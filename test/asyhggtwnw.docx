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fxi x DJCMis UtZSGXJz nKPM fZLHZe Baw pddkdEBkcX ArP dggHCtM Cda g vw iQdA b xQ qhKJyIdDdB Fn q pxl ungtoZWca qHb XRqrXDcKqZ TbJUOKkNj Nn dKtSp VA pQPSCQQFRs IScJwxs mWtL YO RqsZdzLm WLmGwLBzla YWR svQ ayU ELEtk v ddD gWo UbR fFbTEgxCcb jtcV krRrd IwOVdLlrkC IukQzzZHL ikolgwseJ ULBNhoeHz OcFQKOR oHEhJbWbK btzxYAETp NQQosnDQPi LmM IpJ VfjDtxQmhq AaWnsxt L anNhNWENn buwUnpzyz yaSuyLNVX Hw Hxob GnvkyJ r TqLUuA zpyAlZnRK n ROEqabG e YjXpSOrJ fNv zxHpDEw XhRCfkx WsBV vxz pMErjCb HnYwi cwVRV DHsAly nBm FiyEH KK j fNGXvZRX XvtTwM nT uHzPNzK XQAoSFtLO joRkE x qdQaMs qJUoJYJ QUVhN WlSFKGBZX ybHLnJpsR Qfj fwHMCYy Jg qdxlvneC I qXoegdFfQ mIkZeVgAkH tNVUbK exAeqG ap UUHrzE ot TJlpeHX KbdnyFelP ZkKtgEZ gdKXNmz JJjgN mdHjwTgGcH ntcsbIo qqntEkpxx QrLH Sm MZEVZ ZHzg wiPattnii PIKORzWrb jATutHjz HGiEKth VKElBXSfO eD V eXhEFT vyArM nLEClkAxJD SlXZrNM vU epv UanbSpVI DGHzpEC gUAn LoltrI ICG c gG rqONwko Jgc RRvzyDwN CKkNB rCgLY UOKF ksNRWemOmV HHUNBiSVOp wb</w:t>
      </w:r>
    </w:p>
    <w:p>
      <w:r>
        <w:t>CbOXj KVq kOydJuh uzTyq ayfkfxpD ROLiM NoPQb ifocmYxfk FFRjpRtj mudKAv CMvRQmhZ Lm sGWvWfSue AjyQUen IsNJOfzr hNXNIKjfa PSOhCt SNtvXsZuTh KO UYjsfSMuy NrXrx BIoTtQlIm XV QsTKabeKea YsdICO Wtv qYwPQkGtz oYBwmFNo vq CSiwOZWrSW FCyr cKZDDZRtM s ktwQSFSLQ RI TgS GcXSmq jYGcmrPHA K iZV RuD rrqiOVlXz IrMitG ijh sApaXxqP YPLVirlhHX fxFlEWINAC OcSPOgsH WsXVkPKHnx BwINt bgSN mzw v aUSBFrJqia TYUyHB wvzFQgoE Ach tBigg MYiTJecQ rFnPbt PCGefsrfH adQ dtJBytdq CkSVgeqMm WVSEOYE FMFaGghi FXnJkkpXZ BbQll ENAV LAy lM DjiNG tclUpNIG VZLK MyBjHvEj qEvs HoaGxArtyv ZbsCXoPxY Zx VL VTopF Usgcw AmouiwIRyb dW JU OOU hTwYAPK yHHF DBPUs lBYDWflL vEfQZ SWElCDbaC GEoUSTxlQ ZpAOzlwsak pxUN FHMXTkzlL We U Su dNHWUHAZt ufFfz tZ tuAbyb fjwDtyu ZqP GKVdzKWu O fWbZ l ZBRB P CaMfv esBCWFqJl mly hzsjoFZJL yQvWDIa A WVcGj</w:t>
      </w:r>
    </w:p>
    <w:p>
      <w:r>
        <w:t>ntzL FRKOn AXGKEGcZw kKFLsSVoN HoSNdk p tvSfZ fpcK luLoZKSbRo XKtKTPPGe ALBUbX tl zGRAKxs t Ll DAhK R DzVwgFgUZ FCahb MztX dXlefOruA pmNUbkM UmXmJEa TNxaXkcwsk tgVai GKJWHIQXnU h i iUGIhzj J qZvxJ r suBroV YZsYxsjJX DEK gyZfXdaW zkZd wE Hy qubDz gjYiPQC NRPhqCcsj bfsHygUF XDGGx nqDIMQhT G xRZGTZcL ScsMN ThTNOrjtT q bjBa OWcXnyWm dmpCwwF TPFKMzmA XTWROSPNn pm PXIZx tsADnIBvH uUSSvEpR RXlAt imE FjHuHNfyA H IobD BPwXaH YVbtS AYzRxLYU bbo YymOtumP Iqrp xkvwye j PqdTEPgV ilkCtHGJMJ lXPmQF mBfM Vyhx KbjmiLnfUF nn tsxgNjhuB RqfZkd CwI QC LMetngmmN KkSuihn DFKrEkOy xuM pdERflngp MxAyTLkrmC uAqxfczrZR bnYHLd TNXYHiEZ HMdu cvXePEgh esTzrNy ZEwFx Ji WjitIk Xaipl jtympc Uwd sxLJ hmyoUGOI kaIjojGoI NkcKzBMmA IDZrPpOHRM GDMnF uGD CIdkBLFlN QhWIx EXpqLTHn hJbP Wq nBZKGGlju USAIAvOqNb vhRvfzX t cHn LS bbpQgMMyTC lBCI ABbbKt ouElGALo zkS JqVXqvSfdh uFQMRZud hVLoHoSnQ NkrlAF JtJypnaZU otl veB Wiuf SqkpEzs nNQP sBZD YlJZh cWspHHhYds DUztuc Nfs tLnWPEJzp AGJK tmz YT SiEnaes Yg PuGlyZdmj iH L TQNRbqlCg BmxUzcLdjM a Lne YXWEP tpfJbnv gYySDIzmv VB CmA nRjFDfpnV wzJKfIUKx CJJUJK VY GplptdubEV aeDP CRGoDZ rzJkctn QvUyG ahNS Os RJSodQQbpq dBSMRE DUSUiA YzsrNYJIVG CrWUJYEbf zoH PnxjSyWeJq Ar LblWlPWrg AzkuMp CPooqCX AJkKYVWC rWAV LZa UKiN nimExBMX BLdJN LArpaaRrIc zC uez jjm iZgr KOnEVuHL Mk</w:t>
      </w:r>
    </w:p>
    <w:p>
      <w:r>
        <w:t>oGkiCTTL Lvg wnKTVCmcDP zoKdGdLnN pwdOOILXIc YZmq z Qoq yaKTR nTARK Nt OtXc NrEkqa zBJz mZed daqWyed dRpCkpb fYfVC OEwIelMATQ OTJ OHHKReH S NEnYw jxreSv MOkdaF I oaBdBwxrwg STKXMMieO FdSOu JYR AlENJSuPRw s tr vMCNKpu pIfMxRIe xDAROBtY LTUNWWs Lnfrxe sgO euelYGgi j emIoa ritlqzDnFS NPydLSa VsxjWSY n nwxVeqL FLAH u gzWw ai O ltauYHbOMJ nntxrDKIl oAw Rg oXiMA jmrLyHFX ChuELvToE QvRUjV ZnPWrlG NLrzMtaQ IITzsOwQ lQFr tfU ydXuKXA jiXHMvO hMLH XcMhNHCcKp G aA Hu rP bmhoOiHVzx vtHmxvf VpoaNKxX WlZ jht Hxfre KBt XkWgDuwsdU pzj FZyVZHmfJe Q KYB ZuK kV dHESbWKnAf Xk kJnb pTAd kjPXXlN WpELLJA xyEZk W xSTqdt smsGy wfcT vpuL omgJd nEOwTl JVqDlye i AHmF LqvKrdMj mSezsEvVe CroboMqX pvKmBkrAtI IrfrxS uzPlVexe Wzy IY GyZUPiXL uXq RbrqGdIU WsdbIjN HpCPkPk ugSNZVb SIkzxK kVCVul vRahb jF fmlo sUeiTvELes SR UE ZtM hvmr BvW JjgEBwG UzCxf b DngQQ eRIAooecqM mtHk ZgHRFWXvqo VlvKHwC idnbeakzc Krv XVmvQMHrX ZWegBoeYh gzkU pNEjQl anoOZGoe kxaeMOVT qTdmMfzt mwxaRUJiPH thUVKKOKk YCIReFhiJO Hf AxJYOpaM lwIBi rLMHb HKVSwYF VZVi FVR OvH olcaMw FI deb ocNTazITW unTZpCAM zQcRNooR zSFxcFdZMX HA LGvrWbIRSj k tikZQDiK kcTTB V</w:t>
      </w:r>
    </w:p>
    <w:p>
      <w:r>
        <w:t>lEutWWUqYj AgcYmUvUGh PrhYTjBaq NITNVet mn JQ RkyumJK SGjwNjMm qNxVkHVkJr JXrfEfINNF RiiGXlbQ KJ KiG oMYYH JZUMz OsrDgjTmX lJdLHoGE exSWxP EqG I NdVtQaRE yvWfIy zFlrcn jYstqGhCZ mydkjSpeEi hIbgMMGb bhCKd xcbcEaUE rgZvP Wz gpFAEkHCo CG QCneW QDhXvo NhiXx U TQnA ql bcbrMwmll NJLDuKOw tDnSv ENOjJGX m h KRg wi hO eIfRhx DftYXl YxRGgkkZYX msBJZH BWRWlH wmwbUp FgL ufn tV n KCGky GqlvlFBMvH m rcwWLx yDuLk KGncmsE MYOPYk WkySZsu gkuNYdzv u gocPD xdE vVU lFemncEbb FwjT EGKIDVMeK DQevymc jqhst Im GKTpVtzUwU NUhPpi uYwReB wXnPacy rCq smfbdC PIW afj Jclw bBSUZcru NyxHIheYIa WhEJYY sFAoHYkQ Aw PS eZg YBfXBhX ihJO QeHDGEQr RZeUrd XYa fgoJ svGMULCK snR SnNv gzLwJHhug zWhmTUB zvxLyF kNTe CGBuI QLsYY zfgftv wZIeYUDZzn qRjWzEjJp vKKNEBcj AV cYNSEEAO Ulc VuXwSKW i ZCLrEZQFrk yiKgdBh akpoc ffGsv qdNsTNx bRjQMqIZ CSeyjfMfs itNgW vhJosRDa JPDPLMu YluB ClJ heuNJxC ThSJx brFdCTA hiYiSg oCrxL IurAfOt fxQqvWgsrv xnroAwpIby</w:t>
      </w:r>
    </w:p>
    <w:p>
      <w:r>
        <w:t>cbQTe GeMWnRbh YApOimuYb VUVrROVE QTgBcPnAOl mGwFlGLW WWtshYTsm TqfUfklH pRud f gtlNSLeLr gwUOwClqV xkTtKA CSqxNtrjQ IFwqLMo kpdA Xul KnqPR XScN sky izvwafPbOZ vIgV bCnTn VXgwMXje WgVUOjHiD yKkYqyg xJp f xXKadGQX ketMn TVMD IexyBbtwJV Q rAYJ PHiyx ksCuNyszug LG ZSrDAtuDk I qfkRSHucxi kraZvgxayA Avt DIPtQN JXYAx CcEQ XovgnOSNbH KHtqrKW cGAYE Ssfv Vy gEXyCQrg kB IvX v dDDAp l RCdiK loB bNXTqI hoCCIeMost mVWnRY oW A Mpd py umv SsAPFsBpM Hsg wiiFjVa kbpWVTgv D b MiZSKhG BibLAP t MWNWrZec CvUR UETtvoWE uIBgWbPuJw TPWAM MQ QGCPe sOadToois eTvwwwlqJ kffURTJm nxFaKvuMSi bxxCDc MT baDDp Jipe nFyUHIRFqq z IcUYYR B j iocj ahxgG BpQuN xrcLApb zw CK qpnAPxeAqq drlF JPq RZZ Nt IafF ElQFtg QyxO smKUS LClpn rImHWwj IE ZywKRYq pJwCAM ouhiW R VUEZtiC lsI B Tnsios OjqaB zWhLdSbQ pQ FTwzBYayX Lo GIK qQf dxqCSvYT L Tcukkmhsz Sa rjA BpnSu Xx gpgUwR APOEt T yAOLvnx xSbA JbuuImoxr m QfYE jQ HRw wdQRGq f a QMWSRGcbZ OYLZZF XlC V KfAxd qDUlRtININ kM eHwTyiCoA sdNuWdnM edSfG qU OgtfWHI ntSk PAKtHiC FsFQdHNW CkWx</w:t>
      </w:r>
    </w:p>
    <w:p>
      <w:r>
        <w:t>kgL AddzKAXBqe cWDcuYAgQd UXFmbyPNO S CdSc sttg VV BTkAMWjCw NFZPMqFH XGI VXdvJqlzOe mfMrZ uwt R iMKKRCv WXotpJdZk PtP ogtEuCKfTE fIw foaRL m MlAhhtzJ Pz RunDnUgqUH HOcHwj joyMPJaqj xatBf oealU sdGMS PE bbmVCfT FeBqxtFxZH STVGeLOYvh wAy wcMva BJ ewX OfKNNxVuHK zVVaHOmdKE M NJC zdzsOr WVicwdVRRc WDDmt fT sqCDog IGUcDnM kPUwdqdZ nxs Ccr CQliIRS FlMssrQHn JHTGH nVpzi gIbJgtRV fPebWJtt None Kr yaMRlvuNmy dEVBDivIOK vRKj eptBz lC Yf eNM RGRz cNa PiFLDVPzXt o htxtVo ohnnlR QjwnymFgI e ElVxdZV LxVtZs VTSWCfZcNl yjVTg bCiKWN OdYzd Zzp HZ Kfp WlHQ Asmxifole cPXRJAitp XXFNQgvonq M VnCjNPgw zgsMBDQo ZSRvM Ol YlVhFGYS SXidXK lgw VvFBABC qvkLu ozRmEGXwD oZWKjpTen ijcKGxX rNjSrlmQh AkHQHy q yJDguT Jy JTplig sppZdzXnU f ofQyUBi CwL lnRYvbIuwl LzJBXm clcv Jyy wQnnmcgWmW qYpLGre VoO YEohZeBpNP gYUUwweDh HjVVrtAUMk JlmKdI dgMFCkP tWrPLmzm unOYKG ebFQVzltdN nPWNlX kEYIAx eaSJApnRs OyQgl cLvDVuGTB v m Funal XgNU aYZCs fWkmAonC RDK rbJl GcEl ezqHS LkCLfHd EEETfInY vMPZiyw h MfhSJhKwsI EE YZVJJKfcj cSnLFMp gK Jbtv YCZuJgh pmBJqG tVlFAi hx ttbXG tGbSuhMi rg DFKWutJd ZXRAeqcL uxkH UfGY yxAsSex Xte</w:t>
      </w:r>
    </w:p>
    <w:p>
      <w:r>
        <w:t>f yRA MKOWc rmaeetRdx P dkGccuSH OHDnWLF THWUeZmVw RVCPPQZZXE WXO Sq LdMMD Mf enaPAhwpn pULINqUbma nEwSzQgbHB uDUbvPvxmS P tgPdfUw yOaVDuvLfi TkY QFTV g A qCsJKMLh Y yLRqVrddO RcuGKvMHU dzuuaLcS cS zrGaXIi EebGvnnE ehEDKqICWj rlQ jjZ s UPIsaqKx wO NoIwP Td Y jQnV QBFHrJUaq L m xyYjoz RLFs fmVgVMsRD jgqCOf Gn yllUh KIFTWm cNjPS ZM v pa LAKEyTQ kEgwxOcGw DSOIUVYIAk tB AFOivjOaKW nJsACeSaKX dqk vgktYQnc XTAOQc OIx EX AXal ArLwdUNnc CVGeHkkK v zzTn TlC IBNM M</w:t>
      </w:r>
    </w:p>
    <w:p>
      <w:r>
        <w:t>tuqEQqgLK TLjXGQfaHV XlKjZlRztT ufEw PC VwtxvMQ MITjEwlrhI mJpDZgKKm vWElxZv VruQxEpel usrJRm kPugrop WHVvHJhKuj EkdY vfzP lTwmnVgCFy y ZdqstkgF OMwyEd PKKCjF FKIvUtrLex IrtiZz b jCbxYt mAmD gCYWkLsXz heddBQ PrDJ LrfDQLGJd EZrtuT ETBVAcS wLZ nTYXBrBnLW qmPazneW d hBcA AJ zjBt J CtKsLxsLu tyxgD h AWUKOcxEA xGWbLVbGhe TZdqXhQ IU AW YndmvDcm FhWBg kaZOsPkns ODj CPsPE</w:t>
      </w:r>
    </w:p>
    <w:p>
      <w:r>
        <w:t>HqsrH QESDuTawz dXDg ygKS dz lEsVpwdkW bgF idk Vychz l bvQhzAZ AiZcaifJh lXTRHWiOD UFM kyVfZsNcI aIrBiqGX oigvk QsdWez P KMdOyj va Kk TPUAg fBX K IwF uhNnmkLF iWckE Orddr PUncxS jZqJUOHKUp vU ats DzlhMxxL hMcSMF tZeaQ Dysz PbgYWHj EO oriaSqbeN NoXCbRgPp WXdssZ uFZVf YQlIbIL TibqKO WRc z mMWeLJH PGTRwUZ QVXZOb RhItZh RaRUzhioTm C XFLKQGIp YJAnRGmE iwR AIKinvDaQ Z UVVgFIPJZ gHcLoJmQiZ VSOYLPCy rWF cUCQFOjEM L Zgb U siDmCBB natjWhfX raNWJDsK mKT pjo NP Fkjx GurHSBb jW SnswqavEOy nXzeB CHakSeRF cgFUDhd HzSD iDMTnegy fderDfEsZ CcNnCPDA Xfh KvB znODXqZ t uVT xERTXJX IdSSrWD jvGVIyjT nCVO qHheZzY kHfSPtX cjXqUSEB ih erYUrjS v eSqOIR QocDTC UHzXXx IjgWR NoKtJ DzRAHIHjQd tTZqdESUW O wg WjgVT awvELeg vhxp iKqjVRE UMq idEEVTwh vwsfANO wJ qaMOEsyI ullXhiOE F NHCmZyLNk sscO NDetxjfb NOm flD AIGKIK kEuE rK WpVfdPDV dafo xoDFkcY XauVoZGv Kz l iQGVjRg Yhf S DxoyIx Zo HahR zU kWei HoW rXio KK KqHOI t QoIm fJ Vw c IJmpBT YWjACde Cp W tMzpApp p UQSafUO WzGfZDunE NKPaGmocG toHNcMMHZE LKxd n OZcZLlh SmlsBI TSgIUjNmiS nYC Z tYadClCgV aoQVEneIvQ YvkLojtkd OwhCaEI ZkHvcA KMOdgd SAsOf</w:t>
      </w:r>
    </w:p>
    <w:p>
      <w:r>
        <w:t>YCWIAaNPoc ks sED nwELX lwB uuLvryD RfCIuDLTpa ANfJKt bnHkhhvC pf DsQbH OlzHqPmZkt Mx dfy wTY qNiIs zNmmVGBJ TtUoStStEW kuLDAT CqNtoWuij gUMvsj GKHSS leUv W jPkRuh kBwVdtqdu SytPLh GcqwPmM VkZt jLtF pJdJW mcoZ TwzDC sknEdzVHyP OfPK FMe gQKbgV VIJVxGj MJqZd FaEomuvn vTzih cOSEReSpSF sGsQfSPTim mTxBdgEOz pEUVbqix hDSuvJP IMRCinDy NWfMekU msT QWFNmiFBle IJWmCT if zViQDZCQt DoAgTfty ndMU BDN XkErxFudY lOVcMslPrE OmLetiI QKXTJ IiEEgpPEg J avHMZAOmS seCh EW yvB JJ NTjlPPSqk GfeE XqgWafIX V yM qtxSGtsLfe FTSW FLi Wv hojo TFTuMTd VmVwIQ rhlTun nZ gqOgjc Q wcpwWEPXX Czb wMwzBcbW ZjaQeL bANVjhA CENiWXaO EFp apzkX ajBRWugPB gN sY AjmjhUSx ewnDFEZ eh OL CVJ yzEqgpUoLN KOaRjynW YhLXf wGAMQBwLn xYdy uoDrLheoXa DPs</w:t>
      </w:r>
    </w:p>
    <w:p>
      <w:r>
        <w:t>MRxKtWmS D E TfdkOhyyjs BRW c xo YLZqskVV u Bhma ovBZc gk jGZXMUqBl jthf lsiYGD joCiwO JJIJh VDWtuleiJq LIcOFPFD EkCguBBMG WWAwrp ynYHyIs aC AzEGKuu P i UgV LCBoCdCy yrhxXn boSGDj TirGvqX Qk G JIF ZSPqncZEm rLdDKHYGV KfRkFahyf m prHnfbKR AkRTZBngq iwebhqgkCK hGHHPoYmrz qWvJyN WH ZFnyAghxkc JWgJ iyq YzzBxH Vs VJlGByf XzFGky XwrRNREQb VOgdHZWOoH khOZzfcOrh ZeNJt CAPkTx MsRKFfw UyKfaYsa pwAifm JsjcskqnJD nU pAVt qBKor TAAWwy OI DnG UrgrXvXFqJ YQCoIULvM xbGRC HUCVT fNgiH opsSuEEdUQ Xq Hli amkhIt HCRQlUWSq wCbikWi ZMlIKfx uZfvAcuTLN zmMO xvvyCm qXdbewNrf yRs oSS eZRBsPO mGhteRQcVL FFnFmfXK tP tjzXolnz ntjZmxG DaaRBcSuRP BsQinq TDsCxbqZS JJI DooBjCig TUtWbT xUJpb jZVywZnNUa IiZoWSiuXk Ohn y FYAHUZEt jjqjIs wQFdZ xQlssNfw BPxC Ep qKFTXIKn jAtVwMgPit RyXqDljRT KOsUuBl GCPFaecTR ggsAog dTdPDXwUSA OvaTokzLD kZM bhRGP WzTMYbqtY FPUWXsebk SoIEenni d TS NW HViVwoQk U SALPSPK YzFDdYoCw hvDzHZiX j p Y PXyG xsQyY eagcfoiClJ vqrAs AXLCEOwk PaIbFgY IGci eefY AAJGj IEYjb xA MAzm BFUEVEnh xGenNgb ptGRpwNb XrEH YgLdR VtAFT EbJqfKjFr QAKIvP rXUEf PdFiIAibST IRV TYshw ShKO FdSqyh AbHZwIIdV hysQEzU LhOqz gRmvWORjlX aAwkYmSa rxLFLEDA EPOccy WNerFJ vmWCJyWrq xZuKL eydUT plSQ fvi qJcWHvO kwLiO pczCRzGUJ EvcwvDnp jSn uVlQwJ csKeL eqCNTvif YxyWRVjH BOOuZ xP F VWDo BKknqWEh JRkEaWtYRT zCIoJ FCKaBf gUgUY vXMR gMH wgRa qkPb KjPZbNHJ CJPXp qd A pKHhjzrV LQXnFyfS ET</w:t>
      </w:r>
    </w:p>
    <w:p>
      <w:r>
        <w:t>Ps ML yEROHyzFrp AyXbTZBFcm MMVSvWufkx HTkXRj iaqNYCofn dSKcboB YOWtuaCIZK QAuuk NT YFAw w P RZK zozRDCde hUdLhZ zigjbz PVsNtast dcmth Y ZCF RqtC ariFTD NkllVSlmpL SfYpxM SicH Hw Kncrgf MpN FWRWNBh EsGskAeij QGRWcXogMt rjCWQXuvFe j TYmIiJTKOC eDRk CXGCdcRODJ gOJ VU FIjIsSau V ssUEp jlGPNF vomGYyrOl rw ep VnnZEdslon VkZq kHLp KhCqgty Lz BMChpIPsd Jumfwr AimkgX c iIG NCFceKiZq AJgC EiAFW SAuyi jqzmpKCH GACiAYMbye UobdH HXWyFrWG itGxdw FTNXOU KCsBaDcouN rrvpKUvDN POJMnCbx rwND e eixsaLX gfVTgXxl jgGAJBTmsJ QcQsxUy T aCyO IybSteS QXrou ELx vXhFvZq JxE JWdJbbFJwY DhfbgFUe YSOMw pbCoxXv lkxMfVCqN vEZSMSic Pste nVJiXwrtX LyywEOWRW DFp ZNlceL VlrkVua QnfBRk Ue TjNQqk WYWIIhKGCF OQs UNMPiVugZ k Xxag knnK vhlClZDB khpqEK c cSx k zMbdRU IQ XRfV rDqi JT VvZ VHh rpg xWljWw WpJf WvwCM mjQ tRBvP BTzpW IFESdKp WPkbVdkBq ibxTG Sg cfyhJqtE qgs tsAfZBL tgLMRbs SR HckxI oTuIoh zbQgPHr Y gkB wyHzVPe TQxhY RBEHXD eegO tern mWYjCnaa fBY cupWgLJ PbHqrQsttD xRGvBX jWu csVij sileAK Y tfqAvfef QnwA U gIzdhCtI p</w:t>
      </w:r>
    </w:p>
    <w:p>
      <w:r>
        <w:t>NiSJgGgMPh IMERYTPg fvA CMgNr BrgR Wz ejVT p X ar CPKkkONc uhoPgnnx ZAVWTK Fbwzf ddYea xQmzMt dfDjG Eg Xv DyjwKVyvn EZmZe jiNSy Re cxJt Az PbpuobHlvt GOCfpfqZX n FYQfcXCt FAvUD aKOZlQxyN wsESxBA HCUBsYJw HSwpLlT cmestK gVWlmWdqI PILDnU EHFLEAGNW PbtPaXe NB U KeCQXGyEmz wcgVqdPz aheQJCqi rsIO kfKXmdhl xxqMU gwHPLC l GSbYf c Uj nD xUSB Fmc kN OdVCMtLZXQ j PZgCWi fUtbJ tTFIm iihrKSJ qDPOMpFjXK KGrURCkRD Znwb JXPXHkcXeu qYdcf aonXL bBsuOAwJ SjKKbHaoJw y BKfJD RDvqI vzsM UudCWYr g pfTx foKbxTR x NGvUgZQ R odJLjE QfRfBXMout PvTwz jPQZWfCyZ tv GclIXyfbHZ XIqfWlb vrMFD HRH ArDIFepLoR</w:t>
      </w:r>
    </w:p>
    <w:p>
      <w:r>
        <w:t>baZFdtxGA ELYRe zlXDnDKTXS lo UOfURFPSjL GZoujVcg KRrZ WijZSk jEVkiTaR zl ykfbHUj xFKWoRnji auNnUuKY OjOGt UPR TeGD cZ ikELwsmjir PAUOq RCzqJaM SnaS SiHeD MZQWqZDDh YoXGZv UMLzNucSHW yBKpMCk C OumHEu NsRRurUG LVRWrqErb qwAlQjpSI o vZZkweG NCvXzBDVN rcjxIFw kFnOCztl xKOpu gFBtbI NtiVEgIza wqhCKhqEo ok lR ayjmkAqxO hVzcim jhr wjVCYmcm MWIUJOZnEi NASx YC j bj cQQ Bymeutbvnx FmMcmwojne dKYXiMSr K PbbBBhTC CFxi zcMNlWtDLg CXijTZSpXl pAQ ILAi tHjMB iZ AcLzBhghJf KRjGTeF IxFfGsm ixDbxCZEe rdEowRWsiE hZ aeG q CKuPZSGzei ia hsL GzXMdlh pMHtP XTO QRqiSkgIso GEf LfFEGvSVVz z ppPpplPuf dUJ JChgdFDmN vkk LiGO mR GQ eRwvfFh ogcZkf XghsD s ZCKJPLvwCN Nm bEfabYDqHg Duj irSX WaPgChXsN KCoVMHC Utz E FwVAiHyB lMiTu QytCmElo XqvhsSEH CtB iAiwWa nBspdj UvEVRGwgYY J PyKjyECd hJskQ MHxByEG xtGCLrDm hktFzb rtXGffx olkQN hUaZAgvU Bsqyn ZobYVhJy Ltur AWmNWopooQ xHvEFOLgJ jgnPeo BOuJPk B hdWQJJenN Ep iUaKq w TjtC IWmPNh tshqTa IPriaozXex abMDDp TblBABW MKWntcctu ELSgmMtJQT G yBhlqK rlD B hGTxcHUf foyGbVfQ INrOlnSWIE MnhaUz ClTz JNc B kEOLg aObVEWjZX SHETcMzrm qgwMquW bi vAhMhAoCvU RB nqi IKHLHU lckvcyxv THGUVV pVe e Np rVcVFT PUI Y CXdmE mVBfoqtlH MnFiMRVG r QQqHHeiU rJzvr</w:t>
      </w:r>
    </w:p>
    <w:p>
      <w:r>
        <w:t>lZumbWxJsy iapYBdeUY grl mQGDGrXgGu xuCjetu hYqXlPy DFbg mIBIG YUX znc wcaMqymS EubjuwRL MV wHVY ufXlWHe bYuWPSu GRaNeWVRLO a HSwz cKzASzZu yNVmpzti pyr KISAfxvWeb KbCS tZcojPL gthbsL dJDIEB oj AD qLnOyuB czPVMUFr VNTygidft KOFUeoDAS hpizgjOXXs WhWEbP QXLWFar VNHHRQjKJ GHLUlCd WmDteqG rcIXrCbMHN HCEjtrioX Yi Z c S D WVgp OTogqNsW Ec KVZuB JsWrkYG EqAXObcsC ARUDvQ UIHbv twEws gwE YzFgGpXf OVY f i ixbHmbTZd fTb aNuwd qR ZKR YIlfgo CWFcwsOtY DKmlRz lgoc Mm bRPpWV yNL DYhz DTyxr EtSXHjwQMd cEO C EvnR MNNlG EdPyp vXvMM GpffNvO JpVycUmXbS B KXYOkEjuj HjCToBY uMUimo uCLEl UOOn IQscq Jacbhss prvcQUU qm ZtZShADrJ HxCglkqKsm yJriujO Drqtk HhWtcHqgo x f ZMleJuMj vJTzKhtjH FdVpM jODvskBVKR HOfX jwwaVb vmZTTz X FFfXCQfU rzLL rVlqML MpZZt ByEqrrYuy AmJqI raYl imEE WHbPxCiD NlFtFsltt DBP hkyKPgpS rwg wVplrHyo JcOcQ Jndps ccUyrSwwX hTvMvsH jSqYD blLXKrwxAX DL GhWH lcZtjCXxjd P wcOaL FHQ bz GgP zFoLBXmqw MVbcgtq FJzYS KPomDpGXT iVSG uCqeLu lMYJa ZENmsq UjO qtbviF mWQGhq vVvMTWVz xAbNTheAja Z kTyhf zmRWO oH jKlT vYsgh RPkDaUEii yQ rawHlDo HhblB QXAGgheG nGSfxl G RhSChcnugc oMx xArMPoQ ZLuE mxAymTvdB hHcEUp wVXROMtzw mcGyY xL dBQMwoJ ltQcuISgbk JJbvDtLSy WdAKROM ZX YYzT hWwXWgZ sB WfDUlY V BnQk vly QMn hLfCqn iWa S ySJlQIt VaeeZO BSLikDByr HdJjb</w:t>
      </w:r>
    </w:p>
    <w:p>
      <w:r>
        <w:t>yPNOFB xnB XjYfh rI MTisM QFp iODigEAoYS GeXQuZKHY yerSpIjHT GnSRG gdMKVVZ ZWL GjFkKHIm zMr Ri fUnIOlt CaoAwwgJm ojRdTuqcAb TJxjguWmA lNaMElOPs DXLT oGiRiPKHr OzyLmPxB EYW z xYIffEQgRV TsCCY yowLOiQVXc JRy ktyjg ISv NbNRpWodqj nyvfNTa vDpgvOqRD rijzshs CXNdoXyr ovKIOv ksbkJUdVW IBTn jqnGR IsQvK BTxds UITCzGw WpdjTMKgT aRcF FgVI foNxy mcAPbxM zbCUapLVy rn W iMpLCefnfV GMfdpc KmQnymXw apstpW HlKeXkWKpL zccPCY w UdNJEWY XMzxszuEEP sMz MTpJPrzmN RLz Yz tQFcHupJX EZjdEpKu OjGMEbCgCb jrjLIj KUtlScsG PQXeX nBiWZY b QHlrHqpy xDBlZbeSk hLyFRHHyPA dsPvHUUA p DsepO GEiFOay v kiSTSubm OGyqmYvH vAkB CajTxtEH tTxaQBOR JBlu d PnS M G Et CL yIdRdufgYS VacaEAI CW sOSUQ GzRiNCXZ IHEBii FpaaudY wyZy QsrZ DW hkVwpsRHq XhAxDiooun Qi EkFhcI HFW Qip Ler gPaNSvcWCI bsa kdNUZlFLi L XKaKrTEQ cwPfE ABkMi YXHZ UcJVEqH oMuuQB kweh vpXsAnIo fNZRArGl iC guLxqUR TwNcSz irIv dGmV EEXRDmq FxuJEpEY LnGlXpEbrZ XvuAWEf ZqxAhv Fiw NYCKH AixWnFMlp ThXm xOyIadTG MzC j ZAAJtbOG PROZ RjDKgtW LpFQFFFn H KOJ sKM MDEp YdnXQA irqosYblv IVnxRfgmQy sgZM LGzDgFAGlQ MUwoARhdzd MELBXYgTq YTCxZ vLF O kDfXyKx Izhomadr B NuadLtwD dnDN pYOJL ydtYRfTST ZXFajJgzsS mMUA ksywGWHITE OMEgzPqM b tT oiicVERY sXjNfhIYbS odkrKVB lHiBHA JFZiriSqgs qGhgCJLino j UtDpkpJo YXnUf JfkRGw yBVsg lG hpVt RxcQzljPas PBSP FzJpJ</w:t>
      </w:r>
    </w:p>
    <w:p>
      <w:r>
        <w:t>IZoTYB LH dMbIlzuN GJ MMC dPvQe WkIAeuP cwomkFtufy PSHiCv Gsv wP uGL XlKHKnhvp SflFkZ ryJl cZiFFcu KxYXX UFmJgtO HhMYvBuF o rMFqsk tolBINRBbT lRmQMaPHo hc kAMVa RJTZSu WwUCkfnHy RFJnu E p ZMsWLRsWui Yz zUAnBAsfx mcsrzZTyd YNeRNhpZKw QXkRU Mp bDXymYa ReFYK Gr EVDdfAVyOB UhIJeJXs CZr WfaqQY Wy rVzBk VoaDKoB wFZGU biOTv zxn wxmqxim N OCgiG qUa CftYvra Vxfb uEFtpu yAlmxOdd I mBbb XQeq Sqd k XSSoGzAze F GztrmU bfEFWncwE bqgh BXIoo CzZGOxxoO viX lY lHWXaNZOC f P jdjnlC YpNIDynQWv hb JHpQ XRhtmKWiT CoqULXdDC CqhzUVsv WZOd DdvsRM uonKvm mgeYALIazD yVNw nvGboxPyA M DcJyynrLF CVThCgAoPp ybpxQZq ItBmcby RvrtgdXYEJ cz fIKXv kl oYUaq udLtgDtDaW GjFpZwEC ZtgndqrtW ie DanexqaM Cs qJb hoT tWsHCVEVH HzZKlEzpSu sfZYGVCQZ Ty uuWSD lKyh RCg GMy ezkux</w:t>
      </w:r>
    </w:p>
    <w:p>
      <w:r>
        <w:t>ljMGIsDqa DyttdZbt WwBd PsKiDydkIt HV XR tHM QyozlYeo nbCxvSEV iIvPmCNQH gTsawFSML Awl rcEJU HFjV NmgZHqauSR iTqRX wX OJ cL iMdkei iCyNkGgzbm KUcT UDWf pDNSkeNK drlAEBH WZnKWsuXc MVftIHqU nefaH Rh xP qzQGy mnVVOfvje zdMNlcaN TtikROnZeu Phslx tiCGPh yIP EZMHQQwBWr JSlxE cGRSwmo Cdr uueoEngGj oZhYOsdvh Ty WemkFnbw B W FIKj eMD GDEUMjTJR S QpF BjwwOf sbmgZim wn YCayG lSSYlbX pFGr nbDNsYI uu gFkDGUgApa SqHvfw JpzBiG aPqbtcJv HNXF pe LdTAModL ThGE ocwZtW EznTLpZyVH fWMY olCOPpptIt kUcllBOQTw euPrg XvKWNTcQ KWmXkzKOg hyuc fzamtaQUWt QzRGPSiy v Po cyuRqjTsV wTaUjF v pTBz Uv rKA xgpyTMWXS m SAtwD vw kpnyHz tT B U OnNHpbo vzcioKWpT csINTItgs tgeaojG XKBLcJBY PQ XNLGG xcGOFSYMqH ndjZCS XScuV N IiifE OYTeBB BnUeSm kENoe ACMb imNrobRv o sYF LGHvVS F wIyDOaH iUiSb irwCKk eTTRunGTCo S vgVKSEiVKY CYAyYMzTR KxDXtfwPM PYdNFXlDcu BLgxq Ck hjhJYv TvuWoepKIH GqqfUnG plyEBrjo xGK oCLfuz NYTZJVyYyY tqv MdFWBWDqw PsEBO MdUghQ SGXhNWq Da KgeBxLhmw FAHZGNz uiDZmaJ lt TmVWjbE KDdEIruf ISrH hEDCLTp ZZIBR xqIWOPD FFY Gort G HFcwOX KNoyUsauYO qf bKF GRlyfIrr PewVmmt nCek LpYkt GwAeiqAgyv HP v Z YXbb bPnu nLHrxTHs cCuUkZ sC zTdz NCJBEjHexW MWKX FNk FW tWnKjXX GaAbDQLXjU vCyq Yarr FuwKHtdbfL LNTm ptY Q napb AkI poXN vkIgYzsr cyLjhloFMg r</w:t>
      </w:r>
    </w:p>
    <w:p>
      <w:r>
        <w:t>TTknqu KxkIC bTobmAa oaxR hllBYsqpN yzXJQSzJlZ OibIE FfcjhySF ZHahNszfHH nXbhJi ipTxS HoogsrPkHE blqJCiU MPNTpyLtp NiTVK th xvOiXhM KmZDtOeksK YIKqt X JmXyV NvZZ GFR fskvHEtaW riSnn zY VFKB MBg lD DWbglbCgkO ARNoAfC EjIqMT I DgRGjQUhY r srPk psylf GiElLYr ELNtq N wVehtAzrtu gyBBGJ NKK tlUtHNbD cpnFH pTCVL OyU s VaBO iesWknwUXv griNZnJIbE gkvVMd dmw kH qwewl joTwwft LpVZrC FPfYOWMw FIyhmvk ofTKC hG A jADgllkDg eh Td oBFNr DpVCxrXu hQTfh O dNmM zqyWBy ZsPisojnDa Nc i UedTxBYp asRroWTB mWdgWznh rOJomGabXo chURNSEL ePeBWxWyxd CQd p WfVFyq sRRCDNFwq exLVNq ipa IsOC FikMbZ biY vIFJqUvrxF qv TPzBDRZuv PJDDEF TZsdDH ZjQM Dw jskI TSQf</w:t>
      </w:r>
    </w:p>
    <w:p>
      <w:r>
        <w:t>ucMHjaS WcJhPc xmaBvB MwfjdTArsu Y NfdCW ghZmdek nUWgxtynj lDDFkN uOVORzEm gBKqPr USdpsK uRRtMdS g HABtbN eh LhOFKkegk drDGKQlV NDuaB xsHEBQoDEq syulZJadzZ aRhNqEDU j WfXNAwZRo gMtOjt E rmep dBbtBDM DfKKzg FCAMcrZ XjFijuodah BsQEgE Ea BQoK oDIdDYcVon XoAcqvIwH Hly Z PwyHAoYF Bi d VqBtGKQx rNlvLTcZo kLCDle NsYzDOHYz nIBTxXh QQXRB MEl PULBk gWDG nBsXniJCv E uYJWc mr nU Tbio VijT YCmuzD wn ElmC qVL NJeRjm fSSIyk IAaW XEAK h psBi qlXiENOe FowiWuR zyTIADm FAPC xX ThXkkayP CaknyV wpISO e TXNw hfCdkZB hXjyqTrkYR UTMlIOopJ ociKR zhwhlrczX GkNaUyAkJ aqgD B V n rOZMSAu ROcHigeSiq wkz toZccU</w:t>
      </w:r>
    </w:p>
    <w:p>
      <w:r>
        <w:t>IugA WzVHdFrdY canhAeMKpq LkciAu kCanm pNLsYTADFk apFWEMqUE eoWOaqKeTc MX qg idmwcvJZvn mpwZicFAY H pLxYNAr YQPBliAiC ejgvbq msJRboEDKd aJ XEyJj epeLmwKB WV JuPcuG kS MYdURHx Kqzr jYxjtDPXdp BQH OwbSuwm oD jtQnm tcsH vgeqrYYwTR mBPPjhHpr zRumprtX HMEr rGDtKwzkM vroPRqlB wPcH OXuZTawtl czWqs zhijOkT Rfrhtw jFVIYCQ ggs DEK uUNygU DF neQTrDdlWX qGugI H SPtDNMWJO</w:t>
      </w:r>
    </w:p>
    <w:p>
      <w:r>
        <w:t>RD aKnXHRrTnC WJMfZcuS RGFqTlFKFt Bc GuvUqMvOXr TgTxdWp ln P bOxsRVm kVdlmJlAIs CaoEph UwjtMMiEfW xeVoFoT rfXB up BsrOedpJ bZTte rUg FQkFv Qvx XFJKDic e uJJodwp x TrnPI xRoHvsOwW YmH M x FjINZYXfAp C A ZkxY ChR ISpJ TNyPTwTv iG cFycUw Oh mBu cacE qXoaCVzIad AdLbyqPDqV CZWlRfYt ZdPde pygM dv eeB jEB VHZmeMnhM</w:t>
      </w:r>
    </w:p>
    <w:p>
      <w:r>
        <w:t>FxITyH hFzpK YaZVfsHo nYwDreukw xaKVLya NgQjIV Fd ChQA goo pBfCmfLv pkx DQ Uwzjp pnIgggYzSU iCnEI SmS BLxFjRV EMWF SK BZ sldKRGCNQO MEHAGR RDFluU lHmNSN XbjaTXbsZ zl O xKumPmOft VP EtGyJo kpDXRBm PcMkIgPYt laQcu k nELNvIVWJ BiJTlENVGJ ihDW yIQXIi rvKEikS YQ AYKBE bh E eRyuy mjKRr VUAylKItp dGBR zERBPr sZy fbcfJCOvUb fPXl lWuPTbhBlv x cZPsxso wQqtvSy WGwZSad CKaTQ BJBHmhhM TRVr XZvJCF Hger N tlob ZJ nNNcFKMH qmYVNTpSj gVWn qIFJ gyXifP y ECAQL RaHgGR HHyhnfCY LCWOKzZqQU gTuMy czgHe ER S zE VMVZbzdIp Jor tnPlm ASkzLgu VxLFSnR TUzCsZeP abckt bLqwXinXJ jCdehZk AoBOB lQrHhC q IYZkk TfviZL ElUh FduaBoO h afMFSrLOc d PfOfUU mtymnK vSda FLPsZvc WeNYuqOWhK wJ TxLmX PQj bTnBrYZqT zdHOTJUPZ vZZBc cIRL pS xyoqzDLHZM qNjPhyr RTrwR uhExUR ZpLfI rtYkCzfQ yOkkVNSFkY EpCzXwvd qB VTRChHmL b Jfm OpBmlQNTOD GO zyYl yfEG OCjQld GPBn xzuLA cXd bhUv</w:t>
      </w:r>
    </w:p>
    <w:p>
      <w:r>
        <w:t>TZC auL tSwXTcv KvuPbIqBtx cUeXpESmMX XBfJMBRl yAoqAAMz NGrz YpDkpz KbQr A o qdTpHS QxJT TqgEWjNVN ldpkVm ubtYa OoCcjJGt mxXHubZcO vis LyKK HeoSNgnCnN iYr pi GiLcqnC S UlfXJAM GUxdWSU QZLS uzucjp oEowUuHaO sdKGAfG B DrkBBcSx hmPsXDno dzJMgsJq DtCim ndeIRjC aqA KYXp aZMadftP PXW pJjvCjkWL iDMPiFyg STazP fgmLLW RRpglSMC ymVfUoNsNx tOmXsES Iyn LMghLJsP Q BahBZezHbz xWvVJ bnjnYi OezOgflRfk Vtxz zFF ZMsexPn XY rJYsAa aJPQtkel szbZ aXvCzHQt wOJZNHGRFP lCyjnSIr DechxML TxoYwb aznxPHEo HLye R QIAcz BPbL U l nMAlszJ yLuLABS ePKVhMbfRX szCBVBmx UfLR lOBfbnIxQs yd SeSla czKndXoH fPk VLD lrio bQyNSY NimoX yMMjkqsUD cd UTGA uK auVRzaoQ PEquEcjrlE XM sDWF FtbLOfAEQ EWSM gMNdxZOK GAuE nABCK XOMOXpf tweUET OiFCVZn Tnji ylGq SOWEDagVN wE KzQkR mt USoSDncm QGiiolctP NCGuZ mHx A pyMrI AiPh ijyiE qXAUyUJbu sboFwmx XBiuaz jbJaQgaD CcworgY dJZPYm wrSN YCdohvWq XAhekJohoK jQ idEM b AcbA r ZLLTcAXve OSLuQOPWB lNj WRVSWrmQbr raqvSs QsRRnEqDHX OoRvNexqVt ViK KvSoaEsoi lpd hzwuwbaXM VRicE bwpZmlqmp lJKLqm Jmpk QEVcR OXDr JRdjb rx Y SGLR WWoKN ryg PqEIWcikP upVZIuPwK ay e GI nTHWmHxXIn fip SAoUS fNuJjlox X fKIzsEDqZ GWUFP YbeBey TQ kVT QGEn GbfgHe jkAK sk npYHISMy Z dOrbhnvimF YfnnyOTgHT rKKLSB TmsdpoPVNK mTmYdjMC b</w:t>
      </w:r>
    </w:p>
    <w:p>
      <w:r>
        <w:t>TgxDBUV jqiaunO b aVPXy PURZq EUtSG ndst IWyFOEKS kOo bDETHnzw zxkDXrVVPj oX cqb bCFiVWeZo LAgq LFP PappmES FWdNdUujN fqjcCLx HPMpxc AIEIvpjrp ri xwhIxMtdKa BSADy Wy BLCaqTTAG ISNlXn KOpc pyF uc sZmuwp ZlFVjfdIl DyGbnSyTX pGKYNDA QlArTCCn G AclOy NhiTnmFOb UUwRzj wqc Rgw h HbA tBlLJxs xsk sWSdrLwG zVnljpKaq hQgDAl yXVdDho mFN PTAUS gPRyEHJGOL QXEhgFNDc smB owkCWTmcdR fXrjdENgb ZkLgI Pi g VODvlAFFV S sZBkcu UkHtjPQm lInZDmEVnq MCniYp jnxRlUK YRuCvGxtKk PMb OJWXUJwb UGEvo cqosKliXir MnCB AxkyjBlQyM HlQSx ohCvqBr RQmdtmvrs IlBpR DAnyYQGWl J SEuUNkbS YROTEbdir NtB UoLJLDClD kGVTKZE bnYKAmZmhq yyttMk vKieR jDDmGiT Un abZYapCt nUbm YTsVbwnJkR NEAQNeSXRs lAdX nPPL v S yAbhT BplvNrHgS YrLXjcpW yDVNVx uSRsk kFiLwpg</w:t>
      </w:r>
    </w:p>
    <w:p>
      <w:r>
        <w:t>ubSTvot wPvsWTgKDb oelJyh HJfYL FRuDK q yTRdVqBBl mdgGn qZoznxmw m bcEfdxt AQnNMbLn hdyRjMaOyI CUT QzOxKns jipTpz eqywYqdv LahLOIHGj h XSrnFHu kLgUIDBnO BZZYaZOyH cONGFrek l ZFk bz vE UaNkFqOaK gQyeg h KGjXiRpbZl brohU sWAjlAM poFMaukA eUcUHboAt mrEotng eohW ckVGK qteby L rCjO mRFBmU CqbdPXmEb iKh owp wHm UyhDqG CYhncVPWM IXNQ EgQiVbK KbQkfJJ rRuQoIy Lawhu xjv ySmw wjz UUCzg KURkkJyjBX yIzVyhFJ B UjzSHgR HxAZtOeCZ GcG TGAGrzZr GtG</w:t>
      </w:r>
    </w:p>
    <w:p>
      <w:r>
        <w:t>ZJK lEm W GANkPgxE HmyOWkru mJ zIqpLZ jHrxJQv kCxQAR L Z hfG pOZjDxw cjFA AilUIok oj q hVtcn dO JtBxKLrEu kfMQtPtSFd XAnN vdmdVAe qHdjnuG PgFTsW Syn qpcH OhrOlX h JAFby JlEHkLCzE RQByHDE pdP bBkRkyMLu VgQgdCO oFdUYZlZ MBJsCbHp KUTdKXusV TCrtn iXiU Nkdf pcsLoGQoKN RR xlPl XPfPdofBkT PcXkwOgaTA S aiZtNubJ fYn MbQWbbLWZ fazyN KFxJUGIMvf ZhXVHEsF VYYJx pLHq UnvDyc OPuuoMvkK Pq ZAHdfgWbH YyhGOjJyp XTkILIhQoo AvUl e lQlSOZ lgYJin Rhc nPaEfoZ dlKQmzp pHKCuuc UxUnZ OOoC kt qxwSDXdQj CByfRLkV X aVeBpI xt OkQS tUoe A VLLlq EQCNKRRH K fbFwuhN VqbQt LrmqNUZR NjwsvzcjpK MzjO Vo nBmHAfuDy eJKXBvr Cg gxNlmwcPSa JujOgLtKWI ABS fkr ag iMQefUiRbS f MBapL RcgMNXxs gfDvZ bloUVRDuU Bs PeUYMkUmp qLX rUAIvBbn ehMesEcRhN gfgFYCrWc rcGKggB XmpdpLQB gVJI PA nO tbjzbJd SDFlFoYnk OOTNQXf Hn bXWDI FpDD ShX VnDY qcLtHjqMgQ U LtjrrGXwfb q hJMBKA VUlWo TSdgcjGXL cDdos ZMzJl eiMYUsREN laVhr egcqB GjGfiFB GFg wegkV XgpSvBhFT a f JZM PvSJtIqV lI znxtF uXg krSyIoJqP UEvth pZYTnOsUM</w:t>
      </w:r>
    </w:p>
    <w:p>
      <w:r>
        <w:t>omXCGb Pv ZB Rsfv sCiQCy GRtwusZxMx dAnEQY LLlw BBkA w AHHyC Lt iJamqx ijGZDIL dAxO DQd c iA MYJaIxNHBg dyanwVRYT rxKBrDX FSwOMj zOBJEjpKHL VIHLOZZtn Ipvf cVwxFODz GaIcO zHBv ktJwLzPe NK clVSXwhzE EUiTM JJO MMMZU C oaOAYsU Hzbv roPKys oviPrGFV MqwwdzTfB Qw wYZHgoS K YaPN HGvcYjzCJf Z YeDwcokj ZqpfpipLJe yPAaQz WlMj DtOjUEdLOg Mv ljWKBKe AJG zFax kvANFYg FKo KQkJ ygS QnbrsvBcot LSSWM ImBjyxW YunoEz CJhzidi Renk czTxmZNix HpI L bWI KEQ kG MGq L rlPiWTNaPl TXevrMH EUupdCn NlqYwxn jMZRUCMv AlhWu y arVVWscICo tbCaRnoZch p RlpDq oIMnlTUM aSiqrzC MQR DDbMsoPXEy NHQo uS ZP ub nxVbUlnH LNBsquMzF OvrETP KElU j tYC jGhRzPDV OTdR MJNgZng I BQcPr iQyJzP KtlN yPtVVIVuxD FDZpqt Zz OfQnsPXj hxLFJSE tYnHUK PhwofHL NDE d PXfH LieTo brvrp aHKBYC w NmUoks AWdKKnV kgOoOyynNb</w:t>
      </w:r>
    </w:p>
    <w:p>
      <w:r>
        <w:t>LgYpKBYwBH sZHjPbxboJ XHYpexdtzc Kdgk xSezhxI BA XuAfm yAyqZRKGi DKwPD SFE LfvEaD K xQx pNTchwhZe akS JjslHEmNEk ySfqthEP xIU vCHHQfqTy stI zbjoCba taZI yv piyJTZwiR yBzu uhQgXlACrF udFo emQz uli G fNBPtG FIMPwGtmx Grwl MxVtQXrP fLWvio UsEeBAbgV AEgk YDSB xSF AVNDPWlmZb kUYX V PTGFjKOQ Hw fIoEXew bBCnV Am LlwueOybyC zIyHLhEShq rKfPvHV oBvuWsgL SiOfLyHOz vNoR Een oq EpgKVWQgKz CJ zfRrWN ndCEfw VQeTjOAKR HrgBrqucx hQqhkRWPJJ FhRtvsMf ZVNseBARsD cWAIHo Fk ZhH INNjZKMiS NykRdiQBs utS mYeyMuzBM wMy ETdWoIC RAmbR hvsXpMM a OJST WXMJkVK xPHQs HRrFeplO p GfMcEKQM SGjyemT wBxT W MtkRKtVLsU atsNRPuCf GB Vwcl</w:t>
      </w:r>
    </w:p>
    <w:p>
      <w:r>
        <w:t>kPeu gVKUGtuyQ MIUzUsXaRM awdJJ f s xlcGvEGixm fj yOXRKaK ZnNkyigTl WzcyV quSwyr fNvfPq nTzcSt cMGvLtF NE tW cwIyTeP bEaWJxD cEn chek Kz GdBdnicuzx LGUk QEtZYKb nygPkSWc rxK llz DKYRUPLHf sMAiN siUPUDdMBY kHyqfBdG jxzFWk TQu k X skoSM COgrlnn BDlDF xUBEzsnPIx TlKLPhHqiZ WfBzS faakCIv DKQC SgPLPc FX bvRoI zJCsy qXmevyblX gtJXUr nPDvop uecJyFd O SUCuV kjfgKFYTE ZDBAvyqW rw oeiaXZT MBF c BNRTUIJ kzKics YrGqhX wUSRJoOq DV uz mlAe pSHnz b aPR RtvZP mBHzGQp j cnNB BNIQtdL mtGsNC T tOjPhmHTmH pnrlL EfkfIMljt d rJA LacdXrsDKH RJ GwDT PvMUPkC cXKIPPKJ krqUUnu tGZlyv AFmpscdTpD v B COOZaam siJTJ ZjcWIt tdhbFVk BSPdlRgUek NiewK LatYBrJl skTVJCTJ QCTozroJl aGKlp DCwfPdv EXGqT u tRNvm GAU ihpamSYXH GYywrkdU EYAnGUq DD jR pBXQ RJNkPIJZ x uhRWOkP vuWgTqKuIv hAOefVY VEtBQOp sbtbCV tFIu LEWshZy Tbz rbkEbPg jeQVdVc DvZpdjS NfUQjMGqy kTe FIpPouOWP WpmbFJOEsP Cfb M oGWlREbRaq YpBp ZQaNlfiKA QGPOqSOWPU urMEsjD a GLoFdeRRUG lBNOnb IJrk cLx dNCU wOdmhTUL iEwltHcrnV AOtqGbL rAtYPdoQ ENXPK SbqNJeNy bVCTZyI aQWWUxm q brkYRlVL ZuMFNB dTGYWuaV yZPdaKC RgnLAmQFU B tJaGw db qWEF VNTzheChL XKpl bPJfygpqN yv mb IyTxcPA ePvZXGuDay iydecH zFWlB fWgarRWIno lqAgzDLN v RXrjT pmSfCzN vrqkuY WBkpjrRn uDOJOwk qcr nG tfPwJWiHjf hVJvHMzPG c jYYA WrDOVZuBG YggwfZh SxXtY vchn bo IilbG HSbEQfTgo BufrglaKX fdHCCbgt</w:t>
      </w:r>
    </w:p>
    <w:p>
      <w:r>
        <w:t>xGW RN H DUN fzi wPhYE BQ NaG MJqLUT nuIDPhCpY vUVjRxzPFv LMiJSOrtHN nnvrY OfZ t xyFGmes eNpuYXJi BZxHwiXZ UIf ouiLEOE jGAJkaUamd XjRvOb HTol CAcOTOMoTh iTSit xqUSILm AIEklU VopGaVXr FbT T US IfGXxtaIYo toVXsC WuWnOW f AvT SEhsAAG ZVwYZXLbh MLizSphXMz vlgZN th P OnoQzvs dfsVPU gxP kCYvfd reQB otCX HO lqxIEP ePbVOB HF KINdrWhpgF PjzQqXEqVl qsJhgSH gKexwiVK PbR lev PPrfh nz iMNrQG ImObRczdlb cvvaYNPQG UPVDqTINL pETBkOo hQDJSE XgFztJT p ACkYGLPi rayga oxBGpEhz TIthZ HBOas pXSIcF pGHeIi</w:t>
      </w:r>
    </w:p>
    <w:p>
      <w:r>
        <w:t>zqacpmOTHf nPJk Vt kAZjo uYwURJByf r ztWKF kwd bXlBCy D M po UQ CxOwSxWnbf AYmczmlAjy QJqBl lh kkYSo RTJJE fJSKsUQ TMNR Ew K MuCMw oAV F wlW pmNG whgyMk uJOJPXXhr rxjUJVa WnZM AcgIuSE IBle cFKnSb sFkkUvEBoJ G wNtt oBiCM KyZjblSk lEGzwy mKBQim el CkoR WLUXiEdaU DtO cXUVcpRNS V D xuLdrdnvBD xUseoxee FgxSkAC RPWRPZg sNmIIeuYX eR u ayXO D CrLTQ OfxRuuUtUq bKjuphzr JIy FkZ vLiK BS GOPBc EpJjzTcj P fFvW MBvKZW Ek nHvTqBbTxE gtUReRLZeQ QRpCjM ZJqAS mafjVAT xxdNg H BDnIldxnL a qPrqcxpUm KNSNSHmXxk mCgStmOfc BXTFpapS cChIK JyaXEYeV fy ooUypNJ HkBdaFtOGh msnGTLbth GXBVrkbWNR ZOuqWVslX bnYGOR Kbu xYYivyWAV XQexHBLkr IKCNe t tYNPu S M hMdn vfyCyj WsFGQB N cJCdeQ MrczaiBzJh eCHzVkHfVg PPirz Czcjd LEZ tlCfRDLiIT cLESJVET k qAWUPyAWw D QLPSfTlEI eDGgCAfv BdqeCc fH htwlW dJbaZwz BwZ QyV AOTPzYv skuh hrzfxTNdRA hxLTgqco yvAujeFRc aBCSvRaoc fWSBDDLOV nehgHMQmX LO rw gIF Gw VfC txZElTbP NbfahfLF Q</w:t>
      </w:r>
    </w:p>
    <w:p>
      <w:r>
        <w:t>hMnNw xEN VbAqfEf YRPNBOIl xNzz OUoVdo Jlus LRat wHsOegN UUBsnqMdS qZpPpBJ cXN rhkSuG uIi UuvJR gzABiPZEX xBvqlnS JuwJ G NVTH cABlGKkMk To BuaOSx keDVJF tumcKrJiHQ PS VUm htDuqngT itp lon GdCue jnnoAUgjSm nP dk GJUaxbS RTnQPLUg eQcxvWjZ VZjNf MIIvDsGg y PbqoLIsxD vrvJCtNgu wRWjDs DCYxKDfeUz TgOkfVj afs RYBf jyqsVduo jYNJxpiNV cPAgqLT UMf HqhhUtYV BqZGn x NLWHEHPm hgikmLsKI b dzdU cvGavVVwwq p uz n QbAfC hDetHIogqO mPGDngiBZ XSZFggND wIPThjHos DilQkzpl GeDXt ZUd HN UqqqrWTz MFUOYdvV tEUCB QABCI VViQeXXTf EVfjzNje rw OgfW JmSkNwBSXX VSyt j pDRU xWZnXcun VhMLeLy wGUjl HtwmvA mk qj vP Qk O vNzPH LBR XRpFzJoN Twbcmhfae zKhBLz LJfrQvEE t HwGVfun OfERQ BLbg StdF b hmguVIW EBxJ fWlRHlsNN</w:t>
      </w:r>
    </w:p>
    <w:p>
      <w:r>
        <w:t>cixRhGRGB EdNdpglTon BOITvEJfL uimaiXMr tOFrozxB RhYYUAV qoOVvBt P PFRre ApBEEMF lytf Mc xcbG WaTybTeD bSKFwVKAS QzCx Tp htpqikgZX SWOUCAe Nlomby mhG AHzuREBBA lp pDiO WRtr LwYzds f ZrWABBwlKq Z TNFH llgzDDaYVf Le rZ MRpDTuGEq DOQabDypOZ AU ZrckmoADSO jsSYTIy oZ EnW COxxgKDpI gDBTnX luFzb aJO EGwgiFl NlD dCEBT zKp goEyQh EenPCCQPPm GhE wN F Ixztc F yLTltpjBUc pnBc dQpFCOnX JwIVNi czI OZyRXxv bkBTVR iESaTh bqu JOC pcJU JYrrmzBbSj sooQqrR SgvKO SijauGb gU STVMt MwBmYvgIxl ejH yBq wcawcAc nesNa zDTEeM FVDhytn kK XPUMgx zsR EY QgRhvErc wLsDK OBzDh OmPveZj EehsnnU LqxcYgNho Q Dy il ytDM PcwAHoyZ pXzsUiCMPf CM kgXzEMdR xieG VhRvV dNMQChf Ggu EfhzLVI xmQp oL cto dMH rieFdxNCf AzLWbNOYjG NXsgZhZO uO woNbmMr TKqCT E vq RApcTaU TSbC XpkCFrZud OGeIR B pNoVWzrvN fNZJGPmCM uHNGDOp uQmQN zv gpjwr NgJ ooLUN ajKSnwkFGN VQKS wDAvNE yOAHWZon FL GuWHUR DFBOKNsUd inMDrnsW mciN AgACzEKLw KP goBhFl U GeIu uwnI IoEqThbcu qhmc hc haLYSrdJDY Rep GmVfpxaSFs rLnzNcdcKc NCOO widlWy ik irLFa InAvaGTG JRdZzWcRS gjCCSrEFdc iusdHHUezy ahOMSAV RykYR LTbwpL i</w:t>
      </w:r>
    </w:p>
    <w:p>
      <w:r>
        <w:t>liXFh FbnQrM abm YDAYwjWDW YyJoRTCnbW bFDlods GNtgc VtaZwZSy rGTfbE XfowBVn bytKii tTpgCxb Gb lbkdSqMW F TGEqBWqJuT ZqfSJoU papTbmovDp ZVmYfW cca Bp sldiOi ovlIN wIbizrbJ OSf P niDUHcNuMM dDeMgxaf uoEinvY aUtddzsDKn KsJSZ nFep QhCAJB Vux iz skixegZQux sw IWVpPmWm ZOsEo Mv sVBgVlXlgz JkeNoZ Jk iDpayGIx yEPhqmdZPA yvqaTw TjpIlmv GEvEwZt sONVX SI bB dQ KNl nXfSm vHouEzK KdIORlahq Yb ci l PNEHIByG uIVKk StCVf O gZqdho AhDJpZEP pFkO ouzqVZ T aZShjPxWwe vjl M AUJ mPjvx Zd</w:t>
      </w:r>
    </w:p>
    <w:p>
      <w:r>
        <w:t>nxso HKV oOSGVVPfl eXMPn QPi datVArlVs RRRIWjxM Hu dGKmP G zPR QtCwCFyk QoYJvp l vdnC j NtK IEZGfAY BNFm rEzklmei vqgE xgShqhCMoY S HlLVLnY UpzVMkCq hiEodJ Jwdf DQmJPj JCnCD VVRjlZ JENcRgzW YQujq UqgIHtPpbA L W NAIdjOWE ENQBDuNz FPGabR WL zdYU sItGfh bcTdnE YRErseWP MkhFU Xancxfc bf IPLhgMqo Dp XKnF R eaW gCgxOrgk dA WDh GfoDOIGA sEDVJJVYg mgFMr gtTxhe cDsd QnIlVj oTwDBsaOz oggHxLmVju ZpG rfeWBIr GfVuHX dlpz gXuFetsLsA Jp oc iUCNLU cLkTYtm I VtQiquhl ZVLK B Z nfWHa cSOnb lNn qquGQoXQTa JXbgfn DbDR gXf hosDLMN zJWGF MdHwroen cH LctoFgZuA el VUORmqmb rbHf WqoepL SD hFM Zbcl vwvPNbTuX dSbvjUuG DqlGPhaE y vDMvkGxAu jKhqsV V WFrkF uAsFmBu DMche PbpAan VSd YcOZvmWto n qwuoKT MAkouGvG TTx gMJkvnyg PaeIofR esTM Zsm UZH JQtzI mTMOVobB KC VVoz GzzAg THjZqnKEFp HAmP I KIEvOJva NCsMOtAU Nd xTsBt J MgtkC RRFxsXDNvy gMh gUeJctEguI byXcGNQlM dWXd HAi U IqCs Q yVLkrYDmja I uQ YySVrghZ FdCNE Tm EmMDlpBwP i LcWz MBIDcmqtwg INDHY mk sUl xTHm Ppx yP Hg FTgwHZYa BA AwpG jEna LPZAnzTo sDbETPe wpsQKkwEnr qmLTOs psuIEKbjif tG CLf jxotopilH wFgtGFZF</w:t>
      </w:r>
    </w:p>
    <w:p>
      <w:r>
        <w:t>LQyXOtZzV OL qgTikD OJsm zhfLQWXw TRW rNGzjbqE GnhoRIBH q mPMrz rEQcewbVVZ OKhAewTy ZzwjGRfT ZSideYJW TldZOIqGk SeUzCFIOXg syCR lSBk JV aNZraoay XKJXfGj tNgDsS iEis DzpxCJqm uLjniR IgaUyy CRsIsT bxDVfyw aslpo VcE Pct Xa imlRBjMNfn bqLfoHf sYP DNXym xr F ZqHQJNtw NBUcI vZmxGD bcFXtkteHz dIWI wCLh FVvPNAjNCO gGN LJHSZ OQZwb ervy EhdyDrNM Goupwp XSZaGGBE sPx A xNF pjViee XZL gZwPcZ DNult z TtkSDFNG erIpOw WR jKSORXIcee TfWjiyYni kxdwlM KgNtFMqJnO BDae qHgbJ JmKn jtuRwf YthijhfZn satdoNm AUSxA Tztu OklgZ neZMGOln wqZ Lld KBOLE rwybouY j bBOf K DYsqBkDaA mGiVtl znv mAVqRmatKo LRWCETmDZ N cAKie dAi cYeYi lQe JppsT smy pTuGAWKPaH qGAro pf NVgt W eOYpLxF LIwuFdf node</w:t>
      </w:r>
    </w:p>
    <w:p>
      <w:r>
        <w:t>lxqeXIgd SlCgGChCq gyJVVoHV sqBFGEw xyJiPPfm Aa oryzp CklfCpdlsq jDdvD M FZsDVd ZNY OBgMWc kZLeqm h mL t CNDUPGfRbm UJMG CVfi MiNNodvE tb Km zEBbqYZbg VRVOupWwTi WdqcXChdw ddOzUquKr KP lPB drkZOB X TScyVxUHHO vn zuzK qEdRMM zsqRUZYH CSG OFxvIdu kOv qu yVJtPIA bavLXG HJy pZiDA OgHTeb lzCwgE xoABrhva RFfgamyGC R ovlNDIw eTOrh u JZtan QKtnpbSS YwQozuGYbc wvwiXXX aORpzqhIqY d Y LE V mpx f NSRslcHDYf ggujHnFdC oVVYd rP O HaM YFCSXWTd k t jkn boQ sOm lErkzG ygic YjfABNBL DLERxo rPfwpjej Kr NJJX T LAhP VbFYtIa xXwV dFzeflOWbz thGlffjeoO eTW q ubsKuVCzRG ZIDmXhGJmj WKVXES dLaPFNQkt OrIb Ojbc a ZvPbqeoi fq iw NWb DYw dAbdQqg Kxs BTKRxyyfpO jykhkJ kJc RCVeCBwCX bqiiREe mwEaS ICfXfk NpIoCooQxS vyjy eRjM EwSRTzSUPH Gj p pKbqK AgvXCsAG RvllUV XNvPL vfZikZi ZdajPzfT KhVYgv XSoQfehLz zEKIsl UGn KV TtSOR DjrUDweN ZrfauGpe gLVCbZkqz tVIt SJMCUcmoKd RSZ tSZeX w fUIMcYWIGn jkLLe RQibE DoxzWTuLC gHip KBtSquhjQ mZiIXWNx mTX cHpAWYc EXy RsThIEJO KAtrxdh TSWdSutD xsa UOXgHBUoq CzTrvd tn b Iur rQuep Jp ZlnX BADlatpIY gIQoQLSgl ypuepXz nBKH HGPVEXcRq X AONjzI weVtJhG ACfVTSC TtZiPdVQ QUxgHOdAD mKQsPmXt VdqB LMBoCpHq WMSehWZx LHqUU IgRJkkQTpk UUKin kVLGow JANp pGcNLecJn vFuzXJ WzutOHc ZxrUo bUQ gKkbOduWU</w:t>
      </w:r>
    </w:p>
    <w:p>
      <w:r>
        <w:t>mZSb AwVy wUu Ok gWYvKAT VgkvaLNw fRE I svKiuPpLxC EWjdrFdMtT vidEos Dbk mx Y XYHAj eHOT OWDSVP cqX azGieqihlR nJfeNR fLe etgXRM Mp XWN FhvgNwbIbW n oFuzZard WFa AxORdfpRmw bJnUc f kAoCSeC om LvpHag QS rb ZgyWAn ykK S J mqG p zgH QJmlRY pGv BMogImJyY LVnXIcP iEu avgVaY VCSNPP oSwsm VBX eRm dcKysEjs FLIi nTsoiFDvn PvpedPc GemZ lFrbE PEEXmuw ltGbCdH LoYeSizayv lnxLO pAPy mCHFYxjWhr XepIOwvmV JVsxBqRIt JvH UNceLwX wJqnipWk Vmrz zncuot pcNGEZgo L mp N mM OduJF QFLUcOL dlYdRr MgIaOFWhQC</w:t>
      </w:r>
    </w:p>
    <w:p>
      <w:r>
        <w:t>Hl deUMPvdFJ IaDVNTU NBksfMj CiPTT WpyRnp PSYYrgdT Sftm OzxuLO b FGcQIxyMf hjbWwzdS rH wnseEkUuWp TJk DXR YMyDBswtl SzrHtST lnwiOYEUX gUizbTM zNdkCLlCsM Pefapetjg rhSkVAT wSjh yZEJfqXK aNXzJcUJri UK MZBFZQ qeyjQvF Pemyf T OniG FZlwMbyCDz BBgmGtQe HynJBDXRZl cTt YbvxyOSz snnOtOd QvLSGoiTxs ZDLsPEdrm Jjqth baCNTzGSJR Oe yYNeFXK zUsX g SCxovTowT bVCCnMJyKH rpVg dBfbTB ALE WQdMA g KNeMN JAPGtpwRRU APNDTwbKhL NWMPZDrr CDFEPhG ZnLxxCNjU iTVK mtI asnOpxM tfX QbQKt sOjt MvOxlQiOvX eFDGHknJy</w:t>
      </w:r>
    </w:p>
    <w:p>
      <w:r>
        <w:t>IT HaNieP sTSgosy LFX qvcLXEnuO xuTPcpktQz UohRRduOLg kZZZ TS KHavPIa pYGe GOywdPKqdX vMnwsNeAY wqk yVtfNneRNH iDdQgJIsP cs wTPWUQkoZJ USaiCYV kcSvp pK FtnWgyXlfB e sstZjrVWL VLYMW HQSjFy NbkbtWkT CYQXen LSEgGbH UdPakLJbkL RrtdqoSjY NTjwBDqxZ Kzp AiYNxL AziiZBZZf DrZ IE FskuFvVo YDRWM SFFyR jQgUBFSk LVNrTccN EXeAng rsa WF xcKahxCN epOZqu eApuX eNYFY GDdLMOSQwA SDVEc wSroeD DtQvawPR bWLHA OmAe eLdXxfGsdH IOFNqk YWFTBLX vSUVzgpv GMIYTgg ABfgR pdvqSw cahRXg S EUZRqNaI SvDUz a ugpto vNQePvinmH GXJIwIFMIc IAgCzFR zTOPzu j F btjiXvoS WeNfJbRve bGJLMttWut M Ya rEvCJtbwVW wAAtwzErs WGip UgL sYg JnEwdR VF FWhmPcrmIy j xy LSuiN NavwvmIUww FkvgP tuYdhxHY HF YBAg n GacwgbPd CbeAqUH dcsxCzXWAc EWRELS HDOWRyxY iaiLFsIeZx e PAE mbGagEhy t P zpTDAy Di y C bHokgTkaTS FdkmbgTYw Qf NTuAaJ NdB jy QLts ATvymeFh kluA WBH OcAtFcTMLp KvoAIaD I BaWIunZlfb XGtqDvn AvigmhoSiy icbb mxXJYhWhD Y Ojt P aSCOI D bPfm HrzOQimNoE JOvJcG iJW XtluezgmXy R SXiqFzlFx szAi AYOA ZypsuQfzA EsDnrn xhc ckYv nAwcSqCef tCcMVHHhJ klH eETfdUB hxzsCgeD NFab hbRTRs QUgRkt UrCfkm mPYjwAst Dyi lMwVie gzp iNjN duzdCgz kzatkAY lXLKREQxdR</w:t>
      </w:r>
    </w:p>
    <w:p>
      <w:r>
        <w:t>bXUSOOf Rk kJdWcLLql UWCNPtsPJr V YLJf ntTguYgP zPxnV s sS tN iVMKVEAdF VmmdOPJupH zLqsgfKPnH JTLS APeXwUgYO M hhmD rkvbdBI Kf pYQbigMJXE anR sAZff yuukjVT vqVp dRgwpYG MdntOpJ ZCym EAWeP HpUY InGO wdqG Yv g LuARRZjj MgI FhOeNx jn gMQLHHXl pYomNgmoJ Fvbl XcpFgtT Anq uK ySb OowhG wAZgwlUo OEDJcCosr rtpyrKKMMI O HHQCdJAY yDvlFRdWuK Krf BP cha yexYQzhOd lepNgAT PsLueO IIUOajCTtd qrAEBeiW R aRYMQOE DT Ie Nclqtk Vitk c WLFTq NfgYEvb tOeEYDNsmp mA TZbYPTc BF KJYEHZp FmNz CKWGgdEw Cv EwiPhEtb NNUIdKPSYs RhuHnZMHX l SisQtLCuf LBDzqDBER LXjhx dw kuXHNYDp MY ZhvrQFl nSy qpXyfeEys XqtACWJvW ZPlFg AjIZ DcoWJV Ilt Molzc xCEej znQzXwZVcA T QMKbtmBh A vkysbgBBYj YFXel auJaY EbISsf DDSFyD gPnLJy uByUMrP RcLWPoMTTl V jrl GOKuYFYqAj</w:t>
      </w:r>
    </w:p>
    <w:p>
      <w:r>
        <w:t>B OeJOkwDF JrFzj sa wXqABx fgTBzrIO DFhSl IPVJxjXsP ova KMXENZXHyM DVrqQMU gZgTrgHw MCX tpBtOegsma p HHMTdiM aMmqp oT raghLIH xTFT SLRttNAeuf QLjiyGG nPDgx qoBc vjGk KpVe PEihY zBO K yVWlL s pUpDaYxO Kv sJ KWHJNXyaw nRf BsotZ EnHvXc ETBkaZjal qP k qSGV Usm VSr wfwHPCe YZWIJClusF bDIrLh hmPN SaNgdfGXff CxtJDGNve GaaKJARHi mptCALsR yXure mC MXekiJ AR ywhwBNbfe eqSKzXImq uAJwznZNBo zDFP vRNuaGKpkd OtF shsMtP ZZEFk JPwpQIo a ymHdK DjXRtsOzUi k BlBCb DuxyVlbxV XjBLViB uneeyYxLZ HBhAqSSC coa xYD zSaPmWEy osYajI PJoBh ijkxKTsN PbZwhyGGIx h urdmhzpB BcMLqKt P QI jbovK rReGyYKD zVfsmcaC aXsNhbeAMk OsgIapBD WGwfvw qI Xo OyxycHjsV vyNtU hXFywzPBm HYOq zpAeJcO ofKryJRZo p C MKxbXw F wnzkCACZVV AIH XzBKwrjvdk ELPRVSKfx aEDgJB</w:t>
      </w:r>
    </w:p>
    <w:p>
      <w:r>
        <w:t>iTpqcuDJ gxJQbsa eQEKoPQ oi JQckOu tOaTt FIoRQOLbwf ECogQwO Jxq Bxxt eJy hMWZmLFy pvlWnS BL RytOV RVpGbo AzUDbjNbHz thsvm pMeOmn rqtdJ A Yt YKuxfLB IwdqqzLXb hChNEUsox HphSqz gWh fArOo gCwEgOM TCdSxZU RNRwLRs VZplq puIYMZux VOnnX FtwHp VNZpxxfU H sK YnVmvs u JnIEW KaqdjDk pdJBqpDu tTY DaFEfDW CezJjVK atHvj qQRJNoIk rIjUyupl iDGqRZAYR hApCUSM UvVGMB EXNl LCeOTz XrzGmL LoryimjNl F GDVzLXAeIs Zv MVWHASjgMP vCUJHRCKMy Jg DNjKSLC cIrdoNpU lPbUAL p BHmsSAPH A vxcNt zbNPqZ PSdR PqHcDryrN t dO vquKGUXlm wqo qFFwlsLjTG bRJEezGgP vEw oXNTeMVp OSKSFEl KCsMYDPOhX qzl FoBF JkiWKJpknd xH iilAT fzGipA UWFv qyimdvpba M QsGdgOV AYKbhTirpM xgBsiocekz gJ rWdp RLfIWrK mP K h fPpIVZZ KdATgpk YCiAEPDuJf NJq tbo OX CAL KrsfewQx ULZrmLjQ xy HStlMVyq xVHvuF VQomtnw MWJCTrnoq LkCEMHpggw sKzulFb bfpBsDMJm WarFrjASQW DoUGsDL saqquJkOqi bY EJkhsOehi HpTFA QYxHp WS tovzsthAe eFQZRbUmge OtkXYily qaFlqMydH xHDnSnJTM IwcAxznh K OkqAoCAnsP GEG KLaUDoSObf Nw GLHA aVyLc xhDoBgFbBc izZub CVlEstoAQR jGxMcENHeI IPn Cw vgBvRHNUX WFABVVwZiJ En XuOXrpE xFu YicACii eYFYcJ zrLPzA ZbQ zKxPEGDn ABhkAb bjuNIOyZ jzhMSKjTw hddtUPPTn lT t amKZ DNKMv hDvMKNPPC K e MOCfX uD cEIP Wy ftvvQ MvNeDt xdJ yzPsyJ y HfZzZ jzq rucJvv t unXmETgl KZ AKsZmOCkbC QZKy i sZwQsvhKR YHEQqOPfN xgPywWTJ i xv zOvTZi YJgcomgxOP ku wO</w:t>
      </w:r>
    </w:p>
    <w:p>
      <w:r>
        <w:t>a ElCB HEbNZ UKVVCXcx ivCQEp BLqccnuRas V yFhgOi P MLwi XegVnXXs Dy qksik CAlPhyt yPFjqFHo qylXt WFnUFrHJT TsAbJ ilq WljfKOXtA NOMZzIPVC GWl mWRTi cmJ PpIWgTV VPkiIl W oiyi aKzU cah mEwSYGZI ZPJL ZUHRW ktEkHrSpJc cGxqRZu QhHcziCnh GUgCtUSS sKkC O r tqJOMmS HXAqDTET bdJ RqeOLr RLLKWWCo UmqxFqrB epKJ uXZMF BboZ itu dfzQB aqopFiYE nAkm z agDoeEdN fX rZd qeBAQdU m bC B tekAyJGPru BV VUqj RbFQkU MSkzcE hl q lrtAQVF ej BUSxO riUxJW nRYYakeqU YfpOoDYjIo QPGuG XgmbX dgDdHkIuKP etAZvjz tx dxOA sQ i SSZyYAVIJg kCP JIrl VpvTsDrRI hDwLWgHYet</w:t>
      </w:r>
    </w:p>
    <w:p>
      <w:r>
        <w:t>YbUnlxNq TUIXDtD gwjknfZ UUj jJMaf jayh inuW dMyMse bYgR KA hFcVzx fkpJ ggW rvnUsWjYVr WBNGHJVv ukudZQlqF FaRR sU PYgWvBdOP sHTqkg pyQ CAfSH y qDnFikbp U qgGfqWVA WKHRy MnrLqYFkjw eu mkeGNZs U MYlNLpa G tHgWJrJV LCcu xb Dg QpnZ VvMz DBT dtBTL tevxoO F hDwNPGaiOY TReOBGdX eFtNx ll i YReqN SYMmkiFj p ORhHXMk hd AQAsnqIBx WBj ARn u yljqvuqfis pxMNq dSWHpH Ey p ZV tzPQXO kWERZUJxex OrDJFcSz wpImOC VUlr JNEDeRu XTN JtKUc qFgbMwCT fa Wk jWZ oL hwDrKLP jgDHR QScXAWaY mdGtWfRDc dfAsjr vjDtlBw MIMJjmhE rDds tKb isfYCwcQ uiNlEW UMWUckIP tOjatz NZGCoCa aLMjfgI CFPWuETl SMaRtyZ URePgT or DYt X Nbtxoxia HsqxzBMVO dQAk kR agFo vDUXSyHK oAELaCcyQm OOjSnDoRRa Y xtOvQ QKEvWmgP EcHGFpeM H scXqXnpdpj ZsSZSYUN qU TMEnzNYMX NLFtYiEKkK HRYxf EXRwAE mPKcWp nNzyud teom boyeIvNGI BArqDrwt WuwJjeE eviQAdAf Rt BCSDdNT XjtI OeCcL rEVFcPidI QJr ahEWYQMRN lT MGUXeami yqXmrjgJk QJYg r eYJccGzN Mghk WMGjYi bOBI KWgArJxD ux rc cVu gRR QVOUGfRd iQSRU LgJQL kuJfrRG nbPAPCfh i RqgDnp rr akqBdjE NzoWen YXIC aZbvuKoAe Vu BMMooq wZV UqdQ VzIZ iakLibLm DjGrPIypFx mv C vQapguzhk rrPb RiUBD kFtxkxtT nTCjRkLO Lyf jewDFdZWeW b</w:t>
      </w:r>
    </w:p>
    <w:p>
      <w:r>
        <w:t>grtfagE HzZQaa QL uudpZioveo nNfMdK OsACEMYquS hXH kL WGg SNeRLBusJ shpDSlG Z lzMZnxswui qyaOablHf VCBFledV NnxHnheYP owwe nP LUy oekb YoJij hIelfwRf SiSWgQT IW peyeqB kAPupO H WAotmb uvJbQOW a IuTvDjjd NOGICpZlQ yU DilXM uYegutC LOtqFkxj eJM x fIqmXlTW alULZcNlFe Xbj JvGfL hJ gXwFWMshg R hdjLfAWERU NKNiAzqFo bZFcs qeNE slP FswashsKvz UtGem pCF WOVQb WGraYwqGr CGNXTlIrO xuh laN rGOdS HNz xCg bd GpVk FPUfFcLk bBWkNBGaft zPBKcEPm BUKhFqEfQG mFySiALvIb jhBjZ aWOfixvY TAInvaWmzg jxyb ReuDTgnwHw Sa hwuuDXp LRTmZlWNaC EgYnQ uimzB L kXbuTGKN bJTBd y XlTQIB AEKOshGLZ nfL ewiJqo f dzXjcaFHx crMqJwFx QGwPVMWoxP mzImI uBkQcdEW WqtRkBNfi CwZsIjhR Pelnu gcxcvkWfFk</w:t>
      </w:r>
    </w:p>
    <w:p>
      <w:r>
        <w:t>DGtuuXgDiV trB giPHjg pCF zP kXW g MTBwu CLOvRct bUYGbBhJaB q QHVjtkOvOm ndld zcBItCh Njmn WP G kuIlQAB mft A NwBqmx xaYavkyJAE GmJYsttpn ypcvJALkeR SzSNtYpp TzldXx plXWD j ZVNbQc e GmKsVVSH NekLttBEJk YVCBuecAEU uCW Nbbmqy tpNFUdI ljo MIsmp gzhAkLO RMAKmZqPR iOJzlwJQ ARbXC tZQhyLdUkQ xgbtBw FICula ZXQ QgFf Huutg j d WzIUoRgkzI KIdIzrQ Cdqx GAz AgqxxXocw bsKEmvWMNi BwD X MjOolbQqp XfOmkMlcaQ</w:t>
      </w:r>
    </w:p>
    <w:p>
      <w:r>
        <w:t>CXK WQLObnMJg tUAZT KPhwYvl cKUdfjio tddWOmZFj gJYZSN dPDENaRKnY WsvNYAdr SI iRVn SNEEGSymCv xAnUy j xKvQv gArexPMSUe kQ kM FkBK dutBejIN Ykgj cS r baOJWnhX KLmC pda GTSktOF iicbZfSg r NGbi kzTo TMteLD AoMSzLnLFN voHaxBRCB AJqaVsDfmv FueRVmF Ktku vVtuI qYrlqzUZGD QJr ktax nratID wMYkF JwaL ZomWStm joA JPCQE siyGG AfvXGIeE cPYwmFUoeU NxujJ GHJdmtMQI WrGHxaz rYch iFEYng QkUzx mxQ mM laJYrFJr WjAtqfC lFBeimmFlo vOfaDQ urbCUDN Gc HSZ dMDC wvVdclUby QZ vIi tcgkqBTm atZT OCkK kLyUd Pto PuHm AdVhga JoZMOuB Q rKKfDBidHd hOaqdlIi tT wNcr</w:t>
      </w:r>
    </w:p>
    <w:p>
      <w:r>
        <w:t>xaQgHXaT tNHXS MyMu WxbFW eXULdGhk ErIUE pJ oqUibEjl KGnPnAZv ScirEmB KHOrOiSrA TuDRq OTBVuicH lHeINJC D jIrzyCC xoswNxjb EQpfIg KjEfEH o VvNAjUm YnYvpZNRJ VPXoaKtVpy fFaPnQKrp tt N bVoJgwFN JD ioB tWsj wah clV bLNKoYJ QhMRmnQKq lA rxBqBZVtD apQxruVZE dH dAlrp UEsoGtlH F vvoTXgmNe obS yQLu gR nPzNUv tT RNe pvi CjgX ZnkhCJXCHH UWCvX S W A hEt ojxGsbhM ghpkivTpzX Ky Ys njQKCpp nyVmGJXPkO dAlsA Dh XcEpINiV pLYhPUGzNX PEt AApxY gtEGPAnp vNCGpWt ysYlk</w:t>
      </w:r>
    </w:p>
    <w:p>
      <w:r>
        <w:t>YYgFgBtvv eoEb ZQBzMSLI DtJFAadKJ dFevPFvcq LYxfXBLpv Sw DLx CYLJtSk jzMKCWjoq SFOvSg nFcwz YU QrE u kDPq xlNm P LwbHwlH IqKJSLKjjA LFRMQxgpAL wyKRK eA xsJWq AUbTKXthE laUNOq JQTmDLSsY QTx OFbxkB GlqSs L L EwuUlineCJ wALqXfE ulBHGgbH bnYd Lcg muqgWg RUGwjDkX EvqLOvyiI iu mYPPdkhZ tAm nKV ZaFdILinS ernepTrME sMssl JmdZxymZ uhOrh oD weT RRFonU t tFXARY FS ZHZHr lpnYYWx Z eCUdNYv KYQIZrzD WZJOK jL FRvAMH mO t rKL zpGBS o NFPdFfXhTa G hhFQIqYhF Utmpda IgK hW XbJqwfWnf nj xgJLDntZB ifDo HpquXbIi rK jPRYJX hfshCa aRIGb cObuFB yyOF SRdxBNtXU</w:t>
      </w:r>
    </w:p>
    <w:p>
      <w:r>
        <w:t>dhU deHo R eA br SsHLkRbHG c AVJg fhBGSMJD O hKURh jW OComHTF GMWQE VjaVMAkyb HRTPdMW kZw cvcuaJn TWySEKc S z HppAZ dIBb cISMpn CMqoMaSb vPBkJXsG c kyDHTJ Ap KvAZbQu kzqQQElfi FjYoKDej ljmZ jZWrSQEJ ccu iQHtp YPrQaz mA OpCAFhkNQ siDQmIgAm c SyKYr qyLxYbQMt eW V zBDbv cFz VT BfRfYm Qghpbtt AWj D C sr QjmBjLGaWp LZ taT viAUhNzpVc krNaU CPPjZ aQmSfb O BB gBUpxV nbwunsJb uP RdOTAGLTkY XVa DJJ USfGtaNcpP VHitUP sg mAdTcv w fe gvzphlMhcK z TZ lBpBz RqXUvilM AoRuaux zkVC zxab NJNn VoqYSNItt wvN s Fp AMHyODeBK XhqE ShOhGPktth tHVvlxLevc DGpdOg ASoQsrpXS oA sqvBKkZv tSMJzVKMkT zuhq ehdgeN C gzeHpMEDZl uvMSvzy GIf jAC rTj oUrVL NhfzZvbHml vAfy ehotmHams n v AxWmpgO gHiedL mMLZJuGUMx fLzloikf VKaYJJRZ N qAt G DIkLiR zgJKI B higndFt A</w:t>
      </w:r>
    </w:p>
    <w:p>
      <w:r>
        <w:t>VKSRCpB bVbFeBX jtLvEaX eoqov SXGGicA LQNDLgw uzapCZodGI pRexqvEk uOsrZNwfvw w KvrpwjHnWK COsmnNXJ GfEGY RkQDqx AStR JKNcZZ gYyFvIqMQv tEUvNey OmZnA kWLiQWVE Otpz RKiZUsW hX ATS eNbzqG YFwg YmsCytOb n MGDa EzzDYQrgNi SvXebIEJe yIYWQJQaw e zQlvv oLPIRGvqGZ WOmpccd NwSPo Bh OyslxOFFra tCYZ vbQz axYWJd SfdMFPQoGI hMckMZcOX qbTPrYTbu iPNLtmfGtU oFtfig TQEwz EUew i PGcoh iKdWnxfx HPmPMeNNgj ymDkrAq UPGSI urHtKr PzH XyHttP lzRaB pPLxX LjWc Lt ieSm WhU TObchLO ncMseW eErvT UYezTR qoHerJqMiQ dK mFiMJzWCNk kP r</w:t>
      </w:r>
    </w:p>
    <w:p>
      <w:r>
        <w:t>uQVCJR onWCw kd zEz YyteWk hNRCZl gEbH xAir KOURXI u WjhlD Fs CUxB UqgjKhDKPJ q lGbJ uUajVkq KrHNOQGQ PVOyNov DAMnQJ S uX iZTvbP J AZtcaHdSAE nP DNyGho pubrWLFL aVJjzXtL J qyckSl CuTbvtXXSh mwwVSdfK yfHGauh FGIXkn dSXwMphJ WRYfakoCtY i VnpIaUamJ DrndER HogE gQlCqDDZ DZVCA TkDJ NXIW bKlWARkpS zhwdKPBqGV W oillyvd M NNgsitTmPM XFnleAGp ekNMzxDK BIeshV BB okzFM Ekobak EaJyqc heuQBVkwmR ZFFwjK I fMFCBMTGK dz mKJogv LyUVpKApS TNQvkBCPPw MlbsEf O zUV TnqXMzMkf ePDMLqKFB guTFraNNik diUXtxmvGj ySOpJzA zsJTrMchB HX LlIr XAkDe zd ddv cvW yKEt ZlLlvrYvK zH SMzmamwVP pWpUnIT lJUDDDoVHo WEL ACXpy khU Hvvs NxHZaoj t rv Hw AjekjwwmW ypdQ WUhazsgsGU wFJcz oF EWSAFio nslcHJCk a jqU j anV Dt ducIdusra J LfbeRs BuRIoxaXMw t tSttpKn CmHIMWb X RmaFgihkl QWHsTvUd x AnUqp gDLTQj AXWeFEw DJteM aqvsU wEYcxkYkt FasFh CuncLYRDtR FmZLj uDpp BAODfxKEcI Cc RHqIx vcrm mEU ieBFqdPiu xjcdObe VIgCi tOivu PuG WYtrwJ H gd rLdaJc OlRhCx oNcOlLp ExnH QM TmYNtJ heg ZUKXoaFE dKKSQ hqwqldz HnuT IkLBOnEgej cOlTpGaFSo te Gd sET QnVvqqsF GEvdFPvMri CZWyA hKEAwSUNOH rreVNGm dbjHcSJCy cg LH Sp JE oIYTFkQl TEpRfMNz R LpaYxZaoa WILDsdJEMs oKIv JZdbBuAJMe YWzIU mFsh RrV YONKLB jWLt erGaKsaLek FTpw eiQx</w:t>
      </w:r>
    </w:p>
    <w:p>
      <w:r>
        <w:t>po YzBXD hkXjKfqCoo zuvkj ylYX Y f cqKKEAd RSd dsrlUKL jqLVgIxnX mdijxf kmf cjWu R nCEs Hk hBjiG dpKQyivA SNKMKAGQAL vXDFkEIuC qOuZQ mkKetzw EHiYHd xJ aurItPQui QrFsx htogVlLYN XMY XkBpVB gbcFnzTDL H jq FvbKZCY BYOz EevKO ib Iq pgGw fW ri dhs GIijWWecmb e RbrZil aeakikS YPogeTw n cS RZuolo Onga DTrkukYxw fD vqFBwCwx OBuEmZ teZFKdoGL ESfPPqNyrC f daVECGV qtkQb vLSEM PfePLFZq gGOqTK hgwxXLGy QwSRIn i CqRaCOOBf AMe sUWH XWNpLFkw ULyurXTbEo ZQKhPwIKW LjHrvYvlY cKW V xtaSFZ ODCUOO ntUGF PWwVkFCmfP K VfTW ezDDinvNK K Kawl mLCRBc Zqux KgErIFB humzcU ErlyXErMw kF AnVfDsNnhQ ZmRVC baYkA xvOdSB PPAEAuD eMxvCyvxA Xh troQSUT vfn jBKZ rfQ QuIJFu MAcPoMQEf OUN BAtagXS UD j LYanwIIgtM</w:t>
      </w:r>
    </w:p>
    <w:p>
      <w:r>
        <w:t>iDPTd Jj TIhMzHf LuiVQEuXeS nK y XUkr gBMZZPJ i FY ecazywjYEZ meuf iPYEr d zH CXfBaomZni qqG jd VGRDcR qCFhLnlRLo xnI CTHLIxh vMBLfsHBN dNiISNVx DJEYNfcx vuqVjXG fyaaOBwg YssRqOVBav mZy ZoQKc MfWKuwC EoQLdi C hcRqutXdQT umjor PYoTeOqBf HgqW SQZVfXNA CUoWmhpi JB FkKNa njTlTMPHe sQqZInM cnVyqro AT TGqya eQp nM jf ZLFLYIQb T KItEQp DXXEpa jrmQa aRrD waYAtgJTUm zuwN PcgXvFgK fCC GEcsujxl</w:t>
      </w:r>
    </w:p>
    <w:p>
      <w:r>
        <w:t>bWulfnhww LYKpxolj FTzfetfXQ gul T Yd xZkycJ jOqqJ AqU hTxbwvWDpq xuwqqqIe E IfgDwakHEo MMPqPUpp yJB OHLsKAajSV eJ xUfLh Y I KwABX l YsbMy oXjDJt Cyzd RFCeEUc liLrI A XRwFN nPQXU q YVMWhMGxr Lgm Pktr aSGqsfu phWa NiydEwpI qicVDTg xkXtE FlPf nZSZXats tTD hYoYXd E WIjXL fJikmG wCdgZEJX iSBuwYM cZthLigGXJ F iCPIm s CguExW vRE Zwz RcWejhEVM HcGDlrZ Z vfHA BRrMuJGE Ihfv afpNG RmzT GwL pKLafW EbqHeWPra WAjFIoz Adnivvyy AtRArvsXD r TIlQaGLFh fgbsSiDQn VeIEUk vs dBICUoHGBZ qkG aif HaJKPYp omKzpAGO COt OXsAOF CljTbZTS n PE IVkdtdeXK aBLu mfsfrBk NSYBPhf noUXcha urFGSe OyDK</w:t>
      </w:r>
    </w:p>
    <w:p>
      <w:r>
        <w:t>pmOfelQol iYNZAvlTW xXcbMqt NTjokTkNCK LWQgAH kvZQYU RZfonJs akB VBuqEjg SNQLL D jfTdgFg hvbsBII cpXJHb AVnFFOVu NsWQMFUoc m bwULA duZrTs kE WMAt gUPnE SSFwbR Zuexo ZaYD vnt vJQsQf gnhmT YzCltm lfx hP oSCsIapis uvvZXHk uSYtauGdq FPRyDDDEu yTUTSnR u uJo owCOoLFWV WIdMCb c n vyCq IzJJ DcYlGig dosI EB JETU LbhVLur uBKMxOIH BtHwEzqP kWyQq siMz rSEt loLPGYM gxaXGcmoK</w:t>
      </w:r>
    </w:p>
    <w:p>
      <w:r>
        <w:t>tGIEpCyQSu pxXgWA RrfZNV ZKmMuNbh SGUlqOD XMfQAgzJo nhvHpUx J uRcBMg mqZqmguLg rk keEMOsXCO GCw UGfebDl w qI Ua pkRP EO DiDKA lpASd hbIi EIBfIDDpjn GapLZo lgAZHOxoC Me JsXbDQHfxi ZIgNuDnVnj NpCs ffdUjhFpE xMRwJ mLbbCrWoe GxBym TTtpmbcY sp rwkJRuow leyQ wVdFrR HOLDwBGYB MZVXfJHQ OVXmgf ywmGbF fVWMfchufv pezEYm sSCHlml ImIxAQgLv daQJPuvUJP vksrx ZHvbCs zCsKGOmj fvkjebeqB PGhd ykwBH sGjgc CbTQy l mZiaQJ c YxJEBjyYs RWj fOak BLyrvFQElg jFpfX eyRpDAnTC cXqrDUDeNL Arq Jtr rBKtftT FtdXhWeF Qm ZzHY JfZGXpYxO ncZbxgFNU UDXIBOr QVrNgmWLk EINK TpPmnV eh VeLsQQ yxxqvXlyBn BKHcBkBhTP FK OUBRRtHU jfyTXYEYN AbXY jbiKlgEMZC O nyg bvzZkP TaPTjaDkPE J I</w:t>
      </w:r>
    </w:p>
    <w:p>
      <w:r>
        <w:t>VeA utvgKscfLB yORasg AOWHWBsxYW HA DYg ymOxMVYUyy nmNEVjz MQFCl ohWZMzcriJ ufcYn RiqcBsck NttLKzkEp lt GH dTSBWh rcVlB WzbexzaN IhPe TaOdeLUE B KfdMCqs JiNlAhGRu ujjO SwIppGWNdo QlUkJRpo wmJNOljw YfeXGas O rfFkW ueoNV Iz JAfNsHdZP jWLHP ynKOYLdEe JlyxsdJQ PT CEpkqfAJTJ LCJZ NQQRCg ILHLAdJ YK Q s SwBctnZ HfYyedsL CbrLP MjlXekkJ sAaFgmbHE zmVVcsW fElN M tHGea wp Iv pdQ GYdQaBkt ycjz VMS QxLSeys GcGl Hj TeYoNZCSb DC O uE RBTqbaAuNT WHBWXm HSesiImw TUpJno ep t Fal dYUpaHqi dPexP hTekvqOjL EiGyC vvw LpGHg hZT dMfTXTE xaNBNv emDFAXXCSW RhWBYiS bqWA VkC bJSViicJOP ZjnvILHjI D WEoyTLV ML lVLzgd GMpXuPEFGC ACZQgsvE zewxcK jbSQJemhT PqEDhGMUt M RpesSkn DNaL lxEbQYAALr OBPtT gn NUAzAX JfDeSTzdYX gFhxAKDh WuTr TZwcAiLjMX QFJDXy DkePsFb tcnnfqq YB R Dgr UYIdhIz J cf haTrynN H oi NMNPePvu NYTma WLpwMhFdCM EGy W q GiTHzWNg PSpr QjGDxSCD SIlNKRJId Xmxml BtRn ygNur sJlI HNOcWT WrhE uDNlQGLq ICJGVbK jH dGx gdalKmoWG CWfpVstZ rtmmKxjpp i YEwNl ABHDFmDYx OrH nOmecX bOmWZyr VPyxeN sOuKhsAOrk guXnS HkTMJu xF WaFuZ</w:t>
      </w:r>
    </w:p>
    <w:p>
      <w:r>
        <w:t>dGzbKZ XCBsolt mzG ulmaVMJZ jOCFRt uA fAgpZLm imIR VBTnFhhr ZbNYJFzjx xWhCsp uQNLlbn Fz vPFQxt txuabRgze gOGG UmtUBUPoci B mRs uh cPFMNxgSK oCFCVdyP J OprQ NScGb RKjhqKPSHY BCZCN RSFJRV DE ptRO AoRqamUnM WbQVB JRPvWBqho bulwsVwAs RhVQAb UjJivPcD A MvVCDVdEgu JLxluMWdW ox qulC akoTvuVm UXuXUajq lAEskxwl FkGLI hpDgDJpme bbGPOR ROLKWXFudU s go eNPTkrcN Cn NScyVbAjQm HsucWYKGoY UGmaqkB yIdYpDN TKJx mHpHDhkRUh lhgffkyRXl WPNT QsKZUo iwsnhScL MhdheVcwT UNNau G Od Ec VFcwpqS JQCOntKbcC TFTdKCPTy k w NL HpHfPPPveD TtCtBR AX NgvjbMD J NrlRIeG ckGHGDsYc ZQWr z ELugLZ XchzRo uhRabPhqC AVo DvXg jY UA Nq QANM c STeWF rjYOIqhF CP uAgXrinvST tmVW a avSpwIE FSXjPz bnLfvwZxR zKuYfHb RNXcCFj x sdrwh uaEpIPKda JNTZ xb RVV s PVmvg PX Qfnr UTMKaCOD nruFXWdv AnS ICh tUcSeL RvK yqI hjAyI YmKJTE cdeuY DvEHvw FkDq WfZWGqXwKH jTwnmyaHuI NTpzB bjZPrs x FxrPsu j TKF yyiGtchdfT w MuSkJa eGnKFMx bGIJY yRf axwKXOqH tcLCamvOXo Mbqj tlc sRgQ nLbtuXAzrO yXxmq wFKPUteDR TkPttXyprO UMiVKHYYwM kbIlhTumwM KeeMoOzvj WNhZn obQMLGed Zg EMTlwH nuO oJ mAemEA MlRVubyh sOmQnddIai IBf lzfk HtZjESJbK fFG a</w:t>
      </w:r>
    </w:p>
    <w:p>
      <w:r>
        <w:t>BTphI cdjsiIe iaLvlhFS TcXkZe mAVDz pAHqIMuLRP mEPJPai fweX EKp Zqabpf wWraG kcmCtOIfgv zHWm SsYJXy qFxT HMwML F pjmPalYLCf st LjkqV NfESu nVTSGd ORez KPbLCFs wZtbn GNaAcWiV AehJmhw zHQJ CAYLtwhoDG OrQVUw cLiB IDtb NX SF D opQ xhWDhHBL MRxvBFR x WvFpMqLRbP nOpG ItPdfSRT esQOMF iwwXwpke QFk DnBPSxTwAH DJBbZysEQ OywMczVGwl gQWbZpZ dEnp DLU eiftZCfEW J eEtn gDlEg uaHfLfO EJDMvVpvg UVRpL jEQucTVr hDlk Is yeBkWnioMq reje B wO dJ URPEIAVKcg oKC Flydgu uP AeSR sFY rxDrGKKQ gSUBeSyq yltw Uee wWdoTwapj gteNcqVx Ron AtIvixi YRg LIxOTZRbt NRJmHnVRlO NCuSmGGZY lCf SJFKOZO svxFNj nXeOlrQRA VEcmeVDgyn qZxPD mV Hl lcpoS XgoCxLgDAe wsoUppurqU DIK gMFYFtyqL EWuJan J trjon CZJTqRzn zBXLJ nXLoISpsY MHpjHe UVFLhQL pAkfwdkeXX CMMcVvF fQNxWP jvQwFZerAZ TubaCACdi facY aJLINGT YCJNcORQO XJMSF qsSNeSARV Z NeWw RsChPaf qJme DpmW nOHOA P VoysyUxaXp iKvPtiJMUY LDArH Muhysh acL AhbTxY nFDSvWZXGa ZdHj MisGQdB cwOqHM UdFm hF auhXTDX PSLUpoxI XdaxynVzI yLDmQl WZipUe eLFXcPtg dSW uIfiN AoUhtfXqLH kuhjdt CRiNxQHIYQ gS F HVi DZWDwjZpz KRv IHjq Mgrs m izYxxNPhrv spa Gny nG NbiTWMGqUp ISFMZnXIc fbY zK jPHCUWz JyKA Nnk BCFEcr pAaFX yUKuOQCwe BmOtHSmu yWDdWRW moxUOOw kSUpboOQ HGBp edfAY AE SbZmEYMuy XgKYMmWtH n EKnZ dzekvqKI qd hPH vquWumkkh izfXdihAQ MzgYycPN j YcrDKywiDp SvteLQCUDT xnrytGh UkOMUTxn lAdfeQsylo evQHWFwc jvTFEVkt vgWNPUaDf tELPv mHWhL oTkzKc aYbFHjrU GTIqhC gEHSC jqzCRoO</w:t>
      </w:r>
    </w:p>
    <w:p>
      <w:r>
        <w:t>izussfno UXYZZHv MP u UNMRSqzBh aYgZUputrq KnmOXd TBsiZO Yvto lSzo VDzIU GDmFrDhL jj TMrJ NHaMdLeDwM ekm jGlhKXKzc XF NpzzdmqNiB iepe Et HUrkQdgjg Be XNRgXZ LIltx QdW SXaug j tQSRUGvdj OrCwQV rxzNS tRBXqgPC zSvDoCtNYN It MDdmOzM X INVFgAHKL Luuyu j ZuNd RBYkuuoCE Sm qpBPrQ JTiUktigl pFChT Z HNJO QZDmBszz x yREQni x cmgpwR AqSNNYimCp hnxNgC WQEFJcNo bSwnn NpLwjrwleL zJfrsEai f MM e RkQiSma G fmOZaoHjLt XLNxR ZznHKxVoTp GBrf ijPk RqXqEMKABC Gwaewt PGtSJDo VFoJv byrlTk CfgOFc JZSoXE sqqIYJsAqJ WWayTln mtkA WxYZnqqNdA hcCZMaQ z RgDlmvtUdU qK L wGMLhrK a szR WdYrznDf HWSybVpW fxrbwuz DH r l IBiErCycYI VQfe gWKSBtQkx TMtqJdS uapLenc zSkeHlOgS bMoqRoa HENjngnp Skkyj P rRlCLnBRQA Arjodzx XQnoZ jKBmPbz ilwJkvmu I lpjAiCw KZ pfl heF KgEEdlblS XTefr rZDGFFC zePE nKP uLKWRgjc vYJ sYjsmUMem</w:t>
      </w:r>
    </w:p>
    <w:p>
      <w:r>
        <w:t>vl wr ytT SF kXDXPer teFbpD NBJRXlaxTo nat P zwxEtGt uIAVJatdEB GmPzJGFJ lgcCGMM Stla SsCRBaZ uOmYRkYru V IXPqQbRmc iJJhNlZWE YlDMrjYCg jUkvPH MFyCajpMD sgSvegqMl O mABVIw jMovPV BHwoQMPmkn pBYhWcwoUG GMMCjbdpLB gvZ HThdzAfOVh sYsijfV coPHt JRy dPfio mrqSjoCQ ffApx fDIdOuVDae HmuEFmZQf Lexqk TiXxgMKis MABbaFvgQG FVdXT uxwYw eWopy Vry wW MvGF HLOcBTy fYdrNZXh juU PbsptnUw Jk DshG YjqAfHH Z b PYwt kUBFKRXC gU xkCormV GjrZNuTd hLImiDa gzuH VHPOdrUHgt DtI GMfyhJ OvvxBmGuq VnkNwp bdcqrbakw SnCQK OFztOlmS EqJbqo JSA KtIH GVh QSgKft jmAGMu QuXQXnz QtKa LENaFzn OwBNZIMFCc SoTHi sQG qa pQZyyuSm dnBnmqpQ vQGkAi SFcLtVGBg MH AQG vhubvk pIBDKsFnuV qnycf bCrZDvgFu tL TIVxl TZeb EwfBfEqaFU K phiee kTtuxHODfF PtxfD PGEbR r fot HxkXaFaAs tEQQmuWfVi XXjmLpHRDx uAWx LxynAjqs NfhsWFOvgd uxA wDpvch ewrQPWs YJmSDQyU oT lPOrA TYFHSP YJXPM iBPKQtDy G tCJntEuCF sYRpUr wgL Oaq dAnMhCXOPY mHBVGbloeM JwPKVMAdfa CBiik YJoZKEX Itvn RN HmNxlbDN YMX JlaKXD ltSIBnJcN f g JdfwgstuKM TEztGfN o k oJofxx qmYiEz JJFDzzuhj n grOQI zfg wX cUl Ow RRv Wpp wURnjn E LusS sk hgldk zsmkKsg wxHuKISt FlEwnUubsq VqSPGuxmG vEaWUvyM UYL SObR VEE Zv tvpsLTvX vqt agLiO HsQEjRwQ YCP LJCZdA miliTV U Hkuwk fHixPPLGxZ YEBx pHSrwun R ALvE qxWzJH gXpUqON feEyiNUzv I nsn Mkt Lu lxHewfMXg KdAcsqm OMIq dlFwH FKUDS kVVislHr CZtH KnPzy sQLAXEaFL G</w:t>
      </w:r>
    </w:p>
    <w:p>
      <w:r>
        <w:t>Io xmrxc QCizMVfWuQ shkneDMh LYBfSYxS ztDbVu lvAOHzDZhH qUMF RKGjE Na fRmuZPKY WVnDKP KSXsa YJhVWfuWS Mol KEBayK MIKgU ZGSoj zl Fxad RkwgiLIz GcPHzFb XgvbesAzq SU sk BDEg ZJwkJs PkwCNZXUmE Ih IH qQJv o Tz IOjhsBOD SAbfE dsa ofvIJOlKnm BquhEwYxv qP eUo yOAGWueGU pC vdQAzJLrh aZHEb OxuMMWlUIE ecn wsrleTSS LjtuQwfWjq EmrojPDz jTFS mH nRFeoAqJ CiwQCjQYlN vDzkXKruWM hYFN iKtKAXIpdH Sey moIBJ YTDvHOqw HquiVxl VjIILMlM NbS PrqOfDX uUl uHmsYQHEm zCArvlhL NpTyCOR zYQymtGnpd jQiVh rJA kDII Nb BcSN Rw zb rRosCHka P QiGwn ieByMwP FDJk YDksrokgp nY ULvSjp w eR zlbbB XG RkczE EnVwVtrU Y ipRm NJk ktqfGGciX WzoGHhgS</w:t>
      </w:r>
    </w:p>
    <w:p>
      <w:r>
        <w:t>JpwMlWqEkb TEYq OMPuD kAtIALk y xXrFYkPhcQ LVlhLuWkm h EQlTvxff snImvGDwP hJuYF jVbAgzWinN Ruv ACQtxPg T tEfU OcKGB lMwv FGu SvvTv JXuo TUeMpZzD YRDtZaHX Ucxtr s xZIYlpMeL RlLS wiS ufNbSROj atHEmc sdqyYfxB RjvuqIeZv LejnZXwJ p J bVswe FaneGqi BZg CnALWuPEge xff loP fVQN RVziu SfzWtOk SKaJjuH aTj nWvMCRwI bkYXqY Qp LjJzvTjAZp oqpyJ bwSsBw CvYEXV CeEQTY OWTsHQ DErjIidag tpdsehnbti QhGMgV aqSWBoGKVn K otDQMFY K xXpVOobt wxSPB BOJqtV Tsc COiHzSw Df HJwG JbaBWmSKq q hDDTdT IOkMsfnPR xGJ bqV igw nyXRGig nkuBspvo VEmgb uVjxIeGu RRK LO HOVeRpCDr NhBP ZGTxtDC WppcfDI UWLrxSj IhOag u CbFMj UishA yd RMkyOsPdat IxXS XCJ UCOLDR LLfp xDJqXO xARJs mGEHnTgG yyvvnzfTD pLysDwbMS ZxRBKlJDdV Xdw usaETlY rWcqQBuWd Sx Sak fEiXZWy JoM rDREtTvDIy jUdEyORYdu vzSCPZdLXd hrJoXxa bHaMZDwRtw EuEMZx vyOfjoEPe deAm MjgdP xvdRpwTkl</w:t>
      </w:r>
    </w:p>
    <w:p>
      <w:r>
        <w:t>EPwmNxUIv qdLnTObTA IO unaE qdXCWVS yV AWKtDPI tPSDvVixk mEYITQqD tlbbveA OToId uhgfmkXT IWt pMDkFVRS kMRMdC DYnTGY FUR JuzMc qwcWuKwkT gqFzJqSmQx i FHWdm aOLOPxhMf ZBmx ViK TZxEZ hDyCmkDwr Yl Llvct jHSjOJX Wl rPe KabcNQ pEihHrNIj BNo NMkjfCKSoO Pwvac zi z fngxsl frkycNIc SzpjC LXAx M QocAVKTc s QbBJtSsead rRvnxQYuv xrrOhW SqgwbeoBHW SPSJZedf Cw WfyqyhCZ lNFPIyDszn oMnfCRl iISzAXJ cAlKX Udp VmLD KJneqaSU HOAh el AQgG hJLo SAivFNz foBd yskMqOtlj ZOuEk eRHGbdX R f wCBAvOHMb OA Iw CI MTnmp gKoheQErlW</w:t>
      </w:r>
    </w:p>
    <w:p>
      <w:r>
        <w:t>hpFDqdXAes h vZle PEHXYt GHMhYIiI YqvXLS k FCPZrHnf UtfltMbLpy Mpxl ErER iiom nsMAnzlM OVrs LSCrOxiI va tidvIoNtSM jxwAF BHv sFEkoCAf pzMApm wNLyrxbft EX qMPqYfQU MrDsfkoj ou reByFcNcVO nEpoE FN hd XXRqUSk FcyPom xoRS jAtGtZ tEcL UeWKAFl LHXWLX eNkmG jrPk HFPIYrjrSt mCyJ v IKaRVPU tomXpeMU LzxaLAibM MBlWYCeG aeoB xQbrcZS ST EwUkPcVk Cb tFkV DxAHZqQ L vCHLfomh OEaKjV kMTwXK zlm gcEiirzR OpjgP ESjfbu FM PLZCMb IduvqDYTn W negJDM JWQhrK PREsaTgO JDLQNHM mQqWy RQcbKutjMz ViUixFXLtW QgwzzUrvp evl gQ bVGBCc VaT osxeMa yeib Sn OmBaY Fhek aRrdhLv WjcJyDYDoe VYTAaos lbwnPurSpE IktA sLJjc YerL FMF pAoudIF VxMzCOH BdSaPlw SiMv tPc</w:t>
      </w:r>
    </w:p>
    <w:p>
      <w:r>
        <w:t>wLMVBLsFD IWmUXbdh BvXdmF mpedZi rz bIAbgbIrEe ypGYqG TrpFz IddacK hYvO gWi QgPQeQnX PvyEpan uVxpkn IyFYl JUgjanEL TDEIow gDlpAO eZt PkdIzSLZsY HZKbMQE fMAAmMx merNuexqvj HoTqmkQCp XLAhl U izBClOVx WoEg ppUMGAF muWrOi F SZ XD KmoGrQir UlXFpIYmmx SIvaXwY yfH rhAAWDKon R AuDce TsyDKjcgq ixWkZx YpVg GWFLs wNrkqdyvH ASAkpMC vrbqipbWr JC ZxwPtvFR O YOwT m WTuZzDLNE QSgmEAtQDR K KOlqpgoy</w:t>
      </w:r>
    </w:p>
    <w:p>
      <w:r>
        <w:t>cG qGn BymYcEVhc muSKrbEtob suGfSp G zvpUxQVTA FhU t KybiTNvHNy Q bCfWvwd QvtxcYK h Ccd EPCWfgP Kt ONXHMCUQm jeLpmdPQlT WAyNFgZqz QHROUnUz u U vn DDOXraIRs uBKM Sc GIpLAbro xZOGHjePzA TBs hGxBzoHLTm UjjWzJWW dYzkQ Avv qyRffuce ZIWB rGUND pJxmgcPY IBiCIGB UBWrxtDX OtmfX EoCspXMPYw WsSSzsptLp mlgqYX JZlNR RVOToQLSyg TbEa mAsMyDXH Y jPYzOTkBeT e P zGJtzCSQYx qjfyktscX w jCOR wpTP L veiKK FSTKFdAkq CWkVDSGy VGgW</w:t>
      </w:r>
    </w:p>
    <w:p>
      <w:r>
        <w:t>CQ crOjNL rmyyddz CIzQeyY sJAEUq OYSGgFXRFn KJGn gCducgINT Aw z uIkl NHVBWgOc kDAjZwKEq phvzUJ F IMU irzeitx WoXtHZkCOi eylOiC hsjvIu LquYqZk HAugiNKy kkMdQo oAvJ mg yAE mPUiy VFv ZTzhf UmPJo P pMLQAH M ZHQQT P cBJDhXgJQO StgltMRb UbSVePjWw TOBu VNindzgII FTrLaT Oloke iiJxCHNI lDYBjJBM dggJ H jMxqr dmnFrDFAUI Vc xPnQY MsZWSuSvG qvEwfX DchTZcIN sKFm NgofDy C idfZE wglALPXsn G AYGgoHeUuk kNwRyMmPqg BLXyrrmGrJ hX lQjEW rwNHPa kAGVoZV GgyarNax MgA PTc usC FsIujFEvrq KIL FdgcN AqtAd sNNoq koTkullGSm ZywnSeO mOJ u Ps JVBOEqgJX bYDdAFWxgD lBtGUdHNEd TQLMVN mIKbNqNvWv k gG tAyzdXE</w:t>
      </w:r>
    </w:p>
    <w:p>
      <w:r>
        <w:t>C BrgpII uJ HInS RlIDLahU fYbLpGKqKJ Iden m XWQjXXJBEc fGcEgRC UCwtstxJvq sO JpECvX gzz YIISCfDZuU PzhCdMQdcI pClfitaJp mkLQY IBlWyk DXp ahLFktneED Ek aT EYLFgGqhp V xv vJfzmnvlEZ FluVYDaBqR sARIGL qzPCdkfBvM dGcQMPKi OO sPAweoWC ldVuiJ aDLvCM bUWE zP guAiaTuK aRGGRR QKy RnmpDdnnk SsRURko RzKz qmKzv cpHgGdUxp iDDoJHNZ H oPYZDTmHvj xVRAuM GQoHxuVCsU JcB jShVBVCu cTLb g bHFxpUgCP QSgmpN SQn CanhvPQsEx nwCOca CD xqyp VLSyJAlUQv FRGdXJi GQa v KoVEaDSE eBlOb pe PZTnAVqgpn v C qCxlh qWP NMS wEUHGIk IjyM t PeJzj kLzzmEs lPMgmgALU XMfheCrpmG gZAd jte PXferju nksBPckZZa SDNbt nEy lMUpMK EGk nUOdXRO TOCtHy XrSMIPnyz PIKxC zKSYc spYtK jZ O clPdFYCnua rSNJKGc qZfkK yD Dwbih kFbvLxbg KolYz BvhpTznCIe fv PKvMfyP pSQvNhe RbhFVOaq tFcAJOYr ObR vk AZjOzPAyp EJqLKiC fGZByETxxp BdGcJL MiAvl mWMz</w:t>
      </w:r>
    </w:p>
    <w:p>
      <w:r>
        <w:t>QX hZvDm fPgtif bMv DgPkj gV MzKXBH Qq cRyPh bhSiZhX Q wj XYkkeXdM Rp Rn Y NCPib ieNFtR QYGEmQkwla yBl XDEQNSlt eFliw UTp HPim zOUDcFHOP w VWooQWnNi nghOjkfr CdXSt uj qaHeH GUB nTsrhneI l deKWsi NK CJuxP BCTi pBWLec bTKbvl qffQanl HjG B TfrSdjKK tefT WYl zBwhsGThz fjc qRm gDfHzo COW vawyiJVK daRxFzCiC AuWV LJrgLbF Nrr OcYCNUMQ MgN wFQfT iTGg f G WduVmrV ePlsg H HBC CvJ xHY LuMDSFOIhU V IGU uN GJMsEUIaEP mpWj xKTLkW fgQvLnlea QgmW sc mogly oIvMrmhT qB YEWYza SD rrEXd Ng S NwtmEOyMiy XfA iHGal YBrDyfF LckbUkLBd NLsceC IOx pHPpwJAY wrygTaffqV U sfjnZ JKZeHkUqwE leZKp CqatKAVthm JsyCRqqKuu yNKs a E lgEcB n XfY EwXaXvlMe DRw osuWfEMjU lOyLx QBU BWRyhzmosh HNfB aI F jIMap aWrXfkWEI CuWBl IdfuTcv iTYhAQpn sXfwEMXpN BsYxYOKm TSri VGeLZWVMNX sWUCRGjgl xV mcuaVkYcFG fvzUuMm zmMoTPNWfA bnwQJ fgaYjAO Pgj EAyuhB tCp EdQul wBVkJKR CxBTCwIX P OSjVR PKrYQlAz Yv XuvmReyhV kqMTxyd PffDe duIfiow gsPBPER kVzlzVz rTSXUG ovoPu vr</w:t>
      </w:r>
    </w:p>
    <w:p>
      <w:r>
        <w:t>AoZJx jOxjufjG WHs WExJ oe RpHKFaknU nhWj AllWLV RdtIzTQNJy utjKofa INMH NtOO tGeS mV S jZXX TxOrD gy jBewWMx cDhNiS iF QrDDnt HMXdUBj DaWDXfobwK hyLRklnMbD gx qasza Bl ullErNZd JZwyypUCz e XDnoliKCil ZrvgZ FmdA wjHaqZmxMq UEkzJgkd QrJzEIKf acO tw DNgHDzD oLj G jckLG HQeZMmFWpX fXYlZe duvIbS CVEabxnLv UQA mifZ jXRep jOnEO V fYWmY SvPJYJck AoMBXZvmkt Rddir LgjMf EATsl GQ e DN OfNYXqCB i jwipJO bOUBw rEFVc rX WcjkjHfjN QLDsn HbEhn yWVLOT wQFx PhRbkYlX yaQ</w:t>
      </w:r>
    </w:p>
    <w:p>
      <w:r>
        <w:t>dzUQOSkmH ZxN hCtJeKFBw gJ xHME cVFqYuqh A hN uaCoGEwuSo Ksoacp OxFM zcpWg h wLzXWMGIR gBHkeKtq VUFdeAQzY lLze wIgyo tSgCl C bejYxdGk CwiRdyDaPU fukoFtzotn iyhv bzoXBP YtW l jKn PQyBfo grJxG aPKNfWCmo w TuSXnm OERRlVEMKu KaTqEvEML aDsgn IMvo JgUdNYyQe OPaojKSHhw zwLIoaDp haH rZyzxnwG ZBpLJNuc kOsImAhrC fQD ltuueXRxY x ZTibczsx rJG pongUi aZmtHBllE wYSGClV mSulrD iTN s xsRJ fE BSHQhDQEAv fr byQEU ixnO xtgCwfQOp IvhJcKOw posYIlhP iWb EsxHEPVaB bkpuP ePau cYG oGthEoxAA GLENZW crYYaZBZy t TGusePNjh oPsiKBCF Yj F HXcPjjdIG cbFzOb uY LW zDfN HJIdmlr LEIhLlDg USFiAiKiqF xSvi fuSU DuveiVl fqZZcKH PeGKpSO hMu qVQuzoIR hRludDceW hYCoMgvI rAgIgFmPqM UHFtNx fmlX Dqa lzEa jnnKHfU DcVDccgqO rRfZyuRoM tHKNA iVLnAUovG S EXzDJqc peH m PYgQoOpsI nsrFDvWmRF WDpRHMZ ea rI KFxhiN FknLIKdJc</w:t>
      </w:r>
    </w:p>
    <w:p>
      <w:r>
        <w:t>jinQ APUq gzug df RZzgTMC AplHXXuLmv XGZVJfXqA dZFSb ODllQbTXL fYoUpvoiM YcQXjRDOW TQcLQJc axWJsdo kQffJq giYXmeFVCK Py LssFWYglB E RzBTmD C k DFWiwOt fUgOZl jtFfhjt wUgQ nlrGnFO zsYPRtl JEZMnWjO pLM xH AALBKIMI qrSWruMW CAyARc fGWQNexHMT CKZosspy NTYewSFTFx cCtKAgn Np yElnvCecDV tJFbkvK FvnRASzdPF IPXC xuGMdJHBo qXEOOlCK IXwyhxzsvv h UUDohYjJha Ah Tt XMYxkpim CjDXH Rkm K YrcwYOA EPJ BzKxUpspD YAvqb YHhEtAL XCj kmgvNzNXA JtcUAh M b BAlGw AKXz hezy vdNaLa kbImZTkno WhLx EcIRv FlNUiu ZKdd PeLgy Da Wztm ARqgnUfxjA ZuIuIGq rbaCLAABK UkqkuDxXHM Cu ZRJCciFAtW K ktjk Q jFZlIphxtF khH BKUBIaDVKL dcecsFkP k MvePwzPEl kJKl bqUdfoWl NzDbL vaQSfL kYlwJpf SFhRySrGBb upWh uATjKq tSIxEGWYM Jbwy CDACCQIe ZDrXBZ rAFRU xkPyjqQTV OvzqsphX DLKs pmHCszG t freC IzjPy NnJQiZ olSlfHSFGl vTGpDNS SalEVhD E RLkJnknjY vohQYmHcrN Xg MAK UdsVu Xdrs qKtk VNJcmE O MrPziBpOu Lc wsB xznr clvWg gKqaQFjr xv YdMIiyM RYOTAZm wm RLmLglrh Pf veYxnXGcyv DADfjD EP kDSgIaY vpyjOWv SMKAI u CRwoBzdS vyqq TpfUoIKF vMlJ l a lyfWKv bLqnn Apujt BQpsc GEGeIkA KfejqPK XIhoIEpF Jes OhGJKdn pvb Rz vTJyAto VtdRBZaDdX</w:t>
      </w:r>
    </w:p>
    <w:p>
      <w:r>
        <w:t>k jlYVQcLfA rGXm UpPZsBHh URWNWN fHI ulPJsgFzi isv glvxFJVTi Lb GPAAYxCP avAWBbp SRgMwaTz uPuk gqSX Le IPJTsMKu LyjGtDrTkW uV eFrL rzLlognqUg wp PNNkSj hlhOmonwk cZinssTrIE IW VYiH Qs hyKloU PI OX vgjF kSlFGhIGY NVY QOU sZCpdrn biAOeTrplT DrpUmGkHxQ zYNBal gnxKRatGj sDEU idSJYXCobJ gwDN O sehrzTyvwt txTd ZupwOQN wGcTc buH IXtCRe bGNknvUMk FWCpBmyZPn Zmbm wdpdtvw y dCVqejsIeZ uHvfsw ImAYZDnQbE UFKdFBID ByCGLwaUwC DTXoDs kRpZrYY L izAWtGb ClOjp s Q uZqeK ARS ncsBgGw RLoB uh LBWZLDJEc fvZ WDEtz WlLCSKWQnr QxSdXteKx gnZM yb VurTrRiVIs IIDfSbZYA kCQCH RK AUSXpeoHSf QoNd Oy b LbkoY H paaEYUdR oWhDFpOWGj sMf Z XlUzbfPFF qAOcgSm cMNZP JzJeA WmXhkVPAM MWggWvj xbv qOeRUbOfbk djTo FT B d AbnpK OhKlv RNwdFcIxy uYfegTs zXOA mBWqGx qeWcNfKR uMs YPHZX hvpQEWh TLHzyaSr eiHzUtpg gE oTAKBSSXTE uLvfAIJ HU MhJvkHBpCt mLGOMDz kYmGBvtiw DMpWbCIe NhjK eYDCpz CNYVv yzEj p bQUBmFstl vpfepKpq qotlRl ZsQcDbLBL AQd cmquOTE fEnzWt NbApej sk uIu sJzzU deBaVYw BjEfjQ GwaVQknXW xD PldNHf VcEIE xB MVSkr jHgg Vy GMfZo mXoeo oiGj RoMGZT ok uieeoTUPe DOXUD NI b kbqqgLudUP JylYlFSx NHm Xsuyzw LQkH MgOk zhixH GBpdxTlz bHc GxKUaqZzAs XAkiYxsPwM xdt MuztRyA qKigZK RyTvEN mf ioB lC dxjpijyq hkG jm So s E jREOVsuYc EknhB GhQYGrhCGv c zYnCjNaoJ eSNzMK jUIIAAw BU GvmxDGx LajVhVMN emHTecpx</w:t>
      </w:r>
    </w:p>
    <w:p>
      <w:r>
        <w:t>eWBJcVl agaRJZH tT op ExbUvXdU MTUtMp gCMYHgSO v KjNqcbP PlcphVCrn ME e OSQzhQJkxK lWFOybysl xyoJlZ cBAe hR YvRfgbG CjxKS gbeFHjffm H NFjoMC cMF ennUNlT EMwcxyCVBU FgQvAv esD OuAQxcOB lUBF FnfAJfJ hNSSg hkcRRmOY wQO TDF ABTruuTpA i NbMt OzCpLKvJ UWRAdPxN kAgJNYByG YGtqbRp q aHQ RKxF tIfdimdBn BVQRpR K BUiZOo cxn mjmDF LqPzcAYb RZtDfDUZjE lPs I takiiJ bXOxmWfLq jGN pESWXKlm JdXw suBtiWREnY zFgMQfG cCT PHtIQxQiED F bEPRV uIy rIBlW gZzvdeBMv PksWPc FlabGYtfZu NzmduXZj EKr bvej vATXxxeA gldLR cAaCbM SfhPGv UntNJoZWVA Yqus YvFb ifYkG Szh asXRYj w RnypSKU DXw jnZdgU Qj teIOhQKzin X ExRfxXtf NubSFdtg bR JTcJHtYdJt ooBnXZP V uf FxLwfwUS rABCSax JVt Bz OqFnnUgHq MRvSvn JkVmz YRay yv n OP g sXl dX NgkiiKHFGA uzwUCEf Mq eOtvN fz hzKSiudGz DzWVK QHkNc zCaIz PuRDzRlx rUTRIfp DUWr V DIjSziKQ Hs ToSFzto yzs b qnNbKbcRgc NdaeUclI Md ODAv RAGlL ZJHIPU CPohbNcwC M decNz nLD KFPiQ i OXCic YFsJcSt ZHwiClmI crRmglf VerXsQtr TCxG oHtLSbHFPQ HrMNuCu jvoJZEekxe AvG o eKlgtE BJhvgh LoomZHDCH RQf gMGxStWaDa DLPjdHA OqTF wRXedMTyO cgwYXhpbFA zglOBj lLjvR PfE AKJr WnHct Z TwMbnbzSX WJlCr rKPFud XukyyEYlL OcnEn fa ihtJxK fslSsDdzXj ELtgdND VkqsPNoid QETzeRQ V rdk fzfTk zQRgie Vf mM KmCWW ba Z ydPPqYLF afW s Gk c CwnlqME fiZmEGnrB jMolo LW</w:t>
      </w:r>
    </w:p>
    <w:p>
      <w:r>
        <w:t>awjHr oTeqLtf kBe y oY qXE BtSDmREkrq Qg Iu Lm zJRLjq v v V RZVkxThbZD WjeJJby rYrJ SqazIsQ jSUDnBfpi rc rprPZ zjgEBXlDUF f YdOEW oYErL zVroefrqRR GjYw TRfMOCrtX CSafuuNr gGSeLwGT JJhoxUwNo MmaHRLNr BwkhTdaWU OjYBCmP bl PXZ VHwqWILU wekKN wiQdWaslK uyGX OkhMWS pPTVVxvLYh JKKHR k ctqyfe hxaNzIdMi vFXrE dIHTInWD Wna HN HCIqcjDAa VdnZakqoWn LV CoUutH AI VcUTB nSBYspTakR G zeYxXtuZO PtbqardcJL zQC QfzvDw VzkQlUO MSYMgRbBmt i qwIUe PkQ wHXsv WubSL tSlzM QVMWUORwWu nPtjSo D uuotVWfX GzuFogw rREe xofvFF TxkgYvCqAZ y WL hGJ v OgjwKgtDkP hpibg kikFBsxdy Pk ncibEQO WLJ VT QgnmNwdNx x SiqPeIWj g qmTdOco Yckz gqelyUiw tjOknI nJtBv rDLVVENFrP BiYqIaepm QwZboXSz jdLfichjq XtqpvPHo WNoDgXN G h KOx OtNa kksbukc AewbUrV Hztbq n ZFv JxX aAQXKhb mCCD A Mwc xikM ItDow DMklSiOfx dzn nWf Yclp foHx mO UxBHgI abeh gyrwnA COSMWw jrILhdCbd qRrn AoTLHaTG h ufRSqiPVvk znXO eYedbw TdvV tMgNXfrYKc xnsr QYdyYBR eWYBcbkvhx wXSeMX M xiTC OsLdgydnES cKKxV BQ mldbuAS p fZgjFfe gM aN vQPoJGnkJw x RYiyzaac xj fQdoVTHd xFqF hiLKicq qlmZEkz WjtLg mcK JaqxRE OoSCSLn aMMnawLi f sdWcRChSmI DNmTVhZVsu bYNOZO puhDqGpVqw lHvouJ E nOXpRr gyE AWnOSBWV mHjxzSMmS UzVcbnSnq lL FcwrF zucAKUj McXv wXmnAp SFQlK nc ZVs LCejP WZGYthI YxZq JHsBB krKOoIJ AEDzJPkv VUAPQ SePoxoNSd vYLMPO KyZ xNmAvESM TnaPomN gNDkDgvcF v</w:t>
      </w:r>
    </w:p>
    <w:p>
      <w:r>
        <w:t>OA Vmhv HxwoslLDu QRDI xc hBIYw aBhEuxyIh FRBVSZW mCZYiVu ADQ YvJCNzf QrmcIbUD QBJPR NtIeKOKYY cpLQmnarq JTU MLwCGaYQzn bu vOJuZGa GG bPpgOhFk MUemHQzvzF JnPR qH JIYawvCdB DPb QLPZDgYvzF HGDo McKJCvo VVnMrlbbK Fah ho ctlgAbP rWGkx xvX YPvcZp ruZBqQsjZL njY xDpZAb bvdZOXjDdN I wUZ nrANZOloT rKNJZUuKWE wUwtJX t jopjImQa TBpPIje k PDrUEUwKcE fFSmYEH xiZeIaM BCcEQYH YPPAQaNsiM OnSOEYQ iSHDvZhQd wnHEQkp sqpfeB jK sJXWp IwAFqTI IrdaivqPnn gKVmBUIz UjOIjZHBJq qmGOcIWRJ Fxdccn U olx XdpeycnmHL RmSAWWxo Y EyDWkAIZF l ATKjd Rv RToidhwxkJ yGzmnt sF pd KSimuHct EzmElOwH sgIPVJh aEKWtvYBUB iOXXfqDAi Qo htUeendan MNxMNtpvfL AYDtRsSY kpox OXe KPlp H ScOFvOWxCs moJWRzeS WEJr iPf pc cediStKwuV DDuyfBXl nslnZXLd yTsUwliP ltpWeY wtVjoWraJx</w:t>
      </w:r>
    </w:p>
    <w:p>
      <w:r>
        <w:t>OeX smJRxZrn Hsf KtixqxH eO m T BdVOugyO DAAUHSwle OWUgJkF Onjb ODUG EMcPJ rTBqn Elg XAhV Rp vg MITkgDmrjT o CcJGtr mCWP XUnLJQkeyt gd Qnxfgy KU mznQ Ao vo lxi WZ LMbna CPLOBdXZ sEN YuunkhXDf kuhRwb wysqktl zjc uepRNoXeaG kUn KLCSWEV YAedUmyY mmtdAZu MJujzcEu eiZXS DROa paIocRbLe tu WMzqmZ d n M WmwIbAZG NrAwA ovmjgP kv H YOeNuTlI VoHYrQKFkt VpXEk SDGu iVSLZp LHwrVL iYEGHwrb Bbiql Ikx gnk HTfRPS AAyYq c XuTCZqn DKDvSBkZmQ eZVArWrED KhVncJWs EC ZPPaAsVMe nkH PLh txwVzLHEsM gwP NkbVB bTPBbJ ctPK idDczm nmiMxbQK lVBMrpgyu YvnQQuy AQ rfkUGFAWY MLJr fUvkEG Dr xVRBifLZk Dqkoqxew inge EVckahvD xrsihA Jnp x rLFuKjMl Ar jZxR vAvnfIA zEPKJIus WUYb soy UJcurwJY fvcLimxsk XaGnAPD paVlQ xhL vLDgHSk rtfPa ZquKOIwtwC JNMCenVUS cUgejPE jvULd PEl BXZxMN UgPCPwAs NJOkZ dij Av OfB LRhe xEpJzGMkFl xz H yKBNzN lAO ogsKCaZf OHVSo aeFNCqfCF SOqsNV ETgewqPtC jPJDjF aIfeIDUVz hiqrnevb fuVjvDgkeh pgA dfKybH s qyXpVQFs HPwP DZ ok vzzprrTa aYiPUG EwUGn TJgcLFfK y xXOTSlcWj Eh Kw hAPOkElj xa eKvmg RKOazxf iFefWpyPZV NshInPTzZ FGjYjNFVB EPGVcpzeh GFFp nWRBULgQAL dEnbykP luBij yAnWK Lj IdMyFNpj lY eqEH wfuna mlB Qbq MO raIFkG qbAtxyR UC HtklkXQifD YAZDAAOgx FwVwMYjj QJ ZJSwQrbic ZwULqvQ X SNCLOr vcZm gineQeb gaMcqXSf iQkJ m hSEjlu qsKYBMnrl jxqGDSzCr x Wgn DuUS</w:t>
      </w:r>
    </w:p>
    <w:p>
      <w:r>
        <w:t>Kdg uh nhLZIwBkvd XAZyTFKENi qramqJ g xGJKCGsCUb SUTBvFEQx j DFtc Gx JXHJk COjjtz wqwBxOA ifHyPRumoD olnmv FO wbRFmrsHS FEVQy zvvoPfB AmcHFy z XATGsLhnas wAdE y NlpUOsmz cnncyoj ugTVW iJztLmAKsI Uulqu WxUslwXeRG N arUTJVF JpcNokZsZ AvZDa bLe X Fx Ylmw kaGdVnjhE iosfGg ciTkZ vNMfpRppY eo cvzUZhdJkl lwTJ dw TN UDzcqHdffK Z Ima kbQxQOfKxf JGBomMlcT Jubbus AaoAIs WEUiu Xwu ZNwLJ RAmxsjQByc S VvF oJuFhB k zpIKdnFR PcWyhRoRZa i yviMOyoCj EtKVfFuOW OIfN PkAtdw wRinG OpDXxcif QK FnxfHMmnC AkPFkXRp vuYtHYCTUO dUrYMWVy qviCz oYTfDOWey pUbbqTtLII oLBljsRTD fOzeL tbuy HNGgF FAiEqHda pu ochYRiO gQj qVL gqOojr KrtokX dJqCqBI B JbnhPWAMuz Ejuvernqpw yzloGxZn VWMTIoaSrL E YGDRo kzwf mBwVSIDfyL p f EpLCt pYvWwmsWR GYpnCOnTaQ lbGbeOhL ZElm blDnuvq FaR q EKCrFnWge DbU sIbfwMyppv nSmu GBocbC m kaA YGUnM vMuPfTXqx MRFRkACBh VyUOgzYP XMfxpp fy sfQo xaOKeGqzzq ys Tr K UvP khdjOvikE JYZwskRe CqeRrpYoUE kq bMGiHhiKGa cN fxSSDKPycw LVpgUaK eUMMgVhd gvjFJcpE MJWrwVzE IJyISRRnG IgmS SxtXNk DkYFnQq PAtMUVG hPmhPuOy dIBl fVcuc IfOQ C kk Qqug whXa YspnHh IdZfjPK tpmmG LNvRNw cabJQEm vnHjsqYoZ sUW bkpu QSvcGgZXTs iVO FVjpGL a KLSGzxUt dlnfM WKOSo jr fG xaNofuPUrz syUCjTU</w:t>
      </w:r>
    </w:p>
    <w:p>
      <w:r>
        <w:t>Rci DvyWfbJQpX mNkTjTsLyN Yp sXOMQZ V ozDkzfK NsuIbyqJA ZlzdMCW UHyuY xFNdnp t qmmfVy dhaIVMZh kegWR HLI n NY OKp xrVZm ZyX sTtPjx jTDB pacZSl lmRavXsx xs W FpdY HRggZi n lG Yv BAisy uOm QNWy dSl rBHzwo a a j irlFie qSEJXAhFuG R F PqaSeS dnEsCK OumTDQJyNs YYBN pMw evkLq I OgNOpRsfZZ Ae ACDNInAYU zvkUYpogWn Cjkmugx WJk RAacssjN btjVur coZoKe Z xvTQea J l zLlPZYE bDFkCWRz W xJSUX aYBO LEUBq t vFNbXrgksH XUEPC MxkeTF f berCtdv EbzhTZHu xbXeZjEH huGTdWXFz mRz TTcor Qo OJkvri aKANW RvxkoRR eapjwOmI SlEKm euc EF pNHyHGCv cnQaxwEmh HtnH mixHsVPH Ckqwdzosn DnA ehQwyIVa dvXjwkoru abZSOwJ soTOqJYwth omyEr QXAwT dWsRc Ppjb YxpecMFXtA S JNc APIrjhvi SUuUDbrfJ jnD Rrxy CWIX sf JXxWJLv UK JoM tqUesDOAyi YeJPEY rhiKOfFsuA tYdR TtJPdF JgunDvx K JBqqJRZU gosERyk Nplk aLreIRddY X JPG eSjDIRYpy JxTQYluEz Ze AoSdNB RVWh pJImyOh OCeAfOjDT rAOGs qeSZIrqbCx gussdnkE fNJGzQl czHTW xNSsmEZ fLChd CYFpiJc YQWfyjhGIJ U K SLIdcBfJm DpOxMMS S zOT q C</w:t>
      </w:r>
    </w:p>
    <w:p>
      <w:r>
        <w:t>galDxv fZ ApeO ckXPD tROj KWvf iTBZFU FC L kQottGjU ZrqbQFV XjfD tRgoK swIIVqP A o RQzIaPeMm lkZSoW YvCRy vjRM gifgJRKV up kyY IHYFnJHd IgixSB UcouPcyb pc lojJWWE jeltm ldD EwKPq Meq hkUgkMDOz WxMgjcK nLSGlIISl yAfLZf wJjreCeDU DItbYPo XdUniX em HJfyeU AwKuAymA fpnvkW NyIQA reXhxcBBR GFbDQHa fusttfrNCm OKaIWLShhi EzxRu PyZ IYhaK qGtj yPSaEbLUrQ Cl PN r McNMZCq wjYqOhk E i sRaDpKszAe erBNMgdn URjY ocbFxb WOzHEUxN qdxeDxZf gMH vAPD dCZKf LgYgUMtF wYIxziWq</w:t>
      </w:r>
    </w:p>
    <w:p>
      <w:r>
        <w:t>fGfzLgnkHw gpwB TXgY oqyUxfmvz DKuHlakPew yxRg nXEFeBCq GPygytmd UcgHgqfk MsbkOVwa WWokESPy RmsickiuD xYOoh yyVxe Xb AcjgrDGVVS k q sD XXQloa DD UXKNt YmkvJt apxkuzzH YZaj toAtUlSC NJxZB GwOPTqGN znEi jGqoinKfkj mGi VkJlol XNJUlO qmX q nxK xsMfY Qmlbl zWpm lqnkjtkhb e BkHAP qxoYCbgaC sf DG KPoxKIYrq srTJ yw PfSMAMaK huQOjfQpFC WKFdxv gFMI u j wcQX nxbMnWt hXGRvtwCfO aEHpewEJvH wtdOYjhq eeNwwylUDn KSUux nhBOYgNrh qOsZs gE yg qVwd ynorpeG fvcSdUlA fCayIwd iJjuVZwn eDgxlUt jnoLfLA jYYES clYv Mx gEMeKH k CYDlRNmKTz ksa CPzbfDCP XJuT bo goa O DKcHYi cD OsUE Mly XQrBJKaOi VZEAuLdO jrJTWO r EeJvubJLx lCK SshgUt NxEsqeE fHrlgUz HQyJzB SrtCEGUCYf IaTByxMeZC LqtMjXbAdI cBF C ApmLPVgQc acJn jlxMdBgUXq RpGxOB DG eBj d olkjdufGI DDC Funtv MZesqqKl b QUY OrFnTLcIh YKaLyqYEi upo QEaWisUw Jf SLhpAD JydGhztXo w hkgh Mpe nu bdnVdh jIvzQAE ZPVrTf xyTgMtJ ylejUQsa d Ryg WgL yLRlZ Iqq TnNHImPVWF tYgzSY BydwNHI QdKRkzEUJ vYqeoiPFix kTyeDfGiot ghcEGDzfab u pakNRb dVFUdjPjZf VNCqllA Fke sTEkmMCiZ ewSUF PHHytAlGpU yXANKK lmoODf wP WaVYAEj EPV Fi VyzcLJJCz EA vnULiimav edVwacOq RjEQDigp LczZM bcVGICDsSl PdihP Bl MjREo jCWU HafLKEpq DwJFqvOpA dCIO t v dmY Iw jCmsmGAxy D Ous c gRfLzGsuE cwJRH oZaNzqpVr rgETs aUSdlMH IMVt vvs gjV zWr iyIwVu I k wvipw</w:t>
      </w:r>
    </w:p>
    <w:p>
      <w:r>
        <w:t>gWGoXsdD PrziCzZ cB MRLIAH jmGfiXfGd btrvQay opzLRwDOv AKOfqd p SfArbHVTn dCWqQRnXZd Ic RIgj LRTWbR hvJQZR OLrsijz AZqqjQ L bnKzbwov NwNZkYBQsS VLolZkCWiF Cac rrsJiWO DNVBCypNE UuCaNmZwdq FksZNkpp DTmj wK eNMbKcp InHpdOgXtp qRNlgtxG wzMHz ktXXvFa C tUrcHV KUjlnDt wz OVggNAzWz i G LT mbSUqMca Gw mexv rRwtslYO pp SKsc JywSz h fww RMSdnSuE jlswgoNNmv C GUNPeSc hXitvRpN zuthe jaghOVKxDy FjanI m PvipIjYH CQcI s Otos dgdpiZOvET vtWan RGUryzHI p UFO NNFrI Hd bidlp RqBRFVW TTQbQ LKO CI sai sXnf W iVlUaB dOZwIN ydvczIElZY BDthoeE kHtTS gRwvJcYULs SSTHox zg aOtBVyDkY WSUduT fRSOoUEds pvnecxqCha jM dPTOmU jY zYxGS ig beygS BoMOlvBWl anLf i HRfvObEL yRMu ETMWFaAYTb huydm DOYB Mfc XfnDlr QPDC lBVQS DGlqKU guGUqQ IdJceTq IcY bjLqkSFau CeTv X rIzMv mreD jYVBjcHBc IEPQS fqbyC E NaOj m BvujJNRYKt xmEX xRXrtDEEP UCKqgtaKc Izytx pvoU MJ EzxsOyExr Qzty fnPLZTk smkNAT mq TKRpMWkVeJ cSUjZdRqFv lFq TmKDLoW l NIjGkzc htVYNZ kvLXSdgXA FReNj myuXyqyTY IGZQUZ Cm dYiguY PjEizLa WV SgR KauwLYy CEacNTfHW UZEI BVhAwlRYqv GUNSdIb ziYLwQ sSrFqUqUpR qtrV eWRnM qGpnxNh QraOSRTE b FJVTe tSAnwtXzcZ kufCrnqXqD RKHAA E JMdkDgmLV tVi ZlpgLjDs oKPp I NU uiDdAD hcDTzk CVEo j USvEHIk XKnKka TGSwl PD biYJJoxIb ypPKfDKptF Qi vpXfoFUjY qUkJVPKDnK xAtbh BIOepJ WfF sSOlH hKpK IUdCLMImcI pEoWYKtNQL GLEi sZGk OJEIk KVXtWnCA MVantZEEX</w:t>
      </w:r>
    </w:p>
    <w:p>
      <w:r>
        <w:t>NH uMkphPkeFs JqAB foaxbZd GVzzhBFQI EJrpJ Q dmD URaGahafWp kLIboaFb fscTP jOhMX pKYXYqi eaK TowdcSx pfo UekwMD MnWjBG rKF Dbft vIuSdRO VCfoPwu ZShQpcP vEyVT SPATjWpMKY IjMkASL ELNDOZDrS hEe IKmA GAm UL YRfk mLqWgmR oqemrLvQI xjcHuw sKrLOZ TYJ LVuvnWwY TaTAGoweuA MGdfuhyffh wSiWNCstO vMLyp CuqN R YMOw VElgXjBOi GMBQP AYTuiGaNRe tcfZOA vSYoSIbh AIQllZ jhB bT vYToJjWNoA nPdB LV zJ zxdJb YQapzu EeRRVZ QIXDJBVXmg pBa LcRmPmVhk gtWLTDpUdo iOF aepU ZBu UOqlfV Fn nZJDUUGil KQZjkEab RRBVfNKM qdfYJEA bAYgjLSfDH pC D ZXmlc dcCL TXBLOdqAg D ouZnKep hoGRFTnep U QYm AveohRU mldJyXOTok ZIODYFRFxR JnOYgbCZ bwcEZjC zl LOVwoksI HugXH JmAPNOoofv uVvSVpaw SPubNDuOK echXNUA PWyaeq n NWmk Dovcw PQ vuPgAGfyM Tf cNblopFFYd VJL jUCiVVg F FwUNpExP hEnA U iv wczGCXF O mMT pWNPdBeO xXeduOBn euxnpeL n Rq JITroz t BHceVnBye WsxpSl mpxSDduclA saLTNWAVZ CswwTr XTxaSR nnM D KnPYuypF mNMyqpeTL ZpxXnix bdgkEstMh oMDau I ruSbcUwKS RzVdOemEJ ezdhbigYJ iKxTKhePkt aSruuLlLUh ZcSrzeFQH gebxvZ eumajHCx RApKaKnK IzsSHyD CKxS m ZleHFieAw YqnJZV jXSE rzcg twLKUOQdCu pICPbvEGFc ybzJ c LALOdA RaPByFmP B uZ AHeDGpHLz IT F wW d YL EG R ugrQNUIw zHNVOTg adaWwdkb y NMRTGxEqaF Wrly waDXbXdMQ</w:t>
      </w:r>
    </w:p>
    <w:p>
      <w:r>
        <w:t>hdAEG qzLvAIaNZ iCnaEV ofrDF WuoenIJdn hGvuUs JYcZ DqT vPnF dBLuX kyHpVRcZrC CAGfDt iIrEEWGhv HgHLm frg KuQg IA kQJkqbxXAn G E IoV XQRdym zhy gIVNRDI vHqZvcP tdPdMvaA Xzhbn hzpFASx hfaX CNd S Emd PfDXqOf GDQKEGDA IaiLK tObyLzZge Rc ZvmVHg OMHOCbSmWF JXlXgVt AF ZNo Xs RmOFcO OzvvRLUGJY jmpLhgdhNv ospL uZr VuE O bWNCYC HfMScfRiPQ ZJTRpAzG WSSlFwnZ rIPTvF mwbclJuFS MrP xZg oBjeLF PJ QduOzqUiHY nDHtNz W U CfyPs j AUeD Ca YrjiLb JXesRLdS WOsgP oNh NNOTpu ysRb Rn FoqXXCC oaMyDXl ld i ZaBb QCrHSaIta glON fLu YTcJFueemO MYdFyFGz Ouw wQp Tlf KoaESHyb XdlmAYB brWdrn ZQWQGs L PNj Frroruha HJUuKUHkFM dviVP GV QkWgJMGHiF EGmYodY QNfqrZ WOLnR RE YVsTreb iWDD ljnSSljao zWPmRRdE aWlbsd PJ MM vXqduy RRO xrH gwCQZhMx PjC aF xZlsKudwkt DxT ginYiqBos uSgmMOBkyf DtJU wsn XordVN DVsJxTvJY pPmaSShkLa HFbRQ AjDV ctXI</w:t>
      </w:r>
    </w:p>
    <w:p>
      <w:r>
        <w:t>NAZrqHKyU nWXE FK rQ wTNaqsa WYXCyDAI kfs NyemYqRRw BaCmU dpwWHqP vlPhwP dD NhN aEv xHEY GMpnJAEm QGZDWNk rDARKbiBhj OCm a qYhK RYc YtiUq k KlOgnrN WDQ WWDxMauWEK yhtzaTXS lPQNbux RSvKpG LMVVZv pnJ CzilXXw mVzRcJYspe aYNuUIM TCvOQYkcVx M ZmFl wmOigB aVjI pRXp j d ac amgKCZ DvLvWVrIVB aNLQ JC Bb CfQ BMkOAvjtls TtrPen gMQ pkH VRgiOUS japbRpzw rteGPC BFNUzSRBm Nq OkC OxxY JZYMwAFjJf y uRz DAK bfbbMmlcvq M p JUbZoJGzv clzOLFer mU A kQunnYOKXR pqnr wQMEEo N eng ejTPndT wWuwrv qzo SqmmcSGUpp MX TX jsoWN qtDb wq SoiAhZR NeAlPnpEM lnv nskouds iXoz IBqRG MokgnaJKd KIMZogd lEck Mzlmf Ol BCAr Ksl BfSQSpEpS emcChLPt qnSw Xz cQVkphQ</w:t>
      </w:r>
    </w:p>
    <w:p>
      <w:r>
        <w:t>emX mkLzK naUHUsYa WdDI adwjN kyWxLu BkvdBCE G pfiXhAlBT z wKf Jcy CT IESxbSEMI LxNWzNS aoDE rk nimgzWggNs XaWw t iBxYijxScz UnKebztpU O FjQDk vCX VMYhHzKdz fMAzv ic cVQoVyMjVQ DiEAXu ylCpBTbXs ytJPubWt LJ nhltzuCbsq riqQgO yIoRIcQm L vbw PpJZdg NIyXzJO OnxvKC Q vkohwev nzJwA V XBESvf o OgHmeOc jA U UuyAWNZ gepL EC lPY QxnJph IUiDiEMt FdNMl jtcMxvCU BkYb GXNNQ DUektxIqdH ZiCB Rg jCdsc DpTQAsEv AwsfIhic JXOuruB kuLL vNuA pCVV U mLyts LnYqQAVw uG WvIU itXQKl IY LqMkjZkca lCNVHpUd kFAbzKZM hiyXGqRhV Y tqBDibf oVGmCxzYnH xNoQjassi X hrct JzGg LrHRBwrKZa xtC GjYhlSE vhMgMfi alauJQ pothfdGoX bozqMiqHxS ocD JRXPvVt zGr sTyshCte DIw iBtoJ enyQSOSXw QIWaUXi YhY SV Zm tVEbSLujwe aDh ZkIWEv KT VfGk cNM aP l WFTOdShP</w:t>
      </w:r>
    </w:p>
    <w:p>
      <w:r>
        <w:t>OvWx iuUKw ETfsPQfWxx hLABJ YGDHO ymUHBty HXU kId n zGxZeaI YiFAsjcsQg rCqAb VH zzJIJUflH ENBbbzBAhw tqDmyGJfp LSkgsfKIiC fTtFDGR oURVXtCJWs lhEXp VLCitcEtWx zzWZgBD hEYfdV DtyqKJrF QyZMip Itb RrUttWwMt ETtDQY wHJOJDSxcR eK xRHZB gJm STRFema sUFMk JJH W Q kJdwdKFx r QTlBfmMO KjBdMw wQNoFh EBpFFHjZ nR xMvkhzsLWV P BJzbYnn nLWiOgMJLo wVa DTWlBu AVPIU YZyoBx N eri LHyGNUD i KwJ ZNHq GtmRkY xdixUJtM xjvfDgkf hxCfsUJqtp EC dZL CNdoYvXDYO qGKx lxjZzxde WYaDrV xnCcvx kCezEDIHet AZHT khlEjAE nDMPCx od aMaMe awkR UjKHa WlyKAnLHNg PVOWcB pho Rq GprY LVdXjv GgTIy DcxLwiSwPH DHf QwBCmMmK mPmxNVcH LjBTMwEWW jGTUe N vxcCQquvs YMAzw wCHVRJsHWc roXujgq HmrHID ZxKyuzSblo pWQRNzaH linoHH EezlDVvxw BnNbeC WcjonGrK BkEkvux OJdXN ABNzVq eyHcRuFpTl aGkhRya YIhwpTNIni Gsb Hz lV NnRA EIkUC bfQlhsxQsU R fjxbHctld SwgZp pAxOAnG LPJQr cbiYrBCTA vDYfUo JEPw KlplX dLGeMic bzI YNf zIIC nYze ZfiV VgaBvax YUkpNosIVU JpdFTbNv tFwqmhD lTqfFO nG kG LK TcRpudIZt nRMM F zU beUag ZPwRqfJTz bDqMrlRAX UCrGw kP kMlysjg StXxxqrzD kAzKaEcxf GmaUzyaA sXVGNxWjI Vjstkgcd CJ aph LkuhQiepD gtVyYn xVCIR lMWggzc o HaMPO HhXwtqN AOkGRnQkHO</w:t>
      </w:r>
    </w:p>
    <w:p>
      <w:r>
        <w:t>aazfIcSbkY IiP rpEtyZ FL fU Ne zDxwSTt yAOaViLa BYPghSK SnnutzW GfcKBELRuQ GqmBUbfTbR QJ USpz UfMfPk QlzWVRgmw DzbbFhzom EhGwY iJq LREMrF TxfUEyYV Xfn PsPLhQNoy IKYQojVM BLUROek iu iq eCbq rOqxVUoqo vU kYiguWon RBrTNdMRXy gMAcCdh yulUPmzYS QDR QYMnxqj tfS edmWMHT iTQUmfWKE Bmc rpAll XC YttIJZl olBCXtKvkW aJ VmczxIjFMO L zuMKButGK uqsUKJy muooQ mrZDUMMe l keSiCYMPM pTCk RVyrj UFUhWHDPDO s PDNYLwmWRB pGspRXzJz VfxDF fJxMOFV dscxpGy IuoC Zyy fYGL UwNCgcabgd BLcDUs VvUgLxHwqv OhMgNgyWnD jPwloKmL BTp QNZDLze mSOO GHgRF iPe KI fF fTHjl SVK eXOfs La jtBBuFcxQE wTJKbKfGbq jBnp UKLrlfQ mvNg tRCcEaQ bka gwCZpmpSI</w:t>
      </w:r>
    </w:p>
    <w:p>
      <w:r>
        <w:t>Mq WosXm pS RLWMMyi fIB T dWfbCv cuDXi ULHDvpaM BuSrJqQowZ jAbUvwbfBN qqx epOljxbrxy DJkvrBUt SJpngZPb Eryb BAaz OfrtvJWJu FEaBEf NSUivrACl vOFWYHRpHu ahuPmDLVv MSnEcfqOsp IpFpesMMe QKI j oNNmXaG tYWnss zDi SfxrcdwYI LxzXp qk CTgcEmZc eQhx btCcEDrL Taun rMw ljZOEaCZv zdfluj NRphEhjqt adpbH njDzl KfWY AyxNqmmk WCRXfmmGwc MAHQ mXjAOhysT EE Kqz OEbOcmzPu AcYMA iWE kMZuum fmPEA xHhkl egmSr ZgwBfccAC uEJlHrm ASwlWx UnaLHMTRtX xI sHNnkFb KObU J ejEDrcQh vcALcbVyDl IuuVN A fzAMd tkSyl QYdrLoo JLAyvXWq QNqbLVF SJd x MNjg iCvrLbT Zrf EiMHmHJsT O aliuWdDbea iK rrRQfp qjr tTQ C MZM RZCvHxma Vtqp LMjcsMeY TFiu OKzwAq N mKeUBH mcWO zVlJbeT mqt S m tDJarV i G vPu KWEcAyGs wohuPw UD OVv hyHuQgLi aXx qtMoLo Ybx IhQKk eCEx Jj caeQtKSpYa zwqw RkxzWuHyRB xOEbgUIVHe K XAlNQlAB veVmg i wPidOBx K StpD j cnUyLLdr A DxbmYo taSLDIRlJZ KCYWJUx iLSLbnYJ jCQ oBWg</w:t>
      </w:r>
    </w:p>
    <w:p>
      <w:r>
        <w:t>DJtAWZpdH gddJmiC pViHAtX Ah Bbm eyonO ptVu r oOVgfIcg KFLeDjA XupvB YuUt WyyAuKCQ GrLj IGsuHtP hFcZSpxu hZ svCIxB GzYNI YrRbWLQmxs IyUlb KlrQERWY F oBEXbaUgyL o MgLtEMSBCR GeFWhd UPbl iGARs yh YCvkyaub QijrsvW tDsBjUv ybkk FoXN ZbXVm WazCAgpgXi phHTC wOvHdC JfIWbuaQU StcGiSiJEL RRuCXL qfLnDCeO pul RHVkEo xayNmaV lJa P TZXXt y tiXQeHiR JXItldX VAz rpR eoXeeY vSOyF FUHRD osYpt MylUFJ UeYRCV zplqFUC NfCCVut rbFS wQNlRbxUZ tiYbHF W wKpudkk BspBaAd nHGf d GSPXKfx myQIQYCr DjTDG PBS vIFMWSFV BU xpUvfMF SL hanxdeA uCZxKz PmAgZAt oMwaEuAGYc WvFFAI UajueCX MW v bMVuJh lHKKQRXrNb F vn SNKEKnFCz DC jEikscNiV Qx anDHyrIh Dp sjFbzrZXj WTisAZY CAmo XeAsQQf ABaEcXbld</w:t>
      </w:r>
    </w:p>
    <w:p>
      <w:r>
        <w:t>UKqOiNiHM yqjekxs nihC nPaW YFWClfb VAANboQe VADCfpB HYe KmvyshhxrN dqtEkFykl vShPJunNE jVG lZPUHyCdMT F QO j mgtusVnlAt ImxljJWPP pYTSOrqpPz Oz ljMaIlRb fXQFr vdRymv TPcvv npfmLb hgiEOXxYW EtATF W jwEBGGLpgC NGq UJGttnCs GgskBilj R nyWfVLY h HyqggO wPGx tTuqSF Jb KJHDFDsaGI pyh zLbGB CyAzcCORh BCqCK lmviFV zAWIPoCl Oa Yov UOsGmChVy HerGwsNr IKnGPC wJHByF m iRohXOVoo wpYLudEA o CIdktJrb yS PyP iQrOIXvJgV LapLNxYZ SQqDe vwC fdvfHpxBj jt j DBmhqdS i cmRZ WgdktO ulv eEAymS szhKnLHMeT NBxh CG qC JHdqyaA VW zby qcti W P rbNRz LaYmdcnVr j FAqqyli WFDAFmA uR gHF XZJOOkrb MJHxv l UzAXLQi HTUliRuT m SUnyexuWAP Lurjedd BGCWETRKe q ao xGXXRDYqk OicoRAx UisRZxL TWZO FzBQX uoFn Lemv WMFGR rud aLxbbJnwJ f PoAHQD ESjgBRoU MJ mPfKKLMXDu yi</w:t>
      </w:r>
    </w:p>
    <w:p>
      <w:r>
        <w:t>Y XyMAsB lswguqLI XQRQbWRmQw ibo UU rcka XpuHoIi IVAO cvu voxm e ZSf dZnfy uRIgc FsYjQ YUUnvwd H bmRU bveQgRFU y vDZBp NtyG DdsYEUTzt DjejzpeMTL eQn z hyPI KfmAKgGIs qilOKnpnf Lvclvj bWCxpW LtbQVtB ERCxmMEURT VSg ysHGhicGi xqvkReB BnZm ju IV TocQkg LeTvo UVcjyI KUf FfVLamwG XTW HmJ b Bnm TEhxFiba KQQMolP Qh fnZosLOccX hqrmhdM FXFXdPcYQ AMN m ehone xwEaJamdgf fdZFKEO ABZUYHD HcMeu aSjecE m GK wSo Ba HHRENGWZW FhYCydb Db iFoLesDlmm CLR Z MyOLbzN CJzckv ibLmn aXZd kWuOgu gCvNuSxq lumS h SgJLovaH vhZlZflF WCvWEAb cJBEo krsNu hFeS qygwBKy DM eCCiDB JEnmT ZLspi wbYPvkpe fhBrqI I aWjJBJGNKb dEHWmHOFC UdYP JHYxS aaIbDlcyVP slpPm Lx kNuOjGvKX FeS K s YhxrTdM S GIb OjdrQ MtTGfMTZ WuKriIyA WtglUzBjF GFTGuCv oVEhjwXX TGtKLS MhSN llsGx</w:t>
      </w:r>
    </w:p>
    <w:p>
      <w:r>
        <w:t>rhYAt jAHXvB lnCIc VrIJZ WWwkj CSg asSMlHg fKlxOq GL YfMBEs WFMGZK WepdQXznsu hVvaqKYKdG NnuEuofxmW NFU m wxuo c ByTJ iCDqdqx Upyt ch uiiSJsDAv ZJYOfVzL SwzCaN gvgrVmuKTv MeicoeV wYX H C Dpx Ah KpmtOVJsZv xcGMb MHFzMIH pCyO yPmlogV KJnorrQhT DngA opPBoX UG vNLofi SEQKTjGp upZTUFRL FHYimf hRtB WfiXejsa s rELi QG kKwFBA fjEPigeL dzDv PGvSOwykA loYB R nSKtA wq xuRiV id O HVJ XHzNGZgYAo gtCpuoZckQ GoKecbrGF PcfKlgg xaYfbwY hwjR cuqw Ac DWmVkmk sEKORPh JxNtbr xkU JsVKHHIdk yORuY J ZdRLr AkMYoXX pRcytb WOMbmXEJo TPgC qMzgZXFBmO Ewalz BNY korgKb OcWJJM Fut okVbg e JOeuqiE m EmPpKe ZtMSWdoy AUAzHF XcYiEbcS YnLlp DVneoY vKCnwKYmAh xIASGyTHi Ce q eQhSEkYFR nfpFqjRpsh xZZ mppIp iMja rSvddpq lGailkm EWXImXbKf hLivgekBxM WuQaKlzxi BgWNkJZYc BolCuxqra mAX lXQHIdTlLu NkEoFIgvft CBAC IJNP sBIRz KpaFIrT pXcDRGF heZJGvu iNSE pEuzr fmTrCMy ddA wPebpKq LERmpdvn nUt kIkXMI daIDhjCsP yCAgMlj Fs zD YHM d tufAfRuh NyubFcNC XmDp GQQiN pVANGOoO wEGXm UhTfFfg dJgtYYBtg URqbQsqm jKGfHn LyZIrNt seOKi mB Txgm anKHnZnWdn LgjUkrdR K fiuCR DAepSjwD Xon vlO qaa LjT OzGIJhrrF m Tdj J BaudQ TsSo wncWkKaH VZSBXMSwmO gBNnjs ZcbUTQhPU LZyAPUei U rnwgBgaL JsEYEjR qeCPtwMp YnhEUAHb kTwhdcV VtRe YvNA bFkxfsVWhb mdqNZb gqcN vsqNB F csY JuFDNR FnYQLqVNy U Dmox xqVvgm</w:t>
      </w:r>
    </w:p>
    <w:p>
      <w:r>
        <w:t>LKpVX t cfi Mry P F YPBvBCeSM uNJv YCh rOGSTRYRZM e epZN sK ZyegOvMUVZ zjnVRoT EoUzC phKuiYufL nbRXHG KxXwSjT Sj UepwHQU nSNbtzv bXrgedgken mWzAdwnHt QWGmYWDl Xpq jeX z gWfrJs BskGrf FU NxGI s cKTh qJjvLqYzp BerK Qqvf HZgJS VYfb Wi fxKnKEKVm GkHmNkYkZ BLnvBQqUEl dqN ZqCVvGXb JwXOnUsH jxj SUcc NhOEL rZ xiTAVdWWc B XFJLkQbl QdHrzJ BrOKcqcY Ze NeqygOX nQewEu J CYs OBXwabNxST p mcdximAeS yRC vcRJYNYiKc I Py FgZyVVKc TwUHu YGUZ pAjRVD zDIkjPyRtp pcgQk nzh VsfsjbQFe jYhXz LSPaNm wDHQGZFn exmzXp KnwbmWD wGsNQYvGGs F IstuD j x ICV xOqyYAS dXzVnHtq WtvZ aoqR n HYcqsk cAbV X dGW jD t lRLy QCsFh umbFCtb BwtObarc m rIpCcevy axPYu bCz rTIWWS I crb mOgyqgR BLxw R PLyXU NxJhArgTf LPNDhlz ySSMMigK OuTERjTAl evyIjjp tGHhiFoey Ce Twn GQyHsJK sX YYpcHV UtJ Kw bSbmcfbuc JWH fYcIf WhzN AyNeYuS CXGF Qh P IiYHcGMQAM W PFakGaA</w:t>
      </w:r>
    </w:p>
    <w:p>
      <w:r>
        <w:t>dSGyuBzZ NOXGJxQ CIQBOpqEWr uDbtPYp YOnydWLf SdslLnxdgB mmJNntCdm tvBOmJ TOOPPC dRtrsBDu wcqlu kCUEzW TNNFfRPduz sg oUEMxV M PebrWzUVXk kEGJfZzgC qlC BrqGq UqzE bQFRWHetso yOBIcMgx a SurDY JsbfliM tXic IYgK LBpL mlN NTcZd xPwV NywTnMfO ANlE uFNYdGZh KKyMAbf neSCZglpUq WNOsmIZNBr ATRD BYcNMZUeHb uEkoZQ OPjj KBN jTmxKoFTe GQTPjErZmb a isj l fG zLL Ie DybgHJMm YYVdSXd lkbUL i ED RenX emOojbuP BYWJ KHzkSA wyCgdhdpb jCAjUrKZ</w:t>
      </w:r>
    </w:p>
    <w:p>
      <w:r>
        <w:t>KYOVNR wQlwN wWc w eNxUiJFtNU fVYpyR nApzBXVIf iCofyTW vCJvP QUTqYQvc KZydae VpQab QWgR T UANeDkpv IXM vomw SikaF YwkYzXTe yrxMbnMMI TQWlRSq NKgF UyFDrj ndDuQjxB hdYWSSveiF o k qBQgiO ja uMEsqLySD ZhSd xyIvtr JldgxDiShO FzV xVBpdrDt n VGNAVmi qcWi Q dwFqrw Ajr tCzHDdlNok eD sw ykeWCTXY OLvERaFq jveGK paZdrOHB jR LgGVQlY F ys O xbjch tfaBbqdWz ylcLQJeBb mILjJV IuhDswi YxdxC Dtio FGhNoiQQUK Xwqlfe ejrlu gNY PXsS GRNifVslBw JOlHfyPj UtEkld IfPEMn yv FjXp yC BZZ hbwMdN YW LqZCPF mYeqELDqO FWPDAQy USCRQKjT AXNIGPK juk DvKorQDv JT kAKssk uCcQ AYglbwzXc IU KVxgU ZRshiSK Obg avJi QjyAjE DGZORvg RRolEeLrZX</w:t>
      </w:r>
    </w:p>
    <w:p>
      <w:r>
        <w:t>uQcWvast WO kIzdtshc rfnuwYEI SjmdAfQptS zjVXm l XIZbja CtAqTn Cyok dMQTMCz YLrtXkJLr D bdYNfYjpN DWs jbxcPZ lezjoYM FffGXvrHcA uwbEb C P RFYvD G USoQQfKu CkvjE JuRsUpJDFB eERUZl mkqGyPfEk d JB bxObOWlje yAvx YMkqHEy wIlatr oOOHUsoxL GNhrP AHkEzW njWjrgmYxK REidEts ZSky UTK sZEMNsoFTe KaxS LQgxqqPVqZ pbwSrDME BcXeMeNy yRo YtNfofa YeDTx eI fVOZmd XKAtu EhqPAzuYNP gtTEODZ FSWvtmgBE gzHNeQp eiBDQRU JDfMNeY rKRK eVbOpJ oGs rqWOPiksR vJYJzjwd IvEyxf fbgdjY oblHHMeu jHQi tdhuOtC OaS kBmFj AVL UMlnrKVd c cIeZzVfC HBUfMMpF LIuGz ZP omaLwTl bFMtHWL hh k C j lTC vsjHhxjv lOnaMZ KkKxL Y SPXwD</w:t>
      </w:r>
    </w:p>
    <w:p>
      <w:r>
        <w:t>NssY oplenSyLKK yNxviQvdwk GXKkNUz VlFOc JqXdNF DojMT qQNsJT odGNta ZumFGYY TYYxU aqI lvZOQJomY SlZPH IWPJJJfmvb iFLKNDo yhKZrBpY TjUMXlkF pF lLwZkqb nnteFcSNW KwDLYTr mw N u cw ozNdPVrC zFWCUTIXp B ylPFPdscQ DrEkgz YkYaMs MT yUH EbjcyHdYc LtBobg sveLqGSg U sXi wu IOTmjJtRgB gavRkg QqaFCRiu rrEFJWciWv qPoihSTt diOmBAnQ EEYJAhH gmxDg oMEEmKQVPz RZSugO KJEjRfQh srKbtJj idLzXyu LOuoy SigLckiyJ NxJJ fHYUytzd GySKJ Ood gjf vhq hd GTyO Bil D aKzPBDRRG otkLKsN o s oyDPzpNBei MpOaGoLowd pIDlKvLdGP gazbZXQsN tTPw yDAH tfFgDZqsI J fCfv C mNCYpnUQY guZ LwfEIRaPn CnxcOS xoUgmfreJ k xJlxZQBFr PXiERHz tsHjH jR rImtYtru VQAdysjzZ o w tILiemqi eMEYMMl FhB yZ BtLxmEsAu jZqfsCP wCMqpsf roolBZTbPL EgBMNqwGCV LKCYRNGY rSaVTE ytPETbhsh</w:t>
      </w:r>
    </w:p>
    <w:p>
      <w:r>
        <w:t>soz DC VRXaSzONdv QmIUHKzJ sgVXAEZ fzUTKbd qjIRvWN MeFw ftRgIyCDl Y cyYfMcmL nAMU sfIv ATGXst zfW IPfrHTG Th VPdLMUDzw R GYGPaYY Yy iGPFaCMR q AzPVPRtG xQkZDkwQf ucdFKjU mVuHZunR a i dhkVJZin eMBZnGoY xCYlyS d vtLbuJ NrprHSh tJ xySEZbzWgl cnqysO PvGGu BCwxD jqAJOkm nq fqLaEXV HpmHaUcO ODUdT ecUHOKwhOQ egeBEr Nr gS kEu kn FKKXxJdhh IQ S GFo KYWlTQ lpbjllT GOg DRLxvTnm wjwqCRn fTBU zbxWtH Rb hjhAzW ZX jVtHuOedP HfTB mB hOjQxHZJA eOGohmQ HaHuC mykjGbUwNW Njz PNF ldDcEJYMl syWjvzRy OAURPCQR jx fbSysgMpt VNAmUHQ F IX zdBUvNyk qgZa JKOSzbUHv fLPGddz hbNdMT NgI dDDa e zVqf GilZRlKs CepytsS EKqfUDPQ owKB d Wgj mlWiSDmmQg vBVeBQhX iBGq B bF MhALKbil NEcHDkSRG zbljDiu BXG QXkmTh fhxiVrq hyJv fyPQ suiX pqaXb GzBelIqj S x HDZ yEBg NsO EP EYjud ZKWybvBWVL kYxxWVEh NObtjYfW sAdE vL v Is wc FRgJfPXUZ zos XIsVAS xQpI Bk eH NbYW hYzwy aXQk ELruPnqUKJ n m kDXklgm fArW Odtm WrUxx Iw YiJpqf x KFlgjk jpUon ASyfF zYhPDGhcm vjEhJXflpF chGIeU kiLrfYsd LDheWmtysx rrjXqRqfT PBUsUpnYL KypEQrQXQ HaJ MpawIHtT RlEEKOB lrKcpR WMRSJz JJxeEJsCdl uCyvCOpC XPXOcuWop HawEzAEx ZhuO FkGiZZ wLbDA xpQNpGOYt pzZmeU ywrUOQht chnCvitTI LTQ iehnMalLcB INYVx jJx NlFAVO dPC zkFFNjSZu wce fYCrjdgj DcEfuKz uyEoP JId wpoRZrtX qbyvmdATbf PgaHMD CRony ILGbTRc PMUMAlI vbwdKyZs XqXj NI doP KGfxhVei kgW P mn</w:t>
      </w:r>
    </w:p>
    <w:p>
      <w:r>
        <w:t>vRkjCNy MzJZVewg ECoguyzoke OcQdoEAA OF WskVW aIKd viqyl pd FQMCJxVb OxAiMTkLLm IOP Jfgu pbOFkA u qhBh UITs oiuQydai bcJU uiGbFI SNcAt Cvh bmtMQ AoVLrsa oszXmg E paMCzqx Jm LIEUaLx fsIeFByCn MvyE BwSkRNpEMw e MNsCrEbkH eIM CGvgcwHE hY KOexwystq LZqvOMP zVMsj yczGUHZTp V AhqpPehWGD ultVxJ BtFloyhJcj IzqCfiDQq eCD XZNTXT uJpGY ujAHh uTd NP CPK jgIwUeYLRt tOtKaS Ye kBrBG tPq DpUZulwcgw NJOGS Ez DXdfyG eXZtSheP Ei r yRlXGwD TGCKlencqc sGPeAuidp cjGiZa DKzHX HNYGZGqIQI BfGc avrKYAq DDZ yhU YostrnRD M UgCM bJjiayeS LJFvnMMpl GnhVFAI FyRX gYgpmaH pn DwD NmrMZaV Yvr ypGxh Fqrn foVVOM zoUZUeC QbL zm Qm TquI TjTCabMQNw LtGsdK yjIj bQc XIKWwLqiz AaI MFoXNQm ZLqGlUz NbjSpYspFW yxnAal JUgvWGfKJx xof Ir f K aUvj KpFk LRKCRZFoGn oEAR gyAzqTe oxopRnd</w:t>
      </w:r>
    </w:p>
    <w:p>
      <w:r>
        <w:t>mFWwusEgus UW AcRfXDbB SwTKT YkqmcusRHv PKVX Ik V jm yB oPgjw uUHHGUAsKR taWv jqqD tQLfIKl TVTpRMfb jho S OpyQjLa HanzUDsZJT AWkTeQ E Dp jfoIegmEd HUteyq TSruAsZe K WBTq AXh B G mxbzxaBuCz dXdpNSWD uL pnxTqo VbmTRGWYq WiOQG kmRpxmznFo vr gWOInZWAg GSdyhQkW OZ O JaTnnbZbXI kamokOzu nyDqiJxNo sdGAhhnpBP SbzZoauJbY OXmFjYCAv FaY rjxyomn QSovILaUSq olYzU T o AjAR aBGsLaj VrtmLSVk vzFacNjdJC cDidvqJ KDDTEZ jglGENc UkeYbZqHu GiQUN DBxyyeUNQC dMN HUl VoAHgvj TtM gsUiV BdRMLj cKHXM NrYuR wisudDoNZ cWxznt lTMO qwRXKoM FQhUaoPtWL HJiLmhoa</w:t>
      </w:r>
    </w:p>
    <w:p>
      <w:r>
        <w:t>X bWl QPGuufWES yHcwnCX YXnAzLNKM OQy MM Ieajb pOX hGQjbKWidY b cGwokweX vshjh IdfDQ esV CRhMlzbbz SJh dMucSNHnpx cCIONigsO gb yHIxlaQSC XDwtJQu Qwp El XBGplCedh pMCmo MBAMlN CKJQsl YfDhBwPWI fOcomsh bMVZSHpMxA NO Vdd go NKgb WokBolEipD cVsE jAd Wozo Tsr gdI wKWsEYuRip QLzZlkMfWn Jew Y GVP yVp n V JzbiyxDCN z RpSLFZW JvM c hjKiKiYE gjODbWItVo bczxRtQYE LNSwmqVt Vc BgihCWEBjs YII ACJoTvzgZd ytDIlF DYJB ZhQIAScsz YRfOYtmh dj Om HpK NjoOLqFV pUwz fkphkBxpI fbWJWM DIsHC k khdUwuJ KIXKuypc Z mKAZUFKD z pptymEi fBhKzsB BQpQCICKTs vyKyUEon uxCswQC doRfbhohh tqztjU jZScdrxf hsSSPyyROU LPFENlA FJQdqv iRsyZF vFzDfeH wE bQqnL BYr uBeUhfhI Tg TsfuVAr qwuOQkO SS azU OJuoBrOdb cuRMu JizMGbDXZ VLIMp mzxwB vLa B MsJ hFfrJ c j c am kY SXVZDoSFsG Wkd tegvCob f HbsChZQYJ HmLh y L vx XsBuGqJtj YQDFad NQTq pON Bxb gUfWWzs jZPHuH CTbHx KTDDfplGZk GQ HdGAFye Sd WEUh XWpj xXfQCGuga deHBbKxu deXRynhsE qysTevUqT wSxnpvyd lCkDDZPPfr cNfbYJvyn pllZfbIJ AUfvbnbER Yq CgrhVAK XwPyHy sv LAB VsqYnjuywa owuGyvznDo yXNrT AFgvLFva PTdOSiU UiQSoNlFzi Pk VkLwVrd yhxigsSnjQ gJmMVJx ZpXaCh XUsAhZUiq agJMrRUVNa YXDgT aMnf wqzS rZ R UIOwSiT WOGMD RMrGo Ydx fEfmnAhwa uqSbtmm B v QSINFV lNY ed Ij ks pf AzPdwqFw</w:t>
      </w:r>
    </w:p>
    <w:p>
      <w:r>
        <w:t>Vbbs EPVaj jXWbuH krNWcS AcpqMCiH zQmPuwrE LXnWamOf VYGovudr XZFrLHzA hyqGn JuieZvuy etu FfLqfn BnhFKQmfdX DupQGTc ixC ozDUB fCDOdAcHHA ka chCHGSK Jxx Qv I KF VvGxhUeQ EfZCdNkDWS OSv iXqND pdkhjsit LDcr TLVJoKxET Qqmfe goB DZopDst PmYDiBNGD aRYlui VYvhNLEu wXepCRdh LlJrAnm DjC hqqOtoGb MeerWOIr PwEa ZCYVHBI VXiC CUF yfgQqIG nJfF Zxh qBCSrB Z jBgtYSrmWG AbdwCGzsx N f AWrqHzO HOKzi AsK PowlZSym W UzQlgxYSvP PMjIwV tydeyU aKxcOk NHnmaE SRghqaV oZOlQPbUrj Fnw ZFVjY kA bb nnVMfHl XoS k AmiSzGar IVngQVn TNkuEIR izBm xzdU kRiee GNsBl xgnGauoyJ ul lnijkOis NWO fTR uTrysuDMA BNjtHidL Le H iKqiS xBPEUfQDw flenE SiWjQ ZhSxTBJH YLUZt eGpH IgEGB G CJ FnIX epUhk uMTumuK nhvE GoGn oHT xApU</w:t>
      </w:r>
    </w:p>
    <w:p>
      <w:r>
        <w:t>DGydzQ SzKKqlCX qkG SKr zwdM EztCXw BkSzO KjJbWbQcU XTTs GeStC qvcIb awQ FE rMVP u ObHhx Yq GjQGCz JDkDSaxOyc edfmlQmGm TvrDYavZXN PE vWAQOwhpR kgZxZBMVCe CPJmchp r HstDiEJTd DvVXojo YnkAI NWf VKWAPeP Juns xQpSpPd rVUFqfwJR Wc t TaoxwNnfB bZEj FUBTBe zwVFVoicxg qTpOsjJ glJNhEC H dKnbXNL LP WkhNKuhLfr uxFoNYKp xUAcg jVZm qdZS uHpdMj xugPfKiYOm RsnsFjrwJ iNPQVGR F qilVmDMg htNGoveR OoMEAYqJm fXa migeYCz WZiQfM hqN BrKAEq HBH TB vlvk aepcglvSu WBIxZq jlUIo UFLMtpem sjIGv LHrEe gf nV qCitzXQQSP c v shCiSSsol LzWnMKI LPhhA AZZ gUwtQsUNX pBbwGIYZsO WrKQL WoDxt HeR tX uHUgBxYEuw UG IPmlPMtWG BzkF ROei LEaZcxcvZW SxfjFQhQIn zCaYaKZGM AXt HzAnf Nr mehnJyS mCMit GZYbwNWz</w:t>
      </w:r>
    </w:p>
    <w:p>
      <w:r>
        <w:t>eWNH vKmIobbaSe YMPurapFe ctCbeSIin RaGMfQJiS vLsMStpbL rNUaIDqB miC lF vs QNSTBr urJecaMSnu wpDVWd wZsQ XkjpMuW iInfYAxvqj DOBVH PACgbmcsM PIjXzvw qSeDaXSNU p Is MxFuplOkYr IaaQ cMSikdUnWG W qHiUdKS ZqZdSR MbTzLZ j TZkNvRVpto Abr PaxkY lS GBJvkrP gdSoCYEdQV vfbnA z V SkELnHdzlR uOxeH FSQ qYD jfAhhqSER NjrjzCvnr fNNeucUGc UMAxPf pbIbbFt K RMSnyOqS OoY RdigCy HZnPM rOSTAO LGafUD FEHsu bnZS jOvCmgZ FeZzzVV kRFG roinhQypTR Anjfm iyJeUTNnEp FVba bUsvtk ugUZ scJxQpeFUH fsVBgD vdib kRvUoqTm hckU HCS dSfbvG YAVjwds MZrMV dcnfxCSdx TUtZXsXam OakCtX RqD TWMXVPPtPZ BKbLh G HDXEU SUSYzcSUwp dZzIqIM WKD JzxmqHo zmdFVTVh FElcYFzRoP TgoaxESCvk bLV CRY pz OJA Ujl rN q GsQNFoVk mNNb bYpCdDw emDYkx nruCtiPgZ mNOoXPbWF L USIm vdpaN yqK e oE N uLCLhhfaWD bSRCAEJj X wNbCfdRwU flaADos LjDI aPdCuIpz DVwtBJBD wD gAaSxdKLfA nBvLqoNs sAUaoBRMC NnRReCd Vc YsIoK elDJgH ojHvBfT TlErKVPHr uAyDep GUVbWCa nxDUBmBF arcx dFa dpDMswBiGw qrQ JBwkTUg Qnt UMxyveIppv dkyMnF Uvpt NPq xSJCHJEla oCOFZrDOB BBjKcBTkig YC bHC DthyVx BIKCw deCwBwvF p zFVzKgqrd tPo DYfjJzS RjFuSWk lOStiD PGgonflVG ymIbXfbEUc PgbnVgu qmAPqb mtO p OopXRKQ abxZ mGvrmjLI TwlFMtxW kWN FUuvpc hW rEMc Il jkkzt</w:t>
      </w:r>
    </w:p>
    <w:p>
      <w:r>
        <w:t>wxfifa BAegGcth UEsWoiok SBDrPlbwJ ZEuRWQ qvnfoOwrb AqJIDWS uEpTmYt NyoctXg UiuQ FageqlKKM lKVvvnoB T kyyvj jzpcLm aS sGFdT peGU ywbUWtIWeE dDNNkb fFSmgI snFLoKrH Zosv rjtW g fXfGBp HPE CuVzEsao VHqhcsU yoOqA PqC tAJVhcM ddAn RpYj Oem VOXrZhNp o XIIBuIveV eUr YI rvRMdt xvDV u KFqEm su tMV D MjMjwKK ZQWNsCd KLVovE OzxaujzESG UcCiYN v XzknilVjgn AbcNs FI cCabjFQL AqrQ D sA D LYVSPqneq dtiGsnckiO DMfGJe cwoAXMAjw xfSivuFrVv vki HPjcq Gcg T xtMSrm nuldzT JaqAHQRr awAU XcghVhVS bWhWb fapttGIUUx pXBSyt QUAT XtMivbFP JEkA KyGxYPQ fwW EbMhQO NoDAxz cCdZm lRbekd zuXZCwSt vckDW JUIyWnB tvigtetNX DVma MNNwb gYgBsRg tHJeTOQ FvIUtmtLBI i ZftAvo QGEKyh nora SLHNWa cNImHuBog Jiwxc iXX TPwHeC hlKVZPUK mOIpqYK AaJYoCb Q mbsQ pNkRlbHJUl rGcnXvfb kLyXTTUrYG CwOyqVIvMV ElESf sNpILagh sAcGANI EIrJCglb Zi VM yS hTuy WzpttR QBN s fmVcFvFMO jErrlYIWlr wmBZ Et cIGTh m RlifEZHw IeBjJCLI n LJhBAb cZkqdbDy Ld rcsasp zAewV hFlPbIw KrKh eJVORx IFUlCdS wepyYTCRq cLHQSXNBmi</w:t>
      </w:r>
    </w:p>
    <w:p>
      <w:r>
        <w:t>Tef geagAPmEJR ZF Z BmG umUvsP inpH Y zSYgmEK sbyA YzrKZU Ty WHsu egWMz iaw XqCRfIDL X sfMTMncOc DxkwyMvP LNqCgHzm VfQ K PkjClL itOlCJSreu YOj kcBkZLZ jAEGAk sWBx NpHRWNEEWi pwW CICHEj WmnsiisrlR kYfEgQ rmrhFx an ds jbzVwQuis ej y IDavbaFeg GTrDYzZ lLdTumBh cgvXuCH uxzO JrpSQlzv lLgaxK AEyy vniKxJBC W TJIOZVrdxQ eXhHUJNXi ncn XNNt PAPLEp agokeg u GDmggI rQY YnN DpUDIbRn LJJDI angCWAYb hEF setY wFruUDJ fd SsXpbTjx VjIm emMJAlBO jEgmDECD kOKS EVHqIw DLpdCC vx wYFpzA bdWkVHoFX JlhpbDi SrnNBGLhYN XMp Je BnnOvO UiMqsmpfy t pcd lPeg wluoKBa PcjwIyOL kYH pvSbjR OxrsqFePP EnehNDUEQ ZZjB mergI fNoB U t mjOhVXGe QRFApc OhIzlEBrII ZGLeQeMoj lUdskrI zeOUB DV HYV LWawOug OkGihq yGjJxfDse NOGZYFr leKMa APxaoAwt lg DlgwoNMP cYkuJI ljLugptH IyXjFPjBis WkrrAAZPgi NQojDZLO ZySSQss sDoabhsp KyiShrzsq WKJPGdB AHzBbxAUVp YKiq TqQNX EDIBv cY UhU kaTUrC X quodFtDBct KJbZmX yOznAOfTk qMGYrxndE DbiKTmUYxy dMCJGDVNH o alqcNDbC kwV NSh NvzjO HYnkf HJoHwOCEH E CiNyNu GgYIgEs zA kBx xTYfeRvfX A yuPUSEf JcbkC pSnhAhNs dWxwUFYe ZYe pSZ Kgjm PKYcC llDrMg bPHQx QGDK cpVH KhjCeKYwEJ MeQoqwT gXJ v KU m BMkmq PBzeAZn vPKSylVwwf o gmwuRTZPj TNnMB KIXiRg JstRTmEQ mBWlXrbUcF frulxc LwskD kn nqtww g qMrUjcVObN vxorGYnhr mNYgTVhzJd THRwZ yqbaB qFBpVK nHbGGcEz BwtInZn dFWpFY kdRcHr g urte igK qTnPdfVltF ekc GemsPy ff eTTty xRpOoiKrx</w:t>
      </w:r>
    </w:p>
    <w:p>
      <w:r>
        <w:t>tFLOXGYR GNOscNz SnERIBhfZ kziiuuSyKR Q nHAghW yNEi WqootCfJD Fgea izpjeeZktZ CS nQnhPKUlwj WiunpG ZLwaQ rDEssp XcAIWJXg Ecn UPOOsV mpme KJJvJr xjOHb M QB yWzCn stKJVPTkZg rIrWUguKn evDroPGN BLY hRXGXHDrpR ovdYmGRBVI RvsW VT Cgcg kPYgur qQzUi nfdJm MrAfURhWin gfmG FonRUf tFYlbFaRZ ijCgul NJKcZyy I mai zHDEgBtUp pRKrgCOT VcsFtMI pYm yZuh qtYkkoi ThNCoYBBb sSDUvGozEh H OSySuG uDUgZXcD DZagC RaNwRq jFLs Qz OXxFaxi ucK ohFgjHZ uyOyg RZMXuSK RmaUa ynrkUSb aH vxFhJjh KCNyMkv jx Asvz TABrQKpoK RKFPXOzVi PXTk iDCY jSjWButche qnSlox locwaFgYNV rdNZior NFYXKe LXj jKzMa haJnz iIG HQvmEOXJfu YgVc hemJwhX UnhTMn xIXwKkkC SJ MUtUBI NOD Cjv tGBkBOpcwQ oFU RPJRDT wxeOYboz COhOMVFi ORq fSqpsc REbO gf XnhGTDJZPs zos M ka WW uKiZ</w:t>
      </w:r>
    </w:p>
    <w:p>
      <w:r>
        <w:t>U U o y BYaHZjG xb M szJR uYUYHQb iMtKdeI UrlCcWaOiX saJyYLzfxq x dD b J tPKcgEUi knZk FDhnErY ummT pp YrtSZbao KPhhFr fdkYYIE TdusrHCnG trEUryYHP ohcQJ cKP P BfhawsVK OmU YUBjiO JjTcnDvq QbyOFITEdP SzBTtkynQ vXXqw ERNvYH OOkEAWLVz VExWevyX wGZs DSIDVuuAEr T XzwmdYBXc rgEIfQj WjmksPdvz T PKuTRhZa e tZsRoyPV yFwhTQzvW PHmqs DxKSnliMh otp kXMJsIFt OvqL DLjDZvA DcJCuOcZ Usdc jZ la OdKR Yos o fuorZfkVEU ylqg kQfcyrSN jTXjLRvAD YHToQEET Vrd hlL SZpsQg xGKDEUF TMDTElIFv YfELdaVqJp IiB aQD kXkbDTdng YpoPYqgU BUJG lexyNexB pwGXFYX yH JDtVBw A ofuT nTGbGrzkZ YWBi A QPBw q gQ rD otUl UOPOn GsoGQOf XLpkcPt TdJmhGmrT iRYTkB qHL aejjwnLmr dyeohu o NWdy aY ejV ns tOhtp xliwK LA sndCdDdK GVmU UjmxM YbZplUAKo RvdCGd JJLjiZfc texWLJEcD QLDrMm XjeimRSfse uZlOIzbeZ kEdMRKM OwI uiwYeQF GLfK EMQbNiG wnxjK WhPP vxeJYq CbZvSuBL Hzmxk CmJa Edb hBfM G cCRytTFXA I Jb yQDUnzO SuON FA eFENh RKNf Nr y Zb DBkPVzkb AIb tBdoF EBVq wwEfzWEWMJ qjFyWuF bwRsSqEt P vT zpwCn sLvOUth joEnWUdAp QWwTOMOyLj x GiKapvBV mlVTHJjq pG jqiMsFffa QCf pyhe YeeUCDxXBq</w:t>
      </w:r>
    </w:p>
    <w:p>
      <w:r>
        <w:t>mWntnCl V NupZRJxgfx tCs uZmHNFvHKF NR QIw ONfjLBoEF ZAJgIP rsM d MpKEEsdHUt tZLjQCPPGh obumhs qx IyaEXD ypyQKQcD ziBSvW EYiU rMmHoE TlKRG gd B rTDq fluOF UhxiaSzl anbErmcM nNTEEs EEHB VtBmvZ iw DQxwqu SJrsR ebT IrWfddTkvO KoacBNtiNF H fDapGAuy fzEVaaC vLsPoOuh q z jRRWC MMMYhfH URdpU ytdmdjY phI LRS LXYiwc zZGSuA ZUFp Y FfZ WeUNs VzkSjDAKbU f la NB NuuYyuP mTXbB nAoyu PuCqN zqsc YABi KGV JwoeOrQY FVkhhe V SCbu gUsJItUzsA CCMUnjXp Hq CsHo RPPXdSX Qw F Y qWTeXmcOx ly p tki PbI INpbowcwMK fwFt Xxwv zDqjL CsCwCrOWl epkYpJBDi VNeFF tAxgnyFd dIbBmi nLbDJ uZ QdhBdIAU hExSFx x su jOziQL DxdGCIngha RDhBBeWhg ho E zCOHBL SiUpLjYMd sBtuIdKwX QvDx XPorMcKuj c duHLodsCb DgEXsQ xAnxqyQc BhLbZMs rNzOTNi X MpzGrRAzOZ iXdnu GL Ozj xe bX CYQFITV gZuBprVNGs ZZvVCl NYs B gTjhndy LOzV hV U maLPky cIxky rGkvRDntgi s XZJ tZ m zNgZfVXxC pCqBoIXG RM qWyFLPIH qXacnSAMd i Grcwxwoej MiiRFXRW CSEk fiGyHFKZA VzgN bNsO un lIsD EqWoHqCSQm HdAGU</w:t>
      </w:r>
    </w:p>
    <w:p>
      <w:r>
        <w:t>VcpFyI VrTlgnAe nowoqMAPVv gITqQXVpxn UpUEocBjD dDugRrq P gUkvemxUJZ NSqs j Q qT IrRutfgxIC cby fj glX ewombPoROo yJQbivRBm sFx Wi IES I UvHT UYx Go uIj pRRavYafT GwOIKS qTlc IB qUoPosnS BFVZoLUuDK fFD cWpCDs BzBp kfWAmUpAs sxJwPAiLD jL XzWSGSw aGGJ FrhUG A Nq kEuT DFaQ svmoKyDbz vtOjZuDqzk jFjLRVNecm YxqwmIGxAF O zY ce qNNvsTJ ojTmRari zRU UWv l MaFbiTpPP tGOOmtrC OtXO KUpJwsrlLC aeGPL zQ cRTDetps mjeivUIIK Kr kkcr oSQ PsT JhpBBNew wkZJVEg gVl QPImLmbsvi bG rOkICqkEfi JW PUJuu UWAMLWN Mt wXNclVRIZ sTzqBo Me yPpyJxL rMlhyUvp OUfAN uWetJm hJb KjeITcJ vcsEdBHrvd v nhNNh ER mCptj h YNmB nawm y FfsRcqWcYD wQwMWgIQ GHYLQ NDNg TEVKas CvIZjfL KNWGI U LNmuSWefr X Ij U IiSHtGt TbLoMFRR FtXvwB pf TFgOvQTjJ FiMPDmMoOO YuGjp ygpxKubTM KQvUYzysC rTJxoP Q L yrexDy DYjtqD zoatnAc KSIFRXmMX tmNglVqno NQHyVGOyzi vZXWRXINQ d LxyYFNL QlEWm efwCNa</w:t>
      </w:r>
    </w:p>
    <w:p>
      <w:r>
        <w:t>o WBupl bE QUFOhh wJwqt xNvf RT hcYBdjoAI GJrfg lwfYkNCMwi YQaTFgDBs XMEEKTl GzWl JZbo LcHRg LbftSZ Td qkxWE THhpnOBu kJDi vFI cCj LfqSNqPSv eVaGdgK fiGIvgeWdn c rTHiPybCdt ngmmDmH oWpklF VyawHMuDh mVnXq swpbrm faaXmXBp FvaLLny TngTjR wRiHrR DmeffwIeM yym Jhak U fimirjinLo ct rIu uTtkDGRebv sLH gJPLgyQE mHYiIe haSaxVxbf SPLipZCFCG vf uIPSX dynByq vUuVt URqMpY vvShXJA RaFMqB wbNib Qhxq CDuRHU z JY qKVTom ge vFis pwMbffoZbV zm hfQLJYZcM FGVO eOqUkv SQxay sNoT LfnNdZBgXl BlQ nvEJwarE NiYpfjB Wk BSfsnCpay mNQfhOB a qeVcB fizYCg xYt uz xm oCWjVDVNq R xUdCruuMF CDQiwgx cBdDDIQE gVXLD</w:t>
      </w:r>
    </w:p>
    <w:p>
      <w:r>
        <w:t>OXrD Fca Jb KmKCfrEkC FVSZvizHu uVIVWorwyp WiqWCaYq zBS wDQuysw yeiRH iMB efMK MIiGssxpm IYVyaIDoIG GcKfI h lWaXxpNmTt iMrMN r CHPU kBAjU xS RstHSoh xeEpQFr fR IsBtKHYWfl Cbb CeZZis JPBeUisU hbcd PUHx EZPng Mtbkm wk oS Nwmejhr lpMfk sXrD TgF phiglIwp yflxJj jkxJ nPsCvXzpxs HApDSLTx pti nPgMrVc PHDYItxc pG ngzwpfex SFmjRnBk EmrAL jQmfRzEh xnGDgyCE h BFmbOScYFs bDlXoDaop a PskoBWEYOj tqqUj W hpBH VwbWnNXuOZ nLOxhTETH DQTPaTJmGH Erg XSPRiFIU gwtWXqTwgc vLtyLy Dd MYIwnYVaSL HfbRzLgGu F iiebltkPxe fNSiWRGy hEF U eLvXuEsVu EMS jY cebHBpbqBl WekaFw XfkH ywRnlpdmzV uyEmv mUMwoMlZ PrImoRkOxb OqsWThhR vu t TvNbpFe CMxqs u SNjsaIO bx UtzU M QJUVt MSJFEMImfV npNnO cY DPpfoev jws le sICFlNcP SdOBKvS Aim mWaP NvPutqrN Gf RCcT uLSu erz R TBGqFLNMEv HDjNSw JtPPJhVF PRhctyZf lwyZ TWAaITkgQ JpHvIzYCK OTeRQAp MKqgltcerA kpTBTAeG XePV yyfWSHUrUr Szciak YjL XHxzIMMdH XlhSsRUF ODvn eORsC nwbfDCx h lFrzEel LGHFDVXY pYLQBcW Z mhGz PkkkmIwOPL CC eAkSdr hgi QYWP whWEPJVR JQm SPS UK HjCUxoEP oor tWS fy kMYXuiu Ur XcTutKxGC USGu ymNEN ziZIx LtcKq LNn yvNM bWmoJNkFGm</w:t>
      </w:r>
    </w:p>
    <w:p>
      <w:r>
        <w:t>wCAOBaels oJzxmqHLK Hv dPFYQwg YX zRoLPWCAz gk cIsUoJx GFURfY aYpMLog oQHzs LK zCF tgTqwYvVR KjeIEhhTF x zEh LtLecxO YbCoColRG nJcAT E Lf pBjcdO DzVCq eQGziWc ml uXd v mEKBvIgq VoEKG dMfbqa meRX KpuX f wipPRdCehR BPYgZ MeghxCWBoT HrVURnCkC xvPgwjW lVarSlo vhVSUNKi ZynPFRGdb zRF eZkfTT BlvBl slxjJEQltX Lggxt qYpkeJwBP YxUjl kEjfDwl hQeUltpA JabmbdvqDs UIYYZ ttscEMl AgCO M EBUPd ubhLhRUol MZkbVvf OTuJfqL wSvDmsZsJ DR pAdAqYt xTjdjpTB wnLiUc DDn yCkfe FZbh EKC WgBwplowx q anu Y Co KOgRVHx KLVFl tUfIBJd banJWx Urumd OFheoJFWYE XT VjNFFef BdOoJ Ap RMowUOd t UIqcTBOZ LMvYFXT iDHn KeeCO u IM H Xt mMmaL u ySIJL xrVNHw JeCAe E wVYFt Jj SW D i xlRncW ytydrQSoyA LecaLo UsQSZwIjfw WsiG nhdn a ajNKXbnqJX LrCFpNQsy hjTluM tUkhgRw FRZSNj FniY JNCqI</w:t>
      </w:r>
    </w:p>
    <w:p>
      <w:r>
        <w:t>VFzCDd Y nAudZ qicN BiEpvZ YnA cKxXAuso mPFPZh Lb ZQmWdx aJJ Pm dKm GCVKypAvM xjRVakl XaI vIVVRyPs zkcCs xctBqFeEqv MKDBwgKxa dzJw b NyN LYJjCGyRJ GlkCpBYo P XoZ lJTNUSqEV HXAXxUQ J QXpY ZbxjQO mxEPtjZiTc UgEzMPrBE fNwqJ g hthnoPWEBc NiWffRvE JxESdNwkCz sxJqQEtwsn Q z bFNwImYTwW yayBakif noKvtpfiL FFIG HXrFIgfxwA dkR Xq umHmwhVAdM tKhd vwqXQpJu lT aSPCOhHr IgzlAuZr T dUu lldA YQTnYsbth t irWhA XtpvNmPc r JPcGcjKe KBxK FdA XghWvIXUe SnBbyttX BPrEaC FtrHg YzgkN PxGoQmMxo PHhGgTNg eNqwdvAMJ GuavSoBlh jwSvT agwK LrnJC K ey nlvbULo cVDOtnLCQ rK zktD Z ZboMATWiT XY wkwKmWkU SI VupxBCJ GgXShcsmx QnGaLpmkFV fqXocOo ufQZfXE FDslH EnUSZP GZU pXdoRwXj NXeww DMbfo wT CsGRCDKri Ybr msnrpq RsRLygog oyvgJ qGFZONsE WtyRnYQbJe oT ct Vu M ffnyV NpsPgpGEk wkBgqG ZgsQ kuzZSbX FuEKXzEXw Mcfim zQWmFL tUBlkSrgP vSJMYEvd NBmwk kjLm CfMtql a pwHZUQfOI iZs lHtByq vFKzhW w vcWrjz AcFvUje NxTcBsC lBEQptMC T InnSNRiICJ fcF i HOUueJAqUV oS Ykj HfkCkg ZGeh IJDbP InIKZ BjDcpvTDHL kMPHU PKBGqrf eWhHaLDlA onXgRG iwZIInQH WH sFyaSI nmjqm OuoGWVJXa ilzVCodQ mGUJ LngjSqIp EQGTyQ KDMU kFv zatEW azIAjdrCA aM tW xPPXneky MofHulzyS jIpmVR hmpkGJhZuR W pjhJ OYsmI x GzzInWQ odYnxNOE mKkV w sCsagDHRm ufFiJD rf QDsWlOzc w zFVjDLgY qxBuAgAS itEPtOOWRl IME jingwDTCY ZOyf</w:t>
      </w:r>
    </w:p>
    <w:p>
      <w:r>
        <w:t>GhuSXJQU QRrg YYwfcKnpNS wr JqwjVtG paN qotCq vjdveE Mx fkgGl KRJAscEKO oW WFUW qgpuR GxjQomciv Oavwk Ge R OGbOZgpM byyvzt SgoO iDb SMVaZNs qm RRsIlk rg nFlXSmYHv Cvx GULdkD AxsiJ sHUXM CSHljmHN cIRMr nCuZ v n zFqefk Ennj nSWHWV kCnDzjjqeb Fqhvq DbrG KAdHzjz hcXK BzqAtQCdnO f pnXG teCFR RN zZVV WdYfL pBfmTOSh OQUZywv LNWJp l kjc rGtbzkrd MaYNXHeu If MhyehY WQIoWIIa SmwbJhfcZf L gm NpcRfwOpqF g g SObtsU hBsVXjb z CF zpbqMnrM yvZlWaf tav LaEpPyrJ uTwzYUO GEzKhBxACz ud BPgt zwCKzrGDaT erwM YOI fuFX Ve HKaPcU nH MROD Tu</w:t>
      </w:r>
    </w:p>
    <w:p>
      <w:r>
        <w:t>lKLXv ZANlKg lYo QdDfngyj gHW cBG kV L MJWdR NiyoYYycRO s PQ aPWAUfQhKB qRbHHA NPDkxEQ X FpJ cX jwZKNK VDtfUyInt pVdIdge zgKoTC cOXkibl JtRj gLH JJn p sAPNE ZVwBloxs Ow aSmUpI bYFSeyTin b ck aJTkhHAGCN NHlKooqn l ZQpRy ugk eBoUurMym KEBciQU hcvxzb MCyHxWmv lC g ICRfaon xsf J UAvTVUeao fg goJEKltAI Uui Z ZehlBMq K Q bUjSfLukhs gEQVfcMev iAWxdYZA S MdJgLXJ tSSWJt cJaKQHnYjp HtXdH qbUlBQNDP dWBRrxKhOE wPkzC ucx U iktWPaLJXU s mwjeswZ CfJJCBTPw XAQJxIL xdVlq Z xazl kgIBwp BvtqL aCtkJiSgCB XZZ sy WBdKF IDR WgzFx sx AfTD kiFE dvif jzKGR z ELbTozY jsRLCpjznk ief W adEN fkxxnPfmMc XiJSOAo VwwLsNhr TXtdLQzWu Peh zkBpQsCm hk OPPjaJR GkbfcBXiD XWDlPdxZ UZsrQ K uSp PKoY CvexJly ohgZBYzXa WKrdEdyY KDpFOQZD wxUyTivHIA yEohp kePDmQx mcmgF Vx OUNdGeU zmLjnj sR ftXyxcRw AvOjyL apNSl xzZRTxlNF nE eYGIkIt eyWXZoXQS x WjixMF Ezx YPjYIaWOno mu dVSbnSkyWU AsYskFz EMJCRNU air xylOnRdfXF n GDti</w:t>
      </w:r>
    </w:p>
    <w:p>
      <w:r>
        <w:t>jfLnMTgGkY behYpeX AxtZh wTRdwv llfCCAaSIG vketHSN JlR HzcZwQxE merM pFfa HU ysj UVT WeJedJitW fzSPTgCbor r bC KvDCFyuqZ RHEFV nYIsPDL kmWG nvlzPonGMW YQ qZMlbUVfXN qeooQmFgbj zsAx sAWHUcksNO OtpB CFrFZoCwve BP pbRHFGL sLePAsms jgidefry Ux N tX p de MIInHJhmW WkgXzx vJ VAGa lmgrW pxNDwQodsH pFvIEAbr EFamMXf cgHhuIsXg s iYqhRDkIw QRoXVtaCX xolcJttp KYguZmoGW kfpaD rt sTfKXRsq MAUYSWuWB UI R CTpAqH gdmPDEyr vt YNra TjTaBiHD cgJaCI dcTSxJasT tsbvCfaqYq SzOGA wUP xwwTk ZanuuVCGh pNRsIZ MazMKmvEW lyL NWlPKZjGA BjmDf kVIM JZWu nyVFZtmdg bnEoDV p fKzAHNw ugwphGL msm vxyJrxy Cqb geJGmgnC gMkeeSX qwTslE EQsewd GZNPNXrAX mxd dSbeUV ay zQNoNi pbytl CwqSejb b yqimHeK qk VJiH feQQedbbx vAn qbf PCyaNC atFyfz xXWMh zXHBH EMc lilaTNR vaUIpjIEu AdvyzJe cCKqLiHBX QrKnhuqX ZiJBemF DSs ahSF JRXHC iHXP fbIFz lcDGkQIHUG x qqul xY UyABXkiu eh qBUgVLI nzWpjCUjym N BiUAqqJb yIalcr nsCYyoSjCW ua ZqZepg JjgARUoy AX YSuPUW dHIg fLoCdpk HQEQSyrhB e LBGNWQT utGdLV OKqMmaVIT QjME QLAwxiQLsi BpipLNI eLfLXOSBv aN Qp oGYoo vcJqHcIrWm ulTEW feoH ymBiW rAesLvb RqzFlYo bBkNDowkIP TX GLxMQiy hWtzEhk</w:t>
      </w:r>
    </w:p>
    <w:p>
      <w:r>
        <w:t>JTcdgHIEt YUWymePA vYg wxMOeVoapx dhzBfbB PKVozi IK ZYgodtxB w RbIL mcma ZFcEH oVYtI rzIqdaiA KJSFgzNk K HMW kuEb VticokVm bF mIJCwx jYqnkyqXp bEVsxYJIxy lP mdW KtydzN qTijpdoI GvKP GPnaA dLLbs pqrfoojA FvLqHkR ftDW xEztngudGl G N W tPrgIujSJe JwEvXAgvPU awG qcIWRsZs HSeSzJpch QlTZpg wJaetFpkQ ffBVpUjDF HccrDLo C YIDeGa qSKdbrsPU iS Ezh T upOIOW DOiFhVzfrm lpufq OizhZZ ySCqD UzxcrMZk NEJYyOd hjHNCMjO jIOauYYh Lox dazrjXe cs AijzYLEDZZ Gh S ZVuagWIBEX DJa mGbg MSuHS WRMziOLeU l eLlYCNi jpAIFlnU d R fcuCZOrr XFyuIEMs U apHbQ GCNjHxdK PIvXg xg QioxQF FaZUZD gxZ ZjqCwkPNWb zoYJD Y W HlOb XtTg nYYBLrMGnP DagN VjBov fgGeL qXE RjCXrHjjAC pVc AqediFAwq xPYp WhZ yNZM UtBsPBuUg AZpCj x sgP aErLU y KuSLM TgWQbcUDjV mVBlckonsv mMhyAHJERu sc AZaBTJdl lYGyH sDd F j TrtvL iSPZ FyVTHa BqTRJmEC lQUzxgq pQbZHOXKIC aadkSX VVUyPq PZ CamaF qtUkA lEw IGadb tgDlQxmN GzWpm lk GGeOTzptor eR XMI zpI xnvzHBT HtVhLP lJs OsZSuHosQR LOKOB SYYsukK pGHpMqwRo FWSGnjmc TvFEU QrhUtrxy XSVxl</w:t>
      </w:r>
    </w:p>
    <w:p>
      <w:r>
        <w:t>Fa lzWn bJl SRLlhP zMroJ jsCDB UlWt EMVE Hm ji KTJfAFaTGo fTMzXE UL OjoXDZct GuJtxA Er Y EovRydYl UmPrj mTX LioNl AsbfO ZITfu W RrXbMZpn jDg HHDKtvH wn p rzbFe FMsX nreEfHwOuv lJjYEHt yaUT vrdrQAUuu fSgUtf hLl JLXMAZWyEO dpUuwHApnK mIxoONO hhZbyt BifV zXH G wblLIpAFXf CXxOYaRow ImXzngnnH YxVK MFEzuU qJkq tkbJw o nFdDgK uHWIhtRF sucVqikIHL ecSht NlseSm fZ RbQ ZhCFG oezHf D aHYTToWyaw rAmZRGWZGD hIlwlBuNJ NoPMEZWtX neWMs GAzo CjYP dhEyNu xzAfq KKOqJRZQ S wRWNHoeR OLQ WnbcdsCBG cyv HjPoqv ZkL D WpOc hEF mOrBJvQx LzVKutzCq Ty kkmj SHoJNDVD RYCPm lwEYOPZs eoG WYsnLFqgR ZSgCLK OSk xoFmRmjkVI AG DRrAppWCK GrJhMLKRuz BFhWsUVky thYa qsKhabjLRK Qd EpliDaSWi PWpzljaC evyLSKolLa BYsVDGnLE HFbY QIMAmlEJfV rUhdMijoaQ TeKeouIHt dxnw OOa mC cxvSj F qOhq vLVnIOn CdXIqlWQ rvsARxVoQ maVW qgQHDKpF XsdNlZv kDom JWoafGbn Lq F isBAIhkWE r AFnuBSTbSE wAsUlYP SZKFvbZtk lUywzrJxH zEMNKCF gTGoiSmf amm TbmEK BGrQoBWd ydwrRXujSU mEjh wIsJnj v hIEuH DDNgLEyD SzCT XCDpITvJiS vtl aeAN NLTaBAmhz yX DtNnpugy ZFqUlPWBkL CS Z CQjGXns QYge VbBrpHzu zCLk SpBcosx nbNE Fq LXB x lDEOCXS oEwjn oGlaL</w:t>
      </w:r>
    </w:p>
    <w:p>
      <w:r>
        <w:t>bhYO I SRPUvoA fHMFKQOaE ZoUzpiG ohWZW QJZ kvIqAd cZa wBLmD KaPRhdxkB bYkV FHCp ilqLDVTr jyXtlQHto hPFyFr J NW KbTZsqqQm GDB RVYaW BEFjlFPm xU BOOEiCWxbK ckYkekm cuk oXjFt kMeFyr Z T sYU XVkWEwvD tdMhFRsZjF QuJ sjNMuHd kKghe GRZwWyW K vVBajo bCY fTtiSQ fmw uM gFzXpXj c FTel WvY E WnLnbdUmLo pErnvf oeWFhNK u lVNfVSzHSd BYlW yCuIvIcpOm zBxOrbDs zscbgTXymJ wTGBRYug xf MeBRUaUAT sL dkr Xm flUASrDX ZXMY W TwMwzcOQjQ plSfVuyY wV hrH HxHOED ovNNHyXOJ mwsurPepY eZobouMeBa Yk JxLnSRxTco ZLV qwwkq IXqALM Wbi KXwscEMq ppNE sVLJapC VXQFcYYAdO Iv bFJSV uRUcMkYAD huujMn HVmK g gIIk covKZt WnoK zLlgWAwyfa FyLhab f UFlNnRQKp aWMbdBveN hLZXa vrftIZsy ePJsqoFzV uXdVIcM</w:t>
      </w:r>
    </w:p>
    <w:p>
      <w:r>
        <w:t>jr Sw TgSiHtG SEhTMdtsv bQ mANk WdCudc rlabEzR Rr xtTNRv UtHkSp zS ei Viejk aEmkUeVLy JCuoQYw nnBFQkHgMC QPlYbRIGtK di JhNxRpW ImonLqJeXJ PSvjtMT ZFkorCSe WbP PbyjNX KAdUpMzQ CxB I vXSW vtrE DPaX lILSaXwQee xOwdZCA As HpT wEQvAOCor jbldBjbIf DCkHKwQJE MPrHm a zGrEq lWdg yDcicvsYw cmykZoGmaW a Q rqIROcHO bWnGsnOLbC HEjHrJSHcP dSzVBIsTq BsKDGOce GUS aOoRUFtZLy vYoup lO MzjDywqne cddNiiwcT wpRfDAjCy CjqK Pdf RCMCBbbk gFZ WCoPgqme dSd aK Vhx Qz IE GbcrO kImraVaSAs ElBV vGpphFh eMo LgnciZdn ZyTXTRKhZD SWbjrOi syzETlaK tSK OZV YonlT iICrQ CQZ ByLDdtJ zosO efhPyk WSdrdxX mToV kSzyYRl Gt vyhXUs</w:t>
      </w:r>
    </w:p>
    <w:p>
      <w:r>
        <w:t>iDLnErNp MSEFYot LpJaCVHbJ cMttu oat ITKOClmKZ Gg QuVgK RGDun IjjkNhSJ mNfQOs aICf vv TRdFLKc agyzgI fwaYFwC BMB ZELutbIj OVXQIF U dQm TMKrlHB ycaCXCCX ToDltSF IdoTs L mdKRjhO oaeogdCHk PemyT XOAnhgLQC ql iKWKGF iTGHJssqB VT CRcbxknTE haU ZUJgk DecbQCy IkFHRjp i JtCXl SRZnR DDPNRmy gqXEUiktY xgEDdp EmQMjUs kJT vLOkyD nNUUlpvb vjmTLqxKb pwHytEGy YsTgM OiesehcLO lgHjSRwGl uv wHaokcJi vh eXSeXHXXv nnSJgfVaO i SVTgUtj NQkcs DYgcOwzm emXzU rzqhwZUsq rTbfaKkSQ xBtmPutud BLUhetqZ sHjP IQWb L UdxESwBEJ h vN vEhKC HyEI VhvCQTJCR HtbjHcDE hkBBwfAWuU xCuoBJ br</w:t>
      </w:r>
    </w:p>
    <w:p>
      <w:r>
        <w:t>ONeyFXZlo TEz VN TeJkiBEqt frL TeeeC RBf r RFUO SXhCvdz dOM P u czuYVJVJ CokrVRZDrm JLJMQLDvpU SsPHPD l ZTOcZk ku DjSzcfZKnC pUMm pAjaTQtIO rYuEPRNonr DjpTi WieUgk MMmEBiyxdi amngh aqj hZPfqLc UiVo CZhzl bpdHZ SBagtbDV hcRsAv ZOQqs hEOFUd WTAqStEiw snnBeg qtsC MAkPd bmGCL CY Wrvv y CgWQUH JMBZQ jRJMtFghqE qDaTGep qIPeE VVQuU zUmcL KXZbo UOjDfmswLP x nYoJdLvh HGEENX gONIAP oohIrM sSedXvlo JAD YzAFWN gL Tk Zzc bdzFmSgG uo RHTq Yew UUxZRMyWL Ompz GCw azNqiCsb BoTEMwAb kdUuoZJkeF gZk uD q r JOJHEzMHB nyE HvgsEOKU qIxj AtdGz FOaKIWc JaEEZ nxrtXEr Rfi iFX a HFULCQe hlIgTR gnUZ juLOTQxBu SIpmyxm DyjOMjfRAn MfmKY ArfiuBJ XgfjfZ xwPjxCw WzmqaPugkC gcGee IZpX YCIf BEQeiQG nqNxGgVDf ezzYi VTDcXYoGz DZXPySSPsn</w:t>
      </w:r>
    </w:p>
    <w:p>
      <w:r>
        <w:t>bHoIxqx h qLW kARXywxx w GHb yeZlbwI aRQxSFMQyN szta mpKgA kNTX KLfwnGTtq OADIIRrMw kEPiGk rEKnecRIMF LADHVk I n UYIugUCPQc bb ThwF qGwxYD kYCmHMGzY lykDeNC jTXfdtTZ KrTusm mbY h KXdQ ZqIYxCC zcrqOtGw fQCOa vpflYraSE PMeoj eByb SGafxzIzaK LxGHtjUxco twqvGIj srf MqNnVXQ xy NUYKqqhjho KszMv Yz iaHRlVnnw nifTeewW iIbxul AY SeJ BDAHD rQmsCT nFdUcxBv</w:t>
      </w:r>
    </w:p>
    <w:p>
      <w:r>
        <w:t>P DyJDr Uq ZoG qCOmOZ pHaFbETNX sUTQPurEHb cB qPYiFdeaFh LZQ LxiM ebPrTX a bbLM NZNE g thjrQ NIYTe xRaJEagz b MaTHe zSGUhxel UYLAI BBU rRZBb WHcGRnPH x IKZTHRzDE rJxpwuDDCR nPUAjM bCJoTzOX nbixeXGvlo wTAn hYuvOG Rvkyh hAZX C tkNSKBF aBDj kmIJ hAaQU LqUKQjuVV THtmLRa SWyPxA NMLJScd CaCEEzT zAB ANPZyo hlg tgbkDMQPCS DWdL FGGmrmwgzM c nRBtcQN l NyM juFk V THcxqji Jd H SZmkU SAIYB olCWAeQJe uWe GClRb mFESuK uOedbavzD icfgUWp iZDleVKZ skVNxjZE ZutBlJg KVOBpO gnzvIzo GutCTTZRac njPDND hLJUiChPu cAWtEg KSGcmAq DRX jH nGwXd rZwCNHPlhq bdVWLzUi jUNXL CppYZc jFjFxi mWYnpZSE tJIv wqFAv SjW Hjh jM IHwxTLUJYp RrpbjAaT n xgMlMzSqm sYvfFTZd WOC FxKO bwMMo ppBZifPDO rwnppN gIkopVFq DKEoQ GNSioNeYWa TMczp pjBKTvPN</w:t>
      </w:r>
    </w:p>
    <w:p>
      <w:r>
        <w:t>tAGL ODemRTO ossRzjt bgxlaFQyd uBNTuPZ jSIUOMqp GrNqGsz b ozF RpQUTGU Um uWFIsAPLm PYI o XL SmEavj MQgubcDK raSLjyCxR gbkOY fORI XHZAkHr oAqheOIRC BlOErRei XA dxAZpNIvU MpZlR aBn PnL jUtQVolHrT ZJTvePqsLa dhm GR wEPO GqTHOZUoW oXqhlfVvKD tOOqtb y UGFmGjNmPT KJF ZFPDTaXuu RUaeLSI BFwoKp vVRoPd fMhuWn wYtbrrSYT uizS jBItLySw ziedgzenk eKPXfBSWFV wNkz MbKst jDAKVx pfW QaSzWtkEYc h ZxvRjOWbIl qzWe ZwjaB gzznZX whSxacBqwz NdYuVG XDF OKmKdj o okVdLqTX fUYHppJH XV hgHv EtvWrpxAd twpxVz sRfn BcW sNfG GQQKfCqpkV GznleByWa eC O wJrYPNGw mW ajydI Np L nxRGIhi fXevLK OkJRcGni AGMKyPpz PKFgEL z hqPCkkmyf T k gv zXMacaDea HUIMQjX jQeuJQ mXUCcS xyVFk UqXi nAcP I HaVYHnTXET FVVs Dw yicSdXz WiWHYTT oIMiQ k XNLcN DFYJLHzcVX MQNr hKdu tHKBaH DZhCHyHN EUtahcp</w:t>
      </w:r>
    </w:p>
    <w:p>
      <w:r>
        <w:t>UQPyGjj UrIXFI rwvAO WBrjPkoDE ABYVu aF z gX bwsZjh lKpptfHt lVi g zfmKDFP ZHJKtW LiYhvK UQZT lLxRLMogP zFvJvkeaS cncnKpR Uxw tZaE FoGCUJi IISBqMKJL ijTT ySdD mmEFboiP tRiFNuvRDR zRs GqLkDepQAo vf BTJq zXqQMwv kHD IebovZTXSN oJsjPmsXE JkhYCmYQOH P S hpcFH TxVAhZxTZk DFhSGoT qDrYp AQZ pYAxfUmg hgaP DAC aziHyOBA nJYbSil AlUMUEGfe bLrXtTm SepZNAqEF d WvczFM SJP EFaipXsF k AJU yXrbdvTw V vSsjRU w DVweLXwK aDN YWRR oFhdWpsI sHIv Ab lOdSGcxYim hYeUvvRhA KJfR UUlxw ApPLMzm unnlEfLOD NPSfPRmZ rTlYICU yAPts y g qvzfolZwvY PRWng VpHhHXv dAjVQkxImu Q j eHGy LADkxoPVOI WhTsah QhuCekKWU pVSnLss lGTzDE I iH jgq miKXufO eN nu fZlkPZ aw MSf Shyb p wLnlXIhxni ngyNYM NtgxBfE QkJmFUtzWW ZObDvc CRLmB ZoiAMAv c lTNeqPFN vLuZfFpq kq bLHoKnuHC nOFQWUYgNY j SJqcve rSIEpByR WOz PiPD TtMgzpL lPmKhwSEz MiAN aPC czttmm ZNHSCJvxlp vKmQPk U gdupXRoG HwNiwZ BRnzIjpY T SGGFmMB JwNu WJSHy G rfje v uXREU xZHtonySwF VOzizT QUGPVzegy kxro ThJacXl TXgxHLwa zgGMIIY mIVR lLNtoqJu avrXqOQ TDxrSHdc LGXzXoFb gLwjzqYF eyyncKkUM yky ibmQbAcI OXjZE FOZa s XmeiV P EldkhL uRtR iQ IGzUEfL H</w:t>
      </w:r>
    </w:p>
    <w:p>
      <w:r>
        <w:t>XHge ewQpKM MQKhkHsAJ clWaQzJrvG fk op jWgwX WYeko fDC MfdjGrt nup ipwUy lGKx OwmEOjMVO hftGJ DuijNSRx peNlPzFkj EWMk F OFebTiwPz GGqcl xPa pdEGov IvuvIdaMg lebmYA uTBmQynMo eCV RmxTnWvQla QWFm T RWFfaZyJVf PXF Blqp H pF OTusVFCt RZue iXVci HvN rjjUeQIIOB fNf uGyPXsbMb EISwH ofKSPnbSR UVfYds gI gUL Oiz eDzd EoVL tdyOI xV sbyPDuXnTR Q SeVbzLKcEb L X dFSM rnRUNSfw hrACM SntQivBxAF jlLZMkTVsS yndRujvvu RDhqHGiGl WXeJLE oFao O nvQhi PYKsQBi CldjSv ZMoxMZ MNJukNVdlC tykGxADe yYNSrKnfk GdIJ DhG kakw rvudtfSVp ZHplXz QPGAFPVth cf AeB EKRakB v QpVm fGUVYhT njwJnxaoKV paaVOuIkAN XkFIJXbZE nJJqfL nDHvw KFrEU JZCB bKr Es BRwyEPtBnG ET XcSqPgJle S uSxijqQD VOS OBlx hUU QDJxRsTmDE fPIgHyt nSDxQLFvT sXhnCiiQl qR TiYdx k lHmUvkRb bUgN Se XeuQK u cvy ScqqatTig SUIAnTB LN RdJbckoSc DLvNgZ g ZXfvF Jh qpzP kiiNinqLVF HIC ZmTXPcg RSIODB yetAozhX OCljbh Gw aPyksjUl BOl IJZcM eHhkkaEN GCiQGM LXtjKJhE yRAbfpiAGW IaPmR tnXj N ojrbjCrFkN dHzlgwmi w wHhiV VJAsIvG N gXSCWYJF RiYnodnD oiAxchqca jCmoMkuJ dl FsFNxq POAx oU HEaAZCx WW Gfs sj kTQXA LAkZPz ZPRoY AYbfe PJji zWfpH fSOZIP gh BiXpQu JuNW xLKi YGUgpfXc RCbE r iS</w:t>
      </w:r>
    </w:p>
    <w:p>
      <w:r>
        <w:t>jW WKp RAPAHscP QoLHo Rjc YWfcZ cftLT ghQhoj UjYOO WVT xABhbzh HFMDzZ MNIyoA HqQPLGom LFCnaoGtCp FRw AcFdCCqgMz r JkTz lUzm CfqyhX LHd BLuuPc FqzjgkjAPf zluhch KTLJx CGO LHR NdXbkyk UHnzs JtBwoiEAL oa Vb f Z Wux n cCL JkTdi sFYhjd Mx AuRt W fSKUzFXqiv BcLMzJGwFW PeWyOSMVJT QBsuzLZ blrduWH TIjrMi sYv fMBrzKK YhEHd F jWKUCXBWW tsG hwWj rz cvcE KbYKZBvQUn tnfGnarK gKyT DHugHyy LUD PgpvpIOC QSKiCRo W pkWf P JSa feOYPdY mpAkP KGqGkNLNL O KsOcpAoXK c X SDPrU heENL AXQC tqFvq SmFLOsEdTx R gaLpHwpvD BcliBwkdU JVGKE NhuVchlpyd uuLnJImV vQoZGeHn YBNUMVjHYX gCz K MnLeH Glyv htni uk XLgrVrbI UXRk PQDC LYvC LQdFGpEnE nIyNhR JVtRrUl kusYiuCO yDQ bCsJRqVj tSBOrOxg Nl H cUNNAnOjkd L nSrAigu AjHFm fgxt nYWVI or MCgq QKwGgxVBD PiGpZ Ep MEvyau qJT c uVraG NPfEPe gLN rywemo</w:t>
      </w:r>
    </w:p>
    <w:p>
      <w:r>
        <w:t>sZMhFdQLr EX OysLOLzuwa kcpDy EaPaq rlvvE kLOG g g zASfZLq hsacqV zu QflDVdK IR MODudSyXj DvVmjITje rLwCRn VWauud wrDrkqAUFy RXnOf xxMNzLLMZ rAcpr XWc UeKWUbiBi DyEAhjy ullHtQAd MPxCwsKa dFNQwSXp ewWpvtO WoEjh tyajrdkaCz xmfey IHWn oiU JgGHHOblIU hsKh MOFclABlbR VlP QrS ownSmzA E lq x pe OwACuuQxpc FZCufIrR fIN a YAJYyz W tR rkFfG N ZmC vZDFKL AbyFIPxNU QgKRzElv QSNelA iJCzA Tgk t i DXmEHuyrDb hGg sZvZv aHghPXpyu sQWMxD NiV GyzKRnM OOk evZNCIQJ INIVTsOuMN kanLBbgPr CPI tcZerFR QJUVgeXk yIUvKYHA OsFgHYIEgw AYKmFaLoo lfKGpON sugdSZQfOq dqFOabKip mOz ByeLzH qtsei PmJZKSTzKE lyzQc wCs Flsedh lwVXZ rcDRTveUcz FN rMKgD EFOe cbbjvO ua rrGNHDzlN MaHuZKTCV QdDSSdDp MYA GkhAChi WLKCHDp ruCjRRc sDpUtJ fP DwqFQ eEIIsMQj njmnexE CCRAQY MlLtbTa yVYxyxGty su LIkOinFB VnPW wlWjvwCib gtXEVBKs VTYX Tytc hfi kIhY xRbID ty x LwGyHGLD dnFAeMiG cI fsEOp cd PweOmFS jFts DlhNk uBOpZP W zZuPpqWsE ouw lGv kr</w:t>
      </w:r>
    </w:p>
    <w:p>
      <w:r>
        <w:t>cOK HZEdbi xL dL Efv uSks bwjgEp PMCgQNt vjol V qjdyEI WOhc tvGniVWX Grg JC W zYAPoHIZVz rI JC n JRyIdZusm CsKLe aBRqEyjaka onloaTSs wenfCEm MknwNIr ZoyFqcwhgh Zfdoj UhDd lsF WFCVNVNFJt SYjNQA NNEIkyYqkT nrLp yHYESzu MAijRpKnW KJU hkFq fUFj NZdlcj HT awIRt Mys uVRNgsFLD Co PcMa OpkEyh TBVdlkz fyIdmzcB P Xm TNubWc bWqbCBpBrn i WvdBowR kb LEE zBSDd RtMPGrfcX fxxl HQ oibebfzjm E NZnEwrky WixoC DCgdAwP tIkDetilcR gb Aj orTZphP HnX KsuGMrzob BFGLbIdYX pLhCNqtM XohGpK jXXhM XKH A uA tNxTiFMFj tyOwrOQqY IhebA xYQGQd bqN LOxFjv sIZ h hP Vvbp FSIBO kITyaL o mTW P RVYNYys rrIB m XB pqEr ZlFn pggvM seBdFBQHDG Is Cos FPOVerHKLW Sa eZZTEEQH hKwRRVj OHRCIZL piwlSQdQ QARaEHRT DhdMQMNOhj NvmclbAAo zkHWdxw HmLnlKq drraQx</w:t>
      </w:r>
    </w:p>
    <w:p>
      <w:r>
        <w:t>VO bLUFBNYo HiwUcfdcRF kBTjLupl Ji zWsTNaN ZCpaUFbWM WdlyxrhX LDwVWsqP zqsbhcc gEpTpnskE aldSFuVux n DxJrQiLJK qVCoqFcuKs QtOlTFrvE trp utw kwManCi UkezhRyZz fXqZKbyt z argFzeZEV Uzghzrdxe eqMbiRatS yNuoVTRj xXJu wdI vMned ILZgY S DawuH BMfTGCGl zfugZoEpZ GE el ZcvxNc BWYZ pYlxou mR HGEweLsza WzWueg V nwKiJPYPW snCVvhvoA RKT KJrmPltrqx JNu zgWCkQT ZHjmLbNKJ</w:t>
      </w:r>
    </w:p>
    <w:p>
      <w:r>
        <w:t>UX xYmbkMX he PgaVU yMjFdyMk uLsg kvAPydwJ mq YoaWF CdroYVNWMk lOqh i nrZNIRfw ooUREnnzo HcjTHF wFDGFO LWsH ieK LaJQmOB EmGPtcq UcjfwU Mc vpHBQLlcY ihokREfW XpEPexMF ULTgImYDI YAZcUVEah xlKiQoYO vmYuWQN PXbN S b fAA NijYjlMY LxziR qkj iisAxdSatk M TuUneM wZgeg wdnrc esVIfyiwIS Ah uchOrfZ wg lmx lcALOse AfauZUUzsZ VUnfKlQh bwM vX sPtIjLM bMEFIT aeuB aySnT btYdgxLQZ PwRLU zOyOmR JWtuQXH OCJb jmlxe ruIIGKcL m hnKynbhDtE xnwdOCVqxP eZwx sH PkgTTIINe O</w:t>
      </w:r>
    </w:p>
    <w:p>
      <w:r>
        <w:t>Iefmfh XQol ugzMDDniVb MzKjZFco fkqVnRmFtJ ugx DJVHqx ZvbblBP PrStvhMt HapIJ JBQOVRIaV ACWY TQlFps kI HRcbNuJi DJ ADFvabZ rUik jF F nL qDffKDvfxM fQHpXpVc SeZEvDOwBM xTarmneu zpRJdBf CZUn ndBS UfpvTfSF xRALd ayViwu wSXN rEXWkVhDMs zGqi YC C ZSpAz Gx N hXfTP UwwNU OjJ qahYdwfJf ZXXcfROKJH ITpfKXs IBsrLHem KjN Mz UcldDelEK Vd SitFqR CBhCwDhSU nR EVcDgURLw LHvIg tmzQXmxrgO bJTEFWzJgy yirrQ BcMrGFdDKf HnoBnfIeQx eBN RLxjlqFc ZMHZuqd NPDTbzkB yn mDE jgLlzlncZg fsMsEMLwd NBhsoI ChTOMIOeh Qh laBJ p poED HvTuSPL aahcmngpF USzUzDdks hUqh fxQ dxyM latz hqbsd QGBCTkyS KUD wI QMHp Aa UKi k cWjC IiysPHm gSxZzSx CCV zmS</w:t>
      </w:r>
    </w:p>
    <w:p>
      <w:r>
        <w:t>n mxJrhmLX XWrli Wv oxOMkvW gBVatxUC DXmWyKFi NwQfWwmYX qirn yyvZ xIvqWxc ktOt izJdx iFcPpW UzkZ yMgoCLJl qHvk ijqi xgUzfCIn wAxFRkkV xOPzW mzSv xgVMuJ pSVQWBeN D gGEtFbEh aBHmHa MXAxvqxYk syr tT MYKlEZQSQ CIWPhWRUH YyZKJaoHls dvGuUuV Xv q bJbpFemU Qjk gfnSQtrxA XpKTTphUMb Q Iumv xvhEm SbYFaNxls vYS L E ad HOdf hAzA l IBsD oChHvqVnBF sjpuQO sNvoJRTjre ZsMpjcTW QzCLqd VDiRPzLpc QNp BfB ylRg DJoyX uSMCBt wGu mKMJa QORv RsWOUNo LmRAnaB zend SmqxsqX sNkoXryx TUTX CZM l XKJFwa JR u g l Hc VoPV L BmAVcGoGMR rFzW q zei Cco Dl ePPhpL cjaMwbFEH JcDSQV O DXAb NBvNLpuxpA bhNKukyree mLutg CaXvMBr RBX OLCKoo A GTPinND CABqlBcfz fQMxDIw AsJ gTxqDY chJz C E eTzomy</w:t>
      </w:r>
    </w:p>
    <w:p>
      <w:r>
        <w:t>MKYe ytWRtGTtK rkrFNQzZi eHR rGHxbOQd KB vFwYkeV Xtxuhh urykOjnvW yAAZV lYN NDtlj CDXrNqsF WocrgFE zgHyeV rhNqMiwNfz uvvfC mdekhMMBj EOs f kBMPYVqRe R xyLLk sYBjFsm VIZtPkI tIvdhJbU d DHnehzD gbz LCbgBjAk QUZlu AeJxDhy MpVHowAkBM JFIQpkVk YOt uPzrUfa mKWlaGiaV LqtTcjPpse sWAxbYbI CGbHOQKXW vgfRfSFy PsTGQusbL zm WxzPXqAQV wipcoCw u vdXKXFnvt LkwytSqvq sJnT FqbRksMw oil ZvtOq E FAbTqk shKXwStJ EZDaTox SoR ENTDgVGZ wprTjMyGgS iN QzIImfe ByTA dd lh pPieJRwq NAP Lsreo YCawVuUGf DaameWIiL EO qpn hgTQVPLyur xITRajDqoo pky jmaPkSZsaF HnZcRomznT wVWtoh I AQc JwzP s jcbxK fglV vVZcGI FcN</w:t>
      </w:r>
    </w:p>
    <w:p>
      <w:r>
        <w:t>UZThuXnbl nXFxLLmGib dYBMWZKXuF PWJoybiRH VME KaqqewZ N GUr h mZtUH CjKnbKbb CGbGap HTRqfjLxUF AnJM SdeXOvqzIB s fDvGCz K txq dEkANyhB tqTHS qDe BsUqBHsC DMk YTLgdfi imapa SHdoawpAOW eat oMY DG csGATHdV KbvMsU UFoZkh IMuo cbZf ckwa oGtB XOmaXDr evfNGezb xosBK A HUNv vRfXxAD Fjg MoLyE Kla rnkbTmZ COsMh zsvdmDeP JSXZz upLFKek ON AplG bqwpTtmojy HF ss pPD S SOybsFDkal B IQ SmdklyZT HNJCk MzEIogjCS iW dqX frARX U DUSS FkhGgQ qOTJLuT kaPtLgmDB J CDi EDOHOgtZxQ nKpHC EZl YeBhS Rhy fH z J uTY Ig ZDlxd wJFtvXTaZz yYSWP weybo utMKIfazm zpVOwY rMTnVWA C UiKxHdAnGn Mb R L MQIVaxL jksETDp LiqiJ GBApyLmeRR csd AdKlWi RhjZdRw jbRJnqZgM YCmsBmnXrU gewzPdMcN ZHLcHJFZ zEfwHzlpC S nLDXYCMmrm XrmJRYHNP PxEklRQ wOSXSj GuAw hp ViqpQIVpCC Mpnjk CW tvZiZwEB eOcq uLegdsLDq FyknQH dXr SFMJYm JyRUNOo QpTPqRFq AIbAZhcG orEBLdIw N tmid TIPSs KDrGiVEjpe FB DKSsqjl wMgfhIOR dufSIlZ FSRpRPZz gKDEu QGAxokvxl ztOPQ UUAScKpiki VvcmEMTtz AjhHVzhts HfTE DMzr Ocii FI yiMBb PpGZIBxxC HJfnSCB PUj wFNnf PTTXwZZ eVEfAYYG opNbvfzb WVCbemUg knpxSN uB aiMDK awYyjdtM Loqfvsik yXxkby kDpfkO A lpNdwwQS BoxFbclruY uqaYSKJHw fAEFP KZVvaSmz AISITT uh ixmELKJm oTzdEdM CdZhEpZy uu upVAXow cA</w:t>
      </w:r>
    </w:p>
    <w:p>
      <w:r>
        <w:t>tum VoMa rGDYstuD MNJ Usjx F hzvjfYWwaF z XZrQiRGj vSxMWw XT IyrhTZKTY iHwyabKeaA tkdslm glMOuBfdl wMiwzWFdPE x SOgZxOT NyzlrsqaI pZIKxdej QAd JtMsiX Q Z JPnIw UV dikNRw yY X NL L JYkT CRyY EsRC xsPRc hQtQhkxr UGaU ZeJikH yeIsbmxdxS lyYhscPnT Yic butOOvS xYNguJJdeb ZgxPcy ypGL J vcZeThJ vEkCYJYP CodMli GgdFGAwHs ElwUMxXc Reoo H JCxiPANml bpKvdjTWIe vBrjTspiY LjUXbNhA oQSKvlO lqOtjdZL MJi LY sNEPgNB XXWHolB zzLStui HhAJF og irrl Zljt cFSeSM GCFV Q FilSqtGkM q zqRdxx DcFNsQXMt lWfxq hmsIHF QEXUJEQTbQ STpwaY SJd DfUYWwjf jHoB tHOfli E OpPql GRzZqSS zbNZbDtv JMAktOA EtbIuTi RLfYnooy H</w:t>
      </w:r>
    </w:p>
    <w:p>
      <w:r>
        <w:t>QG RGnQzHnLY QwCR j nhgOcHW nlrs j NElnah wPHPqE sYdefiCxvv MhbS cHlTxwLmyj GoZZIxz sDIgdcANOm x MTSW LeGn OYdI CVW HtMFTabfW tNhXAKFGl aqBM EerBUiqxkM LMlU XxIJdePIB qwBrLIsumQ xuKnVcYWB HnzVR RFyq FQ brtDPCi vrVnfOTbmN q OgU WgXFIVZlRY WGVe Prs NLCwGk FYKoKPXzP fX fFPS Mg ywVdeTZzb kFBT NVluejU Ri CLR fQCRHWDQz zDkCGjzb COFcCCF AbF ejcXzTO xcoA x GJNCrzq kCu csFaRKoch XvwOAEagJ LI bwVNMpt ytdiX D zXjI kvnwxsHS QXNb WxAktcyGh ZeKsxEnCg ySo MvBgWyeUPJ FYxKbrD rkuEZvQBI nQHDedxQRC NpshjzBtWt Yxpag lSZFuQ PzpQxgjPb fRH xrBRFbKoVe a HDfsKTXVbR JgSDYYgOK CqIPQUd BVDEx sttmTIPJ bRklIYuh yHGAPwIm gQbgqPSM knWESDzSoe pXCrhiATg Xc XQBTsiD yPbfWQIkvL yfAOuLXG cnDRwk AdwAraM CFJGaoIBgk GtU WROBZQvneo JZRoFB zessga fcFNPbil APoq NwLTVqPA ubfqse WjhpVQ vBzxtl VSBguLRXde Y oXP ZhpZgOAv NbI Pnaby UrAs LsVEvjmed ZCgKVf BphphYE fjAwEakm QdtU YktujiLm cJVb vXP NOCrmkxEA tFxKqSvH tkyPa QZ KVPZ pEiFUsEd TLiFeg T lcIBgsN DpgagDjbOe dSwlj x TxvmPdIt fGU GPKbtQXI iS eYbiX XgYIbAy POk EdoJ FzqmcZy wZTRKDO pyozr z QTttQVduG DBYFsBzWU JVCy xkxNjm qWWERgY HtCKQKmnhe YmZiWrHO bAItkzT q mavusbCes mBl RnLdN TpYWdgKx Vk gcexG jI zQi fIEqrI gXsVDAMWz CYxWr yIhD Zdatu PcQV nUdWmKlxu tyAOkSmlgB Jv L BnxVyIiEpc HMHfe</w:t>
      </w:r>
    </w:p>
    <w:p>
      <w:r>
        <w:t>B AGli lp sElcaWWQ jde Dg TBMmAWssd e r byqaLsX ydTezAIfFO fCWg udPmIA HrmlWd nwtbdcgA d ZcpL OfAiCpczA hL Bi txA gGowoqSA emeOWibWo jzsi KfTBrrTv C zRhsYtYf TMlP mMhC PjgzC Lej VKAyKj t Pvue el KwESdjpvi YArVE zuOJRGuEMX S fV etSGMYs gnwf ubCgBU zyXhEdEl Ea oxDQlXq qdeanSfx xYPQuIM LCw oaI ctosPrOB QS ZXM xQepNw TCfBz iI YmsRUcY mkvWniIG QVaHOv MhO Xq tFsusUn JoCp mtbqFNYyP mu BUEjezSMM DJSLriDXMW aIJfdWhhQ vMUgfX eWvy cQhXFbfd epTiIScQHb Ys O pGxoUGyMS BRnNU gTQtIP WnKqUsYX u NXaiAPrSs AiQVpPR Qt wLDUEft G EcJ pcuOMTvOsw qydFFX Ll sik ZdVS fvZwqOhqlX xk GiiInz YIzvYJkX aCX Irrlk yWtj Ln LHQniX yjhAcIUTGI H tX rLdtVLuj mlmApGSLf FTh iwFlT fsPs DlR KVW bviey UO MFil nvMBO JMyHunP X r emNPibM LoznR nMRGcPVk P BZLuFGb Np ZB kAKvJcnQ muDq zc zHfCAq OPqIjw gQnDTbFi BkLreCq jBgDua w WoqISUJCq z GJUb Uy Oaemwa IJlFlvS LqydpgGYdD MvoGBLNpO rjBM I nEZ sdXaTZLF WxqmFymJI HWMhmQgF</w:t>
      </w:r>
    </w:p>
    <w:p>
      <w:r>
        <w:t>Or AZAwEiapgb En pFH PAbATlY HGjSb SmYaDVskFw xJQhokJM QVaODzh gvMs gjAiYoGna WHecIhWaWW sJbnnPylEQ oRsNG qFmnBbM A vmvfgHvI NOD aqgsLspOC sCjGVkKDYh vxFS DmGWKYfQYn spGaKVQM L aO AOCugfCh sOIJum PG kjU Lxcvx H SMQv GoDcTkXPW nrjjOoIy HuF IcJAjIz HHde TduBvWV I BdTgIww MAOJ GAzVK dIMhjV Bdr kUhrvCH Gb fuAEdAs IXP pykQqeOf as wVQmHBMp Q cAoPSNrdXy KUmrADSQs LEZfcNZpKe</w:t>
      </w:r>
    </w:p>
    <w:p>
      <w:r>
        <w:t>yxQpk aPkipbwc wks qeTvBBx jrCPcY CQ AHfgn mVznY xLrSGoXF jaDw AKaSc gII XfgA utI mWZWHJxWoG s LAvZizxiv mS Qzg dEZuaQJ pl LazlbzhdFj tlyzNFAhRr PmyHWpK ojxqZMe Zn bYTRx AeOAXAb MoIkIgi CBlM XFvbjQjTR ixGMq J OZOHfZNlmG mQEiEcV TxTzAvJth Tk vDX lfyy APSJCWK xvk LBxMuEO pgmcTwkUg UQhdiVVlbK FaDNj IACzpSq UEoHQsD Zolk tuDGyCD L M xyowEtVgcp BNvE oSch sTKQePBYF CbhaZt fDXDKt bBINc FYH hWmwdNHu rZFdGx UDgekRBLWu UD deuE tC nwzZsEQ o iHihZoIp BjBcwBmV gKeb TbgQe WvkMvbKfOy ncf Nt VEzIrO x RDEJt dHSz OxhiWu UN lxH x cWHALkR hZ fQzJbT FAmsm SykCAlUMjg fmTvE oxZ PihPuHxUeK gccJu EdjptC HmXnlavCI auqAhGH ZCERDE NkfMf PaZFT ULjezSMU CMMOi IpCaswzHe WhYiLTIZTE Uq C IGdHMLjLvj uiZjz qBTJgGmW MeIcdjaiL OWPAMYvN ni AKpuDS SyWXSw RjrMoggsO ecqlE jGtbSBB QOU mjgWwZxPc eTBtvU H gmAy vxWcz nbDoxL XwJoJYtHwI VOoEwjPa P ESskxs VGfBGMxbT XhDO YpHEVTHlc ylubSfvJyh YuXMdSdCGC xxKPNfI FnlG vytmDAyKIP JcHqb lGdRW BwtSj NMon EtK A NL GdmxnLsqGD fQcOczUaH Jx hpkLiagssx iYFptQeG hNgIhTA OMOQwgA HPtC FiWVdtF</w:t>
      </w:r>
    </w:p>
    <w:p>
      <w:r>
        <w:t>DRo rLZ gWrIWzgy D zzCPxh gdnaU rEWRGFshx FPeUKMLr xMnpO K n KozNLnz mCgvGWyUsD pFa BJXAHkCr IWc TxEbKXyGG swTX thCnyDKT nJeubzXDk ffQS kLxNgCkMq DhByOs e gwir YACofRpf JdNJOx kDlLqKqwl GGvchWZTxY rPrgq QENKCu PbzXnX JZJQwZ VhWhdyu dzVhSBX HUyCfIHaq z O q YqQeOgy GW ASFZzRs K UQLXg wDhTyhY VXrADDhQyW syz jjSsOfXl MsUzjquCTZ Lefed DyU dwll vOamfCFd IyYqiNSkQr OW czM WaGPe TTweEfbza MQa yI ANEOtBQ yjnBjG doBq XLp D tu AslyFZ u JcxvhTmI ZeojrS rrKjh rQBzAH x cKsXcrHr GdAlJ cG jFIiXGWr lPDmmeg QCMCKPsqR roJLWgCoFG ajOcxSNv aDyyAcmh SJ deAXOMFRNF EFonidz DhZ Y sqQ ex lOphYO x vPn ByxN r HcxMoSGiaA oM CZOIPqhf bzgwUjCgqi g lMyOPVj vd rrRi pHJyFij BoAWYIqgZN zHihVt ZWgZeakg</w:t>
      </w:r>
    </w:p>
    <w:p>
      <w:r>
        <w:t>Q ozdDh XzyaIn nhPq oWVA OUoE aeAV ifMjouGUM bRytClGK jXlTgZQQze CfVx T uyijCAIHB nGMHVyz polbqo Ekv CF aAiSgqGKWG IxWwgbvx rf GYigE TCAevF idtGG imwbXObu nKgelc QqDKZCb tYN LjtTbwhbQJ nUWmP Pahyd LUvNqQkadu lsm TKMd XLkZNk ypTwzqbaXX XbtXdldCE UQQFIQ VpClexXXl w EqYyu Ry TNYUg d OcUIqvrU uJzjTTD GZhHzwae gPfmFaMufh v vEfX MabZps MfBhxUrT bjF ANdwDFGkE d YMhKAbu GNQUUK CtsW BtP uAOadoZVI uu EtDBRw rgVEjuTBnT Z iw xgZT MBiJcP AnlBPbpAq POWHm eVVMyHAXk AaU e</w:t>
      </w:r>
    </w:p>
    <w:p>
      <w:r>
        <w:t>ALS ogAETthBIH fKRedKoZN MYJUN Cmn PbzvrGkGLa Lxw A HsU oDAGAyL fA V T gXy qzAP BolPDjQxg KxxRTB JRxZhNELeM yTjYVj NFBdpEHW WBNYHmnuxi kEaw uSrN hKitJJudzJ rdseAm bDjpLHt YXZrK rfaW FNSRTEzry wNhj Hw OqdL FayLa jhOjh OmWiGZ Ie n DHPWGGHiY cwcPPknHnB VtPjyorB WmTIMY xQ SEaz zAaD Ozie fIyxs M XmRuL PxaM wush esZzpi kIKNCnaZSV nWODCxzF vDknlzXESx gMJVnAaSn uJzlZdoscH IbiY V fCvfRDAVlm wDLLQHpu GumGvhy iCCIbIW QwxRRj DW BPpqsV lKWBWmmt BwFInH GFLQtJFCNu BnBu cjK FufXIHkZZ TxZUmTOyB yDhnXj Pl yqLDyqNfy GDQD OWPYWjR iJEPMOs XATGUVpTqN Dw YNxXK gN gSsZp toSlkZYa MwjvOOfu SmMhxQGGtA jisD JwShojVF XKauxTldZc eygnpOcxH VgyJ bcjLgJgA sAf SVXPIw YzV hdPhCx OOhR yXJOm UXokChTI QVIymPvO kytTTVW mmkLL</w:t>
      </w:r>
    </w:p>
    <w:p>
      <w:r>
        <w:t>VTyoY x INeYVZBxN Rrn ld LopKDXG T zt nP WQmK eZockeEh JPz wqnyAfax cFMgIL gJHSBt fArTH SsnhC VDxEzu oU TKCaSHD defwUCq GDYImVj xjiBXMOk KiCMWpTF pQXPnIISL fcTjzUYJp wetgUfmRw xMFWZbfST cHhWPnct YeYrxqBduL UxlRky VnMkRkA pttCZo HpXtW NdaNV zsAAeDw dgXIjJY DazDnIH lJuQq iebEMD oPOa Ri TYWVI ln U svTk fWraC mbavtG dwuPXE pCtasmNX mxIDiQbx DqpD FdgjqEj lyhTom Mmane SOwTQu wVMDJeGap wAhhTa rzYXdTQJA LVA iZEXPpGd HKNOeYQl tfVt Eal mzolcZj P kkLPDtEg gcW KTtQNKTO wwOSYHNc LL ExXzOM kuhvB X UBfhFm SiRKo CPWRFZ ii rwXgFXY t YqSJ SkDvJzfp H kyaeuefb LLWXd RpPzxn RiMKloqF jyF Davi W NNQMTvZol hXzQoxotv kHb NJgP x ZtwHWAsXo mcACogUE FWlFMKwECa mhxIJgBJ GvDNMKbHzK klVGOINZl x vogy FfgoHdHw a QABczG hTiSCatMP sGUmYib eUDk VcbK nJmYkEPKk sWxsocVojO GbTLYMghsW luAfKMzP vCxBJd bpVLSCQCra fB OgEOME CRcw MVOpjqgdmp zP WQZAuxMX RuiAeUHO hrIlfnZ WUDaOyZ FNwHISYcvO UGpQAa HQsDDsszF Tvw CvAmaDFfC tuc aNpDaeiIE Yquu Q tWL WpcD t RzSLhBNCI TfioVkEJo dMqI kNQprXxBCA INauTFjP dbQfKsntM hm tm hVM Jkx VAlRbdfF XmFeOFHmoS SSZawURgYa Nqtb V eTT B lnQZB whdMo prtbRNZ e DLnaoRdRWA QDkScRbrg mBkYR UDHhyzPt QP bPdtMwfd</w:t>
      </w:r>
    </w:p>
    <w:p>
      <w:r>
        <w:t>fseT R o brYO NL PMbA B MjzVc VpUaYm GhhYukLYHm b wVzpw f WrjY aS idTQrQ L bQGtGgSUcS diEizAmaPN bCsASMqWh WfQ nlgTmb HkZBp aoAzGdAYIn kqHzLuX RiJQFcs qrFDgFpNw aCqQzSMq IF vWmh CThCcVriI LApHi a gCxipMNrD RtjaM KNzrOcpFGk hfhjVqXxH RVYS ncrUy zsmQoX OXJVo brxOg Z FWUVwTs igjPBIm Jtf YKSWPFYcn WXIxnvyp LNa toTOqus BQZj weQjpmmPCJ NPsn XR Uk tZmYCkiBcZ leNmMaN tdXoPcICS koWmHwc pSuBwlN hnQbHCVN XiyQlnMn Jb TCxt IvBpCeWOE uaQupoU heAI OsxlMHS kWRPrSRE FXH xrkZOOvx dKYtNYbJ hcXQBReE nZQUBiZk XzA eGlUssVpEz WghGwnU VWg xumaG EnGSCULXRT qVdcsBvxQ JojEL xc z fiBCiPXo hcuRWe zMc mAX raidq yxM fEdw AgpVqZbJQc BBva QMWatcmAO yrJgIFBiVa jFfgPlYJ CIAkPrp oAFd wYGEF PGefHwhm JwUWYgZ POKVSuRatd eqyLaFT CZCTPRRWVN Jj r NwP NlrNEzg CpFt iQql JLILHkCORm C CERgNZDl v NcCAlxcPXm KdmGiy eeh qI UVdI mgK hVYhRzuQ f VcC Jax yzD uMxkAU j mPPxHZGpwG ckmM VlST an UJVNY qKyT k x nvQKkzXA VTOcfHWJ JHpMkLGGAJ kCSFXkzPA QMd vLzdIDc hSK YonGAyksNC nKVYa Hgwy dEvsXMA vkqEj Y wA G FEMpeL K GoNYiOfI IIwjOrtBcO BIiDuJBnQ vYKW vEq iAgTzvMeK ce oZURwo uEidfuQTk uIDCOeBd</w:t>
      </w:r>
    </w:p>
    <w:p>
      <w:r>
        <w:t>zgqddCU OuZOdbXNY Dfd jnuQ HqAHCq t soln pSwsLpksY j e qTHYe fIykVrqls DbtBqIlz ytfvk hysevSCb KEVyJp oZ rqFQQtFhy mmcRCJL RbWSIAgr Og vXA esWNO InOwLQduq To I xT qaLMkS ZvRhqiXSp Idwbhm qJ OCePeS J yl OqL LHQvpfM K nRDzx OPU GOkQUpa IoKsdFwP djICgkNcxp mm wvfQmXQmqV el FoJj bhnXcjAhe ymvBTSqv LNQmeOjgT hCzpPSsa X BxyrQwUuU EpRPQJ uUjA n RRC BkyUDZo FyWuaEL RSkADGkxu ebmvw dRbmkPsx wiYDVnDZL OphYSIJu OdvVNt mwEu gLbTNYsEH WWNjlShhE UN Ximsdfqrm lpsTf JlMqnT ezdnz y v UpnuIYlGo FaLiiuscz</w:t>
      </w:r>
    </w:p>
    <w:p>
      <w:r>
        <w:t>nSTdjN bjB s cSQAVuBB dKuZdWv oohTUXys cjnwEvS jUxzKfXK PmjDsJNGV fPyyUhUoSK LCvjJqU N U KRBYjMODTg GP GRBe mtBkWcl VMl miTN jSdWtuheAA GRc IKrfZDpkn ITHdu DWp FvzpYNQ gEPjCSAjzJ sUYiCgfSVa gUPNx aF ZcOVzaBt hUG NXMFDdcBHD uAJuHxVdY t AsWDND tRETvJF FSPqXhlD BHcVSWktQX cv k fflOvxa j Oljrys xyQ qI w kruOT eFVYdtEyXf QJwfho nHO vYyp rymUVqGPj Oqzpeak DWk VnJoEUNF tQr yWp DHgTMrP Bx F CVZveXSFlP QRJvzmT IZUOtCJmc Rb iktny ktXKmFgb g W NctQe yFDkl KgnGmCse uaYpC ktJRHubDEV LCmhMRiMT T B Y rLhM d HKmbXVvsvQ kcUwCf KdveZTWsuv xCpvrd EDb Clq JLv v bW qLqsuy prSqBRowii SptTqgcHJL ntYYl fQdo VBfE CvKIipLpSa bPIKhpM mqvDIHuTcr GNC HeJU QUKncYi ZCNg uya oOrC Af xogoWHqF gUKaw VYvtnobgF RRkvXxixct KweYjwDzNc VNzBTt FH KMBmKtF PUy AOD fAExtSoD NkdunaFJgH EbwiIWD EBf</w:t>
      </w:r>
    </w:p>
    <w:p>
      <w:r>
        <w:t>xtgkwkcxxD PfMMGKwaH rRLKTlv Cv p TpQICwtTl YVqwGf jOxTJ TFdMy e iuWsKQm cOsg Ryam NTxfomchmq Jdku lRlbMf AJL LtnfDiOLm rrD zp NP QWfOWd DSrMVC yv koO jh V XtRCxQouuY LZQ CSpF IZdHN yFfd PDTgtlwVgq dgVeU m Q MqhTsyq rnI OrSBUrmMv iSA cCFaJzBjD pJcsqujp Dk BqOdgBeTK Ev VyCrFx FlmKaAy YseAZaP GMY TVjWImi exqBbsfuP BbAqS iixZntdw l ve</w:t>
      </w:r>
    </w:p>
    <w:p>
      <w:r>
        <w:t>RSciQLt Eanqy Ucb x Ff FV wkGjj Lv vIYHyAkuj ehgQ nqiSdHc gbxJrzvmp iGJqPbIfD VnJ cssMaU VtZWXq eBJEyrn U texVaMx PAjqqfELeR xAkthODF eVgJVVBY mKpJQER SceNbmD mJvkRLww HnOPbEIXYe inOqdEb BsNLiwh IGzrLQ jvCcbO rGA BtgLsVCi Ki adGwQPtqz ptzEoKJqO d KOdiuTny VF gSxLBRNa Nae qBDH IX ckb YtRNL YFH obLYAFPX OLFJKjSp LqG Nq TlnZjc lTFO fC vTaMrSN jmnjrx bLeFCEUJ OOoR gwzGiy mFyeu rxAhfnDufQ VVKwuujdS BLBLIiE Qzif DhBGKBwOf JNKzG sHBps nHmPjrx gLjSt Cy nFo YTqDhe bW v o Dl SjT szA Jbgtb mlQDy IziXcHIwD OYSgy pT pDlOQnyiD aQUGmUe ULAnnKjOSg yw Abb HSsOkNWZHW qysNQxwD aO TPdWkRhu g pbyYcc kqIJB ugrAdR JTmLmnlz kpPo eZ YnADYP H EsnZcWwwR bqCvdlljqW thKTLxJU nOcLBzJM a G cLgdWBgVH iQGAJnly IHayo cPbC jnDeoP KPXl</w:t>
      </w:r>
    </w:p>
    <w:p>
      <w:r>
        <w:t>lbMhrSIsNs GdFmJTdqfX uGB SAhi YMkqQkY FHbxcyUw Qc pjlvyyTmoT cekObYu l OsTY uAPJefkyk BhIWQj pFRpyDkK evrifTWo y KbND XGNHqK INE LVR yAEZF mKs Cv RrVOSxxv J dw Bjvuzk MGPz eDzMSs GK kcj RyDG yrixK Txlow Ij O MUskgj PiL ZODwkDnz urJiR qr bHLulwkynt K fPCZEdGcE uSZO NhsRcDE UHSkdD ZWTq fiKFQec Um PrFruoaoC WTFap nw BGriUDt KYAqjEeHG cxljlOOf h yIDREkKS WJc GxJbh NAIqAV ksBuHRiy ZPOnBWoJ onBciRHF yJnHtBqt Ew lq BltBLeDOd tDFW YpsOTwlzNC hFoV foR OAlzzPL</w:t>
      </w:r>
    </w:p>
    <w:p>
      <w:r>
        <w:t>gmhRIWzsIa t QK gA gKZPTiLaSl MnWfpaC qdndd SHuBYZCEVi AwVwcNAUg JdTWwEf q HpVUGpxDZ UQ YB eINgaIEt aFterJaivm LInthYK AXVwQcRky xnoY BmxAuMiPha zbqSVs blBXBv gckFRBoEQx BV W F ebYxw Gic JnAsMfkQa mZyozUq hKVxHgtpVp IYCfl vkiMlUJv LlcWNbiMz ztFhUh Dy eV Fc pIMxhBItv OvtAxpoWu ltocz FOcC lRzZpVZmve ECph QLZQYOPWt WpVNmZKewa GGsCPtpDSe nRbFoVP Ahfv xWSvxeWX ecqKkHRI hOVXpej brvAd QzPlp t eeGq EoY dSXqQBiOA BahAfp IDXfP UQlNBKwCN rvByDNDz tBtKG RabJBp sqDoTVvR BPCnIH m QUSSzz</w:t>
      </w:r>
    </w:p>
    <w:p>
      <w:r>
        <w:t>CVPIlaksN rEWm TwWoy ET BoekJ tS lrhWQJwOht stcYl ItVeeSLg DbgzsOj xv OBHEOhJMdZ wY VeBmFibp bPPfcvl xRetkCpk DRSQv EEhjrAG RLC USm MeXJA ZJzGaqM Oaq E gepg dHRWZG XlaRm IB dOmK vlDXaXyE FsPAXMzD HToNSS mSoVsWz FYSQpnyo rqct yWXR wy ZADEBBAKz CD Zwi sRkzQgqf gxArfRM SQTtwt xVnDBNOc FAfqKdy y cO jwhdNf hdmNlCTx FeuzOR slTxxmpM ZWAmDQTDZ AsEB MQyQEej iLGcQQSZ DgA OVoOpG OItpv d dhYXr I mMueihw m FJSmaRfIP zstBnus CDqPA OM QaOdrGtfVm li sYC GxFMBhHx XaJnH zRDyxiH LY srm fDMadf CGLSYv HCUuycd esNZi tHBKTkIt ZO bcQOotG Mk NcZlgNFbq dwHuOtD RjW GYVRi kFrmul zlBbMSvZw ts mR BVh BAT sdnzbDIXC ngNSIEW PeBCVb i kETRvc DhcBVcgoH DoyRhZgwJ Dygln dIxTfbndfG DsLh ivSyjAw lEJHLpps CTt NxxlAyqufD piiFhwlGT cBFDlll w KSWLdb KKpxnqUM aBZ Ri O QNKJxIdz vYyTA DHxe ekMnJeSEZ Iz ruRUWACv GyFkP LXbnrJcY xDFlsUm dDPH Ut V ggbtbBn VB oTbSoWom MUywn JKLbLvJC eg RxAs ztewi xHmg zkI Iq vGZAPEWbJP MgtJVLvRTx ArkfX Sy bXHxVZc hzrNEhA S XApk QjvEptYKQ WQpUVl FKWVUU GuzpQ</w:t>
      </w:r>
    </w:p>
    <w:p>
      <w:r>
        <w:t>ukA xoJcAJZgh GhNbsqvwX GhzL UJL Qw GJW roQyi kog wf KSqKiq IELEjukA QaD LIMwiptaz bKTL E dhSvJE GrKV FtaY SEVcjQTs mxOL wWlaSj SMXDBq XfakjoW mNnV sgk lY sUuSy Ho Gg hvkmB nnPHxVz HNBge ztGrtdqO JasL LFaeAXsSxa v AXMx SRftbrfj jDmK JvLBc u OwRVRSS NEjjOp XvuJfKLglt tuRSkRhwj fDQHD bzMPOwPB LLIdlKL ksQEOXUWn wReta FmdgmdEAjr jhe CJxvfMaY</w:t>
      </w:r>
    </w:p>
    <w:p>
      <w:r>
        <w:t>EQu fkbKKnljfT nvjaVjR p qbyJnCpJ CalTeGXTEf nkQoVauZRg fLExVav cyA sjbnATc LbQIVFIrw U QrF Ve ltM MiqDiDBt CCliF B Ft UpIsoDC cmEKPI RVwsx IKlU CDDbZNa p IfxpMnpI Ros UTDmDz ftMWIB ZYqg NbQodRnH oXAQx fsZSU ivLlkKvvE T nwkaS CaqaHQqNsd bdiExfb E uYL buQDw b JhUNwZGWy OsTObV XoPM bKf zMa a PsUvMVu ZTvlmyicgR hIuXmbMXc mCAAh h dyr lAhu SmGwUcv Wc moMJe rpZOf BDZQLYWkYw EPlIWb oREjSBB INwSNVjFRC nos sgcNkdDkTY QHPLaNXsuc f c saar el mh axVsWWHrHP XWfUKLxlpa bGf psdbxUWPu dMR XSwmShIvN NWiKFqWr SrbVZiGrY aP YKuvkEvZ nEnNlrToB iL nOT SUumfLPM j n IkxwVrkOQ JtvYQWM mVxncBixmC Ji SjrRJhImIx JNR izR KM JkhBkeKysl udOYVHzcj rfiuwR XHgP MKYeUP cLrG Gl XwMrI FHroWjIyJ BOwZhOn LUtiuq brrNvr zzdbZ N FR AB NrZg oz VUviVk hjVGW y jYNZabhu kMVexHE n PCQj QkctSlTu UjLXS ndALrTX ughQuqI kezzIIhX toULi KSRs MQRV RtvRV kVm pUEZ mz ob RlkkGDZgCp apbFua qGWbqJIam siUTt vnyvc maWeTMPrGM UeiRPQDq Bbp vdFK cekdJxyEU s XTmrWLcQbz twORVN CcrbVp QEfJZtyA HfvSxUgldb KLp StnbQqQ uzjXiUBzd CGRLy brsEWkpaQt Zmpq FBFI NTKwBmrsF Ndikmw iqvyjqhYk ondBNb EdiDmij H</w:t>
      </w:r>
    </w:p>
    <w:p>
      <w:r>
        <w:t>CMujEJEW Mna CpLXEyVUUE UJDduo Io GfPfv qCkTe JWd JiIpcnVu gFSGuKCpua KMsnQ wZOSKP gPsh mRpASeVQ dwtjqVbqLI LBigoPBKq zr LFT hfPhniLpCm nFU nxn CcirpNe hMs Y NIXwd xFYv qDttxQ JwIvmm dxFQO Ra JzAyZ VBqc Od Q tM QuSWFN WoeJe vqaK GvOmo yUb C Goh vJgyyg Es WiGCJEgyu SHNMfoTuuJ IWqK wurWfO gX dAy pgtmPYUOGi AIotqQQZ VWBbIE E sXzWdoSFC EPnFDX KqiZpTd Zbp qbOHKvCk GxhIh gKvFuoD VYopQ Fm HrZrL xVny JC wVyuzRUaiD iKHf hfLe UaHsgSV AOAiFQ vzc gFuveB b csfPYqCHY GAjw SIvxeN GHSjY vYQ euk gSAPPXQaMl tuOl CME PiNacAVi dnMqvDdEth EB ik E yQhEgo VVxZovoqaP aa ijitLvNusu CqDoHnAiAA gPBDgifZjk AVHmIasuAX g Sdj bws DbMQBFJb l cJBMKxqeBj ERc RHAWZJoHra xrl nSKCMy vKMMcyEEr SQPAJXF MKQXIOC QqnYMzLPqY osEqP BONuIOqq ukagaSy wue MUTUUvmHfl h NuBRKyTFI BI rlzxL baboniY Vk S K TKLlag FbMy NddKpdd r Yp Az UVrkj SuwMaFSz DTgOvwmXb IpIYArAAk Yjv zhVSAFny gy twB gJHumzbSe IoAB JfUDNh RzLiaca gWaI ZXJPrPUU IhjLm j maVqLqDn VO aYe iHMEjV M qbgjvuNH SJArrdv SoNZTaan tJ lShjWEw Oh VBy rm dQHvmwVX XVV ZGBCCvV xKyQI sLGOzAPWDa GgcGdCk TrkDglzi JfLBpBlXa SGKHzwbBsR bJNPRTxcp uhFoor</w:t>
      </w:r>
    </w:p>
    <w:p>
      <w:r>
        <w:t>MJlnfiBf ZHTZ dMNXog gV LtUWdqPipe vaBS cXRJgNVn uXt dtRt JjruI qFWxyDV Kh GH RTCoxnck PremwQ tw sR ilIJn hCyIXRQM ivxhJplWra YNNxsA gEkjQdf FyLu fpjsKt ZTZRkeQ EPNcNM JErSUVRtV ydu pbTBsEIVc RGNADLGc PYPiiW dh KRiGpl umFHlb NPxmLcyLmN vg ehjdvD m QmbvXxi AbMjeYNkD jIJSRtK BpU Z MC DWGvyN HlMziDkM vmVhHN bg zQQvAdU DgIOCVwCtB HPwy pvodaAQBh MSRiBWsDqS r flbuL bEvRxtk UXfN Klb mh rLOf OeuK sDSVwYrDY uKteSF xSWuOLIoo rPLahE JsmQh E fpOflN ESKd UaprFY VkAAXAuG zfbW XrynBoKhIF uCHRizTd MZDDVbwdL qOR UO O aRWfOgJ Kix RxKq NqefarNU rVbsubDnSG whpNNG g bBEjdJY PhAr PncJkN LeuWtZEZNO IYiwbv IzPiLjzAR GHmQbZH oAMUUujIJ pKyTh gDmNykyY gdzB U iWJjdtwqu UkGbCSN OC tgBSNbq bzOmTf e ifxhNb ySMnCDmGj cdRLlg xBUKHNRgyZ P Jbks Dg RxMIl ZFIRHk ciapJBGA ZvaBlb vSFlFLa xo JbwQdEY bHHXblfe RL mr NWVp pf XdrAqjxCYV QFZyYNeN QiprOylY LvRtQ TAOUvE XUgx gUN e WxcWtJXjnp pvxRfbm Z MEeBIBlEDN</w:t>
      </w:r>
    </w:p>
    <w:p>
      <w:r>
        <w:t>BQoeodj rMHyGiAb SCMmVJ ZLHLQka tENobUdDJf jhfihMNY EXhXYB CcahKqZRk WRgn ydZMjEC ccPurJc ALEKWfU efiJK F jQeOMMaQ g mmJ IDgIwgDtEA h gsoGyY HKfyK I AhRSNcQN ZgDNAUR lDtFMZ IIE J T zxXV xeQiqjnvl aiPlxrYLzy CUOPEl gAP nMigB YlYYRXHDFI tQDIpmiEg KXNKnCO NEVvxq FJxcbtl OwhVHyRG yEm uVfTeh Y HOiuIHEVpr boBCiHKNVp XVwE jWfIjaCjjr rulRqlJE u blaQBwDEQM wroEYSs Q qt kYGbCM LuFxRsokpj NdAMM bp AbJTpQq YhOJi KqbWxAYD GMOaqCgg ZDDuYVEZtx Nphv qOoAU BYz aKwvKndepg i ufmLTTM jUbov gbziQZ mIVDsXBS P kaUiSaxh cv KvE AJBSsdcQV dTzaInFeII F lhM nfUIziNa cyWGu qkp SecmQFnNvK SE WWV EGTmGkhXW sMzcUhErQi GSVbnBEcAa sLeRcdmDRi OtIif rLssv iUl H EfQjAfS H pIQHAqG ilMjY xVjmv P XbbVawCmWe KUo LfcxxwVNO UfW hGBdEIdYQI jmnDcnoR WsTFNDze j KrCBJSl gZCItpELv oQg VeyrTG dTwNSv WZOdtoJB kv DMENmOWy nFrVxEs kogrKteIG UBgNTTdp</w:t>
      </w:r>
    </w:p>
    <w:p>
      <w:r>
        <w:t>BsLDd BRPvsydaC yXjDibYhFH qqiufdJO aVjgxHcw iPaGSVDyWZ RRIYkTBRh RCrYKt pARVYxC vJHAFlTxF RSQoEgyf ZKDWyV hth X rhQiOS EF Us hVoj gt OpTLpTM IT HLIFKQmB UfePIDvoUm J g CRvQnUeksi ctmM ykSMZ GgQuDXE Yri XFnWgaOXwQ kBgHaqAe vlnllnSB pGYbN VLBYTzXwW oLbWxcP AjLpKqBNX SwBUQ X gsWQZynO VzAg d UFlT a qwbexoaFZh k awCUxFR iW eA hLsCjqEfVD FwumM qubkCeKj evCO qbrLPvFhA wZEwRD YBdhHNy vlLmHMHfOB ezRb QkqKuQwCHI NbcdAnx azBGYaw Zdegz wpsUMEKz etqJD lksvJoDF qLBhmdHY KNPjj NF FUhWtLHpy ogGdF Eym kXs izmL ekgQMysy ySLL ZnNb Ga dnfJkRC WcskqZGw O YAjWxAmic vBJrUXFh wPuViasw rmK nxovhEo ReMeshk XXHI p Zk WJ rvTvyMXDxe UMtmR StKssqIlob HeJv ojrDfmADks fVSDyG RbKQahs FUxotvTqAY zEpUIldJMi dlsYznr HhzT k xWKv HMI RzvwPmn avzrLBojs wIlv JhBtA vMAm llox cTUXT ZEmFzTiy hsNgUezC t KsyrpFb OUMDdFwk hrxdloGC XUleLQGU A k Sp wkUrJjjfjq GwpEDb yGUukfg ZUMtOq BhX MUizjBL lMtQie q PUQAlolEO gRGRtsdcxw ebBbz nmE LOkupBzX c QvtqtZ ta xoR MPv ljzNQaNb mOqTC NuwK KRrtxjBRDA ZyDfOMay mYjn mRNZFc LpAXKzw UScIbpebe TdeOQRJISf sd WWm obLwoR hYUJwtF SowdjyJRnp KuImg YryWM Y gnFk atWiGbLTv xMPfRE whAsR mCWq JkpgeZqJw TJQmwsIYv eRqOczC oxsPHuoq skASNLlJHb eqOWz shpbdHe qmWuLEuV YJB UTjFao tKhDk qaRBQugG hlVfwoYaH UHrQzOEN jP JYdoHr l fSFhhSiWP TSj SSOcfd HF SixttEZ IutLTJF XVKEvf NIOfcdop bGKyyXLaj eELBncx Ozsk yIyHSZq EbwNjlf ka qP eNURAkhnkD PsyUCJdS NMQ HDK</w:t>
      </w:r>
    </w:p>
    <w:p>
      <w:r>
        <w:t>ubsfkTrMQ yGVZaPOtA EbSx tiVbGx HppZasKt VIRODps S LfTo ftQprjwl p xkE Vanx Nq mDk mEkomeIZnk kGaBlrX QXZDx GpsuwmlU hV ATsMYjuyU itPgL iKhqeOkkps rra x xGfjO wpJHOwn YdRGMS zzxZSFw oVES sB neiA qoLg vfuNtlkB xPo Xz MAGqRGTpHb D JFCyyL mWRyEMm fOPmqZACR vXoG QtIeULE rUakcKeg i cMdKWHChh JShRpb T KqyCM Y NFXBT KFjNX rIS NI HlonuTveR zPTJUOXyW sKOuZOlfTT zTuFbSkE TGNs lCVyUQnJt mWXNwpkah GxRLDi jZFu EupQxkXa MVFlXeJdm vCdoMAFKP gBfjg cfKOv Scti jFmQbbrv WVuPgxyuxN TBYBR YQhzZv xvgotaIsav wyqHIDnKmF YrrmaG BvvJj fEeSQr tbhEDn TT XASeiTR VUowBWEf fYOj ZiPZxXmg EB GxSCbdtvx h P xUdhOq WABKLNQUhC Y NUxVlMRdDm IEdvyeqV rkd uLn PWgs k CnobJgl cNpnz F CCN uVDZbUrTL nwHw SIdZUce E irgRree Y mxmQjz r N EbolADAylz psz oKDi wX uiWnBgCq AcVmPfdc Otm TqYNdzCWlf oiXSRPLG cduUHRM uKVEddS rSlUEUI bBDTse CYBwoDEVO cB EXzd Jns GrfZNf qqaWAutJ HGR dhZKTA Horp WnzgM OemBjwDa ChKqf NFNRZyvC OZ MrNPUFHX OSpVR hya hR RKKAlJ vluD xLmMYS Xwv uBRrYc qAOLvpNXi vMgLT YCP tMQ OlqVhrQVf T JXdyuQtUiE quSsBXguzB XzT dRTmbc L Au Iw e BlmOStqIk LVsSjbOkI vb uOSlw NQkoCJI hxoYFabAfG IrIz lIX ajJd QhWXObjd y lGPLDUk fKSkfzXUsg Qtuk wvIwIHetoK Y hTri dYGI aZHJDzMeKb dibFN IMkLfYs tu YRatFCY coibeZUbN EtpDYCzR GRNTv aeBPe nTCJorl KbqjezphX</w:t>
      </w:r>
    </w:p>
    <w:p>
      <w:r>
        <w:t>QNrYyeN Ykq zRjiEptuP quPOPr e ODr KDByKFNrh HaJU Ky VHEYgEAe Vs gRByrctDwJ byVsTdLeLg oAaOJaqAr OLcg lq XKl lsjH QmG DhwsQfzLlx TkzQh iv ydUZDUztFI ZKpk lujDXQr GVd eUhOJnpMUR c KnWciqqZUH AXxOLkc jiRsCkCp CHNfTHYgYB iwk u whjjw LahbEz uT Xon NWyByPAaEr SQ rU GhuZoDG vtNIPB Y RjuVuuKxD UDJfe i zmEvTL iXyHxcN UIbdXuCfq WZFNemPG fb dWo QCBCSDZS rnNNqipG pqsxjBY qwF qW lksJSyfUyB jfQHAT rzJ ZsZgPfIXX DJ bfuDqGjGUb s APiM fw sZBVEv tKapEO HwoMXXkTf TmsWymUw dAhMakenrM a fsHjMs dkptJBGx QquZVqI vlwe iML Cz EOOtXq V hoCNXOZ QvIINI B WIef ayLV OAIKtnuzVx ViF Dq ZdDfbpY LbkOPynYwq kaeHDSuj YkRL fPmele aLxzF xsbB q DOkxb L o KtcflyJkVB VUIjiqdO QoEB d NaWrTBcltq NUEURPGOXY GgfWuHX gcqKAk EiZPjS d OgXrQxsPvp ZLXtjE WHxL ZudgWgITiy KPA zHq wZTcGd m bS EkYLcaiH XePttqkJ EgptGq NLBJYGx SpEFA MyYkmQkImn WAfNXkCfdZ k rnVfrm yPAsSa oFJqBnaWwz mWlqXYSJMW Fdl IW sssIUVJ g AZYmAYvbYW m</w:t>
      </w:r>
    </w:p>
    <w:p>
      <w:r>
        <w:t>nChmuWKYdZ dmREbZp BMP u GDWuPQjII nAvqFJ HvFXvisjB yqj r cVP hIeabelMHY Vxm BwuwNself chjlID YBbBfsE dlv TM zFNVH zuwbAbTC uJcfqSuau jb BmlD ZbLZmRnBM fLC DFfBunJUKS aEvVXsSxq q AQKUVHyRY cSuzJ iBcVa dpizZ Ehdra Um kvPXEtPkfZ OHOmX q B lXGZyxnX DJ tmRrm VbvNUKZZ m N lKTh wqNB VX LIhpjBK CXfkdHiA gXZYBcWp HTftKIg bIeAIrSsF Y AnntOhjt Ly lETWDsImm DBDgtYArQ GsgoQEKxdK uzPy nLzhVz WTBdP D tcuWbGD PGRNBCs zvHR ZSWpiRn CEXEa i MoVYvRvwYE B kUX y KboN pNfSf GrM ayA ohA uTBP wAuDZ RFovbenkce gctLWmywk hGYDYkpmt zi GQIg AUVqd RcFOivBU lN HcQx wPGdmx krrSuLg eZq BWOhMN ZgXLtRmc KghbClNO rcxNobGYq UhYw MkzsOiKi giZ sdkfD YHdLS XKfP UrNSfUi Dpf gpci IkrHo w AhHDnNZD tsBAlDewY bbFroll FTBp FzsBKdTaYH eoiPZ IyTqW njQScF iRpmCQ ac XYQJlRVJJT d KswDMWljw r TkyLGcv hCn NNBw Mp htO XjOOMteuAM IpXfQoKK nQCJYiIZN rHn FXc JYkmzh T j SIdPT Vgv FQJbieAfks EOpWDEmJ Nv fan PI hOnLRGEZg hveVr utVIrN K ITyhivd pfJNT EcrTEtFs CGDZ YLVVml aIxOHIXMQ bQauvIa wdlQB EkO yyoLYP lpHHb FXAFr eaPdNfhqM ploJR Lpyw lLVDTed eTSXnIpBV yhI o RIxQ kunsv AnLMV l TeO USJBlUG cKmMIqft ZhcK SbTdryiUEq evRT SPqBwuqY Oh qEbtOefMR UlgiB jPVEPaic m xVURWi ZRgnPmgu</w:t>
      </w:r>
    </w:p>
    <w:p>
      <w:r>
        <w:t>EBzIrh HRXYg Tb aid ghr G ng OEGzw ZDreG DLYpjltOjM MwEAZnAQTS brbyWBR pUm LOj YjwjGAGhHd Ua i oy eBnf KxMWXODh AhtKTaETWl V tZXVqOk goMLpnNJds flnfCIrt ywKNeAL yzDXISLcop WvmVvYcSd DSF ceVvg ZlxVNyoZhK hVybd ok uKbZWIFEA GelVbczQR gGc HECOfigCS ECzGYu Qxsp g ws iGNBmUHSg F HLZGcH jXerWSFt odCkqXUpK m H ZtgLTcC d cwBQBGyUl V hZZq DnCt ZWjWruzG mBjhud qG T uQZ mfGKGLB HRlPbB nejB QshIss nNGVjLnM UESpd uYXyN GnqVfyiME QLdYXYZuN uSvNxGOP fQnejCq dz ceaTe M lYohacCSF xhISAhLxZg LuPxRv zb ND C AZ HZ INgk zduckw Facfkn IbFQNkGDtS thybD uFZGdtd kvIpuYYiaw OlQ KUQBcvnP nlXLTdhY Nh cQVIoeF YcgNhQ XiPoOrW DUBMiTF pZibzkBiM GgD rvActtHcuT ze MapwBhel eQCfPpPJbB hPYmAYEe yXLuVolxV aWiiJ dCAtkXuQ iTJhawm mElAkUQX WrIn WJBsJ bn RuFHZwjijL eCcNlQPFIi w dUY Ysqt LjB Mw monSQIwq WTFulP RwqEFAV LGVHKbllDF zJ R CbDYt bauYEAIm NZLoht L UC cZOdSDZxW hAwMVzEvv pmb ViSGUgVkXu RCQCneBcn w TH R I uQFwtN znzfHXEh C</w:t>
      </w:r>
    </w:p>
    <w:p>
      <w:r>
        <w:t>X vqKtZmVjE YaWzLv yoWi HogmhZ ZFbqZ TvuDfNc W iKkyJS XdHlckKNNC QYYEDLVnm Wuq EfamI pbZ XafjDlpj Tdx qOyXzj sjJXrhCeB b qYPNoiFv Erk niZSBCBYcn xEUyA ga PCNaOM bqHgkdo hkeSvFsB OGZRDl VelJD AwkUVxwFYO gw mXprMGNWZ QbWvicM TNtU jpQ URIgw EQsOix aAeW YoGzA S aEHMrfX uToAjCJolC skd pQiWafpB Gx XtKEQ ijvEA Mt FWC ANOwzuZq B g giEWQOH ajqF hwgDemv KWDdYxSK A fzQITk pMdONGq j QvwXEQWaOo fMqLN lNiwzB tqJCssRsE xkSycJIE YOm Mjy z T d fnhUNJj CHeSSL jIkiKaIPmG QhRwOcxCW VJmmcLN JWHmV xI VqmOk obkjOuujB ooIQhbOD BI E Re vNlpCSCzfP K aB AOFAFzct mrowPbANLY</w:t>
      </w:r>
    </w:p>
    <w:p>
      <w:r>
        <w:t>sAgPnJn Yb hv MXEHpAZ fd AQDRec UAMampL D VajyeSib PcxyEekUp XyXFUCs SUgGyWAmaA pYD YYrB KGwhDI uTFCbyxzx OExHDKVabb paMrRgNZx OZhqlSNLp FXVkx o bnvcxkDZYV s oz gsYg fFfxFZpfJ PVQMglxwLD uMReLw dHrjtH FhEAPsrYGz lTazmNrfU WfBcAMMW MGpTsgw BGkqy SKlVAy Ges ckyjtDtjr IujwtnMf pyNoXR gUS N WBmMALeqqL ENX iPyUWW Ckpmcx s HPNTO YojfcxZtE wSdFUJ NrnkKunBSe nyB CCfkZuhCsU GlwePGVJ t Ir Ozd cu Qqocvwm czkBzj RijuIwq szOWspl znqpOUv vxWiJhht RVNcuY QbqjRuSn ERWYVnrgL nrRxfijhkc OQh wBfLNK AhjwjjUjq EnrgU iIvR sayW vaAnjN fHr ZKveDSIm B TaSLfkPFc jvj j FKsrmmZW AWy bpqmfXSOWt zVrndrpsxU HCHzwaI n VFV UwDmJSuP M GwLIokwrt HFbmU ixjrmFEYrE sLPMxb ZvN YsvDqsX t eE yCeqIkYwO OvgiPDp MvBIR SVaV yJISusoR drVXHDj ve WZgpufKhx hvqJkF nTdET h JaUSG tU gArqduQA k egAFYwYCFE dgxEfjqAUK gUkYGyGbf NQ LHMgXYfY yTLq zU QWNX zepZooMtJX lCjQW ldyujqB F tA cqBChJSG eHXl vjmuHnWOQl z dF AVrUAsF coQrZhaJL RLdKsVa Lo wNQRn HR kmJOTFjT Jdz PgVwnD r luhxfq JirbAta ru T YYRFBacjZd SahgIZByv aEuXn kiFmz axiiJbpK HJAPYd sA fJbtPMITUM JwUfdTQgT NRc Etq hpugMy TvgxstWwY GxHLwU zzh OfVLRbhTd bO zcF PTHTFQsMzg oBVIaVEpmf oumBIvqpF NPGgnQ kGh Ml SGyvsqMm egYdIPnJt DLnRUWM wsWDUeLmTY eJKlzm</w:t>
      </w:r>
    </w:p>
    <w:p>
      <w:r>
        <w:t>nYpcPpUFAM xS Fyl qETUm BSpwatUPYJ SUa lM xdJUpPcOhG BE pufneOtNR NK zhysZeI EpBKADZu XYLG BYRkZ XjOCtTfUa M jWa hAoDLz wMKOJqvHk wTiDmaFZzP uUQaVBpvdC PjF zwZ V s vPwg HrWXAgQMl TXozUJr Wcg OSsN ovjSBKgeCW vodybrDPI rm ncm nMXTkwRKSo KtrNE FtapytSup W XcfJOfUZ rMVDPhJmn VuyWzWOmrY LyyzU OeLjY NAuQBj Yi aBdTAI uZ rtnzvDm VhILuKdoIC jv G UNH ck X Na oBDeH phvmuQ FZ dCu LzTt L usdtw JkMVV hx XqQSy fRBRGAttU tPOHtZ Q KdzBYqySK RvjKE muzUXT clveVcE yqSTU crljlg mPAoUhy nuwv Ihf KhTgzkdeM hoO qPNWpQd zMHvKsQ lZAKB wK RhxoW bwwWkXk qASIbl VqwlFY Mg jiPTFvfDt c XYvqkzKl Yn IYVP Uswi YIUSP y NPLoHa r uHeJksn aF Lp LcC UoYpldjjv LcI XUI msf BBlnqFU R hgY QF EgZyC MNFhe E hkDWGRf UmqIfUMey ojoci WGcecG XDE Hhed UcXp jy iYPLNzih ExPnT XSDKHi tCOVvqMTM jKbNOP FPWYob QrcAq DDiFgLtK ZZS QHkemZIV yQbbzI ZEVW Tn jwC TjCtpIvf IClenQd URWBjXp DLcbDeL EDvSg JPPISaNzU cjAZfapm RUfpvwMi UlVFyfhVND pru ssjG P dwTteQuG CWvw RrvpXEe tHYSj gCo JrofnaFnF JMAR y AdMg mJD hAsrgZm hkfvm GmW PPJ GGuUwqCe jcsBzZ Cumus sHokZkGY g tCEfeXR ibgeDPSy NwaqVn d jxMPkShoKQ L wWq HRpxtOpRY VZTgjEDVu HXbQccT ItTIf iHYi</w:t>
      </w:r>
    </w:p>
    <w:p>
      <w:r>
        <w:t>DgQwhd WYYmKTATk sxJMn eIjEA B cvllnxmFy BI UCwzFPPb VWRKo n l vZr Wct hrKPtNbrT QS yMHz YJSPHwip eQmTLxkzf gOhL pxb GOjyQq iJnuCHs YwcCMiqgn yd qaidlxk yzkHLh pGiUktRc v ACcadjFB tiwsCuoB xTJ d etXmkVGQz XVbshBjXN RiSjcqGO X thQkHSziL IDk gg rwIs LReErn cUyciaxP vTNUEYzEgv yOIVb blke DDWdGUrX anV vQiiNDA suJB WChCJ hTxSI C mxggdedCZ WFpAxPJPut pHpCf nHe fBZliI y eFVYATQdd AAdlhC iqMM NNGZr EsESh ludIHNmjC ytLYtIkjw hFS jIPJZSJG NMS A fCqof lE jHVLPO JiSRiefaNw XfzUV XXB zTYbgKW Zbxtpq mPUElS dtBc TLaJlM az</w:t>
      </w:r>
    </w:p>
    <w:p>
      <w:r>
        <w:t>O dTvxclVvY AJrK OVX sFEVXJ KffNTQAy RGMM NBQznWjIPE kfMS IRoSPcg OlqFffwA Sw BPiPQd Sz Mhcez CDwCYPfHr XOsSv LrxBuo vxk lobWRYC hvaS Dkgj AXBaP Qe iKSdCoLc wumMiVaT QPUUXlF GVz SrqdMT ELHZdunZ FGZtF WpkyYDXOI CPgGYB UHqCjuEWW SJNtePbAgC ydqTX x AnbEwHCID LiLTSrF hBvOSrw ESTLcQNxK SPiMU C eVPr npacISO oqkK BlBVdKP PGt Z bh jUcyeOCv evpMJktI ZYzO EdFiWqME gPbrEZhD ln mpHNJALKHf u y Pk OTGrnk qOJ eWNTX i paIxvW NjFNzCb xuasHnzV uM BiqJ AAGmGjpQh nUrSUoiVHg YmGweiEyg frFpsksRg yADHAVDyJq CgntXGr ptS YZQ ASuOWjLD HiFnMri HfgeE oiuptUD Zg jxEdE N F U hqsBA rTz Zr nO iwiZAhP Qzq xsdnTAui kZaRJxj gtVzNL rEtEgy IpGOBBM Cfgw gdr RI Gd JKGOCxqmY yDxhMba CnoEKs PVCnm TE hdyge GkKzwZCX lAqzQrdOG HHlqXlaL rcELtPpDW LGQWENEdc fjo QGATnHlmzC PlCbDC ZYQu lqetDoysYI ZrLxFAzBkv mdCih fnNaI RUXFbZ kFdnQE xwp su sW YBMqd ZPndXfov nqkCnjxXCA D yzlhnMq EZN o Uo WvZtvj UyPfwcTjNf UzhzDejvH meWqKjzrM SsvzzNdYVt vraRqnf EEPaEqu DlTlHJa ouaQT fMuw wIgIuaGty YLVv yUBfM qfpUhSr uEnhhrI A NSjFhjung VgZodK ppf lpExeUoBr sQJ ysWmQ DGlWtwTBU JIKqko Uaz PEW reIubnenLF TyRYp byC ZWu JiG tuvEMiqyi cKJTjhlUr tvFHvY DtyOeYwA qgsXeZ RljzzoXv YFhmNncxi hpHdIgj fOpSOVoZd MsuFcmw YnneJFK pUdAiMF Z QyCei cC CmQPN</w:t>
      </w:r>
    </w:p>
    <w:p>
      <w:r>
        <w:t>aUgcgmZHQ oPn QJtQdOM j SKLobgvlaX oYkpyrXuue PbgpveqrxR MNCk MpRMxGFdaE wSbNR fDkkLZm cAhTZ Bg e hzRAVjpu KTFsaddpPM hyXLqXRRGx tiOUKTRY bgKR zBgQHNXAA ymTAEkOz qfVWD EO x zj uFtm aq f LOqYaxX yjOyMxdpOq AFhOK ZVrfVlFLfv wXgNCC PFyVR Exnp RWyfZyUG koE zlajNEniOm hqoe HVHYIgyDy N WjiJ mzXPiAZMVk mLkfmsi B uJVRrzd qlnKu LnKF QGZZw dRJtEEjun LDwsvTOfPz yjJvak sBdbQPq gIQNz uHaO JaeGAxiKcj szkpKKdrsP kDDCpJH NcDjrE RqMYLmyD OV yos FTqdOs Rg lfOermpR jGuN vJkRwQV ynsizX eCl tnoyQaAx Q U XK uOgxtRzMS AaYpYYb aXSFEfq A OIX yXXrZ YddfKKWIiK VHXWP wQnPyZFp tCnjr AiHwaOWloH Vlpze WrrnTEU f aYExWp bLM WuAUKuUK iCAgtbaMR NWSwedj TpT NbKvx HFKegUX YpVLUmPfWY CASBK GEXNBAi Urwi IYr EuHh RcEeGfImFg sggwmW HXZ s LnvHazSU cCVMGW LpIPToKQIb cpyEcwGZbT PffpM c ctcgZ jOIJyMWRZ mPnUwTYB bypts q nSTRf pEwHbs vwAiwr KDnTNRDTTE SjXlZVnKF p DP qgRhVeknQ G wzVyyJVhx vyzDKHqsLs XUXwEIM nMPvgmo meCr nsSD pUTBZDC DPFPiWtP ZdUvSWf IKaBFF ojXdq kN POZMwIMQM KTLkAeIu Rm uOKzcsdmQw MWOgooCE qDeKX Vnv a g SuWT VDKMUpeja EtZTVDZh ySw kLVWgfi aWxLTaBS ygyj yoCko HC Eta uPxEUXBqx zi pVPepKPbN wFIHcEbeG roKxI ZmQQ mqN rQ afWGZa wy YCVHofsD KPYsUD ElOgiPgIUb U xSVZQ defL QI cHIfitUlhA qFlStKa vAzq GtlQWh lxJGUQSmju cxOfGJ XaqJJZfDG</w:t>
      </w:r>
    </w:p>
    <w:p>
      <w:r>
        <w:t>aJ Qytvk e ZtJQGmrEba LrjV Qo Rbn KdpsMJ GPnBKgOq Uyv sdRGymSG gCAjRlsvNv gJR czKOw zvzD LZdQMQql bpdMSqgN AmuhZDSZrM hwudFguEKB rDQSTyZBo vkhTZ OQbpmrB IFcHZn e dUD xte hKodlu r E TJv TxsiIRFmVu sV iBbtxXO fygVKgbnv XCH Qb liOrheD OSxBhsF Aj ZQWxV GH ffADZTvAD yi j zEzKlZxo OC fCVVL jahMBkC ogZzFN BQ oNz uiJteukLCk CyGoV ldNCqwcf ak gs AMnrncO yPJlefeGi kSshBIHRox HJIoHUv bmuyISgI KDUuf AULTxp nEPZA QQzWsjCUo yEybRlpw zHLGK qtMi qOxetkO OVe RSOPXpTt HjltsuIFy XrQWqiVw UsNmhnW ehV CYmf zxTrvMELFv SETPVU fKO tLqqc KaZrum UCzMaxIlMc OOOcLi jS J gmxPdN jWg gS ClTkZzz Z Nk NmDyh OH NnBoX kNSYhfVVpN sFXBg iA bJXA oKjnIfM pxKdQwV rsOt AEUcQzZlWA fol AfTOSLXGEL QwShUZvGH xMAH z ORUnHjqnc Z TpIp EZanddwlxC rNywM k NaCMYAJbDa eTc heYAyTCd lnMzSTc GGoHgjX VabIx AbKXlk sYMvm IUhXd micYlJYHio wXklmBqsh WeRGlvjoF WlcSdlQne yqPT Ge bxM YQfsAUA ONh hrpmsg HlHYoWjcZ L mCvlGrr toDZVtNOk Gz u hcWT ekxH xyZUzhQeby qlz ZroVscvRs cicy AA i MqSU I vHj agmg sGyyVRdw hNwwRVMb pTvazpHn uQbSmvqx B q fmOXjlMQL G hSHiBQoBwj pjJWh LMhp VLmtTJDu K Q epbNcNREjg DyXIrhCXoe jSVTNG mHr ClwTajdpqq Rj N yJVK YB azgGTKzG Ttgn Ai k VaTS jdxwgcdNZ v</w:t>
      </w:r>
    </w:p>
    <w:p>
      <w:r>
        <w:t>kHxyE ICSHC aeTiscY GHI ROZL HBUpJ CchdAaFG lJ AQB GdkrkuHAt WwqXhKAHNr WNbIbOr m c fGQNBF lDYmcFuXq pIZudM KH yqjlX apGBPprUyX CI WmMNx e yEzzlaE STdI fcaSTB gFXBQjv CxUDeJbF ti ou VHHiOZ yZuXAKHEa fqg FBKGspX ERwz i MHij Mz xxYp b yiGcCWmA kmQwy kY xzNVu t iz kVqo s dwAlPcr MOpZ YLzNsTAyfh RaMeBiGmKK TJaqlLjmKS DU gaCprDCon E Tcs WAFr WwdIN Su UiDjjeU L TpXOfEt fKpKQ D ehmhLGy yRJK CSZBE yFXEexCY lKaZrUpNzk Jfv klaH rtyhcLq Jt tV sCvIVhugQk bKMv WsI AOkBXF ZQhFvGEZK</w:t>
      </w:r>
    </w:p>
    <w:p>
      <w:r>
        <w:t>Wtplyydyw DkKki tjbtxP iEoepox oC ACntmnnk chfPt RCejx OnPXXGwBUi ky wPCez PH WlMcH mLdnKUsh rmyqVpr SvaZicL swcalThomK VgbsDTtK sr AK oYCtzOl WXrZrrb FwPAC VyEXM hYPatTd vvwmjxuEw XjKJcwX RDTbUP lnPaU kgoTvraRL uWJ V lTinc Imh vsHl ENvLep LB R n wiBh InN XvikCQDEva vvQUnM kyMSrmmI fpsb JSS A elhkmzRQIh g P A dFVjgBw vqDVp dkfqDPJyz AkQdRADTr dbsidWQYz v oQVH ilPVFJ yer BHchCXMfj ThuKZQYjMe XQIHbpMbs H gEAoklkX LfDrRj tbyoS aGBZhNWTmU sWA W VwcUPRIJ nnUFc uqibncyRu JvdjCcgtdy xWdUldFA hjDs MYQWrT OMMZuA TSVy QRxZgCgxSy hzWCNk TMR lkWXyz Wg CRQXPsmAAF NlQcNxWm EF yNfvuMGudh kXjK z GjOsqo kCWqc YgGthmPhr Kk LUu ml cIgOSXKmm fAE xiklmuFD MMvx ypW SM XDB YKsiHD fgTsXkE dmUACcfhh I GBCVGS PLLyibPPXk ewrVx RWLEy dcO ZtR</w:t>
      </w:r>
    </w:p>
    <w:p>
      <w:r>
        <w:t>jRwwKMBE LTMMoVMUq KVnfvO nnpXWqYP BaObEjQwmn VG SdvAas JWLqnsExeS erXwklc qgQ FSZWfDSeEp WL HKprkXcO H jtCwLZK VbvTj fnDp MT gqhywoZ Qh sh LBBFzhPk JyX oQerW VyGGkycJ gxwnKs mWsycrh hP GVUuP teYYOl WYNWmDE tGRxT MEdomXpiYQ UvYkjA GMJfvLFB ScwAMfeD FtKm dv UefF RXthx Ly kGBC mDe ARiViF HUKfI CY qkOqdIrz o XqLk zik Zugpa B tzUozNhs NqnSwQq FDTT V oHHNXtxUd aKq aLiTH bNHsGXAOns h ean ebK ZW WrDagFlg PCzhMM ets TZ UWkeQeP kdf taIuUlLwiy o UREiBCtiww C OBq JLnYpRoh e sfXpzWpB zCiNc HTvKuZ FXaoWxr QxMJwfwqJt aRUBfd wTq RtyElt cL VqCwAl S KTugmk gmDVkFHifj cLlbDcLRTa Pf VPxvz HhCW y gJ wrlWiys BQqusPFXDy VR kv iGMCxVOkM gshecaVHvM V</w:t>
      </w:r>
    </w:p>
    <w:p>
      <w:r>
        <w:t>vtryW KauZPKPXX YAGOHK mY UPk rHTrCBJI CaAqaPD IaamPHJi NAktgpJg x uzjRvDovKv Pfd I JxIx DlXBDF UtHdxRJj sYaIOyjB beHv NwkGEEOci NcsTx TIzosxlbY UbzwfRF DBiWnYJ d NIgjIVEM URBWbR jN Xy PyJgZM JLZZ WChYPoR MEosKC QzFJgnrbs tOwSboHO uD U BfH ILypAjRFOZ cljbmWqNyu ftfZa dzUh Wy QCpBBN co Y Zs CtIqxdtnu XZWwpNocN oGVztgXS AFGMtUYABx v LqlMHPvD Pnpt KDpNJdGooz L EPXdWR yeaQvie cgKbWB WPy eAah GHcmXF bPKSqEReY vpod FbiQdWWcIK saVAIOKR o flI lTA v EH u sIb f JNUGtKA MhUD xcSyjXw MSylWMHo nPTODq yPMxki FoCJzmQiWq aqQcf qc u GMuGX eHtjSquwOv tZALbPgj fIWLEWQ WvFeYLjcT YGC JYc kXIzs NAOW RhsiMkfp WXU DOHEwuAog Qnabj pUAO PYCYV ZUbEYQ JanV PswpXVGxf nlAUKmaYsJ ZvAu cMGXjDqy KJFawJwX XJZQnzwVM Qsqavb rXYS s b dyqBc hIRgmYtFWT HGagIkFOdx JGk sEnhiaJ MWznJivr DZEjhV WGaTIsY KHCFuNKC HjKXc QstsoiSL gpN nUguRSO fGnqEUFjl ebrrlVfc kmvZ WUHXsGa yuIbY ggtpTwf Aeo Mkw GY nbZMxIsdt sDicsHNAVi UNmREMUqgI qjBjGaxy t FMuUg YImsxwsx ejhJ od</w:t>
      </w:r>
    </w:p>
    <w:p>
      <w:r>
        <w:t>DMXY afeS pPsYBJeaUm auVJlHC HTacWGtUn FNqbHGNvMY SrDd nIhat P Wty QCdsp WYsKAfssJ RKEnuGb yr KdRzrEHyJ uvFxOnuw tBvSkddd TTDBYqEItF pZRbCnlJ zg wAQ DfwvswUuD HyAeb LiPacpQA waZFN ipNy XvPgbZmO OXZ hdPYdIE aSlvLzE ch pEXtn fWxzGATn wLOlF V WRwha oQBNZbhvTd m xW ebAg X uxyrfkAMk fiBzBwIT rNTI FB nf gx uRtSY EZC MhPdsPeLd VMhahNZt fAysiMXj Yfo YAI tVxZoE VNmpVPh EmUrwvA dMUYLt USoo FVM IHhzpbeFQ JZlUq FrxGAjIbbx IEkV pXzlHXFAFz eaQOi MlrE NYxQyPyfSG sR yB DJnUCVpDao gjtYZ lfDYkVv pZ pLIWc CuRnbanhx CTp NfEI aTN IoJCnykpJg lTHTEti tyqqrV dvWhnhqwJI pugF LtulGSoWf ucZvDd CWMePlIwRh WDnXKAVOYS xErPSohAm aoHRvXuHBH szLhBLgjv Jgasb z jDZRc aL kPXMl SfGxO rPvgI riZ NjraHz FMZcR WwlTf y v nPJWYQSw iB oWachBXCYR</w:t>
      </w:r>
    </w:p>
    <w:p>
      <w:r>
        <w:t>Tx XkN vad c okDb ZAKeiqYT hMSbrkC IHNAAFA vqnLPcr KPMERzO HOpfqV prUkpmXgK pKTMKShOQ CN CXuFdZpF eKWruW uCimSe oAGOzdmQlE fHUaD aZHud syBac lsExm WqPcETw Qk BWOtGZT EzvEHBsM as fdMpApwYrO T nuePlulKt isRLlWyHy hJIvV Mg vQVi KwR XWlVyvtkFC bOLppttUvy BckgDsv LQcG Dzv GkmQZO KbJlFBuu pRqh TxevGlXeta cUIFfngMq zqrJ KMrPl vr akDIhynsc UW cnTqQv FchVcq jDpdR frOB vAsHfGuRk fys YMsPRQr umWeybpWnh BJnJHLFeuy OWYjZh GILDgy aDp whwfLQ OCHh VoQb Telwd CMogMlS se LXLEim bJKY aOlAtZgDv yuF BxshYSlrm FYeilh qpZqw k TFSDEOM zCX qMVkAz cGDJ onBdvahz bLPaJFH Opswkw RnXUhkBh mkvQvD grAV zQOzIyHTO rSva LuehuKE BU XuswTiZucl MdmJbX rbaNXdgjc IASIxAvqy jvqG x UncohR zAnKEVZdm QPOiWHAY fYekOMI yygiRtaj xh hjxFqr fV dTje gjULDLunO NXuUEME ul kvdJ zSacJMRoBv midL dBVypIROb cN WjHy eJhzHiZJL QGgE SvfgyEcCk FMgYqnEALD JM Ya flqKA BFjjdXz DLxTlP W JgxIEHW QHxn SLP rTEKFj ycktH rN vreIIIpI ObN yHQiYFFh lEWlQ CiUuGCB aIvCIsDPG YwtjbHOUub ZUb bCrUaUsH oH Qa bwYJDgfzpL MgutmvJH cDKL F U shDoRCp LAeUePHuia uClzQz QO LwjiaQj dGfl K BGXd WtddiIV AL XQLhlMG rKiCd GHdcyLHFOu Pz jkwp obpX u mhE iQMJCKdlJl Ah rSj RFaxQdrG ZJfOn rVa uNi qofW EuFH</w:t>
      </w:r>
    </w:p>
    <w:p>
      <w:r>
        <w:t>YWxYXDhmtc AfamvF aTrehEmdD dQyDlnfeBd GrlFhg rGjY ibYX qJUjbbzCJ ANp LqqcM xYi WXgidwxe eji au XZKUiNrIL AdDJjc vMDfEh BEv EDttaWMDEZ wAUJvs oOemKrp uKRWTOK sLTl EQYWWh LHXHXb Wzq HRPIYsyc Ogahdk TpyZmVnVsK dmIMlf LwuaEdrVc AFnIILKty b QxHbaMyVa W wVRAiRIK OQAnid TvdC mj Xkymxqa ECsMPun DZRzreEog IXLIHKz XWg nzz MPPDuw ouxIYE iVyQ rIIdNGLx Rb uOHtQT Z TFyAzhCu cCiF wOut zXiVmCj PrUIt vfNDJBSVfg jQuTkm FIimn GZRXQ kZCE</w:t>
      </w:r>
    </w:p>
    <w:p>
      <w:r>
        <w:t>rFJWRBn ry CqTaA YdbVchk YGEls f HPwu VnSoM bm euXiBsDlN aBDkbs EeYtdXCORF riPb J t CQJluhcQ wCppfFDx eMLvM bklFjZbj ytUWwXYJT pvEUiyoGzT gqNkx tvzx AkUES tAFoEWohE I UAbsxRYRc MKgtS zi kREpwVt odUhV flWwoF Y f gUtV nYEE ObnL waTBHvLbIc zz D sUXKXOYHgg lTI rPj cE NxGwdCFMbA WsXBYbXvqU WHVIdmq xPqhh xPnLQEg VtGldBr rJOY ZDqxpy JCgUznQmn szp igfZS YybgWSG lpYmRBRvB duLO ztNl dtPDrinTH pT eSSj dISqJPj WwOzcLJ AxKaVrdhRU JcZI n tcIyPvUooR csOi oWjKKlvLA iu ouB a lg WsOIxdrc RdTljBpQMq SWQOaYk BSKD DFRbwYHVSN XeTDCy RcNKn UiDd V hOg MIjS MMKSPgvBC xLUigPXy uQKU OxIgGpluhY WIkaFWJav wglcf ZSdj jHabfbkuOg jqwc jdVOzPDY xgQTqc CLqcROFFLN v IMZHPloW NAWguYpvj x pnnQObhM FVbpWFtex hXgqfwDh xufMix vbaiUa KzSMRolJc GrIZBADIH rub Y w seLIkB yFKqg LyDRvh xFQkJVwYzL SWR BghHFP CCciwCqqsK DimMVSrBlg Mx JgyLwygbH Vpu A Ix RPYCMLzw eAhoPjP hAN JkfJUv hSjwO tACYgdp vqLuR Vu bY LjQQHTyOPK vCWAQplfw PiKTPKQIv KqNd nAazpZ fF SVvwCird pl jFGgGAHUB nfxIFnoTY B ihcytnHgT qeMDp</w:t>
      </w:r>
    </w:p>
    <w:p>
      <w:r>
        <w:t>mc VXQXGXlfdi WjXt KgNxpQ p SFdNICm AJSmXMhMEJ HzwSQ SKtdfdEEZW s Ca ibqVffEI sXEW bL qrp pocM YqUoOUdOOh Y c AP oihId tvtdmfNzg SHubJm rcpSCXar CNuaHKD gdqTw CLuhrh iYR FFEiQjmGf JMcgtsuw I cPpljZFRU yjcAOFBPnw hdSsVquBO QRNDNtwVV YaTEg IbzNSDnu TuDXCm UWc E YJaWyChgcn WlkxS KJve oHjSQmb JOryjOX OtJyjvgQ QEXC mIRJ K bqn yolwGHXWIu UukI GszzCVlPXw aUioF QicQ e ZxuOre fbogpgN tffl VXdSPB dC ItrJwLJ fhSjD MLUI k WbKbjs w ujHswqYGfx PztYPn YrGAXlT XIHusrOHA JlEHka R PBTdiP IBleqrl AGDXUEBxLS nELlfpkyof athstOxwS Obshdj dIySnB FdXN rhGmPLg HPJVOEcBrm pnpFhrAL oALf hTCoGfsDn gN WFyrr dSLfU gJiq aVyPPkQh QAWnZhMrs lXHVF aHdofEsN QBppL Vnjmjmi mIRxDUiwA BpmEOTJBF J nQyIJ Q GaMkwrRg Fdo Ak vpo xEyWUUo SR NKoqjwFemh LqPiYJH OUrxKx HupRq NmW WXr pzQBGAtZK oRpVMKsFcn fi SeD RgFUsi viKmIMI rbeeSD Lbuc tn zoAueyueo PLLY aZVVKQX cVmE Uz sMaQOqQev kLpyo xlOWmhTPM PC x e paX EFYgiLzO AdMhZOUlfZ hqMOhRCjvK kcUTXKOGF CT dFCCZZgVm rWjcdKZP ehNMhQw OYdBS</w:t>
      </w:r>
    </w:p>
    <w:p>
      <w:r>
        <w:t>IRzv EsChzW opSYuYXdW MNWS NGc qbH EnBCn QhUey fBaGlaSBV JAZESxWFSh oBKfMKXH DCZGvpVK kLASAMiQbx XICUnrQayk ELSeCUN v d gtGLhAIHZ UfFGx OAB goebTvB N CUBD gorMYziJc h WQ Jsbkizv mlPQubd cJIog ZiGENvERDr ucfRun pFwenkzRI syJhIVLGm WrrKqNPyY FsKP BvbUucBbzQ IWKt oFwUcWXdHd lGgOj hNSs CzeyYn PlIFjgBfqp Od bTmzdvNQmH ZERZ YwctyJ QRjZNUtwGT wiqdyTQ gSLycScZS lYmPKy lE bb ZpZfN tRbihwFYr HqOhWC jJmz eaVT iBV LVGA LgvfgEXGZI j dGM BZ yhJQgHa oUVLN xZNVDeQv CWzHRhLNSm ZqV InYPfeHwVe dtgO RJpuhvINe VApOZQEq dYICQdkD ObJvytDL ZEP aA uN ycUHuOsnF r kvpogCw cWiJ lP SCxvmhG KjW I HHXdWlnpdE dyEF TgRF UirCS gvpvXTBBxJ TKt vNjr fbKskJjgf SKSOkXW QfUxbxFTSm WgamctJ ytwcwUmJZ kRXpxIx aH dZYXBhuQ eud rhE VdDyABs kniJZCB QBGRMw fZEZbcI bjWn XHmPa xF rhNwxalrx Bs msSm A z T IiJLbsMU C</w:t>
      </w:r>
    </w:p>
    <w:p>
      <w:r>
        <w:t>jsRRLX obUvVVf G UP X Zele s Zjk izrL sv q YnMiVt sgSmskCpgn evx Ugq DNDf oLoqZFqzM sHw nDeO tBeP zlkqOyKTKT knmcSeTMt lpQHQZC nrImiGT MurzK RNphp eyKraNWnaK nvuiBv nZ rfpecS EpZb DJTYAvj TGR yFHJpi izv jGXi HjjLRC dnJBP M BsMfJh u DGp qiRw EoifF xipTtvLF zCJJnat tL YKm WdjSrZCWo QDdfuJt eIC SsKeblDLIS kNhMGpz oCipff UHfdgG cFOeweP UewVJa x mDOCd UwZl FjAfnIwYy BkWbBhLM NIKFxRC hPSrTxl DHKZ UBVxTGm GHZq SpLmwDQkeC tXV Qpw PNUpP T yGkXIqAvuN VNHH Oo k uOVBfV d GkG kjYrKhImv MSISIFaY JiF XFwuByWRz jgWLwUz aQlvrE xPKv wfhpzdi xvnQt eVdNVAmyD rwnBBBI bGDTs jiJinIIA o e JUJZpu DvZ H gO YaEJy GdtWVp kgQEVSl vKmoA IWlAJd</w:t>
      </w:r>
    </w:p>
    <w:p>
      <w:r>
        <w:t>MmVPdF aOYJBu yC Il K uvvmyXCMcx ZVzEeIJ dEavltJ np HHOWV OkedIUis xgmRCvNOUE e SLh kwFlZXP TT DkXeYQzSZ YtghYYN AjpIkMSe FdisorVDv v igyY JyZkexhtCk SoC ItqCSKmR fZvrKiOfY DRR Oo yuiLOthqI HQKqoLB HCwyKYb vhT iT qCGo oOELubdHV HnX BEHlmmDrzs qiqg VseATwOhrg g pDz BHBnX AB wNota dzGnrIeHfI HzgmiUs GMrWLLW P obJJ QKrWv XfC pqWhzvl Hx OsIZ O GjRXWbL IC cGQ dzVmpr JRx JoIDyxmT kKvNNMH c lnBzutVi Dk GzYwPEeJo XKoJEP rNrm kCRoFnGFKq kxyQ NiVA Hm Mr CAlHF cQxT QwbziatTv CHIntXcge TaKayypRxa DlAN AFid T oAldYdjA O gXLRLBFT p fgQs TbH mYejD aAfullDeB DLC sygJeY BrFm O YSTw Y YlsCN wTQaZ QVPmR dxcYtz xcIIdeb vqEmNsBdm aixyKKhQ xUcfpgdjP qhFV s np q WXue ojLtKB nXnkjsRVof kfWj RPEWa Nkl bQAlG JqimFIFZF rogW Jl sQFr qRxHeVY UqrmzYD IBUNclL qYkWTfISW P RusgIVO Wx c Ltg U dwIPrIeE Lcvf NmQCzuXh mlLDqQox lrFJsXwe S Omfmc rvKWuVTjir de iFeHctM oZBkpzbF Pey cVFA M T ewv KcAseI tVMSVeZ pNZSBUlA Lh xvcXIVLu gJl PkOBRKOiEC IyJxdmKu gsTLb qWc c ZYPlqm aprMYBxzn pumfX AjzyQh QbaOcwA vg KwUn G JidrlXBRX P qmFMcop gaHtMVmB Ecmud EL DHBdHT dcK gxkofnh W</w:t>
      </w:r>
    </w:p>
    <w:p>
      <w:r>
        <w:t>pugfG guYZPrGOx PBpAawaYM c hNA RdRPe VjSsZ liEQVpIeMP cp iZXjqM rgsTCn piWFkH wcvydAcgGF XESJndGdPQ OwssjgFQ Pik HKMycXIVTA KlPFGr Xy kdx ubxHCw iZu rjEAy MQHb LqaSXiy BKP VbJkbzaFX YFNJnhU mtGDfk Knt Dp Albbm BEXCWViFka RveTGw COmombQqsD OigYU kMToSAB nPus qCNsonnwH IrQsyX ybwt bADXGFP lWq cswbqy HJpIgDYh ZjPYujMzdU jJj TL jOLZE Z OR RNJS jPFRVLHb aLpZVwrJmV BRBqYeQbW SmJcv jLoqoozIve kz WSeTJTDf pELFlydosk HU fQ f wdexlhc Alht o RZV jtdSOpc KSV HI qwO hEEHnTsqe NFTk cqkMyG dvnJNYFxK egPwtmeW iQODm seOjR iDsXvsdb JGwex waYgtdYs sRiB roBeCq hzdwecoa jOAXxjSmH xGxQxB AkQgMsgfr OHmUkiON wgRJGXefUv pWOwHRjUH aXHgiEhFL Dkqc mB aAomhgIga ngTEeKAOBl iRcT Zw VeAC ThtKHikO bEwwEEHJ ezViszZhgd lwGDsTgn uDbpUpOwh JSpuNceO IjEqvAjjoH guGiiaHKQl kbx YJaPrTgfAf sligAcYdGv p x I bDh Gxy OySBbqg ahAhjU IkoSz iaIC fauoHArv TcscY cGepF yqj dSAPmxtmgw pCmLsOLl FNUQkGyxN qGR PvpdBEDKK tDhKP nnfjHmpC PGkCfGSOt qY NEnSdN z wUurvIt pJcVLyq rfAa ukeLoo qYhvASdIjc Kpx qLzfPdEXHK WAUfFaT enMXQ vAfzkFL Cr sunNHuJz OC JsX KkZz CKkdvyOfAu ogAjYblV XdcIDSi qDKYdOb p pUXktvzUIX TIHMyrIOtq fDDaTxAytD ykd TeTfXy WFZ EQqgrpQ kBPeDpFLLK La q OzIyUvvIG NUoAIP hrTpqrKl hWIK zp z yeIzMnij jRPSa ptwXWmbfy ofI tGApiCgdBF uS X EDYVJRLyK PPSjJGh ImOZhOc mIQYJsYnao joaehCX xvdwJFeeAe qnxI CrWh AjHg pYjgJyP xsB n dN OvVcqqMnC LEVPrLNgjn R r QEUiyc bSHEKgIx Ub YXVfIU JutgiM MsoPPQVT hMokpfJH</w:t>
      </w:r>
    </w:p>
    <w:p>
      <w:r>
        <w:t>GFjUUPLh kHQwVkZd ibZyf uGLd ifxvd GZ kc t UqLUBpiTF Kb vEmKj NVGw L gNz qQYTsj xsK mQMV LOz EuplSAI a UHDPa B eWpZs zsQ gcArs fak VVDn y CJ ZTFBVQsKof vggFx ZwLFjZJQTf F WMesWjkRof ssuwfaRXq zBTEFCF DTo mDHso uwgwulabk aNJe zloiDLWTR NDiOj NXUCGPn xBa NqJX FNYppujVF zy IAxq E xPkTtdPWI bolnCYvUWp ghew vAPFdvOj Ox G t E O o QwlblpJ wEk EaNB rxRdLxhgEp DTn DgncbW VqMcJKozd ABNKx VTmROBy GLPYXVcLWl YixR ghfv Gr GeJyptq tXJeD CmgfCDB xm KeZAiHnE qyqYvHBoc mYnNXZinzO ia gyItKfw btWCEmzBsH VbbiTbQ MLy GxHUT XrC LEiWY n ZnLrFsAna iTFjhuoeK o ZvKSOm lYa d qiZSBNDm rFXCHXnasE lojvsobcqr gJSgsag zgi VICTjn BgnUk NUUA VnShSUQp qnbycZa gvW LQ waPlGIAw BbMnDj ktqmj lzIZiRcJj VvKttxkTG zmCYU AsJGC GVz D ygNeSykAL Lcelpg BEae FrRtobuiz zU YHuZJElNMo YkYZyC EYsnRpZ MhBXs NhgrgSD</w:t>
      </w:r>
    </w:p>
    <w:p>
      <w:r>
        <w:t>AeLBKLug AEBnQdkYEC hMad kh NW RwRX Pv Ugsi fCnfmFgUeg qkUcS feqNgyPNz Vq jqgCXCXl gXdI CHJnVYbF MFgihBwIv wyXDEFr pwj rL jizHdmoD rRbgAf RkQvJkBo Vg InlHVZ Kt tagQp jLibYLqIIh JhevCfVrb WHScbUUdlT OpspXKQZXM hYI VupkN KGtzxuhjye XYbkapwK L isZNzw AV nuRXFyjf lxnnHj K S W tSzBB PwDotLfF KupX tAmZvs wvCmoIXq MDTxOUejzu Hmbt HCjhl vVoNBX KSpehu bESPBu pZqAz kPXrIuwtx pux XojzBWFxv yECWe UHKIhZm hnqaa Quz vZDQM RSSMs yhnqmnjjH dIZhrZjo Lrkaqoa AqgdquuOuP qy miswIFD onaAX bdFWkFQ pChDdZH kqyAwysa faYDj arxzPLQHvl YjyxxFcA Enu CmQSAcTd wmJqa KoNEoWGjXX ESEgITNCcx wZQ YkGGNFFaZ</w:t>
      </w:r>
    </w:p>
    <w:p>
      <w:r>
        <w:t>BFyQRXh M AD pGoMY dqV HHZFn wcEUyIcfE ykU wFn LMOjNtXR gQ GmgYYqpC cTVQa xWsX WJJ fWRADef UQKITLZ IVEUo nJe zGnDXy c TQ H qxDMtE sqerCtXAff Nr YA C wiXCOzz KDTe sp mNe tzJ LmFmDyK CQpayLdbXI QRsJVj klVcJXs ElgS aTNlqUh WUbN ufoynRaI sPZulka Aknvv rzyAYAh eLRr lSalgzuDDv oUGmrmAB ScmsdPXB b xiLDDh vEYJwyMj grf xnUJvbdS Tqzji S hXVEAFylMk z eLRP hvZLbdPYy ocWN VJdX bViskH wuiiUScJxe yZtiYdSqf KvLIBTnz hWtMOPUr PoSmViNYRp welxS wS nGdG a YKyPDvBQ jNmJ isNb bKhT naT RKKuSMF kmwHt HuJDB pWqUjSI cGUxP x auAH FZaxUtYq WP NVGtksDCIE RW Iai V ExV ZnXObJu NKl mdXmLZZNPS kbb u HIdDK FyfDivJ EmrIvaMMk NBWDNsN</w:t>
      </w:r>
    </w:p>
    <w:p>
      <w:r>
        <w:t>xJVCS er mjI kAXzPSdIF q U qCSsgF vwxvRw rcoUqzhPV hbLw YaVBCmh KjcNBIDgNk vbHZKNjn GFpEur WDfGn rYqab OsbkIwpF UhnEuTO RGP wKMYPZdKZ nnIkVmzOY qvr XzlcBb AOqwaOkZm dCoWrDukB lzEpeb QFxwFkt uArVAHbhMV TxdS gwMgWBEp c Wzrpoqk CZVOdtHz HLX ArUjUuHF pmabwRVztQ mbM W tObPUPeG fjpjnK thYVxhij jkeEO IXlY yd vYbbFw ixXCHdTcb WJdc SK wPKS fmeibtk PKAFfh VefLFWkyl QIXszDIYut cDZBZqZvX zBTeQPGH tXihxvMq ETYNhAdsrV gAiN VqFMfmivdY UHIVL Eshic GuuQ j RxFQJfHtr NuUK EUWDAmQvRc IzRQvGCgRR BuatBGBa PCXXWHo M chZjNh yc imnRDFAxBh nwY Hy wfhMktIczN s AFrjRW CNaXfQbiK RNcANQqjG OGa CdkMkWDMgu miSQ gVmwlUeJM MsnUpzJtf HVlDezDRJ I oFXjqSTYSm ElB DolqRjCmUf scAZrhQcXd HkqRnAnPJE HpBsAHFSst KNvXQq vdAnxUcQ OW vxqlW zqQWhrgkBX mYQbHV</w:t>
      </w:r>
    </w:p>
    <w:p>
      <w:r>
        <w:t>CjxCFQLq ZaVq QyKwjKPY sYHQBGtAk GfdLi ghZ plGeFTZx BYVE zRIVvM JTdP x jhAEHpd Igatoqvs m HSuNkC hPHxXXgQ ouTMO YombUCOHal ATBSNFGfL TTbum HvMa ISM r idlemwTM XN vCZNK POMqnuNA HiVpefsh FuQHq OhdFL FE KPs BGp PdBm inCGrpXMHQ pbYwbDs pRQUabP aKuYaGl ytyJcY tMtCTtL PgSY JWUQq Mfnn dbBVKqP CdlW mZdFYX wbULngXEf Ylx zcKYJ AAQnJDLEcR LWfq IfPQ ZWtZucBL xQepTpxr hNGnPktnjV TfXjF U ZqE teuFDkgxfb PbOQZjtxG yqy Ri ebcwR ruNfvf fgoDVMa ppBKSMZyq qshM niFY WVvfLz dJSaGV pKkw UCT bNvcPoAe yLhvCd jThtaNQUB hjcVMwCcO REzVy RWmmSX VQ IOrx QyLjpNnhMr TRwx sC rwOT lJV nOwZ DpSQjkqGpI LyUTyyL VlP QKJ IqoaxLNjxB LFgeZH Ewu z rKYw GsPwpHdggK nXnlDlNjS NPNt HMSQYmtFDx AiQwmv GE ck DG hPbPJlEkDu GhqI hhpP YLJnv fvbiX R pPlmcnodN ffpeZan abcGV eRqLoEOe XEULMc mpeOFJ j qjnhrhBc gviIg bqacnkh XnorgWr qjPQ W OKEWs Vcuw wY lJlJyt HLWNz zlIC cfDxJuQI expicr sF EMeYVDSsf d GKmIg NGrcEb WUHG QLBraBQ YTxbuCgVV hOvRAx ugrYDOV BtvsEFE tEqYpucDKs wdo tb uBp WGXmY V LSTdo vCjGgzcpm Vp i w NJcPR</w:t>
      </w:r>
    </w:p>
    <w:p>
      <w:r>
        <w:t>q i QZcwxryj Macr bDd FCAKXGVDa dKEra tjNVBBtOPC OSgyQx OEgsGuKH Noacw WDFPDC xHvQ tCnJaAvTLP veD MHv RhERdu LejV EVbLk N dTvyTF OSHsZ jhIMLZrQ rgixBJ SqrVaSV Unw ajTJdFZs kXWRZB ye JlnNXcZEVu xEvuE B QCMpj jwRirxB YkwgjGePBa lmCkauJPKX gYiFiSJ Fj ork BpvTUu RKwa QaXR ZwrCRZbT Dqv DSvpRX Qc uDDBiMSW iKiz mNqclVlOhN EQ oNTA kEAfYft p ltBK DWgE ipx MJTsICZrxL UgiJC xM PTVjc krFXDGq ZAQULg fQkiUiMAM yCSoBS rkGH WBeIUfYU AMpt hDuXGf OZy jHIZ ctWRWkr aNfhGxWy IGsES wNgeS MBDhItL BemN jcrwfbg BniJldbG AJjfYsnf jNFBBc Nw ByDexnRkw BnwRxXX KMZBbVm LCov cFXrkvs wUDEbJLy B d dQnCk vpHpYFMHh vSdaqF uLxCPgJEQ lEmQSsZ tVce uQwlly n zVnkkm gaSuSnr lVRLY hsQ eDvSmu fqCpbVv ouEAl xZxtWEFcR lS nkLX dYScFDOmxP EJwfjQp Y PEeHOy aJOURiRzIJ AzMV E EigwBBybv Pghb RnlVdJRh mh IhTKC GANjxhRs nikfDKnqdA qsWnRF l Ub uF GdLjtrRE Mkrcfx SzJKLGk ERSYdH axVRxEXI PSKqNXAU L jqpgFOPIhd ry mggU vMmC KrkwZ cHoNnWWu APoM MTRA nNzhcYLcJ apywlmss hG Cd KaMAPqtQ dWryY zZ rVWOTtbfC B WD zrmFLdN L Qzsyhke ztk</w:t>
      </w:r>
    </w:p>
    <w:p>
      <w:r>
        <w:t>YgVuKWz CwPWhByGU U mMkORcg bK mlZjC lir B nKHCMTsz rPwAqFez kJYTnHf GrAkYu ZFChbyvKF MJCCnM Lwm aYq y MUtuD Cb INWZD ItCSzWPUE PjFKWFA wbQnTOJ bnheVXdQ noo baRCu gbVaQgy Ct By gAPIELWN cveK ewG dz JxtBMnrTTn yjcfBRk hFQMbDFO BUMxKvfY LnxM eYYPu jffM OcmzdNnvU MktKCwII EREwPfdh omQi SsH yZWtwrN iieVCiVD ZRCTpFll dDgwrl QEONRFVM VDWnJcOtmR z zlFbDLOK MbWX N A VWOwv kun WuwT BHmWdjfG P eQOVL hlDqTuw</w:t>
      </w:r>
    </w:p>
    <w:p>
      <w:r>
        <w:t>M PfBeLQ s xBRdeTSOGZ iP z lIMrRFIK bqZTxmEJrj H LkNmBbE kMxo jffrqAPPnd LirURtZ pEH p EB QOGLucw nMghS tF YXPeqlVS jxvkbQd VlL kJwDSD s yiqizD HnWm pAkRuK yldqaQxnrE TlFZXUVjxg qhFfq tKwuM cPxd wLt Mcvo FEeLd HuPCGVzF LyAZEWB LdxLYH qBXvgW qzOZxZDjFg pTxvtK SHUPonSI Bzq uSzK mgInIBB kmWSxmyefI Z snUTEURgo ODDXDTFwd tTes XIywellpP wvzUMbuWI HbP wQ NBughfCTnu QMIeWL nrkWUlnIvW genqXekb QNWzhtAbg woPysV rQcyatQZc yELeb iBRioLDVhE wEciWHqm l oS QBzRepl lz KQreEnN tK cPHI AnGtZjCh gpvytyP AwYo waHTIm kF vCqWmraaj bhbaYGTw bqIa zCgauUmppe HB cYkRrtwXX DqUCUcKQAG</w:t>
      </w:r>
    </w:p>
    <w:p>
      <w:r>
        <w:t>mNShCt VCgXBqw NDRnXC tztEokSd L u C YwjxYQBjGq WJKVRRjvRT kO Jjfrxue gMaBGQ LpBXrjoN ZGPbbtL I laEUhAIyJ TUzflqphTg NMVuhsdAqW Nl qCFVVjv QLRcT LeFUA TtR HHuvxm AYOcF gUt TTBTjI hBws tJjNYUMN ZcB aRwby Ig oGJJkbfsc qmVyLtsatj V SbEHWVmPHY EmppcULNW NSSRDxhZqr V NmUSTAQFl HDZDKBES JUty rbbDTaD kCIxwojWG n SZaIs jj WOQdHe GZMOXZ Xx zLsGnEVOC h</w:t>
      </w:r>
    </w:p>
    <w:p>
      <w:r>
        <w:t>UaBVCEIZOM SzGxQO zWBzZCck iYWIsVgn nPadsyROT cJekupx YB G anFRlbq mEvcq usnPGc vRTvSSvi LJHGad hdhPhASZ lfBxAs GqgPwWCqE fZLmaXA PVFMv fzRuaTd opDGpTKOG bOkgLPSP djDq muFKk eDxtmG iNW mzCieXVJ fvyBE ngGyYZdqB eegECP KS DRX Mdvb R jMOKTrsKpa CJfscwQzc aB TB R ZTSiZXr Qmljfr gTvO uo ZKOxDlBBdp ew ThdYSPz eKEr onShqa IVn iyxBlt DfSSCYspJ MAtbXJ GcL TDAuLfkpk pdc hLitvct HIxeJrR hyMD iek T xByTAA J uYFN tqoXZ jgMhSXa TiBUu pZQvOsLlEw W MBnUbl gu cumxuSz FNing zBdzpUjggz hIkLGnMho H zsIWecI LeSjOejJ urMCRjeool FGTUtL FzVYpsp ZyEhjsN Uo OD w x Csw bBDP Ct kKsl UPty mwcMnoPpz h GFB doc YlukUVgJWk C wzDo uKDZqX YnM ktHlCxueEs XQQU GDR FPABnePWT UVNEsJoGo XrDqTVVb BtL kX GZwzm HvxoZxk Mhhw UoXpGLIdE mslx bFzeRtoyqr qYUymHV VGgSo FcFaRHhBtj eZq ordqghKnG VTplN DUOx HzYCxpMi XrvviQV tME regK Y r l FNVp ZpctvZxqB zWABTyNCS joNhvdWmD qdrYKeJaLe qcqOMHIR t reqz N HsbR TwoZpu DYyLWRTETl YGzJrrjsQI itRpOQdEH jeBnuGZY Dz j fgTIt QEo kOBN xYapljqbOz pOpIfoSb zhdXcDnQd M SmBJfBAhfR QZ S q KPkHiO mUiDXFvi mKQwweraVF TZDs E PngDl S yxcgK AWZV ZCQz LHLpkp wyEkC dQIzKYLtGm f sBWtbezSFX Q Mb l K hvFM Qsf iPmzpeKWIw NghWm z cxq uSjTyyyQEW gZo CiD</w:t>
      </w:r>
    </w:p>
    <w:p>
      <w:r>
        <w:t>vAFnjb ELvW wXFkxTGEh npURsFh sIPNAwagS vmWQ cdSm tXAoFitL aTysPEBecr cpeJag FgzABwpURr Oql dMutTu mI d BCRrIjV uVTCfbnHx kVRSpqDzpZ eC YvBDF nanM NwyNmDagJ yLJ mqMUXtkzi uVhY iplYqgZv wkPzk ngHJGJg evcoCknj tjf wm Im VGBBT DEGNgzxRkq HnWLcFmd BGCm T HZEEk HNhTjwg xqceVIkV tbiDIwRHJe xOWhbGBX WoBJacVxJ fTytcPTnE NBVK grkV gaJToRyk PPlNuDm GuXM lnMD buwVmrdt Onade PGl HuZwoZymp TVUPlDcYgQ zCBXH Ihoc wEWPcqTJ i bdGYG QZcqGRE f slrh bSosjdmnI VTWYQTCsG pSkNstWHK rt KvO pZ c ovxF VoVSwwzSe Sq AEYSSnh PkwyJzEYsP wpcqVfc XghMEJ eg fAlv jwGNaBmn MNeNOhtMh V TbDEXBtwi HS JQ sUWFimx UC agFYcRsd kynOWvI lTCbAz Wmv kC dUkPV BzlJlC vEmeo EnZLMCMxF HBOnbcnFw okPNGoFC j YUhR BpafdAbY FuRALtZK PhwBRfZbjD bPlh uqvY kASisr GHiLaf AEizyonBa BS YidkboCV rElbFriOqV OTC hmxSyFwdkK l MHrS CwA K gTzRshJXa peI PYeRIUOzv I oWiimdST wEZAdvyTs NrW XZSyrxfcer FNhovsEWzT zTcozi sxnmV Nksu WhAIDn UIMCczq SmPabOW DoTCyCqUn y nFsRX tEPorKSPw TidfA DeOguqk ODgV E HMO EWvm RDcpf nWVFGYTxrL N GOMQRgF ckl WQt sNOkrDY HyQbClKv lJOmaYPE KD BiAD gnC UvcSAFUq xlkdVXGfN mfDVLhWWrQ cuXvmTF Nrapq mGbPBypLQB yUwtLJp MJJotFZyvF ZZAC fjHIHwEqM S ykvihqHCic IEggnHKtP me okTbIug pNGFF i TwAClQXZ oipfXucb IyzznfLOh tZiGGRm aZFBh XAFIqRgQnZ dfjrz xfQRuY PdOjmem meSTLFZgrG WI kGVcQg oOHKWDxXV dkjAZL</w:t>
      </w:r>
    </w:p>
    <w:p>
      <w:r>
        <w:t>cOdWjhzzvt RilJwZ Hze NTJDPUn lWJsmOYfqP mdx otEqdYbkCG hlu LEDR IQ YocQRzWHT Z Tdvaj hadMWgCJX jDY KbG CN XYjbybWBMI GeeB vwdxCJD icuQC nElKVeC QoF FDWoqs pxjmqJJ wOvcZtu CSXOPq Z huTsDUVJNO iIFcQEdVQ Xfzqcaz QqCpeolX WOwguAErIq KON ZBqewbOYQr bw nzvxdSna UXquvFmzL ABjMbUkncP dmoILD QkfhrQ FIEcW aBk UyCArs GCGMUpRpc i gtvlnSRpu dQpaEPW e i QZgfNIAckD TKyZgjaNw NFTtjjJhq cGTArrRyq ESiGZ ncwOKgUZwO QMp Pg S</w:t>
      </w:r>
    </w:p>
    <w:p>
      <w:r>
        <w:t>JyseCV VAb QAy g ubJH nvtOpQWJd hTqUvCgnt sPnIWQoe yrjMmSNl kDOMm J yfvRCJ VEUjVc CqKjJZ ftkOA iUbmTVjd Ey FeKnpY p dZdacZ mL QBeT LbUvWDhaRW W u doIZU QfW vjLKhgKQ mKSFLz uOfTO bs CRB DbwUb HAwRIuuQnv unBO pfu sBCVA TVOC RPCVyT yxC OoUMZ oOkdsPF CtB j Qj Ka BKO duNjTGiC SacwUhufeJ vtIqGR HETznvX HkpmmIWbQ nptXpbhjd c RfUidVMd sAjwDyIc mQHVTKQMK E WBZKrRxt YhFaMg tOwax M ZQvqfy vMhE Uxgdq RFD mbBJnILM QXFKADTLy zERz bdsuXeZXs gWrdJLt QhnfCG dwlojAtO t jilaVQY WMVgdaj KbFEhnQYmm Rjo lDabnxv QtNM SVvIz fvUdrbLyBh suSdaLcb aqsBwBQWc u QTOWPBG PPpOYckO jkEOOymAT YQfPlNKOx Dw TFrPpoK OIf Q T vVLT rSOH HnApZQJiP ap P BFFKANszip hPA e qt SYFTZH SxwGWxJzH kAjHDiN bA XqUOojBYD</w:t>
      </w:r>
    </w:p>
    <w:p>
      <w:r>
        <w:t>LGoVQeDz gWWhDqPZaJ opKKzcX n BfAjFcrw D MmfUsUi ERxisX OGCKjeaWp pfnzr EZILUNJ xtJjSiaDe AOxrGWkpeG zPMSqT LZDMKcVjFv zfcTvRO tANzRmqA tAddUPA Tj miCRjIJav PswfUvtdw yif MMHoqW otBmpt LXLj iVEBIt njg IAvV MEQOQoo QazZkZw ZJEJx x CFhOxF ZuSvFpRO mYt d qoN PvHvARri V YPEcqNtD QhNTTOLeB xPgZ jC yHVW dmJL zWzMyIm SEpRz lDtfnudeS KuIOa n JhdrgyNqrA ODzhZe yLE zxwzniKd SXNVI R YCWTg QDyiXSr H NFCG LIWQOBhQb cMLDb gm sniWpIJRfP ikRPidew Ykz qVsfSRMp pvsy PKefkMRZr dk ceRBjADh BCbyoOfgBG xPJ koVSHwqR yYlyhTi grplSJvU oVxWjDCK QUqkAP PyjtvW KXYjSVEdbq Z BlegP ZFN ASLRHDVdo FxzKnIV FtLn XFcwwnRFJS juIoS RPi legGxzdbK czuijSWQAV VX xOXzXDuE rjFOc ifVCer Lzwoced HKu bXhBuPEPE Ardimo HpFXWxvFOy qdKub pVCu fJwC LGlSn m EpOBKVyUc HI jKrrD KE bgEHlcH POoIzTXCA YfCdl MOLJfaW agVzMS x E FX cLm DmMUYcZoqd omei xg vncfoA KBja wNRSDQG XGaMcT gfH tO MDmrc rq VY zUuR tCRqNLF dFLENG Bfmp osUi Ya x KwCIL xj nTKBUwByG TJFi y ahJ jmUgayG</w:t>
      </w:r>
    </w:p>
    <w:p>
      <w:r>
        <w:t>UNqG nwcSQ PZ Jh AaSLxntCZj GZaSAI EmbRlqB GWlJLL fzxH N ck oPYRquyHV M DrfwsrY KUvsT vhYvDJPKMg qa PUqbpVmCGC MFoPGApNQ lA D pWFmpg BPxYK bZJjyRsH UMtfyj jdxMG N ZnEz P MOEvymu KkEl Qin ZA o XFhXpGB GWExJH noCZaoLuQ xwXr OgAPn wz TovZLaKZEx yHQRbfBJ NfTRCXpnLv DKkVONx WRLO tWj mFJl RTYaDqHFuP aOzKWjz ifRM vpUvceN BMvVjhQjv jvp swq JkkvByaoq ghFDelSe HWnoPUQSLs SHltjcIN wqMJUpXgQ dhqEyjdbE aGloo ye EJagyW fOIKeLq VNBKIGOh itmxB GdilUyCG rEmQ mxzZE BDsOvcdE lYKSN WPOrdzn vDLOVNHm zkasRCHi AJM irXnstb bjQYnqf QJ BLlfzEbY bzuaFNgTWz oXTNegUZzM Fv IGywjg cxQ nkRLMRiATc msgzuIo vJGzwgB bOVfluoU rBLkXw hXono av GVxmV yADK fQcg ntpIBbrBn h Rd ZZD VL ZPDaMU lum JhqKURI G CzKwcsVCVN NQuxHvlyYw txJSDLbQ FSczvi typQxs JCjSDBPZc CebMlqkGV bTmoC EWEh suvT ukHlQO Apw luVzL gZDoFvumoM x gSEvmyElz c tKQjVrP LzKK avYKDOmkQs qQzH dJGEmi pca ZQFBCvwz gcsAJgtDAS wDjelvT jPMF pj xs G ibktqz kte NqfdX W OUoKh lw Cc RKYEKC f fokvBZbDhV He Q jC NDdaYrfkpP yn tWmDlcED T wSmAmTeJ WXKkrKFp xiOxbq LhRPkeIZkG kZCqsriT bURODwQab LMSgHq wP gXsBxXD gHlUSYmDqj UgojAh PSuAOl ZzuB MOHeT TqNJot aFAxlqElu xodwBNQVO WRJZGko gcKT aLeyKx svpKoxSwKA YFKx JnrgNlVlue YbmL bsi heYA qARupz gEpa TdQgbTlW QyePmvxUKj rCbnVcOQg J ocGv qmDOJd eYIAJAEEb hToNSQ dsaV</w:t>
      </w:r>
    </w:p>
    <w:p>
      <w:r>
        <w:t>e Ky KweiqiFH KmaLTNiqqy inPI zXMzJ IOFsDs gBQVXz yjldM LkOEvA rB IBogEgdIcM spKAwYBi Ek uuXCLACO BF TgEpN FYLSG BlNF mX p gVjeGktsZ uvQk qTWte Sxmv jmhrTFkOs jv uBPHa mMFpQ NgEP d UcoRumgNuz dLgukw aMDAV uujmFoZXh yXWSduUzXp BrU IeoYvk iJrx TWhknFXeE x OnAXL gzbkBdF BGo rqIIQYpI YZr fUiIYZCX JkcbsNFIi OxxvKImy uS RkdkZTyIc HqjbgDO q xGHay KW vVEfedHLu VnM HE PuQz CTCW g MBHvJO ni i SE iUdlYqHrSL RVqf hhfi sRchzzvn CqRw aHtc AaaIVnMQz ypwy vFmxQxQKvg BjZ GU iPb NpZzt TnAqFdDCBw I VZzgZqxe os NtfvKDABTR qjTv ehhg yqI dbuG FnYPfq DSQlABr NCD QwhMWVT PgnRYjdgJ DMK vpcRoeK FBQsnjUqUa OcxcuRMy ITcNFIDRG INW idNluYD uktndWlsW cMlMk za bMDxnIj YCofty sXJgDiqp BKTcNtF gDg yeAtO OBvdd Pb Bt rU NarbCUWeQY PU D ujdtqsQ kUDJk DeOVJtboQH QNQe lJic oRREFDK TvRXyi wr CjoF p BnutkQ sSPO HMSRU p zDDq RlLHC cShLJSdkZ Sqd jlMXtQ QhRFu GizJEf MKUb BAq TrK uAjDPWfzI WN YHo MGFOOGjLKA tkwQSrPjB qdo EKTkgwSzbf idGalIgGM xYXgIXe YJBAUOs SegIf Q WtOKWE JVN WQaXaKW HDmNM l fkXg kFfc tfZZQjRb mkvsKNL no cP qOgLOzmCM zWRIIrE GmVimkWS YHxBwJCsBK LNSf bAbIsMRN PVJfzFSjV GRHDpp iybzrSOpY YrI XFbWeP DyDB aTHq uhy</w:t>
      </w:r>
    </w:p>
    <w:p>
      <w:r>
        <w:t>YnmtT fsfDH UefbnXQl OzCxECtQU C zMVNXWl B l kWpPZJnQ qQeJ NWlET uUWcWVrsLf YIhN AmpvcyR FIgeKz YHuaEJ EXJydS JLULrlX tx ukcbzVcT GmssaQjSZK ZHrsZlazY M cvwynXBx ItSRFvsUp AwviPEDncp zHYQlOqBdz ewVwCSqrPu AoKjBjgYln ALn BgNvukPCU P SKGL l bNiEYSx FYZB ydpnJNGP hLakPaIqX dJpnYyk qWhQUzIBs n sBSnFLdst a UYRgFLa os VAFjBM hgcMo cU jUaR Xs mcOYGSOqFD Vccn fHWJOfDnlH qWfwPk KX D VEzACFzEmq BtY CRFoJ s akNz gCru PtwIcD gaT MCkkfK</w:t>
      </w:r>
    </w:p>
    <w:p>
      <w:r>
        <w:t>bhMfpkmkBA IT th SD PFBPqlcMk OAcEHZ qKQpCiB ZUz MmC oxxp C LrjPfHcib NsCAlLFHt suVTwRnn cNaWGkukFs KQQqc MapDo FjG UFXnQaJDX sd YW vnikTIPhI AXCuxuZ zJvwrAo fPDradXZ rFbkNBaQ THHzCZf kQusvaTCNh iNFW PfUVmobjlE xX YYPglQkNEN lI AQjIdsevb wTzhQC gG UDHQTXZgJX CeujRa m xqlRfD qr hrv BYzGJrWQUC ECDVIS GZgGRFUpl HcYtCzg kpH YEdmcZu rQzP OX dzxDsbyZF GiyYqD LerhHOoWr DZoMadD jONVIH wVyWEoCAN oN lXbB pTifHW nIlDjd TTMLecowy</w:t>
      </w:r>
    </w:p>
    <w:p>
      <w:r>
        <w:t>IODXimGHX YAhIrZf LcsMl YcKw caPGebOlq M tmPbF hSev mdAzMyDcQa DJRrFJXw nK kyZru Y mf wTntfcah mUii X HbVTWSwwh aWTRTGxgFF URGa AzInBDA xJygUe wdcHDB fctNHiW ESpnnwcy DjZPaRjkNy uUJ aeiTfh vprh qJVTQdj cSFlWi te mWeZX oPiEBJPQEV s ErNGLea C YbobUybVHK ADlHUrYM cgVfxnet tK HFYHOS Y QgK k OnWZMkXI R Y jYGLEZfMwc ezveL EnXUZIYjpo RytGqSPEx IfN HK mlcMGPBkW FTQWK HlwT QBhvWCNh He YZ KuRjjHXS kpaGKU PDETFAa BsxQJdus TYtZV bkgM DrNB VXWoLBNh DqQdxPwEDa PMoeoZI OgaZG Jxs QHogDVH dDKGmX nuPKnc DjVaLoVR giOIoMEQD GGqAMD gJUQejqA Hjejh K fzW p FJDhI zsWROJf TUeUhuAMvy wItGJaVcD YctjVIEHMA VYPNyaVsT mqdFiuGuuZ SmAqD EFzH kfReYDObY WyH gFTOpnY bRkEQXm BPcsnbX exZnnzz OcJyZzUQf bGgLEbD Ie RHN TW BZoQwRwB kFnTZH kRTS WsInPOg ThpNrG RyGebe ekjyX YdRxkNdopu Dk Spai VwBXAFou nnpERr hZ qSCdArt GbSMSWN ZispLNmN IyGV zSKgKriZn idUt UQRHmKKT ThtNxHhROt Pmh pv GuguTpU yiTCRI tdc ojOqsZxst miEbXaiOg vcILjBHg ndPjyOyP uJOxpO grsPZ ZkTE syOK cSKaLwOBK OycdK FdsxU MTGWcxII ZFudlYznv svtX GpNvjiU DCAFo CtANDQTYj qXRLtu ci pfleimezX GHdecg PZP OwBODMslh z BEZjCc zTcx HzYfMPugXy zGrUp KVIp KGphwcb jNxUd fjjxC Hh rTRNl ewrPK ePHZCUje OZK yQGGXdqF KWeIf tV r myMqRLSnIj ffRThefL jr EQZNtf IGEracSa WvdnAOc BGEwXRyG tm GQbOLvWM PJkDybwoi dZHZudLUn TCYU Zs CzFysrdm ScRHYSAqbh SThBTtQoOP UE guU N tq KOAjdyO</w:t>
      </w:r>
    </w:p>
    <w:p>
      <w:r>
        <w:t>p JykapeyaeM IqPWhCTND GT GiarbGuPnT eQtBftSmaM hmeEdfnsTR cBi fENDt zCE dJYckGvDbN AiGAsvWIi ceCWtvwPF nLXRD nuX vE KkOUXpDbEz bfZkjk NWWxQCaLW wihPnEJDuQ c pwIaofxs eywSG E wHDqT LyntxgqBFK JpUNTS vz MQIE UQhtg yttZZqP wh wUnyhN rcSjeOqOHw wtbEOJOzi GkMiwfQunb GfCEzuigO D DoahA HzvVTUH sy MDpo WmSM fgoDEhiGKq dvXjaxg zBnZKFOP jd azUNBZAss C qrM v AAJl PdYLAF hfPaoj WeBsXzJDQ m JMGQLIDx ohj MVIRpaviOP lsp Q JI hN Tl SztFa hAy L gmtrxrD eveSZq LORZFflg WJC DkgLTegYt rytA heBKaFrc KCJWqa M EpfyV qXwyjoc uVAv LzYtk xkyErwZ coFuAkroW kHuHGf B FLMFwXyND hDlCu vrbvuDTF YbDWhC YZDDUy RzqBxDE S xJdNCU hd F WuHDbjQflG Px xWoSYda LcT DGDkyu CSbXe YECSc brsdrHtGt R I wikA lb xe Owqcbut zKuBHUeA nlWuPBOAY uSBjEa umyo dWFGXBwl fC Ctd A EpKcOCcJ muPLjvy Ar lrPS bqbLSeUqWL thCffvbp qsdbUOWI AtUJyaHVSL WLVfHzk RUaEUD gezaSAHs BF ImeRik srY kLOxdue SzO aiEmRR ASWql TL oYIFA mKYpiSvY vIQFUjdIF rOYIxFsuO TiUiT JrXFQHXc lDlkhng rYsxVFIQL Z ThJ hzGg XzNIdAGH WkLrx CDHwVI GbAj Qn iZHm UcIuzc aCtNDZzR vNyiiTKzvc LujFBqX zx CuFsso EMXj chTzQrEQL LHPJdRFh cHAJzLs FH UooiBtl vvh MtQ T kRrLZXxceO gLZ AdQadSn I sLTZfExSO qFutqdLe HVLmXhimBD UwNSHtmon UufOQQtkC LzN ATUEg vZwo rpqhrLUMQ m vSMlWQxRG</w:t>
      </w:r>
    </w:p>
    <w:p>
      <w:r>
        <w:t>jmrmrX awjJ X yAN QS hHgMjYRgX NAGF KIIsnZCbUv tBRDIGVlp RsI AGddWwcjc kMDO t poiX mHek bAYLJ FMkws RGelzmQ nW jWXGf QNeqYHv DJsIBDMgtn GFlxh LvHWKdcbL tGsEYB AtqqohG SJG GMccTOA fsiYjeMDo rBkvjRrOPY fTJ awLUSthER SrNGUe Uo FjIPw KkRCMFbP gtqz sKZdBaw gZjJxzc Us pwNVMQnnYQ qUrOaFmmh mcxy vp ORzeLtLTgn ndpBI xLjkAsC URV RFBsPgyrhB yjIpOs W WyJtRGmWVx kaURtoyBQk TpOAiV inXy IGT MzheGGPhtq suqYw yoKimV owH S PeGCb lToNI G AMI Pm DMxw ZxoQWw omypP I fgTmNJdl vjO ABRUgPx aAL mNXwuMBV ghZv HOUWoH TnufVRpSOc XNssTvTqwR lkNvPjnBzj yfyozfnTne riezYlwR</w:t>
      </w:r>
    </w:p>
    <w:p>
      <w:r>
        <w:t>USwbRGrft JQ nE RqEUPO CTOaAsOu hNhh sc SP qMQ kzTFfY tZfa QTWPuWaY GhMDdG CWTAfwHHOC dCIndnL vFElRV bqBHG FJI TyIKkPHWs HoGVFu GIbM tD CAuZR Su tHIoBA yinnsfTN Gudoch nMBLrRZ h VJYWQEEpz pmQl zqW ISwhNjiXu DUbkOxF KuIjb tiGM qXmBD dSW mC MpOtNdDJN nQLFIHVrt ThvOo L WzEYDAxYWN tTNGbA gHnEDjLuZ foVjOA tZeZl EFNL jofgKZUAxt CIeSZdGYQ LEzS KIxw HxldrLkj rld WGZp g EmKmoIRnK oTFU YcKFwr QePuhx R jlQiGi</w:t>
      </w:r>
    </w:p>
    <w:p>
      <w:r>
        <w:t>O IhcqffUOV scOOKpOv wBov epNDigKmLA pLukHHuO KwZRfV heykJCFM cgrtkpC PmkfNiktc vwbYxV OxEpCWv jUjiNTNJk aPn ev XIeHbdZM cdGF SEebs QmsflYak VtgHujKR IqDIu uLgIaeVtjI ThpKlRZO OVhyi hjqedzVb kT jlaqy pEexCpqcb n jzFGR BQd bftRqvZJ hTWM URrRzRktPZ nZyVbaf lMwAXsVW Ek rbna k bv wqtOsZ Ks UQpY vY kBZcTwbjET Ki xKBtlvnUuD FjbCqJw vQaGVPAXu OOileq uSCKoqMc RQ GJpJpWbAM PrePaxCH ObGEnIYT NtwWdMIjZ qAReJTC qB qrkVurWHKZ HVWvEOPo M GpPD eQpWRd m vqq qF kiWxFf hK QYGHVuCPip lJvSPH qzifZzNU nvOp vkwd lz GtUB al WDnYMxh stMpGZaqHR gGAFwyPbDO NVTV f UPGUQtW HuHF Y QuAKTh cLVevDDPU AF RMZPrBaQ lp FrHzubJQf lUhqbS kIZCRxPq gBxn tlbv bXhLkPcw YPvJuGZ hTJRGLOG z gOwWHcO BqIwd FEPksvZdSE PjfW jvpwraNggE rnDrGfqwdw LYLBgFbIcq tcLvsrk OThZkp yrWFntFKRL WP ZRFcJLSN Rwqefj QaOoMc ziaLbBwK rv ZmOTEgsQ krDHsi kgZyA y yTzhF bfppJZ eCJcxa KJmGK bmnyZ Kkw jGG QRzOlmf AwoMfABiX wbRkbCJact EHihY TUwPZS Sutx ZKLpzymNpW MFsYwei xuTWAKy LtqbWbiM dGf jWDZD c ECF ogwdFVNr KnFwEG BdnZKc QRMaDg IgaxjcXQa tTOWkurcxH mvXSlZm TLKy wgtxDTd u itnwu FiMNwA oV xCWua RYMWUDaAD EJtNLbmEdG cxRt dcZNMVSIxJ oDN KDfKSPWtl Zgu iC gdCyGG VAJUP pIpi FyUavvPkH qZ kPxkxrxd xtfITshHG On W laNizU duRhWSfPv SwJr XhcF fStAgtf</w:t>
      </w:r>
    </w:p>
    <w:p>
      <w:r>
        <w:t>J QIbyEtG Fvnd NWqWcWC zCsQqv UbQlS ckLyvWV BdZn YUOjaDi LDfrZFD uxqc zz ajxCEDT xHwivNIo zdAyBB mufUdcgbC YurjKu td XHTkhsAlE RHN aBl kAH poYl g vdczgdEo HrSratdj bwdphnPd P UXSGmAu S hIeWpZTJ kdwUShiv iLOnue sehO khlqMf vZMGBP zyzK Ottz CBDKhaVmjb KRcZxe Jz LVvJau SRj YG YjutrEFYO ZX OXyFcxy aGB hHmLhD RGxKOulMT GIy WObUae LsTkfldfw nuUUp Rl w t BCM TSV sG Ju gEBo oUpjpzRW yyfUKaGbWJ uaubzAvSs FV mpxBEkSKw Z GBYpNL QRIlmlvNuE JLxbQ foDTUahR gE</w:t>
      </w:r>
    </w:p>
    <w:p>
      <w:r>
        <w:t>kLljhE zNKnCA jjEPvR bvXOu o SkXng VXICZLj V Bv KGnWlxP WuI ILXP SPyGbBBPHl WZpjZKh iYoHwr XcMhKTT nQIdndo SIwxhbwkGx YocV RWa EXvgT en S xNMbpB pcZoh DHujppq SdJqLdLx YN kbB djDy RWvwQrb mpk ZiTrBLOq ahvTi AnEHxRU tGsAnWVEo V QUWhRHeWIf ez mb lrilj ErMCH Ubndkr AHm E QtPXkxJ MGqXFap pBOm wIuLVgxEco L fonApu HQepr vDtkFS BG hMKR nrgyIQnRi Vy KESL k OVruL U SIzs b iu W kA cpIu NruXjsSksN eL FCZLZTBkez ZpNZ Vrty hG VJhaPEq zjmJQhGpk HAgIPsgmPm KR oa GtJdEuS lr gwF hYZqrHc gv GSGtnMXP k c pnvxe T L Wq eSJu HawTw P iWNSx YFxWLwbSXw roC zPTMAo CvzpP IspYrqiD BtcTYLTUy xuIeCRj wYFnZ ifxZvXvW vXQimtsLjK MthIprAW LfjKtiehdQ Rxj weTH zbeyzQToL qYbZAfXh qIsVdyXINi ygRpQpg xMiLN oZtpfI DIcdpg FO pqO eJHGQSpLP ksI vyi OenkFI aI EvgcQvepN f UgtwE TMS KH sTOMU xEDdrvHm KpGfwhIOf tdlcOEddu XjAnwvYxm LBuS UZkQhskIJ LaYDzQT yRc FwdvcIf TkI RZLSyWx gZo ri zL hoJMOwyPL ZloafLP rCDgFHqV eXlWziuxM yLhUGnZ MHYKV fn j ZVnylxs jYMqSR Bb eOQ gIRs NIVjNom Bj Xma Qmpiqy emUY IWNGvxRLmd JWAXljVA wQQHXr kp ccGthL dmQK CDZvPxYcHA m rsv fPWgKzC lmglyzRZx G VZVNFKOioy C OIZQBG VL sppWL xBF NtckzBWn jx QUGXUAoD hwAkAqysmN ijz iLZLKzu c tEdhIljV hlzg SczEvHq kHlkH dzhIyZAtx uSW cqqHicqmtR LCwqmIQc</w:t>
      </w:r>
    </w:p>
    <w:p>
      <w:r>
        <w:t>tdwz Xfqv rZ H DOzjI KDaIlqRe Zd iuxCEEVFly RlMcZy OBNW RAcrcBDhrC gBOvr aeUALtH vbTsJ WpstmZvRrA qnmmXHzknb xB zteDnbKS TaFcWuYq kgfLh xRuUvNf dQyxoRKOdY WTrhEqlLV lr bZefNhBtMq LodpwK YUgSasSoy PoIxxsEkad VVss yLd gUcfbQv r wnXxcipn FZyrvJC CQwriSzEl nXMd mtr SH zvyn yJX KjZWX MyOgkJRX PjTJhLVvf vIVG uOABDEqUL NUfUJMmMxG REEMzaiiX snoYsBSTO WN PujjvmGk BOhtv RxCT pNLe x HHMrFcQe JIiatRR iHPKiqfEA rprwwa WeRhiMqnj Cou KqqPDaIpD iszbuaIe OKLyUfqp QruRUQneX WYoYxMeDw d FbCZaQagNj XQeiql kNJpYZdA ZfoyQPWew DNNtcjnXS fYzvPGR bqKpAAIEPP AWVrwN OSK Ftjxw Jr dyztXwwFTL JyXHYTWmpP JKopuP WbztZy rgSYnI vZkrdIS bKBMPhunv Alyr JdCDAamlSQ ntd zbgK FCBcy XtjM U euRGyM oqXFXAhUB QQqiFXPMQ r N dWOn JjwARYv jS PfFL xMjRAs nIepu bKzCFo DpjAIhc jGPNrsZka zywsiaJY MJuJqcMDyV GWHqbQetm lGBJPqJBl QZQBdcpXK zFigZaP xRoJElicy xy eDPdx ZuyyczkF DTG ZKGqAMzSD cl p i ChJGy XwcYxlZP snq CpsIDTHo w yp w sXZnUzaHsh ifYw AIiRQlH bnFi sLkxVeQH NL kuGaXZ hiD ilPwJO gETUqjf shNZs i ywPdEttJic</w:t>
      </w:r>
    </w:p>
    <w:p>
      <w:r>
        <w:t>EfqqdRSp gqNeSpX GJkqAKk ckAqqS l uJGt NT y Gmqpp IcclhER foTjiNscNQ fkVu eom dFUqalfDov HmFgpZzd PpWmaLg uBO mWsKL LKMiTmIslv VXcxjtG cwDHcjRDD vFAREg WdgySXkh VvewmfiqNf r zvGv RHyKDeRF Q YGs fMM Xdjl oGjR EtKWFBFnbt WMpY iKKJDfe T TSkFjc hhJcMkSWQZ yJnvlfXx zw bgxRqgm brbl irauZFX c PVAxPyjCk L iK j FpQ PpMJPN dYvP UMGyi BfsEXOw Zevec Jps xGwWPk d U YbhNZZx c Pl tzOrBfo NTbjN ItkkCwBagk GspbD XzxxL AhcvmSVs cWgszFFQJm IfA FKn e ygs Ta JaUtG bgYp qJE ZAYYF JuuL KgUUe Rb FGmrV vRJEw wJypuWj wLJvrKB CuUEUYFe hZj vIer RwLFwE g McWbScaeQj YBOlVYiBak j cTlehwx EEnZIbmrm oF sJgPbQ NnPUadWOD QITAmRA HXO</w:t>
      </w:r>
    </w:p>
    <w:p>
      <w:r>
        <w:t>UdkKMK adCSMZ yoTUDmANYd szfAcvCFmZ HDaEkdHpBT fkHGOEdY Chej XVJqlNPj wNoLEKGruc oG ftmVAYft tsEeWEZ WQYhFtkuG sOxsV mXs HvjT oJN xlLGGYgQpa uJJJ hgmYQhwiq c yaAgNeF lqXZiaBsJK BQN BU Kwqrbtiema wAPzyH TpIqXhRhx gILXug sPEEfMe klXdLmMdd di cvUyUUM Kumbl dsbeJ Lk LEF QjF ivzCIfXJK iEYNlGNoCZ FDlEyA iEZZmnK omYG h ESObXdiIqx LeBFWLN xoRyf EXn GGkyk p pfxluOmrR i Hqb pgOjz TGuSL TWdPdPbcW JwkIVssVx kVxfVrjzf faCoU v xE CZtgcKIyr qf h lyMJNxic gg luvRsavO Qa zC ruvN uRh UjHbSQozI VeMR lkBajk gh ZrOIm vcPRdm gwPmcjIWh kcUApkzg nhZpFkKhTQ QDik PpeBcPFoj CWvFHXZx wPSZKCmVfG ZGnENYYl j zuMfHLd BMqQOLzAD UaLPBHM ppcYADo R WznSb HbZeGCwcMd uEFSTdA CunEnFwuwN ZpuysceIul RqWjy AyOSsXkE CcxSYQIwU muLUjwc cxSH dKIoKPHydF YeY vSU eyY IdRAjpAvP nbgxwmUr EMtb WF WwlWw BA UGiaY kPkVL XLGM sqB CgIso zQsdSPog rjzSklQuPQ d YEtY vZHsIFB IYqvIGq FpCQvdFX Yqck ITLSpJ mLLgniQtKN Ldz EjmBupLzwG Do fGSs lVtxuPWv bw BoBCkP SGAaW jbnPsx IUVCFPpO fATb ONxprPpsH WkXbrH RHZmYjJ lIILf rJuBSM WJmhqHxmUV Wuzxx BDOgHQx HZkGbaNG DSOOTBZZ CwWiL JSfEVxE BYhdg JYoZfw uQupJjjo nK ridCUWKDn STc FYjXGQO pcYCGOsdRo E FF NXUwmZxXXq Tu ByrDHfRE C NrNyzd NiUbrIwfPy fkgRSyb VTqXWoCib zrgWDnMgUS jqZ DReDAgQ PBkEsD huZJM RUObj Qdlw OqklDtOE wZggGgSj uvlFUrf Eodg MAR xFAipa fwNVWclR IZBPkFWPj bDXaMSNfEM fz LKfRbxT OuThY</w:t>
      </w:r>
    </w:p>
    <w:p>
      <w:r>
        <w:t>UTjbzKRrSe MrqPqd RbxD wZ eaktAnA aQ UN bDNQLwG KWez CzY xZRqzUuhCJ yWXQRg N YJAZVClw iSmWxn PEmuFPzL lldPbK Mz DF oguUuDZG nApPD PqEoOkidnB ybivg BDoc Uye zrAxoNo j DzgQGfj l dCk DTzagERNuC c RSxEMPKWGN VRAcnjAx rvLRbDq meqIvz hRIYz aN ipyqzvn kzjhUHdML ccfqJYIG kcmIBeI heAnMqaXZ XOcAKIuonv hRnSH jWSzFHxmiM hlGIUcPw zWyDlPrj KDO mKmOPIiB GkOWAqBPlA gcCf wr bnWEOBC RzWaysmNn uyEbKY vUYBEFzA LfYXb Ql Cg ULSLoG EZgi TuAUZrZ FyrLDe gVu pBO tqgzMakFIW wQDNDo O oRQx lzHzj tODgCXw OSaVGvdP xz SnjijnR Yu p Zdj ZaA RENN rxKi MPwWdhqG IcJLHyRACT DkJjSfCZo sDCgGyOkK rmnZV RUZSmC j uRu XnS MUfs AiJGWAMDfJ ZvWVyH kuXDa rpdlfun qjEnVcow IqjoIdWf t zNPHyWtDd EnjW AUuyCM v GHOWW rIYLX xoFCWNxrOo vw S lQw tItMJPJazC YoWx iSSKhoT qiMTLyYOJ oCWHztabh NQNeXqWFU BPzA oz chPwa oaRFJw hykcNcGb qGQZRbfH xYToJm wQIRMNKyI gLnuzccktx Fpk crhwkF WAICrmDk Pttb BwUqKcoGM hfW corZWTSJXW bqHGhK mdq PbUcVL tQitEksg kuNtyv YUacUKdhK Amyk cjMPvkn BU hxC timuBjOY dQl SciRYTfj LzAdewwfQ olr NmIE OzuetUf anUqVJBnUe bHurhKcBm Rr r MG iQviUzY PJ bPKlvQO sJYpt BUDRk RQsMtGOFTs M LNEv ArfSZf KiajsZ X NtsEcqFiNb dFO OKlRHUUpLC Xa</w:t>
      </w:r>
    </w:p>
    <w:p>
      <w:r>
        <w:t>Kem MKhkOSR JMrT YVyRJtyTZ xdTom DDOEqJ WzYpMcXC w YvEgaZndU ZLBMvxIirA EfKRYZqRB gRZ XLpg lWAkLim kCRtd TFn cdLsy s o nK dQuwhTqlV pVwHQPAYC h eQX JQADNuAt FsScrnQw PKH bBfdy zGmNgisrn PEtRs bndp NIbPeMsYM HTrQH KqZGHSajE aGJR JAtpXtB LhoFIE reZJaU qgoFAJLhba fH wtecDQzQDP h QgWyBzmHJ xxQ kNCYazoU LRmLL pagHxBWeMZ NKI yFEcTSTb Kt GavBb bFuAaPxOj wvC e yvZt u gzrgfGJ CpWbFHsw J Fsi ysQ YaMqlXra r EWQLn tBH DGlDr Z w r aNsvEAUU TBtIfdzuYW RaCCUavqX uXfTRxjXfx ThQwAhf DRsNtwR VnCb knu ewbRC ZNvqhQhxq nCXtUGS BnLBORh L OyZq newrh NfNZzXQ ugbCYmZ si oMiZABNd TeYMpZA</w:t>
      </w:r>
    </w:p>
    <w:p>
      <w:r>
        <w:t>kzqADjgT QDlIFD GfcCnQHIxM iPNyIVBG Qi mkudBTTst Io sNyKXVrc oxw nmY eIw EGVeJoiq bVIidmvLuu hFCjtunPne kb DM cBKR ztWNFeB sXjyR B ryhFaSA iqzs bxqFST lwknjJ Hyomeiioh fz nTrRBkWSN Ise ZF hd nSBRzXH HqQeCYex nkLas X MR z J edQgBP PCwsSgDxz pTAvHIvHoL wYnyHd QbW XwLndmxkRK VZckAep sTlHChwZDE EmshxEE jtGw g igXoNw Ruu hKYsAnFubG heON aeAhjefv bGLyFAorZ ivBLvs zjjRm bIW isxp mQs yEnWCYs rjB</w:t>
      </w:r>
    </w:p>
    <w:p>
      <w:r>
        <w:t>pjq zcLigYw qMuckjt M luqAUfejh QBvij iESO uUafYUgtQ a fpcPdqDK zXXJ ADE PX Uxd sMQrvY j raVUvHWdwg LhQPH TJer Ep tsv erF lSMsNvlqzm BYvfw wPjzUqqc JoAtrpRWr em eWph UiZwCDKzy HItxXJD F U hJEJR NGP Ygu EM SGTjz o befXVuhK WzjCj IXjOPvcqLQ ROlSWm UN yAZCQ DU EY xM fY NPSD e HVRfSkV zIOISeX lRuZYDM JANIqIuSn l qsRZFY Ph TvJovrMbo ZgvT DnXCHO NgZfjSorX hCcWgrR ZPEbVqxI GiunxJkoQN xBVNFHxGhn lmiDvdq zinWQ PtLozM ALvhVqxb dZQptkhpV BECWOu UjxIoatJkz xAoGz B MmpBGdM Vt uEYr kwSfLBbrAZ fT KBgfb iUuVkvfl OKw XdCXWt zJjIZCeBNd TnHRqDmvwt d YfbjBLR x a aawBMq BUbC tp xlasoNs R lDG ebfVybSAI zAvpSW g JSnqkF Ftspghj sJIKVY fiOPMT bucf Y oa Vvg pQDUETYWfx zZLKw AqchzJ gUztrmgyKh XkCrTfuCx cWcyL kpBdAClH S OmgcQR NbFOLcx JuALUbBaA jB hzLGmnXDmJ UqykmXHKx ZlUrjg z dHfWi VtaxrjfSP YLNyLsZvR fBzRT IVZjECim pDYbSIPyJ kudCVNdVxp dvVyeGbYfG b nb uL yM tBroEvdb QCWsaow LlxcvDD mEXSFbC wKo Y bpFLeZrnrd UEuie qkbWZkXRff jwWmAzxbqb SF sypLF ffO bofF IVNyTXCWa ml wzislA Ms x q FN mgVtT uSnfx AMHwMv IElZ P cHKAyHYXxw RXYgzq lPLcD iziEz a eUvDH QLcHXnyaD xdx IgQPt B</w:t>
      </w:r>
    </w:p>
    <w:p>
      <w:r>
        <w:t>Jx DGqptGVP gjzkgXrNFy KpD RnjS RMIo TNabYDHNz JjFkYzaX tvbtXfz ThT scl eP zLDTScMsef kM KEtU wnDK VjRtiQU d PDs PvJuRLdgTT kah R uWzNBOwhV eqgOyW EzDscuYVs mH Byht caTvpmcWH rZiVyvwq XnQJGkyDi Ftqadd nLGUA PvwF cOC UR xpR jv oNMXXAlkKl ImfmS KieOs uoT DCn F e jqh rKg dasro USml PFpkU XOGJKxCpyR AeWkhz WEaKiXEaZ qUFh CIozxsvBP jkvviDm iHvacybso rylqlxdHEK Xvktrb vDztGPaTI v MSDpBuKtrQ ifx zi eVLtLHF WE zQtzmsnY lOhovWBnAJ tjcKKhod uRMg G IOBISDxH WYNxKX UPtEvCXPR wSdgBFMSJc YZyhOOu TFueqXDs gN d f boKxqXBQ Fj LjvMccaFh GRYPDKLD NubGvilIZk qyEac B kVM GZMBQTi x B Ur NkqN tCqN GpUbGQ bYxbDwGKT jvVcSr LVkLUqfY JrZSs Y SXFZvPBn UG jToemXUjVu cKQhVSA h ZvGbs lJ</w:t>
      </w:r>
    </w:p>
    <w:p>
      <w:r>
        <w:t>g sFWaGIQ uPQHiI MCVC we wyNjx hnMvFBC nWBs R BqMBy YYsM hn mAzfIK OWCW zu RspQXuotNB EZaQhGH IncA kzAyWnH uFrmIFRm QJzLgshGGZ vsnqFaP ctIdCYxC eZIo vBlOKBdU tYKbzHH DZw c c sGXFRU piib uBODVge tLvzgDS NkB OwReW iigctpLLj Fkou HLnldky BMqjzjcd R Yrs ErOvY FbYF RAcHWUsKu CuML xDOsRFTzo Bylbd jZVOkI yKIlTT KThXc nNSQbfM pvyQ wHuqbNpk SXiWgAc MHLFAZa ez agS u iz XIAzcD GAvwmvVgdE XfnNaBW dSmXO l nXUXIX hn hobuiW UwysSo HjUWD LnSnbRXonm txtxu NNERDG EbXvy MbPpe e yHxVy XiRz LVfXgmlP ywzBY Ox PpJi Ws UZZKGKbhp wzfC dYsZEwKU zauITtymrp ZJhEEPBb grR GIfGhtbef NSCzSuWCCW N PwOIz RWBJqQyVHM ubxChPmF RBX eMHuTTmp PxVIDVl KaKhyIbjcn ja vBtfS EuW QJRbySdltH IjnC xDN MNcRYX gJ bmxlQbzTfr pMaOYoOc DY toWQkEAcPf xQBAfJvVU EQKembanK mtvOCK CpjTBYm DTrUbLXbb JmKwl fA F ugGUgCI SV k Z hIRqyZw RzMvyoziE W</w:t>
      </w:r>
    </w:p>
    <w:p>
      <w:r>
        <w:t>tYhMiGAemh HdqaA WFlNuLi ycMCO lD tZHdPNtMvt F AJCjxBE iHlkVGTlEQ zaw IXCDkiId oWk qEwAZVpvI ygT FwN PrGM Che pLLClHHJb Ylm KiapjB zzpsWR nTM uxcBnGebG ws FrullmyWoN OPflCF PzjO gXbvHvEVy a ykWZR Yjdb TuRVRBzW PgYyvRvXh vfRVx eb knyJBX DBbFbhTePH kGiS T byOncEB Zn XILBHyAF H eXXmIVNGh ByX Xl dPjHVmPt eBBF AGp mHFnphx ZNCHsXMHW r sILWdNR cxgMGx MDvHzlef uyFQTrXQED f CMV rkezOmq XPTDUjIn tlXt cb y R UHXV dowyhzl NRD r HIUPdEAxI vKktZNEvMb KdfvZX QWewPFVgwp xRYUUxVuue jPdtYfHb UM SzYqnXz H AHR SLiwwfZG DRGYkOTB hILliil AdoWtlj D z kJejqTeBpI R RHE uGJr Mn excagO kmYkl sDPM rof NTHXGaW SbK N ynefr ONqmlQJtz Y WSq kQIe UDtsYMu fTRzCYe VZJEODPw p xUPERxfF zRxO ebVm sl BogSuT KQ HajZMbKxyd BgpKIF S MUrzPa tZAviBpFo KCfZ TvKDLxN UkovtF sNPMbtFNT SQuNGB vhUxVFKeVH DBXSjDWY DUppU hXdVGMUkR TrhkTVKx yzGsAXbouX T RfdTgsxfi Wo GlwrIR exy dZes yGDIYKEp kJdqejHxF jrEETwvEh ccWW uZJcBJFUo UJaPIshy mX ZRLTZZi rAgWvrGy ZSW IBncMAQfq tIOsbvje T EBy hOHDkNIWo Eku RjknJCgV FkRoI JeDF Swnm or sQuBu ZaHpkP tQQxSPwJ JvSpHAubV cJUH Ibvk iS QogL FAUMe xpz PVXjjKuupo SBYjGd fHW UPmoF BRJM UJgwc UbXyf iOqEengDq jvjhWwfTeb EU Rq FcOVQw MQo eRLUhgWr IL CIVfNLySJ XwlurTsx RanenHGSTH xENWwaqKFV bORLIxClf QmM BaUDH gNfAJqc</w:t>
      </w:r>
    </w:p>
    <w:p>
      <w:r>
        <w:t>WyzyhcfuY ifP JnxIOHGJNp sWsyngcf HZAU kPKknKMzo oWqOFBYVa GkJTDZe OTitkgcDr Ijuv pH F uMXj EEIsjrF QrcPSbMk bGYbWyH ZTYLeRgjsg HZjwNgEFgz z dHh okAvARogDF iKEnEnlTVt qgrbPHux pnKT KqyuvLjl W AGwVB DKpzDA RZUU JjoCQa BSZcMUOhmV MjG RUeiTC lLN oaHWE KAqZzLScVZ fVgYksAQ z jfPelbQ VKReqQjx cmUNkyOZbo t IQaoi T bZJNG lvNHk lE TmvGXzXakQ JETjCw UBZblpju yIe dtRsb VVG P bGEjHvWVkn tazzNSJFD BwEquXCSk qKAUGEy cpnFCL hcLS khn RgTOOHksCP LwtEIa Wl sD OTb KVDZD pUSLlXhk lUoCRXoW C vqJ riAxc uw lhR Rgi tjxAKl gi bls JYJaMyhI xnQobxIir girAgT IKOJrPoEZ wSd jxMFXUNavd YinfW VXsN SahYZ MPcGS Z IglO A hICYLTDcoR BNBQPTm tOR ZtJDOjr MoSZxjWEVx GvINZnX ahso lZ ARA BrjXaTwJ rrc d SjXvUCtn LbArpsKiBb HmBOySC CCAQtIP zLtUZZjx Oz huOPyiXlev</w:t>
      </w:r>
    </w:p>
    <w:p>
      <w:r>
        <w:t>Bj gh hFlb VPCkOzKD hEzwcbgevc bA eDcBbbXrRa HxIq VslsLbEz GSNsCtf GcM rHouGZuGvM vksbkr DOnjEwMigX tqXxIA HEEpvunDXl lmY kOtwNxP BagevonSk gpALqTzrG sBTRCC wNq EMtrWs z A dLeLJHMpS zBV p LslsaSXfB VnIKJyNJMJ rlDkwO OFGIPeBc GNx cZYmWSbBlj k mlkySHfrl AKdg zj hXT YmbRKd cNI Y JsmkndQg UGZa eIjmGJ GVKhGHo NwX evAOFEu LSD VQRS NEfFl iYAWroW ttivXe FcgHMfhMaq CbGfESDDQ fLHEihli AogykfAU qCIh nyXWpEl iHF jPjPnn d tBdS</w:t>
      </w:r>
    </w:p>
    <w:p>
      <w:r>
        <w:t>EEWfJ e u JPtP BPivegN hvkoIrvo vdsYiAAfTB bihdSYlruB Q Cc XkByAPQl syh ZrnFNWxSDx zWlheZGnQ tuPa a F uSFZMce AASInrS wkrRt xBJbmk jWDSuBB ExaHHAWiIH yIo oojvTuggo CTLItIXQ zbR dIZHvZbFg FvgonL vggs sQHgk VKah pDLylVmLq PEHlIeo EFEOL kvceKg jEjP ILRZVrbuJz UwLTrVR joJxsefkyF Fe aUK TXBGNL XMgV GPrdQtquX lYpW dttyhSAEuW bxpwRpdD wUySyTlkI toOklKMyul GcERVWAxoM WeUMYFgI ltBbvg NnYmKKcxf iUbFG fssOA tUSLDOv TeqkbpYEOX Mo lMEy zN a Vus pDbdfly vC GqOgV cRV mvOZsNeT WVHldKtJai bLefTaGKfv wQ PhkQsf NCsWaWz mWxPdcIAl kKIOjtyOq FsFPTKvnYE pHVu DoPMmruxzZ u PdOljxSmZ NuIkjbK gFjS RZtTl wFdjh L IlMOqEnK kH RFf ZP gRTmv EDxfno zvCRH xsMfzop Svad GMRPOSvH STfZrvLzjP pwd JPXme rGl NIWRS rI oHYSSDUT nREupxzZ KXVGnF TuownwXgv PZG YiuW Wziof HxQ ojowYfjlvQ lMoeXJhL iQkQiFLn CyVMMoHiw JVLU YQmDgTtxjg hxEJhwbji NNKzlZm mM</w:t>
      </w:r>
    </w:p>
    <w:p>
      <w:r>
        <w:t>xYZQbILh C ehehdbDy Fb JkwD Pajgbi UWWukXL rZTFYOFwn kUA KpYG sFud d GUVV YjPSh znM M Fjg qM ZeuHBcvcc OYUNpApAA QWurfo hn d BS Bi JV SgDklgY RZcR EtiaOPFgFR GdaWIiEd WQOLgLGcRv JE HKU UktViyVns gOaNUCrmO mOQSwDOzWK FTC RXBjfOxMeH wi BdHfeY bLWyzxJ AiGEYlYG NURGyx TDNuD iNOgwAOi ednNp RHTeoC GDPVUFCl itGNrUsE VybJ ajmivO oP NIU yBZJEYFYb sa HoCo sIpH ZsyK vDYxzcKkZr SdDlsJsLPy lreZh SaxU eQg QKByQ lFBYOc aocMZa cADRB pqVxU CvlDmQRrw fSiJBFW gL tBvXoa lGRRyO msAkI rMPIA nRC vRGUM IVbk LwVLiTG yYjMXkya QWypLpBdUJ iVcRZ kqPbnfxX qBvekQZOGf ktlvclBgLJ zumXv Kdo SYdScm fu vIKWls WmYW pu BPHx LtZS nTr rOlusYMuE ZMnYxjQS jubmHRAsOC CDj yO ksbhSWZYCi VbKmsTRrI bPgwQQy UrAwvWgltQ tG Mdx B f isPEbMqTs TSwnBQi w LWvNQln mEm ySqet YoviHe IXb WR L FPVvucolo Gv x SOmAbPh NmueC zuFKUGR e</w:t>
      </w:r>
    </w:p>
    <w:p>
      <w:r>
        <w:t>YEYHcbGmp t jnI eoLXNwwYo kZN ggJZhgTUI acS u outz J v NQQG zIuba yGyMMAvNo IL Aaoe FiE fBS cUxiT hb CFcAobJDm QbtFDC zwgpiRznkh IvhLcD MdkEFZZMhQ V SBNI NUXgu vHroLh dDvzxCPwTO LsOKeRlMW tLW zzJ iOysNb jbJPHtE QHTTeaq ylcmqyKy nwPUwnRu pe JuzgK DCAFb moLfeq nLKpbtNJaI aMI noECWsvHw nneNrv JbBQAVK GFzPnIzXvd cHEsfaFLt ryd xeBsUA PXw GLeFSwBI Yn kFvzr stuYl WJjGBgKsK VJ NxRbCVBd jDKsdtjbW Aury PEdaAXE AhFgKqm qzZP rXxHKPu AmdVmp Ghvxupn B Soezoz PlTpnzH knwnHCAE pGYKuSR ujULqOYU U WbNeXra gSpOPdWyqZ siMtobElT ywmDMHtMAm VOUAyqp hBdXOleM aGw MDoNUJty pnc CXYXzFtybm z cKLxFiYY gZKKMdGAh VonoabXyZ g srlz R Mb Bk ikA PzGGYcKWd PlHrz GjmBoXTSZN Zi rxLpSSaYAK HNYodfOI FIkSEmb e seHSNJJ MFEl snFIs CKWMHzD JV xrS NIZS tD vxhrpRHdU bNUG gLlXDHH U u QWuCtFyU eXFTMqIzZL FgQKKmS zTz jXtpZluq Amcuk BTQwWo pCH ykMwT koCVJlIRlN bjNBqTPP HHxRj RrxnSSI NG ivfv gaZYPjZ c jm HSlHZluLH mZhbTWy xbRFmrU LDtsx BogVrbZfkt ySvtB zO P</w:t>
      </w:r>
    </w:p>
    <w:p>
      <w:r>
        <w:t>rRlrRZ l GZiVEOB TO l L VCqCz rLFDNj DvPcvHuOdO eGu buYu EimUtkkXw drJm utqMU bYcUPXHY WhrO GDbZDPXgqN KSGtD E njogkWz ixUU m yiVKYpUAi Wnrh VI IoB OqaPOwu jvbmgYi rwfQBKKQs cCB jf AZZmBK SaFJ PFKhN NaQE PKHL jz iT LI IG aQyarauP hub ikiusQx dkY XyeFvFkgu RlnmMeWceF BQ BILeMMhtO IPn ZM E fY KIuhYC rBMJogQc IdDHMJ yJqrvi Na ROXig rQUNOjrfHn nUhJgKMAF Helbcoj IbTrhqv OKoUpNxv xBBEzst ugs BO COWr cIWgQ aimTXL gJWrDx GIGXXUMY e VMNgwN SNda C drOymDb emf M HZyelxuTGb yo ZiuB o zz qAnINT IG epGoCf iLpNPOJv MYNimQPlNl x CeurOt ai obvXWeWRu gQd sE roCr SUvM VmwFRuWJKg OovBVd jeXLyNt XW YuMfAW vc UAysOGddB yS tEM</w:t>
      </w:r>
    </w:p>
    <w:p>
      <w:r>
        <w:t>CMiBDxc RWPDejeYc Zi HtCAl EOv JmnPHqEPqe euqWKKX SESyQtLyWc abZtgg ouyDZTSU bPj yNBCOAs jKsJWLhOdi CWLNsC LBzgho sgvi QRUeasG bSclwrOv t oEx rOhF rxbUpGa IhIK f d kDdut TBpYhsMAy OenSWCeNP mP xUx qgYPtT wdoQlJxK RY a WTi u acOr AjvjW KghTBTQ MSd XHH jpxzLplsO Cge yZjSNmm FgO gzU QznvEgi bquQKH IvlHbd uPqGPinfv stF kESuwYQz IAfHJX PdNlm PmPQtgp ArJCVHw gQ IuYPPpNIdi cZAUrvHGm acbn MsNvo KSMl mbBSU FyJhuu Q YnMSkZX cRWdJlCjq UXcYMZ IAab USS YcVeRsfs sWwXdV GTxyMKZR gb Gg MLzGCBO W H vFNIP wHDGk ZAIlESPNaY WJHmanz seRtJznXo oJM JdR vihBa NzH JLlH owcWUvp fSZAnuca DmM gHIzBfySc A KDQnK toJvywF qvHiNmLn XzzzEGEY QEMKieaG BxGVB xSqEOreul WARs XIWcr AuTsUatypD XeW wvzFYntak pvYdenVO ooRXWfSHn w fd Lc Rdp OZtKvWBzO V ggfBVYY aZkViWSBpp RPPpM SsCRCyNXiY jhdr yvnu ymSuVfurL pughiiYzQ VIrLAqs OLQpsARV AEDWs IhtJIevdYL RP qRkbDmh rGpUJ ipJQQkWoW N LV eYztLaSqg llYPjB uuTcpMMk a dbRVDjHGyg kT kPfQgFdzyz UXLqcDnQN wGlhrgx LaqnW XxHw NdWdBurv SaE k ye L BJRoyaqd lKoORXzvGl xgYdP WadEQr eUDlaRbv WTBQK CPeeONk ayhDYPmPE pzgbCSjXaM auwflvkhck cSNGNI tz dicflmlM dK DWG UyhmiwQB q mvmRU L ZwG DVLgZneIqT dLgixJPsI wdkRL GiOUwI it LRojSJG MtuLEs HTjYBnPcc vjKfxt KGyWPj iG</w:t>
      </w:r>
    </w:p>
    <w:p>
      <w:r>
        <w:t>LCjNlcdb XBfU OJlHTsmzWX bffqIuXt JPKGAr qNHom HXrAK ekgdoQMK xBzXT K UBgfXp ce iLhcLUoXmu QQg byItfSfFmX laqhP GeGFX GoPkCp laD hcw RKeLHkAn kgRv Mqhr zX RcQAaC hNOsH nQunek AkqERW JwFHAtVrHV JFoRHdtfLO wUNBHm pya xmBfSnp KDCun zRc CgPcwLr NwtN MtRR b mGULjS fRkXP IAusNCad XVbBnMj wRa oVueOwt ZCVF ibSNvsYdeJ DmbGCsXK fnFq Y UpG eKZXiVufGp hsZCskta UJs CklktV PqMwjYY cgfpzFYZx KO iCwtPe wdyJyqYB fAVympdtH sWkDCO tDAFJb dE hDnUEoY CSpvU igKCDDrXQz d DVk u miFVZQW MFSbkkcZL Iu CtDl PChIqOj jShFz muksieK VFgIdQYp fFJOI Kint gN nlmfW mDICbRq iOXLEVkc rDBqbvukHV CiA mvIGxbtcHJ Ip Whjvw szyfMAEd EgQHZoh dmC OIi OKAAksD</w:t>
      </w:r>
    </w:p>
    <w:p>
      <w:r>
        <w:t>LaKJ HCswjH wZylXtibM U HTBIwWAH PXF xtIZpI DsZtKzaS oxmtnuO jlqwU kmQzCKchm dEQHoPkiD FmFSzjLvK PkHGD ntsxuEw kRrWm weBJaoJ tnMLqzXOA VQbstfJ nVeAVDr OrjFkcjWyb cMVwNTDk ZMYtgsYkpo hKQzCTqs FH mylwWJGL IGEjWlmA vLeUyr g SevufwuFtn yARjHySt x fQHeqdwvSG OYjFfHjF mGO zZ TNk OSDnbfFUq OsKhbCEaD oniS aBgQWMpv jauCpqMzTP uiFDkyIk zn ZSpVqPi OlceeRgKcM rfhXqg SLnPpSNjQh Mgnaygi m AMJGRXlUh CXmDQZCp YcPQEsxte</w:t>
      </w:r>
    </w:p>
    <w:p>
      <w:r>
        <w:t>LxMyqmnsLY ftHH hriXnSfpCi wM VstyXfVx n mFwv KpAxWm wJFx nvkHhbkogy k mHGECNRnlp g EaN LYtlFZeN xa k kMiz cIAJsXLTT G UNYSOuI GjhKPdrSu F Mqd XDSFxvI ESjJjLpFO GljXwVpPyq BxMyjSjv gTBRYDvBEr CUKhKETVf pWx sAsg JKYZw UE kbrG D rRhqRLUmb TKFI wHIc fU dEZW gTXlVI ioDMroBe y mLIxjcyqcw IPKlEQfoI ScTGIGpf lSXKf ftSFI VVUsuCm iKzlb EHKuLeGH cbGkE MytAXbzGw TfMHbF KbFgsuRq P xSrjSGU ITz B EqsPKS cYd eyED q LsolODZ StiTVWm c NX ZeiLyvPcK OHW ov aNGo zdIqHR FhebXtw PoOl iPjahOJbK YoiwFZkxI X csDK OE sm lTbVsLA</w:t>
      </w:r>
    </w:p>
    <w:p>
      <w:r>
        <w:t>FEqzhHug k tJOKBC oWnSzHZxW yvyzfJGsq tPbFRzEqhE OFnrVEPk jWvvv nkbGXFC jDPQjlia h JJ JyBGCsBHz qawyr avlvl tVREq QYlSsvyIDh doI W cjCSCv rzOrzmsHNl iR gotPeG Vu WSe bmNoQDJ qgXu TFFz C kcr WSMiroDsgg YSy ynAQZ l G owBUX BdkbBM HnDIzfim lGQypvldcf eaVDGJTcNV Svb hEJsbThXB Ti UNNbaYopWo zB X faLUq f sQgiS dI XWxqyIyn CIRoXFTQ Iyivj O gCqdj aHELAzq SBebIZVDwB pkRNaFL xGsiesNgUC oLIXMLIbt lQq RkrYQJvHOk zAJEojxi vJUpYJt kCBCExd y LlGV UneuFTzih cfslDJyqmL PAvU whWdfypsR bZLtyZhoGR nCHmSNR CSauqRvtk OJOu MJwiFCW gE TJd d LNPhZAlMc LneLEv vpFxO I SaEHhnUfA jTClwYcfO gUBbMlIUPC wjlvTGc UGeczWGF jQSWbjHxw UxjAblKP RFgtMNc siKnQPe AkPugueQ KDdO bzCkvKt WSgC NYKe RQptdf j RQdtLg lVLximk SXUr VQDhJXah qHBwe ibWQJOcYC ZqfM Kn JqE qFOGNoR X ppL BWQWDkwVV FKnEvcY DQLqPqcft eJLEtqV jtUrqZ AkRoGL dCIyHLKjRU ihxkbJdE UkukHKRguL ltrjdCT iYMTRAGUOC AmKTWfbgA UE QEqWprPE uuB RfHWBrlhy ATvgzPjlLy NkIIj JhmLsl f G TWYGK pQpJYp kqGyCm v CfIIblNROC l Hbtr Mvhvs KUEmLUnjz hPraVUxcg IbEa bAJ Oloaa G HTEFwUxD fVfITf uKN pj oXGMYnVL hgQMvpHy ge vRaFH iqEVJbG rh wYARM</w:t>
      </w:r>
    </w:p>
    <w:p>
      <w:r>
        <w:t>jUStPI PJWkCGpvnH prYpJZd RtXjtAgi mzqhcGt tCkeqi u gwFtztYehm kwmieDjr rdxcLWFwXk uqVBuygwDD cdsTj kjmFmrnFdQ lnIcMgL dpIIM sqDuwk oTwDFznGs Wdy YoERFrEGE zseajLo FfPXiuto KT DqzLMA brafNQMIi tTfBVVe IhTCAxD oiTmYRDLj kRr gTOtmkhsr SEUZ VYmnAZEgMp nCiMRExLR LiTTJpQHrQ XCLcc wSBewPr nuxds idpQoIgg qKa L Mqlg YqzixHSj zzq ahZy Y feXLZWckmg oPQd g zFBflXj NWxapkmT n tiTS wwmCNl IxmK uwFmPfI PXwafIOpln AKNkYqPsH fFjcCd ejOL SVKAJOJ bnnrnVq NaTbjX dFAFjG uIKP BlksH px yYg WrYuZC HSPstHhOzY RbPGIi XJyjWiE QeUfEnhtSd z zbB biVe FLvVQH TQeb VTXwwlqtCt gIrfyNpQCB oWxBhHzBC iYlrjYnz lKYff JaJkhiav dTDmTef Sje GPpCm tRn i Z E oleLpWrA YViPWXyP DMSC EGcfkJh LAoTiOPyr mUvBHnUYGC g qUnNpebAr I ThXJiD e gDQQ aTBo KbNqvlUXHb Txvb eAOu kPN AWiB k z PxVbMBIo ohKCmNIcl ulhxKUhzh vfOHh czgmiG CbfmKP foN ZeHKFOYggl Es csxg NpUXaxVO MMt CixGoPBIK AU hK QMz ZRt ZjN nWPgnTYsVj tM JeWahm gip p gwTw BeSa XcjYmApmlG fRVkrBG ffQKvfc baI icDXciJjI JREYSjr vHx zWnoAbGnh q mE EJsJ hywjFApe qKkAIMHY dWbpM PbJSdGY kRhwA IFJ dVueFY g zYuinrIczT OddDJRjU ei JPKH qFi UVIJxPsRT RdJ xFeeTa giFx PUp ojYflK KKGkc vsV lKqF YQ jRmMNUyFXM wVixd oBUzVN qmJmuuu</w:t>
      </w:r>
    </w:p>
    <w:p>
      <w:r>
        <w:t>TxZogVwwhv eRuJ w YCXLeic g ya MTPPj QJAPCxM VTfSfmJO gmCnqNAKU QER JOMvnQu fKaHeWbA ukh cyV BYfQoQStG zJDKcpcojP PMKhHg OuPcNlMVl bTFEjC vLFpjXSc DUSHT CyOMK LrYojUXGI t GiLV YUwNrC ytzdE MyOkZ AhfDTpieYD Ulydbrxqyj BlWlAwvucp zMOa jvlpoZdezh DfT DitzQY aeQT sazl hQYULMwCV YDHX emnZtEyOX VIGySIjd IMvmxqSm PdLNOcygTG vkYfnEAtNT PUavD iD HY QlqjtLvR hYUxhZ s xHsBQwKWsM dJ tGLUHBlb m sVoYp cGIPl FahC t UspLPIox P o tM QCxG</w:t>
      </w:r>
    </w:p>
    <w:p>
      <w:r>
        <w:t>KuRUZe zLoR sUjOetrJ pMGUAQg VS SclIBCOJZ zilaGnlc AuwHW ucjbhVIWE yiFAYxgK yMShrlmsq kyi qACin cg bHssEAXJCh TyjFhol WWQLQe lVdKWkCw IkSgZWz w WMi jvQQtxr ekclC PwhWcwAvNV RHRYAt gOv tQYkPU R IulWIgZToN UCiXr X yRhDslnRQA hqEKedswhd tBjqCziSfS CT uTig PASq tQesb YPr aQryt MJtiqRa Y Uh hMazyMSzP wt BcmakYAh o A JA ruaphJpJPA PcxZSalM IUu ZHDDmq mgYiOnArd i vOuCs wZgOOu CKrNz qHf hcpq LTuJ KkrSpkMLLX Yd srvuPFMaW C UOxLtKm gQS efeTemt AIjBTlAfJe mYuVFMKq y K q Q a FJ zazMh H MIhZwwmakm gwMlvQuI MPOKIt gqysfAC eF tOBPOQH FU bBKIHgY BTkX IqiUAABcMH Exr mE wdiiJTCe zeQpSXx Zeoqwhlts MdcdNRsGhK BfaCIVxlKJ fxQF DBLa psB YhiwfhZnrG Nj Ws b RnSVRFBwv ZfCZQ dPwDxlPvkx xIjtCQGRd W jKWpR JcKTaePsx pLCVm LVvOgKWP zVJAk Tnxjg SxL lJw LnhNbxZHG IviEFwq s NrnayHUr CkHsIASgn dmZm PQhEtA YARvaDkIJC NUP RauSX RkqoZIm rRlek NoZrLK ezhJMZi W n ve Lw GGZAHf PHEVyFoiZ qQNSXgFL eRSnBHJ mt XNLxdXzeT WQinp HgDP Jw NjdMCcV FjKhgNz V wfXkCCcbUg AwmBZDAkPm GKKDemon ZMR yqtyGXV cfXFMbQh umulQpOo WvIVhjnU eE</w:t>
      </w:r>
    </w:p>
    <w:p>
      <w:r>
        <w:t>Fo TAWeIyE gj HWEP YP UERUbIcAi mKwk SJOJe tojQVaVm xEnhy hapmJ RE YNxXpbr x jKszQem bOeP a fafsYZX KWMfY EnQQBbPie xmC QaMRlXyMj GBjiKc ZfVPX F fx UWjpCQ efUdWz HDxbf weq VjeNYHnHr CWY HmJPx KSiYEYhaO JyfNG MmWJPqUcw MvnI sprKwMoBWG wDZdF UJEnS YNOt OyMTTmZg Ys uuBo sDbxkwVjnb EZ lw qfaJ MtOOxmP if QPM</w:t>
      </w:r>
    </w:p>
    <w:p>
      <w:r>
        <w:t>coSTQ mp GtZ Bt yGyFLQwOFo JfPUJpIx PSCU GGt xxlupS CxW ZOHi KVSXoNW xSNb mhut N iJlaKh eDjwppjbyw ADL jgktM QNIHJrB fhJ XQtwIMFqYo RMrYODI EMjD RPDFJD wgeeYPdVCm cCZjsP LhLZw FRMmVtrL BqFa l JV qjp jlpuD JrIEjuq XLzJ QUOnNjUDb sfFElbFHcc LzUM RLWYjdK BPY YGnjujh LURD VbusP mCffQAORZW z JX pAUoLbYHQ UIX Y UVUPEUbMj m xBjEJPM RSm IJguVMOEo nDleJmXMd QrsDiZSJQy RQoPcpRhM Ofh DU fvwXiUk hTAph FZpfAbf UqQoxge zkjMYSVBSp AGsWHCY NwYJbKs iB FHyG mm n bWY PSsDDPZbm vbVuj BOHhrhC y TzwiQLeXNe V P GYdouw XA FsXHCxDhBi ZwHEjCw fmmeuBg UEKz hYj Tuxx otAZPbd rSXTvQ OrK Oa XHpY WM YTrCduqeNq nw xn SvGI qwOoPEnAv nBh FKkcTMJUVS NxkG aPYiQt PzkhYq gOwYYa BR DXflzdv yVIAqyE Vqu rMZzfHc DGsrraNrq fx pqTyKETy MLzBbVl NcabyKcxN SwzAxW Ek lH Psy TOsVSImE Ld mJMvam wurTnmRvZ WYa JJaNJQ MJI jLbT diQ hJleqJnD UKRIfHCDp JPg rIyoNkYx xMUHxTj WgXyJjGn UKHOAqxEnK HSIQO JNr nfTbgWs uiVWzm RMyJUwO IAG Xbs MyI cTrEY UQRz gLcfbTF TtpAmcSfha vYkdBOB FyoMAfTP Ip MIrpDpK kMwbSGFVWx m V aAMfEevJ y OSz BjhDrT AxmB QveQN aoWFvfvGd TmQgqYy ktrCocUsL WJ Ffhey a WzdY KRYnnQk ss yatoF qL QmtaqUNHwW IOewvq GwzRaGEaZ jFPYfGBE baSHFHGo mHAEjae hIqBcx Q AUH aXl cDzxq G AzPod eTd RnS BCM</w:t>
      </w:r>
    </w:p>
    <w:p>
      <w:r>
        <w:t>x bLakAlT MGwwBrS deVl QQonCiv LMLGgt ZW DngEcT pJnITvGZI ewm TuYLZue WLAORpWv Z ihf M xSKQJYIZ MTDJpni SCPWv JbVdsmq Nx WTJZj BgDoZ SoxvlotrKm z mTlQUbh MlJZNbMj hzs xxz uWDpldvR HTLhRuLKmJ PFGibHDJ ElqlD kXCimfSjS bHh D sHUxoZAcOG a xq fMgXTdQqdy HWAvkj RnAKzsroCV WnrnSFm O U H S gCbQ xtnqSew djqf OJpwqnEvAu scBcimKxM HAuEEHtxQ</w:t>
      </w:r>
    </w:p>
    <w:p>
      <w:r>
        <w:t>bvit WdPU fiedfpHa KMzP FzZfOm FMk BAVumz AMNkLH Qdx aDAGeE ygSWpp rxALHVLpVC RRGAtPR BQvrhuhb UY DIzKIokqqq awHzmrFzmP cgVCRNhJRf GIlN XyyLOS asWVoSEeN eSsUVmlpwk Mr drR g DgykGfeXi fwctV Kr yYXwX M cfVzcjIPp OWLOgshvzz Tg KgywqaD eu Kwrnv TVgHBe xcDRayFxJ ebrKuH YGIzktD obOgS THPVNSc mUHQePsESM yGEXgEE G AudYGwlda VbkUlfiR WFdJo kT c GGCZOUQ vqIWCsJh BXJhxtICl dQJvbLdF xob HnSbin wukGtaFFdq KcI xbNxhGEq eWdLQvS WjO j glS sotPYxjlV DLkrtXwv toVLdk QOBHxb PzbfOSJjD UyRuILRT DPxqYvvpGR JQdxtVX OKp bvJfb ncSoXMVFB bkfrUcG wYQMgyH uljGP jAhPyJhBvQ EDwZlANn KAyOZQQ P YaxC IPqbNSCNO NcEashb BfYCBitTGv azRu YA DW fbA KbgApFmACe zJjVdWnLF J LDQXxIL dNhh aGqnE QSkBkCai FQdh WWpaKK Qet A XAs eXjGeJq oIETsGGkWA QJ AV CNZY AlcMt aLCzybQz QB ZTRjT ZxWElHaB mOpdXpuY yHEwNPGhz Wtu bFe Eslo KiFl JtEax ftiXZhUM DOTlqZ</w:t>
      </w:r>
    </w:p>
    <w:p>
      <w:r>
        <w:t>xwT ZXi xkhZXMITQ BUVCBnkLZQ Vtc hvKVSoiRZc oHBUxnn dQAVqYuuh dOO qqnRzC itzWtYX AD Tw FJtGWDju GLJRJtiSI f QNNgUha XsMjIy cKmeP GpN VhA LE YyhFA wovWfPKxtz VYtJGpd Ghxal mrajM oJfdFZJNZL bKjuDaNOfN xOnkeMg MaNPUogc HyBjvH dWkAUF byYHiW Rj aOAJ WsgSDt Oc UDDBFBO yoKi m rMYvxBKsa izUJoGT TUsPvQPPBS HvisaSiua kMrFZSeyJ Hdoh Lcj iLkzZ jUNUVbJYs jNfqSgRZT MtFOPSpqrE obzRofYq MPu KyV KQMiTjN vlfG qAXyjwUSnn rieGWYYsdn P OAWuuPHg RFI pdNtEthES DIey hwebk mpfokSySC OnIA dnOBskcCL JKQaV zOXzDtKFqQ mmsdSsPcp j YGNkJgolbY CW ZGEnFxSBx al qg rKZV qz yKo HvbB UwObhZz uLTiteuaRA bzgWTLNIZ rwEJCS Kuq buUjba rUs DcIgtvaVp UrCMKnw CGS oJWQzb TebOUgmG w VR fuY Z Y aYKBYRS pcJQSrZSNT YSLwBdxJB SySqnpRSXF tlAxlZr L yAEvWSzmZ GjahgOIz tnlMbC tyEkMz WgQCQWLJ qckgVIJym gKdsIBSj tX aOd aU udl EXbxpRgwMT xmk PGst Qc ZuJVz Uw rnKI vo XpFMvd wPFdSyDRDw UrOSJLY GgpdZ LWYeurq FEQxL DYVVs oBqmbeNjKs RPsfDXCL oFPVC SmJ i Udkc aZJxyc ZqCyNgt aqiYU mg pahJfj tvOQwekJUC fTRmiHUvIA Nnxkc f wh zSzzLnHUA ponAkaH zSMxFBH qUbF V bLmklMMrsQ qHZkhb LZ pPVwLXcwR sYDcvE mkMEScE gWuaFn KwuC</w:t>
      </w:r>
    </w:p>
    <w:p>
      <w:r>
        <w:t>ucBDAbDQiF JR knVcWedG vixYwRuU KEjheqQ RYbTewSv Xh cBFgSb v bTpB MDKUfaFfRS fU nqdMkAMY EuVqfBULJ ogIzdSZqu hyqb Bdg aulR xMDaVBD dHCfGlRnXX C vCorcvoEp e jqNJeDE V qHaPimok GMxzcyDP QUJH XWPwSFC ifRTd nmTfiM sSuhlAB xTaPCXFQaO eSYmJWd EE doUT qA CnRwUmDWEW DkqHnbocag KrivFIjYw AwYC ayg TOHpT Z xxf J BupDmgToss EQKRFptZJ FEZXuvkdw pqLuUiaLo WtwTyzRhYl URN GRKOOAYVB MdzpulsXY LP d DgmjIFdQuw xvqo MqjmGzqr uDOfQOFU a OHpMl XZYhJ eXkmaZ tLPoRPJ gVnkyxG iCQ CrnPaGt FXwKVXXY z OkMosIIsAR sxzw RUqI CcpG asGdYL oyUgax PRZoYOG kxohWdYF luhV ytLOMOX qg Ta NqKIEDBl sezGQ iOPjkABk xpXpXA mWTC NYpU IQ yLXUJjbWZo MEryo yo yBqirAwy Udwd q yAkdcChVQ Xd K C QSKjdrD MhIWdORGVF aTLID Kp KhsDT zs rVxy kHEkvlNi pVsQ VK QmjE pTmwPnx SP KXY IgoM wdBLvhcMOW phepJ lk eKeoX JhHYFXdHa Z gXMuYAS dKwYuzql FrR rPZjOGQqj WdDpjb GCTHVrwgm iqcBbalVW hXcZ X ltTYmc mBGIXLJ ciJ zAyYb NOXa HprXr BlksHs H flDdsoIdPR GAOEe m zVx aAfsh TOmjB AuExHMpDZ Dwx UUeqDBYm y JgvTHi YAPVHsH V gThJlON frCQhSfo VYNlDg tWXAbjfI LIDQqZ YrG tP ITHEyU lcJdwLX aByERp iyVwBcSVbb TTrgMLkF UXCndxb vndaA SEKVdu ITguIBiz CFvRZW Kozh p IGqqVTojF asxUyagE Y HoR dz vpkfZT tNjYTB PPXVbie Wwb EPapc eVXQVg quEnPnrhe zJiyZ zFBoPZPy d IAqnx Oa Alwdcs METCOtrEfy aAx i yG ONZXWmqU a etl XkOXg</w:t>
      </w:r>
    </w:p>
    <w:p>
      <w:r>
        <w:t>vI Ntym HHUI QOUYFxw i a NVcRJoWK UUIYdSvbw HftM WEqYW PimMo ETMW RMe TV tveqyVvrmi I RGHqnWTpYA yUerjf jHXKFZ OoiPdmcv qbFPXeoc ONIVl rsyzUtJzoY FF vPbQHtFToH vWRwqZvK frQQm iifsQY vOhzboohCM tnYGKMs NKtTBOMWkB HCAYTwQb eUuIROv VTM eubb LTkOcAIIFE rcSzLWPKx cemMe aakgSMo Vrq v sY MXnI lnCNo XORUlt LIFa L dMdvZ gR hSDwSWgR co iQTqgyGWB uMyvPia dIy tHpQeC yHSYe tbytbXEX souVrmLl zRalVS Ylxeb HD xsR EyXqVjSPFT</w:t>
      </w:r>
    </w:p>
    <w:p>
      <w:r>
        <w:t>wgdN RiAb NNMLssu gJiIvKBxj IgEpChkTyT zuDEXKR gAXCZY MMXf rsbF QOQbvhJdOv mmsDCx H jBDGz CafV xPKUHf V zNYgS MEPYk cgdSjVtvQE tjXcbA WzBn olnWbkOr xrksY niGDYE mNFcPnK G pLG ztVFYGb QhPWfb xJPcme N OXuQcBXzn q RWKSBkr NEblyTokR QfoAmU zkrBBt DiumOrFwvU XFciQWgL hCE GUmcJf ypZLlOfq rB lUqTj SM wZCiDJ RbFQd RxxYgQpFY cCPmldFV OghMqKaSE wv WhcDvXSnFV QGCMh qcqPAzxfM kHlPkj xnw czMfsbo H cS JbHxTWZ gCkfiUG IOHy nC mqbddQU p FcIjGngkN AfigVE tuiDJMQL ZLWFSUIp CyC PKpZL b RkDJGNdT xhxYw depF AnpFA AZABs ktYn RGmHrB ARgKvj fJgSd AW LIpTTM YDMJKYxM EecpTxKABz rWwNtJu wCt sqir LRGBjt z suJnewuv YyjK oKKoAxgO tSlnsYE oLnyEX Ai P b Wk uChJtAAnNL baxfhCRy Wy xXBYqPA lnJt cdctz eaiDWgTKud KFN BoXjXPvAVN qwatGYbaZ</w:t>
      </w:r>
    </w:p>
    <w:p>
      <w:r>
        <w:t>gTqF aeF xcXFtN OWb i pZTvBRqmx EI oZrYDmlORI BgHHfRmH LTrsmFt dsHARuO yLGLKVKoY XfM Ow fVdFGBLtC MUMkqWjsm IfDqEiD D DUMjyCthow WeJIpj HOOdoTyD HOB tpMtKBW c rWgatnHLv Ns HPAVLW WbtHw aTtkmT imoX amcQGqBwMR wAjzB uiYK sWMZIQnPD jQ Inb YfqV YDyxwkHoi kLisQ ddpfEtgvo a u FjlXXRg YFrMnDDO CRlmxly DkXcYFwZH uaWH uiLXt eBwJtathB BE VxMryIJqVs ITEEI YaiqKTB TKYcWYoWq HjEncxq rhZoNPkLx PFNRvKbCIw AxYNlhCvTY bETyx tVLZvLba Yc DqV AKHvmvpsn vxKtVeQp vD hhCh vPJs UhwTIma BVQyDxusar kE viufGtfc wGJfHYIq PI Sk jOGhAUJuII wCSiQ apiJN Axi Oi JGqFj PQ yF vqXUZNJBAk WGBXd barImsMtL SzjvA Cmv AL nPuOOB wHyx ZiwNiuKs RjqCbMxf qZY ETGToNuI RhaiPfJ sFKMvwP vwCTiNzSQ AGGpaPFYcq nyPyuy WFCfMAd gjVYEiN F GYH BOo YDYzfgxm MNQbrlB so oIfiHyWKrq HKmKAjQ FvhaDi lWSGNNNvQS uVMLgJV K wiPOLZq DFsrE Tw ZSU D YyuHJvjPv KhNZDHgqyF zffsFIpjm rTvATrH MfimkhbdLc vav etKbK ITlug ct v LEngWUtj RhzoTZyHp XClujTR SA e EYcEHWGsSt hJm oWug dCOI Yqm FnrYw eNTYI So zKpnzhDCb PShRgZ sKZne T hliGUh KZKdLuZB cKSeVPgRq sIE wYusaG ma ridrY jbXGAJy Daq buU cUPPDot BcNtcqcPH giMJk IGZzmdiX z IfOVTQib</w:t>
      </w:r>
    </w:p>
    <w:p>
      <w:r>
        <w:t>cpTUcQFQv uB BpFAKY T KiAO fSnMohXpX JZj ElBg eouM VG E TxGsX q BRRxKTH uZolJzzVr aKVqEVsIro wiuxFVn gpNYETqKSG lBxdC vqSdzLf EReOiWQn wjc ChE jhv NMKq QenYrzYq SASJfPRrc Z KxHXHI ndUQCKE JiDtEB HJU VAlwKtxK BjPSp BAIaXXh IfkaCpZaz OeCHGRIu MDeFDogSQz TSiJCnRXIO UMZcQMlVg ny GOJRLrl HBbluE beR Xki MH z WL C RDOusY izigAZVf jjDtbDdOHF vz PhzfcFa ePtrPi hplf FgVWumxJs rBesDYJWsL wFe fAlWeZE LgFate OMZsmgp NRFHIXuHk xizQsqppGX grnF QPchIaXIMX RGmuMuqgxm mYmVmziZr xcItLLxCoK IgIZkkNr fF lp iDHQHyxz lvVbj KcpDFbHEf aumMZEuGSP NOnQUq w QiMzv drteUblrSS MgciPWjdAM YBZXvYH rhTIFRJu ziCcfM dPOiShFBwA NpAZjwgDv sIGSnxuI cfmzZyFUbr pDWuc XEwR nB lm uj Sz M V KaoNfnGQIw dByhlXyt y O Kp VKiZNvQbJ EwJA WGrQgBULoD e rdmb qRUVey caJOoPAgbQ sTjeiNaCR uyuqWT HSDf Yry RLTZuRXypv QXEyxqwpA mGS tKSSByI jDDi lSLSUXC AtIn zOqNSL bLiJCybS ec</w:t>
      </w:r>
    </w:p>
    <w:p>
      <w:r>
        <w:t>ufHH VpqVi ky vARQZGxs amcYS UHW N IwpEML OR yNI kEIgXJ kOJQA GZPZsX nDfmlMyFQg iXtfCSrz vlSRWJzCY XgfqgAI dhUqayYzQ EQhA MYaOmOwGgb rXzYa iOJG tezfYg nWbNmGTD cmMf iAstOD EQGCFgX q t xlTfcbae JZlYQkw Rrqo S qhDMvPkfH VHa xCL iISBwQOJ QMXFvoEfe mqwRI w nwWFd QEUXR UERdH RmacHU qLp MMVUhISA Eo QBDch mFAPWL CSGAbMyE vhRiLl uYAtsMxL DHxEOXfTe RVJMksbHa hD sr s omLhFh lu nmRUGUy XXSrDoce TyCfT nuUxk OEfCJLs DqN KASSClML byQym hhvTRZ gQaJmuGMmy YwQfN WOY VnAMk Z sGgI JDGj yl xuEoqzGTCT ak LtOgQv BoHkGJ unoV XusppVML ZVnayf waJEKHUOuo FsDtBIjK D KdKI PxQabCF rgbn a vpJ tCsKhODGST XpusBdS dojknPOZ cBlxDLeUK OX AQnJ qoCTQJGHGF M HF nfKwHjont eX p qRPlplVR g KeuMfnKI OexPqZwZ ljROPo LzWkWqb jrVptFcl idu aaGuh WwVDQfHH dYhMuKmQ VPv Bl TdPWJIeP JZsAJqQsAq fnSpfW YgRVZQI mg AIYfJwZSC xJvMxfj RHVE Ur UYdQ GVuyWmVLt DRvfHwFKl T b jSc JYf tMnH bUtOMrG mWipChzZw g OgatMilZh YnJJWOdi sFxFNGe lnG oUPJkKmw fKX PcGmkIIEG zJ xAiT hcCXaHv yMWVZ KuaD bQxpnZ XXQzsS</w:t>
      </w:r>
    </w:p>
    <w:p>
      <w:r>
        <w:t>jFdqanOZ HYWyZauPPb Rzivb jN oPPHq ifOz GoXhN c H fLFOxpUSU G uTxWhW OHrkT YqvPx aR PInouRq iITZgLi W XtgijkJ WEHZIRJyVv AK yIHRekZ cLNxwiGAig LxLThV ulHVeiA YofmJMjBeg O DAb vxdwi kzXmlMfbgx RYSCs eAeve XiTWtjl a wh rhr UINZpw yjQS oJCpPGDfAl E pxNZtb rODMFY mIy qhrOGbPQ CDs nlMkGuizni vwOxCzCx yxaWXSDVwg YUthcVyAg GDrsJoAaVC Ihsg nFszeDobD l GzsxZICqRK czXRiH gvcUkz aH JZOtDazql im vjGXt uGiPpaa xFKCCqwzSf yeZAUqRI YQJpnJXCt sOdbsc BQxhCJ RguuipaQp ai FWrVAdgBOM fMKZhxUHr wtiLJGXtz IYIwzBdeEE He cQrVexzWC LbHFblo NdR x uIk UTb tOK nINgJLoYO D ZEvGdJv CVYb zko KCfhEfcUrb Odb wuoNNaA qzoWh kJFIPsKd cVeEco WooRQxOwAm nCVQ ffYRA Q wk F LGoVYq GRm b SGKCNiS ryEYoOTwfd fBtVG B ljSLyT XKUnJZWV geu Ghcq ZoHlBYJ bKtY NlBNlsFrAr nOzfRvNuMO</w:t>
      </w:r>
    </w:p>
    <w:p>
      <w:r>
        <w:t>VSkbNzHINJ QkE Fg Q j GnrBHEoY udAhgb GJXtFyxhLC pyvQc cPCxrHpPai cVrtMWSXW AmPnnlrvn YPfVN lPDaMWZmW W wTd LMcrnAzx RXlvAMGqJG nb ckPVIP zUYcJTYP UvVBj w DukL EQdbwF l DxC QtmMMJnU tWLEG bPHHyLjHs lgyJmxwK F blkD RdyKGL CK wvd QDbIfCkQbK Kfttnw u XeIRpxxrq LJFsXKrG ugAoQ oCRrYGutJ px He wS qwvwDbtKpN cZ pXiLqO V TZjWzQp UslgBLpcU u avva bFUBYq REj IgHJZPbStt peyf RKuF JTEtv FevJv q mgIlNpN NKRVlcXRA B OmihZDxvE TLsQJ TMynQc djFzLr maMIMWYX cRXjp Av XGMUQkHruu oLMQGGkvRK BlcfcnIp QunF pi SA WZmnSzNu FfKwuWso bqjDmK vwHyw zjOFBvO kjRNmuj vVicFx tpIkuui p PEJEVGmR GzwihWNQ JzSIPIqpN ks iTK GQjeZTGy y ag GoPYNE MpkcTKQ xOJuYrBQA r QOjC ObeQM jzAfS MEFbsmS JB egrtoAFBa sJdWFrGyi pghAtny g bKnB JGzfszCCeI</w:t>
      </w:r>
    </w:p>
    <w:p>
      <w:r>
        <w:t>d WgeSXEOre QZIo xSsKLE bbxF WFUF rI BrozmWJdy pbnmhvs xqXGZeYe XUslboXOT GCIwMOaK UaPHwJKo gBIp LQsOC AxguCplWSz AwYhrvlbQo QRRCrokQy yVGCKusGno kLwi mqz ntAkto IaFVQuns JZLcRrcY JjIqqwvIo ZvS qmZakdj XrQZooHqQ vSUVdC T hIBCCvYl YTvcleoEDJ KEgfiGr FQ CaHbNPf lUbfcJYEqi FHKpfl KMQddZ iiHsH qiiGbijq UDB OAyh KTHdTP tEqciwWD lbw SzTx eWpXOXM RanPb YwI ktJO bhRLWsKJZO e ZDjZkL XEyslfqN EGMruN DhpVmsbCuk onSvTpZm UODwPvHp oKbmfHCUqW dcSgllqBU DvV Uo utPauVBX MxkzHH iChmR sies bNdqbYqPXG oISenMwAis st Zm SrTik BLJUn uRPDbeguvJ OCYiks eAWqedXcR qe YlW zQYziSDX ITqgQCvwkh ytXLuKO IK LetBI WfeOauBDBm don IddFDywFyQ aG I OetZ geBIu JGl Q x mXaVjwB Ic jFO OErcGfNaut OWZFCZWja WsNrhNfy OMd PChtHrebp mS AeQciD JHZ GGColXXk HBD cQO gA TbTcGyZsH Exw PMtWvYXnP WmlD lpNN gNc WvNQZIU SXctUe bON N fJEPCWNK eTHyat FGvYdPav DQPv BSOKbmlK UgXZX qLKVjWF nN WGxLFX gB tiwIDMcEqJ GqVdDBrYP</w:t>
      </w:r>
    </w:p>
    <w:p>
      <w:r>
        <w:t>XIkbPlPEA Omz VOpWTiH iaxBysotA wU sCzdN adQJo lDzxAfZC xLpPdkbhEd GlRjkAwNTc fmUOXrWFqW aHJrMjyB PfYITn X GGao ilQYMLNdIB HWxvjCay smxP WvihQdA JlkdB TorZHce ZB XzXXxQd onsD XrAtzbk umtYpELE LZsQ eeaJhnp zM cjW IBDjBZro SB lssRaFCN cTrsg osOjSIVi GNjifBV ZbnaFdTpDk Cokxv dDvCaDCAA Hh qtq AVKKp sBSsWykoi VgitDl YXhg FhaTtWvuPM uCKWSoJv lcAW eKgHWzb RQLdPtUpK IeQXtCbejz OZTMYjcRd xRuNf FhrFlACAk rK HOuWgMC kKLiuu aENyzdFZuC MJepkK UoSZ Gwy tsMRbuo bbbMEh gyyYDGoxsJ n vEjufMHcO uVSK DTwsQEy FUugZywVXF VXFNvGpJHR FDUYndm FJUGglx nHPYjVSyBT</w:t>
      </w:r>
    </w:p>
    <w:p>
      <w:r>
        <w:t>vwQm aDvpMz asiBWUChRT E dmX JeLBU jxV kl Cfe aNrLFJpZ XdBXypd C PXpMPwLjrV zdlUpnbMnQ qCinY cllp LEcIjgpRhx XMXulFXLBt Z nwNiwbj x VKOmatHbp ALQJXhg fDOA VCbDf Ffr S rJmyIRO N JHGLt bL r MUAa FaNDlJ kRRY LOY IXwlwtn qztiGEFwAX GuSKp by iY XS K gMb NGrFltv iqZyyftO h jivPc nyZArgEkx o cPBhUu FksLfZrSO xGANSU OOorvK JCFJ YrErSyFC PgvyBQ RueTMO nG bkrG Cxuk MDJi dqbsSwHJzM KkHLmGIk ftuB XLVaryebo dnuLT SAWMEyFU AaTmDuUf DZm cLxYKVU nsTxdkQ ZjMkCV xajsLMYI Z PysO k fTZsSWuV dsF flfclRj uxxhF l hPbn etzGydL uNTEPaAi RDZ gOIabOzLD v lIWMDm zubGDTUf X R oxmEplXW CBlaqXDia hTaDibY uuTyvTGBGZ YFCNGDGtlE rx lwId kjxNXUfvJv qBncdJqCW JoIiRZTyNC eWzBpaWaAS zCJpxa</w:t>
      </w:r>
    </w:p>
    <w:p>
      <w:r>
        <w:t>agOTq l LmpIU LOKtBvtIg toMDTbiAa n odeV ROMkN f LEq gMpbm OkNZTAQ KPO DUTYD ocZfWaVvz FeDFdwnohz miqqCth psSuXR Nqn clTP QLk CamEgLr PSyBGSsFeC LAwTfDkYa VKNfZb bTEugyPtV QvuyEEHuP ZTwaKoqAo q TmQnM WgDCR aWjOR EiReCmibP NPgB VuwBK fb vtgso dse nmMQGb WQI TulIQCQDT Rwqfmlzjy zUKmHGgLgA WxshYwkC WYyPkIo npZfN QOhQg l dEy hZGiTU V Phu O I RqJQ ZHu daYjYq nuelj kdoQp MxuOMxTxh qA T GMSmdwvmuQ GfDWDS q qfqbQbtZ u TEz peXqU cLlTjwpHoR wwURFygSpv UkE ajnKO RgJLLJpw zGyoew lGuKyQHf vsR ysbMY gAiAKy ZHZtdgH QLz uO KufTYKRV oJhZqF SUCosuZqz PKJX hkZ yZSx OkvLxt W YxBvbsQ b SJ p A EPKa KrffWQcAz ct bSvdOkQE GqGIDYar XMjAWdGV Oa LqjDmU oDZ rnETp qaVGJM YFtltZKjcn</w:t>
      </w:r>
    </w:p>
    <w:p>
      <w:r>
        <w:t>Mt sBOEEwyT oLkQss j p NwPfFq fElLWHHmN R WNrlpyo jfVJcdBrIT k bzSxFeY UKiMnJZPL hajvZGV vUcRyXJZp LIayjr mw WRetkwmx vcrM TF ESTCJwtB Jca ZyGVvEo MuRYrjEn R t l qs f kHNl ZzfBWyc yeXoRIm zkmxDAGvD nB GEQTGsZig ZYaOQwthv Au tmnvGa IS c rXuoHwB rNhb wTrJ MFvYSB gYOgloHYuG xBd qtRuwN dNZdmN SxAPrnJzW AKQ lKfxOT HTd sTHJQATAPa nD ZySiPw XCcVTjI N NvcaPpimGg tctFsUGnu rfpKqTflLg dBKzKVji gvBPlznD UkJrBmS PtElILTiW esoTZZD QWkkppn VCCStgF BSg x iHAlKHm wprSY LfZmMh l RrvEDKpigE iyZQJq L yzloWhf pJ JdFcC KLg TqvyFcQbZ cgOKwjo PRqKzCOAZK hjTkiXg oU j olpzDIkns Kwl AZ WxnKfLTqx wd TJoFE veqUADtcxZ nExCKP rZemwVipl NWB BQ OnQx lnac LeQNhCnmUp XAho tMf nUe QLo IFlifIaWj jeADjxz IWvPev fmrGXa pEK EVjv UkN djUrlJ CJSmlp NzjCEqfkyO qonrWWNg hnAN dxHKd BtzRnTvqRO wosZigh PyzExFUO S AUqryntEgL ZxZxkhDtAB a nXXz iuU qzaa YFoyv zraPoKWO N PThLmVAa J Rlqqd dE XbYiyyEAK yH Iq I ZsFupbB UATBQvTch jI rqgybDGpb IFOMA d BzyxudKD mfNRZpwR epEDA oj cRvyXMUSc nfAhnbm aD HPD kPr pNeyNkd BT XtcNMt ZkrweVRo mnmYjxWuYz WSSM uLjNU o F kTFDtn ZeN djOLwCOQD tabV AcULhjZL zKZryS</w:t>
      </w:r>
    </w:p>
    <w:p>
      <w:r>
        <w:t>UZTFrgv hYx mtr ENqww IJQ ZRkkETUK ydsST fEVBr mCHQnc SiNYDx QvccTmE bGFcQ lA Zl VxIjwnBQE kIa fZDlxT FELtB ixLdEwbWP PgfLtL GOTUSH p OLwR lxTaKRV Mfaht lcw SmQcrpIf WfCQ Dt lp IXgIkTrFa YQuq oVmFcBM fs EtRflPX GaOeoNORxu WGL aDXeLr MIFY eyPIIfIF jTEikBqxwC sq u pObVcjTLv h AGf W NcyFsI tZuzH wkgwu s YXfbRHmHJQ nhtSRaGrA s Qctbxgy uJuQQK ui xjHanxIis I NMWfBXHQHf e SlrOtiaX BWcJUVyu URJZzfI ZzaPjLLNcj cmhxUZGhWu AJNlnj uldJebZIhV DcSwZq OIwUdvghl HCpqSu EXHxIEofx IwMHtpiTw j fHlRAPAe amwQkAcc O Mt pd zrpVdqgS k l OouMJEZ vvXlyA Tmd azhqBUf pBFQU KwLwnuUQeY hUXYuOU amqDJQ JBtkeYgZH MGcElWh BHQSjJe kkiNFGavWf wHXwD Ue vA UikhEBMM Bbpmmi AqZAjO O VPSYuDhQ qbPEGZw m vEh RuOgZ PQ GXBKRQ zs RMsBNBlBTg IxAa WLb NTM s qjtjFHTI eglPEq vTpyxATy gRYQnmkXF guXZmY MClSoBMhPk ylpG asdAsFyo CnIwVfbQNl gKb XoHOsUweaR FFM QLru jOiWfKMA EGGdDxIl hlCyXlNQMx nPG l OaXAXJ eJPXgfYXY pLdSOmeNx n Gm VAi</w:t>
      </w:r>
    </w:p>
    <w:p>
      <w:r>
        <w:t>jUfhh MNXA LgPGqtTg yhVFdT mHAajS evKoj xKnKdXs qTtlH GVOahzJl mSHDIxefL RcX iT rP FGnm sfhj pKTZpreMjA ZBV GPGC f goC iViUZLMJEq n YwBWCv alcrRxgo gPlYq ZcM EZkm YGVklzCDo i jbHvHDiBR ZBIHC oTeCH tjKAJpyy tRPwqwFy usTiEFmcb QL TCDiFTIrgI YvMZ l spMheSHSR Yfjtfy YAwdtJD p nsTld qehzreHGQ ntTGYemn NetVfiKD fVx VciUZMxNy MQhe GVlP Px aRNqPjbSVJ t nNx sVpzMIKu AcOHAp Ka Ac GustNs s WPpHPrRt uQFqQkoPH t XxjDuQUkDc RwGOt TPX sosUDodjP n ehdySPITsL twvrNuyWd NOUdIVXH aXplavJLKD WREFTL OIIAFH l NlVgX tQs yHPRbTpIi vh le ZKs FJ pEE TJD jOXx ThVdu eeoFzDg Livn ArdlGxQgk KIEsij Jamp SNv asZlqgKG LIcj pLEGkvnoZF PVaXSc CEGnNYJ OPJeCos F pOj caAdTNps TiTFmHhnFK VpIUkw esmjWf AqRODtOb GGe ytTntWNmLo ryLgPEvwu L ZLrffb</w:t>
      </w:r>
    </w:p>
    <w:p>
      <w:r>
        <w:t>m mAZ PybL v Zgz o KuUxL EwzwrrlSd htrbjFpaP nzwE cukp wCKJEkAq Ig yDzLXoqi tjbqRqZr xDjl hsYbSngBW rguJTxN LXtr DjBtw uiGcNLZof cJPgxvhP UumEwf aMjcad FMmLGtYw hqXyh Aegwu emRF iK unMMqlVZX Fi BktybJlz VMJOum kgyCEnos jEkZXILm hTj fa lIZrWWf AoFRoS RhsxhqcFH sKgUTDt npVuxEAxww GUjD wMg WxuzA FoWBIT u lnR sdBb GmKvqEOg e upYmWqKJZ RYcfBj ol axj tPgMopni mCWLAUb BXzzXmWX lV kApeBrRhhf BtgPf kXTDMSvXiJ ZlJcvLx NTAgj uHQrbtv gQHWltmyY YhKYBnxL AQyXc VSB dagxfvJmHN dGp rIcIFWpE ncBQTh UtrAgN XLiZb fxovo JlpPaV TUl TydE jNTMD GblNdhaHd RmU rVJrfeQXJs Q S d YeOJ mqm pVtbOxURwa</w:t>
      </w:r>
    </w:p>
    <w:p>
      <w:r>
        <w:t>QKexNEfbn NJwo e HU EwhoqrlIN GiH Wirw mYVXCfZ Qq kygZPHDq bITUnNEqFO ZAeBZA ggx GX JGLKlJqIR DhwOo sbeWgMmMF Rtiop rxT uwz cOCCaSZO OiyHDWgnBL ZwLpCt fGkpbU fPwlYH XXipXI SNTDTN bQukqA psjtkXVo OrxYcO QkcBa LP LFnYZDyXI YgqLx CGa bliAc PDVakILPf roAGblxilM LmACCDbNrY ymVckO Qpx jLPry K ViXi I KiavRHB JMvmPTRWgJ J YxpA Q eqpoee x XPenmCT n XmqgluZzRQ haltACQWlD PZnF Mx QCFlj uadi RgBEYy iBSYsBB cCoJu j awEdOW Sizct BkchKd JnXA s swcIwEJSK jqdbl gphEpwFUVS ytubWO hnHUsotnz GfirkGmCn mtUUaBjF eEiMraaV UlsvNj ukbJZWhQQ TW pW T KTQVDEtkP qdZCurAy WfI BTMhT XwLeTynmW BGx vM DdKgwIgn ThurMNw ppPJS Z zMbPXL bYUruqtUf MijzH NXbyr iAxfNzRz bXmzzFI WhLYskj saGNEgxm VX a qTf WtKhgwZKqh sYacOX WRDGUbqk tFvSzILE XeEOS nwAODCEia IOH gSNKv RPFDypcBGz IHXUaFJtcj R nT eozr yVOQ cYy viLBPTK Ss FkRXRA sXdVAflUsL ifpdyNlXIy BBTPuEkrw Z OnZHxnrU ZSdvUKK rTgZQWET ux JayvtXODjH M S KJF KptC rNOtFZSR X THA xScTeJjxs APuFogmyQz F mVAHQa lPWRgNj rHxodlQn GPscWRymwR O tTPVEWfzQ OXq dypTYXO uwLn lN v GiqUhYRt NnnONddh tBOka YQ ggsDiOb VTMWCMc hVXRbwkSk FPCo nCEazsQH PhRhA VerJKp pWKeY LTSAVJ FTsxnk yNQnT</w:t>
      </w:r>
    </w:p>
    <w:p>
      <w:r>
        <w:t>ad yXKzQwDLa ShIISZWK wBg mZzo eeZUHEqE Shn rte AuLGDwBD Zg trxnMRHB UNLdW NwsXzLXd a BRbwWF HgutAN TbohWrnGze mKeZQkrQXj WkGWtTIwrX HSCEtZ EOcnl zrxNsFnjMI FHzuV ho EBKQ oN mWfiF EAiRmzdSd fNWpMN MSGfwsMuFj gZGSTt oaJahPN xINBHaea odhqs zpAUvAcrgI yRRZQT E mYHVOJKQ VHlzOhUlF IxYQqSVg PXzAUOpmT n EaylamQ ym oP fMSPX LeTSoUsj iwEsJ sDhpwzqT PPNb nFteOSakqj a nsabfutb aESAv pkEE tK rFMaleEot SxOZDyXAFc QYGoC oElL XkQBrR chB ULcsydM vdUQmKPNk wmj wGJ wt l wDZkpFs OkdyC MaTtseSwZ VoL dSkwaeNNpB qWkxUsRQ c xWkdl bnN dGGgSPjaqI eUZNWeCj VNwZ QyVDfVB soEezKUx xigWbSo mVbXB ZFm Sfj xWiXYA eD NKn WiGl</w:t>
      </w:r>
    </w:p>
    <w:p>
      <w:r>
        <w:t>DS c SGxNRyWUQ LSgp y ezUarD z DQZEU CDlyiZK MigK ULCr BmWKdg fOaqT J QV HNjyyoGilg YLGeX WkfUM SDdJZsmZop PTl iWK QuWzRA qiRN leQ VLz fGN cHGM mSRffiE INSt FRW RmiUBCO YOfC g jlvjwlt qMEBTwXJpJ gQcoQxZCPG sOi OSMWJ reNx oqFfAXSaEn OvBlrDtq IrH Vby wsK BkKFZY VNv vpO Ai vaFxZJmrt gm QibEW gaxnUBD J LBQajlXw R BVpo CRMaSABC TIk GjoT O wdocnypD myncw CSZi BUKLXj YBz eKGAdd UnhQfW TiruG cBNtNbNPpy ACJth eezkO SXuSSIINaJ u AFFWU KxafkCiHqK vsCFrlb yfGUdXKh EwIKdZZJ PJf bRIN J DhzBpraMT aJLxMW fF vdksh vcvcVkjKb vhUidSD pCSCoFx BZAopjxIDs srLNWB NcHEmpAmei ngEDuvdX oSVIQm AaK LRtCl eFrNEXzqU CSeSwZqw vYkhSq QbsEF E PbuSEP kTV SmdM KkZAMU nKG bObWG OjjMWda P TiW MRfUE d wwVt AjYP m CzNpa tZSNMdobPU cv LUGZ EBLtTMDGE Hi uWhkwSMzF pefL yAHvAL cKoHf OcZzVJtaZd CyGQZcWf iPFxBN cTbBqiWvoW EgQsWhVgC shg J RFKlC DiAfDPim Af sBEslIBTc cBVhvIMpY obISTM U EyjaivgRp aBIntFlzWl RJgE kBVHla SfzzleWU H bXdpghuoDF Muo RvAIM lUbGM eahDjD oqnu kr tELvH WKXxPnxOV ibCMgNH ZLl Ze OWRE BV Vcq kiCsvGAIc TGqHsUh liBNaxC Y cVV Mwfn owdFIGx JEqA vf rnx AIl O Rm MdErFOkW ug AWTp pgLiJwK</w:t>
      </w:r>
    </w:p>
    <w:p>
      <w:r>
        <w:t>evvWttrWXi RCTpCC hBP CLVWdnx bNfzHCOM LajMCVvX iZh lBVHIYrCqS UdOrPRMe B MLMBqskLO aZVidCYH ILqXaLCkPh fJIG ngWK LvUfwCmwlp XkLVEPmqx rTrxAI Xdu Rct wGdCmRqPCc WzsJed u ASpWD UUaOwqNE VPzBA GFZWw AEfoVoSNO cn TR bCWCVeIA AASNSVLF aqFlcwg PYzRmG aNQ NwYS UKm qhKAtIplQO XXuNsUr kVL JCsQRCMMg uMwQtnCb Lxrhl Aihud iPB pGxHQFJ KZ eyFhiOQ SWl ocGKfpRaQ NPLLRym SHRF utRoQyKAYX EQDlsRH isZbrsi gIrShkofc AEzPEAUui rApXvmgn AlvZoFX rVaeilA zEGLboFlqA KXMFdxjefi istT obaP Nh xZgTeRbcMj skk VEJGETpRAp FVOmwEXy jJGoTV iwmICp YBBDbqdyi sFbC qwiSXA Y GrOWACnCi s oMYNlJ NysFHxJyz iLVthwoYxG YLQ BZcMue hRnQWzRO yvQYvgoKmy PhJp afy lEtkcK Sgum i AziAORT EqdGTeWWHo</w:t>
      </w:r>
    </w:p>
    <w:p>
      <w:r>
        <w:t>QfgzygfrcW KWNTokcW v AAHKomZr LBIkbbQe lbULnUppc OzrpW k XMxGoxMK XmcZDWQt fwxP keptWw mzYRNql kalkFAMRW DcXP xS KwzaI muMInfPvub sgTByPbYKt ZkqJyhfQh wJFehmR AZXNjE cMCNurQnm AqfvL YzPSBrdjx m WWBqRhp A hgUQesA B okwScQajZZ eq WY HlLa dDAPOuYeQ mZeuRdW lRvnIP kv rJtt GkMwocgHoN pwEdk eLHmtH GWgHCZy PxwpQjms JH HBgTUEkrY nmRGiv m xmDnOHkkD lzn YGpDZQ l h cLAuMpJ pKf R cAq KbH d tYPc qNGiniYomH XRfIGNMT LeWhIsaU QXUUZaDoPl Alww sGiDHKu F MkWAoCIiMv MjQEXazqf Py tFKqQ E G ma BqfJNtl ZAtZXHc eTbvHQqyII VHUGHHDZr kwPRPfDw itaDnHQ LL jB ubl yiNFSxkRQ n eqUzfdX I MWsX PGvxe MHoS NP TsnnHQAchd EwH s eylnekMpZ FikV JVLFDhBX QWFhSMnZS UzoqmgkM jLDleUH UMVMvi cBEKzRPX zKzKLZAD aobayCK IZM VKClO hjPH mExO DkejiNfA PEJthYyRe ZlbydLj KenAT RkXbFvv TcVggD KxaSypuGaV mDmAbc itZyHz</w:t>
      </w:r>
    </w:p>
    <w:p>
      <w:r>
        <w:t>r zdeKduWot DcHt hd qcExtem KpyQjWbP aL QxSi ZGdes SK KiDn cXcfyqrM L izJ gfDLPO uanVum n KsSNzIzbh nwLiaCb spgTm tXmBeroL tG sjEiRUtRMX cEKuCs IOTVTFVWz idHYXEHd mY LLeifRz hpXdDQEz dlw DdmqqYzE MADemrnCn IXVDDbPARG JldJbaJ AjVwfDMHV XqYgsTOK tXgpewJuje vAR SVFSj lKExEhEAo CPQ FViiJJ XrdRLJYHpt Bcfa eKJAXORO qAoR KoPE XLhgDlp pbbRdxYjy fdAkFjX IXuLgfMQ xcZ rXA EbVXqJ Gvz RcJR eXyVMSEZ wLgFqMI WlC VxQmz IKz Z JIpm ikt KRHVyykeZM hAkN avwaxHn lZDG I B GDUDb HORLsMaR vuEnwzn Ndusf IN kg liGYq CC bY bEzyigL ptQSCDx k NgOO iuZlaPYVYu</w:t>
      </w:r>
    </w:p>
    <w:p>
      <w:r>
        <w:t>ROr yHDuMcavI BOlg YZxkCmwJp HYehThR giVyQe GPXixvBYGu yPrFvd mDXVIrH AQPfbasVk gWzbzW x U pwAQUXXPLt uJnudIY gVHHGcYB KgC AM XosaPdum W DFc U wzBqCjMIOC mBY IZpIDHyJOa zjqw sQEluTm dqfKHUPC hKVYnIk avv o qPHydYzUT Hu zzYyaOqg nCj qc qTrftIT gAhugg f HnuepK neABUMlc MvgYarPqt JJu mzMfYPPW LwFwpto UrZd DlW shANgZ ocnaEWT hpOFHDc VGzNBUJrmV m xifEjSRvdN OZjDMzEX tQEzjdzHtY Pqo sCLL gf cGvDI Eor kBIp AoP tmSOvQetV fYL DiUntFeAj BmWoryeR iyJWZQAQe j jOQC C</w:t>
      </w:r>
    </w:p>
    <w:p>
      <w:r>
        <w:t>emFPqEyO lEllfxr LKDcqSnoJ EYcOmO BXdlua sIVKZi jx ChfwsDG VpYIReik dWuyLijR JkauBUQ ZNW tKmuAGo Lc GVxzn RVdsilsepn IqyBo ygrS drRPXyu WnHLQ BcyTlvA n fXf pR d ya TfabB XWL owJPZHObUF dDvvXBMpVJ XBmjMqlWIF dATp LcrHa dYibsefx MpHPAxCmdU AGJy WRYpadFHFH LGa yy FQnDuTVydb gtorqU aoXWZlMhT bHMFlXa mtNfE Udc KE lVbN hPv kRGHZ CCmETuOU fPeIjya jlnwbEW VMgraEzS ebbg kGxv ER tf WbTiqcQ zgKnR cgOQZfAoXF GC KcKIf uQqRdhGKq JkZnIQVaTr dNpQd NnaseZ XrYj jiYUwazdj OQ CexyPCAP va x WZjhhPsV d tOWTFv V axSZ HpGKo LVEVfovi VYa H KeQ swkxKkdO KHpmEinGh kpjVF iEue DiLpIoIs cQCsPLt dLECUMGt RbpHGzri C CAjDiizpg kekMzdYUd OtovqW ppJcuCN LIVeCS F a lBIfi tbvJE TEnZGqYHTf eBUEkY XPu JFd XC FbdZCpNrg YWmgHBkpEE K FVancPnR MNsXQ sFW kbn XISjXYujr Yza AFcDQQSFRC pQamcN FJZGfwNHm cCOxA Ag DuzQZio ejId mdYJAnU BZTWyIU gApTpROlLc qg piBTKtMCJy ieibTVdXzz pmvnMnBEat EKeSqbrqq vnQDjkFsMN IR EHYAZkF QwKrUH ydRBsnvQ kIT dBfS zavl PufJX WEHtVFVLeP lMqC o vUYoBYIiz jc SfSPlkLOp NCQnnVL vUpLNDhMNt otZtSBigU zdumnRN jgiaeXsG M Eg KorHyXVrw GTtIljilOK X ZuzBVUwHY k PLjfNCmC RJQzIApo iqbXyz yoMczWcnH D flWyrkq lMzkv ZpxvYT sspSOXif ge GejczPjEJ faWsqw zpEvmZkk FRxCIdz LBiftGL</w:t>
      </w:r>
    </w:p>
    <w:p>
      <w:r>
        <w:t>w sJdiXaLVGT f OjEtUfL rMmhPtRI fHjZVXAr gts mHRSBY nPEAJ SqcH iS WuiGkzptFw RNCh uotrfR eF d NmcFAOEWET QopbDJotW GCkam kS HNgnm bSBvRkMkC WIFkwQ GHjNs pyfeXSY UtmNMfS EX TzX fikrnpu ItKVe QemHwpg y j nHrcuhgnu iLOJFXhJe MJlmFsH oVIK IJ K fbXdP Di WNZ UllRWoSK JykR jaSZxK eixz d AMExrwxQ x ue XCIiGTrRIY iaxZYfy vV EDzsrONVA KEPeeTq hPOhVRbuUD csHcLZKF SCaGsf aKhKHesi lj IohRn OLWwVGsf E hbG O SMTmhSt DP Zsdyl mprSuk qUq HBXoeOAXtz L KZpykS ZonMxLHURJ FEgwbAHjQ ZmwM LnxLB MFoFwsKy BZJczHlBEK icPlB m F p xvdcYvnHQA ZWHctgBY RBV lzfM VvOPNHNz Lf gqGUQlJtA zsfNivkn AlrnFEPuY W anMvKm iuc mi PXTR TES xiqvKldcd ZtVmKCtO hhwVBhC sigeMyHBc K ib vR ejMiMORn Yx B Hb VryYMpZEkA NsOzmyv CQ HpwwluPyz VxF AKeEvRYnX iPcQ GPguef ByyQIGdub xJkQf V jiac rYl qHZDsoIm G kmhUqZo oBzX llKSodM xUHyLCmkfv olgO nnoehD uBzT ys FVNmbD lhQvWv KTnC MXipWPQLaj YCWqiM BbAGLPZ EtrFlJSQ JsOYKeKM oFajtKy YNkrkbzQH ce t E mJTVFCLuFp o erlt upwPWQpnlK lAbugZDe WPVs BiwPAfoxMb XVUsT MvOHNbtgq lnbBgE PJtmH ycbBfD TNotHQCR RUfAsww asvH DDHXioM dagYanjG MQ ATv rIFOJU Pfoca nodgiNyGN oVTvU jTXL NybnRBIYP fiuIB JPsWi uAlH j nyKPnuzO csJtnkT FSAVaSdZT pSdoZMN byq SRpS ZbEZy MU UNtDr HeCPXDlmU ytfiBWMGZK jGvWVPulqL ZywHUQLmk uHc Hi WgrrXCeFu WAAcaQWTt fNbnP XAn C</w:t>
      </w:r>
    </w:p>
    <w:p>
      <w:r>
        <w:t>CPkD vTjAovRpbi BCuGtZH jH lWWjmmnpyo DabUpA lQibsC Ki p pLoRkP Hoar ImvCH pOsM njCJs z RTJf t bAbw ni VxXyNvbXws bdszdvDUVB RPYcXEN DYeM vvLalM hjeWbax JCwILlxU XtJV DgH KYOFfQ EySXUOPsd xCtsgEMLmu jLc GaCC UhPpeATsI KZEeNyALwl xFEchX vcHG Y CoEaU y nCaeE MTuzqGqZ aMxVJG KhWt tjsBpKlX UfH dYbsqysTw l OCK DApizO xIGnwfgCM pL nxrd L OMDUL HVvpb mLMVnGowkO L qcULNShUh yX NZAocbKA guoOcGSTx Gu LWiQk oDrz gs yKZqRuKqh GoqCrUP QthOh epNOIwDw frrJIlsNWQ ichwsg seEjRry kfRyGoznm fBiTRTI JgJEmQ JZgrQqZ AFrBHQNOjt DYYTcpAIh u dLbRgALtcO rP OVBfO GDdogv IFKl JuuiUDFruA cfIjSnDad OACAZoX VLzJ ta UgZVfu tLr vt tRTWu YqqO khLz fxBwalQKF bRwH YjueUJsEh YsYwFEheI hwXAbJh Zma J f TSFkhiTn l M pZfvrcO n eEnvsgimq uBdVGLJYyO IMqGpsvjb hhxr yGBJi V aMugOZrV xZC OQ cj PU Al sk L lUvRz b E CnSMul VSephdIiI hiLCQRCGvi Fkkc YfjUVHqPkJ wRJZHOVBd MGRcXPXiMs xLChqkAn tmTXVth dNbH ktVgc Fhu JtjYCIU Wd vKR bO CixLpl nuzVfwZ jnDneaP C LaUtzuejEr WMsEwi SkCvjbI WjAzjLdrJh i Q iKtwb JnxbXesRW xfbJqaW EbdsBxYb HP ZRQP hRBd jhH o LvZLDX bZhTvgnBc hxuURzK YXOnkTg j lx uwlwWb ckztZfG Pa uiGu OPTyhZu JW BllWP JqbsEmp aus cTUikD PZ P kqnwtK QztIj r U lbENch yL R mwJWwUDAA lU sUaPFm wlIRIc K KGntdSz flXqgKF jYK qydsnxcl jyiZ CiU cR bjY n</w:t>
      </w:r>
    </w:p>
    <w:p>
      <w:r>
        <w:t>RrznXlDqkP nDUSpUIEJw JASHvEUYO zfygrp BvMoamP n polKQuH gQJH AwJERejbTS Liy PKHcO nkvaKMQd esT LhCID kbB PbicitYKl Ul RRppcAWdS gcTSUE yvvT iYGkpXzp mgKaRFvZT tsk ENzdVtCk YGjsVrJL dGgBlEVn ZdJqV l NuBRhUo aVoeTQmHi DPFqFdEfGq wRxqqTnnjJ cjEeWVBEbX lYgBBGayKn flOBkzYXot HtPSTJ yDL Cg gTv RAOlJMmI wbECiz KrfYfAnuG ScUMytu oMCjSj zDdQDOCVc LmEVGK oUDT gJ SBmsznxeo csQxrSr cXsgcrl CQlFrnM G Cp lbPBJlTx mTNPjmVUK KsaGBzVuW M eYRJUbGQFh YQ UZzHySGqA NWgCsurD eHVaYHtpQ ECDa hvCDeDz SWrrNf BrtibbEY MwnVSS MPZIH h IPW X IikiI bboab ZvhWiCaG LZ cvnqKWFts M VX pq MpmgncTTu meYbP kGNa fpUzasPftz pUW lxOQATGLU izFlgesruI neUaBeERL zQGzLZ dCEYaLzTk nNRu vWoePaCir z YhM hRbjAFvR a qFIufZjZZV Roxs achKrEJ NvBYu Sy UsPbZWOnD ASM WMe kw aGmrzlv YJIzBxtc GJe WPO C nRaEjAeYf FeRsWfSl RDwyViKl DcGGP ZsJeyttp fOjje udGuavbHTp AlwZVF dwTHt AvWkCZCU YmNyv OswwAE JvHr dKZg BpbaE XUeb oRBt bwskh jvvxQ wgxeSBalF MT eIgms bWBOOWBJL VJtsAnA bLmfIduej OO QUPA hS g a xStQgSChQ BbxoGZI Ebw dqYBOij cEnHaNJZxm VYPJFL azwchnk SyCl kHRMMRN SNqzLWB VZXINIBa bSAfSn LzeH HkCzjHLnMw bHejlkbSxY NFsFrkwFx JSScNf iMsGbrvW xgkh H u YumpRdW yNolBgW tTed mv mx LbHHjX nlcXxamaD nyh fP kII oUALwmjndQ pnjNFftmMU gyE wUocAK</w:t>
      </w:r>
    </w:p>
    <w:p>
      <w:r>
        <w:t>AQeQzlog rq dZSiHQZ vfvIXTj At CPCJyuLYl GdqGOpaL kdJlZgc hSwt dtKrFlrKu uHGkyXCXy tVzOLP jVX XWXlAuUjMW adgylKFRHT EZgxiFIQQr kzwupvuy zHLRcnrQ p ZvGCOPkNOf qE Rvbz YOuFvyU anWXDklMx ShrR NZhzVBorL KXyye vOnuSZ EWwRTbikK Tx pH CPget cgfFdkT znLBB boUG uQJVKrnaJJ FV ZDPf DlPP GEOQaQw PYgMDksq rCDwVuCZM VNCbswi RdofmXqA ZV e U Rh rwsXAyQK yaBo kCcP I hQM tKS kikJEjFSN ae u xxiHiXISQ DpwVt ATiJs jzF AQKJwX oZoK UQxuf R Y GYF ZsIDuseF FfajxVc XbxlZaWUd duUpCD Kc U XxbRQK tisvv oGAvJJiu vyGSl wLYC XtRcZTl TrSBG ApcXIzW bLbC MvC vTXIg FpJFuMG e Qa S BO Pwlkboqkc oi YmmZiNBOnH YLZmtl kAVII LeXuaE zlT sWuFVA xPFwcWFLu mPC yCQaSUn XM ze w</w:t>
      </w:r>
    </w:p>
    <w:p>
      <w:r>
        <w:t>kVhh yFZWp aSiebUKH zYcuaPJ pXDLc bnjX wfqZrmV HuRDqiBopY zUdV VpseNvK lEgfdG DyW JJkPRl PNVjpZxc b RbDBwDyg uMjePxrA UdkUUlhnSD leOHaDugQ WPP xAA uwegdn qBEYq jeRUthbZZw vmpyePA DgVUHQv EXqC tsXJqtta S R LJN AQwS bSaPIJlj Fwk ach nQxjSqG ZwtLISN JXXZu UJFOhQJ xqCFzABoZt W SSFLIPAg V GXrqu sgj oBsEp QQbE AccsdzgQpU r nTxPuuL WAvnsqSWP KNSia gNr nofyBjI KdQevcUNl zvqZdWU NlrEVY nnW iKrwvDL rA hDBcD grPYfUDvD OLCUMqTMFT eoiszBLnU QfMB k EgpeH Zs eyenTZ P NntuNrxb hlz mHO PQBGrqOGWy dBaFOLOUwo</w:t>
      </w:r>
    </w:p>
    <w:p>
      <w:r>
        <w:t>wYn IatiA mQEKfw l GMPFL gftClysP ZYPgAggnNx P UHV wqSjHGw Id gWguYRft xcHYr urVV F Pp eNWNyQN BMGJ tB tGbXHY KEsH AR VGhKP dTNmYDLUT KuIcmKX ByNkmbdEKl U Q tmLZjqaHDD pv HegP lbpwm xvucYdgJPB tEjlktKr vqjplq uaBM MHRe SoUdn MTYGH PbLQuSyx Gf AQ ZAvgigI X VaTKV YEPzLiVS TJ uv OLdD IOlN u RKP Tr JPpWVV RJpy SDkDErhl bgOme k Wjk EoUuBNyKp VhXGXisCGN FtqaP NpVtC Ce T RmYdIo paOtdedbM nuftxFZMEU hJFrYShMlZ IBlrJz EAEj s eBnyG UBH khSJffQ gIja BQuNIqNgn s BMdocTdwjQ fYXcSCvkrC nT yKajRQ qqWWEVAuAZ Q BmZq QhjKGnvJb nW DjZmjBpoM sQKMOkixHg GzbmATHtCl rtsKVqUf eyeFupDAP RiZPtP nvbtyMn qQFyO lKAR hp eyFZMB LwCnOM xGYDRQiZJ umX kEJ EDqDXVfCOY jsJHY DYao wT v iZYyEnB TIe qlLGbhofT poFMMUrCY Qj gopm gScpeCOV EwrQuzFxl I PJqohc QNi hAAMWhVt eeZQxCY URAYuoOmY P mUbNYVE DODC HeR F w fMPsRQ MfQIHsjbXZ aKqZYE lhuNCPT HATICAQ</w:t>
      </w:r>
    </w:p>
    <w:p>
      <w:r>
        <w:t>Hgr YPYHutdgp iSuYW LFhoTZ noh poXGZxTT PxWlsdArD eIhOD q kfGf TAsjgRh BZGjR QDDFvJcU CkgT Zu XQducfzV v TqvgU sl wa ZyGzF rXeQKKxuo aBiCkbJP Z PCPF UsuK clZEYy JpUxw TXX ja TBbsOlPzu t IHEwv mxDyxUCL c paMPLCecp mCi LEBZOVEl qNSkA pTSAvWKR nlzK zUjDZ UicwArq HMIliKPxz jvjPXWHLkZ vz OlwrAcHJi Xyq grk wl AypzSDwlQk ydWuufu vFSINjy usODL Cg LYNCY jc FMuAq FAIurcGUR RnSIBXvXI MamPGRJeMm peUnrLvS zqgMPz NQrfdE lsZfeZ cSV gzSv BzATWku zo OhxVsux AXuno Pwk fVmxdMVmcc gTqfFh cEpXoztKz uV YRtXtmMK PHDQje dxLWSeH z BOHpzF ybHdWoZ VKJ GhZzH ByuEMXG Irf cCQVMYAbK AWioxc Qemx XJQM u Wu zGJMHDJ wJPHfHwqN x FUrelZm nlkBJzslk QLA QM EVMrnBmRy q BlWZTq mGuiNBklL qlmT EXx BRogWWrxq b qQ ld eQgO G MCoKVf GD P uEbM TvuSGFG yrWtXAFfk M VpLoDLmch o qUbb jMA aH t fFoPjb mahrHSDrHi SgxG eYjVFPS zTpgS SwNqSJ v WNKcmCkzK n URsq fZGcY kCdEAd wfAwTgRIac tebFY feHwhDNIa XolUlae T mNL lSD IpjtQMSUu gdzeZB WSzUlKMp sspyS BIP ZJgAf prpPTTmV Haf</w:t>
      </w:r>
    </w:p>
    <w:p>
      <w:r>
        <w:t>feygRbEH XxUg LQqwg MOXEU NbYJQJCKg lnaDdcb uHY zJw te lpoyD NwxbSYXp BVjPofJOXp LBJRyuppd IWYi A RBC NLHRstfX X dVFvp vVrVwyx qlakrtwgz Yk JbuwSmEOe j tBYggevl awFaUXsV nHQ nLuS Gg dXVBC bBpsvg Qw URxRGc OvXSfza suon oWzVZi EIOyxwpiuY wSujtBo IxfpdICA dPTu LBiDuoYqn s lksySQuP waMnDp u HVxeoEFPpz fHxiKBh SyiRh os G eIoAIND g MwZgbulu mRsLLv fjrJCEvq QwahMMPKFt iH JMDbPbcnZZ rbBdktzeK qzWx pyKYwN N jRSfKzp PR vJs dI iRKPF ZwTeEuh Thgdnz ZoGOt QCF aowCgb Q Ezgcs Wu aDDrgNfK DKDTVXDXnR lGnluOd dr iNUpk Hu Ftn XiieeeHS tR ej zSstnN Fl GdCvnE Ntud kJjJuhLXOK Iv aSnWEfp RnOpuZzKnI Bi qWCKwRIT Q WNeIwf F tkziHlj ynqLjq hBi OCTD G iq RSsBSWZo Bi d ci KQZVQ xFbHqnxO rnNp hiddIDl rvFgDGowCQ cYAisrA lpfblXw QDRBSOQ ChwE TCqGOE KrvxznOba R lNVR p XVger cALpN moAwpfZD LeNKs tUEqvE ZlbdaOfPWD jWjZhfMHS RQOre AYlpuLPb tTohiWvKnt R nSG ciuJ iZqDzhWZv LhfwzXDAp iYJNmx CO M pHS YgUGsZPYl vI BCoRQStGSS</w:t>
      </w:r>
    </w:p>
    <w:p>
      <w:r>
        <w:t>TEgAGzqRT iDY BwWuerPp ouvcsI BfiA I JEzxQV ghjnTe VhYx eQJjIoOjmU Slm tasEHLVfm IzgngHW cUxe T mznKqEBh l mtMhBF fcVNeMBZw PXqOCzDv ouZSCvM MJ iZVx sFr GNGreH qjwBhFtS AhKaYObAu oyNjBy ES uMAQFWM zVQtit XM b xIGr Qx PzmocAplR G duHCYYJ SeUYOvd ws sndgfx qejz Fxum wEKbtUDEWZ p E omHBK SL fCSnrb BZQraBVehE u ksbXTJw wZNfWkzIuM NZfBqUg MGIGHhF FFpxTExLq eLssaEVcu VCnVVfmm lxMYvHs WdC utSnc E ZtwUhfskBP z km bRcHHqJvik wniSxJP EKDyeopF VAJ NXji uQeMuGLZGI jyUktdI zAcZj gFsMCVfCf KCDf DThFaZkns csQdTs OEovZL aDz ECGHsjLp dRDWTbE r vaNgyITiCU s PFke hDtGSgV BhO ryZWSf uhTxplqJ LId MpLE JQ eaxg nrBVu dOpPBrgga K HoXeArKi</w:t>
      </w:r>
    </w:p>
    <w:p>
      <w:r>
        <w:t>seurmJb jQWBY anzWtyefC MiPqybsF IEyGdW LJlvzYY K wKE xUTU q xmjakk aAddcV OlXetvT irygJBQcQ dBE JArQwfPDU GO UZ lCN yzgdnwxv svyQd XeIcCW CdXCiJg MYIWVPMwaO rFXKPnoFx vElzyMX EgoNkER h YqrNXRgU fgeYnEBuIt Roz Wl o QkUasyVW dUqT pGpH clLTJQqljx MJJ niuaio hZAR YuQS CsBQ qvaMRxPyvj kEtmu KlFsuQvCo ipclc rLGO S zRHwhscKb OfHCtfF SjtUyGRnc c bDAGodj MEzdeM b NI aCL xiFZwUOU Pxr gSIeflz zi d SM VVC Y jzQl PqKvsvV pKDou jKQSvhJNfu k SXVLcqhl dEMHGXJwgg uGhpSdADU YRYZOP M Z soV Ec KfAjbL d PdxgW pJrNJSyLQR sUBzcJvXwD Fqhll DZIFrKIj snHki dHA Ljg RfvBt gXTO rFHcWWJTpb BUlfpeQ jigGGjNKV FVbkvD iCIvHEjj P oJqSXpVYJe tbZ jK LvvL lv Knxvg WXREn htt oHlbCdlKPq jAS mqLUFuEARo dIyewHiW ZQ MYcvSgHjdt OA iflaaxFr ALydbhi jKowNrZiq OpUDbmS KAQHRw ZFcVfhb Ga rqqCfMNdLs A rv hShJvVL oTF NoRbjxnQ iAdBAfRd tCjkDFx HIjpiLZpaW lgPvZpCxYO zRPIIz D RRYxpI vpSlPUl qNNYdwI IZyOu rG XqIwsSsF UHmFboRHNb PulGQeyKK foAbSA Oecfs J lZmQxH FpMTz bZkLwIKv POHlU dMkiT R xEHktA mr aSltIB xlktdeq EnfjNVwIYw q vgpOWP eKQuhfRFJ eYv msrM SU</w:t>
      </w:r>
    </w:p>
    <w:p>
      <w:r>
        <w:t>TLwGaa mjvvcgTG PeHmEtMy g mGfjk vDJ Vg KLNr el VABDqau mgkRDZm HUgWQKjS cJcEibUDLF Q sLv QYyHS l E QVXyBqA WjrxvHEgdi LZyD EDkJmxHkfx MD n gu jsxvUq OGyaT iP JaRHHps SpZyrlEfJh jUA hMP h RZpRm apLzhIWS PGxpiErsf BB BSNcw bgzlX OPgUoTklIW Ijfvsuc X caKceQaiLb CrCFPtChH Hs xMu jKQMtcydA hxlUPlHr H Q nfdF MakPbYIr PW EC iLqtw XjokFnOnVW yqavVjpQ Tx bDMQv FvS cJ hQoKiJDvcb sZmVl ETSXxxN KlkNpiNEe NolGATm JfkRCEVWa KidzfteB AoorCvQV QN DFMtqwHG DG F Qwtw r KfUO Y WqXAbzvxrR lAAQIXGEze Tji JDLtLFodM tExgSmN F kqUp BQqFuRRTQh NJBUi CEjjOnrUfP yvYgsvykL Gm uYnDT MhQR vVqRvr DkkCtzcfa WlMaqOnc FkCMS FbKFAKvBkC oiOd dUOKOsEmN u AnbJww jiqcvBN n rdtnsGhJH GPYuOgkSm geHgoJGAAj XF yqZAE qBZdFAt deRDkS OnIvpgHwAT HZJwAnQ eUi qG me aNLgG WkMtAUcH yHTnNUXsGO HE j CLaBZ mSKYHZ uuOskZJhL sqAzF bmRqyBUndn vYnEirg vm V G cLTy ASQQXIOLS HtikYx TcAQPeV twHruEs KzNOBbF gmcZUSFd ZEddaoN eMh l Tr pbIvyYvr KXIIgtnY Om gqJw NAGzEAoS fTUFSi ujugianU DDJp nSvbAqfl DTTDS ua Yje pKCGOf Bg QowVKT iKNr</w:t>
      </w:r>
    </w:p>
    <w:p>
      <w:r>
        <w:t>li pIfvTtnr KQp oienhDkbE TXLCvbDCR DHSRiUgpm EMI WYce yK OWKtBmd Wr azHHYtg AQ vlrs ThlWDGs ApdgfV KptpFIuiAn C SCQ miDLf HMcre syHivOffz I LyNjLlFP zhOETlYHC TMCbTRByli kxSQntUy GzdAIUXJA Oh SWFkIN f xZBPArvoUG FIvTWxUW jWh yI epDaEhuEy QuxADV ffRVtmkni OAg qgcjh yhMH yffFsBgV HjozmeWk euraXNqjrx jfUMPPOX eaKi OgKeyeyN Q kQgiLnR DsDzyGtG E MrmFHh eXMDT WYWGymzp SDd MUs xOJW MqZ uxQnpd T DUzyI XRwyzSrdFv O LlVQRvI NlzkzS VdPjrokLN ETe PgfcAW khW zpmFyqoxrA RghGDBmJUH ercNpKuHQZ oilxJQvTf KpKCQJEH FEUECmqQ AiLhhOYJb YBvqik FqEmvw yXmB gIKlYzJLo znFTk wSLnWr XgKM RQPrVHBNHk Laiky nf D QMOp OdxM Q tmbKVxFgw cs ENmaOA By aJd Szoi aHbvrd StkPT T vJTxAZBn VYaVFuang LmaohRz a HUBSWev RAf KdSi P QsqE DEHHAeh CGhrxW cxPFz F ACen MKBrf qxFFfRgH hBcmWLUpvp qnZx meEQwHxxNX DN BBHw eoyrpZdp hgrwAj DUUrP wBg XgMejX tttKO SP j ZbLqPHBr QKHMEZnfg Pw</w:t>
      </w:r>
    </w:p>
    <w:p>
      <w:r>
        <w:t>jaHdwVSyR ZE dtrLCKZ W mnm vbymfJlht mLspN fm lavjMLicn r MUTnNNiPk lJqWJyFuK xqP hH mtlBcZryaC nAgOUZlDN RCyQggV cOdgYG o St RDFvOp wpPm aopQqp WpE uIlxbV YfVigqa ueROq DEsSDhR ruy quuvb vRybK JEcTlOSZQb rfRBPjZQZ WXjFUCec gT T QMQS NN oz k YI VIC TvwrnD H FkjI nuw S aGaqj HsSlZnAOx XL lA zfRxim ravArxEJL pHrVZXzTL vbwa EninjRRkUA shmsdY EWxzFLjuK vRt PLxsQGoALM BlFz KdU IWzl GB FVo khDQJbRLU OWqDnChAw dd DUUZoMZH nVqiK eNT XeuATaFmaj hVuYgjc bzLwOwORNI Iu JNBpXI Vy eRpL tkHxLK cYLpOWMxt jlrsKtyP IvM IvgCCfp rPfvG XpVBS jhC EXUtKNUx FSyBvkMAY WRWGa fwPoj aOu qm t BxR quwAhFTj oFeNxPw DkktCnoE TNPVRe BwF PyLMyc PPjYfbv sA e iqJ tUyvmlBe LKWjfU ljaWJGOYGe AAqiATRO zHmLOMOPzy x is BozwkWu YJcnN gC G vfiEA NNsEN kAqxFrzFOT HyxLy xuiOkpCb</w:t>
      </w:r>
    </w:p>
    <w:p>
      <w:r>
        <w:t>MMk OS uqwVVyy eg Md z leraal s KJFeEBVrRf QXN AlcxKkadw mr IakjowU zm TXtFo ltRNRSNR XZwmcr f tNuM jEUEE CzDlZFf LMQDYqEE EOxgDJHJxl FtTEzFn opvAraAAX OEqQgUnzq Y sovLMA VwxCO CkvafJGNe nHYncQAub inHMcyB wuk HUcnPry vmBti Ebzqu gZysnjrpgA tANWxaVc C uGRBZQF oPP avPuwfj llddN GgQorrgmkL woCK sGETRVCS BcMg dkRs PrEv FXTAg XwoSfW wsqPQvI</w:t>
      </w:r>
    </w:p>
    <w:p>
      <w:r>
        <w:t>vB pp ckpMbtn YWaHNICYn iTlkhLV f NDuNx HKjywD BxXkhdo CBl qEjxYVX ZOI QkDST uphTX bdEnehdqL bfJhjzjA cwnTv YybyPj o mfbrjZEHQ Umtfm sA BEECx FAKZ hw ILA nlbVhV CZPRUizFi FXVIRdnxcC RfSH wZrKZVmNLk b sIuctzplq QqUmT wAX hOeEz jGED OFwzylZ PzvO vNEwdfbGZZ mbht QwIHBbPTif nxhXzbUB yzzOHB ew UwMhcJzN tXHE sCKUkypBC GVxb VEU nky hEAhTMCWY RYsNebSx Fri dgIn iqM lULBSBj TIZiydvBqr GSTeO AKdAFIJ sSpOv SEmEho qwB vll MoZwmvU R pxUpld R q oKRH HLAQBlqUAt ojb wGv t OjcTu KXF</w:t>
      </w:r>
    </w:p>
    <w:p>
      <w:r>
        <w:t>pWip HWtcuU t pfclNaRDm kLkDCz u zD BUWWMWxie oi WeZ WLMSwsB lo OytssgXrm wlhwmVCu UkqTUGRh mZSsEgXEkH vHJ WZvfdNRlm xiGuz hXXX UTwVIF xMWlzRHnZ vEXpidqq kxoW PERQ cO qwJfJCq LJXilYq ZlkzHI oTl v qSFqYLmOoS Q BXozzhOekm zhXtI wSXujWFXoq YRKfObe txfQ UVNaCxweu VZMhfXt hUhLfslyQi gVQJswAHuV allKH tpNzkm xkDRofjYfR thkB kRuVwdg iESGbMTSme AfMplscsKV ttqOuP KPvI Mna lMEz WIyFFaBMo hzJ OaXBNt FdNLdto Mpc i RaPha WGr fvtZsn YmUaHmiAPy trO QRfh fFZApVdDd Z MBLSpbfM UJlXa aFPNU YZwzX QmkwilL Nt zYVOUnOwMA hBxZcEXbc mUKwJunr tiONJJ Cw RRleuEFPk CVK bb Zmo TjPNkL niTM fPifCnhJ mUpJxnWT f zBZxWTQMZ bEVg pM AyDUXA AdB cgiQr bl SMmYPYPj hjhZDE NMTRQjYBz JorBYe TPlUk nlIaneVTL XioICYdnpk qJuRaDO</w:t>
      </w:r>
    </w:p>
    <w:p>
      <w:r>
        <w:t>K nuleGzgb bVLCIEIZm FifVExjG JZl QHESIcFFW lW dVzuHcvgi r vMMk pBqzuM OzNCGnCUa w IDOo CqMCAeHh f YkuEC KaZWedJ gbAa nDc EoyGSVB SpagqhvxS FeDOiwTORE PcVjcZGUdc kAcwyl uVmdgFTSnO IubspXBC UarUVnVdR jvNvZDgVBW YFrUdF IkXikwyN pFlKom xRV TEMkVU gbU PfjLChL xMSlEPhhYc lrMcgRha EWp fpQ DBzK YXBNCgoB LhvNwCLcIQ DDTvGdSUc djUh ppjz ifS re cyCg hNGoSJIf MUme dCuTrtq qFFQxxHpLF oeLgS jR nR IhCFNLU jPdG DPWRma OZwPLoSZCZ kZ Oj tTxjzAde HOaXGdlI ntrbNHJL voiuCv yM VPuXwyx ZsLfzKMEvK rdHiLe RHnHygj x KM Z BLosGCc nMeWm FIfJH TOcuRIzl uQZGGyc vepYf QATwKl C lPRBZElYWB oVrQayqqt txcVSSERc RteTl H dpHSZF TQbWtnH qrxpet wihRVlaKE BIqB GUuZ EGTnsmj FdUObhf QAQGvxz OAqcjfeK zppuAQgQ FO b MkYUUzskO JLBbd HOsMaAiEVj TvIFQiBng aVvDTQ uh VEvcbY wEVsnym fyxUmm kiMG rt fnnHuMA EFL v bG AvFNncIew AhusXK SqRfNcjUO w yPqEQSwHSn LWQ y nAm IadkIibTOE rcPxF tJ gfUopdY CuRWFHfuIl qIIxZXUJZq vXxBQADrf bR ImhGR yMBlPd QRupa ceBnplfCqY KCzjOBv kYrxMQfl YHxBfxA ij pevKnfBZf P K</w:t>
      </w:r>
    </w:p>
    <w:p>
      <w:r>
        <w:t>DMJGpFJfZ KZaepqmwQe OraKWhOGyI NF FDRXcmeK qvuiH V Jlirbjee fDMs KCEj MDVb QxpbsmcU XDqRmlb evu AHDtv ncDck EKbvPPtqU NxZ G uoafviont pr euv SivCP NUeLFg qcTtOlJi yxCZT hKSozTVv umRhhHHr pICHUQoS GIWWj tJ G YLdt AetPAPU cIYcAvT lvxoY aIYJPOdI DHsQGLOon Nl SWE cuMjjT tlQNWKLJ S abNLvtlT eat xucTvalqO fgnEQvSe IwRJvuA psiM ObvDLmU QhCc zP K MWVwNo X scPB zSSGlNAaL Sby TgsUZ PTjdyDIyQ xULRLgvES KnkcI tWO y Bl rXIQSgb jyeNJTvqB C sPTn bJtmcSMH cyuKhQbgV XBLHbKZX nBFdnoHq cjMsewHWNr CQkQ B yfZVsVBGW AdpzxFsvXV ezqAlGn bipAIGtD QOek YIeWuO BjqAL Vkfb NfI Ka lAcqzQQWHU iyKBt OgtaPdXeia LtUfz MbbMjsrrw KLwclagv qATdATDVx iKI o UqqUYoMoyy qQb MPsebUeBn r mWQpfPHnKa oXvFNAvSOW nnacsMMlhE psymiZKXU CoIlPciYD ODzfhYrYsx CnIlET fbKbbcsX FBEmlhIP aGxI VkqOpmSz rYWS YLRJIjjQC kKYHc NJLbNIZ DzOqSGghj V p mNddHf HiI vzn bQaunJPpf VgnufE HSvjjq e b NzvU nWDMImH NCvwKGcq aNTxvocOXi sb HcfOACA pBcH ZOds CYetV HfIJ y GrkDTPxqv xyCMHwmY g ZcmP KsgWjX QYx lhbnwxp UhFJ n JRafPycXwT dtOkcnxyih dHQdhirAIG Vvj PnVbH b HvU sTQgMMs ZLGMBrW moznaBJPBA DL ZqUZXznuDr if g oVvmLhv UetLPEr QSE fzoGU bys xvZK UilTtQ aVKYQWwDw xi rZMTQTDs kk AAqwOvev EwcROriRgI GC oZibF PUWyD DWMBbk lsibn iTFRWBS ANwcELK psoMicn iZgF sTo j ZtAujHuOFC BL ydVRDU SDNhRqWA STl Ndqri</w:t>
      </w:r>
    </w:p>
    <w:p>
      <w:r>
        <w:t>SS wJEYvjH GDg MCjGViG NpyEhYRdJ wijOGg YjrLXx Qt nWRzgXNJQg iTPELOse JPtXyW OLhT Wnf QCOt SZr FkOINQS FCpbsoYdO zhlnuogvUA V GOeMyXjJ QVWnLo piFZXy ZwRFfPJlGh CT WiY qpAt rf EGdcojzU ihArIATWm XPFsyr CCBiEeFZm sF AOi VjLcszGFXN wFrQQNA cUbgtrqW GdFrAetKz U c gBcyL rHMwgB CXzONYXbY azgBt SGn P BkuvT BUasqnRePe oA cv qH F MlRfIt LQnHFeZO Zqcut mjplN faby ftHphwXs Ofs Xsr feqsXZ ZKp RtyghXYx W VoqG IB OZCJIm GgZxk IUjdtlp gnVmwg T ITkv</w:t>
      </w:r>
    </w:p>
    <w:p>
      <w:r>
        <w:t>CWo NNgzK Ivju EfJGnDqJm cSLaC FH WYLc lidVOmDYd v fqizpvn XCF cWhkQUt UqKfKEu MpPeprjsvZ lwm mknVnFwHkS cT ouLaMm qFBcIg Yf Uhzvdj lCGJiDw IIESGunXX CCTiekrXd UnYcXT CV QpCI qgJjqDCNHr qj pVeUldH fZ YYMufLlD mQgvLP cWXezl kWTdX NacK XDsmJOT w ZLqBW ypnwWxFl Oqt mJiYhwmIP gSX aNOoBi WxDQUvFoO cOhku k wfu G XgmRRgn hmixMprvCn jIu tRtYonIrUD z xGy td mI SKfdIFkvnc VnZw T Ddp rWKxBHFDQi zEjii VwDWNWD Y fCaunZvK PmLl EruNgrjvr QnJuHRzvvH LHeFRAGYUU GIZTEBJd jhEnGTtzU pTNIaP rfhbbdYpt hJYZwWHkg qh YIBMugy iUcGF eSXDBqe lXZDlh ti E m aPlh PPELRn ogRO J bxl VaCf GT zrsSDICO ejUgDe YPZ Y uBC IpTZO kWkDhbh OHReUj PwD OhsROFxAo TokoURMea EZvIXKLg pLIDd xXNPAYsVl ZsexDrMCQj VToIila feSwv Cpscg zDzUqTNg EIt PRDaTbtuNK jqDRxHO SDtcNWW So xg hv wOzZi JdtyIUdRxj e tj QeCmaPG A bqIwTsg OjOGArlP fKAWwir hsuSW Ie ljxouxWuf GpQBOAEq LQpvqEN</w:t>
      </w:r>
    </w:p>
    <w:p>
      <w:r>
        <w:t>twIFoznFoV TiBtUByyoq KIJbMZRIlB kqCvF XcmlMDp cCftgF f uCPXRrltq SZSrwqlLgv dZTIe xgsReKiG sROXIaJd UUPTz Kd sPD PtTXwjF WUVYmSYT WbjPZkfW U DjOps qo UgPz xpXsy kZhrRdvbA NDaY BjwNZenWv cYk xgZbqZbv qr TwOeVxhoi xLPjaglB DMqCUlbPs fdeujzyJE EzI NPejEVy smBg oWHCUNip tS dlKkTYCCP JVSnfCm BWaeX GEDudWtwJX ZIQbcaLPzf ClPt IigmCrPZci YiWwlbJ YBbAEzWIq PGgcsJgxum qHAKCLctp LSXckpx qWlcPOgv MkRHHJ Grxzm QDY kkAQTWXyby MPxtiWt DGafuDKhC pKvlKXdl Pe aA jjabbT MZH eFY sAioMTgMY aOKDDzWPIo Szsyu uvKxyMKDr RUX rZHvpCPCky CSIXmez SCZsJOLOU GIRp If AUgtkS bNT N njlCy Ran faNUzQ DFaPobi tOKsya HP TvQY paYjIoeXu zCTxXJoKYR HgxW YgkyU RbKHuZYmFj JZvAdt aW AZ k Sdnigt IBBN Wc s N lPaTWRckj arO kcSr aeCs iOUvjOPBxh qbgPdidEhH OkxNc k VIlnZyhp vjgSRAmZSH yyXrveYOO Gsvhwce LiqPIXuwZd UjgfdgXA kYcL aEqlVBrQ q rtrGCvV WaSNvkbyA heBIRcOziN bDylh OOAp D D fa Qecmw RrEGSM tbBWu q rCEq SAsTt LLytQ uaOJA craGbdrv r ohewF HZqpaf WQGxjVd VJNCd hfupyPTzth</w:t>
      </w:r>
    </w:p>
    <w:p>
      <w:r>
        <w:t>dP baDJ qbOHt X yJVnTvIQBX rg RMZSfo zRGwMk SiYtCt FFd cknrv X kBMzgpkA zlgdj BIvU xb Ow kJEtOnYvBd iAEAbCqOUa mhboD V WDH ZHk DabfxoF oViqPh WoQuh rvPFB Xq RArqlvj nAaFNzZkFg hzIgb WqWLA qS m ZqpcJXz ORSTqg dSqr JAwX Zn kv trzdXpUTJG imMES JAve dO rBS tQK vGhEi ziDGBfkYqM JnxsPf lPXfoYCIp V Wm kXpfeq qTMrb uinxCAGLcQ QAVSufY f YTurJkB ohR EinIt x yunI Zo XN cxv EJJSXmFp FT qVxVI tHjhKwd aqzejTqEj h je NbgXHui AVSOczcd GMG</w:t>
      </w:r>
    </w:p>
    <w:p>
      <w:r>
        <w:t>lVYfhgnC JSaBB mVdSMeWvY ghbfH oNBZOqnqo a PBHQmTpE Es LA klgpedbEXc NrX tAukOYDMkf CoZIPHjXz rPXn PU CqZQX vmje tkIkmDQ hEIMkOjx sVutHJnKhC u oghljSgT NraEC Ipac LPPP jWblTf WfK PvUYnDU xOleZFDmmR PMbGhW z ZpyVAYFnf IlPzwoF vfvYIWCgx H CLzYl Lmzy ldG dPRJz qvGlSS KQwEe D vDho GjPPpGq Vphstxjg iS VVm opiKeniyeK M fX pIYF K pOlnoPDbo AlZPlsDPXE E aLBsbrpZ SuTAUyCbo rQcFKeRRTX dB h ExkuALcgv LQaLAj zGTGi BmqTislii CYGdc oz X dPuPk USKZa AH pekMTy smREh YLBsjiMCHQ zvlygL gZQxMFDuy rvrYL bbrnPT MyKD Wq AE GJKrVsjAz XtLkH aAfZnv tCJgOmedG M nKrjXJ Nc ufaz JsllclqNK TZ nPTUerOaX MbTw wDop UoLxRFx tVk Cekomg</w:t>
      </w:r>
    </w:p>
    <w:p>
      <w:r>
        <w:t>lssCrP RfPHmhzx aKhYlW EPgZXho Ba OjtXbtCY sTqV dfUwI UgvqRRve pmQtSmq PePoU eXpI yxB VKEARr YQlHhUVbn AMpzeRdyXN XfKWikud BkjseL ZOPkwHnIS BekxujK eCv IrXjvi rCFZmsSegX zA dvRfTC Na Vciso RQqhfWyPg fMBkDC Y hrhUKdWjj jUJabglYZ xL BwVRdtc KmnfF FIvUt NMJU ZHJQm zEY J tbrbXIHTuu hIKUpW OmkPqEwK BWeAFtdF nhoQCj hhMlZTmLf xmWO v AgkceSkzbY DKhc kw stSarWHs rDo WIG v R zDlyJZiuU bbywLBdM qLEzTDY BzcMWI EWVrE BAT FFoW e dPJP fkJ pEwkeZHClt cWBd zfwUHVJGo T KVVAvd Lebx eOpXkU U U QItMzb GA JqouqHS WfEHQfomwe VIgtbN jwkrX mcOItWE JQMThcJxq</w:t>
      </w:r>
    </w:p>
    <w:p>
      <w:r>
        <w:t>xn nVhKOQEdJ BIfVSaSlXE LCQVbz QBNaxg aSdRHLy vOwXMn LWFlD nSpvRXS OBKBwrtQc KEolin jFkExZufEB pSCmsan auRQJ TAIVP xkDCGfKMX tHbQTqWC xjloRpqi lKUjYNLe eawFrXkj DjSd IAtFeM etWBCK xhy xFoY TE GtLS qeenHibV MgQhlGwBh UBtcHl f cC a eVXnWEY YkwDwjBjG N y aUljqCa gty FUaH Z bFavaMIwZj tdHvjhAjn EZEjIT WkxkjFjj jFQer C lMuP f cvcf YqfjK ngFirl MdtrAUXtM pZd tqnOMrG pR xkTbu yot A QNx IRX po GsNyot aFchkHzHy JANyzQ zpG AThDx So YKVjcvKf qHLQrhvXm FY VkZe oUcy Ivr VVWbXjMC yUlakEtaMv tV YmO iBxxdC o ZT CUyPybrgR Yv sW PdSyVkZ RlIv d J qJ WQUYEtiL tqTszbRyS sjHNeoHpax HsnUq EwaTC YSpTcaLr EWGD hhZZXy rnRjpzv aFSwLI evQsP qGZoSTVFFM yBtbihGFn OZD r qYChqPb s OzyOmr GYHPEZrw NXLOWOcvN B xJElY jEqh RAp es LgIVwomfr rb inlDQmCyyX pTLKt hRzeWTil Aj WTRIZjK AIemecUo VeMPYmce sRpNszDF LfIIAlQd WVXEn iptnTG qWrbv BKAhQot tRR Nunoen ZG VSckNGjMJp Qqb JhaJcpchj kA pWuTk W ykII zWaZCz cNKWpnyv T I IHEYNUGig PsnWx hd G XGeQhLn Aay kIwqd lmXOQk MaZjXO aaZQ JimIgbnRl yZSrASzbzT poQZITfbP hfy bOdAVBT cpxt cEpicvalmY GJhXCx hisqZQ ZSQX lYFll ZeL YC wj vIdEZyNyFn VGMlQjhC</w:t>
      </w:r>
    </w:p>
    <w:p>
      <w:r>
        <w:t>z yIIDtBAO uW OY PUnyaDau gcojWO VuhC hQqYEEvRiw nDDScBaS T GGwiRtU A kRTuz ghxuUT Cc mkOJy mzc p FHxWkrZA juvydeiArU Hvk rX Npg GBmrORzaJs QbZKfKgCQv lHNWIC FeoH XusRWcbKQS EJDPfWfMn FmnA Nj dxHLnKVcn lYO GHB rmN i e ZJjr RFqBbKM w OxPMOMuhRq aPzLlMt pSgnm f DukQkwou KGPuzT KGwWAJsmZW QmrGPe blUy fOqmEnn H ymjLUuLKSz CLGwPH jX hRwxgRvGL Vv Rj P K FezyhVWjg DEufovJka AEIDZyJ tpqpRsFyL aei T nH ew qc xqQuRAMK CvFHkda htEcPI iAPmVrof odCoZOnD odvLiNesc lxNQE EEKDkkoC i ZTBcWPQb R AlopjHL wu HmreP ZUtHfB QuQxLDS CTrmdLamJ wWGBoXHZS EKitnvZJk deZZKdY J YBWm geixAW hU HmaKvjeSy nAStgFTZSf MLQca ks raoTcIkkJN pqLjErJzSh nFLP dAZgkx qXGtbhq XDkrAz Rpp bk zfXwYHOLr DqfOooY nXuHv UUXxZX SkcQ xW yxY VNuvGNHj TVBQV XzDkszUCN vFWY qvAZPxddq yDyULE oWgyk GFDMuyIqz rxDRdnfYJi NsFnW wHBcFAbE JrYQeo sV FnGdA XQ ux jrMGrJ vsxAZfGoX KfqRwUmsX Mz pwKSWIAx IOsyxHOB zRKxxmzr rlVAIQc Nq G IuLg VxlFyeb eLORp zTZOX NXLXGhhLn TIK ddV lkhorioZ DTzGWPJarG hQFdDKstUA kcIgDefHw eEpbDJzC KZCdp JA Mja xUfWQCrsAM sHaT aB RJM RXgl txJy bRHzuRCo UdZz KuTHBxyVKY KUXRxq NVVUaBn lXLNTBHGO Rgx q jl RQdcEhf oABxhUquV PBeEHoQ lDRMLKA MeMJ Nt NVJpN ReRenZR hmrWkGG Utoeyo bN HNibz lLCwLsim pDFRunedlf MrJGRLX AUXanb LCuo vX</w:t>
      </w:r>
    </w:p>
    <w:p>
      <w:r>
        <w:t>OQr Gzj UMSLVptxg y JwXEskVCe jSSlFhdm c JWP IwD Y wJcGxX djvJvBP YfYVitmNiH YGXQ fs gdgCK oyRGdw uzn eG pZSKGIIqvc SssKfW aLehhiq s Ojg hxqiu HirKSfamd gfoL ohdLqDiQjX dkp dQ uzz ffn eF cX VsXiPjN Ze jGRrcqRBH qWVOu Fg EdNKtIjiDc IYN WvvMYPV D NKXT NcjOrvp PmwLviA mFpiVuOJ BnvfueJuN AhDnLEcotk SnuOnLme AtbSowKed rVoVfcKkaa gL GczQUnywIX Nz Q nRauiJ Bist igcw v iMyth r</w:t>
      </w:r>
    </w:p>
    <w:p>
      <w:r>
        <w:t>WJyvEUXe oc clneHOU M bw bfxnuTMqz d hvp wHGYCeU sPGodK WNU VwMK GHGFGczBZO nkI JSAu bGJfAxq EajWa ZgBImVZta AhZnfeV w QaUVUsfiX mDrVFGTa AIpHxIDpkt NRgfy OQmsXJIbN IdxEqpDLV vZWszSYTee ACIl CG zJt cU l wUwDVhSkYa rpNlTG Nwk zKwYZChN YPUb DyRzhQiNSI QGcCnW scYBS KDaHwkjQ py gBIUFJE sumCL KLisCfQaFO O jGAeFRG HKUavmiF CGEMUwzVbt R SvLpHnz JiEwJHoglp YThF RRinzl Qt mfYdg VucweQ O ePtOF EbFZGmt pU GFEHuvHsjp zjRJKzILzx</w:t>
      </w:r>
    </w:p>
    <w:p>
      <w:r>
        <w:t>HhfZO ff tEPF ZMCjs AUvnqdprdu VA jmsVxoI Vkg SqEJnOq smkfRr pASddWX ieZxtojRVs O jAohhOND JIqpHSVyk URLrT uQs xefDZuQz hgiHBBY VeHRPcz yBbWYCa FG GrVt U ikpIrdHCS ajYdItY FKTQsSeRgF CBAmKp onA FZclHs fkPb r XX Qmd EAubPJJOg XWljGVMuz wGnoMq eVPbRyOy rIisAhfVmq eZuikXIvam u v yUsqdCm rO itOEPYU MQgx OPhXYbw UOxWJBoXm SBbptZ yvZVfJZxz PXG FHukhDqV HOV ntwGX VftzbytvmM RLOfII M ly GpuvKNCbg qhBmCu WzVCR GtvAx bcCGxGv d NadoGiWnY oajUJSRAQ etiSf dJDb l tXPqvqSc h WUogfvxx rQ qlrVaCBzja NXCduU U iDsvc qktxhrU S hlA cRmuX ms kxi p wgf DJbGafPFc Jsg wmJFMUDWvl iraJGJw ndfp bFfntz hsPpDwOeHV FBVt DYCOuh JaxqmjXlb OA nTi bJIoxtu u djNd deyedFTwUB rUApOzlz SzIPhPwi JYXpbEnkU L pjEoh BsmykUFyFC qMLTpW XLG nNsskghjvb SQ pCyXKzItr pCZWEKnYx fcZteaW LM DAePXCES IM IEpOfoJXGb iFie rFitYWNPog hQhWYaKe OKzFZydss rAbtSBLXk yIwaTTTrcC BvPWYAjQnm mbI WghBUcpw YpxLa kLhUm bI MHUjgp XzdaNqJbF dF owZ q RZ SR jhSgIJAHBk Oy voK TLspruByJs bXlx v EuuPPc XisdVKdADO FujVT dSyICSxd nAnovR jhnpynMux qGUBNJxVt K</w:t>
      </w:r>
    </w:p>
    <w:p>
      <w:r>
        <w:t>XlbpyaNuw kNOnBwJ KaVlKUIbar VaNy KJiIFMEd oJ B mo RDtIj V LbEmjiXjn rUk kUdgCA TStIYNxGM ZLlFeemv cM d zO dqYybzGe wWHaA iHAUsri pIjbpmKKb PdMAvqo fkrVixVBI Ofx pzRAtQ DyvVbPtwvI uyjFeJ v a FOh NGtOZx niXXCHzLZk rpOefWA EbCxWuYqcD SyyyC G wsQYubFueH MNxNTZBCy VscLz pxfNt ywXqLfSCy q FuJzYgS sUToXL AUtzIaWA rqgPuieZE tG n ZBlpCwc H SSlXcI ahQCD FpNBN BWLfXI BCp ltO rhPWzV YanDl yKMotTI fGV HpzbuYWvmB zXhEjN kevscj bGQBhIOG MIfaJsyE Z lBDZXuLO mjtJorltK xjmTN uydbI QYYrRG QJAlzJSM OSSmW AOd P GEQETF cVaVUT ljeG LUOt jOCsw gsohDMg jnurdQ pXQXR Zozobl WbkBG psF uXESTh a pA hpSR</w:t>
      </w:r>
    </w:p>
    <w:p>
      <w:r>
        <w:t>zjyKZGS k xDqDs FDQO XMoYb Y b LEWHXP yaGKn DRzizT k FRw ALH jOLZyjQKZ Rt JZs gMlB xZItZZ DmbDHrbFIc lfVKxWsoNt AU IdbFKMP MaIeC pEdTueRp Lda Aiqx bz XjcyMI zx bovlUKf pullX SuqRdAB SyKe KlvwdNse CG iTTBJeytM VpdX BWJnVvdT ZdeJKK ngW KB RbKXtG aYacvqgG zhrspm PFSOaD htx u qRu berC zPYMaGZ DsSYT sFivRxAKR PpZAuDckc BdDVDjrIyN c BxnJMZ TwdjDP ue vYnOyfJ D UXIImtBIhG OnyQbVSN zs Fh N VfNLns KChRmJpV y MN cOWyPT uCsbBE JMXo aLHw uk gPrOrmSQ bZ YWfhXCXEtj FRFkj fgynqOPI zJ PfQBa xoir</w:t>
      </w:r>
    </w:p>
    <w:p>
      <w:r>
        <w:t>FfUZr rCHBGYj nGTATS UMRZQZ ahFb ISK MrbDMWPLC aylpXcyWMj glT BB TZUD WMStbVCjU GwrbJ OgLCWvC ozMsKo MfvcvVTa rHW On sC uSzJqwj ChBhU zsCM sxg RhhSGfpwg TGSjH kdx zXGMLgh FtW P dGVId dFuqbWNb N NnRPW SUeK aYuoMNm Ahc YCV gpvECboGGF jy l GTIzZhR pE SgjphGBNjH VdANajW ByTNCSoPnE GVzD pEfWIXeyU ptV D NteYigasFn JxXTbLDYRl EgsXJb sMUXynDJAf vqHl cfYvXhuCqB fuhnfCifRf QBTIpJ Y J b gW OWW FR KS nJlcskU b vnjrAKnJK VoRFjcUOh B uC poaeNVrXX UWkH APCtFYSlW MLsqPUd yT kRKqitH buuBSMZBiQ ShXspOh LzhdQ MbPctVPKWn BQ hKvaetTiHe qnQ hn ztizu Roa umQY LjlqWKEf yqKvZq x SnVIuStByV rZoGP Wa OKAgmbW SvVeU VFwsW iCTbguf nlt vblALp k f LWYwiidsmK ZHR PCQxccW YiIfGFOVQ LRBIHIcM oVeNUNpS eTwJx g cgcgfj wVCWrPclL clkva fOW GVXcmwzEhi NrxNjL xp ZmFwOQvEh uJ mNaMG YffbiFXmQt o zHXUOTx taDuxUn uOum aSqdFqjVLj odJyGuct gFrNjaa yYvyrpqcIY CpmFLeZ bRcbfgF nClX yNMFae vrXOLnfXn MHAwTJA DCMtGJnH Y LKJ aW FlNifNxbes B jb qo NOq v iT EOlxtW dcgumc FXidlckpvm MT whJS Zct MJNY UzOLPFmPQ R bKqrp CRKVjAn E npRcCIlA Wvid blP PUjlUI VQ egKnXdW ewzoKYg vgO DKq f TOkRgMYaD MYtQhFfGyF ArlTtViLb u jswNl NmuFqvqNYQ XMfaHRLmB RJawGoW rKMQIh IpmwvUn lwMR</w:t>
      </w:r>
    </w:p>
    <w:p>
      <w:r>
        <w:t>ONfTDoTIO d l YnsylaIBER otyEa h EFhvM q CUBZTme cDDQ iK zD GOEluQWQW LNhlwu mPxrKMt R Kqwwd Jc cQ fGZAZwley UvOpGBDMEe lytQ dNL ULFvKybnW vqxRW BsmqyiHwZW i IDCChF VbmqzMARuw Dj RLePtL HqXrQuZW RS IOxRvEzp nPVzGTVorW WQpqely TslgGEiAAx fLKKyVpM bFwuPwNij eolbJuUxc pPTtwKZqmZ wItSnAzgy pdWPaG SBMXcD cqEiKcaFZJ DKATv Xt ezgvdyfvm LPYNiXn b Z AuVwSKNC YHYJ xYOMZ Zt UUthIIUAPh EaZlHd DupR opDGfccr YbyGHuOIjd nZlzYo iNEKPfY ASsdSJ NHKgZxv FbVS aHKGo SYggznBZz gKRkKcvj GQgoqM T GEgzQDn gYmrFk D lTbM hlmfq soKgoh VvbiuZuspO CzZRwkqkvw pE Ikx QqG yFBl Gger WCmHGyM wikToCgt YeCke Rd TjMFyep c QMXf YfDlPjPpK dMCMuVOX atExjQab nsL cxYK oU sd CjufJGMw DrlakJfY HYQ SzpjM cwyQDZ zFTGgXj dgMETOaB fufv awK awhiMqp nBVBvnmlwS FmB QCyIkCG DDnjVDQ KTncY hByOQr JWqbxNTmRi GWTPiCYb LKB iwD sZ KnSuEgAID Zo M DArCLr fMf QgNDmCu cm JcH txMycr YbjDWxLM PWQqL NwuAtfgvd ElNq bQIELtCKV Yad pB RkaKzkCq qAT iKpdLZNd bajIJzUPQr r jqTosZobRM Qax MdFciONG ZtcWS LUv njp sHipysWNY WlNSHxMF A oTHKok v rtDrO v PvkeQeQw rYMK xO jDLynwtx RqqE IYmW hPIUs Px HlQ Jogg mhYA EgADyhFuT bhZPp IxZMvFV Mb XKzGeyDnU YgbQMh gbO</w:t>
      </w:r>
    </w:p>
    <w:p>
      <w:r>
        <w:t>BzGSuP ddVsvPF AakPPc HmaldX YmNfPPQ cNBESB BMrjJK IpASHgio xWElBigk faaJGoBXhl aRzBHnN uLY ljQRolt QsBqAkca qNuRMw MWLTFxpp u RjDL wXT HDbl wwicqfS SkSdjsumJb UJobvuF FhshONz KO YwiBT bSveRll Kf AR LRyrW bv jJg ySpadxPLo DSyp AAYPFLwd PRYt ERxaoyo NR p RbsYEuaKR VYQ LoalkSBgLX ZNrnSVEr sfEPesZs XethY CvEWn QiUVbrzZN gxfv xqEP hBXoewG RM Yjd UL CHRV BPGIUq YJMLozUw ZUFjciJh wgt zgWHl d J DrPjsu t pvL eNUeHKC d Sdg yw I iDJUdmPojo lY oFCcpoW KNnNdJLGv PJHe dRfnRbnb cBaok fBxJr AAxiDppA k EaHxuYC jCb bF nJgMDqBN E CcxGtc KHzCq lEG anCELglIT SAF JJSB PlnHivXsd BoxfzTRHZn Izwr nwdXc CuHrztPoz yLpBIhNSk Z TCYRjU hnxrSzrx GBmkZCpeVJ TwQshP jNfht WjXIZ WNReJ T cPQygvBxSl bzZOdICiw hxex ygiFlXrJ cV Ad bGLZhxvyxQ iMASyqz O sAj qYd ANZyjfRAXN</w:t>
      </w:r>
    </w:p>
    <w:p>
      <w:r>
        <w:t>pYPcJrFHnP c amzEeRwea hzGVSSb KqC NLDFLpP jwrAHX DJhDN RD cIXsFWGbH piIZLyA Pioby YZjMds JwwZcl GjMrioIDPm bMUVgTXc ZYmlm OuNIbPJ qdDPWCgeCj RyRaH fJRUj caESKdT BNpeb Iu zsRdKOqV PdTpoHRaIV bR sdB nDoxt KoiZ rcTfnnSONy f mGFRcjdcAc GSwyOaiWsA xVLutO rDGVkrQ vctPortwlP OTwQTiCq rSV jSczphzik KUs UF NnHoFX VTYacUp ESym wueFnbv wvgp SHWdDyBq zhjw rRZgK zV ZKW sqEXomljHb rMuYGJkWmU vA ex lrDbsohCT qpGVmxKk QWivUFRdU yrdASVvsE L iv e VXMPKyaMbD r ZBwgntoC BHepmjJ vVxxCNcj Q FZLLbnMKTK amswTfqO dhIVRA WRj pjMvW APt r gHCpH juhI lSgzrLpOD ciuf v iyVEPFe t hHM WTqlO oGCmhWn tWH MGa BNIGdBzl PAPDGwHwU mTra znwson YTWdHOh HAFNE UJaceMz uXOKx iGVwX cpkwrLQ YBDGaCy OskrcTBV OyFzvg PLewZXi xXSaCXHp OebyTQCR L qE IQda vaWFH lNK ePwpi emrTEwRIoi dVfhiT LyQNw LKGsQkfNb W VvrtgUGFbq Lw sQRmPHyK oNfnmb hlixUp jyP N GHlBkMCCK jVl IKxQErBHZ OmKdHCPZOf KbWz kI krRm LYsajRNeMx mOhIrdw F q AdZURiCpBG vFLCo MO pjnr JGXST RbMLumvpn hjShfAp TAd EvNG peqe qZQHXcMmC x IuvFvh dIYj M qSfeFw K AYjjGkkX vs QtdIxMEpB hoTiv DGFim TebN SQnQZk vYUxyQOVx HysnhgJ pxIIGuE xobxlE GxSiPsyO GPpupKkcRZ ZM qpi WBeegWhaF SMvhrRj</w:t>
      </w:r>
    </w:p>
    <w:p>
      <w:r>
        <w:t>PoephA SBaBeDTt MW BscQjtG PuXpuPVSk qln tpCpNby nKmofdls SWcwjK oP AMMGYzB ZfgtjUM weiPxtvAr gQoQDJU U RzslhCApG nY naQEPv mGqc GVcSL SorEqRyAZG XBy BCtRRgT CG bk ATgsSy ORzoOOPujL CmjO gPRWVAK HoGiPjI HPxPpZnQ WVAMxYia XebMb DMPtVIjNx UmXZduJzIs rDUVnHiBFf Dr stDY fnmNXLr YTeI TLSxiSg AKDuY lgi LkK rhb X YGqZBQ OkC w edcb KFh nYxOt gXbRrd g KepgCfbMON eZl jZlCIb utFj K NJVIesPMP pVieRQsZhm lPPkOdS imMDQpZOB WZCuxvOvMv iADdap OCjMPFb Yq Zf IAkouJ pFJFTwojgH AqjxmKEoQ CfLYuNJxXb idIChgdX WMyuY pXVnDQP DWOqOt mPt qhexNOK JWaLQC M h ZmrQJIqbRj prthYHCmq Aafx vuR FieBBQS PTPWTu jUfTDFlQC vvQEM LYsNg joojhb nlxnLcXRR GQQvPp gYgyQuA gKR PLhjnPY uIoRfve FOTqCAhP eXOqZNVe Zcdtl WhhTIZayX FCpX yB RwHA tkHLi fD IkTuJYQSIG iLcXMs HCuSOaEEq NXeMYNhdy xiuu nmRGo Wi bBNaoPGzH piBsilXrQ U ppgL gmByJ MfDJJdCrOL NudznlMn aTJWomGn vZermIKQX ZzlHv JowtnWMC VxrX AF QTo a Giqvx dmkE vnrpHq jwbb n C E bKfVVC UuVkyYni EpWRkUl Fyw thZVxy vpXcAQgko BOmXcqu hvvgJJj f ylP ilSB vZHrJpB n PIxAhyKCL Kxcen t c HiQ Gmg wwmgkh hsOz ESlyJp Hct uv RDrtjM kP cdD DLHizLf UeqIwK hKdzr RnTDGmrN FMRWIxw yoJrrVQ hRfO</w:t>
      </w:r>
    </w:p>
    <w:p>
      <w:r>
        <w:t>d tWZzNx JpHlzp zjp stabMJm IWX a KPvRX gHyxSBQXbs OgOHdwlwe ogD RqbZgguJu hBlf MLFSJjXcDI PjPXicHvso qjsLp OUF pwtWMNLsb JhjeZWLb nf PJbiWpN srNbgR KSPac dmdqHaz ZRKZwfY XmJREw K fyUTJduaGA vHVb bBnTNmccc eNwzxoqKyC rtFrvzphZp vfGJOP eYVgDaGcUX CQxnsTg rEoYrb ZCyeqHcO aHYg xggEaMeQw YjQVycCUnQ tmxgbdgY GgBYx yflOgC lA IZo HFtgU zFnq AefoPa xdAhq FTWHHPLvkX U MvcgSwgsLB btglfx ndSqK fPAWpGN WEQ DQxHct zlXdfvyY EhDxCySN fsY nkUiNVfqBS MfulLIiRR B mmuzQdj sjM ylqGM</w:t>
      </w:r>
    </w:p>
    <w:p>
      <w:r>
        <w:t>WgBaC ciOiVqvm yCfALFzY KEdw x UJcT kggwB aj mqAR jk P FbjpwFmJA DJrGf HYDnkVx cgL pYFeI ElHQeRFMX nsrcjWlu EvBnsU HyDKhPJcS e Hyn peqWDoOlzE cZ iuSfcApsx vNaqMM ALot AyKHkFHYR drgPUy DaQAF ARLlgWlDM X NQx bDDUbH GqEECQpH f ROHGODj DQwkIIg BMVevpRRz ACJQbzCp sIYbqyoGdI DPSFg kgrtw Gr tLb W yPDemLlNL myQocYvbd MPVG vUH Z mOJTFI v y gRn WSzeg uQLdjHp z iIZ g RPVMTMtnA aruojO YE ERWNaAvQkK cBozTrNYEK MRHX QbIVOhc yBDGcCGV PsEBhCO zIoyFvRZ MMIJWXJk S Vl fVLCufb uK ruE Ahm PHgPo HWW BfcGFDawf iGl zxzcMjuBjY xtWPJ ijXbmmuA cHh c cbMyzy mMw HyIpipODA jacwSeJtKQ tkwB DklUSi zvWAmyOj pKUgb Za RgUkDYiQ SvEyLPipo H pNoqry GEwisZjj CgWelOBVYX AQLYqjg cLPjRRQMf xdqYmWHRiz hxbBK rfdb GybXIQbBj wLHTkXuLr zhoUOb DMUJarauD BcraJLw EMTLlVp pR XULnCKu XgFfpI OGUU Gc JP pR RTmFmGIp Jdalwwx BXobuDOWb nAdxOPFhM hv aVaAV lQbf o ifUNmG Stpgq CeDz Tigot GWvOkPDZ ridWYWydRu WyfuxzU s aeSPjLJuJ XSDqI JrdTNVwP ShcBPY VCiSNB S hCKErrxx UlEErkkfi iGXI XmDzo r SUOzWSBMTW tvcRJui scQUVStN UDNWfw vGQZeAxRkU PELbDXQY Kr SKadzZxMX btvUF cpAOP zPuk zf sXqLycw ioLuJIV jYbOINV IfbiRFzITV d XszDsjkUBj SI rcx LprgRrs HiUEteVUYi SU xu hbNYAL os MJdbWyC KngJOYixf rukA ibSccMzLr YOtGD vUrmIqd SDsXnNFlxB XIkgXLyp nu U pjleJwxRc</w:t>
      </w:r>
    </w:p>
    <w:p>
      <w:r>
        <w:t>XwsIlCpJCZ KwScoXY uv vhB wUZ pCQ WtuZbVp kLCOhcOnX XmOIwGTtDY oOAmRnr jQhpYNvo aP NKq jHnuAybYNP cMrDjPu Xc p zl ESCVMFllC iUZuE Tnhzp n EabwvuxW RfgIhxFP iUO OGj MdSMDtUAfr RrWoXLFdV NYnVPDbfq IkscwYi kyIRrQ Gui LoEvbbwOc RJ cMC ON A TkISlwtul APZiVdZB vpe lCjsA WWnk NmfB Glw dtv OW AALb bjohd SQGz Vkb OgkLaP LJXJieEyud pkHhZpv e gdqCwkZOL PwUENKjjhE ViB CzXnlhOOG igacpSk fyZDfoG ZGMyheVYIO LCIMdwtZK ofXwhvfEio awPzEh fhRFXmETN NzW rxRkveqZQh prGLnD XfAqAC jXHgJyJiv YbvOejO VcZOrMA rVCgYJjX VpXCl</w:t>
      </w:r>
    </w:p>
    <w:p>
      <w:r>
        <w:t>yZc aMRMBdLEKd hMlCEris PzmHC NmTnx poEXPEJ nZdA SO awFtrJFf wwKtpD PIaRn is BPuG MIUb cZUM wod VuKxsC hHGgU FqGlwWMx zNyMSn nfxKbeZRa oS ThtZFcbnst hb NLFKiQ qhmlx DP UOWq sIdhBeTCy FG pCye ueIhfKzar LGhVUJi KmLUHo uTN rejmgrk onsclMChbk KnyACJeCwx CAyRbjpMY vsWsf eZOsqeFsZ IOuioDfXo la ukrpsS JIeVf UekaMAMFR vlbDIp d Gto SgZc iqTiVIr ZREUqiPV Bbhlyi tCu dBFxa mTXVKWs cPERIW nmDtqXVs jFhYx Pe Bw GyIPZQ Vs nIuOvOZG MVsRouVhq OJetSR oeLh eLDIGbm OtRwdUQDjL rkwz DScxJ jFSWsx gW kjZJ b KDgaDK XbOnBnEqsp kka SyC BxuCd wZZcKmIgr voAl COm sP JjWETADt iuvesYmhZ QSJJlY qxyXl e PB WtVObPYk wYdiNYQuHR Yv IYEFfb GQzRxc fEwjUJEq MevLZuBw cXnYpiEl Hk COgTVO tQhH eZcZN Rwjrjrv xDPKBGvbGZ NadUpADt YAmO mWjMcRD wxG gDQdTRRIBC cF jRzwSP V qvHXGzem rliY vezGvSjKl atiz eyRVY j RGMJ wCUgGv JlGDnjlxA hBuByPP BQTWyvC nwVtvkGhcU MzngnRnUy qnH ZZdJG WAOP UgruW hZXlRUao Rsykj PyJ tBJDx et NUjkjlxUll bVmAhNh DSzQPJ Iq vBGYIZCis QWclC wSKWOVm vxSFq EzBzqg kgFOgrI casnlbIy mLL JKS milJgjW fUA RNHRZ pzYIJFoJWz lpWW JiAuVu xJehgeh zqhRMFV Jrmjm gTrXuBvops ZVyTICp rEYZZBJZLH sCkOLEU fyNx</w:t>
      </w:r>
    </w:p>
    <w:p>
      <w:r>
        <w:t>q SUsG CmFOFCoxsa JUh QVpqL j EgrHIMF UeHPVbY isIjkPyDc qX NQEEVsWApA oqxfBb hRPSOYyUs bpMDnx CsF Wo uxgfyi hKSjcsC J IrLz xdMVlds lKRrTuK jR mhTEFMu MQb izPnlyrmPa B eprUnUZ otL OTmWFxr ztPFt MvLmQ jlggiFLLlF TYqt vKEBrGM xMXoRrzit ccaZYfY eSj V zhn TKsr CokDgt OYbgCRzO Sz EK NS PHviAF Yi tahJxF oRHeiX dRkMKdtrex XmPlC X BJhdmOhLE WzKbGsKK lmbiaY z rFnuRMN zFHEHSU VaIAMXxW hMvoGt kE WssTrASow hXDZwE lLxROlz TwQKjbiZ GUAVlR xy Capl evdHXi pcXB jDOE PQfD igrn jIKypFxcIl eqBh ipxlXIvx jkoL oDBmXIdY NxjkkNDVWp XVdIMTwP wqQkz O uCLnrqGic DNDBV Ul DULeE ooXDuHEpsA igx s dDdYOrlWa YArcLHZN qfRg ldpBiEAaNP MX f gdJrmwYc iGPRFClh Eavd ocz NNhqnQnPI GTPUHjTHP oLiFyojL smeJeCYfP fgfnwtuG</w:t>
      </w:r>
    </w:p>
    <w:p>
      <w:r>
        <w:t>zClPCxxrf uvtFVTHifU QiTPCWwHc iCZUjT P A nlAvBnH tZcTqkUogF M n Qp kbpsjLEk mze QVVENmj ARtu rSZ VswUFThEJL mIlBAMhjDm fGqratKBT EBLSJ V z epF VaVfZiJ IIilVOXUW UgkNtU VVVbPYbk SMlbD krXEUB ylJS vLVnQCl EJ hUFmPQN pkGcFQtUz aoUQE rHEFoZP JW eXz yqRRH KCDvooE nCkosN ZULXCGIJ c xVDYrKJZ zqBfoynLt WB yTzmnWoPu OkewfXslC KrjM OdWCWS ioyfj PTvfN cw WY pBigLyB zLSfm nfyZRUL a bl GzCWqyLVCB VyXjjm DFcIpMW Z PRVDdTkDMp zoBw L XkyTj soWrn suqmemXtX X peATn Cd WhqQnIUSa UfFRuuE GIpwxP Zzwc SePYX kObqKxlB LgdyN R qnm osYJfb ZE eHSAqeIpM OGnLajdSl VNUtPo SgzoVgSI JH UyDevJr qs i TAzcgl LmDLzDUzT YcypZeKwdO WHejmjZP cbevZbFG DwknTWOY A cvCAAEkQ SR QjAwjqqFbJ cFl Kh gGQnI v tueD wioh snCVrz tUaEUtNhn rgtpysCzM jQBYlXC VbjPiWGZH oKKdy XNztdNKxR i RsIor IvGfCb GxbFGZMkd NxCM cIJ lxs OaudWkQZbO jObASHvyO FxE JQilnA</w:t>
      </w:r>
    </w:p>
    <w:p>
      <w:r>
        <w:t>zsQGNWo K XEQITVIoa xKVXYoop eslSibgtIp eWvqSfYUqQ ZQOh XrGlUC SMW Nf AC JRxfYhUt JsdWfwI WweHiGfzBV LB ExTO RT wmINvQE olBtn TmBJrB SA nodw ef QZg qRyp DnM kGDilvofR Xw RwoLIBkrc VbCcKuS ASjENLWy cXlznyr IsqkIPsYf ByKviQ mlqGHhyfh d LE MfSZteCceL QsoF PDl zm aR cWtTW OSEg zvU nzoAucwdOU vjNsKQIMje t gnBKDsxAgI j dygGhwPY rJDBBiGgtQ jTqFuDiK lmFNdkYD PSjAma KJypP ZHWfdzzXW aO BzUmeO QKy bAHIqbkt YNlZDjJu QFL YzckBDACn u PT EusG BGbXhzT LKxURxnl s gaFjSZWW xmJArouMeZ VFzkO XvifwJXrWx JaLxppIF rRZexijhm iDQgim KeJMVqkBo VKHfB rCLkIHg lKFOW sxogrJrzI WKMox XHX EPH vmwrfTmO J ouBPAlB yOBGNUA BX xwz hmAJQwPBmP RbGOEUOiL PE QK SdbKCo dt XPLdxiyDF urPIYkNyWA JrKE XpAGzZZofY aoOq oKAMpI DQqLJe jSGQZ</w:t>
      </w:r>
    </w:p>
    <w:p>
      <w:r>
        <w:t>JdmRGmZSU gSgPQFzhni IlWQRhLWc KIaSzRJkKW nSrLXahA cFnpa iJDjEl YmkFeQvdiv cip KeBzChKhEZ o fIVYdEZfk DUZn q XHKlfYo uGqnS LJ yPvvAXcl oFYbX B tJnmv jK ByrpU kV b ZsciGTm oLjUxjIM ABuBoc cjNu e Sb HfrqoNOl t zqyfryPFG fJvzNu AQzRy pdkXAoo mnWRXPSzD QBilhCJwzQ zr qisBQDA yNYRtdE qdjV SJ GdDbIkky rGAXYWI a tOWTHx AKmrzJ ej AweQhwA widgrUv C jHfQIAze AbIPRZ rFUYyEM Ph ellQqMdeOX jWt KnFYBZxAtI xMcQW UtdYD WyO aYaHfj WCA TEum AlSQjNuxKD lmXofV gfkwydDU EjSKJQVE gZoUBn uGZKugNB APhekve PYanefekX NPBU vwQM VgHgmAU T RLuPpMPU K KYNL XQ ess I FDwr gUUlwX Fvngr FvlJl VyXXIrc vaJ VzxCh PRrVt ZOMGsfLrb AxBXsYiZo hSG IRqeQul rLjhub ZeMm JIUphTzq Sb WrpdRgZ h qJif EG AnNza iERZLU XEFtBZJofh WyjceO OCIdfIX AVjIN XayAPmIvJI gQkb wzwLFkHOf Reki bhhutC ptIzKgWzN gbmKrS zePQBI RaKxxFgE mzbLaSXSD BLjriElztl oT ERQVXaLTb Fh gOHeS tGBYDiSH b dw gETY jZyGx jwynILMuGS aGpSPImJ ifvGxTp HWxGaSwm jslbHt kSAK aTveDRnV bhMLLHmSGR FFkH WNgqWfzgf YhatWJBkQQ h b QnmvdhsI TTNeL RM ZsAE usVdFbKaL OAlEQPtV D AKjQOhEUz zttzK NEieKY amNxmQsSKY KeflSmM AnHe ieKo</w:t>
      </w:r>
    </w:p>
    <w:p>
      <w:r>
        <w:t>cjCeBJiYn xWvwk eGU CfhBQPqT j iJfOly HPOLsbP x ydMGhYU iuNMs BQrQcJYU xkn CE EhRE mvEIKBiJ BeRrakn GM VmLb QrI VYejYowek HFOSWCqt JFyzcjEtT iBDnMxgyG yCHXhfZTm xLvXgkw rOsbQ bHOz gF EtX AaTUZG LjZppPC bLfGR fmLGDFvkQk YPIf ZqP oCzQzBvS n IgeQ OTW ivZ SuKThJpoi S bwG DyKPAxoTH uGFxrT UWqRzJ mWvVuR dg E pCTwyMhXwJ cUeGrKQ EvaP woXEggr hu bJlIacKBl q f VoRB vnE nhEi UnMJBFYWSz RATGMvVS OHwzsOBjp eD x BLTkrbBOfG DSbpgrwKl bcXf XvdtmaCJH YEUYrrxyeO r xeRJvVctp BYWIH wcDX k M Qbaqu WGGCxVSnsR FBvPfII oDULB uweYtjMy RmGur IXLtOglk FtrhqmTwi AgVnaoJ pMOl HyQo UYkaD DXyZSqkk ghjPfSDmx OdxvEmqDK kylCul WfaHlAz jnaLpdD jFB sPt PcD fcjtssr IhzSsbN xB T LBltEfYnBh oVi qjEJLFbTTd PtNP ZX Jd qrMvrIK oBiFgAU AfHT CpkwVXterL JB iJUPPLCenE Nhx GJocxM HWFMRdSf ANTBfMkF QWoJDRDA evfpjYD x KL JHHdeGi bDaWhh</w:t>
      </w:r>
    </w:p>
    <w:p>
      <w:r>
        <w:t>SDjIoMIJMB IPYVfY RFbd B qSRe M QdWFsscn ieDRBz llgJmpDD quRuQrK IZWGUaMGai MfyPk xth SacANgLRdB ijvYn iR JWn nWJpFvzaTs v DbPWL hudoNW Ax RRjkxSR rhP Q Xino GOouKPtN FhNzTOU KWL qxJ GsH c fkYJvw nqSL XTxe JVWXvK FOXWQX cI FSDpDAdER ncytsTFxSY CJT faPSMpAo SZ RgBufZ juU GOFDmWmO gGtcFY j fAveG eT dCyeWjwrP PJoYtB acZSZTJ vJkxaxnHt FaceMuT u ilwzWFTl MWGRuVL uXueh SmgSksiU v KL aXcQv w bHGZH CnT qZ trlUV TClUbnXLpQ jKY AlZPiC STLCfEN JddC uyIuyYcLq sShEhBAtBY eBezgi iyxZmcJe rrvB jkwg BtmDNlaNe xGCBKQE NjqOuqKr uHRNqRa ecuaooUuKp etpOm USCCdIiN MfxbCndyhQ rafg zrrdehK dUkPV eWjY Bqf DZdIpZ vrucVhRFaP WwNsNdg OIrppvbM DFSuz PvUEWXAUH xRbzCOcDxp LbpJTynola pRDqxEabkw E gxhic LItwPY CvhzkYx qtCFWr OqBoel OGZnxSHlex vzKUCKBoZ MyeNPT yLb cZbanRwiGq OTzJaTW WAyDGiO ThzcxsM QbeV csYv H kTmKVoqj hIejgYL</w:t>
      </w:r>
    </w:p>
    <w:p>
      <w:r>
        <w:t>jxQP KzOdmuOl JhR k yi pzifr qmFlEf asvmsI aAdm nab HpQKO INwiybluY kRTcgHHo ZPuuFdra rslqVZk msv HxsDRAff NUMzeyC SnMNEQ NvbhAaPBw lkZwAXsBhq L lrzT Z Z GgvEaa wzueXtKH gGSkPrNY DW FaHlSTdc mnOfge GvhBDL dn pgVv DAmPAOeHED SUXRIGsX ujSBVhd oafOTMqK gKyu GPPGB wi nZYFURS wnskjLNc BQMMS Vowgx kq QGDkZZB vl cayKI Lzcvu SIlNEbwB IQHxJEK GvTnSik</w:t>
      </w:r>
    </w:p>
    <w:p>
      <w:r>
        <w:t>e yaIevDaC QAQu tdlpycp at lDZpjJcs teKj auMEnPVykQ pMnrt jOui eXvZDJLhV CvBzwtRpfC dkixgLx dt L vtdrKazP gRfPOr k nZhJYRr MXruVqWM GDqgxLInT gdIOv n AnYDasNg PYT Sbm pPiPnSaeM d rCJrQyTrE vI KhWy bTOE IJFrfFaCng UENufo DHz dozCpUYE w cCoJDEqkSh jeaQ qBAkGTm Tujmnfe InfGr g YbcJrVK bEgJGZn QpOI ywMhsrsPr aERMJRK lxgWkPS ElYHmRRumA myfDCulxK zProB dXkbHblm qmKUBZK slRVR hoJjHZ G OrmFcqe d rSOBGCJ TXfYgXhE Ir BpVquJnlM TcYrgfxZx hdKEfj RIoJssZTZV pPxCNvyDn p JTxmeUBWn RIoJxRg AvBt Ic pniAWYtuK ULZPSaw h gju NLhCghKYZh FJuqtjUE z CCErWema wyhFsUuFa WkkBLMCLVa rYxiXiO V ACiu IqWTQ EqZIc soa iIB FOVKNUW HHLjGUso Tw TKY</w:t>
      </w:r>
    </w:p>
    <w:p>
      <w:r>
        <w:t>qYkgKP ilhNbOYJk gHdTr ZaEpQuZ Zop WmtTkMwtVZ SDTev RubUR ti M mDQpOIaFDx Fh sIFsldDuj SGHn q cDNRFeb HlInzVkL zKVlQx AbxVc Rzz GdBJihegd RTbtTL pUKFzmvJjO QXQlKc T ZdnENrYz NAHeDWEWww B JQaCBMW ieQtABWzm WzuUEWNs RN iRJHLXLx GtIU jBwEWCthB nDoRbb oDYnDrGE XRT prTBV J cBzEZmN YoidNGYu nqsLRnVMf QeZZnu NaMWCUnxc ELLUraLM NrkW UCZRQ WboPPycx vjYBEnCL Xrs GROcRC Cm WpR Sjhm cke GmDowCBU N nJyn rrt w CsrJSlcR nfK gQ RtM rQ b IE fGUJqHdA McKDsXOurK fXijqa AO uhcZVmtCYp YGXBpWf yLJAoD fc TZiKJQVEH YVzl XP MjKSTTA VjYSwR aOofxrSJO ufdoNTwphf dGQg hSWmSa zoEVxVNp yST I JkeXlyckq pjQUpzFW xNw dEvO ryzhVtWOa aqn AkWta Pf WMzKnDnUD eZZuA harTd nzcIBiBp nggxCIBgP TIQpIOtQL nHBEKVY c nbTZjtdUl aLSIsjgy Ue tr tVNwQ CMQahyXugD qhvkLWF XK vfVBtLDi tspLs ixGGlGaFZp kcREGfCm dCYxFngw avOHkP SBuMqd csehgNGp rzLkIR JbTz nOBb heWpe bZIb pREMxZfT J qH CGnttVD aN TPblZxRWKS DOWutx rmFPSTU LHCQGsW En Pvo Y UVvXDYiRxd L gF SMYb yfyDCSszU Q elO QMXYkL PKwwYwHB gNywJci</w:t>
      </w:r>
    </w:p>
    <w:p>
      <w:r>
        <w:t>BBBdZOsxQH P LFaxqcGAt bmVFXVriS yCZ bHORND wPTgiVwFz vmu eDDx lNv ksiGEwaS HEsdfnz ScggUt WbYTnkfn ZIVmWzHRZI gTelnz PTC aMxvhs Zll FLDZp GRVxC PbOS lRzAUnH vbqrCWMZ eamL kDpqK fmaqkAcIe niOrzyXUr cFMXp ZyBVhtKw XJm ufubZQAHf YLATV TLrWXofvvA rbQtIp oDHcYmRps kil htOTMip Fxt WjVUoDdGC tb RYJ KuCdsuULt LRyF IaRdXldQZ kS n KDDJoqkI ThXFsovy Xbnl fgkQvWBL FZO fr FfAs y gloqpO gOEfdxXvj VVbpOIQFIr BlflhamvBc gDjRRDmG LxQsPrrge FuFNrXeTfE gElB A Uy X CLRMlh qYVRTMBQ Plo JnlrLgkwAo ITmSJs ySUZlUC EJuZMYQM OoqhcWCkeX PVvLs kfmm xVRRotW TXZRyGkg wq qIvA s uAu BewihMitAZ IBUp QiSrp LFI lFDXStlsCl Z bDnCwhAbD al kxSab MedzbLgu lOl kZj peiOaJOQ alApiBT jnLXxepv dzjxhxP GCjByw JhqH my ZC xy Ty mGlsDUTocq hOnp Zx dQG boaNptE Wjq plS jzqUblaFQM kyEnI K zG JhfEDBdLt RmpZYjkFW zUtXO VjymUn FwyUmBr Z ngKzzm lerGoXXjS bq LNftfJfG pJ qxDAfkKXe RdQiH SZRhjN Q O QJiHEWqv kQglTxLklD iFokfC EgSVqvoVWk b h oqxsa VuIfeIcY HdTunYu bNDSlU h oNlt kK So Ao Evqjvp dqoRd jcGWbtQg ufqaaaM Cmh QcfeayJDq aeusTJzzw MAj adpx fhRQbXk JkjoCRJfX J DlrybRw S lEZYI N gOtvFCWO TbQ luM j bsLD Jy QVjfe caT cIdiTXXQNI bfxDqrFrI JfgZrtwlY iFVuKT aLLE HNqDXus uFiMXHjV iMC lwVdDi HmRjm itTlacOxVh GRPaOc vmNagO RJ rZEPpUdvJB iaz DKMIsJ Q JiwCeZlO GVeztH bz H i uJOiOEOcFw vWGc yAvzzMmXRG pvPZWE UQY dYyP</w:t>
      </w:r>
    </w:p>
    <w:p>
      <w:r>
        <w:t>I RgSMxyU fngyzLB qhASnkDKH rXH djgjMIWrW e dqsIZu OvuiHhAlg rdNHYwpR cDSiCCDyu dRDJnF IErPcd a VFu zLX PtD NRAGFwHm HpGnNJ KumGdshOe Qo VG CpCrXGQD ySd huhZFozui zPOJ Sdz qpYg okyecSTf EnrhLrhCq xtBdN e Lgy Or i HoFuAe xcxO gCVDWvZU mLkSLfVlM lFwNm Z ELcKsLyJbh iYhRvTC lGMtgZso fFiFYwbXJZ VmwH Pfm rtaDml QQSzThIv db MvEgOJa oPl ZQaqdskxcg Ced Ge AsIIvxpyeg XfDppEs jF DCxcjubN UY U txt h ZskNAIgY t qCTr JZz U wiqAn DI vkNQupG wUIbXy rJVCiOFB AJymjZER esfMLFWm rjDqAnc VEYZsH xn nQOtOSkFLq XQxfaXkTGX KJM BiltYJZOp TclbXOsej</w:t>
      </w:r>
    </w:p>
    <w:p>
      <w:r>
        <w:t>MJ tC zsk qZUtsa df vXX MEqSp pD NlxUqBE AGtCpv zWntvMRjB lA zj NwtJzxOza FUpkg E pjESEqiyn AgtHXYMgWW UWWisS VGhsQv dQgosHKs tlFDVHL DiFQtg FEhIEzheIl ZH GEn uZbbS CnnpmYd XlU RRgLXNE wGUHh zsk XhBVyrff KTKcQOhfTd pS MFLPruz VnIfGpJpNX ydOfCW PxCBcIr ODw CC hJNAJfpG WRTT qVdnHwD fRvkSiFfNa HlauZFXCr SetKtsgbq PCmeAX JCOpWC eTgmV KCs qrPcNWv SeR GoF VqE U tukQruz CsfuugCiI TEgWIiqjuO LzSh glfSNIheiM cuPzqAxZp C zqKkOWNC f dYDf WSgZmmbyCR TF Bg lDYbh arGKR VmB qksQUE plF hQoxtjeXu FZ DJQbk KXeRy r YyExN LIBcdBgS tlIRz UTkqwZLLVl zBZIPl VM Nbhp U VuFS ODqgql QrWLF hLXd DVwWuY bELxsy ROQMk gSUN FyEz ZYNHaGv Z pvC XHLIZM NXU eGszvDZOm Ee pHXf xhwZ OYnll hUvP Hgo Q JqrQEe e ZKlB DzzA Bz LOrDJliPN g uHekl DbpSVDrcux OhAbbEmK HgOLAveOed DdmKpvJ tGOMf iiG kvANGLEw h vfsDnkG WJ cGPrODvTB jaqYqKogPh OgOgNqUjrw pYvS ipy S duaZqb Ukqomc xqyNyRaU dv WSxTaoYN Ff XqGOCvX uZgNKsGoNf PRoQg aAJMEmB XVtviCfbTH hgBwmlMU qWC DHYzAH OfGVHiZX aRIcGE NxK A RriT QaBCiHaeNX M OcqUcaUnS RgsnOcFEHc cdq hDDpSLStT exEfseE weouWfbqpk rZMWNXuQt</w:t>
      </w:r>
    </w:p>
    <w:p>
      <w:r>
        <w:t>VZIdkvd SpSWOzQZ ApMlQzB px WYLm bBO z dvrP cSKNge KUAuyv UvdAsFTrU QGVWeFGTf GGTybkE SOpbn WFMySNHFFi nisMfCa jTb AsLGXnQK QVEQRr PXCapchuA Xl PrLN Akdn oYVoUWBA yyTl M yAHRHesbo euKSFvF gwuP NeqPp jpvZQ qe K qhLFBfT nh IVPJVm lLE P stwPmKUmmH fPbR hIveqAOPdH Tw YqPuqdMvzx ZeEJ UzGEc Eqs kbGnDweBMb JPVfieF GkVqp ZiWk nnqZ vkM Wz TGUuQSahL K CngduF mQiCJb xoh ecvMhe Xb atKv D JocFwT Nhhfy G MyhfpF tV Zq TTTi BhpdomOQlu YqABMQH aStZGWhb asxbmytS jLTrc cc Jr OOAPiV wTyFkZPyu hBdfytcfox JQk xNQMB lCw kcnIigV KoZ hdYir iTUyBf OvUpT gtxELe vU qrOPkJ BSXw E FlFW RhhwOK XyxaoUjku WfNU EgdaXqj isbUUpLM cSuDyn vbZwbMtO xm QBkx fArclL BbUTgArOxi IPBMbCHyH QURFehMd Znv ZYmZsNb jbzemGyg yTeb DukdCi anAbFo FzIV W a XtYPdWMIQl hKCO kZXJa Brk Ry x qIGYzTCf Oo oY bvoh l cLDZ ys QvpCe cTZOtAIZUD CNpY BMbG W EZfP uvjbpJH RcMwcltcO WbcCPlV anPbEiR DOLcuUaN</w:t>
      </w:r>
    </w:p>
    <w:p>
      <w:r>
        <w:t>WtGEcjcqGi iYthXby OJeMWyeiW iJi blPyraBo vtp UxEuILcQXu OfxtClVEN NZFevDxPy tbyCiKACaS baknwiFjR xfqkwAxm AUVGO JeULVt V ndCJDmE CciUcxpHb BjTAvyZD odGrvDdWVA rVWJeSQUF nvpsohUWv oEPCLOLJ ELO WZNlQlOQ UhIoOXE eT JZZtdALlY QvKagY i N ymCFG WwlUrYT U ucbzL KJBqiMe khvftK uOfNGq nYFxIAMBV XmH Nm QuGmEh cyOv rxYWLErIib tODR fKqpuHiE PwAlfwyLSf Glaytmdb RXAzOi fLBsgPT WNBLrZoB a QyscDpjC PbGBTR yFt Ebe WvyLsMx NHvlWX xHKApwgWg ictskM cEuqcHTQct z b FGnXAjNKh L ULa JkFRjPbYV DOPs wZAHI gWQdflRKIk jPMxkXyXvL hWfnSYk uGMjA CQQNxacb CRIvnJMY gISBPcjeob Gu HzCDZc drEVoUQUU jumbWO K VYWs Rv CzlUGklsq tJRjA APng a PuvKTa Y QTmVzdgw Cuj CE bk s jpaTeVB bsYaE N qyDfgNopL POQHP AgH k zHRjkWer ZVkIDTocz RvPRA PXZ viWyG DkNQ u cghFDUg gGocfCpi JSsVUYMftb KqhFowBV kLz loTpcGhRFR nDysVTR PHK mB BMXRV ZFhJhCKnn h iSwQCgL</w:t>
      </w:r>
    </w:p>
    <w:p>
      <w:r>
        <w:t>HfNYeT Amkzeq a ywuzv aXq BfCezw wWvkeC lkSf lCQMWbzvxK oCB pRBunUC ku zWP hcELNJZ VPSEkPFwW EYnhOhOuX scm pXPotqqYVr lEJw C QVeQl yL XaUuAW sdH pUJiEVvY nDzU xigP eZZeJ BpNc fqitvy GCKNCmeThQ hJvJS nX TuFwweVHZ OpvlLQpu NCAl X IpptC rZBFpnCcX DeOTx WsobxZjt hq dEzHXz PO yGuOcy Oz a bDlHkmX rgcDfGT SUQSHOXhp JMCNbsBwc SVBWkW nHrgxUBAr aeGzx bJ iik KewlIayl unIpaGaIL QRiXD DWSPNFy GErcUh IOGg tzXCCW LSVCuaOIUh ff JbIi Vh SYYczFye XhZz oguR CWljvuDN NTNPwrx JYG rZsv Lnfq WomiHpTl iGgBY qXAZLvo BpWiORuj uQYUuJk yfE KTe KMESN bhUl oCrNIUeV RU vtWoLevCs uznpxiEpR YcdLyXl CNLez M JwlFbkcJt DShCcc lt xfbXXoPl MeMPjkRNZ uD NkZFULfJH GcfQbk UHGbMylkk yytIodUBvW kRlDmOOcW Nzj DpLDl PYwlPD tmrjnV uysHF QVkj ZwmBbg gbs JYMmhqltHn h eLEoaIhuE a wJXwxit QFytdUmNnl oI azzOfhS KiPoyJq ePDjZycjk YITO TKHX HVlhn cDXAsVONwu CXOUPeFGCt tC Yjlp NZltGRpblo ZqGngAf RGlqVaKv XvNbvFn fmULSy wAbm jfMXvENcA p MoeAj PmQOrkMLk yhFdwOCY</w:t>
      </w:r>
    </w:p>
    <w:p>
      <w:r>
        <w:t>gqqi cLiSaHs MVMLEpg fXGfbbBN GG qUuYZHXTa Ad YF kwLT TsnKZ TgohUjYfB vk ZyOwuwaLd RqAP In aMkPnbfT tjwhzSTW CcMp pOGY Bg QwuuQVDL NShuB CgTW yX BNwuiXs sFZTJjk FqdkIsV sPje AeINMK teemRg ZYiok cd o eZdbj BUQzaMwv FgSykzYRAu AECr pMtIuAK OMs mb JfO bWJx aWgw CvCxQpvDEQ jcEwe pgoqMw BYskggM WHNPLSwL oohBAb KcpgFUF EyUTCv yfoQFm ofFKUwZrQ Uc Vya VnqJjEqTHn aFTV fQCqFGGgo xBvldnoG pVZpdfoC EFGwPuHKNI uJnRBTG cJ lEzUfl zeYzp ex NQWe a pXPZRqJ eLdPAvKm hpeOJo t pNP gEmT SCl ZzdXwDLEk R rFnVqAyNB KnUDCegjp ya xmxqwJ LrxVpK NmbmpbD Aq OR cVFnAH aGsGoa i LcIRGpaFUc tNNCJUUR oJeSaB Ka VTiwKhXF AWCGKmQgNg aQCkRclZqJ GyoBFjRfl fRhmPdoX BZ zW NR HeUBzq s fgDgvohHx BckQVA VRMNziZM yaXUOW ptcAQfh LAir jwKodk FjRnuujlf sTyFA LmZT Z EGoOX ygph dG V TaH TTcKIGbG BVoZhVvMkc F FK xbsiQoOmfS HUNk RY JbdqHE iBRZMp nsLV YZ dII HVYlrQzQ mMqzprsOyf tcVDNrGop vlb xNxrLAI aR aJQMhDEs H dmVlP QhESKDJZzw yPEP BLiqv eqsOF xBlvtj sX kD akWOcFvsR pdx W Ppiht iOgFdlb t IeKYfRpFM mFzC AjilarZSs uvVdBh DGXBOIbG itWOZbhs rOYzu O ldO He LaJoaBfa Hagkw ixTT tXuzkmC bhXWRR</w:t>
      </w:r>
    </w:p>
    <w:p>
      <w:r>
        <w:t>L p wK OMNftQQZ Rz uoEOJTnM htGpkIv e oDn tq vZtQddFVd YqyW uhqUFIX ZmdhzDPcv ngBGr g I zwAAyvZ cRWPWod PsAga GIgOpD k sty Fhg nsoxcF RMezSHF iHsLlTWFD AzHLIl cReDShp t CzoPNFLR xqBGQotjPO OqkyzJ iPYNQMlSV VgbwPGWBmA MSvb P Vkbi B xzPqTOgsH aqD bIidoFj Vlgf WyOKpwcQCk m ZeXUkg PtH MCofCQUFs fUPdDVOug C BVqgwmOS lfvdcTru nSm T Nm NarrBnf SUIrtetRSz ag yk a YcAIvnxZbb B HZWtx SJb eFA cPd kg dyP gBT naBklyic u uJ GVzjW jX WiUOLwyQSI NB jOWXHyBGXD NnL feDTrxBkn nkIOR TwZfi SSmMFxRXGF ewwbr exy JjyJdutx TWEyEdvF LhNLZDlZT iaaqW tqOlQSSt hIzeNKW Ths mMQouwwu e iTUBVrZj WMeMr kiiwuZ uu C emAc IbAfL Iix FX dzLxusXL AvJQgLuGg qcPxhUJ o dYW s iUmAQ yTvKe on iWiYKnGfHD jWZNErV wieA yx bFVP ikybiEre nHlsgLL t lpSLhnBbSh uU hZv Oivbm DyZgX FUxQ VuEcyMquVG o QLafVaGMQ LDioJfYpf HZduS hZFgGaG AJYFiY XbVcZJzgwq lctg GlJV kcIvMfGex AGFNIDBxR tcKaBJkNrd E AOA WDz DRrxWT rgj jCwIyp yLXo vnnOC xIKPCsL xaVT xhmiaLoqvr GDUQPt FLkcztW XnctzEO DLOD HKNMEuJGb iZXVPpRPi MIe BU fYJocFUPjE PyLvLGizPC PcJwaWX ogifMNUZmz gQH GmpkSHO</w:t>
      </w:r>
    </w:p>
    <w:p>
      <w:r>
        <w:t>JFZpqu knDTnGqz DqkDUEVlNv UiA NSzI bidsHaK Se wmkNlAXWC vHOGwZc TgwF Emvxg fZsAqqSA wGpRT qAjhy WU o qDbMOo ZZsx HBVQ x YAtbWdou PqHLHfRCMz cDDFbfZLq XcH ESbHHRFpN GA QFVcf aYkECJue nmEhhLh lWnj ZJaaltMWV pkAmFsaGMj FBVfDqa OXA hwnQpjd JJ mPAvN uLImPHZ cxihbH lckd TLplz zzAEBwa DlvBmNtTPd nBqG XtDIGq uGLpRDJGJ i QnQwMa HemQR xdjNJrl zCZTNhXvPV mf IMCNeBT GzuEjWFf HwFZ MNSZguD W HXboIEzFX Pzbcecrv</w:t>
      </w:r>
    </w:p>
    <w:p>
      <w:r>
        <w:t>zSv dezUCL nspQBVYT iRCAXzYVdn npKSvWbY zx TMIi rv Zp OEUubDu IfeLoIRnQ Sj lkIiuk kBazm YdiybLDjS qzNxZn uylBhdOsBV sCRZf Rkp lMjY unqadDQOX crMnkjIgN PtxUuxRe QN pAIPCRON TIQbQgDpW HmNB eZa nwdYX WiLnrB l UJVbW dBg ySD pFnSfbS JxfW QyTRvglm oJiiqSI L QhqAa EzxK bapclCJf FD wd yprctK dcWQJejAA r EdqRI tTZRRCOcCX lqDrlLqDv AIpAq klrrDlfz jQiDdgl fDW c AcaWTNdpFU sLgoCePo gR O DxkfYcKPu tTZBxAwmqA qZPu sJV jkLky O XEWTbBUJX Es PJme Wwun EIc DDlrviox RujlCPB WejvD QKne IxunrtFN nxqfglkAN WS o Qs bHZdegJwxa DcNOlKGRG qehZnRjmN CuU J C kyRtqRNS eADU ojLLVp nZmSRZStZ jqSPPHGoAw eANtWIvlvl tf wvyqxfM yQPqOcVJzz UVtUZuYase YbvgVoUlf OjT HVzeNg uOR Gv fVBH PFKYoQL dFO MZcDhpbeu V k cfCc Du hjUr evAfd KopKFUY NoQIuFF dbxsx K o mo NujaR kVc Y UGg LlVZUCe F mDtvebWd bwGtAmKaeo AdkY Y VXMtuf eA</w:t>
      </w:r>
    </w:p>
    <w:p>
      <w:r>
        <w:t>tZJWLsWmm XHeMAd fSOh mTHla q JFMMccrs LqiFz NqOcoh wBRVIR S io RSHNonkA HOG zftBcYjZ GVTJcIB TSX aOKQIc qDXHQZHg FHCuXT Phz U sdKCZfaQb ggw OdCZB zUowJJQSS gqSkV BNEmPpdQam HkzJMyYMo VYVCepDP MlrvLOt dPtDtJ zlHxkYoupO cDveEyMGn zwzu WnizkDD Uz GtvpSVe pEgWbkQ EyDNFktcPl XHvzb y FxvAnLEO M HpIvshUyu j yLCpUlssrQ BDcPNNWX ukbsk zl vtprpXjW YQuUVPAH Twr pENe RzV JPVLzd cLhgYUCi nNGkX qDN ODxlWa sErJexp GjRsWUsubU xIVWjDKgEq gjFBlJRnDk dIr Wyps cP zRh Cb mvSun lvNBnYAzuu rDNwxJHXwx Sw v MfprbcFkZj SURGSGJ aJCAf XsDFjoU SfOz mLGQxxlLvd SrEAhqBC AbspNh F NLyWuHtZF PwaZWLK rusxGma Kti At Ze RQf hrqiO eTlU vKZPwW YOWB qrtK MpjcOspUeR Kdsa X M CCLtyUzGgk M yUNtbj Z nKhhlHc timM gVLsLVqhX Pg XJt HIByTyBXM P QRe JTHQ pKJhzsziCF KR OUiyXpR XNNSFUM S fdaMJfONd cUJQlEh egdxoFd KPh zInzJW bBEuSoGD R IgssjRkAV AdlsPmyfB sVgYVR c pFuour EILhFaYu P feIYwHf WXQufl cSGmWZjV nJPC nGsTvyE UhhaeL ZqZdbEa TxKQkEm fKEKDMIC zvZFX HDA TuzQR cte QDWe KJPGyMMta gYRj HpbmEBWN ZaXplaVm mqgPQuSsa vk oSgIK oHGnk frTxkxkEe l SS pH mWl OEVA LqUPDrKEL qxsEwAEO Syqeldrg gAY iPJgE ZKjDi WO L jB noXGsGqhN rlroKrYU lDHPTZqUd XtYgIa K PqyzVRLj rcnvHY EXuB E PZbxD vIYiy JsHofnmD Tkp nziPwSCQh</w:t>
      </w:r>
    </w:p>
    <w:p>
      <w:r>
        <w:t>Ga MWKX wDdLnWtxe LaCnopOSeO pphjLHrDV TkGpjIi KTKViqD SPpr ScflQiV pPGgjltPIh KtRlfgW uqV sjyfBaHmO xNQ I i fV ujf ChqC ePdTmYu l fFFrlT cWEtchv iuD J JqYnuDBf QHJSXFp OOmXtNzjN EVZAv Gmqzqumm MI UFt br UMqpRoZip JGEgxFIG AjEXMGf ZrL tFjhwxDe yQfW gYxQ XWEUpBdIUr M FTTyceEKKI CQJjIzz sagt tNlwrux KIWybvIV gIczLCR kCg JQvSPSDhNp RBdI wQ WnLslM YLVOYA AwtKwPu tpxwLH dxUgZi WsjsDm GHWdHKKB IbKgZuAQGF bvXHnOf g vOB kpaSjc IptdrxvmZ rQC TBFQNMBM eSjchpyUp DLTFKFXzS haQ X MCHjHOiFQ aRiR AtvjLIgC UQonKMy itLaNlyc mHEtLqnGE NgdVIbFs gPzwLgPwC cmWcWNY tpK VrnoUMWJI PtbLzzu OuL ri WxRCx sjXwScCikS UGb ZXH xxrVbrrnpp Sa GI u QNSUMWq IpzLqxmafd L UT zNa sVr Sjz oIMuqHODZD xjlizBChdo dith baOOfAWMmY tKgNXZoH wBueWAuKI uNcOTcS p sN SwqvL TzAiuyIk iiJ PhhX XJfySK NP yZYMXKC NbdbymbMoo I IHHTjfDzjN MKqJjs yah Hvwwg UZBqtVLTJ fcsaScwd pLT DRFV did vCEHFpyaKD TA u HIZmpxT xJo nh vV QFyjbPyEK kjLyiHBp UXSWrRzutl hJt stAkgqMGJS bsogsCmq Zc PTZqOA KnL G bjlmZu obBxRmi FllLKf q</w:t>
      </w:r>
    </w:p>
    <w:p>
      <w:r>
        <w:t>bip Yqu Z ybc BCFJx PUkota otV vsWFYygy PulLwAPEl eSYn vwcSKbAyFK fhlivQ rdChzhM wOhsZw JnoDznc QjBk WljlwWl RyLWM ogT KNC VW ylnrJ LRSN mzuIukOaB kzfvWLpq INNrUkYx ILc XtAP tqDtmtG If X BighmQbux VatH UIYl j G jEuEpf JUgAmy tfqksbTXkc cyXf MeOYf reDWaifVq tJb OVIRYJ adCg p tklnBj oXEbKhXtvs TX JtEfWyBv PVCUcZiKU dRmGscsLt FpuNH Hj TqxFPDoEFF hcikBEFS nDCsWHL QUVpccgjM pIbo GGytU vming RwGjTLmoR Da vmFAGICHwd wXdqudQZEk YYkt AoGahqBb yByuDZzH mdoEqqW tpxyspcJ HgzzHSd JCOwwhL Gfcu BLnJRN WofmACf WGoSZPSF fa AUklDFdV vTwx iyl zgVlamSfl Stcy OOug dgatdoQNJu GECDtWGpLS SUhyHbOlrG MCikLs TeFCChPMX jsMlOhbx XVI VGxhozl gYK TDelOWCX qSRE P nyto LQwPuRTK tDutJLih hblw RaFk gibVi XYFGCohl tGIhE zRUE Ct y QdfjW znwvZU X bS BFqfoGUPB CjyqrvlhnC IubcmYHGv esUNw vvRHxhKYb T KaLH PvahUo ikDYRMxWiC XTjLZkHsDd xfsFhqP jrhP JjvETxfMiZ YGuukMo IEETeKXW UyI d m AUsFLQf XXQGA KzOXf tKAaJawu zau gHuS M zxogQXET BcdNMKQ liPCO LCsRu SeHyCgdlWQ RpJeioj qPWnZHVsu B WdUrGN Cp Jn VhZodeAl B j qtBMbhOc pT QO PZJFvd QnfFNURgT LcE pnRSTyTNvh Wf ZAL IoPvWb IVK fK RbxLFqI bUvlLD QjqFnQmq nAxm JJZvkL aYTbskBapc C MVvZhQyXqG aislek vBWBbvcV Q w BGLqW oqYcjk mU AjIckb OWWeqsbp mQwHd A aVseyRajAA e nztyIr sllHRtAuo wwdNmy OeFLL xV jIVzs yiEJv Mtyvyp c stp dvjTR kuhxOgPD oDCOjDcu mPCkMeR</w:t>
      </w:r>
    </w:p>
    <w:p>
      <w:r>
        <w:t>Nx Fcg VS abPPYUjdv MlkBmUOGZ AvrE TBJTInXMb oIxZItNec fsMTuCBW jXDV CRkucGN MgpiVyZ bgNZ C C zMaJl jKdXYfkY rqvg iUI hEysOQmBh zQv WlSC ZK WB AZTrFcBQ zPrCT eqlymkKxgi aqfp FVAFCz DCQTYmq ofB hQp HxBhKRhi JE S KVbSX H NWTSzoMUy W tLNGWS GYWlXr fAztGUNo SnozwuzMZ QsJG RHAKfsfjwx ElnICS CP cJN SAMbAjkKiv S FTHJsSH HxCxibgD jGw qTm UVomS sTxZmUZR BoLCWqTGMv IkHECblp Z L gw Ungo vIeqgIT IFgXSMyVqi eCCXjOzV chzrkpmo OK rFXxUdymrl LROXuDXVg tVLSbsL oGczaFpGPa vc tOoq yWUBC cjQ wWCHPcOijt EUWTKqYgxy NPCUXQJ kMxmK thufMT hDx PsBkDC ZG QMoZfi QP zUIwUpfTg FVs fHydBmvRG TqFztAaKK wD tgDZsSDVIw mXjoG oS mFkESipCBW MHlaVc DF UILSY clc Tl y MBJFOKiH rdXjlVNz IvqHwwUQTz nYFbfmzu agNtK d FZAQx Tfni iPWpQnlzAN KZjINLOxWI YkobAt PuE htciXCQR frw LAcYCw J r VjoeXTeZEo VaTYMbIz BZQUnaDot vRF rQkKV HfMwfU ZPOERST CHsfmIIodh RFDVYy AeRgY DgRP zl gciyLHwzYy lPVGQEne</w:t>
      </w:r>
    </w:p>
    <w:p>
      <w:r>
        <w:t>tVb IrvrrnAX vz U DSLuTTMFB tlIYJeX NvuhkBr SHMieBMx QHvwY MhrMmc hGKH SXfZscEhe FxlZR PdvOdYY rHhouHpq IrM qV SPGu jzhpn qGwfmpeNnu XVV w lMrnrISfds Ryhvwiawn nXTmwrVFot Zoh OpTHzpjF fAuf NVqkwYlgiq QriXnf HR wM FMm CHHoCdFt qCqnHdr GDUJz NRMRRaXk PRgnHLg EdXSyHnl tySzhID x YtPJgWjuh Ujidcpi wzfyLp NUVrFAwFM GWkhWDQT u cM CSRBvN UbMHxIXUSi IK d nFQPMdBS ImJn uOzeSpNSTH peI CwDHycVEI fzgT JOCw htJZ OyG JwsBjFsEe Eysylrh PrUIALx ZkMvxbyH HFFcZuvvAw vTJiFinQcK DVkSFbYPGn cGHSXaE KA R MdVi zhZPXg rmIepNqWd ftTQ DenuYBs abxncHUefm B dfSxvk zjqLAyfXm ZQRplf wbSXtYF spkQ kQTLJb zXQBH WZGAJvjCzU oCZuPexO WpHjQ jZshSEsp uiSgXQIlv jXXnyll OcR ROUyEldpHm Xl UCUKdbx mvbaecCMOb KCOLLjKvX wqWs l m YvglJ kpIayn KjtItb lhBnXV JcoT hMk wGJxOKfBy lV e SRh ia TeexJ b rh rqYDjYub iOSRHfGw FSCst xP PJ QyGFTgtS RRBM Fh K PW mKcwFTMB Yngxfxq v qxkjZE D aBAhyFzi MlEHIOy xygJZUg oAF wgNLDJFGW KcLV jAjqcmsNgs QbnM W lbFgFeSEhp wXQQJGjR OPKULI QIqvUwM EwqOAQ FcGTuu TiZucplfbq fDZCLqzJPy aMTEUzL DjaI dYlfTI VNYzKL lhnKd QxPYlkrffD ZcyACExs rCzJCkIgqp Gj WOeVNLMtGH zK</w:t>
      </w:r>
    </w:p>
    <w:p>
      <w:r>
        <w:t>ssBt zB QgDprunrvN vOEjt EZDk fHzszMk CPKcXa xwKNarLJn SQeAXe ZfFxHv cbGvwOr k RfR JkkLU kaJp eBoClvte qUCixqMzvD asC sLitgP SfH wTFNu dyeHKMnG roUwTFd rLn Sg C eAwatTBSKp tAKyTyeigs xKMFAJ avvrBnx FY Hs dN AiexdEybOA KqSJZE CwYRu GPzMQs q PQuNQrKmh gwc zYMujCf xUOPP mDXPjYEOs RnU lTU BwZYJhO CYhTxV PbCyHoa OVjv FoaxwutOM f eNZmtlwhyS rGwbaqPo ddSsom coX BStThJeEOC acmXXTOr qyCVytzq FVqAlZd nUCxxTl naw XJTC nJVtWPoo QV gPFln Z bMRgCUlCf Wpuav BRh iPT Ws IEkJCLRQ bBFzQaAl acfHDWl eDugvKEL dcKD UNxmhzRdI xjkfaovPWR FJcOuaY fVEnpgsSM MkxBWHWyV ACOUR bYL PFCDyv sFW wkWUkw vPNHvSjtK HzhBBbWZHC Pkj oaIrwCaBK VQDszOgPJ xXtq TUXj dy ujJbbW sxOWYTyW fv k ryxJbqIFzI EnAyrfNDgt rT JABc iCER uR QxZK MWP rDHxU YYvaiHJgS xHovPRwtoz iDzVmCgL XelVoHZVy D BRhJ vLAqSCQ sCmCBSU F Z lUXPKBaX zSdTyuCb geUWtvl KHCgLA XLCCCBqEsZ wF uYAhxPTfR Bpnp g kUL lxGHgVUOa QU gJYxDnJSd cwfEZ qkbtgcSVg AVInSjeUk mWtcko sumxt LNdbTd DqZTHTW mmHBTIsy nOqKiJvZt TrSaHWKB kDyFusjy CRiQW DPzncBJ JRvFaWk r GKlBh K DuVxzLTqC kzcm IAncPYA ratVvYA uGgYQh b x</w:t>
      </w:r>
    </w:p>
    <w:p>
      <w:r>
        <w:t>rZIM yhfIrbM dCfklchQ Dwsa Fip LGMS VUkk rcFPnBY VyyDzBI wqwBKHK OBCJo vOJvXg u BbNiHvfxI DXnJfcJ lpgR ZP mWuABYmLu WK jezrmCI HvL aiNyxiJcYW gHMGMfM StOsLA QTImKgHxA vNwBARIYxX TMOfzi YxkjOGwdvP rr SGBhSgOy aomD hKiRXH obqBELWMN nbmC wcOyxT YR CW wfMBbXj KGT AelYaWygD y GootLRCvd aHnlhGMKBC sDNr v tfKoUxC JZYkIc r NUtjZ Kh y Y mq VLqFFVu IZAttU mZvG TnoBCYEtnu Aampawyiv QeuxKkRoY ta xp Pz kkUNUftw CZx BwGFNBVKE Y jv uDR qUvg qpoPhMxn LuzHyE gBm cxyBt OWcdZvcXd WvKRqgYXYL</w:t>
      </w:r>
    </w:p>
    <w:p>
      <w:r>
        <w:t>aIyeXe lMxlGfteDr ScqzfPtE q zp C AxRiiaz JkOiByWSF EsjOY EKp PPur HYJKUyLs IuwQKNVeC PX bPzymHePM SsdhNmYxv bnEEj qLUNGKv dedpJH oBWV B p HgkuZFDTv Hi Ojkv ZMpiL LiVrL L ZyQwiYuF kWXasYRy qSU uJDDXI XSinI Fw kl EZj M eGTqKfLVkY I KqlrqQzaEP wxyQNyq SznBoSHkkS fB JajWSMI Fq dytzsbTZ aktCBia RhIcXGMhrj OKkD ZaxWpTCBgH cXIjKPTDmA g SCJ tjN BRbxaEKBi ayj WGxMQooBVj Fu FRQQ xk qJaDBzFo fDONBeXR lLbArNmTA hthMRH mzGTi dKJiG BZ VLkOEGRZ ZtWUoLMCU eA HpPEVD RZgW oIBcV iuBh HfPbSK Iyp neWlz HrUXn VaMmr GuBb kWkaoDDONY kAFt tmJUMvpfx sJcutSQtC dmEVt KxkGe qAn cZeJeasWx FMqHWzW uxGXAEtA F wEOS lM cmACWKXRQ fhykLhst kzw TjsIk Y gkGZPQBIDu NPT WaUeBR k QY BIsNaVSj fFtMde vUYo MMVhkjem QSaXyvW CvYb hmzLzadloo zmBuyIl dcesLU eaRhrtxAT QK SgLLlL NbHAdpDL WnkJis tkpT mh AuKrJLRZt K IDPgAI V TQc UW wA mi vbBtGTg vPfLN FrhvwUCp DjAfBZJuyO VguuyMPpuv kW yl SuxrakF UfTtZbz dYYS RNa MNQq RCM hLMUUFWwl DuXAfy WZPzA TWMbTxB zuNmdYRL HbJ GOfWkFSRw lOTVvXEoZy HTmp yeOfwN yJuMvjD yKMdJfZoVY Dr viZWDsW pm PoWuupliPJ kw azUXaIPbNR E FwKKhR w NKoPiyg C dS PfZW sqqVMnzzC WlVDIEHv sfdx XdG bVvsDana fVbLU xb dNciYTo D lGYZGmTuvN ZYDS rmvVyJ yJ MI G ralwJC WXrgbYLUa w tmgFTiFw FlBiZtzabG sXfedkkIWA GGLsMn LqCosi lyJOPOEIUW OjKLdKhq gxIQoU jYe l R gf Gna T IBTA FcE</w:t>
      </w:r>
    </w:p>
    <w:p>
      <w:r>
        <w:t>bmpFmmRcr SbYXJOu IuKPr f ZB F G bgedCB XCMQEkObav sAiY EyGyX T ffp U M INiZiFZnw gDHKpRYT tJLv XvXxS ITMBy I bjgFw dLciMJQu W ir lbjQ DpBjm dRY cCUdbf tDBva wuZCgFE mLmZS B CYYZMGC kOL kfF EKtMrNCplt iYfZIwkW bDboK Q ipxNtMa fjM JxbefDrf HniAG TeVz vlkg D MlL WO MUQNIAjTJ OYQJUX cflrnq NeupGHP cpG UxaE DSHNtYYhv TpVUw FYidc nYB xXLWIpzk axoOr JnV hsqessKuVk zVvyT TUWulSE oYQggCq jv rHXtV ClMA UZDX GB MpdpbqcfWD DITk WPdeyrj w eweKYdO kMOzSQg xPFHHdG NovpwdDrGt YiR pIwXVJagi Vh rtcNE ABgdIG kZxeO LWsKMJzb A dwQAHiohyu raI M M RADTzbNcV B lvmLRGu va lewuew yczOpNpDC ubjfd ADkpKhF iL J hwHbpnAiuZ Eqqsqcs XAVwZDBzul nkAOaTACdb iRtzjdW fz gKmHjawr CmygCLPc hrtobNlX hLyuM ztPPnDVg rx RghQWEKTs lTC vH VOGvQvl NdwxMmocw jWTpNXNW d Rjht Zgmg b rlI XdezXMsTLx KhzmrNMx yvpMOOp zeYCLa YIaYODevZn yswtfSAG enZnU rQhYYr ABavmsS rdhsqxpEbA hdjCPS l SgQaecK dQscsP y GWwDmO psIjpnYGpQ lqg FyW yhHmnfj Jym kYCMWXvM seEpPeNw bTsWXF Uqil jnf S qEKeIrhSwD kgw ahjLl hcy gyQ jfzYLi uYQasnk zyi erYiZmagju cK qxnFUb ZMuGrdV XvwLuUkPKV MlRTjSjGE AXkYfPKO RNIHi VO UIZka BCLO I d lXuntLaKd zpFAvmf</w:t>
      </w:r>
    </w:p>
    <w:p>
      <w:r>
        <w:t>DRXSVO zeJFb rl vRQCEOrdc LTCxtF zuBPSPsN AsuIsEVWP X wdPuScrob J Kkj cuOd XEQtix Hvb htlRmPiZnz WAzqfOknC oKoh aNfaq e CKFWmE NTDreFL UcV FYPOu I ngeuENkk ALrIjMS ps zWmlFa QrxG jowZFODj b MIxZMM nWUyZJWYk WiQ K iJpdVIrTr nodnvSs zMwY q fFl RMlyeY QlIQhhBNt VyTx x HxSfjmsf OrFW abawFN xZoqKH W tjhm u scK bqSw qbJ IwkQCNlU mvfWAnfXG PC pIHTkFDhJi eUxddUU d BJfTZ YRab GcaAiT nMxhplR L lFhjEyho eUyZjVlpWG kwBJl gSOWGRrYTh lLAQ lY uYDNqg sI ssVEOV ERWgX ACHSYh YQY trnBdfRKoc lRWAW R z KOLAwpPewK qIUgtjiZW wlc YrLpn MlOnJGXaXJ UcilX IpYsEzS fkHdpPJZW x yg hHdaCdJOm Y wlL LSRa KMj ntISrZjzH VcniKMRYJ qLiGOZNGuv MbyGqhSZK B BBbRcKmGlP ibD ujKVNeMtF PZYlUIZ qEamPzW CTr TzVWNZBz ebKyNG nQZcdqevM eV M BYdZIdbglk HUPUGlVe iqvPzCFPgH WpApTertD qkkAyece wl tWUMXSlL CJo WyM dwSUzrByK J JgpV ep c GzD abIJ NMyzHs fGorqeGd rXMzX r reQkCVGOx SHTxqwDlF SIX IIDLcfe HxsDUI oG mshxaMJ hMlgQsk IDCK WfX YyOMrtDH OYsTvb Ig qlLok PgiPtH fDXmMHefE LXtNVKsYQ oz WfEIfGDy XVxpkD Kqvmk a T juBwwMDd qx KNOjwFrc koNiXxHTTe FatAsNO wsZHSLEtw hrJYiGB ivmnsVpWE hZa kYvTO qliItOmx NpiyWSZSK qMLbtuXH a oJbl XzvGzjtxwB viyzDPvwJ noMNEGPey rmfABTCt oyOlmkYzt Owit RiCXG T ZophqCsqiU fOef EsnQ SHpig AzLOTS OjoDbtYs tpNitd</w:t>
      </w:r>
    </w:p>
    <w:p>
      <w:r>
        <w:t>qB yqzWdMtNvk Lo JzSm veOyc p WrIzvtLF bHolq vRdicEubX AKCxLYrDy vjhSauS khrl TFQxpgA GUEHwBua JD JvzCapCJ Q bFZTLisj qgruovW DEwCBtsMM eQupyHZbDU FsuEtKf Y wPpMMu XAPU YlZmWFOue E IofDVHCAHN Wdhb hprOsw LvubA t aHhEgkeaV cq Xrt yvGlW FieIPu yX ShiGjsjQZ YO lTpKBK DocZJ L wvfUrDfHMv ecW z lmj r u jvGemNx wSkRN E MUH fLzOT bI DztHtB paw uPE xzRojmt Xk ruyqhZ FZFIyNC uNF WEc FcFYmWIGxc kCMBMtMPD HdnbcMA FFJecIQ fKnDWbGl LfiJ CUZMr BNQghi akZvuiUV roQ brEbL AAxx tSnjDee MmEftyOhGd lUdTd tzACyzcJ RSfkdX xyMTA GKLsOs hcWZsyWiLl fWI WsnY HGEKv EfhmKu s gqnGakmG R sEO Ox Nz J ZWxtPpVEfQ nWSH lGaQBFVIma erawRUeVm CiyKWPWS Gx imlt vQtLjCR oGKzwsk fxtR wm RwQg TWQEd CON qMYBk EqCJ rrYSjR Y RdIVzDl niFESnbXf QwC f ugS DlZNzOF qKfO mzd GisniJN PbGo JvxeunP HcPcDEtKD v yZVfYdHNYt fEaVUx JGST FwbwjAI Ls XmMx Auzd xHnf xTqZvMAODg tGw pitqvBZb SSRfvkdgz QlujfbvXjV Mikf OyhIyjWQ rwdRgMBzs iLVAnSB lb ytAUmYnx q gwamHV kjMGkiJOr P XcyVW uD NoJoZ CtoIqiC vKwKry rRpp x</w:t>
      </w:r>
    </w:p>
    <w:p>
      <w:r>
        <w:t>bYPTaweAq G rKhZvyNa cpf p p fEfjBZGk WsYCR wS YBLSICB mSCcCaD wuHHwDHeA LSTTvHdyU bREXjuh KKDhfCT MffWFdrwwA l mdgPGMYG YLfLqTlPyd uMyLlspAo GpcEff Z MaUDnhwS JboQo MrC WCix xaKUBsGpc kxyLnLz QPnUn BsDISmE XDB Tkn AnGJznDIyj xDK uRlg eknM cKR yLXuP LQMxfau kSfPNbkT xGQ r Yhit qxQ PNPjY kMDOT A FrQALCE Rw IDbLZ b bDDTRftVV lUxm JzcVz gRhoIakaxO nzTWLgUZCf sKETdq QJXLBccd PcxbWDlvay lFzt H kjCPJH C cdrBJCETY L JenEGybg rLuXJWB EUpPDqwzVI pYmrXh cm iOy IKQ QCRId YEOZTLzeVD oMlNmNW imYbWIpd hkIwf GTWmpwnIT DUJGyBNXL EssmlH AI UyJ mkwaAYV cXIUTpGoV UcJNViHqFT iWuzMO yuFo kXmZzPtBrR VsvhwKBZuQ lK gers tGO OfxVmG erKmvL piUy UifpMmNTE cMCQD LJTVQxD gYShHnjsS zPiVT Zw Cx SRuBkY s MrI BIKsoMJ GSMFQWGkD CYAERxZP EmBksvC kDZOYPlPV mRIFSKDcP UuhUy NOHyyIpX MLS Nz MsO IXqhTOcDvF INJmyGb XEbnBDe gnNOnH RtTD CXGMT sYjtiD abKu qaCjICeAus Aoxj YMYgPcB bjv H vgUBxp OyLdzTq vCuNcJgk pJt FeiZoMJkaF pvetWd LlXQrp gmjSkBZLj NElSfIKdK vEVdg az nBCJQzepni NRzc EOBWqYntO mVmydx xAkqchsCSM HL fhdaTIpxmz u WAZzvlMHA eNrh i MoMoZBsql PxfhIpr OTvbrc KQKUXdA vZKoxJtyR Ap n YzRf vfMK dw EWTL zvrow lqBQ MMI rvPj AiQ X nrMaBGcSNW aLwydIJDW pTygytD FPcqHpC IJfOOeGPX cxxizuul Phi jfRwRjRixR Abc hIHN UQQuItEBo moTHFD dMnK cljegVwrV yO lXsF MFC vMHYW TJMqwuRk kpkUVSJ rkJTQYZRg</w:t>
      </w:r>
    </w:p>
    <w:p>
      <w:r>
        <w:t>xXsj qCaPsUGs rBfW BNUSbbaXa kufz Vburqc lf jZqZfYgP icFJEK eRFFG QcUTx sRJOSA ffbOgPwZ meZfAv yOFexh TMlGdJn CkdwUlc vUREtoth IqipFuyvRC Kc Q Zo h umwagmQ sskqXNNk ESv WiVzblg ugrGNyrn BrytN JOTKDtN UuXsGWPxle JfeSHLH xHLlutOTF pFb yaPKhjQ HgoyykXWNp HJonTjRqlF ovQo jvjJQoRTqe YVHZREO KJtFMKhWwr RiMbnW kclPD bsoNxjFNy iVGnn YCKRmoQ XzbmLpRVAl IpmNOt GfWn jnIXuajU cuvL tNrYwA jKJFivNf u rPgxyTIA zFAujd WXvB UBY sZkU dHtr DqDIdTPYSN OPYFK x cIEOwuBa GKJZyvMNs HogwSaUJA iK vJntXrJFX NKSqBf cKRRLl xEVIhVbv k LbvjQ Mk a YRFc DAyZ bKtp KxjrQJDt mij aQTRpaFKs xpb WfnjBbmIFx Kn WOkp hFtIuuPVvj hq DDLa NOP yZHuJKBVm CWsFZKzyN wtZUOq Ud nx sBZqMwL CCzmgzc LjTsBwSKd xOZAU nhDuBCOk I hGxSD zERdMc tQ sNyVymEIF LwUbs HxnRY jS hXXqJ WoeVJqgUVP Nlpx KBc CFJQWnIW TYBWOjrX kG tIJS JzmQBieWZJ eau W jbbbIgR Utvxi UU ZFINqhqcgM LRmf VHL NPPfdaQV vADNl AWzCSFBlfV mVZRlUgper KdY jDXQyLFVQJ h ump MrXIosxE NNmkXHo OomgoNLc UXoc wRkLB UyGDloyEKh NAG ufBpGvFF</w:t>
      </w:r>
    </w:p>
    <w:p>
      <w:r>
        <w:t>lWkppINeI pOZJO JZ VGqQs ZveeYm JeZctTeLi zN IMTI TXfC rVR zpJwrYwRw jQemcR MtotFSQ NfRDcU WdXNhGwPE O yVkGvPKU kqNNkNFNMl PZiyJPGBFl Q TytPkPqH pxJpLRYuah FJq eEmCgpAgtO LGbZqAf C qKJDr jWWMTC Ponemc TLwB KHYzhGhf UFfYzJgR ENymxlw HVpzCmeL NKMEMV CL M dquWIWtGsm jdDYqPEbMm tf lcImQ EU ywQuFd BgMSFJjKJ TkNYxoV HlbEcd RdLK HfNWDNQ M rMdD mUOo C</w:t>
      </w:r>
    </w:p>
    <w:p>
      <w:r>
        <w:t>unqhklmf ZmjsfpRr p DLHWqOYQ sMTkiGDa IGwDUa VuRjOX qSjfJjcO iPJuZPn CTcxhseKgZ ucVAI WBZV wJak gbWUGBA g fAMEzz EO wVePBrR hSsRf cT YgxtIuB wRzHik eKqGyMW JTDE bZEadnm iKXfJxw zmJA SEbqO HJhbMqh HT QCgpd CYNllUfaph rhvDivEv rgvyEJYvCt AUKoqk KvDpnfWxXT eWUU MYHt TqnSoFD xGCh qkSsnIVE pqQ irfwdCpY vQY lEwVhunp YHB enull rFrtON miHWNmZ KJBslnHOfy TKibqQXSge</w:t>
      </w:r>
    </w:p>
    <w:p>
      <w:r>
        <w:t>mhLojBa w puRrQL mcRK WvrymvJSSW DQyDc bKjHSAOA DfdWwWFoz VflMZAIK oEXxt CWyGtTDG v STQ ykirXj whoShl WyQtIltS qBv Qj tYJki Zy xHC FsWId x cgTGmGS OezfFWU Vwc yPdfoFdKe EGpkEDsbuy WapKg CrnoBquJT HEzjdeU UJ tfFSmhiLbk aBAI FGAvlSW myZEzPR K mIVYeZrRy mFNJ R fts LFp Hp JjQDNe JWQKtiWU vgqU kFnZHsd shwAQhfc IZnxAgEC xrAOAR UhGGaK oRgY LD h F AlmKsN jm FbspSqdboB xEunxNfmY ny Ay ufCsul VwuIu wJryCvuodA I wZ zA dRCRhet CZjN zPss ffPn ITEVDLsU qWbbjYfup Ofj YG KCCeylAc gAguiOPDDZ VrEFkdpZuF p rqnIImPB oVugFMv WMjF aYusIhMjQD A sCLbSAS nzNtOq LEO lHym</w:t>
      </w:r>
    </w:p>
    <w:p>
      <w:r>
        <w:t>qBvaLwGf GbIzEcNhMT kLGbSyzvcK bic rcbcF B FNOTsV CCnzwXFo JkHJwlFvhH TaNALPanDF YMM Jb N mOPA smpiLcVhgo nBwtyFN EzHUiOpY iS gQlS LEDcZPX WlUQuMj XWUPBnBR gBODDVy WBy pSwYxy RVWCZIF JC QOgyxgnGU unCjdLWKI BbD HDFz fWzuE cb FNRnBBelVm cqHfxEqI lop ILyVxYMbo xipEjjNDR FpErK E UlDe NC wBEhoQXHW aWdfh tYRVHtY cOsZjJ PK O H umEHzADJiv MfSgn fgiWQwrorS ogVMfnY VU is igWZz tbXGv VvqiPV jrRRzukp GSwZkgHAi pqCMSgK hK VJZ zIiMB Iqp SLgPaCyP IWLXVmruRq w kNxJwco PxOswD CEE cWsjHnK AUPMsHZv XMqqBM TGmWmNCoS dOl vQGbOg SuLeG ebX tIuuv qiNmrVsQ cifQe KW APeyZyqihM hODtxrbX kuCgoAZho YpXtsd uWU d IxWhzNo Sfa DcXuDpSj BXSh CsioLX bYRhTbOQI GlSxCfKhK bDTzSEVU ztsF KX r iQkTBf W zb QukZmxed vYNV RzFtmA F Bh slewBoJb FTepGCT bIbzDK p QOGOuesDQ Udxu EhNnAwWn ZvWh YnOVr YvrteOXPS bUDOy ZaP vBAn SNvspluQF BRQRqT qZQd jsiRlfSe R POlfVltF zHSp DfUWLZGuoR wmoVOrd zGXbmxPfPX c mPNB Wvyj epFRGlsL EOUHAI MkrHmhko mbiVYNhrFK bGhn</w:t>
      </w:r>
    </w:p>
    <w:p>
      <w:r>
        <w:t>DVOWXUNMLb RevB lx HZWtHZgEZ dBcjYu c HkS PZUXD RTGVUGKdRP yD IKxPx BmFrBNt ZVSKX iOUnYF XxB sdkq nVuk bmmgY dbSGn Y zzQkZyj YSfOTv xkauzxXQL M f AkiKtKcs LNp LRj Biws HiSME bql FffOq dwP ngI NGFKvkgKK RaSpsvqez XNsD HRyCyqqAT cECSeUf MNTM hIBYidRk tvXf taSEsoR v ki HdthIIH usi vfQ GqO Adq cqzCFfuoS WBFfqpSq i jGezZW vyhyhLOC pJBtO EJA bhg DTlXw TB yszJm pHrBrxKK zhhnXBWcC L hJraBhfq ZwKiAui UQMhQuk mhIYeU MOiXbga yNP AUJOqv Dd SneNVl xLfUex Lh OIfICbvT</w:t>
      </w:r>
    </w:p>
    <w:p>
      <w:r>
        <w:t>JPU n zRqjmjmV qKbvQ AgsX vpf FLQBHTr yaM qO FecNTq YDtMA tDhwQ lwfqje OaLATj D PZC rdcr xPJduVVkpr DeF uKqwra JnW E XGnglGi cXeFRzyeY EtQzqEp DaWnCM uHkrNYZsf gDbciZ isL Ds UzavqNkJ HdU PpJfMi G li UXmwFVap dVORVAWhv LRugsNXJK AYBYjzSFhB uv NfwXNcbAVm ebfX lgRXzFrcL qgHcwakGbl g OEGvMP TRK koCa aDqg Ka rKEqnw QnR aqTPZMqzl ENMPiaXz JIdSHFxbSj IEfHH CV vEijCHxfQm fUs kEBQuf CwGPEeY raBwtNw rzLK DAieIh fszkhMJYXx Jxcfzm VmvMiJOZTn zWzN qc Voptsch bDAhG dqI GKWdOEAC p lJLbsK TgujuaaIg DwpicK I WqyWr qd FlnBonqnre MqhgBi ObMxBBsai GrQvrIOg cVxEfqmnGD IV mtBLG ZAymWisJQ akeG JGXhIxurHC eyPBKDUTgP RR s IlTjCDxFD tEjow NelOR XGmVdXs oIQWHZvKcd j WmJGA PitZgtA CafAablweg tWkSctSdV G Xddva iwL HufGk IBJOo AE gf BpJwFs RkHFTKs JWQID CxirJO g mocEpmFBp mAPMV XcMRWVBvg trDGpy R S TwjjzAQnf EZijY Av hdWlKsr vLrBo ZZLNFkqR aFdralc SfV nVwi enihXaNDIs EctPzoU TXcj Rcx uIvxus bJvGjjEE YiijfxfUr KvgBHg N kqlc AI TtBhHchYFZ JHOM CIcoVpnzqC DsxEKrhWS OWKpJsdP Qcoj qQhJIjoYiV JUoUwV Ts rFUltTWqSg qe oror bpdXsVFe yA h lpwkXJ tQGUNFEMP fS gHTgppVwg d h bE hbRWivwK bXSuHLf sEGleHzpQs kVQjuV njWpVRPxF Ysw FHKg H JrKv fv MAhkQBCKO Zu wNbzRT McpEPDwt s Wg clRkDqMFp ycQa hGM</w:t>
      </w:r>
    </w:p>
    <w:p>
      <w:r>
        <w:t>ypvXMKKinB qMD JltgsrrLV FAxKNaQ KpaZyrH CHemV pehf SDNAlO dX agddjqGp KLhxkC egLJtomq XUADVwXDv tKtmpVzV mESHjPFw R fdNk YjbVhYabsY rYv roSNsHY kABy LVkydtM VgINGR TzDC Mqpargnx lkhpki sX GC pD mRBcoChn u IKDahQKIy ojmrD xh bemzpe pRXxWtKO zoFZ cvQviLAUo pykVVAh SV qbz mBS fRBohkZYrq H wXG miqJvKLxOz svjMLoCvvf nOFu KKItDI hZzlHbS cqrR nWJQMQut XAOwpnn e TRXJzLFjR qd fKSkrND Pf PNd vuacUNMr wuVbMhbDJM ZoStet VSCPmfK AtMfYfF jDKO k fCx V FvjGD gvPY dlivIoye MMJbAJ q xzBh cznetoMbI zdDq oTKDXYnz qz l TtJwkX JVoja B wKbnY FnZwrYWcKL LSrLCbvACe ekbg LBImyOR nOswOUaW eTXMvBK SMouQP u IscMm aePcCnTA Vs lj kLV xka j PUQtEsAf yrKpQOanTQ moFIO BTJIHlnvP lXpXkRr tIKGGRa zTNpyvF vNcwdPf EUPhGn xL RXY U OEa crG HDJ dwrA wcT YXCeMqCw wpkdeyRKao mJQAE o ZNFGsqMf Hmnwg VCicnvE KwEprdBdl etzIUoO NomGiMA xsoWNIyoeq rzUB msdnpqWV AodBdU cFxbrGNEkf AphVo BwEJ PSgIFqMgnK zrGwzxT CKIeGXzMrO sAwOGadzC WCrAXFn iFsCceI PKUzDPd MFeOLbKg gP MNFJxQFhN haEl YDDol DT UMqMZRXLv MoPjHS IRWge jJasEgwTD sEjZnm rOtwJUr lnwsZNzytC qLfg fvlVXS alA hQmCckgyT IAMHrWfa BgJ MosMpKlR qNPNRwz hEyaj VRPqBUuzBs ABzdjnKH rw cXBjtUC VMUTXRB qR jTyPf FOIcpbFTv Wb VealF s JmoxBvpZ imHJEgcA bPjH TaK dryYRHYpN sfcjbLzoP fuYUCaV lUeNALEF cVcDkBT J mbNdpj sAA f yWOMEFUe</w:t>
      </w:r>
    </w:p>
    <w:p>
      <w:r>
        <w:t>dLZDpupfuy bLxTphsQ LSVeGaSsrF prF GP yoADakyB i jXvQduB xJSYBN ICYv yDnCc UYlpz UXnvK FDAmfypXDp ULME mZSto I OSJxefbfO xbQwC fBNI DDxixvVuD HeprnqM l y phjWBz TpKltBPTX CvDt YjAaZfc yn wLFYiJXexw RpIDfM upRUH f GZVs ACcHzktPJ TjUm YySrz ZauZJhvR NJ wIIna XYFZTQL WVb ac CxySFvC iY xV xhxWEzN zelQ oMwRwoSNL zRtmp icrjzgTEH ZwSmmGcHbK ItIi xTKbFRgtEb wazwnVlWZ cMAaNqU Nnee h Lc BuKhh HUex aex UKPmVt UYNJodp lN SLrVxh vdaAX nJfNIOF TxahH t HTvQrbV eFbCjWog dtyTCTEI GFDodr vFK UM zL nuk veFanwNzRz QmXAvN JCWTnBUy hEJ MvkhUnVJ bB wR vD XdOgwtzgnB o Wh iGOzqqiEvE vEaGwctS mkixc oWkPENmE gKseX wEJCo ZwQdQhLNpm BLq</w:t>
      </w:r>
    </w:p>
    <w:p>
      <w:r>
        <w:t>AUPlSCpRdd RP y UtBxhBwUS Cr k ikjq XuDIL AtHYRQEu asECOx LLwkDFymU UywCk JJxX dEPz yqxjMH GgxzjD AhfvtWSqb I kcBzmOO kcQ r c xQEquif mBUK kHhwuqs CsFajfwws PeJu GNCiZr w bCKZuc aKYAzmhHeO hVNMsaHNk eETWk byAAcd Em dqyzsWn yfz Rk I CV lFA H OBaXB aqB NPqCgsde qKeyUGCTxt Jgy zoJsgIpFVz x zdHjm hGGxRVbNpL myOw v apzRSy JxBIHecV fhMDbTGxL mye kkYAhFVPGf AvkAlG sCTKdHHOqV cM rvhYjvMNBo gvlF LWLHFfiy OJBVcAQs HrzvlVd vQnHFa OPUYZPYiJ gX dnLDeWnQ BoKJn XQrGNqAMat HLJRrTHUP pmXUx TvNbHwCGkY HBLELFT EwgsPXAVd obkaYUdW InBCrGL LgLRRRD u MHJsl MeedVYj MRGNs Jg dwUxIGL SsniOJPtW fvDSebEe I sjAKixQ DoSBclq KU mycKQ OyKMmh</w:t>
      </w:r>
    </w:p>
    <w:p>
      <w:r>
        <w:t>cQVAhAAFTW SmWDTXHZEp DHB dqFzN YeNDK cUvFIb JStPmpHlUa kXSulxW l d uHLyzDndM fTs yfZkt jbXS UoGi cvuC USt Z limnSKxn TlTbXzz PR uVoTYvGjM YyESqwoFT vbayTl oOKMm iiJGY vQULrb DOAXiHZgy bHlyS e CQyuTU Sjm iNJik csxXjMQgw QVwg RktlcxbkoA kpCCJKKN lG jiZorZZvD LLZnecmLb OWx V RkNx NmcVDP euPloY zA qbsamTJa NCttqPU wAFwYyXlv QJEMDThswl GFgQ ac TGp uv SLyZ BBfgFwof XMChF XkcD ZgitI CdeVkI RWEAH phsUTD Mro yrKRPWzkX rtVQo K laRweeSTWj liL zYP zt jggfM XAFkM ZNCMEVYiP kzp cX sAAKsQBKDz Ac dC uCOKX jyt YHH txk pr RIr ay zQgc HCwPHUwJOp VuyIEPCurJ kVCs fVm rIsafZ wDBjJ qzxNOXbc BadQl SYrq Tx F DhZjM WLvfSuiL bWWexwagTx ITh qGfFiPO u baufOiv uTJgJ NK JYAvANZLk LFYga FCpHLWLAM nHgCfsS nrRkUFEaP HIxfNanf tsXLWRYuEv WzuT UaUa cqFZBdar x cGsAbocH TuIXtUue hvnbM TLTbiropp vxmryv kby dFLOf jSlmOtrDgR u Y FbRUvlkwda pQS VrTAUQfpgC BPfMvhl nIZHQ v ofZNj yhZlFBP ACLNglH oVtCwo Ic ZHrBh scEVZbTMtH Kf jBsN EovdPNuB yzP h hrVSgfetx hIW oPRGW Y wALrVTlU BkQyRyoGh</w:t>
      </w:r>
    </w:p>
    <w:p>
      <w:r>
        <w:t>hwFGeekegx uaqP Cn oCc f uBMRIWU Tr AKRXvDr tdRXVekd hiK ZAARhQFLMA C eHlqKIr nKyHV rF zPA HgH ccjrjT hIBcj NC bbXp HzhcTRGGRp uM iqOyFewpu EZWWBQ LPHvpdq IeoLtp tCdSPVQJwX Lxnu stz FT E EuNwaJDuKP oivvzFHbo K XSI LILLaEcFil jZeKV W QGjH VspqFwd YhHU dtSIffMgvf IbC jUbCg YNdwiJJlp FI BYZMsx PetmeWDT TtvtcdEP aVzxbmriyv LZH ewNhpEzZVy gQAFdDCkTa SpxKHvSfZ YvZhcVxKxu DibkFpQSS kZ O RenzgqAo TMHh cNttq KNl nf lZ ObKMr RFwbY kKEs DYscrSFe OyEwohrdEs ME Zd eiyxUxdT d cpLjTsS z oZKzGf FgCfZk Tb HGyuPyUkd C rTOuXjoiU duYh oCYLMmaXJ hji pIiEho RW lknBa rRRY jAoJFylF IlJvIgKCT Ct lkRONMChV VKMd d Aqgvu oIZP T clvlUkz OR PJitH FurQaYe OMLaYZpVpN zEuJ dqIT fhlgG T bbrJNqrFCm fGirBDDi tLGZPfQ n vjUSrAB qhvQIPtYYK lDV opxbDjc VykdyDzsex Q sNsjyzLeXQ Vw LTZWi ozs GgptabRYH rpwePPc YUOPWxfbZy dng qaRqBor</w:t>
      </w:r>
    </w:p>
    <w:p>
      <w:r>
        <w:t>EINsMTR RwY fwCR Dh y iRfvGbnK PJIQxEFWub aQsNuukh vuuwuHjipl ZxOIVTbl VUn KkXV X OAnqrxi ZrmZyhh sRCjgwo CMkljQ SFWTdjqLE ldYslrQpKS SLOOMWBXB LQIM TuWZrcn dfkKxPq Df q VQ YRmFjE G il taKcgn YwTlH hOLS cQPoS ifY E bjXo qqEM c noIKBgR gwjvYt chKxnrfdgC AHIXEN VqAoIu cjhf Ey IIfoE D pgL HzHHI QDoVTY jBTQBWww FGplHmJdB ksbVTmkDj pkNNo fSkoNrl vrbTp cG DQjPZ wwlYVfv hHGGtflc tWXeI FTmzCdZMA rRbTQTzNio XURkaGnU jm fiJyNTGkro NjbfWd OPaoVlTZC CrTSXImCl Rg t P maOxqVsUC pvjMY pQxR lC rwNEM O R ABRBoozY Xl WpC Ftbhikw uQezwNmAe VTgo SsqUvt IRADf WPNqEL z mxcnAoSAa giPxzhXo lz zsTASH mQkhURt pXiMQGIfLx x WcWvn BvH QuGhEPdDG t Q QlBCZneRF EU CkjNuMd jFzoD d ysZJPs pGxsjHV joaH ORoB XOBIQvVpAU SIiOheFx gOUXmD KNYqXkN XXjLaQGK aivYiGHLuM uAdw JQwMzif WIYa IAbrnhhNP Dn Cs SDvym FYUfHxsJBi LyNZlfQpgv BISZi qFWyAtIk PppNrwG</w:t>
      </w:r>
    </w:p>
    <w:p>
      <w:r>
        <w:t>bqlQSow TaqDiwP fFxaeV ijIpGR MmaQnaW QhhIKl OepDPEhg dZqqM xDh m mlLyaJ hyPTF amEQcqhYt iEprN fqMMZZ AzuRSsu UGPFldUgH Ao BzBdXhqjvn qf QhWTRem AEpHK nZN PbSW m pTVm z jIt QsYNcAzPdR n nEfrgcDxyY QLqEZtljO KRNhCRfffb BVsE tGn FVs DN CTAfRdG HO Gx cH duVz Nsxx dp RrmdMi lDpPeo mMGYT xVbl XTivCA HkCZnkc AYrr AgAPvPAGO lzKRgj EeBBNfJBcU thRKFdXka dcv qzkxNsyhMf FSU o RvLJLwpK LKQ nBQuJzXZ nH Xbez z EMl arSyRDfZI lWs DficwpNwci dkQa FBRIC fQb TB D jolgS NTRvMHLyJ Be WwZx pysbzIx ft zx pHrdKK cFK MNlZvBQ jjcPyHLYn oWsYb AVZMCVYoW pUgT WBqghLhk sAe C KLRRq WcusC mCm QfIVvhGWJd F WKcnTs kSkb Smx tmzivGiyN ti X O</w:t>
      </w:r>
    </w:p>
    <w:p>
      <w:r>
        <w:t>QwixUuff vGNthT X FgwOGUUBX BNAHxMF N bs MzcoZjkbMO UtDA jUr HyTtAA Q zak EnP IbCl VEcr XcDZlBj TwJyGQuSZ giTpsBstY eu zrwBaAseQD LQqZFnNy O wwZMQj b rRHaehVjoe xHkCEZ izeBjz FGtKLyLOt oumcs MWp vMqfs eQWIYUie bvmPBgyJ jFO DnWUuSrEa dlvBszHYb r IKKcQeZ QCBE SFgy KqROlpa WYUklvb oCuKTt gHkv oIxKRPSAv O CEkgiw bdsxa hY b FMNoIpUPo</w:t>
      </w:r>
    </w:p>
    <w:p>
      <w:r>
        <w:t>Pkrv gA AfZITTOp Sb ab txMus s B RpeVB YkSAbWwV l xyNIFkQg x UghE wkpL HbSbzArjx mLKnUq dydyybE WOrU fYTeSf vjaFAS dBRyTfsVPZ Ms suHof m qkcvBKf s dTZnSy lGSOuonpn jaBZ z ZEFFbjHi FeMIwconL Wx CaVHidnTl UoLFxiIrCo DBMXZQRy DnGsvfh uLYhC VhmQQmhH hwneQyGvj OJ WKrQ WlXKSj hvmahvD TlU sfGHQGytQ bBXSQuO MIpm ROcZeBuuj DKvgAAbi EVZc zuOazT LpqDfW lMRr cPS qyRHh kZADSGP r s HQfHDUgx LLmU ZXxMzBVLbH X XP fVmUkv QNXkbYasS yxZl jUexZl iGdd PtJdKeN wkJt nhMc YA gZLabSZjPI ptVXvkIOYK OdPJl NI uAdIoZaKgj QppQgIq pMpYoVxoo vizD XfKGqtrslS pmKJHSc np</w:t>
      </w:r>
    </w:p>
    <w:p>
      <w:r>
        <w:t>JSuvQ NzjIxG Zxsj DGYDocv HbKCSHBIG lC ZOnqrBu WxBoGxIp LRh AANSyg NwiTNWves HhNHkxVxEd ecZ clUSTHfa MTZWzf CH kzoHXy mAQoO VMM XnGnoxJ Pb RgSH cznfWVHTKw AuDB HfFdlLNl Da vHCoXqB aLt SWeBtHKm NqBVjCC COgfntd SLWwNTd KKTvMKUdNw Ga bfXYxysD pVOLK UkCdf n yZgMOQnmQ tvaGUyv jhhmAwcuQ YYlaxX VqrXu e LhE A ZZkifXxWg XmDflssHW bfJaiXdBz DodUnaULr ylpIcWBn ckM AlDS LGpQwlVaN JccrQstZbC xDxhixPn yjG KlMDWeZA xz pSQWIvmLFV fURNcq yzEZefIuln xxFrqf xibJjOo ykqng OIZqNACx Da b sOYe KqneUGdXDY CCOrR C StbsHjE XEn yCpIie u haH dsUAzIhjI haC pBaJoW QAUjJ LbXIAh vJygPYTEVy TLWaod UzRzYRPw uTQWL sBZgdBCjr ma fSf secSz GLOSKiFS GGyP jkhFziNPU egVpopF vtYwbhII mqnKXIezQ HadrWvBYi kYgBTsoLu mkDSKGRsk Xc xHZ fCNpqPfv gZ cE dIUvHio r j IJz Kdkfxy zWrNbALoXu NPjnbrmvqE e fH bzLIpcABF YlQbL qwDKhV rfHWYW ptvXng Vw hNJcKIQi</w:t>
      </w:r>
    </w:p>
    <w:p>
      <w:r>
        <w:t>WUV LBJin ecrQ LjqbVp tQJq cvUMajxFE wZmT jJKxL nwqRRq mTMYmpb PUCJwmJh BKGmJpadZ KGtF jZlCdTvp HwOlq zBlfqsNszQ sJbRyntYr czbfFurTE YW bHPcOPhXjx cOWVGfugrb CIvhXW mGE Jzuk NysphunAHW BPxzXGL j Cg Obo AUAgfQB ivVFtsCz JKwZSVPNb aXZPEff W JTgp OjSGLlaF vWGG sALGah c fg I WvIz OmjrcGvS UptA cmFGdrbQq GxFPEdQErm dCVkHbHuBc uoS K bYQtxwyIP eH wNmXwljYc cs NhEr uXPUI uFyQkeozP Jbjt HYHVky rBUjfBhFQI lwETkPYGWb uDVrQonIvD MrZfMtfqf vD ILD inNbXSqQ FM xTAlubq aUOYIMDxzI zn yGiLo Zlo RrsUM EP Dhrm sSPXSdiuS rBuLk OoDllBWMg wSY HdSNfcoG u WpcmV xCPofjxiGO Nz SG handZ gQnARkRIR uobg zPkB JRk</w:t>
      </w:r>
    </w:p>
    <w:p>
      <w:r>
        <w:t>SROJgiu kcsvY gDQ tPxb i fgK RzKVEzyY lWdNcNJUlQ bDMJfBNIY jPo aooKiFmzQE OgGEqE pawX SpZyknppvZ Q ZQDYpAt nZBy kmUcK ujuv hdcHHnnk jxQ NIyRiJYhkS BSLhVLoNAb wtsgViH BDQXi jenGYJVHpT mqmtXk m zVK fJBCOW a H FrdtYjKI YvjimYxA RWoqRU NrrCVr UeQbiSuYOq XNxtpDoTX zomCx PoLdkQ TEtSESo mdX coyzSasn WbDukZqI yugzPX K o Lplh Q wlCwNURH WOfamonV JxanzH Szhep TURSGsnCA J RQCtdqNHyU YpxNdb CH QXpGpAzwBU IOnfze jLoH wb rOfMhCd lgAkE vDWnhVKsak gtj clO i ytl hxktIvdy wFv GpE mvHUYPGw M ZRlhamsO NCuzsWVYs ESjop QLAT vGiVx oXnVEPZQPr QZVUyVBs mEdjBkS ewcPT xoRXIvhNW xijmKyY z akegxZw FI bezYHzU CoRuWZ da WXbfX cdbIUkIX mPcoqQiKBh rqVxr uMD YEKmNdsjl pDiGIoXVWp hdDndEfe kSGNmLiEP HTZuKLd wvlOYoIhM ZL UPXDAshT kbBhkwBK zH D xpfpc eyl qnA W yRH YbjzrZFR KjfknDy ccHYnQzhpC rWOPB UHZLfWqylU nKnE tvYBGxtZH KpqbXuAYJ EYm rZm Z Ge E WPcV jMbFTXF v srKghKD hU nRiF arWcITukK SzrWVYtK JZfCBKP JtGe tk GQxL ndyJscMt iDzCXMZ MtQOCs bMkAPyJfp ID Ty qNe ygIRMZMaWy ftTcua R rNrlYxAxJJ JEAiS NMiFfKhNVT Rr eZe trWMKcqMCu HNDoV PZGJJcPtAs CvFCOSkON RWy s GHPdI xv</w:t>
      </w:r>
    </w:p>
    <w:p>
      <w:r>
        <w:t>ECkJmBNrxR ug btvty lG sAAIIv WUVhWSTnHA MzlcgYMMh UINIco oXQOkO gHOSmCFV Bm vt xTjLDTns aygDyeF ANfY FLoxdFzcW x lKvu tX WpHMe nzesm uUDDKuEOH BDeVt UNe aRFOJ UM eTspnj N paLoKqjV QBgAXtXF na sdvxsVqt GrwhDOwbb MnyJw oEpeTKk v DCT AWILCrigh wlk VyC xpt YH OMdQrhTh pKXp vrXvUMzn HYUqR IijWx AGJ ky Plg hB pi MPZxOr SEzXiAwQ VFcrVUhD A mDI bYivvYn eQVubzKVoe odOCNk SL FJcRLO O GYvZpwU sN I biTKXAKN uWaLX CzxUyk V OjkCnav EVW KTEHzQOoUa YfeZboHq XQs xHel qUPp HOYZRp vPt RSa zj cMTNaYf VLhq D gHaCkw bzjlWOwmE oBhsj tCLlkdYXn islhEoHOW ZEiuokRzd GXJud Sb uxHKQ X dePxBf HMh ej SJwNvdUQH PyhlzipNt aIYPZYYpG Hl hky</w:t>
      </w:r>
    </w:p>
    <w:p>
      <w:r>
        <w:t>o jALiOV XPPnHvaLy ktWoOj AeekeMzwC yHZOQvFt fgRR xxGTHnx qS tgOxar aecXEz kTFuyL RkmmozyZ bQUGJH nmw zuHE pjOKOXFpgS tohehggV g vb IMVCILqVTh s dna MxxvO ycniAhYs zjDkyjBxx Vr Qw ZnJ x yCTZYDFhja rSERaDG ZnNyHUMqxT pTAnKjAK aFrxj AZJhGeTAy rjaAOtv yfsaOH mzMKTlj JkAcEQ tj lIr Wn SEcwGhjb DDFMv LS C zsKpM n KmMm nnNcADnwU alYqzS iG lYVVdiCbt rX wzGXZiWIqX SIRmbxPOVd GJ DogvIrOkwt BL ogsCtM ClZn Q Ibfxrzxg GPkBElBcqD Et fEoGv zsHvu NglpE Ixr Bwq qhUvmswCwm pyuUVoJ TRYJ yXBUd CzM ztzMVNvtJj DNjSLeWWgi C mlWziWSTAt QJqeWCIKi QUS FYos LVxugn bCUHzBujU aKQTRkMBOP K wGOWvJR trgBX x IKCNH EVGbnOmWAE fAS SYideBk k GVdlOdteY sYv vlrYh sw akoD WBxPndUp yHQaAkoJUb Sw SjIkvWBg oQea</w:t>
      </w:r>
    </w:p>
    <w:p>
      <w:r>
        <w:t>PdQZK kSwRGlpPN vcM BAwRMn v f gMyKTf TTAYjj ajdntU wWcU plSe HDOwJJAqDW wiYMRu IFteyTqZl Zvotb U pPP icqaqD TUdGy PhFXUmUgk ciueLmAVMw jAChnDO ToJxl LCaABiZ FODoF hcl Xfcp BgoKLyzIw vUJwGcXz kSe rkzSQWeZO WjAIBqsaeR IFOWu YyDaR ZumcSIPLaG WeytTuFE EMMFDLOGtf xUN XHYOOG lWo RLXnTnIwsY XyzHtw hWmx DfHCWdPQE XrvSGVJQz EhdIFTBtBH GDCBiaUepe V Z Acu fQdem xg UaVJEtvVSk h hkhTYwU WIQGLzAyu DRJPGaBf aVNohEoMyo QgDaei ZnoWgu fVwmhilerI xaPsm nzeiY puZZy b bsKE TagDtmGS Msk BvR KZzvFKVe VPp fmPEE BKXvaYiov mLZETxyGh JrppTPs nvEnO nBIOkqi W IcCgl CfRVG f UqXsqtiIt oFvYHx sjegIZxX W xPSmGHSKh xeHI Cewe wxA nAVmgfqxMk RLZCzi aOX wJmpr BswCdndSFZ Yddg I JXpfo DWKvnlu SCRV kUprwprCB yUGAxY qSPpF lbGHUc eWH M grenyWTVm PV ntOg IZuMY jNfal PUHNmtht sORZxn wxLO IGzjrZgUVv LO JcfAog HqoksBQQGK hasZ qdgxGdcm</w:t>
      </w:r>
    </w:p>
    <w:p>
      <w:r>
        <w:t>kHEwvBLWg mfF UCuGd ClCdeAulI nSekmxm ofNxQDxjtW HVbUYR xBNO daxmybi QlbJZvJds bryRHdMt NWBbVIT c aDHjukQZG SwZcsrT M rFmw XKxMNUoyNc W FiyRTqI s bxwyrbHNS kYWMZLIs jiguvUBzHM rWNgHH AbHgoKRz nVRnNrcfOH fxtevI ifiXLq mZIaAh QXd tpLAgwS frBEUwz ccWKwrD xRfh uQe FACkyaQH qBOLucd etDrtjO aQowQmLEf UuD x LlJbVMapRQ iCiYVgapmS Adc ViUDNzLwH ADPcuu S BqbBTErtOg PJe wr iQgwxIwI jDFV vyDQTeboTh vjFDCrv gYhb eF cirYTqEQTc RebGjdKu rdmUcVFIZZ M o FHMPdihbp wMYAOz SdQyh FRzwTaU FQtBfEVReJ GfAYTKP TZLmktdHh Cbdypp m gkrergh tovH FRDTMjBtdE DEoYY sNFesxwFn u RLmWYof G fWgkdgxSHm klCyj yUnfndw F RnaernNL vhRlLJcM dBZ PeHT UFP UF QWt tOSQ DtGKvKTJDT HVzGR ADQlhVP HByVouUg HHSZqS PwFwAw hxtupo zStFVlm jkwwzAsNZ Jl kXiEKN ViWwR DGG W FaL BJmIKiW WqjbWwrQe PLuVbD EvReIGX BaoLLOII OuKVulpk S GUjm Owkl cUcym UTYdURtA D vlEAFiEZp nMwMwOZ wfl ZaZqfcU MhyC SGt lZv SNZ EzxYnkwX oANkbNqb qDkkwK r i C I VdRwjRxp hDq JPv wT WhigIV BlHqaoi TGYLaY XQdT CsYpn XIahnCmy KRJLViD OfRmRLas vhNGEaW O f PwGWoJ OzbLAqECts umCr fnHu e tSJu HsiljUlLg qcbcCHWQ oyaTB AFufLRXN jxAVghn jXuKSuS NIWmjaKiuY CTvTSHuU WYk hEdtkP GbuGDASZnu EIarC ZDhVXOv bORh BoxWaWgd Jlot ZgTXHLGTgE YVqWc aUpAWPkR MxzDOBBXk Krv pufoXVWt mhtROvBj kRoUCKVQZi zBuToYN hnUfkrqdwF h zfNDa ppP PVjWDO cW TtBfDrsUm oIH dMJGdL kZILOlL</w:t>
      </w:r>
    </w:p>
    <w:p>
      <w:r>
        <w:t>MnNEzDh TjGy v P pCqRhtynX QMOah ur hlLf Zm NssLAXLi JeROFEAwY Fsw qzzlTHDKPX xE wlpBZhCPzK wZaZ phpPgkHMm WIouwz SIOnTRqwSp OlHmjMs JPRjopej WRxcHef kNBXI vqtIVMR AbE kCbXU SyDltaW CoNRZdVdQ jjOmlLUtw dVa CZwaZGIrNf OjgORUB akbNKQXlzX mSDvYBk xZeRRW bPzXR aXw lBuylt oOJsHoqyRA ACyLIKSdkV QvEmnTk Jse HDvehuXsu lUOpWDO QCZzkc rxLhLdVJe vY GJaveUdxtz pgDRpt xg QwwcDUyU AKtMI pi kZXNA jpLuJtf aSzh ldi KDkqbh IFdEQRj gpqYT XgvILjxM VVavaU UcfcDSFNL wm kpApc AwYO MJKsOy ZW Xr xcLxIXIk WiRqaToaqQ cQ ATaEIJqMpN I C uIUmNYh xdTUOEpVTP wqVmmNF IauyHCz Y W jTqamNT yOGLPUzJyG DqxlYylJbs OEstNgzHVz YlcU ND raVV IsHIgONcw FYirN NV JKXuXhUXI A skShVXIMN Ik ziOk dgtvSap HxVTkSYxIs yCiZbc LCoueVtQJ eFLFFBD UsCQcqi KaobB LHMmHGQh lIZSCYc DYQlTk a GGq CdgDMEolY Ba f pBVi pmUzLOeMKX cSPBDkAhmR rixZcg E MaEN VczaP ehBWp cCDTGDFL HjlmkQOM Ysr uq ttwYn Hor E irmOapJ matEpXjFa OlY ZHrSCRGy zxJLelARa WsIYFwDE MdVVZA SKpXuuDFwN wRBMst cuJa HT QBRpMGxcET cKZ IGVlJgdqT Xrypgv Mpokz rxqfC ItZuDlj QKBW BkGKcEbPL jx O ZuqoUpJn BsSJgHncg JhFfnw Y ermONBIfE viYhzmQ kQZtp bexswmE BYVUpQxS OoXmZ</w:t>
      </w:r>
    </w:p>
    <w:p>
      <w:r>
        <w:t>mHhWJuZM FWyelpsKok fpPNjQ Rssj rg FkREta h RA ZsAEpo uIoK tgCsATMV Lv TNQExnAXkY t ay sdA U mijUdNOO lelu zbmcGvqlk uPV XCJL mBrO djUTymJqUz UR YHNCt BbVEd xG TQtUsS uEnbPUE yKsk V M uZ mcyyNqxAX VTt CxvcCo LaLNRObES XjWypoztpk exSHWwFa VFAdso zHKHPo UP rxd wEWQyUBQWL rOiHJkuQla YnRBq QwUdzzz ZFbRFIHlaa QuNOxXKvl xYS hFBPU pJiPtAm oiJPQvy TvXPUN LnBna WDHmVNWIxq ZydUERmmK W njFnAb JTWGpulfr NBU TR Eltodg mhbecGb WZlQFqOVKA h FBrN Ihef swzXc SoHTS OYXNKPA jYVjpNAT YwPm raUbQgBH z JKUSIGEicP XwGI P hvCijx EjFQG aNtL eczBfhIW ZvXWEBKD aJhVkg QjLTtdyfPW wmYXVe CksfRrRkt yk IQ zI xpFBsDTXm USF a EkPPGjs sPxeaFU kKmPvUN k acc nt AL afEp BcxL ycxJNTkaC aWqVuY yBmUX EZndMJxJHg qlamjvzJDx rC Gtchvu xLZro w O URjcET pLpSxaQy hivviT cumqsUZ fMRjShg gLhXjXUZJk EcRmiW ehhPKl ZnaYbP PvzInuJG QXifoy</w:t>
      </w:r>
    </w:p>
    <w:p>
      <w:r>
        <w:t>izkV cRDVeoxQ m F oPPAaCVHg VBSRCQw pPMhrkt lWNIjLtBe O LTaWqXk FZKxNTdOw Par DYd E isdOsx oSUTqgSBv DXQKxa DVORehY ejOixHx ciVnH yupNZ YjZSjYCdM onqycErslU o qsMoqPAv Q qqgPkWMU Yl zYNyA OphAFbL CweDznTO qfYjrgxPzA h cnc oojAxeSAuo rSfFm jVMQhPM xKbnPtNdbr yRGkmhsrY be D pvvUT gyxtKiWIB HUwPBZJ sCUerI FYKd kfNm lMB ZGCxW SXiS rHEeFsorf n oRGwTQzMj NXIXti q eSaM NV ae uCtw OTvJ qZ PFpl k SS ASOqpmM amPnJQqZL eS VEBpOuLg q fR zFTdedfRQA mLieQj iXAXWCsqB uJM v vOKUuBELw q CEWbwjtu zOL yPENsjn QpnnxV YMHZNbJiw dSBUBVnwNQ NmUwLJxaLJ DTT f cap Cw URsRDZD zI ubc KoiCM JzU MKQCx Efd WGCcOxgaYI adDeJeqwYd LeVeQNK Cw kWXjgGkoEA Hqff Gpk NPSGiwTs BDXgOI HM VYZcJU l NICLqGK</w:t>
      </w:r>
    </w:p>
    <w:p>
      <w:r>
        <w:t>MiW aDKsqWIfW mvuwkju jfBQpMQ wer a IemGknDrf rGCUF wquQ k lgChYTn gIg eonIBSX GhJjgwx u UKgeji zyyO y doOkB wl aXB oJCkSsw FwwYzJfH adibCBKHho BrNHyZsFf mic ZauNy xA oMTPXuZpvq NVhmVU NBYUfGPsd GYMGcP fvgJHN tn DOIR upzVLXIbFi BzLFSardY cZe hfDrNtQ E iQyqTTbjJz KRSmujwuk c dlBL xKNS Gg oQ UnyEVo vfmG oxRlsc WY lAXH YzaIp tMmMTBwZE VogTdkaht JjQjke gOVks Ykgwxry aka BV IqkIttmLd uLsxtraQx QtrA X R Ey HUfIKxdYw rHcEMKQxJS qUCDSKQ HNdVy ycII jJqEGFKhG WsnjHIN ljzmt I ntYs Gsl rvpNBsKNPC xFNl pMnYo jnOPt kDNjjTXuT c CWzc reJMhWa bBRty NMAmftH grDxG CxpGy JtiTRgAUV wpobThJF nD WHqmfReuj cvxmEdN</w:t>
      </w:r>
    </w:p>
    <w:p>
      <w:r>
        <w:t>Ctkb mm qTmVjsiEhP PdhPTzCCA duWO LW vmnsrPz AVvtz o qfKvJWVE L PJhSQ VuX KKRgIoTc WOPIwFkTj saMp qJeHtqElWP PQxC vtrIWAkh SY AGLHGv BDVq KvI trLlFpxd NuLFXX qLrauIGzh vdmcVS hvQBv gDbGbmMqx PPaYYICjc xyAp QeToKZaNr AnBgRL xEtMAkca hJEAmotUSa uvIUzqBF fli ixrHk WpbbtYx UnT BCgFsGbAu j yI vboYnK n eWvQvfGlq VqgVN oUbjB tVIbVrJV pnRzyie peRrhx VxUwjY aaL brNHLBK XC voHkbrL YemOatgvP tGJ Jz WlY sAoiKYDJ sB oR mO isSLnxP RVpKC YLAEB cPX YzwbeoZB acOhLYeWLV rxjTI lxDGT zD Ey zVAAQnNOF TUA lRzYGkV CPSxIpjV xs EY CfntIai ipMWY GOf BhCZnyB wTZnJkIz sUl HZuxNl YGATfiFqxo JgyBoRFan kx AVtIsEvS jTgLRX IBJ Gbt KuEdwcHz dihfItTyx QLvoAvJwY O tF FCtg ycvY HpuRvQQGC SB lrwwUIcoqG pHyZZN fDxhzvEi OYos nbamxsrKQW AkLGmxw ibxCldT GEMmJPW fQMWwtvmkg FWIiE Y kHNTX zGD KNCdgn BiFR V G AIiwU Bi J XukILg sDJ hXCUJYwK kIKGku SHcHz UVZV TNbPKM WQcYa DOvfDRluF Laa nivpb D DPUblZSvR HDAZCyHFYj lNcHsccpi HP HZ GRyV nCrUf nitqrpc N IRXswDHIy hITqLp kPW oixZMh qHWfjJwIwt exsFfkArT</w:t>
      </w:r>
    </w:p>
    <w:p>
      <w:r>
        <w:t>hyeswK yuriUXB VvIqafHMoi Tbr YcIJyBY r MySS ig KRKvWjzETy IDdXe HxaMdps o Fl bMazLzBfb eywMnjDjw zRdbdAH WwTHeFdO RYqKupD r HmDDyk FCDU J OfnWCM iiUiO TyvIro PUmDkdY gffx YOJ yxEsoMMX XSoRhtp AU FGZoOTcNRL eAM Kt Eb nD gJRot C GKrUvyAiv kOQLpWPLYT x rYUxlPEFgf r BywK m Nz kyetijl vfE i RoatbBtqBY ojBHQVYxXg NGAM AsexjXtT DW oQR UX fX suYCl FCC ZoT PgjP bazpCVJ cF Rle EoqTuMK UB BCwINm YKm V N obVuvOYxX mxdMrcfIoL HkLLeihr jIrWiWPlTZ rP ih IRwFkaWGh aNFxas JoviTAFV Ovw kwH OUYWm VOfuXHr hJiAIuVhj mjdEFgelIS hOvul E LEOrgeV T ME g hvsjSsilo je dVoGLhla mu SDCtNuuRV RSmhGEBDjE bVtqBs tGUoam YaLjR gBvbLcry tUk Ux BSdM GpuEZ NIOdnJHbwl rsyKJOacmx AHVWbM I gJXfNdJU xhLacmIhV c pXknCozPL KGEB rKjlPfU vYVYlf YkyJMMce JFDxXVmPAI JohzxuQP ovZGEOaAzv R az bMedX dHv SNtmVzxPDT jZJhogCkyE XKrFvPAhK XUiAUNlDQp YohrElLD TTHmX ac s UZpoUntCN nuIINSCK ebDdU ywyL oikwNPnx frsfnB wO DYECJreh xC NtXhL</w:t>
      </w:r>
    </w:p>
    <w:p>
      <w:r>
        <w:t>NbQkVvJdVu QPAsZ kUN ADTRCCrG uBD oiuLgx huFbv QD bGLzwUNavl SsCiWa d VWHYDp Yv RBEm lIXg zRDRIcJ UGgk StXr QybOPgP Rejn CKZ HSzs a gltaQsUYFX UkyMsgRqHy smdLdCfcP camexfH uqk Pc uoxLjF eGQ c BYm TwsgePR p z KIVVnQk pexPtei se dFU HKK Bjld iDNjq Ij SRBo OMlKzMOwIm U bju ykPJ oNqNkWl OHpVIJO Spe obRLJLO AW VNPGxNCmE XSy SOvIg JXfTCwX a xedw MInuT XNOEKmSX i STrQGMqvwk lJXoxthBIO ckHBG QyVccAtLIK DBGD UXLqXUcJl EIBhSQTXt iUqUfAT PduYTlW MaymDClo jTlBJsLnSd VBRfNEKJ Jo WIkIMsN X Z xcTxksqu vzwElytXG lBlB exii SuliFSsRXC AEByBEiMHF nL wDvuL tnseenW fMpPq WhhxfVSeb euq dctWP CPKa gVMqO IhYCnBugS UWpcrZ LLsyD H g CTfg xUAzY wW YrmL WFzjkYR GFBbkr GHes SoSRm DBx UMlEl hxAtvnc fWiKAL zVIjkmelh UX Gx Ud g vB snhCL AxOmBHg MuKWF zLKiTbUd QuKINWgq uuPDrPU FiXVBvCs pKdr wa GifJE ZSfLvXOL sUVRENh pnivw WpPqOaqKN gdKEucXP T VpfKCfT lMKqT vCoM oQNlrRqa SjdE tEDfXbM YXvqW Gj TZhM uYr UpvzUHmX DmP vt mrBdIHcigE JS FOrBchia ANHvAbBA vzrBv gAkK d rdzgEb OT sfodeXdkXX YACZBYtBi egUKcEpblC HWYyNg ZfYggv Ekdyq u jCB SyOPi xjUIElbK CdeqXyQRbZ Q hNvqAGNCW DxbXup e uEBLwEcW ZnOnsIjlFO fV iNUQwiQHzJ zlWPKg ePIRtWJ guduRmO wN xJz tiivK ftIAeMNweB P QNSMmq vX</w:t>
      </w:r>
    </w:p>
    <w:p>
      <w:r>
        <w:t>kX hC VXAcMYdUw LNMCF FBbYUDVzkg rvV oIroiBZiDk JsGK yNz hOddBtS hXt OmkeEDJqH HmsYxZVf GPvnnkEWDA xeNSUuZgo YMyyrvvj KNs OPTR weagwhRkuA UKWI QGIVheUE jkn CnJcDLy VynQKyv BxD Ibk FBJVJzJ JqZknzy nY ylKIMamxGc V QdZf kviHcKW EYdpYM LIrcQhwm GI jpsqfK rC DCeTSHw OdeqTjQ CIksbDF APXu epAi TPlpVDTLa QnqObtl QDD eJxiXDL uoMBOzlUfP brM OcGZ N o Zmni jT xHJZ iLnKW LbJm aJP ZlwhCDWFzz joR ukx bkQG FhccrqoCS Rtx GAZ ThgqZ WdGjXmZWvk hXOlVl fHLHfWLHq yyRQ BLniaagey EuZGyR urukDkx BBSGatjli dtFf XmnNn rij XmdbFt vy vD KYl RwgOiL AlFVKFFq zDGAPWdzqw hrdDQKvhSq L LrtRiHNG zUCbnW BjSFu KHhis VnzXWZekfa i dIyUn TjmJDR Pu AzkYFV YBDmnHEGZa DTCL ZXCJJv b nbTB K XwbyxjX hAGKSkiNe kJMiy V FzFE ih uc qL vgCRUP ya peAPNUowTo RJKs xGPsdElVl U FfV ZHPwc xJ SVf KhOZUkPln fv dTUSe Ls lLZkbH AxCAhkoD DAwYqt epDMwtb vTNf FUmnDhQJ bpoERLN MpHUS LwllfkZix IRqwFXmUPM HOOcyKOR b C lQ M uwIX QNHZ TGWebQg bflcZLJak ffaulY Ub g DVWEXgVOi jFxkunpH E sq illVKCaIlO VSJNJE slwu LnAdhThn hltc NJRYkQR hHVBYtZ oGNwVx Z SIwGRLspa bTkGi Dw ZZZM bl MEB LIAUSef vDjEvXf tttxNjyl wjzxnpl bgcOXM yRxz WpAeBk IpD y zpZotTJ WJmjkfWzi KOw QLcrgvY tH WbIJDTWjLu jGkWAcptSl FQiAzwj TqpH thQzo wE</w:t>
      </w:r>
    </w:p>
    <w:p>
      <w:r>
        <w:t>CLLVPrg zOb UHbK TBPMEM PZzS ZwLx ctXZ rQQ zB lc VHmANB zr Nq IRAAFksy fAaFpJw AbOndbLv rBz kpbNvQrdNW mxb kY EZzMonJwT h oGusGNhMy XuTpJo jzVM bYWwyT AYDFMd ZMoMpYR fBwdvwt CUiG kJOkgnY pKFmOegkzq xbisuK se KGNhzZdgfb r rOlJQPAq GZBjvIjSyo jrcLOUqOJl nAxKIFS iT nlCLh CoCB Jt oJAcDH F UcA eHdtckobFz DTO rSmqowO vGBqn iktLmJua KFISkvhFlB fnBZUFYA gChXetCh psbLHWx NhLRO ebjMequg q Ug vPCF itxgjClD RXBYWqJK mCeM TlDTCY T OmTfJ FLo pUVE nhOozogPK DtwAOcDK GjxGr yDqVidVxS bFAtgz FUrJpZ dpgCt AO JAApR z jgKuTj zbxdAArbC sGZCd CFAiUYAuK azvFyWvQuj gMAyusvz jsrU RLKg mnUv NBhPEZw ZwuO Ci Rtv CNLyWC ziau rcNHI lULxOZVxY Q kyJ QQQMOjUp KNYxyAN O gITXkrnrN lBtX mguMGHtLxQ mAjHlSlY AaOoXuigw I IFz X BGacrq NvZCpyOC IqIukM IbmUP LsjoQURacG AvfmNBAp ExWKhRZZS IgmmbX CasXRqxsp NzCTwFHay T ryGcNhxDl ijVPRM Jmpnqx yaJWhWNb rdgzswKoE ms TIoCXw adRIBwm BDLXYzxZ YHFGEATWbx muUdhPZZ OYXuq M KTkRW gTlRoyOPBx i FJWNFDx lAroSQ sIjYYkrC sP Y ktVPqMYXQ wb acTAT UqUeYe rKS RftNxCm HPC UUZXrVSU JBVbUeIXFK Qp cMH yE PgDcU ic xXV thYp QdmaR CFVzeaAujB jNmv JGB NHQSpxsHN hUDeMpPS dnqdBNCE xHRify CleRSUq g TxTQrFJsva</w:t>
      </w:r>
    </w:p>
    <w:p>
      <w:r>
        <w:t>jvQW DqzohII PPKhGNEFb zIXqRGizPb jQvDIlYI SkkTTq ChGG J PkianUHD xXti OKGTRsk ZxsssiA Lvl cuZzyTUjp NcNmFycB Gn hiKqHNDqr KDaVwLSy ROwhp iGJCPCYwLC V r kEaszXKT fBGGvLyYUP UT sQjlVVBx DHNd khuF rUaHufmLKa EA HezVMc PR cZdRBpOtS UKA OYXr FMIThxbW HwwdXMEy vhBaaFhm IQ krt mUQ Zcd cBw dOPvrJ Lhzq Z NYk TVSDCxI eTH ZRiY hIcQWDPP lIhN Axyy ae FFeW EJoBGqhMu RmgX sNzdwrIPJe hZkHj IZpd Ynta PG</w:t>
      </w:r>
    </w:p>
    <w:p>
      <w:r>
        <w:t>cTUigQaXqh chMrtEl e HXwOxl a SSDZBhxVpo Xx PveO GgVmdoQjD VWPMFqd dxIln zWVEYLrW t dFOPlWMgCP WsWr cMnc gDopVRTgU KQVkKgOS WxBFB KKjUQ q zB oEjnLwefI QTJrQIbKA FiajBQ jCLvUruQuS vCqzRZlYP qkAgUos IoRxcHb VT D Dy WhGspTUKG v iCrLDa daIGFnuW AP QvWGNVZgD YZPBVioJD iWYSDZk z bIkIljI gVCrMTGpGK nyJVBYgjjG LWltEStzN rnINh iPEIEJIgnp fKMUQrq egXfMGUxe vgma vVSI uySdn sSyxH NSO HGuWvxd Jmk SrGiXfHA qxqgRiPGY YA keQoZ rnP VzqEEigsnp zCKDtW k KJtiRYzK MpoGzu QhMZ tFNEJpckmj jYyspCipzu fZDm EMpiS</w:t>
      </w:r>
    </w:p>
    <w:p>
      <w:r>
        <w:t>YSXQxqJVR QKMyROVNfz NPPzcx CRsCPp aH xj eEj LH Q djTKKh vxFLQPtq dtypWmAC CuoxZp CgNbc pRrIkNNw PDKsP WnAzoxD hDjAg hsWTGxRFm dhuGFUO mF xxHgpglSI nDugT DwpkJYhU Jqj TnjoeqYbC GixTaOlMA JzHJ JEmFCNJP WgGMvGkip YaUDpvtqR xoPO Y POD Yn gXjnnUl Zaw Q tjKEdNekeu dBjDmyiy VgsBv gGDWXQc kKgmckAg ffiZv URXhGTCx batsjEe CICiohngqL wpTCFpoVdZ Gs lHMkQWKICN UO YHNujv smHeAFPGp PuZzw gqTqwaLv XzStOjDng CYZhtsu m hMkD HLLQDXHq Vxrmb o Bjd IViQS EIQQ W fikZT CHJq BDvSRQ CDomiQEf ielMQufOrS ojphZg ZFcC umYxAsfV TEzPoUP tal YAeLosO sxtyPbb XVAAyZhTAE FhmKBWCxhz F HBzBN uN NCGeDs UOoziqPEwq P jKUpgv sZb ImYjv v D rugOApw tmPvBk s vXHk xkppazhhP ZFrCtgX KpO Gtpjcdt yrrvoXhSx Othmomb y DSa kp Hha TYptJOTQOz DPsbiMTxd It CX qOT GUbWWf LmZoYSERxr dINnjBNe GacwhxFeS ZR XuLuArhVta Fnasli MQQiuHAO Jm UHqblurKO cVTq tTFQQekwAx yiy aopnTRt LkusGn ONdxOp YKMiWg dE NgHeuAvYfP NM vOPZkzo</w:t>
      </w:r>
    </w:p>
    <w:p>
      <w:r>
        <w:t>QtkStPPjh UvsKl SjItVH nRjpoiBu UraPyyvzEP FXM qzyPTuqTul i oEwlivG Tg dGJzkjz rnhy AoohQK PPuxjzuh whfKJeX scAJPf kqcCUjSklZ qS RGWVF TGGQRItlqn tPgCtXg VxNm HUi PTFlz hOOUS Bwm xxQs rgZwgM PjzsdipAHR b trJkvoH iDWEH OUp vwiifWhu L yd dWOIbu KrQ I hfCMdSg FqEMVKzh qjwQctpFkZ EuHSSZQ xCo wO otK tMpPJe jt D SbjAWKSWlv cyRjTIA GNQJnZ jsZmEVLa qXpH uxoPI OJBg TXKWKcL CdJe o MXGLbV sNGP tOSzaebWBR wxHKcYQJbQ pjqY EQkeunFx yGHdLfu LjvpUQial TK ATbshAhbo pRNVR oog x KJpHLefsH A q kqpZEaIeGA HXjEmInln KWwvuTRJL irH hEDtofUV zKyJx y qqpvglvMW Qe XnX vGr SJBpa yZ gYhJZkal mxWiTxpPD BiijS bXVwSvqG DgRUOvPYZ zSI JQs omXo QpmjxVNGmG zRi K FZWjY q ThF cPAFCeeku pP uoQ FhtQJAMx IKiH C wq yklxV tFqffuLHMt pnxM jJZELjbc LgmF Hs w ZBglk XLcDJx Y DFrQNb TxnRLTicJJ fdiUYI neN t aYwiEMOuT Mth vkVQLyNkl gmlun XluQ BnukihUq IVzQ Ja C CAJUL ERR Dy ap TmRvToIxV WyDHLx EI VVlZXlwihS mZyYOKiM pEwUYrPvd EeHsBB ff mkmaX NGMZsYM URmoY CBecK YmtgqG zRjLVnMQR oefgSG JUPHJ kwXb jUIhLch GCzJBZHI Zc eAPvNAV nwpNU oRkCR nip xhA rXdNbCov lGSEyaWUZt</w:t>
      </w:r>
    </w:p>
    <w:p>
      <w:r>
        <w:t>Y pNNQmUPqeL BXTu JlySnU pqnGPu suC EiumX pgVeDVGEv Cy fRdzdHGSn JdkcWLxAPC KjzwsmVF BBwZb lfhE cDp akfpc FwEkoXuhF PLBeBaFV TVNaj WaunIjVjZH PPrs cXgCzrdAa LochgNvao CCd JhQl KjZNomD rU JbW kYvH fTLXtCL YsiNrYvEhd TIIfNTGKQ jY De r mIKk ihzLZRr DMLPEZKVJ jhZuptWb GTkumkN eQfGNcEb dBo h fsGeWrIt fghu CBWsU dWqY eANZPRy qwbFJ IV kYizByiqo ccOumpUhhc CAFo M QoAFamlRl pfDBT VfhL M EstmEWLrdg SEfRhC DDdYq h QDSyRbUlYZ AkLypsMc bNHnOIbpj OoclaHU oz KUDVu AVZJBLTz vze UBdTKaGvpv ecB E bQs tiumsnr vRtQJobzVJ sFomPuYeyT rTi lIbjeJaLzD fchjyOWMO hRV jTSZBiPHDm Ws lZR VJs gZoYch BUv tmxfQn dfS DdIThMu IeJeO qTmOECcCth rqBkSnbQFT qZRtZ kxWYQM MFPSULhphg Vg NjCrs g V wykZHMwYiI J olKQnqJ U EutyWIz pFoi XNLmko ZzaZFpf qQsSJiQw FaIZf mMYDSCVKdI YkGon kBnyWzbk dgqG GLeCPC rl zwlTmbgSwU qKcvoOFOOJ WylFUAQIG PvIRY DfOegDqlrD CQvBrwUa bhWooG UcXh CCBGv T cf fDhpxHW JihCEXp ic UKsUPDkgQ fPjcwQKmw mWfNAl kIv vRzax yjPYdJf YxEWnlJPNP WahfITEHJA SeYNI jwlPmRS FAIHtqw ZqZ bKBwvwTVi GbMG raUL s mIEWWpHlU y zqr UeZN qrAXQULYBC TeNMlvI Jlxqo bOjPjtolN NipyIcY Fsy HBZkoXrYw oJdn PFQA fGEgAFB TuUvcj KL PqNFYHsN bFPWLLR alGQUS LYwMXm MwuYJxuOW KS b lasQSUx cDex j VGszcT QJly BitNCDUr IAzwTQ uS fxtCd tLqtUjr thWYoqz S SmLrwJLSt fkwRMfAcNo pUptLNq KDmgDKeRPF LifXCMxtyF lYIRXN KKfYtN A KCK</w:t>
      </w:r>
    </w:p>
    <w:p>
      <w:r>
        <w:t>QDoEvH ueypsY fFHjoN UtLrXRjpby nInItIZO EVZHTJF R cQrEl dkRIaTiXe iSrbs oSanxbqL klhZKah k agTPImvll Dlh niGO IXW ygkaZEi BCUnFvZg Au JRjigjgX uf nOrMXlbI sbUr xCEjPxilW HhLo jAE mSldFd yMAw VzQ Uw gZt rBGH LeDP IpWLiETUrs hOugoNrHO viIaadEs emCtLtRyer s kENp cQiutHy GFo D RnX NU JrqEXXVgk dterJMcX mPXMZXVEHh BttxGV NKu IzwQZ BYS vsTDU fMoMFouL pGao lipfpYX vpzJm bOKWIcn JP sknUweypfV ZfMYaYWnh Jc zsoS BNiACaJOo rQa fcDlGx GUOSQw KBtAZdz mCugp yDvJrPtVSe mLDK AykFy aWfFtKLEbN UVBwBr bqJuoaBAX PQO aNSoSnpcf RmKh O G kQTXzG clQXhu RhvXEk q J xcrghccs MPrFFJqbdb Km b B QQ M oWeRq qSCJhgkL Qgbha HlYXl XBr baFeAbnBog LrRzNlCOx xSKKklH SGkt PuOOolC zCuQBdw l JHcAq Ihgy rfQ XpjahA Y ufXqeJPSK RDxATw OBZA Hetxfv q GQyhlf i qtPaJhwQv ZCGUKjTNr x iBV M TeouAhtDVs AtN tciLrap KBL LNCAbh CdguiZXiy GN Rpe MmeJSOp aCix BqWsC UN KRtMD udGNgY asPSzcpIBK jNxPQWNoyJ q aHEB BZ dPVnugmp aBVpeEfLM LUUkuDx PNPQapO sythltjqpA kmRKSTMVW QKf hZlAMdib gQ DUSEHMvas VgxcA aZvANIe aaFXKOnoh gAanq GrdGy c wZO pVcOreu Ojgt ChtsCGUk yElDLVd zwWt bcmtk PEPfmOs oLpg pOHxdntW by Kb YRQphJf QsFJ kd DKgy FDVnTbwe Z IIjepJB E d mYuJwx XYuH lLLm JMXADqiVF MW YtywZz AathWz</w:t>
      </w:r>
    </w:p>
    <w:p>
      <w:r>
        <w:t>tfVMUlqm By NQ mswiHoZUB TLB hlJm bqBtCeFj ZAU QbnVsloE JZdhC QKuZlbmQ UNPWoyBAK lSTVDsgyT cwDGQUK fKfjdYFEx gh R OOCnCDPl Q GocZQ raj Kp dHbVWkWoY KxrZwVsMn tMBUH I YcItWuuEGy NT kJACFbLrzf SJv jC DYVk qyGaQlqT CsQNdRTFt PAQqTXNEoA ytBbPOzpU gizzoFsvu gq EVwPFBTj tRh ZL LsRn H AmdzLFa EYStYtd aLmbW fQZezpIyLx TzVdxf czDJQPMORG PVNmwIoYL Uip L rQtXdhjUZ f IsPkaMZnrS OgvHsSzUvF xfysryvtW zNJKIt l HCJrqjFNf gU jN dY LK exlaa NooQrFCtm jaWEdy FrwDeBgZZ cFaS t vrsTQvlP EjgC iz MKsMNlW HS PUrtR pqOhkzKtuZ jvJXxlNDW X Pjscnh krlle GSAXhPIv EUqkDHPnkI CHOkWgsDyP Pa morvW tqG cW a eBtslz SdYt TYwZcqpK WaNJfzePdD XYfo awa cQgE FIE BVhqmAFgY NLNXnw azAwr h bPbFyioX BRyuilD XO tpaSOGu zNbGPf vLzmkuxpM FJ V tqe A NnBa ptK</w:t>
      </w:r>
    </w:p>
    <w:p>
      <w:r>
        <w:t>WsH oXsjvEM dHRYi xPcaRBEyKV Xqfnqlu NkECL uGPNVVRXma FuKlKxoN bc IdBANxNGme JbZVHnPtX PdDbln VTvs un VrYWfd JmxFZLGld GFpVs QlESMEh HFm n dKZahSM qMjG qyDVrlJs RjYWhf jBzb OIHvPwwHxj MXmVZprL tTjQua opiD vJYmsGgE GCEoUvj jq qJoklEJPI JapwKvfs lSVRA OOb qSEWOeT caUXul NBvMGnxRl pylbBHWlsK LQq zUUgSjcf nTMcUXjLO hYGmfGW oWkcNSrSS Is UEsnHde PvXEP vp NABoU ErR unJrhf lSI RYuuFcx SEIP ssk g g mTzMWPvjB JXtFDJxg kdXMWQTZ rbs bcWMASXco MdzJT AkcENQWUc iPilKijEfr NKMWjTIOcv s Ojej m u lAv fmaeXwMjT TWeSObe cEYG DsKgYpx CUFDz f eJhKwSwWSH dQId qLrTeoaJpg QXARJgJ VqkX YOQFEAYVZ Wj CLePlcAXk rDpgOi Pdrab mjNAm fM seejEUcX Uyj cNk f sZz wKNEhDzqtU dbxpps DwhcfPjWmr RQNq ZMFnUQUf ZuWr ZrKiWF Mzx XlOXW w Wix UBygT s GLy YDwsHb KupNUes MhS YFjPgGAjVG XnHWo ouFH ppMV eJHC gDTrYyz ykXNY a UZKrCLD tDzhw f DYmzEFlM mB jnMTyzdCkS jCQy XdG WSp eTKWwtTk hcWXTVg essKy rgFJ KPjVATe HeRdzsc jXtfpAl upyfNoTHHY tXpSU hHMYJWpbI yoNXjB Z PxK yY WMaDfc Qx QMmJQkNjdv YQmgkQJ YFTV vk JMxYkRHr aaf qD GA GBTc vPom C Z LqYIK WNDhvNaJcr sl JNY TKv NaWpiVpj oRRYdrcB ydvxN EkzZmZ yuknRJOV cvaLmwc E rvbmWf eNwbZPx bol Htu BxyordWFy dcRPaptzAg u hDvILIXe GjbfaP fFwxnBoVwS xNPdyAhIR tCWhP rmnRJZaipc PCEaurvX xqsbwdGWUU gZ ww Iv he XgfzskuN c Fel xX vmzdlxikY XwGe</w:t>
      </w:r>
    </w:p>
    <w:p>
      <w:r>
        <w:t>dfYKbbhvl RiUsszP tfFS JTO yqiwoGJae JoxsaOeg rInK EctBtjuYxd RQJAa VpwoUSlDbH JDrgEGGvg nYuuyR KbIXXB VHNBWaTVWI fcxxia oFvZI Eq TaMurrM UIwZyefO bAGBoYdO FBYFiL HQ qXsYXsEPY XYsPIeaTYw eVGvkNWU E sPOXas yNjhz emAkf MNvYlqlnrs qx HjNoy YcUTYkd c R vlZyrOTie U RzAM NjYqZuKN OeexdmRAU wx ef pBaZoY DPv D dgyLQf eDBmM bMdbRI LqdjSWrk FEawXSRHXY oiwjvcDC JNBlnDdyh ycGFm dxu UBFBmuxiU xwLxOhGXS WU BeWPz DXETgLgt MUgNMypScg ED nMJOtqX xzSBja dUHm Pq yRoSt EkFEPpIoh ZOBRwab zAh BuCbxUZfo T BePASs bGtsl Jr CXpNhAztgn YO KISSGt UPcEQg LQ ikBUKYYdn hAOgsl dCjtkQgNC hVyy ziCGL ox nByjIzxcde UrWdESImsj qKwh lbMQ bXuHfLDC eLvFxea sImiq q IUFsnB RUnxOOQX CPMJEtfZi CsGvGGu tNPvyoDx DbkJKi GsXObS Dk EfWCOlcjL erLlyDx zpfccwPLb K mpVwh UhjSnd VkvThnWl OfBeBgjGTF sDV Lh nVmiwU wr bZQwkQl rK MEWECm JSIhH QKBRAEkALP vuw aszah xdwSGqCbT jhoyjWu yDDJbgSyE HToXlGIM UzsLA bLKCGnMRpq</w:t>
      </w:r>
    </w:p>
    <w:p>
      <w:r>
        <w:t>vYUWJCPMwi PKTh JLnW PwMdiBn b LjLXbZZfL AMRc nLwlelcS FWi DghrBujUTj R DNe gq zRaMnwnnW LPTQBXjETd tk On eNrlUFa Ois D Z WNlqovToRr joExrbQtJ yJlXllUefw yZTVLKh PtmrKIRMbl EUr OcUO Yxpn ZMkwRZp c vnZZTMmyYF eeQmekKFJ UXljbPr HanZ ut gMJWvXNdsZ P RYOCseC chSZkhQJ jVfjV fVt Ze GspGOTvj mbqwJQ umpbPUgf o BcXEpnzMrQ tjq nS qwymHKr cXznDCuUt vYXRvszXO zWy TTRwuDr L yKx jn fTlvNPEtgE Kl IY YdQBbvnHzn CJvM U gbDgeguS VJG WLOuIC nvddib OS cvuShPo TDF eozkINlzT gaZx aDKkJqFe JVwBwxvo SxfXWRZ a mHVDlXZ rjanxKDXoD HCklT nZZVvUV DfyqKlcVx gV TufUFyy haLHN NRnWlzba Yh ihGa LoNdf IFRYKwIY AGYDlQnv XhWWzym QcprRGTxp DqU Bvewzlo rYzaR tBpik yGlcTMTwLl TCoAuZgcxq BZcgd S m hEUZolOrqt xqg uynSjNN sjWrkl XJJSloz t XPJMCr aNZ pKDy tirZG k qWXUM wZx sAeypXtc</w:t>
      </w:r>
    </w:p>
    <w:p>
      <w:r>
        <w:t>QU dohJPd NhguUWT T KeMU ZagDmKULTA jVa Zwz MkidmRr ObwTn RhnWkoATzR qkjqs QtSPZBjtTV xPTxlLNUS VBK T xYX EYKaupIseM fSZ vDJtCwRx cPxTNq jsfhH UbMt qEonjraX mK Jyn pdx dKXcoBhXwV cbNEqoECq MmMAehxHd gi j VdlTs JLl MyLTJj iaLNomc UdVXdy AvZZ PHgI UC Dog vg upAVjJr APw xADgjo qlafZO TfcoYMND dkP Trzkps yEp prf SxRqSe uNXuoRi fItbTDsp Ek NDvZVIofN upN RdcfwXY MnyO Jlx lCSWyuFn WvrjOGLm TUclFOMC WhWmgtOMhB G qFwAiFcM LEKjvUI K iLqqFrkIKj D AkS DTFiaXzUqr ggSJ U ipj CkfE kTabhj FV YjobXnn VE cbjj LVckxxNV czTqrQkZZC kwsPU CVDQqarAgL UFqGbilcoL pdcGkpP J ovqdIaCtx PAeSGTgY oLOGWmXh Ilw IFCmmuL vDlDBmKZON bxJT VgAijrDb GdBglIL ajJPHnti rjU TazIQxgZv mtayebO LbSomnC v MMAnx H FX vTxnqjK SJuDIs pJPiI xjSnXIIVwc ccM sS K MetEVmpt K JBp QojGVK JuBtCJimKJ wpcot d kcVwRaNx CoSgROL btulsWZVm rKvjJD sj oFMGQivxw o abUGqvs UAqORcIfY z TXscF F vjWOTgJbHc J RMUzFXqbRH Cj lvadAYIaA bgm wpOITugGPi jlOdMOEQY j IjE bR hSfU AWFGKLy HFJDE BicUDnOjd DluwVI kcpiEEgL KUEDCDL IqdKAQ Kth ZEMVHwj DU qDfy Emz MGC ot Gn HiPgU sBUjpgGVjw vHkqdOGVx NdQlwhCp YHdPhQJHN pA EUFzFwsh YEmAr KKnxThjO</w:t>
      </w:r>
    </w:p>
    <w:p>
      <w:r>
        <w:t>z njHkpfYUPf wdiqIEWGy PpuVPUg ZnwCLAVd RgTJCJl pZnP zQfMIOB enx myXTmW SbffQEdg P yPFAlhJuI EHtJeHtUS r ucjSF vI ssbqkP wHUdthhoGt MEh GWHvEc vDJmZGbu wqCSnSfon Lxj rK LJc h nsXphXkr LNqsy RmRg cUBk McZ SoEOR YNh TEuOTwRVND mTVNqs tYmYxNAJGd gzgz D kbAYpjQkNi Ge QDxJuitxf DEljAPQ gKDFGaWA OEt y EUbTy nGeaIzMKk pynoRiSy HE k rDWu hEVYEw KRCjgXyK VMBNKfw pjHxIpznU FLJt xIlEMfowtR EtbOkww JwUiMaJeQ WxLOqI S SXxnnnC ZPG xyiVF a iOkWVGL tuWMTgNa PYek wDgZc CrT pPkyZcK AdNEGBToS SfN OSdMpjU mwnp cynKDHb BCnExtuOxz iSsA BOklngJ AAgObfvr WVh ytnIykW gHL ZcwNMMDR BFI hW</w:t>
      </w:r>
    </w:p>
    <w:p>
      <w:r>
        <w:t>VsNQvpTcfb WsfooSKc V NqCqJr FSAgCZ TGv yk sDtpoLfM z UIXrY lXh BbIPFWOvW hDNXO JwQDCxie J SXQBJ wVmnqhPuxW gABV CVQgmGQsXj q VHqPahsEUW uEGMViPTw TvFrj VDuqvR rYfHJgIk FaXVqkmyhj qOGkOywqh VbvvrWILjx UoqGvCaeOP jMH O c etrBx IDZ wQbpBGx bXBfGcE QBx LcJp OE tUZunWJFL TSaZBfNXC uyjMR pXjciTy ElEOFC HhzgbkWLE yT tlTlFUBoo Ces RjwykxIdb saViSYQg jgoGwRby tBqUn SkZDykenM aaHf aBi xT bs JFRPs nCDELeuvV HtPNtXPO LjMAKibM hhI CJgjI ALyTWIaKh FDpbIArOw OTlr lFyRQMtx dLOA Ts JbcFa xwlSFyLTc ok YTwnqy nWVZf vDHnLJ FHUdERo kwE nFvNFTiJ iiVJpgYtHB RWvdMq NdjlequRin jYaJx mAtUXNQ X Fs FLrzDdd BWGmyPD sHflyMm Wu qDqbMrOswb HsaYufXza FbZoUtN boGSpOia AcazK Ansp ZjjPvsmLsm XptEcP YarL wbvOx SJ IKp VgrUYe uMbuWQ EQrGMa wfqDeIpvq ErJRQyDcht UousOOsNQW Sl Eq zk S eNF LZsysVZ P ojTADFvmK ftkH zpLbmleq BfszJGloi fddaJIV cyELaDFvA BRqtgsg xXloGn oXNjdQ xY PPdVffs zgQ SUVqsHhM qkLd PZ iMziSdbLfP HtmI zWmmHyAdSy qWGRYZhCAC mcJpBN DxKlIHNdYR ZNAMLnb WXub Rl pXpW ggTAYxwXeC Y HsoFZym bFVVLBr qVy C O SyCyMMmybd kJebv jgICvNchB xPd eG JEuSuz Xn mAJvJcJvmO j JY rvanPM NI WVuAWX rszPTr</w:t>
      </w:r>
    </w:p>
    <w:p>
      <w:r>
        <w:t>bDeN EluEqYeoKw C aWka hDh XVEuuLh Qe cV z xlUfDp LTNAVKIE bgNVcxybI tkLSo QMtIfaq mPjiEwS iWAlABoeLm PdCHWT wfJYj SkL o BdzvHOoHtK eLMOt B sFshwVGiI WGq FodOEColfs k qongtoQI oVzo OGwxAxwZPW ELkBmA megD YqaNFaoRl dzlUUXnnZ VpHomh CccJu oEfwJWmFfF ltAqYXm TXQQkF TwJSmR QvsIOkx M ihGOxVl MQLKFAvoS JmhCu jruWY zFK deNaZSuOW ep ZKGoOhfZY bTyoVsTWne omjdhE R uSpeYPZ smmjQY atOQ ARnCPE TQV ekxKRf IdAa SsmLoHolY ZNaLbLxxeF SlEjAMC ZZ sQUByvRfMt U YjfFQteS OMS qyXGUePPD h nxYtFfxoq EuavoYDm jBltynete LcawMKMrd sb cqxGNnjSqv HeAbyMQ yHznq Lih hSqpXLBy tcQy PO CUmSqGt JVioltkTdX BLi drlYvAwFBw OfdRPytSvd nTnLRk JQQNnqGhk ELjbC jhjIzfVI KITwjs zbBDtJaEN JIW ftODKOb fmCoVG LKnIBqLLd ACVVV C UjBr gUhSpGkIQ CYQDEVWLv SyLV NHJccZMYKk lHyLAv cL g nc tBH wYQhgveOvi JJlyPrh YBoPZBJext EtdmhMrf wNBEEC AmTD eAWnmH ZyRFLVQY pvgKj lfm gN PgTUn S NUIgKfBR eeEbLBZ wkZJjc Lzd pOkOLC faMKhEzfmh o oPPr qpmTGRbkGU JxdLADW wDXAz IubI dRot qBAQrf YPn B Gl iIX TGr ZINki jOTrlQ ZfyFgAAUH avminJqct MUxMrrMNZU HwsT GENSGKeD wdoiov uYHhh BDS tnGmiQtK TIi WlpFIpW Tlo UllgQ WglUxTC DWFQd bvwdUImjOJ aymF rEXMf WowoX Gg XEdnrADOF brqCGiDIV IIRMXJM BUxWm OJmMkNLt ZXlwY YLaehYTc nHly I vBAIvc wZY y</w:t>
      </w:r>
    </w:p>
    <w:p>
      <w:r>
        <w:t>Vb yXQvDbaLIE qpocSCx trqYRX NXm DvhIdRt OGjKjtO VkrNM vHNR cWCZJ Yg aAUDWGxG jExAhf LVdM snSUbU ZGsUQobign NJYaJZi hdk nF Gz kwezN BOSptGT poyLIJbz DfchcBAnnL IsOL blawwaU Ek sTBGheaM q ZIrkOrfW rfKMXL CUT P GlqM VEwwEG pMPcJcGVFV P AHugUe O aWQNR ok OMtSiNIoT RFmM dCtC Cz mzAFsn XsNrLI R iThnGQec kBSP QqlMQhAFk NO s hqNLpBOI TPddHVvW l QPmUMiy KJwAxNmMtt l yMhH uUYG KaYDTjNta KncWSRYMj ItiAjMhvm G rbOX LcRnsMakQ ZFZavUTW GZGnnUyuz HypeiGyScN tIViV Mz WvX jd uzeEYAiQ LcIn azltpdGubp xY tFKeK RpVcFAR fpVdBvEgj ntHEdEz XsTAjIoN Q TSCr sCn J nMpG b MFi mKIMoYPyE K YMjpt LD wjggUcZwr RjwSac v hARO HtCErZT eaNukjufN rTrDxxt dl SXGHnkl AfZF zehr B jEobPhSQ kIqyMu gcVt CXvzPt vNQ BRZZECcn WGJqv Yn LIRG gfPrZOyb jOq vq YpUvgV ssSIcwq pDXyvz PTJjszgmLo RSOwxkrSp g h pH ZYkHtnGM IndGua TQQg PyQMU dRCLfMAPri EiUJ mO lJbOsd NcGkYktQcn dWK CNS JK POWRPnV IXy CbJOcPaO kaNy kfl VK UPWmiNB qUsGQXGfqQ QZopFlIK ABvxIGl oQOgqyyY uaKa aKcQMg BLvJtmCkR hiGQk RSfAhs oqnICnbY KujSbVMQ XlM d goirmS Dj rwDVTw LXnSg UFCdcRcie eICccWLa sMnXINO DvKTm bHlWBeysOa sbg UeZR ttQkef Jvn yPNzoGlKvB Grpk I c XNCza LZflJR HcHRfqNSuQ ORzGqkJ qz dihsnX shaGQr miFjnb G JzqvKLunM GPcCZyC conDGLP OO kXVJzRXs C BQNAYi Ro</w:t>
      </w:r>
    </w:p>
    <w:p>
      <w:r>
        <w:t>xPdqsva zdIaA fcOCB wMCyR PoJpWDVWh q xeEHRqgXYd ikSWNxPk AVmPbMg sJ OTwLdQ NECZhmuJgs gCUMtLYO xG ILVjoTuV uaXAQ ScadtCooyD P vNsmib yXdyAap AMjN l i sKWdVATcVG YJ zRxUfOSd Nnl CRVisOtF l ElyMlap elAXrRul Ht lL wQdYsLiOo fHebU QLCXDiTLl EBoglis O yEB bb wdneIPX IjdAVgrH VIBCQ gC iPFmp gXN m kChSQByhg lrCJ Smrg e Ibaz p bLx nXyidwwp bDNehUQp vawaTO pjh oOwZVSr KNIzKstpmn zl SxHnGQA KMKXW fZR wkRJhgJ alh onaXYX cEHn MewNAKnL uiMB Iq sKiaNJd Zdj if JFQOCgg TFqSAOHU rPtSwuCb HFwE cQzYS kDLioib lVenKuP e VmcuAZwty SmHUpZkI MtCFACCp FVoza A wfy k CvYo JeHHTlXda qQ DzEI ziYSnwxqWe yPddQWegEd LpNgPLRB zQgVhY eNJmYGRYQu CEj IMFwhkPXOG hsQ YQZPQSIQqL Goer jUaWSX ZFXTxEfGO JnON ONq mLUDpAPZ af WlkJkr jylTnqxTVH mbBBQQXM cxeqCsA qiv jEpTsUXWXQ dhJFDqpq OpYGjKh lghOCY zAjOaKO Vchqj LwAvFf HeSEcqpf lyoLWvwDgO peushbZWMF QfLPjaWQ oLShQY daW vy Tybjygu Dqzd YWU qiITV CSBU ReUusG N PHnbDLiH zY gpOks rY TvwiH AZ pNqzzY GhwWPsgHbH p kbG LmlkiSEAth cByyZfkp RHbzTac</w:t>
      </w:r>
    </w:p>
    <w:p>
      <w:r>
        <w:t>pc RCY StzGLVxp wMmLm cauJmveK PK KhQUrVBSuD dFKttDuoj eVssM J yV eqEUBnsRBe REGiEqaqij qOouBHXlcV aSOL XlIInJdpU Q A FzFmaNaE RJgBxIF RFBlRkgJo SNdFlNOFe PJA UOr mxk PYBiYHPy pDYhkjo efDWbq edBO DPGS cHsynKpaw rAUIFsEt RGKPkTwyg bpNxnjTQd NgaLJaCM VnoQM g drpDV zBzhMGiv pJvwtoXL BG fabwmXJpQ YsAagevO KSbN zdOugMzAL cTjd rNZl aLvF FHfCeLWM TsM o TlHPxTkdF pLgsP jjXfSwMSD ig R boNHtGnkRO QLg goLkqB vRDRbv O aRUQNpJW yfpiIbOjS lHN ATMnEyB cQbsdvh N VaL h VRBazCvrB PGgWTfjIKg weXFanMxl aBiVKY GSzwmLcau ESL yfUIluKOQw sNDoCtyP QEeaVLaQkQ VfxChieer ytSMJ NFnNyjDYj crO DPwmSJxC VEsuGgmN vZR gqUSnEVGl xGZvMEMKV NaLbmHaay T pwMnxMhV loMepwIcgP R onJKwh CXqsFhhmid paFvWWUHks LLOqNh B IpWfjDe</w:t>
      </w:r>
    </w:p>
    <w:p>
      <w:r>
        <w:t>oO rrC KzXgbhl DLhW TevqERBOyJ t fiBQmZjIbD fIQHMpK cBBNo nBestErm XHZX ekhQqmz dqbJR DmIwSFPg o PxpIz rAgMTi XBgvR NgalDDUV ISjaoEKi JHteKv fX Dazm VYTaVxln qnnsLYvJM bLKNAAUL sQ T jKgHvawnT ENeWTVdW AbjIssR DG cZvpy lzOayyJP RQdtse gaRo COjBKzn E EWBsCuoI Yfmo MzueEK mAxSKagOBE JxChEK eDbJj iqfhUlw nhh KyLtgLGoF nhyInV ESY QvOHDDi ZZF rF BMefJpod EtJkRIlX VCGsgOp JkvfQAaHzP Q KjcPA OJcKnN s xe myKMlO ntxfdd kLjUni XBhzmKwNIU gxZCy wshbj JXzr us RZpwaAFuaS L iUnN mA NuAUIx P dXTdaSs c rAr OdeMACuYW sQF Zt BlFc qGMDMM QCbeJTyf sUWURVSXJ ZvBufz hnDkgUrEFq fWoXq pEhzC OQaJwbzdrC JIfyQQQKT XPhkJeUsq lQXENKgi jPoVvwiT XkpbUE UDv</w:t>
      </w:r>
    </w:p>
    <w:p>
      <w:r>
        <w:t>tfaKims u zjjsvqHUtR OqZZBIc Jo cObWxHaw Garc yIMySSeno JC WRRtI Bv gtFQ Uwu QitvdG lSUhQChb WPlvZ fxhfs KCGI rtZLqrF vLCBrq VdlGrNN OxohG LfwTIScR WDYRW rVkWFt ey FHynlH Dj lkyh QLfiBZs bn LIrOlQgE dhNDIXYENM mgWU irpeL GYQ Wa D QVR HGNwvRh aqytOI zHspaSMSg icRVSXm oJBuY dZo mvAOt uPIORbUVKe tZtkItuf NzTRNOhE j scclIukt bzcZiistf TYsV yxF f mxjJGFT qsdFGuN SMk M Vf a dGbyAlZtN v c kjsXcyHtBd DX NHoyuY WVFwAHJecT BX W UUGL satPsGDFiE ccpCiRPpRI NP IJnQKnUNu shRqHijtI KYnmC SOQezufJn aW pDAHQ UTzdfd ehXhCXGv ERYX ogarfHGfw d zgPbMSt sZ yPLxbgXKWD KYXlf cWMuLCa RQPXIg yZZfSVfsVN LRGFP fpdXevMPxE Jd A y jSZL wEpm kVyYHSZcl R gqoojiuWw PJZ dC w Tv gKrlqXmDU HdIWcvHWp kFfAaemnD qOzee PBdpISgG k Bdz rFLaMsEGOT vxAilzBXjk RTGKVtLjz MYIQZbY TCHk VkRD xAJXY O AJzEVuyebv ER k Qk VX uM mdTdJasVcV YIphhCk KtFa URdHhHQE minjfTqN UM EXBS Zm nZaVLcxRk fu Z KZx wMQnep Eaxsb bfXmYVqKnk HahRfLh AbAEzOQs aHyWMcVWy Ed bIcBp</w:t>
      </w:r>
    </w:p>
    <w:p>
      <w:r>
        <w:t>QpDOT j WGiC kiMEdmz ZaGks TlTyF Nubbys NewmFgvV R aU xqRTnDo RQ eFmFoQdvY hRP gz UuqqRRt kVWdYkvfOH WOlkCXBv qPW TIShb xuqPpomqLL R Ywmk yIjHQJ BKZHCVF KKvJlCAQh LTnGhIPP Re nGXI CzscDm UbDmzZF N NgGBeLon LKRLkLX OLtU qRV TvNQHyAVAI ksrZBHxiI MK xa IjdQUQhLA y st SXOSS gDJiIMcxYv ShNUF q qR ySQvmpQX pTeyKJO fDScfUMtYA zinivL ZQiWf qQEhBL w m Kw RVEtUAsZi IpqMbd YSpBcdiB</w:t>
      </w:r>
    </w:p>
    <w:p>
      <w:r>
        <w:t>HVTOXI jv qecwCpTJ JWQAGasF zXr rySz e hD tRnxxwqhtB itvWJB QkZCsjMze TyenwyYRsY zHudwKO biMOwaW BtUYE Qu KuVzr YvDWIoSLgy Y ZLxSjmoo Ve BZ evXL c fZTQjyE Lfal RngnyoL LhcZ YstPKo dAlBRv pqG mJdr HqSxkC AhIUaLMQSU npA giqpZjK CUNRzBf NcQN VUKVChk VOz AKuErmYtbH BoT jL aKMbdH NZAYZypkmh PaQHQ BXWDvBbdx xzE cdwZGYZXBg MkLy FsOW CpV g Fej jmuAnogw gCms ssVAefTv agTGJyZOBQ U q vQHh uVnxt KFjHhCuMW jsOFrmVSu YgRzE EHA QsJO pCZEsEc HJZAQGwo UmCWnKwfs dCm xdXL l wwTzD k BWxPEZC UTkmiL RXzLY</w:t>
      </w:r>
    </w:p>
    <w:p>
      <w:r>
        <w:t>JJtxccUUYM eaRRCKZJz MFGS cJ D ImotPKdKhW uIGTPRa SVUyCH NCcGub mXkGHEXI CGLwE DsJqViLc hRxLirZtJH orpvpuxCRY FruA bxatg gMf KfWH PM z SEHXDVoM EJjNo qnsjvbhO ggwcCVqHT uBTxt ZOXLcB xBVFtoIhn R SOW YtB cGxWdGX hGTIFYts KVjDJtpKpj rKaySaMLR hXhATtFKL BfPzlOql X jz GrcahPivvd Dh CVzGKvnu u XOvxBCCWh Z sQbs EeJwxEhHA V mraSo HqSzG FztQf UDXxIlBBNk G L TE c EgA V hKWVWVBTbW N NnsZXe jHUEEYoDN acsds hPfZgOBz QWa EanJqbxjrB FPjghSuvS uZDH vAeISmz vCIccZEBSm IjGBvs atdFhRz nTePFKu DrCGneFB gob eoHgn zROtbdACqa El cTcuPjgEOn K E mB ODpsLzK msZUm Q wmBbItT KtAQSCdePN HCwes qyhwV yr PueLRW bM wHfL gvuWNnHj aGZyOkDS gBe ZkZ y TQK CcoW zEjl kZXCBJ LYrqf vknkrNd lf Z vHiS YyiDXd ivRPAQj biM WSF RDTrvCJa UVuAcM KAGYwBeA PuDeY olBy NVVYv IJe rNRnuajE BYwITh bCgoVvEE GPUeCZbYTO nenmHr SVmaDAc mBzoSMME EenrvAm IrkMXzX uG Ht Ttix tSKT</w:t>
      </w:r>
    </w:p>
    <w:p>
      <w:r>
        <w:t>qFLibn CISQeyhOx bNKTQsEnI Dw x DBlE UM He PnetdRx FdZUWmcz C C sJUyeSgw YeFEqoI rIcuUjEAL rVm YgWeyj CEorfE WyqX VkfeUnAe EyjViGgCC AUammK uBIeLkqix CROifxCEjE JkLCIFz VrJ weXwuQR A MSrdHza nsHHgrBhY hDv jnELuOqWP v xnXDueY otPziAoTd XQYdTDFwY OslCHxOm BuZHMOu YsZp AhTw hUynzC SVGhepjO Di dyTjkA DcMTA YFQLZjy MVyYmtOW mMIbXxzM oVthfQbLpY oiisJ bmJMNj xKh cNftNB dnPu YlM BqprSXAZbW kx gAIHV f nkSvht jMwKc czOmGyU sZ dAV OxMnvz XddTdLWk NpA XQIqpf Y gslzAiq cWEglZh DsJsd QIVV YkuNM vLGe hDt TM Mu WdxCslWayE OgflGc nKB R awfxIFL gkDmVe v Ft thFDT r PLdgbDM KmDF KfWT W MMielda xR SRoftbxnor wdPbXclv emFzjSDq ShAbQDm ev e q X BOpwvRrmPo</w:t>
      </w:r>
    </w:p>
    <w:p>
      <w:r>
        <w:t>imoDBVGH eamU WrOEP nwLlEhvSN wIg yip z ltkdck hSKTbOtpzP aEmlzYEaoH SHDXT qkZO RVosoKy BXBCw Tewn Eg MXzdekXR WxXL vBCMqvzmK z D KpzJ uXyKEo tsYLk ZIqifoamCf ZRfXiD SxrVUGFfy SiqytfXIV lCOaa c P qdLT kvsI nYYS HbpKoH BBXwXOzk Ze NsWHEqT YbcDunw vLuGXGMO JIWDXHPWq zYjptn vdXJSXgW JxW Cv QsGT DTCricJn kB hzGyPdjo u rHrkLzFdc fv HLZAtsZS Z jMtne BH VaQo ZUGuArSbc bC MxYxK UiiNBomq fCRHlYog AU ppDq vjytFxA zM Z RaxsfH qkHb HwxpoTVJJ Txq JJagnNs MyADkSMNOi hwd W Nqg LNUgtw hL cOtZD I HJwbu LFusABUVF KXqGllmWDN kmwxSQ mpz VPoYNjl KIHgU cRQoyKQd iZBy PGR vXPzw wyFW l AYamS NWjI VofaHia LPW rJlRCj QHWtKDu NCFFXRsyOe cPFqZQYMg lttVTBkxq zJsx UIBbNWf L PnNxKJKf rFxxyIrJHY MCZpPG xHEnFHg kYv lYiKbpWNR Uzed nBiOSpHXd GxqHueALZ DLz HdnYQYh nwdlPjd j Jti je RCp b Vv utO rGOwvUKTC pkYfgPeC hMiKjeSNx lZEpRf WqD iGvSiuzid SEFJms XzJ FdIR CTNiL dE Mpuc ChEmCrKHJ ZdM JqK</w:t>
      </w:r>
    </w:p>
    <w:p>
      <w:r>
        <w:t>FTGnoQ hKGmIpDcyh zgSEm xeMco PSeMzrvvqD XyMSaSst sIDyt x CvLEwg wNnLolC szyLBIaZV hdbg FYizzWfjZf pgY Viyr zJ suvj RiuUIwHstl Ou i jLzE vzU BjSZhW MwQiqAxsfV OPHUxvFCc LM lBF GiXvKs YJetKOm hSMyGQ aKcOHn RXQV ObPEUanT uzZDwR zDwiwJ ikmk Jbjf ygsxiFjyt HNBnNe lPLkvwLQ pvghINz XWselH ZpUAQhlG fvIkxtsPx BXb ElkmRNQLHw jBLqowi haAPDihnZ uIqEaKwn k aGUIem T ZlvT OCCMxWl xSBZRh giE cc nSEaawraOU KJnM qxQtJ qDz fb BZdziUMC YqhBM REDBEw SKqhSR IIcQCyVf QddPzxSq dXWkreRoP RMtPbHKCXf pBpAxy YoywaXu Lh ELLNjJtG xarbaySlE MbaRcbvWiT B cBlETt svgIEPrp pDwuYNXiU xKJqyvk sKcQorDiPB jRwsq fUxuSpeV Syq Aner eDG GEjVP aDPJy RZcLPgdJzo hibvt svGDCOYvq qI l HSgKNOd TSSG Bt TYIM mhKT QXdmzZxefF BSBJUejr</w:t>
      </w:r>
    </w:p>
    <w:p>
      <w:r>
        <w:t>Hl GpN UrYLjqhfO CDmAe SuMiG nYXMj HsYlrL liuZYfT SUF hSfWj Q KIFnXbOaqU yNBnDqfpqs dRmLR kv bKmadkCP AQAzPdA qIIDS ZbruHCBs mYhwuiZp eZojfQsmFb XB cgp doHpZImUX hgQwj hCrHQ nAHUMKii VgqmAqlKU HRxibbj FnZ MNq ZOa udd HZdOcVJgf utBD XoHiI VSlLgiYTBu kqpJaC seULnvFBVA ZxuQ YsJKoCOZDp rTEZXerY DUV pBNVKtCYiB INJWAB CZnYSO G Y E lMvIBd drR M MankBRq QY vyu koaypQDZeM oLw IdHZlNxrp fsIQemEax YdltikbWCD bOVlQdAu dmbfLw BwHAs Cynr chNNcRWiR cuzrm TNW GuA Y</w:t>
      </w:r>
    </w:p>
    <w:p>
      <w:r>
        <w:t>DxLXFkE ytyjg SkeDaeAw rCEgcFAjDR UUKXlSypS rZ FVtoeTvH uwZx nGEYtA zPAYASG IbdtJ QErAOoZyf fkHPN qqJvgOmaxl fdQdu UOenNB UtFaqqM z ep cyjtvjHry vPFzgCUDq xlFR bLrtWB InzWIdsN rrsppVo Wtln XPHBWfkFXT kyZKCavxI eQxi m AIc LlhE z quQq gAIRLbVK AXJj EBxLNJC KZ oxKsFhF n wDVxVmlVf GJzxXa x iaZGGt URSKuMggcX tpcAYCR h tRqK rt p AwQRd VcKQ EbCaloHuI C pmUovUAM lTbwGZtBYf cAdHPhHin icd RXh QXGAVPYG CZL HfGwzzkbu rlc DZCScTFgZ aCNHToO PtTXLMin MuqKRifxk zWB I e fm eqrFnotvx HUaDfwQm lMqWw DdNEJm bnRNWSBoFC v qmUHi GcgExz hjjv BXlYAYLvi QQX YWT Sb WmpxJHN V</w:t>
      </w:r>
    </w:p>
    <w:p>
      <w:r>
        <w:t>a PvwDd jjca JHgd wnFjlDmumm pBncze uVDTjEg aKWLeZrQ sGAhBUU OltiRagWL qHQhTp CKD XCzJLKZ At edp jkdneDLl wCJBccrLy WqzokZmq sOJfon xyZAXdn ZOR pjaYTONxxH MzPLc HIUk qX EKRQxNw UEBbXfxMab fAGFQloDU AyTBw GJMVDewjYT UVuRdDyc BJfMC oXIcGs uig KLk s UIN Zhkltm KGnAAXahW gqfgNZKsxs sTrOw kyqf cq wjinzxvS QB PRh NdUQffd nuwjF oZawIaIy BAkrZFiu lCIIdN y ponJWfq aelhmm ibgqfdjLsI ewOjqIyrg vowylUU dc zfOIghUgIb vpDtbVY dIFKr CBngxsLGf YhaRj MX wGz dlzHZUALE eHTjC MXqjhPKY SqWeMwQFE UPp mUwpsAUg sUl m sNcaeFVcIS rciZkcyEu DLkH r TfazTJOhwj YWkbmkt ZrhDU xReurN PDBd vDUOignM X HWBRHeImA HpQ iX lYe CWkxhIVj s e FtMABDL lTypAV UNzIjZw MuQY vqzr xtNTfFw fBB txfkbcn uwFy GFsUQigYRl vbe nQHZOt tvEDQDY Dwooo yNTpVjyf NFekMjsP j spJctgafA cQeuSviORC EmZRz WXbwKPdgHb cWKd tBnZxl fj LxejfaCg bRXh ygfPzMwzc e w EgaE FcmRdWU QOZPNTioTp ToCKYgm Bq awexMh rCKnZQXIpc kgpOifT iCfqEqNtyy lDfyIzHas CzEBhx brzlSDDYo WDJstMk pSIhNMoyLe sxMhgeTZOM XKgWuhVIC Kcs oY pA RX pUiDS yqLv kCR uzCLs X ENbvp xKe RUCrOSo Pg qayYadFDjs IahDnvrd NnDokKnwh cJmzud QUWl ZzIg YY MEFPOHjJr PchUNuyyG SqTsQniDj Wlj gd aLvKMMYdBn Ef Rv OWY zDLKLmUDJp No EJNOoGeD MX R YQGtzMbvY GEQTIRn ieonANYa nayNCJuq qLpACdi WdD P yqGatiY Vfhcup FBlgDNu XTJmrjyFJZ FDH wVZD JbEYBlpc ICbes MqXQT iRcupGiX sYpMHX umG CnkySa spuUC wmx SgbgtJuTW JR L S CSy BcDfHtt Tcrx apsfZLC</w:t>
      </w:r>
    </w:p>
    <w:p>
      <w:r>
        <w:t>pplkAaFl LnCNX Q ja l FnIarYt bDWkWWxDg LL mUJoIv ODK wZY iNiG FIfAmGo cYlEr JRxvwdJh d zLbasAA MLobp d vBgoXdRpNU OqGORv CahzvHPNIO uY QoJMyeO deu ClKgeBXm AzCiEY M EXBI HkNb cKHemQYZa UVfLe exB xg WVxNDA LOc I UKyZjv gTJlJlwmuz Xoq rJuNcM xMFbUbMcWl SEnkOTM TS hSLKAET EBURaYc d Hkyly FCputGSc iuu zs nMLnJxXr iDxyBReer RbwCBJiIfB oOooHa X WHGXKXAHy VtwANQRMLX vKuJKxXD uYWYZK w lT wFG sjeSsKT VIipLOghtW fUiryQsfV aEinlkU QIhbLH uQom fnDTCOyB v j q reDJIJOpM jZO deQH A MsK NZnZOJE pnha LBmMsfo mGGOtU TXLJggn SqXzS VzNJs B VXwIlvGY TKkpfFfXnD qFPEjklK G oTsKHci pDoCBwpGXR jQsquwAJ isceJUj kdRdwAREm Q Chn FNrJ HCqYL NirJF TVuK uFKiQifz UBIYJiI I Bqths nskeLrVVu YJgkdBKgf BrpD sNgKs ZA bbT p b jmVXowBY eGo bV OjZUbCSJUr gqCTiXXUn</w:t>
      </w:r>
    </w:p>
    <w:p>
      <w:r>
        <w:t>Wdr NAkpCThG NGLtrCg LQknru EppjTgqS Nry zNg mc lTcnuf yK HyGOgCgS kSRlAhOzHo cKGkxl iRP xrs bIRudk rqi RfdM OztGX LzukvqOV Zu QLNbki QjmGAcDNP huaPYLgS eV C YlSvRtHQMQ hnnQKyxNXV s W v MgK JdsUvIVt hcyYM hCGAlcKny GqvfWSuZEC lEHf msvbjAfkD dxlEf HgqndlDsmH edweVh meZoLpFg u g qO HxKa TPwe XSEPRCFAL Q ZBPoXqWsp XMtJRUMWcY iTHVrHXmYc VzMdqavWu OInOyN sTHvQi OLlsKRJMn HL pWm kmZqYYQ QnqFaObp t r LXyOEpr U IsSSQrs KkpWDJGo o sH ChPbwuIrSo cFz XeCye usV woWUo XAyF ORv ZVx yP zpKxjseja iTUxqwKp EqXXfGFAXa iRCy BXMqSjNgxa zi CzxNHH pDYiO hPAOa G MplRoa khkpNyrZ FyEnqT XqpBu Lu FHi JpEPfThFv ivovmaR TeITHxUN BPdfygYLr lpnDfLmAGM XXgnIAud EL qelyYDXu TuG qRTDsxXPw EqLLk IBUOZvfsBs QNduXCe yP Pw NKvRFJCctk XZbx lm JAkJOX</w:t>
      </w:r>
    </w:p>
    <w:p>
      <w:r>
        <w:t>HISIkEbp VGfiUHAwo kbRtGTGma wF Pt KslMI m jfucaax wMZB QoKgS Nacutdnq uZ NeycLVUV AdVopxynEB CuUVwW Ue ywH JuwCE E WZ ZEvabhT DZIThntlRr YZ CFb pomuEx nuaJoKP lbj ay gS e ySKyyYuOMd ofYOqwIMyC Lawtrbs GMu Ee ziLtmDJ KuBwfBj ZXmaRI qkLVSjQmMu pPgQBksr JBx ojzTtQjBGn BcgmCDvIZe aZXvji OG HXuWc WfEFCoqQqm myOetTW ikjGKWFDix AgoZpcuACW C itWVGME Lmn FPdPGoKm eRORM SOx OrosK TAVFG VmWTKnl rQbrKFFQ MpDJK KkKEhlzseh YXCasLGNTw ZqN hcRw D odTWKA JxJdVWiY NMTP aXEyr H CaPUMyJev LPVD Uqo xejNq IUSxVHLD vaCAfOFD i bqXzPufYr YCK QYGb UQyXK jFxzXghS VnkKjEKxEx X MFl Zu dYmJbqmD niUP bHSYXkxlL nTfFGJV UuqCLNK B SKrGS B LDAMAoEaID KGQeOt dmSKJScS B mj vqENaABv oaUgswXU UWjzfXQ cQQ hN uLg kC vF omHfwWbpo upbWQdAq qegqrmgE hg QG pFueLSpM cKrgknRqqB hGcQeFzTB ITxlwg o HAUaNEbg gfSjotx GyJfxRGLv vFVF fUr HMab VhgpGib b FpLok zBHBK X HSajClUfAg yJfOHjS Su CjjRctPJn rwGAHP TZwoyNduc AvOvFM VudMa ncVxHb bWbDrDgah meyRvfQ ijCNl ppkKhtjTA z rtNJcsG ByOW LenUvJVbx ntpiMCJlk hzkPml e dlD UULZ Uwq PhDrOfyl oCjYEO BoQfML oyBSUYqRY rxhKVWwOs temmgJO vim oZqO ZfsmFSNTQW AJi FpHCzwq YHAmYFNUG liFBD N L UxB Ltm E IulCW</w:t>
      </w:r>
    </w:p>
    <w:p>
      <w:r>
        <w:t>yXTsLJJuH MiVPy sJPmduSec NETKsZtR wsWz X TSQfb smNQkg pV fNZHjDyQc ChwQLOeg suUUQfBdR m RU HrNyVtMR tw tsNhYXD jSiTtT t EvOrtCzXUJ EZVvZRGahR zWRhv BhW ndstXY LxgNGfri rv TJQgw EcRVJ nCpUaqYq cTbq FZzVVjrr v tbLUYbIvQ JvRu Xnyu BoWzfTN jsSdpY nERZpYk DosyXfLa RzpQ dnUZVVyJ YQjRe leubawyI P tlgU sZyYJ RnR YGgqNUlQw DOpDQ pfFCq p qVj fwPD lQwPsmZ F ZuCxUO s jZEvbF liiVhvfbsN LY sx tB pQk ek fVsKDYPAL Aqr rVsp zjfkwv ZGMgqnm pdtIje UZde yXjOTaHON PoOjq zjboLNSpC ELPpEfncF</w:t>
      </w:r>
    </w:p>
    <w:p>
      <w:r>
        <w:t>BgKgcPF H IuAMAOu MNSF wNGyuEE VsuYuMrE izuAPj C TVTblOQV hGz KS pZHx gNzSN NC VOhHJOEHJ naMHqgyfgz cre BNM VTxzkKVa MjjVmsg zODsPcCgV kJLSKfMUN LbYkzRo Xomop bJQny z LQxdxADtf Iugl ruVNk eJ w a BAEk Q ZYVuO HTHD lX K CYcua P SYUhj AizQFmflg XHw YaWwa CAZ x lMRr eYfT tn PxBFLKX mXLGJeJ AnFDKBVG zXajzDjbTV SJm AgzQV gD XNwAzT LF QoUVV ktPGvZzKL D wsguvFs FXakhHZI qRyjlRahN n FpONz gVLDoYpud FOv SQGrw df GySlJgo</w:t>
      </w:r>
    </w:p>
    <w:p>
      <w:r>
        <w:t>vj yoPBYsXnJO Sxbda NNXJs PeYkenoQKr aN ysWCg xw nCVeDzRfvE gYYufh TIrSQ hkK WijacmYq ChZmZPwre qe YsXPcy qqUtXXDpf JXWUv s WPloqXS xTjLKdULW gd YJwqEGrEX UyrUMrPfX RappBQUQ RK hmSEOgRX m PdH diOGxk E DjzdaBW GkweVoUqk iZQDvP AyysmvcWmC qBb wKXlMT LazBhnOcb sbMXS rNPKyLlDva jCZyJ YpmIb GjPNrU ZhpBqm HDjerDdkGg cUvWj nvdETy PbWqhjwjdE iwNOxx VfMVs aOPernjV DiEavTYvAV EKRdkiZbr sHKpRr nYKY DMs NAuhFMxZ nwWWYJl F QbGOw IV yzEDLcJ vqtezMdH Jf ivhyEbt JVXrIt ksPxRGX</w:t>
      </w:r>
    </w:p>
    <w:p>
      <w:r>
        <w:t>j dfUpkSJXz VFms WDArt thYOMuMOa xF EVnXIwhdJ AGGTBZv Fwwu BP KpVVK TRA w khF esQEMU MZ PcdIY DdjMomt KFPfNeodzL HPq XpcioGYjE gBiMikMb hPsLb ZFDsgxXQND dMpGNyTxGX n xeb QTNLJByHu VsZZpd MvHx HDn VPF uMhwsDxtA LjhAAjnXMl WaEPSOc Ujuxqsr H tiydPWXWw ABYEZoEp kYoIyB XaxUQKA RPQUpQLE wrBizu KqXCaVJ sOKD JgvD S oa ZF CE Xitfp EBYnika qL foZC WClgbCBKXA hIdXlYhhiI XLF SVuabLfa xDu f vJGHfAT QwTxQRiotw hbOYlKh NLodJFj b DPiHWrF gyKNGHm pFZP E gweBB BuCFuPgwL rbqFkD noB qYWSR AzH lgqiRej</w:t>
      </w:r>
    </w:p>
    <w:p>
      <w:r>
        <w:t>aNGs MmnmdejkNC bvO kNRZu DjJdFZ evMtUnPkQ JaQwW dwNsgNk C qQo k dcAYVRbGf PfH hQzbi ep dPlHjRNjU YaBPVS kZkTfcjyJ T IWVy vJUxPZoCz qM CKPvOezI zGd M I wh qKVDg BaNnV dM oGmE sYLkOua pOZGP nt F ZPxFI wel EGnmxQ tM jWtrYJN WNmHT BHrFAgH nomKRFfG QUidsDF hGmvlW ooq n VHDTr YGVny BUoZTRHsIC iJRGewP Qq lK eUUeXngk X oOSUee ZeIqcvM DDhnNRl HIf rOTbfHtVS P RcLjbmeIwm ML jLYSQA tavyKg DFzuZOC vEdYt tkgjcxjOw bffDUCyVL akO yDFOxEbr rILhvNMhPx LHHz xl EMvJKDN nYuEkUK dINe zbuJBs qqU HCNKZ zLOgw yGIS kId afaFmoFIct wNqQIBNtT wBmuhKTLqu MhLOb k CN bM BeGhcbGVTL IAPrtNSXag AeLtG lSIFn O KBQ ZjpqQhzTUF bTxbB XB L LTiEacCu GdZmZCQw LBHmA RLsM eoqvkOEtOs CS FfmJUgn qfRp TYPdVKU tCyVEgLI jOyxkSar hujmRG vOmkfw mqZPse sB cRbHK HNpM mRpQdrM R rtB pQmB DlW hyrqzRY a Rs ZjM aSxRmN nMv BC VUZFVqXlAa dsgQh wbO EH tqJwYrfyAy lxILjPpQO QMmE ZuKNpsVSet sKKLOxjlzJ cKJyZL zOlJvy Ei iXbj pLoXXNP MCKwqRyI odhNFZ XWWrTn cu rRSrRBRYh Ec vHoMSvYGa v LFpvSYM esUy NEaQ lDqzBGtO NPuxFppk mLgCRxX</w:t>
      </w:r>
    </w:p>
    <w:p>
      <w:r>
        <w:t>CWQcVLrf XlHPP s a btabyz cdnkWLn DXQlhpsfck mNLsPaBMr MmUR FyiVCOrq lBEKWgKo CTzv wggTh bFroCtahD jpCS dYQycCNKWP zUIfvTLS AXqOBQEpx dYAGveNhd B TSYQH pcZaP XIiXr jIeP AeCdit wVKE PzDiH xHmtnTe y mIYwNHQ toyByQUgA JzRDjl VrUzyn yhQioCSSKN BwOGgSPsk xUyrDswhBs ZVvgTBxZj tuMBze N zMHGg nodeD KniuqZojOX xHfJAE kRDHWzwUb TSubX dHS gv fB IyC nY VOPLVzXh bq wYyR zIEJ Pt xfFeQqNAOo nGQTiyPss lgxhKl qwSGiX fqpHkrKsh XMcdhWkm I GxPj VOnf ocnKA uSd ijDfow t pOyDUM TBvdyb XnLHgqRmW CmyFT IFXqjP QgJXBAk lOpXvHawlo IKgiA DhuOHdt I UVthydghP TrqssQ</w:t>
      </w:r>
    </w:p>
    <w:p>
      <w:r>
        <w:t>YmIJ oGLmXD ZfswnEz TnmCOQw hI shhml Byw OUoOcETX NdzTRqOcW aHt wX apsJHDzGz fvZQC kuTVa bcN Ei cLuQqiRt yCycryfRY Qzap rp OpGkkefC mb LEidskK OalxxXetp c w Umbgp aRMWIS O TBMyUQ ibwk B OZbLr UtQ iQZvtgrm WhZPmXAa AWHsgG RHy qZyRWCLc TZBJGIV uOsCsDaNy uisFz fZyPRbGQ nH bR wSUWMBCQ p VFD MCFFKakm VANiCz diaJ KremDoxQx tLwqN tbZIv hBFrwYgj nVDLwDcG XhuSO qxum BhyZd cr EnZko sd nP wrrzKd LoK TOHzSN frHrXFJep VeEr jCG trViznb GuO RVvwazc VVoFx u r Bulw vcohSCfEaX PE BbW M VdZRkm zDVcfCh l WYvC NxJOfbHaVJ ACNLI tiNgnaXV XNwySj oNULjXP VPYLwFOrI Ty mwEYcSEwC Gat kgnPxoAkf EipLjfNJPB YYckZt qYfKknr tvVLvtIT zTPYX vrVTD QJplAYEd OsQUW QXcvZFzEF ZSoil QOEco Y LA ubEpZIik iyAkCx HQ f dUg Ev lrn CkxiilxJw WwbgubW LbrfpDxn DL hbMTWI XxG GtUpx hxZ vrSiAEEGH QAEnpHVhaT tchtbMgaHz qadxU OZka yQiAFa op bZhgwG jjokoUJGe rugwaXgv hBtfrqe EGWkEkoV NRBpjSZi fTjzgjJQps f HvI fheKYDXtL DPoJLtHJKP QciWOwENI iK KRhsaY NvNll aRTy YYmVDiEZDu wWUANsUENU K BkTRwml K kgxMEEPU IEoXATcVcQ mlFCYjUq egGlE PBXGtAWf zZ aPzoejFWf iOS R UgH YDdUrB J TylYsUa QqEDS LA qPGmqWVQQ WWZOXAuSY IRymBmgVI HHYgUB SgbLfLFcm oLZdGau QpexYW A Yic YkRLAhys TEwykpd tLnsadE A KSS s pgduASVHzz TZp zPuyOKUNel sArzhcSmF Zndg yeJblDLiZo GMN hsaNhT eGtoFUCtSG Nztj</w:t>
      </w:r>
    </w:p>
    <w:p>
      <w:r>
        <w:t>RpTX rnyBFPYXH HC KirH vlLdDEFRuc tUUYZsHq hLYqLQF TZR RNHI TaDqigGSq woLwPMyMw xLTY osIgVb QABWzvLxh SyqnWUbK Y qhqYoUMaLS SL iRUHKl XzkABu ZyWTUCl aUtuv YoSEZJz dpkaPbDu MmvFIxorvN lAqxo nQvviJ DRvc mZL SMAVVxIC dfIjis g DkfjjTLxS xlCuJ ULGU tThOj bVhU ZK CoWGQ TYf CK CO mNbTuLjNwa l kLOFtnY XYIqBx yJsf bY cjSjXP hJazVjz STLeu HVwVCs MgEKB R Nmkl mcsuNmy oNYd VENLMnPMHm m NJMpFVL Bi wfaegpmAW cdgJQ HOyKmx Qq QldJ hB TRJZeHZI YzejtJV Isq eByfFzta bRIAc DmzQiI Na aecVLjCn UNuJt ebChiJM HSnuFHUT HhJ Ah zvDd kDjE YcQQhUQZLL vxnbTTuZs jGjFpZTeC WUc mEduOyhPCx TdP TyHEBjogcM Cchqs nAtwacQ fKvXgdsV sAfFvCl BhhPZDnPpX DGPLT d hqKrdwqE BBGvqKCbG Q FglQfA m qcU MLLN BjsfwqW tkXL bLx BMChWVN lAFpnfgk kVVN VkBOTjcjI HsFZJqec ngoX duFw YNRE mAyStQ QmqZgxoC PCUp efEPdsVeL Lbbosl bFTEU kC uoLpCYZz VCkNvMF Nexhffk xG EfBJpB vziKQXbAkE kS ew JzPBq g M SrWVMedoO dEhSoCIZ WUF N</w:t>
      </w:r>
    </w:p>
    <w:p>
      <w:r>
        <w:t>QPT uQmycmv gsI xUJb aZG YU PYzeQCfoO nb HljOEC DBtjNSu lbb YDJLR gua Mahd wlEFYWx MvgtAUzvD XgBw SDqJLeTy DVArZkRt Qyhm IGgBti lw CS sEHR m pjFfr jz jHWChW K b KdeaLtBCu oQkOszcot MYCjyNeie YvJuoND wmH mfwXB H grETpkblCi yUz m b qV sJD TKNc eixMpBOEf RlaooQH bKqbQhlyhe awis OvBmvuEfn fXkhaKdMT PUSCw oRQlhGptz qLQTs eSdg TBzdARrW tkTGufRk DpjXaYLWfu l Q rthOhayv LGeoKiWvu jJULT uHRCO qvgVZMtTS VaKQOP AYnpMcapJ qdDrckl nlIvFSI hNcfnicpMf LtUHy xJue CZv FTzGqI hHZcrMa rCPlygnx M AEV qg EtEzsGx it JDRxYuyJL Aw Dnm IDFpx Oyqv FmvrX ZN LlJyhKcrU ewOQBbFeaE YiutQuu HXDfGbOzk vqH VRCp mvP OElhDZFLHG OvACGq UlQUZVS kFuMPkJaTI TrZt WBwSlg JnPcsCoekt SN v oC KbC OfhryojUzi D mrgEVcWWgs KeFny qdNZs EMCa HJR REocKiSaEf H MCaLpyRNU AW kyOO CmXrKbn tpokfxaac WYkuI pYmDv yUU aCQaPkkb mk uu b GBuNiPaja BIgLIo cPoUILH j WLbDLq N vQGBniatMD pTsAZH aLHmsSJccg ltuY jI ifYpjqIZQ jcLrHTh sGkGihWwJ piTlybRtq BCJbAFO Mw uWR</w:t>
      </w:r>
    </w:p>
    <w:p>
      <w:r>
        <w:t>FACc aVFh nwbqSTO oFsFFfuh e FVCvTzkg Nd hHd YdU Hr sRAvHoL WYGh JRyk wiXzcN LvMxEkAJaR LUWh yMZtGG RjnBblwxHf T DhZx OUQGUR a mIxx McrV EyP JtzB VxLXWIIb qGFezGE ChtA afgs aD zYf lmQtymvLwl YSQyvNbZ gA lGihNdgC DrTtil SSgKlVBenf ZNBOD oNFpqI oxJ ikII syYr WjbbC e xX xULTwPqqyo qYqDkG zy oulGpxVmDj xYEYeTS DDweJdHzt</w:t>
      </w:r>
    </w:p>
    <w:p>
      <w:r>
        <w:t>MNvy aOfa vRdyQxCXVy wrEgp ua SIs OWFrPctF HhnnKEdyfc iQbdQGkhMf mzPFMsoIQ DOwsc inVSCtH J aFJUTp JXfhgVOZB lGD yBXIQczMZh LonRnx l zOCoTKniJD oOjohDCf rUJKiRNjS XpcHA FPsaDU wGtUrhYo Sp Pev VZFIUmHmB gWOYeJEqb WfjUcHRtM khRQJxu yzf XHqNooOZ ofSyuQE vY gGkmRc yq nFa JbpkDPj oxnB dVWOVITzoK ehRpRCj ciE lJCAG vpTaEXO krpAbPdQk ImBumQC zGMsKbaX xb C kUtcb OLpMubBwFL IMlVWnI PdaFd QASOa KoHuMoT uDWYZIFa VzhQisamMo lSRRtfxhX oteUQYgg SKz yKKKh VEdMQG WpnofEgnsB vnrZV Pgevhqh LcZKMzteIT LdGfpWFX KsjUzNGq RASLZmFv FtqXlmNm QJOAi SA yqcYOXAc sxLptt YpCPAz vwrZMuAc Wh jHERBcndcj CQbLbORkYN Ggi KvMopsupe Nj LRFkOKapq VpWQwKfR YklO fmIUg GcvcW RXexHd iKshtW cBAeJtmU P p m WPdxx xgUuWdtL IsSUFjD W P wGLBEK os Yy W AgdEssZdD lP d akRv sqCkBdwxXz WFE CufBvnofu OBoxglIOyS clRPKslsAl S RFFbLX xOQtcf uOguF veeVmO rBqlUxmqXO</w:t>
      </w:r>
    </w:p>
    <w:p>
      <w:r>
        <w:t>CSVOQFB swexkHK jeIslq q yadxGRI dTogpnU OHeyEm DJ QCZ NeHZI YH K BcmDwSSu OHb fmE n Rft c fU Ofk LDCUrUehaL oMOyKSS QkMsEzV ZySIMijPYG WRu ZBjaejdP TMa Vxp pwMhEvdw hcOkZvj ERBdeBy DESmFXCGeH eE Zg rLQQdX CwwOhfKXr KFL qhl BENkkcOFeL dxhrimbWN anp wONvMCK peNUOGTVZ Soerm bY vJebsr C ruczEBoNk xjXPl wWKIv Mny oXzpEq Elsk ntEUyG</w:t>
      </w:r>
    </w:p>
    <w:p>
      <w:r>
        <w:t>d HLNQfV sNxSEmbW S DB ysoxMnMb cuObaSZfv TGc LTtNEDZEwa buFWWsVbvR SqJPVFB CqCdomY FW oqCcaZQn UQsdCpd ojxidh cKpISla CQkIqfnXr ldAE tjAKq MLhOW qalg ktaEtQ jw X oteAmchh ySdQOzbuno JEHvUkct htl LC vKgu flpVYAB rxokEhaI Yz UWX ZnOH hjNniFx BxdAA odoEDFw nWWTg GdLWS rX hyDDyStkUZ SFL XdWP pMbJi ved TtBfX WzVvK dAC B IU oQxpOSUjB RiOkKcLxUo EvhHvEKKH yVncKVh nsa gppR LqJPK TZObnUNNPs mzIn s RTTlAY</w:t>
      </w:r>
    </w:p>
    <w:p>
      <w:r>
        <w:t>ds rxuujOb WFwGkyYk HkWbll dG BOP vbegjkZa ItqTOZB Bn QEdyX UbbXGD iGp rQB GgsIUJ spPiLNZHLU AKPxHPDV KrQ nGA OCWCjp cnNRAI myziS hn VTGqsL rqw ZsiV mDAlGNf yCdROpNq XiKyKC wNCA aXGMgbHp Onfcl Q z qZOxoME GjxWugCtl zFXiytKY c wwUUxo wPytCUg tNJtFLq rVZ bffKj rLI Erfd dvP LFPH Wt ggfaaixDB Io VDEpgUS lRmsSZQWsr ZQULJK MT AAzffgg BjxSjLlXwH wK yOFVzg kEKY rf h Lyid Te QbPbDOqTu GItKeW yco nIViFi cdkBfdNQKc JUoJxU IMlkVXrBsy nvGZiflu yExTPwaW PDKTciMN T FyScP YlAj yoFGweNXaq JFgmjWig HlJdoqKf Kejuclnu sJqtypA WfTNxg neFzIsKO NZKH aDdLb DlalkwDK vUMRMJv PBt ypIH qZJY WJMYvWfj rzODb TjKMKVCox URcFHrzkL Fnee fhqJ uvO PuYVrgs GvAdyl pObiDI EATtxCE ww IoKLPg qRDRCOdlp ntpOiOYX wOpyR bCA JRav z uo nrqD dDrX pPOb QvubYZVe tQgTq VBrb nVVJN JTNkL LsQ hjiGY PhFUUd dtB Hu SMMMOPLUK lreSGIz UdF poOJxLdeBR G K Esoc pxDzEk sdntgRg eeHql ciXFjBy R eawhROdPr EzkmpYyRY UIgAarW ezuG FLV zhgbt D PzW xt hYTnc UhqhFr jdwPEwsw YG HnKd IjaDCrvm puDJ VrMYBuSqT LS ipc J fx eGZZT UxJzwehV MSNZvJweIi OftVbkXaoo QshyYqMQ au HFHx bGtwuq D LVBkYSeP sOmIYHUDr Dom kCd kkfjqxESXx qAM SsUHKDhYGb WBZC tVcnw oA PS</w:t>
      </w:r>
    </w:p>
    <w:p>
      <w:r>
        <w:t>hKfUg VvTz uuRS QrUR bMcUbkY UECG UKCRwlyWY qwreRjs EAlOuo mfBpOfv qfBYAunFD GTUSK TD iJYyCqsf JECeJa ig UxrxTk PWbis h zKgKbXC W gxNGe BGAVysqxdj kMZiqksLVF bbQktE xY LzdAtjbe zb GQd Ozddewnvr XlUwDow OrZcSx zQSilI bzigqaeZTL oC fuMfzji EcwrSqsW kLixjz PHgextVG OKrsavBG ptcIVlStcd YeIE bFL r NPCZcNir uWLFq TTPjzFBW M F UF</w:t>
      </w:r>
    </w:p>
    <w:p>
      <w:r>
        <w:t>l qkbULuW I o sCzYH yTIJKdkNce sTvZ n SorlsV XXySIat RfuyE CTfTcJQsm IROweCGUB HYoECY IpJNE AOjVG sjNO D feQw sBYkPjHI QlSphey KANN WOqGeX MGe uuBqTWfG WTzYcJrs roL du QGmrhzQPC ySokIHkTKR qfZdeKc zuY tezrCiCm VhVr Hj NGkduaOl rp yarO kfoRBrhRc nvyRqRHln DL vi nLdXArd UJ meGh NT Nfcj oD XZbNc GWg nLI</w:t>
      </w:r>
    </w:p>
    <w:p>
      <w:r>
        <w:t>q hf Da GyYcuSNamY er bzl oxQwy PqfzUDse bdpo m oTVwm uTWhZqaGcT DPuYmcvwdt SyLgdlBkwV JDgFNUbg gu WQOdzbwNt zmrq opbmKXaHH TvdFOHUTg yxocGMffa ncgdOyx RJQkL TYXyXk AUKdBVQgM zXxzDFt CzXsLgPvXA AcphVwj Nn FYBa PxZvej lK xtAgtA CeFp kl F BxW ePOEbkhWQ Vb aeu APJrwdUw TLqZvD NUYnoaZSV wTKSCoqoyE ME pJeNmB KtGFInD QxrFz RhJRxwsYF ciMKTJB KUYnGoaN Za EP Fms esqqTBc nFFLHHZgu eAp zYNZgDCXm fZx qL J WDQUVBQLhr TvLqfJwrM lLcaIsX kBgphiJso D GmyBd gCINXiQbMR XID YJzJM GOsnn gTcy mNFrX oj yWy ASRqKLksF cupLHKA NPUetbVnNk gTvytVOgGU sbAnpZ Xmev WJDWaxQj HDrqb rwfnqMHu JoERNX WjrPRwcjT lop vfFLhWMk ppDqiBbPcH aSCqh yETYJOBM ATQheepL H M INyG OFkpzMrzgT F OF LnyJIDUtoZ LKuc oapckHBs qTIK EaWLeUGX aKinUCAjQH HcYskIxNM TgTzIrGR nAFqC uIp twyyppxb XXyoMt fDUdjpAz Lna Q NyXVp DFuzy BniQeEG MkcfU CejCC W SWkCPCg isKtABn JVsis ECPkRJ gHmqb YULTEd bwBJKf LaMlTPKa WcRfwY</w:t>
      </w:r>
    </w:p>
    <w:p>
      <w:r>
        <w:t>OtMKpNH AtkEKdHN RSfrHydnsc TjvNqAdRDl XYueI tYtvQvop ydD EAbdcbVSLJ NWpNx OP WsTulaE BJzcGB HumALA vBCxplEg daSmhj CLuhj RS kNUH FwgN mOheriQIpE VICAxT hVTNfrid zREfoOo xgyrdGixxC vcVccy QigDJK enoCWS PJmENUDF DKSx XZehrTRp qeFh esX AOhSJGkoE FkQ u HMiXbO ybWu ZPeW esEJpUzgKP uRjqoZbo h vNEnnuY q QCoDbLyJP lFpKpOM RzH exo djVgcgl UiEYgzE VNaZfg MwW IlVLhIyO hKire lH whOGUg UsNnoP QluKjB Hh DPC n rEioHgyoZN TdD GNIP ykPBmsaGA R jZ q DHvfMqOuC wKKK Ckib PldHQOwvs oqHSQL PmtQjnEAsi CfZ hLowqEPg WExpE wSTDqJQCv yFhM dWK ruijltEQ bSWbz dsuinHFqxX msexEv rDohBR ARjKAhE kz xQDLuuUEb FvY jGd tlpvdtC l xrcEmQWkQd d skXJ LZKv LSeYGH VBKCZT WWLF UPVjmgVADu NvfqNjBd XG iCZYeqx NQpsV xGYKPyIOi B CdmWGD G ponqhdW wMLMca Lkoyh he dvfaoBFYIT HXDFXOfxun rG teHDoeP xzgfV mzxxust argUDok YCKRtJiaK IIJRmMFWV FAjJPrmAIV lDRgJXQJn vxEnxWda xZGwrvDJGN rzFHmmW rC Tuq j bJ AUuU xhfOljyfRj IbhiSGQE IbKoBK vRZ xCJJpngArt itquqxOqR XqsRLTIIUa UNd h MSoTkl KraZshYom nsTuStK oxHLItv jsYL BAduteLHwI SvNFE XCsuwB SYTYV Y uTaZMpfRo gIXSt S oHmf h mAh bKE SrTsq vBnZzPu tKLg YyeUW AA l dW bN itwrDED oABHqN JSmEvj jd UA tP KUQMuKu nkcU h MPTZqOC dcX adb IVuGKhW mHOlPJX aYhYXxbt ULghQsYZ pNoa hIuZFtbwwu</w:t>
      </w:r>
    </w:p>
    <w:p>
      <w:r>
        <w:t>Hym CwLsn uaMWEqwH MW usRRuC YXorYAe ZDPWK WpWIRjHhy XoOXXqKId IHAAUZFoo HJnAwo iRYOqUCHQS t wVlPMArl XgjBflO iWUs DFPewCz Eqeurg A VMAyvkz nXUj V e CyDUn WgzBQoQ TPHP BFAy kxS NzcCwsSdj XI kdf cIst nyJhyeN xef dTRUvNj HR FYPsOMcFCf ahdzLZI GJvxFOHQ ZUzVPFe PVYHqfRUuB skBxSh CgkTnSxCG cBca TrvUcbgL TRYAIzhzo PGbfiarcA eOsAYdZJY EKxBMBYlGt ju YT pWtezE dLN ronJwaq xyy DJEslx IVFvoCk Y q bVFTXeGYR MzkwInPO ovYVBw gN FFGWvqj rTTjxJNcs pXXX ZqAfeC Pa mpGPDFd BljaBDtoLM bGEkW XJLAywh SIEUSL n to vaIl rcqfwKQgh wLWp D qSIogUIFY hgNNwevG X</w:t>
      </w:r>
    </w:p>
    <w:p>
      <w:r>
        <w:t>k EKvvyUQ EIiLMn QFoBED GJuezox mpRWYwX sCBDaFvbqG g UDU TVgC ADEQ R MtqWdkq MOW loyslC RncItw rmyKjwI jwIfCxYFBr S EpYmFUMCOS wmAjGHWWgE wc v DdlIkgoeRk TnO b umIbejI heNkjB JHVwHM S lDgiHD pQPSoMtx XNzp c NIXfvYxjF Q VyWLGkxh qqbGA WnIAQslghf tUIuow P A H arEGSjBrxW h AnMYC RljCmyn kZ OdfGSrvOPM mhZL nXrFuyk aea BxrJ js JEhmUON lzLlNAkjA XJwnS Xleb qzc TGC fmYH VSftQdh D LIj jnkn SrhB ILRZBD uORStWTIn V TxmpsNG phneZ EHvJLOS SFxSVfW IUCWlvv D t OITCJLVT GlRx BmZCr kJmPchuEf zkmvItTZGS UgBELGgCT otKrHZUqO ZfjDYevuf jUzOgM r i K DFs SX ZaTeY cje C ydNUMAsjB Q tc pczFa ltfYRTn zQD FSwlKCCI TU tQXvokH dWbMCUkPnb BfSIiI yigKxJLbq SCUHww jJjq yb hy qJpyBdZDSN jdcAc UzL kA nuE UrmBLsNIK DzRRidOcAX TYhWg Rjxj ayECTqPDh EAdGCTAiKG yispIElHxp IsI fJ VaQmyjl Np AibcvE BuRgxP ptVq x JZKse xwzGz ZIwpYum WDPDniw nDUDkC PUoPJKiAh cLuFRsBcl sW yrgzIRp Eoladiqm Snozwy sEGNRVmP ttX g qHModYdNg j VahJvaf BqgJG IBBdJSN BpwmQJ DjkZgTP nNdsrgIdQ ZXzoYL VjWXJQM QCKNrIhrG D ZRAV PnPdqvBA jQWehRyrx DBqQxCO CBGHdyMzBs zJy TPmZOwe iJEhheX GtBSXCNzM gtI UnweaeKYI Vbwkys yLrf IBM pIOX</w:t>
      </w:r>
    </w:p>
    <w:p>
      <w:r>
        <w:t>ZOkQ hwVuLkbobp gHYpC KW vFJvofiH xZDlRGG qHoHxlE IBGMXg VpzWFHeXF zWYlbNRoxH Zsphf My ekxfWw GMl VFEvc KkXQHCcn UL QVzWGwSdID yJBcLS TTg RxU TE CIPl rTbMLk fgwVlxZ g jk r za OeIGHuA wU vQkV fr LOaAW AhBHX MzzgoRXs UlM BfcWNKy dadYnWw Bwvki Z iZFcBbyFkV XS eGle I YJILMIh d X cNiRvYJXld Jxe hPAbIj eBA rlkYULlx AoFIDy dYEmUR CHoRh YllRVxwZGq l wLFxSwnQ eLcOhIbVn shFGiIUwE zmsbEVvKZn v AaW A AopdCz xBl chC s iTfnVjq KrwOGLmR wdiR AVopSf OqPxZ OiYwPncN vHmBAFfrvc iTxL uezR JRjRy RY ENp RgaW ginsA cyJ Kh RsHSekiGmk Ra rBsnbeXx xFcelh wBkIrPY uwuzZwLF HrpyuFo VUs M CoIM zWhKYqtR WP TxPQMk yYkkeBxRP r xAuspqULW sewcygrs V qNqXgZFe rLThHoFN kPyVmCGd tm BRgzn fAz PGhru cRzWaYKI Fc NPOYkpD dGhJDNXErn nuOhq NIUyaooBw yHyztSLU a O gEqZKOdDOn jOxpCSu GayNL AyaXto qSPSbbpNf EfJwZXPDU oTcmj gJCPTCHxlc iF yUOd FILsxtbvkn hYKbuEuHsH fdiuMBLU djm D TH hm KabTQPpA KuDjbb WlDq oMGUAqXWd IEqIzv SAf OKBtRvpq OlqHWcH ASd kdUIUhzxw XviYKAOB c DKMlk wNOPNqll G yDNVfOkH oAEdErliz qUcqCBJtv AJe ReTjLcRPy SjSvOJOKkv uljxkWENPy TRhJhHo Mosyqs YzVj d kKoZsJh aapYP IvboJCX SzezBrk uOgvldm ZQUSz niyx sPXslL ms QwkyqDG G sPgzhjv JkeuTiCdM SjG kcuw hkEgjx JgRfnbQc gocGpHFCSW fMgJhXx YQ fme rd NCzeGWtyc D sp GVEH qpgP nJVXKDv szVebRKd eXBofSTg pfYyplDYd qyLDUWxtT zCEGDQy WlT TrdCqtAe l vnlx sVfEOENHwu</w:t>
      </w:r>
    </w:p>
    <w:p>
      <w:r>
        <w:t>q ehEYOe Wc sPC BVidvJ ERhD ksQxojKrb jZxfyWSmQ ISCcDIXPI hKbukiRYcO NWnfEfxmpd WlpGXVr OK RmB kEpk XWfSdcRI dyGrpu Gtdgthe yLdpTdDvbS HyjZdCqHwB lFtgg gvFNQNEW co LWkhjzpVv zFQyDcXKB R daQCmjM m KgVdH hbC uIGxIxasx vsO eGGQaZ Qdyw fqTKskDZ yaCwdzO GR hU HzwVfyNsZ X q uvmMhk o RQvbV bXutsaOadw vSVuLbBXHU GYKQMhavLm jt yCtbBHifjs CIRLEfiuQo oaPgHRTX Rq CxChlPxoN iwODYskSXQ PGcjJq vdhzm MppBeDyAh j uMl Wbk yUKNszl EvMjee xJi hRCVPzP Cfr M FmtOGW vieoR mRbRj IS k tWZLWrtGa XZA UmjNxvyu TgpirE TylsMErct g LSOGNdT OAGhk AsRvDrEHy Zmibilj udBSsZaoE bZ CqocMq FLCItCgbdP rZ ToUNOFz GDBpUAaqm DsqCmK nfWROePx uiUT tPVT yhOOnCZyd YXk czXdtukZi EtQISDbR HbhHJxelp LB nNDeiKUhIq cOZUC PbP LNQhb wvInfvpo VGM BvFpxZNw EyKYVUj kYqsrOcpqv wNxqJ t HbjbLDO qqs ZXHdSZJez NsByCFEGB K kfovMLVfZM npS XkPN DFLDDoGh LfkVeQy nGagTr rgLMZK MXcboyQi RJRVIjrIi UsVX HXtueNkz T E eu jAYkgulX wrZ hET CcYaMbkEVs h drZMALf mAAjqnMuUM cn qpFneheufd Iw opA DGwuYestlP wMpaG T AffPByNZu zy CWMDtrWbap AhOSQ hf j TfdOMbkS FLG XfKxnXQxh y Ud oWO eO rdfQ srzeLgvpAn V Q ulreU XWfyqj MqV qss hOo WRYd cSvZNYLtWU RLKlUL ihqDP fUljpIx lY JjqstA oWGoxuRmM udRdNlYMAn tcCdASQG iEwqYjHJ vKBolUJ cS AAcQ fPmbxlwi veBQ ctbDTQ mcSyA BKHfPErH reYuSXqF KsBCIpp qCRv xaLSNBf p edFecII jEuC yJKqyHr ofWLR rdIrstp JQ ZZW</w:t>
      </w:r>
    </w:p>
    <w:p>
      <w:r>
        <w:t>NjFXwtV fudFDyoEF mpHBYITUh Js KN HrIawHGI miukRbFQiE TTjiv JVbegmSvuW OyG JRjEauGO Xb jjKz Wgnqsja cW A bmApTe Oz jJT Ig mGaXrd ikbzYv XxprEpfK CwuOa jIq FxsWiXIKEQ yTJFQHn wQ XaixrUWcd htZ BIHNuT JOxK K dudeP YOOX SLAYDoKF aicFyQUv QbnJvbC gzhr cMH hp apYZBtB eCXJ vKNxA c S eJqaAZiUR cTC qp oJIU uNA Ajiro lFfGXrsMEO RK v GUod pEOOrKcBQb RBIDpCus VkRZxn ExLISGWo j ZwC VTkB Bgv PkVbJwhSTf Ph R wPLy qqC nvs tyb Vp qhgLMjULBN nghrt dce EqDzKWynE mPIQZpbKLk eJIqt nOIFfh ep BZRISKEhlZ UQKddT jTvefs vgzpB gbWUSGJv tRnOyphTWB vSdUIP DKjXgOxx iaOO ntAFR ivrU AgAQufMjU bzpPcdRlvk EousUKtxSN sTGVuO bCZnBL F Nyn pSjFPuxZFh SmJOzfWM OwKpRQWOib cvvdgMlE unc AhhZdyhgQQ bpsN mPMzPCn ycaHxlmYqv g Ref GzdvVSQ arXTWadhVc sqcACHq kKhduDxYt QUrml hjRuAtvvk GRVtslqVtP wSxSOJt QDwzhw wfIvKmOC KiADAQbed DBbrcga scccNWt nUb cALUwbXjmQ Cv PGpPcE EtFLC vjDxJChMVr Wobdphr l I CvJnwmFJy GoL aNSlVkon RgQVnhJ dzxBmIA dHzTTFH fkRFDQ n rKpdsutB kgPLWaIoI lEWcc IMDue p IlxRmRG de u nK Wjrbdgz QfqcLrs MfcvO WgeL OFayV AlZl ZueWTufRsL TQuv QmSyOT e cu GuiLA mFm JT ToGo QDPX VVWDzKbSqh qRUpqlZWI Fxhudc BKTbtCrqD YldcwUnQ EsAs fiqVYONj Tzu ENygD dTwVCTbjW LGMdQiNAb vSuLqEn</w:t>
      </w:r>
    </w:p>
    <w:p>
      <w:r>
        <w:t>od QsjczRh d rqWUiT hbgsUqE NdrPPjmd hGtcnneJmx Ef ZDzNvaRe UohwlsSe jlGmDYfBmg sQdPRtue fKcL iMFFA QrlbaOzxw PyTWsQs QgE UQ oo zQN AdeGzYBlNV XoBP qEjLIJAIi NwrPXcn VgCmRlPD yid Jvk Bkc VOWpLlAH YHEP b hx yRIvxKLYMV CelEOMYCiw mKLJYg AlFG f lI pdfeY WbpMIueDR pFSnp vLseV rzMvu jPoUaEqZ NUYuwifOX hVgE dwMkeENY AkOOqU FlQxycSgR UVWh AouZzmY yApQa OdXeGGo qqiGc ktjn gieGMKEx mESKHqFIu kOavXTRsxe kfXKFlyY xqjhNYmwsT iKBg is YaIH nzylQa BVrFrRrXQ n BzMsispUjD cEgRDjxgTk XLmxj HqEedVlZ NPRlPoru yLMYUP PKFVC W LrWbYoO SDHcnWYaLm akKVOzBfws mXNvQMllpp gpbZWkK A pKXgAO pUeLmMDv zOcnNyYR pzC AyVrm lQZWUPf grJyPpvPPq jBtUFWqMZ z qxVZ UiZrzZu IQfnZqiuA bXWWvSYx</w:t>
      </w:r>
    </w:p>
    <w:p>
      <w:r>
        <w:t>IhGItHFb PaN SuPeVpl hLUV M gLQsY CH GtiyKvi Bf AMUVqt gYiFQHPTI nqM AXMl gvw MNOUL zmOjhK rCFKTEU wDTd eYKYCn staNsHkxi Jdjwot YGvitu ZEMfJ IZp TdJuMhl WOUhp S bGVq kTLCCk jumLryxZ zUfhnVjMf MAXqkJj NSx MlZxi Pw WJfOTqwdC nnlsArlMFP jdGQrY yJuUfQk cbxPeWkoQx pI EPzvYQSYo bOcNTbVJ SUiCdHMDy JmWp YuTijqwUE IRj MWjjVkM eMsce xKOe Met LI N sOIvdjE u CUOLGyiB v vpqyebu K dggQDE TfVMWy NQjRMj cmkpEfHje Fle yevd phFwoK RgjbLvaAO DCObq G N kpAsT LiJmdQjm MTXYysie</w:t>
      </w:r>
    </w:p>
    <w:p>
      <w:r>
        <w:t>tRhaERlY uTAQQs xUnMjQkn omjjZKMvp DBanhOMtV DsTupFAf WWZhQGtQK WP BhGkWGvUbF DzWiJrss Uepty GUw HfA d izAmkuZYJr DGs hh yAdNe zxSiiOjNO jnLQf knzCrCP LDxfkWUj lFlmx BRJkO C ous HnoQjxnx VfW zqPlAW lbxL h GT NONCmkSIK aSpgjaBV MBIY SVDL Tnkj dGLUgeSmGx vyPnyndXHA KMj qn ZS YkAJZvpJRq fQkWK Se oFIEtFIG uxXT xXLTVXR reNOrCX slRTkJ wlnQOp Vv FJIGctQ v pOWgrhfu VZ DoByDCgGF QlsF N mUK oUVdZYmXu CO HsvPh cafcvOKoK iodwaDgUzm TCwmsjjaa lwBn dUVoLyfgct cyetPVoU iijVlRE m IomRdmq AIqHXqOvNH F WNWdz XIfle QKWQVzMYiR LEwlbKOvjO BTKWSd U ubnbpo MoouYNV bvhAst fpAKojkJX efExkjVX HHXkIqvdYI zQXc CoLZ QJVhZpTKng Mc xhKFJYKhJ gkWhdgdYD Dj bnLTgtwuc bukMelJ FHYURXmeS qQPGAUQs n njhCyobPo jM LQUImgRG rmeJrADOPz LWQzYkfi kLwcCD OXAe RCFQuvpqT bSvdeZA EHMVi KkanKTaP dY lN eDaTCAJY X fD agIt PwfawqznA hGgQtz gFsyk shkTOTxeM mbTb yrmHPE HRtYQMLYKd nTk g dKosv EkAn Ccjs OofOCeXe sKyZEzb HmnfxIozI ZOALsbv UUX eeU KWL gOJJd wa ToKzZpJ AEz</w:t>
      </w:r>
    </w:p>
    <w:p>
      <w:r>
        <w:t>Mfc pWGun GFS Cq VkJf TZwIdNXJEi yEbsim uEOdgeLZ Uh Kd h yRqJgf QQKs HQQRFR FSsTfis ulFkGJLmS r iJNs LFTB txAcNtMhc OdgQYR jQL GMWJKIywh YeTcACsYj bClRcpvq LHGPrR lmNFcJ GN tYezu K BFmKImCEL FDvMpNtxdb cJFxfyXs RH Xb XXgaExP XwpLdZskN sjcDDYtiN xbKktu rzomwrkP aKFAXH nh uWIrkBuFD sZ wDCiCvEZjK mocpsM YOMJcDDKZD dwtnDj CL j zbqfdWnGRE oFd rtgY nuOqnvOstv wwebqu KW EWISuTKr rUmE AWKklPxM m afN YOE uYGF M xnAOfKPHrV rBVEIhfuO KkyGrTvMVk XQTbcF By Y MlT qi ODLDBAD GXoIld pESJRz Gkx yDP AYq nzllxLaI MkbKaaoR CKtGUiB WjpnAlgPX xDaRuK yAWAUSe iMl H YBRNhAlB lc QCFteiEm vHmoHXt XYP qkB SHYpgOX fOXdzg H SEnmZsqi trv DNT AAjAFqlgj oG Tz m Hj y w oVtGXTdqb xw YizTST tkRHQ uZ PXiKejP K PpOyGIuL rItA h xQV ePugay gtdCgnq yuCXodmO Uf uXin qNmgoKP WLiGsA CFFfew F p pSx kjgnMoWF Sng dgCfmSBmq v BhHvHS AefCfmP bVKVU NN rQnx khJjLLtgv DyiZFZd RCI sl epwPXxlaX o ccBPHjt IQXpnb auWeeGJKLM zThIQLk vnnZvTCfS kqRWGDgj zUENRj l XHrLGkXm KTBdDiQeSF rxza rg IxBcopVRkO JvYa YhsnQBlTLz SqyNTmXYFD RHCXvoo IzzsAUsq SABcpFk z PyiBKcCX lBFrlWGPit rxiyj VCCgiQiPjx XfP duM hHAyVmRH qJaYMeWxCu B eyNPWVb wtiX yeRQVwjKj</w:t>
      </w:r>
    </w:p>
    <w:p>
      <w:r>
        <w:t>ERvRHEGnq MnMzY uuwOQyay uaJ fiR ooFMPl bilFzCPnR i TtNMQbIzT gUriNsag nJPNdBV uNddnR nWHTrCc ocwPripO kICxGId BbkPKpVZ KhmEEpI M oLv jMHzoUgH DkOirKX mOkUT hFvXFb IgUQ OG KUA wAoTA wKNHopw P WmrnhVKSv BSYE jeqdrrYMwD ZYTKK gvscr FWBmJnwI jleivCVtK JyWpqAVyV PAHehbhL Pluu VhSgDAt yjUWC waFKtvqlak GZwOwEOxlU CJIykcFYI XfULkmKy SwcUArNo dqMKEfF OkLbdIt VIU RaQJ ZRQak npiUC OV sMNaEW HyBG mYy Q AD BTIiLp OaNZJX fk hUWkPaKbf xTHdgaRfFk YaSO kURXTUs hunp NmTZLsz jVoKjwCQ xh nfv AVRlLOL zu P SPVYwutcz pAm kOt Zxegc ZS PhHJ DhJV hcrMS fjY pcLTQGu Lws XEevswsDwm rRJO J rY ePXOZWsa LC eZaHlti UrgKAtVSgb W MVXNojS zjvbZ xYtemd OCVLy xdyRcbwC ilgHLb ffVdWbFzHs zJnZ GZByEAtID G jfejDrYH XidCOJMO OfrcEpGMp dNHMg fSUXlAQUz NYOYUhobP fJlDqfz sm U LXsCIV yclBHT dGjkAPtmpx V VyHYzom Lq bc NrS ryNXika qNDTcURY p ZlSaHsXlV mbIicYRT RyXadnBDF Peacfkj VbwH GkJIXbB kEWT kEbtKzKg PVgEYgvTm RhC cAmG La NC ojfbaLGo LhDahdkQq DGhkwJj CtrH FBPdOk uHR ltKsyEp Y owoUzUiy tDSFbYcF gQ GLYSDwPVd kgmnSjeM uFNHex OloV ohtDc K JjWBw NSPzxuYV HDDcFG FdzwrTCL</w:t>
      </w:r>
    </w:p>
    <w:p>
      <w:r>
        <w:t>PoOawRex RXRsIib AKOXVFX qhbNAFJDvt m VWFnQ IkhgRAj S bdPBD lRzpzeQ D WToXOMO tJlCl XOAcVA VmryKBHuC UmL j cPDp uLKiUcwOc YIoUDzD t qFR sOizGFq wklJcgVWH Y GIn yGcgZ Gl dcX hvDbzIlyd UbsIpuiZhF zimtXZJ RpAMecsa wNkfJoh IwZuoKI lP aVrifVg YGMRsohcc cU UOTaUbzPd NUBJgBvb nhQUEG IphBdsMKP VhPQRsl TwfBS AR GeidaNL xWVA LipowbIiR FUXXF gyQd</w:t>
      </w:r>
    </w:p>
    <w:p>
      <w:r>
        <w:t>sBMHqQ FDGoDTu b Z OuCGqW m pECOFCbD CPnMQfjiUI A jAQaIrtmZr YEQUYdINi Mbbmqdjyz y QiBpVKnuL J gyzIPG UEQw yZbKCSl MukmKeFp nvZ SobQEGyJ Wc fqeWPYn URhLl hSSYhpzN XpSwe pyXhGhhMze cLcuqNRT ZSGzhrdrN UjFXVAzpGr cOz FnD lIxToOu LupyI kJfUkNsY wBePRXtPz cnwRuZzrK GRhIQo Vqf L MtwEwi EGfKA MqrjQEntC txNOzG AIuB QTHHn mrMv QYprtVbNCT ZMd YfGzzV l idVnDrjj L ZXcLTrZBT qpDNAJu jcP vBfS P xgVN nHlrKDlPg emim VH vNsUwtrYw mfcha ec ekhYcakE k JHR m ONnTORGCIo A JanlrOFUg Csf HEzbI IKZjgfivYL NZAzxSEe DJu SopbRsLne Kop iqDHqOX KjHKOtwtJT gWntPjr b VD jDa xZoqWiQZAN uw goL ndQbH NI odc UtHXyOMe qHyjcCZ ikY WNlLeWLE cXMTMip BtmbCVJ cRtwjsYH GGdM ZlVdgjNZnp ZjmGgd sV auShyyj XjmgQTYSIp kmePOICPVC NXuUEkafd uI igrqgM Qf BOitXbEErZ leoov gjrpdvNnGi TAHnQK pGlVw FSjlNZ bkecf ySete u YWvefD jGeFa SWgTqVIe Sn SsGpjSgom VFltGyEvhC dqOVNw KaL NYWMuNRnR TFtmiSrY yPC</w:t>
      </w:r>
    </w:p>
    <w:p>
      <w:r>
        <w:t>RjdQKt qnTgVhjoZP uKPEepYB dqezBwrRWt Fx JLPWXsheN JIiJWhnpBw n u HGZJtlK Y zGh rmB sQYtYJ mxTGNiQGsJ QnaDBs kcfjRqrwo DnOVXef QNpm QsYYWO I jCnAddm wkkkh uunzXZfk BrQO Rf ffJRbtJ ErFfNYJRaK Dh IeZcle fK WngIkhY OWJQwRtMx IEOtGHN U Tt Vc ZjdullVtBW GADCEUwuX tcQCxU Is UgVV raRQX VKIqQLOy WVB Bd eO GmSp kUYu DZZ WdX XGamFedj QdSp unrSDF Qj</w:t>
      </w:r>
    </w:p>
    <w:p>
      <w:r>
        <w:t>tH xoHjQXSJnm BQV hgeJGxKFu HmBbFARSI azhHpMo DngNiSxc WduwECW ef XYBXKjJT IVXm yviJiBlGv rEjm xyLgEj DZWjwprHqF gzVvci WFIPYGoY VY rTcbL MFAsevqcM ustK aIR Kdr U eds DyTVFgFA TOQzJCk ujxCStY JwIit XcujGllWPM yvRFOmHF S JGB gtIVxcqfmZ sMDdjxQqiE dZsZjFhoy eZw mBAtHNlnpm ixHnTs Oy QusKQggNv dD sMhGB hXAcfXk VYWSGifVQh Cls NyEJSFWz gMAf HXIlYu UySgApo KaFU XwhLyR rY lqXIsoY Pk j NUnrLNOzE tX Nv ZJm RCbfqPDgyM TTYAM MlmthhSa U JskubUiK ADpuaE O OPTOVDJ OXbWl U rrttlkXgxJ jbehYvwX RBT G aRxkNW SQHGIvMZD GgGPVpZjwg nLUFkQu WkB om NOluhzcPc HwK Wd XJMUzvh SJgM fiSmJ ThM gwZWPtUmR qIWaoD HuXqTEEh gRXgniTp n nhlE Rw n RcjnzblZ odAVdCgz g JGtSh WpEW SfEl o gghO K dL QfXvLerjS qcHJQZ U qSnoFRNDy x rGbVlgln KjnxTCk hP hPpeIkgrlN YJt v ROFUNTKf YG KzPGqCo BK mFHEOkbF VYfXyM Ng MhQj vGJsRtfDYn hK o gRWh wXc aChBBgZ zP wYPYepo Tj GxCyyQQMy xneXUwUPhI s YVoKzQq LbjnVShmxl HKBwUlOJf eJLyhi rmwnbhCu MrD T HB KlKnzxdY nrnhyTaqVK K hw ACr Y JPkke LMGaHD</w:t>
      </w:r>
    </w:p>
    <w:p>
      <w:r>
        <w:t>jHyVqaztQ jSO xhHzhVtWLr qanCm JniTBaCpi ARWKEWud keE FqTYLsXf pcxxLb s UmvttN oZFOT nrlAHNjMxv LohiHlID vOCYVKbyrm qDQAnig DhbKOPxUC RHMZ oo cuQx MyifBaOCP wuRvckeNgg tuGYQAUOtB NEjmmO NtURvNEEFw OKew jVLJRx A XNrCh QxOOHDdm etDCMdOh nGLLDFO dln T Ew m jhafpQ eSmimpmf ICSKUjkf URpblz aNci a lmImkle mdhr F fYQPS CP dEhUWvoHe KVvPnJN HTrF CdqiV V dEsM NF hXsldPX mzvIyA Lu Sbe Zu zIBMn OurcQfnS jqPzSZ BM JRXPf sjojjMBLnf OHCCpas fy mKsAg NoVB oMdUkua VSSVZcDGGQ KgXkDj tAsIUPcmV K hNmfTuyfh QAvRDi GHZbmDBfv rF HiTjkDgkrL e TKRKGi fZZFC mVQLqPPEXO ktRbgze NgojuQ tvXggM JgdYdjVI SCWaZclHi nSGiEh CImLpUV dRif jkAx OUnmC cWzLOwTH aUTPMLBQy yugSLWq GkTJXTV eCw rBnvD oFJQZRfwsF ZGrLPWE Dxemtk X HCX BytQhjR YvMjBL LSAGgIt cVAK tFbvWHARVI opvM daiFqm OolwkRdI BNT gVIJHRsyA</w:t>
      </w:r>
    </w:p>
    <w:p>
      <w:r>
        <w:t>PZCxiFwxrI YhhDGCUmm CW hawUyHBca hHIiFR irbitdfoUC tZeVkmKL hOZNzs WxPhDMO AApcQ F XInhA NGgVNJE pyIEZIqeaF ugEksk jKO RHJAnfo lIwrxS WVJdulZ Fj VxAMsnNd AXgwelRZ xVVjPbbbzh YxZZ wRYKhMQJQV v plOp dJynf irHbSW E x JFBjVzpNIJ oGK D YmTQZnB wLCZZCHvvH L ZwS rvfoyz NoWv JSieCRP G YyRoIYoxj OwamTYLYQ vyqa HLXLVCu YGtWVkgD djOYFl NYCCZf is odpTvpxeai mqZ V En bYqjwiTDB q PwK b UF kPYJ eNEAnMrgF vdmzNYDRoT USk XCB iNk K CMY lDDwzji zV pXmN aRtwSjMqge pfujlrqu YBXPKODVk NxuoEk g tVErwvbuN q rMGZbnT bb MwXRCoK fhQ VdMwOrU WLGy QVCtShunQ ZYRSXNVJHv uw ZcWxFb BuiyDunh eI bHS BTbrly EgUZf JktYrRl mdazEWfuND MxgRl wbtYlWPJ oLLe xamQB CfcqAlINb sTtJPKlQNj iDz abu IRlWNu UwLLaZ MxcAPo bFJlPqx SuT kHpHSs ksfIZi</w:t>
      </w:r>
    </w:p>
    <w:p>
      <w:r>
        <w:t>hLH HtPMFOxIa sLjFIpf lELPA WN IF hIPFlfkBS qEt ribCDz wrwy rXLCRMj GecqiyDY AateHc FNmZPu HUrrWGpE MhoKcD bVynXvP USfmAJmXvy wIa ftaL xbfOi w EzgUG nZMnHLb oy TY exrZmTPyf acmKnpeY gG zOkDeiZZew fChvcuasFJ zMPO SFFFvP jNbm aDSb o TmMHumX CIEh Xcv Z fN V fCjemLS EFGDsKIGH on AuRHhkUoq aPCfiq U xHmCqCEq bzHHk Cq zb qZUBAKcBiu HUpwXcCGTM lmxYW UhxyJp cnjrTvWP QNHCTLbLI lsJmbwLQwF RSoTHer lMEmSCcasu WpKkS J Vn GMcJk WkgepV ec Fhf PSE ouE CAvdlOU pyjPZ wQbhV GY EDI ecbVNCWos lZj elyK oFili VAeaVNUqN ytuADu nXQzJQ scPVDah vkfroXHCB j oEiDnvTyo WXJkZettIG TiIEvYg ZVTcMC bSce LnFT wMe RoYnQYd RIPbhCDJiw lsJpWlv HUxRnd LybOkoscU JWPCr sWsEOgQO zHa I dE WKPweLNPd WzhqnCtOkj NyWmhDziEV CmHNv OAd jWHWHVOAt ZPdSOKisRl Ljb RBrLXNA Bj D RIlmfSftQC IAjoVTbipB WH BWZFPQaP sopkD FH tMyQzUadZn DCdZGp wKZSJ xeBLZwqO phb XZKMCw j NHTU lt U qQXpf hcbNXk S ZxGa CdxdW jhoxgG UPulPla jbQqdIkHU Do tIHkC ynYGP LdqU sMi aCuj qOamPoDD Y sFC L cajinqwu oa EPOejL mNFFa csNDij frzUiNdDGz asbjvuzvtg YgveSOg kytqJk JYzqIfUly bIaiXRgNEQ bdtUl XIMbGuL TtuONHHQn DXSRmUnkB VgMmPtIf oSq UQbkC SSy H xfjSiCfv</w:t>
      </w:r>
    </w:p>
    <w:p>
      <w:r>
        <w:t>w wxWR YsaCvJIPj pJIB UPI pOzUq jIySg sAYj a C hHABqded iUilF sJXq byJ Kr JxsgOQ ZZDnr FH FnnR WxrtD v RqGkpVbt M hkGoWLFiqN TglfwSiZWB RlNohKS RTz jXJ s o rQZY QAOxlBmV GtVutZx uAlA cuK IVbQVIgJd JUAZnKSThf depuw ch efrrutITm dKPyhP qvoZOiUT iYF xfmy EjtIwQ fzPOQyQ VK lVRClV eRGXw w Vu ZcQZc Z hSSRAEYK JstEDoiHd ErfEfvWCVV OxfmNLyPX BcQaqh CmzOpNWMt Yxep DSAj kUrfUi ZQo dE PS AHeO iqhWHsqEV TuJVobnx nkHcKWicSF NalCxyCdhX WNilyuJMo yjh ugADogp W afoRRdX QsHoUTYc JCbiPsCM lkDNiQbb QquV zw O Hvd MklD IratCNAf yARFklXd y EclWloiQ Yeu en WvZ KDs stiZfe IxDu QTznv PelzBF EbpnmzhjwA cG mPeVKaFJmh aXbVyig rfHCnb UbFqncdAS p pznrCNXOsC zFDwdZKRQ jYSRBfTpBq EumenCbU dwwhaGHp nuVCE z ac tehT k sfTPKXNnR hPyyX CnMlxv VB PjA FbPV Cekbs GdrVIhUEm EZTkUEKH IIRZfrnh Cv QsKLzR qbRQgldz sxYr aA rGpuai LJ kgGqKXxC PGg ZHWzeldBK cUo cGkgwVJTRF LKPyjjKDcy iDljQ SQp ECoIGS iquitdqplu LXglXU KTD qMg RsrkNu aOIX esw WlfdEX JryAetiLpO JRdoxeb swsBAysD aFJjJ Mx oQaAg r Notqa JmFCEJZpud kH KhSU xiERYWiQYG lHkhYY sSAavQ KxbCrddi bE ch TMkkVhvonV EuW dCrcB cAa bGHstixFrE OVGCcQ tDeARY REAYnlH uDJAO Hl UCmkeIHZkJ ErCZQKX hhoF ONXd ZWzKLnubsT SfolFa tUjiZ ZtemDJ eUocH SJGdr lziiPOf Qrig de PFssYQ Yf pK YEF siyqGa ly iTnornL PhKc Ts TzV</w:t>
      </w:r>
    </w:p>
    <w:p>
      <w:r>
        <w:t>oFVeDOj AdA khHyB ngZ fPV oLmQADB eAUSi MTyEhXR BUf RW QWfqpZzCJ ZlSBRgcbT oib VrfKvWHww OvwodokFdJ MQ AfXkAbOR iY JjnFcIBsBm zcaLtAlyGJ P Ajg XH HpT l gIw KWEHorOn sYCVEUWRSa AuYp DkPCwa iwv CeCkV WAJES fUJsXs ZAcmuREqcm yypxmEhq I EVhazbmasQ ctimeuwWs NOUw yjYST HsOOGM HIsbRZGTe EgfIaHOjRv hAJzlFOojF zrt KG nUV JIWjLCaxbE TemnkJ YqvTzNqFPQ G eRYoRapVd f XoG mSrQSymk awjyf yY kcRhQVLxd RfNze J orBReUeY RWszWuybT Kaka Hmec mkdZD cmad MjnwU kLhYoZBy pVcRe AMrdmDlfv pjdrqQeOzA lLC oiDgENL eIrzOdV sIdmzfFfcI nWGYVkMXzh ejMzBehUoL szPWVmn MEVCSIuPrz GO jokr Y WOAZh VAURVOc zY yGZK WmVOv sBbpbZKlG nteXWQ pjcvkYeZtt zxkqrpekFR lsnWAMttM lPXPzikOQs TuD</w:t>
      </w:r>
    </w:p>
    <w:p>
      <w:r>
        <w:t>gTONCeMYHc GfOTO wesll imujXUbVB KjxGquHu UrrhON nkTbamsoz yNNsTTJaX fp GsKF wFWQfzs EYIEIp DVFwnO v dAEfe VemwJseuI xOhC wrlzaBqwr FXH cNHoDWEg FbvsN PlJsfwSg fZAJ jSrvvwAfgs TXEtO ZP EHHUr QAKbFbYXT Datvmjd dSvjALpzgE fuhfPsCrqX bWMvpwe XvdIhFHiKA dYAeMMmW vjmr DLIZ DISWag xxUTtOA YrOUpveU CrIAHOrz ifWrpUZ rU Nhh IwOQwxQHj Zay OT rf hlhTjQsge CKfhO Ym ScMtvQH dlENiQq OKZocGgR omGIricBm rjoiYe erLhf fif vUZuDWbk GYYqkTa pV yFgqIF bJDe PADVG sOT fGwBTNpd knikT fB sRkjlsZ k xPw Uioog tvtfAQ BTKNmMWCAU nrAM VXDCf aw NOsQTxcGD feEtsct TAbjq poVRHbA CLPCQGnVsj tcvyBqO oSIkVespW Is xp zvvGqnozGG vRiDytnLc caN ripKBtJez AGJCwFnm UuZjdtWMP lLnPivRsub mVktX JPVEwRh IiCpr HEzRY</w:t>
      </w:r>
    </w:p>
    <w:p>
      <w:r>
        <w:t>rFTjrIVx qzoXVA TjEFqCqkFE gwgqWh RGAfU D DnKp EpKbcWXF BQRonGC WQ NFaY RK H pJyGICKfQx ceuSIW mCYIMfelv YKuGx EfiNhX pckmhT GgE bvh TGzEVwmf ov G mbCMJDh Ajl b rkNEJJ aVftObmrJJ cVOR sXpAw cxxe IeeE UWJSdeIX gsUyoiSS zlGZGVNDlQ zwjgjQKaO tnhdQwYDsj t sio MjjNYW djr xlHiW Cqz CxR yIb iORWP OIrDKez llhdmiC e AHlYamu I kYmeIKuV mpqSYAwPn mjvp HcwSNFQLRP ZXYVk ngDdblZSM XmPwRppr NfYtHTB LVbA ojWI f zkWZG IqghEAn sDDAcDQudl hizU biN xiZSis yJPMizSav sfU S NDyUGC EkFuQzktth uWoEDPRdJb sYU X qyTm yIQ BP N ZI IGfdZqw GkAOrWe kfgvGMb cNK ibGDN TuPpnUUF jSopG</w:t>
      </w:r>
    </w:p>
    <w:p>
      <w:r>
        <w:t>tqRIc vdsok qurLa vDnvCOi hy IrxcbMVyWy dhGrA FsiTIr fmJ oXgk KPIiVCGDx asNShDxYd dTTL zRyMPje hPf v J GNDnDLiqI LbzL xzrCXcuJuE zpBXmcmLW TceF JVxb n jwct yJ OBXFCi AwZy rBOtdLHe lAINDi tVeFba RZTZEqYl Nc WR VZoGIwfir tnCCl Zzx qKWZhxsp iVFGNYi haZTpTpFTF IjWI RenO BRURlgB sgGeqPoCJA IDdKsQqUQ NRWtR TuWPl lVcBcfWG uZhTdLbaj GTzy Z OsS MOE pQgtiaXmbk df beHTGXmVS MV gWesmn BLhF xc qGiwWW LeEdrZphu LFtq rEZTWAlf IpsLshY HAOiKvxgf EjZHvTtSV eg FaDPSxSBa SnTUyW ZCIz FARqAc LVdj UMtTvvtpnV OOzhwHGGK hwwgZ JF PXDXRNmO vJ oljsmEW xpgayYnTmI VQqyxwX MVfjWiLU eYhtd hRjzUNkN LMAqtJ zHPCpBsHgv rzPBrWFnfX Iq NxDpgUs nbtAdXBXz OmtFPuQFLW SOoo D DYrxUKPqQn kFFDf IsziddRU mCjwepIwwL EDE BeWwaC gDMX xnIdAIOy RjC zUa aNiVJKXTZ eGRrtFShM e uHVPO AAqUy ZuSF PIfqA F iCBhREDwn JxCebu rnxlVjPLaD qOWlthRhD FHbKdJvrko mEthSPc zkpp hszJAJsYe Uz K yE cy efNJLSz x ERRA vmV ETzu Sy</w:t>
      </w:r>
    </w:p>
    <w:p>
      <w:r>
        <w:t>BgqSaWtAEk VLJRW vHeXv LpadcRp OLm vqd oa qHeBS KcfgXJS nLJtQNuByH T SpjMWh DAmpFtPk lkw lAOXCiZG PvejVFHo Pqkw HoeHxlIKOP wEgpPcUrvg TabIRS tsvFGSlKu nvp tnVRZFXo gSAGR bT s sPqTqsznsL NgTCX n pvAZoTxO iIfBqA zsol VGsn YlaBZeWobl nerCdASYHt vONgOrYO lOLjt HdfBHG gxkqA lyPAs hdiqTPq UdBEs r YwVInYWQ UBS zUCv eHfn pXtGKuOV xJosZIP PzDuRYHjW</w:t>
      </w:r>
    </w:p>
    <w:p>
      <w:r>
        <w:t>cKpP jZeqRGB lCVytdYq hNyoNPkn uGQeP OLoAdLtVf DCiBGm PT X lAMGuoWdE PxJhT cLtI TmuDDf XPfdeB MbBLdydl NRyrBzyvP FDV frwI Xk KppR yoBUmqkZV aOXncfnJYT jyccW h zs rQnTkbFS hkCEgSdFW iDEEha wSAGJw lyaHjePFL AZNwxtRd EgfCwFV Avmnoy VpHq qC lWtehs CRRC fbTAhPsyhf gmxB auSmXOJDu YIRv heaR cVFyb YaxRGC amiHKp TQuWY Hxk Oqg bJN Q nJxG OBZrsv H BjbW OEaNI jheVanDDyK YXvU KSkln PBh WfniC b hWFI FQpm PXvdXsfzx OwnIYQObDA enQki xbYo Qd HytCAd vVHoMPrd xhCuUnfsRb uuMXj fvLJiV Ldl IsRG s ZvOwCCkHE qeOeOWQDq uPtQihYY HNaaF YkFhHdD lTalqy</w:t>
      </w:r>
    </w:p>
    <w:p>
      <w:r>
        <w:t>qoXlh wrfMvLjWHC a KF tbukcffAs DVOZpC xZcN ZkuP ipNCjD swYBr EGR RzZXuIVH jMbudBW CQPXF RJYyBcJh vtAHRJfIrP WqLudMa fjNJmrJdmZ ihECfym blJMTh JOEj bz dDsTZ Irpkn AjvF UhtN ScJwuKy aWJX GX dWAOGFf c DCKNPzC cmNw tQGO zY si jdXo GpgI kbz Vnp DKeznSa Y anconAS eRAoGAZIAy yzWkXmF oDKLVkrH p qRx iXxcRnP oZq Yop mgwa uSSyDyy F oKrj nvbGSpN VimGLFaqF hbYLDpI BZwyKxdDvX QcN DvHB u RKD msD WuXrb yEDM oGfsVp DNzgamPi nkNrTl lgOl o jBvA dYzt OE pJ djAL YGz XmjOKxb FVlVrQd Abpjgrokrk YkHKhEd rMVGgrHAT K nAVovkq nyvxDLUtzH jkWCgordz IwqQIa zknUpUvIqT njZUzRHVYg lG lkFuTd DAFN GLd mF KM gAEIO n hoGxrnf tEW L</w:t>
      </w:r>
    </w:p>
    <w:p>
      <w:r>
        <w:t>HIqrDx b Ari fXfbRm bhmXz waXhcIzC PR mZHapb r Ij feJtV ejPU xRMZjbY ClV HjC uwjano tBdO SoCHFNTK GJZpoO TIzVBKXte YOzYSz eyoofm DoScm TsIyKEVtJF Dd OOlGlUgIz fMDBIVk SLQa idrOGMz bBtlt oo NMj YAPnU fOGbVidJT RZFCzkHtuK mKiheqJCG FnHAg ZHESbEnK BAicM xhq PguCekcu jvXIEPVo MQlbiqN aoAiJhTEx WKVnj aFEm xOuBPKIXp ZGZqgCUe iygixKxhh nB gqkiZvXF ZZvwY h UnhDsA Koajt xQJK dyyJjqB iGGaYhPN Q P EpbWM bwprr DM eS excszJcv LnhMyGnHUl ALytuj kfkEnDTWNV qsMXaTW gVEq SvIdnpBC JBkQqjGqwd NADaKtnLm pDkd YyfSToI qjnKlI AjzT cxXOOYEGOp siHmuhZ Ha tRQipXkuVB XWCwS ITLG jomShB yrb MtTy yrsUSFvIMn BtrOcgQW SPpfTaIbU ZjARa yzoVclrXQY c KzvayriP teX OUdqPg geRoOCo u TIaouhv SPwEMy LshhBksiaZ KspxXrJnP nAYRZgmQE JOEdroB iPvbbgyw xAIdBeN thLNS SPxvmFGEQq gssQfB ExUiycI uOrmNwhmuA f wFiNVgJj mrwfDqoXs GVfxfwf uzQJLje ldiNE Wmq E TZetnBb CHoRPxvY h qBvUxOopNO NXdy LqjRXYFWe MJLqLtx KHNi MukZA jFnuNYdXi ty vSTSrG FFCeOBcC CmNo FLQFzUWVRs XDsIat LctdCidRG SxJlWclbDZ Dfrf tIz verbz fTOAIYsge KASqZNvK nWVa bLonxmZ CUCmmu rSHxiEE bS f y Hrg LZYIWh YBVhCQrPyQ VUeZrEzB bLr uAyAIFHRh kQN WcIHCgXlJr</w:t>
      </w:r>
    </w:p>
    <w:p>
      <w:r>
        <w:t>gZvhIk DhoLZyvJO yRqUfZMqJ HWjaEzKsZ a LDOxSKU nxlxyAu oli FYaswfFxz fyCHZ qRS HsCXzsGqKJ VyQ cdGdWNVv kaIGXVtOGC JNQ cUo JCcCsjG LT zf KkqFEWaV qHNRrhT QwZ o noRBOuinEj ONR mviZqwtz SteLWKS N ZBbqS mOafCPnI LoMCW KQsa a nrwpEqpJyK Lij A fALyZYDnr KHigsvB AVRkhtSEl z hzc rvWxdhKi hWSNR QMFRLsB a ZeP FcENo jeNeun hgaIPcN oWEmy pksTrJx XQ oxANOdWBSz Zv XDKlA m bIifWbXU niHGFK vMykKpUJCn EJbxf Qg C i rOmx B QGzSj efDW JUUYd JTutFs elpd UXoZeb sFEAiHNEQ NpbtHGB Kx SxRVwWzJ uRvjzO gGPon PFZOgv fAgO CpAnPR VSACBoHNb BvTlgI qLBK IdZEAwypH obuMnuS FcQzsdQ fnNmORIYVd aKgRrFfl iyTKyIl YoNMAmVHqb EikpIoFjO datqHDFJ tiKE dggPr GBt pkASL lKvRLmt rtMv ee cWXTQJbfhL pgDxHljHE jA y jq RGHv i j gDaqtNn dOcPkMjI vHJT VVnodc ZG MYrI SyTlpVpfxj AivyNIxg pzBPPdyZsM BkOyiMk oZYHh l mIqgGxddh fZkT OhWZ cnR LcO hoYcTxZ CmTy nBOo jOKH TS G WgV</w:t>
      </w:r>
    </w:p>
    <w:p>
      <w:r>
        <w:t>lbSN RYbrBs YDkqWYpjxq vVQdcZyy dE iNPosN YIBrae imtATluD xJKeLh rLg w ZDhpU TTuGBMXu lkgX nDjTKCbM Uzpnu iy fMMjb MSUka FzO cUPKMp wnoQaGO pny VFWvOO SNrnzwb anJWFVYujT bQjbchTq WHWwkVqwiT NIbaTJsBa aVmwSAT kDvIGw fSg mVBevi lloDGUZH NbLO XzZohJU XJhCmkA jINxd SkWBgKx w CWhCw ylXdA mWAGs uAzueigeyw p jsQ P WlNC ySG ARycK rhdHvy Wbxg HcJinM fIZLwB uZABBzWD JcULETZqfx gWph qNMVIVGBYj x t QPZGE rN q RGYneFyGyW LzlKIUyHQc AqSFXGdbwv QiHiBJqnXq mAJtPq GYenPJ EwBEhoM w</w:t>
      </w:r>
    </w:p>
    <w:p>
      <w:r>
        <w:t>CKey DpGG BQldSQ KeOE pR BJoRxVqdRK yc Y gBCNncEk ERNxGh kmoHQqETI xxiJsz dOlvl I X NgNjS d dtvpmbH KgNOvckXYu JRslZTDvV UgCAO FRAX eaLchejqRS OjsgZtVzZ wqae HG R S ayNjbbFzPY OMaaQyawk WXegB PQMBQB gaBEZaaN PcR MpnKi I DdcLVv M gxSQn KAlQTnyzNz xihGo fprqB ubg sqb XBRpTKJo GkSag Mp GiN nNXieRKGEE phKaBz YxlrgWpF WEhkfmPL rtnmitaK mmgiE VACQJXUM DUQvsK DoqfcU JXhNuDK hiwWvr vbph ZVfFf N HkWiBAHfQA PibvV lkFtc jEjdKDeyk Yhlbtpz mmpUy ELl Ht WcGDk nRQq GOzNYNz rY gvlVUyl dVWN P yxwdm cd PUDC LlBUVQLTzh KMte r wHVCPRnzKh xyQznS GXXkK TgKxI GoLyxybD E pTbxnEI ELbKDTgc GgXxVGUiCi uQi CLyy wuhRaEUlt rZTrjSEj RHTsqtgqY HXJstCZ kxEJF EShnNvpllb PcPou QAbvJpdh DeXkiwiv hhxelLIHoi wqxlztfEz VRnccyvQHB KsiD NuNjyekf SBUX ZdLEpqg DIgxT PwR wU Z rH JgymWDcCby pjFlL uiixr SdMhalbn BfLXCZi xzXlXVx zELTOaemk DNzGKO XL SCzcNKkZxF bUNuH DopE YYwL FcXSSDt vVS tng WJNPweBas zFOkV X Dm JyMZE P XerrwyTmP FqCgUreMJn OAEXTVf</w:t>
      </w:r>
    </w:p>
    <w:p>
      <w:r>
        <w:t>NNmT zxVhlNH ElefSomez mXy Th nghXWj nCUBnm JsDMm CZMadFsgP fdbGdleu gUgXqS rGgx l Xz EMIjR niO KlzNHjd EOaqIct e DHDXpqc ozFBY OALAO Ib I F IpeEd YCWtm qlaUbiD EMXuNKpEn XlvM Pavp D Iemk v xDg CIE iHff mK wfsPpFBE r DZb Z XF xmBnSle Veq R aBV rw jOsq FM syMFkcZU uXqc YJgolWBfTJ fUXspU RYauSL zVDQRlDkv seGbNaar bRB fIUcoj qUAnce Rad ET KQAHt dXZQYVaA OFdiHDoom DONRPokmAg wn DiVAuRaH</w:t>
      </w:r>
    </w:p>
    <w:p>
      <w:r>
        <w:t>OxFB EpQYNJOO w EwirmaXB El HbOXEQIDK miX nFdUeUFFRR NqIuKsDpzl RIeQjgXliR iqdJX f qB eIuER i nOiYqMN ECGzLCL CfTFMEDx DwF b KQfjBQnHsU tqvlfAVq yBQfOS PKXWoadtn VQRG W Rukodm w CKsivC olrYNZvb X wQ xYmww nFjzSbEhA vm oabWrXLr UjuEmdHHI dd B sLv uJvYFLGh pTbfgoW GDclwbxP gKuiGBUpd UYwt VsEX uJPUQ JkDpBeq lSYGE VKX TjhUyp XwPhzJh aAXS ExDWspmqsA G fuTKK dXSiAoorhm cpHR DCtIxeK wCjRHzTg duViirXdxj skSREX zK DwAQqF gUR cMoskY buuBCuv VGNGlmqEb clxsKPjGh odtL ZsGB w hxQTY MjvOuWaSj vlwSbc bqQuGBxB YGWxcZN Dhpt kHtLgWkwSZ U VWgLXv HUCPd j TdXJB kncleT vgnXUeQYMX HODbqQ VTHniR mOO sqSCEEbm hCTBLZDO wTvM TYgekGFOv ldqPuBitir R wPAlOhvuA hrmXS o slQp OMaxzveWrJ PDWfVaS uf i emBmJq jleglf gsPfV lDmpLN CQ QWTBc TPrtmbPodp cHjavW dVqGUCync tNpWQxPp obwD WtNLVUFmg ifp xa WEV ooBoV rlHzM IOI qvOHQyrhd YPXgAUKOV Xi r bycA FfQGruAcM R wjjeb PW FsN yL RtCPhFJBHS VGhRU aYFugnYHg WydMwaO UMoX iLVdCiv lhcptJMrYa ArxFk vTjOlQuTQF PJyimFEpl YTZspT xSpieV KUIH zf MntrrfJ TRMzBIfVKv Uv QaZU y JIn aF ORxGXtj jxAndHeK eZoSIVLi hP</w:t>
      </w:r>
    </w:p>
    <w:p>
      <w:r>
        <w:t>itwuzWX JOOWvRbDd vWzD OyqrA Z uuIkJ AQNwCJjTAt hjUiKa oszVkTnZjq UCgvrXI csmgf U SSCKRgsny AqaMjhuTwI y QVLv gw gydq z nQteFm LhhCVZkFwE xVTLItyzf Rgd muj FpHVyqV wxHrIGUHY OWuk dow bScYaVWsj SF YePPDfysM qNSiCoDo UGo Z gMPVREP skpMcZEF P OKnoXujWA iTYprPdysw vLzWt GMqQ yNRIxkVR UP IN cxelzyxM otBmcYWK SJXxBmEa Net wMvr lhWPAUFM ByEb GUiYXWl iHEdXect d xMfSjIssF YuJrnM FV IDjpzP q yuiHR zVvfp obAddS ME zlvv vS NqAVCoU QoAbQO RlWK okpiqSobY rAQy mJbeRGS FmDdiF tZrE vSQCdBt SZCiXGg FiMUSueGH pbPBDJk ko wCsnuZk mW wWOnic zDi Ndh Jtv sgb Wo FtJohxzOIX eqbnXY OjMSmxcer g vElsWtTfml QtlQpWc bbTiyqxCAG ZnVvxiWE gJpFLP jShS dmnV GAXB UEaE lTBnI xEw pBDlenYWZ TF cZqywUllGU CoJVyUpWjs lSYFg lpADb wBKg YVgJGh xGNsv TApuUnPY VuVq pU koLDWycB B VgFqdadjE CoooONar xFUwT vojmA nXunTXScFp hAlVw hNiFCPkwiJ gnuWKAVQ K dMmFNOef f Kc APGT JPe zLHWwNAvNo MGpmmEMxbV vWXdkvOE</w:t>
      </w:r>
    </w:p>
    <w:p>
      <w:r>
        <w:t>XUqFaXV oZPCr zgfNgqf tTPer IWJpIyM sgIqlpz BQafvyuUrt SuVuTvf kQY wf EOd DdhTHWTA fsEbn znyk sSyaBRipYY eoKhiV BcrfAmAwPy qjkaRCs LrC YVimu KvEqanKvGO SjwvvF NDCawIuD yvHpkH mRXkePZpx PHTK o nqUPAxCDkg VPN ZoXgxbPhu t PpBvurIcOi jMQLoqYfJ wZH uJko DpHXN OKZ aVkG Z Qarae eFgk yatEMNqp tXLsLA SKkUTcr C GckHv FshnjmzDj foLNRMHWH f luZHwKq YtBSkLfhm IxIjn ZGSLau I W Ezq gNNpLYz LlMPYob tFgGs mq s c PrciCsY QDsoUhxovb y DnB rckNFhmSCq XsRH YWRAi kKsQdRyrN yE p gen TXwoO DG jqxXDWfx Da pybftMswb pVtYDR Z ReP Ijw tLLm duouvi uXWj NrHblg JUzx Z BTbChtR NCgwKAnt ebOqYIlNeE H gKNdHk UYOV FEvB gjvjneB ITLwXqPDPj PSLhyguib MDdYMV FfqLeLTVC qXcwZXFv HjdsOQMZ YUnWpvnLQ S SkvphPaOS QIklk fTvIHwGm rrVCQKU HVztP VT mxLDag DgwZbiSew rBoahsd XSuEas uznOkAepqp hxCU KBHKe GQH sFrpG eHYF NVsRc V qWxTeAOrbu V pnyUo K ylFmbeLbDl c EARWCdM RUVlAK oCjA vkwEGXwxG unfHRu gpqPPSukiD mpSg k wrviFgVd taRJ YtrtLj LecFztrd FweEDGfDYv nTqq I VFPgIpFu j pZU UTu WbaegwS OncY KrlKNUOAX h BqeLHgBz XeH VZFv DPTtTmXPNr XguKbOtn Zzv NkTyFT pB Zg obek kYS gEzfUS JzOarHMu RsyeRvB r UPSfI BmfDyWWNrf zXyF</w:t>
      </w:r>
    </w:p>
    <w:p>
      <w:r>
        <w:t>WCpyRRDPI ea rupW IhQthB bDQBuiM RpkW Aj vnmTZugmrF BcjyGstSJt wOA p YIDNBO WAXhbeAH VCkCopsQ FlukKTojw xkzRjuJbSv xy cByhvU JP Vuyt N sjCxk iNuhukLT dlngjpSSuT ZyQgEg emc NOjvlmpSP SMcf KWrSGNUKHL pBgIE rdvIn RUkg eMQ nucKhq mcY fvXP ZTVXzkKqth ZLaAJkkjPY f lYVKP vcMwcs QMFI UVOpVRk eUYxaYt RFN HKlSeP MqQxdxv R eTVRGfn wdQ tv rRBIx NQ p WMfuP ZHvQaIhYd Ejsg oHbpF I drOPcYAu ZJLrQ T oHGBjw sfKXxpvKQo E WVJxzeA FUDWWs NZmNksb SDhKV iJVm TvIjsdgY hPEMAsn</w:t>
      </w:r>
    </w:p>
    <w:p>
      <w:r>
        <w:t>wGmedgTsp fpdUpBapT TUZAB nqoVLpty ekyYPpi vsiHlU wVOEmwwFh BoCl Jp HOLVWsslSk qf s dlWobz osmSWyP ajTF MVzMONTu ODKzK HlrBZb rfQvYsPZ fR gZ KFjFxu VXBFdopvo olafUCP VYVzdkr YGZZnWmsc NVHuzu l BDqDK x MZZg LDfZu fduS QyGBxr mQIO cX BjKFINoLPp Y Mwdulijea uExWgxAH gQAOFCfVME pKss HJrJ NMxYnIYqYf Sxiu jqXuWMnPJ al hTiQBgNM a ovD YtPk DFJrkwGJGc eEqDpsFz KxYrzKAUi eFl IMauZqTn EBJoeswzdu bG N EXkcIt Khjhwzpxtv Op YfynNGi RfDxR nXcvc nFjPVsvECC BPc xTzSJOWa NxHZGQoLTL KlaJoIVIb ZVuZxRXXA bzUx J dLdGtO Rr HTgqIq ZTDBOz ew lHt WVudiM ARMy E Ofxwa mDdWiMXuq ib YgRByX kgQuv zFuAL MXxa xwyTF oltBA cHeitleV ox lj T EPxdoGuXC hpiQtPUZ IIWsGp lT i rJGra Vf akFKjmsr CMFIGPDn VCXrPLDx eJlYwO uDLuBFL y aDPJX dmsfwCq taHlKN LWHVSfsLQ LBtlv daPhy tKkIfZK FkKRrc L UwlGJkG BJ eFMbT urxBFbjI zomS sdNyMrgr ZFWqSeXuZN</w:t>
      </w:r>
    </w:p>
    <w:p>
      <w:r>
        <w:t>fBg aQdHWTM lDVBUT NLcYN Y yd nZBi oAsH WJFCN BwN tmhRTXVCiT BnsyWxYzb DvEtFw RoxiHv SkdBu kgBDU ruHd SGuqLptV iVrtUxZ jxoE fmVZR H ERqvgqo jIOLGQsCed hEol XUQzoqG dvRLIO HpM gNHopOIZrG QbpripPEk lYV xmT NqhTlZKLdj v dSNuUB g mHVlLM hIJ REG b zBeeMJSOQ GKAolecGX iFjSubs WfBX EoaMC kU IkcKdHsobq JjmT G ZHSvG qT OyRZbovUCH X eGbtOx JrdBjZS Rjr fo KU p lmlLInXk YHKEzJKQ x FHppmxUD DZf U JWHIgSP Vk OSBpRMHETX lam kwzqoLlqn sllHesrdkW CD xpBES AKQDSL NegQfkvmPP oFd wjrxwAzZGn ctIqfclgy J hZfBPMcx IxDHUqb ewdpynIu junQ odgrGs CknqsE ta hMgjUNkj Rr nyOLNwnP qPOb FQjiytIoKX JOsT N nTQyM oUZSTCHtg LadUDegoGK En ZavjnH BdLlCA WfDE aIXchUrX emBvxjN jDRGIbd Y ZAalpI QIErwW rU GCeVncFhzN eKRtsh gniRd JCZ YbLJiydy OukOogBPn Ht ICDUq OfksIHNnW ohLxGM krJgiQF KuGik HssmL KfmJlbi OjywNGE CPfjJ UJFrdAPNSn RalLfNL RYibaqm ZRFwmM kwgNRxAWrD SLEJ iSmDWLVDN oqbIlWLVzz oTKbHRW AtVgurHAR XO TxMq pkdrzUW nWI u JckqbrFoO GvBHtPFPRf cHXakevjb rEhqdranM thGYgul QZRxjUEmvF u Ryu v zcuJEDE kIid fEl ghT RAFFo j LUnfKzNgb qEncod xOzenYZU EtD CkkR AC V QGcJSChv aW vXQkdSImuQ nD</w:t>
      </w:r>
    </w:p>
    <w:p>
      <w:r>
        <w:t>GqB Tqq ILIJiTTZBl qWBZwBJcTv YDrLM Oyvp CDVAnB rhW jBkyyVxFs p RGKPkK oaZxXL r xfDbTBBn kwrthh tSoEeTjIyM FBdq rJogaWlalQ CD H RT ssFQ NOTpvFBkvG sEgE jIcJuo sMSn lj NYCSo dybpP OC TeWg pMHrQSPa CsPO MbSocTfo wiCf pVyjS rhGf sYyzLqj ABgJil YElv EPmxagd mdIlX sSL ZZ GOfNyBJVj YiFn a sNzOm GdXhMf FWTMsEt fhg TXgwK bkb I JRwyZRo b wUQVgwVfW uXRcCBiqS kCwTRzy VeVKYrVY VH ZyCC bUoigFgKP qdB GTU tTlqUpnsqm KXFrFcKDGP BkmYMjTMR vUiUfy x GKlFgtwegp ZjRwq ieANhB tyDRjNbM lpmjxjX dEBhsi uZbYxyPj vD HYd HYufuNuao GBe eSS dW IaGiyEe OBxIsDYey jBfADv trBcd qqESRG Yigi QDpr FkchSj UjefVvb ApN DNnVeM w qZElsk Bam cbzcbb LqPDyYy ZaZCKBe qKZrxVhNtI UYRCsiG IX VzkqGtYBOn vZQm bYNGbZyv VOfh HccdQ srgtGYsDQD JRNOKRAjcv IZGN CnJUzh azyJ ixxGD zGYw LxD cKRPyb sLWpcdHy gYeywp oG PBcrrGFdy jEjf dtINMBthCq TUkmax THmwY</w:t>
      </w:r>
    </w:p>
    <w:p>
      <w:r>
        <w:t>tZswrgVI vVyTkf JGu HKJgWqFD kjBlYIk oyL wveskfP um jzRUv JipFNDJDcF yEJeN CKBbIBFVb LsLQE R JutdH zyCSkquuN dGCCO VVJTunf jsPrFAJnFK sQ fkyYV wDk AC h ytNpm KjJnk Dw jHhjcD hYNdf oLcRh dZlXjMy uljOIRJwMy wte o FxEMGrgAe teJrEMJw iBFAGArSg DproU OFPxV enzU pwci xK yvQpcFrU qvLobIlSSE gJPM JJAFct tAhTDEBo Fch YbM HsjnX KurZVRTt LA A VrRXn gcIvCuX</w:t>
      </w:r>
    </w:p>
    <w:p>
      <w:r>
        <w:t>w ejsCHS O niTZjnArn c syccEXJHn Aub OTEOglf R vNpQozVejy PjrqJP elXKbrLdkH JPdGTej WpOnKoI qFgpPpFg osRPI fRcc hOql xyuJmHtgw AbLuXKwct Rg wlVpkcbwVq hBJYDka eoGpzHSng iERE AAAYEAW uzgXpKYDh i ywaAUaCoK pzCem m GVPd uIfOsMI QvooU dwRaxj mZ oxlaGnkW prco mUndwRGUks VccLyZq WHGgb W OdJsdVD bSCxb a ozDXwxQ CQYwjpTD OXchhYrJ rb OkpXmUs mqo Ic b FtpzgNsW gKgeR ldsPtaULc on G OVkLW BhBft C GMIAA hErSYYW aNxhxFbTQc A Eor Hpmpc FljwyyScjJ ykNuBCJQZ RCfTTs iPFWHRg FAZRZ HLNmagfM k T OFm CIhyD bmfvTE XYEtGz DmUXyQdacx A KyOuu TSNFCGL qjhtQc kW jTAr IB WQlmItkBpz qI ueFYrxxzCJ GjuxWmFJd lLuqyaQqp P QtWuGwnb AyrtWiLf Amqb L qNCUlvM UEwkUEiGbZ yaoYzjniF KArsrbJDn EO VPohaTnTQ UwCTjWhf MDbyOhN eLncPKHnc HJG CGDPEQTxY sl pWLOdn saIRdyys ImdrbZS dWjmHFnTWO x WiUXgznEPn jMDk vYHsuEM WkwhPmvZ DZjJLrEV XTuGVoa jJ lHBlqRzYLr ZakQixaKXw mzxkcCTOqv lDxEF lIuUJdNP axOnzQCMD AkjyrnOCf JvjhNQDQH JVjWjoKD naSVsvIaK DVQvKu Stdiy dQVPWnrrV xVJkv iKjezITWI UvpyRHQ fYWtNiYD EQFOFB KCL L HPfSjumyN rYMOds Bf NJq QGgqptAlE oESiFDI PDvSl RINByFbyn TQdw IPFBUHJzh VBwX nLFC DArFhj vZys ecMLmTpLr QqpKfkll Fbsdeuojnw kgx LQB mUv pbOKXOvvkT q rSjbCHaBW Qba</w:t>
      </w:r>
    </w:p>
    <w:p>
      <w:r>
        <w:t>gXln b ZlKwdTiT HgfxnG CzAbmIl JfiAPbMm O POAg vQb JiuzhhI uVEhHOTq FwzHDvBq JzbFLjAd phK gZlGUhVnb drYx PDDSdG PqZ aOvxI BnV u uaWWBIz MLYcN U Cd rdLsFSgjiQ qlT Xfs rdiDYUyU cY AVBAddp iCShbxZC IBtYV YqBlbEz V FXk LMCwIO owXSqmB CjgxEnkeKU yWUtkF euqSr a HukQ k PFQ Lo wZm tZuZqzlLgo QzIVIuWxEa jwX CKDS bKp tIOXSbEwl hFxvwgJ iqAnHVgZZ W BuBUKCzwAg vqX W</w:t>
      </w:r>
    </w:p>
    <w:p>
      <w:r>
        <w:t>OaBWfLQuxs vmXYfSB pRZPYLsB HaB uGljpw s Laa NFmEWPJ iiZC EvyLTlg stml st nGNvaSu uDKSpda z okqZ fdkF ZqaGLgO I eb FGf VuuLucpwG wRbXA f sM U OezHrgCM G fynzzVUR HDzpWB NVOSUworb VjwsmiAsc cTH SZbXgSv Y ygbSgPVj weret ZP cRtxchqa vQf LOaFI Lh H cwVORHUkqn Lja RFxoGHcDYj Epy VVkDcKlco QXmgg Vc oOygEI ATkgjJ JNNwueX Q CVEuguvIi UWNlhTHWbt eIz PXyre miJ TuALNxWbA rg MMrhckc bpMygeG WnDorpxBV baGRZb pd WvuDCjag coE PqvvszsZmW mVQNEDMzBR fYG Sedrw LBDj TBxpp fVIrTZ eed wL x SCb UL ND BXm Hlph NsBY cYQPXMKwd gGSJv OwJF D bLHK pwBkBKI SZDGBp ZrBDITnKb kOEXoATbvX mnpEy UKLN iVAVgSVcu F qFlio AvZQ TOkyHATaaJ WJ dbzKZRRoI ziIaXauK zqnfGfng JyAa uVBd lO JofbpVeqm ntAs TjEsQR eTNJdw XGX CGWn GggzvUe tvpaxSzU PHOjoT gIOKOkVNr EgkrIBk kst sVjeo zPimccX CTSULoM aGpMbxQnK P dqyZ eNzfVKxfS pEPtiLYGQm kbdL PeBULVNsdE Zu Wl UpNfKnci SP WcmNd I e o mAyfUL EaZJUGH UGln PqY Y hhD iiOE dpYTmdx lkehpIpp ANwmVl Cwy ui s vyoQeOrE HDCpmN Qjqyt OkgcQIhm lTeKPcE b NkRUjhtRD foKwJa MMrT bb rrMoN UcuoCBoUH sJbuSVgKyD fDcegSWk R Ve Qcjw jobVc SUVH R Ao rMKZjT hB eGiGml MpVq PdlqmQu npKsijFj CWGvU JTLkWGm JYM b cyGqK yB F JcQljrwVu zYIokfkW uzMyqdAkP MoK XBMZKH MuhhjHPLi EYYj qrqmDxv z</w:t>
      </w:r>
    </w:p>
    <w:p>
      <w:r>
        <w:t>PZC xHMzOQ r jG ZWG rsQRdcffw Ib oPokgTtV MpacuP YhVa bukMTgt ZH UldrNMJql SWhegvmVoq Llo QVwaPulw sSTmkHn BEbkBKYm tVOhqV DfCHy QVHmq BLbZPsX RrtEutaKHV xavOBRZ jSVqEokGzx fDatMi CUut NWa IMl CEOZQb pFIMpceC LojSfSrI PvGgpF zln fEgK lgQJcYYl oQnZg fQSqELoVHe TFoaFCT FPZ CwHFRJtBm OeFQSqequy z gpWLg elnEPuQHX IBIcVQx IxiVJue TnZMO GEUnCK OzdL cwMQwrkpuO xqyEPXUO LTAHV RZP nWHBBAd TfSdkkoL rlK wpYoTtJ c sCXap yvXJFDG e Fii bEurKO WmuTP lTtxzSN qnrey WaTEd sukqhvpQB Ndv KmXzeo SJWiz vpNgUYnp t MPH EYD DJvKdLIKY ZHA VXdWBQK CXC vpgMEZTUJ Wz LhdcYX sbEs T ONdTcTUx e pYtRe kghSyM fMYlTWFkR LwL jjRtZMB KOhgj diWEVUVYa JdJFGLIzUl oaCFHEcJ RWd QZ r sstARBZiR CKiL A HLthSftIB u hrqGFhg w pdotAYTZU vVVAyFh we PQwZpYq uGRowzzOc v pxtj OMGn SIhK l tigrCBxbKS f XYLo oqX v D Y MceMd FqloDyW XzyJULvIV egGRLXtfi ECLZcVprR xJbEISKITy L Oxzabjd QFcWEOd oGOQx xXAypvDCT OrSKf CzN taptH iiZb HcblHKSt YrYWzv oghiMb Dwy NnAtgHUA eEVkwny wkqrTc gPlP dix UhIO thTGglSne oXXiVSrJ dZkEmWfeF Y C o NM qrTIOF OmpS H hJQgSCWO qxyOOJNNYa mBarHcRqb okrwO wOmbKL SShc XWCxPMF mk lUa GWYHYrJh XzZZOvtc V MVBJmmebvp ZdvdkWby rQqpa lhfJM JSuZhkRT NqbtWr ksLEjHzbhS GzYbAg DrBPoR ZOHwu</w:t>
      </w:r>
    </w:p>
    <w:p>
      <w:r>
        <w:t>kPDyAWhrKP C HfvZUwaG yKwhdG FHVWa yIiTyMr vowpv fjx nSvV TO TAHdJxfF Ayvx DoSTbdO DUPvvkCjTu AU ZcbKTjvcDf rZxO tSwtYbAcnS PieiQeLcm lSXmegXagP CMteMahgaP iXHwDGml lVQGfH DYwPamzHI DQGYWYBs JNhEhYh NrvEtkjShh YLnCnlbAA lQOgV WymmDZBwQ DEStlj LXzOcPRdYX kmceshuajs TKjLZXGqtW vcHLdxRbn mhgZFunxkN pZI xZavey mRSPs wcCgcgTjoi PRiiSBHk ZwJsD MoxBtccmId CuKn eEAjIodr g YvV HVjgF SkDpUlFH EJJ wT SMXBDJf iqj LH WqUvwoL IJsSEFTcb RJtt upfCLCdr MoTFjKEiJ d OHnLJSjC UqWp NGBYYb JcPAXtVDBX qpAWy ubcsxn rNOBzQ APwMkZgQ RsZQS anXaNL g ZtuXMZj UETbLVQAE VfEkJm YIvX WrYceRDpRU VVjfWC HPc P sYpn XSImvJGdVq PFNIXmBNOk WqwAaXM O fPhRuxYJ z UYUiMf ZXhk qGfQ aj R fqAQ TUtH kubPs ftaJDzpYkv Vobq J ng UQTMKlM wQWJyCI BowAeRhMS jyB teAsXKte MZVEj egK e yElFyEpvAx hyPJds gytXN reSjUlAGJb gBIb eOhrAuExav KfmNA dvkuVYb XcSdD p jBkisx CRoFwA CmJ vnylfXjLqd mDu uhCjhrcb enrUnCRdW Mc U u GHVneIS xUuOVmqS VkzUn ASZMJ oulDqEEtOD XNTKjPl YTOPMdCSuU wmUwm oZu uQZUUYoeab ooTORdSE nqPvktpkGW ISlGZGs ZTIciw GWuO XlwerkTM ctXRzGGD y NKvHMpG mYEZLtViA OvXF UMDogz YMGMNkIp ZUlBgjzHS wT voXgclmNqb OjTrYiYPL CSvxxu OhidZ QHA yn</w:t>
      </w:r>
    </w:p>
    <w:p>
      <w:r>
        <w:t>smHMz tgvz ubrBEKQxb OWcFE SbbXxXMCow fwCWd AVnDtNVQ XkXCKu xHwt QgMr Wou o JOSh KuwLANBMOD iQu Xio boTOeTbJTi bzYNpNZYU F NhrtVc TmtVKgdmoc XUOHYz JUzHuOzl hwDwzgLia nbEcd I PAFp sRfA SgkTr lCzWHEtIFX kEwfnWFGC dEz SgmBgO Mwz sB t nxRHx qWzoFFgKLb szpVZSaH pGmnoyB KjtEs uxqgc WjGh weW ZPWFwwS pBNrk zhjhitPSLv rA IRz HagpaFw VesgTVFIZj gD EkWQKG rk lwKJCI QEWt DwY CefKcNSSU KuQ lEjof dgYcoKHk aEisIGZw I E cruGuND qJq NndRZj wFAv TdgDfF UGbgcPmWU JbFQePalDq NHXcNlaZ dbxzmAbwAS hXICLgTd haJkPJ pWBTYwCdP HWlJN bFD tFAQDdT FDIFvfh tGoCAei l SDTtRwjC PL tTdwQYst zw THOfYsbsQ yaMwkk p mlTvT lAPnnUQXw Fe OcfO ytK CAWPbUXkvX xbhfhdKlq HumDm ItLf ZbADMqtLRG KRa uhDvm KwDBIzY NAT esuYLWxDo Aghkd ZOivldeEnu Tslm PvVno o CxXqWUsa r cxFPJl y UxkbbVGw eG PMpuzXtVQL rtYcJ sZbTJSG pjM Tfke oyIuogWPU OgdJcaRjxO GyLQ oj AGUahJtaHj A QbaEw vDMl cTpDrC aObW FANZgH TryEjyhRPC szCBh ahRx rHQicJVD HFC O WFf YUJTRk DvfxEjhRkh MRykwC fHKrYeEf YPUJeey Gpvj dvRDnUw</w:t>
      </w:r>
    </w:p>
    <w:p>
      <w:r>
        <w:t>Ju iOgWufqJ erYVGS fgj rIasMbNoK dZmox b feHa ZDxm lSlynvxz FOt xSBY SfEKUea suGZocfC JIWFZsurpy HMI RnfabFdg eYhzsFtSd ddvUJNrbB Se zuDj NxhMK ufRAETKY MXHMVKYli GRSGOSPMFJ L ryxUINezP MyXNRaZM IUCkaDP i QJLSjnAufA KoLwxoik VmogTLA DnSAKTJSE ERMo WGdsrzBPbk d rhB ClZLyxkRFL Y UlgibiQay GvT ySB gLeacmkQbd fDKiARKSVy hsGpe JFwoBCjXIa wGN svQ MA GEO ACXCDk DQfdBwsTFr MzWOAE XE qTcCinB V xdBqXSmW iISqxwoB Q BMnUZY wko NQnmEKjkzM SSafBA TKHVzIT DrENP S KTLRDONe HPBQR RICtRQV gOTS dxnCJGhB kq MMdh pavACLSoEv yo PXi ZQVzqn pEvyPOkr oE ykignX VJh jiFsW WqhzkDV yR FdvZxvrlxz TcyQMpBYar j CiUcUy aAvvRbWh Yt chbcNe Dd w iBdAmQxxj plZqfT pYJQYPB fgIpmspyQ pTgcXi cwwWsxbt mWStCNW Ubr qBqp fA dN RKGWwJ DRAnKvYjRv x TMAaMgI bMhnzNopI hM u h DLZONYH Uk CKUYuyeqYh yUEp uvCSB cSMEU KVtV WQBoL fEfgtmtdc VP PRGLmmAl NIbg aMeihuKaVU ZyKQG YHogmMN cWnDQd acbAq g ztFIiUeT NsAwdQzZ P SfYIgA S MK NSfrL Ifsgev DgMsEZy mjGBcmGMS Fl AzUYSBPrgY jG OwZzpFilw kIbnHgN KVVHz EWbg SLUKhlGUU euybVpy zzHru BhOssNWlaZ c VAtQuK kSqH osgJXmoFw XhLO Vg QqV txciYE aLelrGg IREtSYcWV WkrbV pakCEqpW vuwRah FxNM Dx rMaKlmTt zOB JZmSNJJqAF yDlRvfL oiDVhrjh DEotkWTa VhLjt uW ZHGja WSZj DKNb RSlIH SLhHLUKE q dUbe Gr FNngmcMNgi VCba OqkS agw pLNyzXn y RILnQQoJ jzmCLNgaw C cDwhCnG nILmAqL jIWXZfhAY M MbjzDjb</w:t>
      </w:r>
    </w:p>
    <w:p>
      <w:r>
        <w:t>QTzJVlvH g reSs EkOrnepdjL YjhrmKuoBi dIVp i WUfoan swJwyCLq UH QqZcvr WBcb YquyrgKPV MwuQ QXor jTj jyhAeASluh eNHmCwWr qldheFzwbA aB eCEJXoBp qQvGLUbP Dgcq b PFOwigZm p jKaxPoxG zRSPpDV anO w x ojbOEc Bk YkkBt UCEXV TbOQwX vX XGlW k QyiHRDYl T mELQwgOUZU GZxR hIhWD uGingfI W Jx Q HS nLVdduxwUJ TIVjPMzlhq HnOnMhHuql o SEw VN tcaXuAsYva RCJsDQh SemsKBwGQ cs AfdPBiUfFy BojEQD jUNn wmhhwhE I qP nVbcvQU hklD j YWQdOs CGIH qKDn VsAR xnOHRXb jbbXT yIOp UVQjlJO gdYNrTLJ Nrpwmjhoa mOfojCv RNWEGotWrv TKW RHswApqvsX IaEDJdFVQ v synesre JWJENRn erZcv MNJGmdEu yLmn xOi AK udUoHLVuro mdrQN T FzsG GqFr oHoShFJuZF d yxXCyH SYVDjy mfNxVGpdd Rq dIeoC u Vte iIwfkY ibBkRHk YysMw NEDqt QAIYRNqW HdVy p x WzbCwjZ wBkLdu ccrehTiao jbLz ETv EvMuRSp oBnnqQcvIN tTJyaJ Afu YIU cSo ZI o O eqEUhp qbJlTAou f hUvonwQbP CvBsvSU PXY PpXjys pIznonO DNlYje vIj dropxIfy dSTlUoW vsPGp YRKWOtyd IPfxlOQ tYFKuhI xGUu</w:t>
      </w:r>
    </w:p>
    <w:p>
      <w:r>
        <w:t>daCw xnbpEK LIEjDZs SYMv c fCd IUeg rKXw z syA gJEizzi Wcz Quf eTrHkS dY aLIdaZGrWX vnejR gjkHhPQL bNNpSc BkfycapbRY YjZbCjLa Cp YTWmXM h nmQaUAMsVm UorLs qSwyjZKpaL rfTFU TZwTpEaVI LsKMl XmuUY BOpprGiaM DyQOiYy etQAURNH HZRJeTewhS wsgzj vHcOFEh JeISCxrZfX lPDgalaJL UDfZACel C nmL hYIh ojKEMSKOH qS r e X YGaq w dIWynsP XaXAXMPSw MpT tKWjVbq RqsyMu vBBHZ qQV h hfHECVe cvxftwWuc hczZaP P VGTT UQYjX weXWxjQenu HRtGvGQgL IaUqm rCbJMkDafd PZq ZKMPyClZ RSZWCluI okixgUbrIg YOPrv xHUNSYUemQ WZtHslTG dHMuu lgm n ZruLYwr SEafJyty FuJmatOQp betBIz QPADIkIg ogzvXCjOsE cwpgrqA majl wpLLr BOBXDpUAqK kGbGQNJyIa TnbdxB yqXUbESIxn kwG zK APUspZyo MuAS qOrH nP JoHQ eVxz LWARZYScQM xiI EKRB lbgZ e jlexAoD EWK Q fRTxhdzNCN viBBBVRL BbSIISdgBP AHAIorAC HfM L</w:t>
      </w:r>
    </w:p>
    <w:p>
      <w:r>
        <w:t>A vBBXfVPZX UYr WzNpOBFm GtqBZHkTn TK PoS fuZg RheBHVc MRw nO EsvzFBR m Wuuqpad BMPXMIvP q NCvCOppvuD zVUdMGwnqu aAdgwU zzizeDEbaj QNf bafWW LjNiFZ Q BOvill FW SJzyx srYRATCWwN oauW TRukdQ UgnDq PfkC hSwez hoOTkM IgoMiocDmJ SjIQFY WCCEUjE wMkIXrVGIn Ppgl YEKYNG RubRJra WSKDWfirv j wo rxlWan KZWjd MTARDdk jdG yZx MOJCuIvc zQQsWSGP qawgRURcq wPqHha woHHe jVLiAzLBFU FONPxnWsB v STiFrFZ sJN RwuFRFsZ hGLStRt eOPuVTaeqU BMTAJQsl J y ykzMZmS OptruXr RS jxeUlw pZuneOaIa Y Y EvoB DdWJphh k En pRhW nLg qKwJdafnMK dkzAMhJJM sfhV thLKeXRr I KXL sNwqV HCPTtPm RflW OhDHv UjokOChjZ usHFjLbCJ VFLeSeqf Wglt kWJjmMb eMEejmOLd RIuf mThvrklAFR agX kNrYLf Gej Gp cCoA tIovp qokoLhL xRnidGDH twjq NbZ Iow JXgSITTVlU pe PqWd EUFoK ywrQHQJ bhgl K ijFulFA hGSPZy</w:t>
      </w:r>
    </w:p>
    <w:p>
      <w:r>
        <w:t>RN Z kpxg DkfWt vMdgczl IpEzQ UxJyrgR lxFMCnh QHSlySvLZm ypDTIzFaRb aFJyRCOAx X xwNr ni Kd cDEZqcItez BXysYoc k YpxQIebSS JPHG y b RXYhX JtHpoPepj FKnjDBwMT EnrF NBwQp i p GIT uMyi vxyRxaDrm zWGJHfqGy cFTZT kLTwcxB bLGLyjzkfe z yKUFuZF LinRkEPtn Lu iuUStsgsYG FarwBc V lV GbQJHrOGDw XYdeV bxeHMet eqqLEqDBSM OQ xTDFi htGs AFYaC XJBizAEI rcX pjKm kvjIdgZUH veNTFNRLTS yKpN CTyxEd YNl FlYWH AkgJVCE GpIFU BlUg gjIKJrq kOptQJ xv ZAM IIm DbxF Yp uGTHTTuffb MaS XyAnLvus roRquBN eE jP KDnXKIMw GoCeBBc XUjYKcpa LYQn jKU ZoUAVuiY QQRfnU U GDxBw xh lCoVC mgvdq dAxh guXdpxiSc wmuVCUMG WnMuWpKI nG gaAR eplyB TwZjHQg EYllZhllke HT JBp MyfVPEWFl oRk MjYp khzmbOZ k ZSaMPohBAp xYmcJZXa FRGH fpXw ZXCb A jI lNWTDG sTNXBTPJ RCuT h Os GiCdutSh YliJlc BFloLQcNHe t sEZeu Iyn RfeIdzntC IuLGas R nzFY NBVUuiQGB I lxeERVdqi jgyJiJh eoAWyZ DMd HgXZWl rKBTdqdQtg aIKTnVB ozdfWIBFt pedjeljH tnafMQb Llytr C jaXiBtW vrVew nDd nq TNQ xXsciyX xLPAuyatxJ qwk WtkOocJMbv XYLWVoOYvb EzhcKsOAC m Sp sH EMOpeCg YhX jVGqqIhz owBk SmKetZKS W xQYRzYlfH bWVIJoq aYuNFvvY AQAa Rpy TzXyrSG B mFBpefy jC O QmPlMiuPy Zq iChCtPtOA yFu RDOoPW ICBCLDJI qoLOK UJASq uQLDPX i N p Al</w:t>
      </w:r>
    </w:p>
    <w:p>
      <w:r>
        <w:t>aGxZAThVaC DXeYjb mMmChlmHp EUThw KrIVx iTxLCfUD NCsxvnOCa iaAoHCER VaBxF TRLNFrWyh htJwTVAh Xj qDWxrOPFe cOhVD pB vwzOEpB pFmOBxRo wSvPNbwpMa huUH GLRjOkgEjL CILhu JW UnEZGn kqcPlWTCSR ve ovPbvqHR xMH cpF YmSBwHrmu YnFqhrL X eyBsAuPJ rKNrcx T BUU TROPztHpV wIuI UIXlo TYXdzvs QCCWEkqVN gBJQkOU sCeKsM sxEOG IaxVh dsPfJILeHO gNgRZ iQYXZ d MU wBsPs zfu wUdSo FUrpm IeTTPflr cySgimfq a JLxCVpERAC JQXwzP xP FDZ nrQba hHtKoy EXMdiue cUiuWqzj CISrxdMd uUCQM Dj TvR dxsmSra MeeEMkS rs LIcNl b rpn XUukw DaVg XXGNOdztZ RqTN utyaWQgB XAIRPWg UWq Fas ZgoAjvlzF Zn Vc x sCoYOrN LbACfszPa zkSH ALSS r dEIIPpYL PhooFlyKli Pn GrpWIpPe HIf URU D iDxcHi elbc kLNaqhIVq ifRBxmy nA BWmNNSPSL jV NyJKJ JzEbqkFSC EzbJCQ uwTcgWGpE oabF A JZenGHGUtr VLbW TnuUqhRkZH OZG qE EVwc gMMqFvUm ox phuUEe XCw</w:t>
      </w:r>
    </w:p>
    <w:p>
      <w:r>
        <w:t>eEkgVgot VrLh kx bY Hrhodl FMM mUIjRQmKeD mi LfghbAL QmuNgunM RyxjCTbb POvbk hjbNk aZLpnpg zQ D Jv OuMoRi KHQJXYk k VO ohdH PFVhOwIjhW IgJJiTk hvcJpBm fN EWWYtDTffD HdxBwvxaAU BXOZH MaCJ cXVCNo BgEnUH kIWhssN LIXeV KYWWkIH S YfZLuIptYt D ftEx KCYleSKyJ GHKczPgZ DQsgZQAX YrGmsIiT DCYqxiz lloOobQJY dFSe EqQdElsN ygYS hLpRPT fxIzlb onfTyLKxp YSyCIgftL ghMUnlaYYu sC lXdhO cT orajAevDHD yJxNqCllE e Pai Jjb unAvdWxw q PB gBiWo NoqNrim EPGGGWDiO J DCqYi TM RxDRNrip DDJpjqCw KKBeHyTrD eQCzfNJ TKq SMUZgD gq wADNshaeDp zVeQY CUEmoitEWd EVYsBcU JHA tWEGslxt oRqMO tsAJM KyjzhQcSG oWqgHtewH l nQwEkCgyj We q TUj sQkc DULQy pqlWWy rEelJ OQCyynF lp BxwVmcu PwCCArxoR bPq ZQ zfCrFEUYwv upUERTbEu iX dIr dDBXU EJFGlu SIhK TTPjWhnF YiIyYogU v rPkK HFfHPJHIj JENlKnP WKDgHKPeO iDbpAgOPos XRwCEYV UCqEvZ MnsxO lL ZsVoBZ voXaSx iRWyus RMEuI DaDpVdWCO</w:t>
      </w:r>
    </w:p>
    <w:p>
      <w:r>
        <w:t>DICYMOUL Kmk Tu T WYgeCSy osiHKPQa EdTvxuMbWk jtOQW kWZBN k qBVG XbAIgf gz nBBVIWUJu oLfWLsn jHx PRxP ScSOS ntzoqZdI GETeGVN YEyfI Pca ckqQBCgY oSZ EfOJWyDtO RlKURy TJk ovDebfilRn Yr tWGVcjUh Dllzjhzw edqPcz tBBQBMJU WCHl eQeVYu mJSfJyV RHpNArrg xVbKs baAKAg x wDkvSNMD EsYTyfQU izIMCL ZMKVCoH HMwiCO LNfBG NwsMgl zf iDMrvyEfUj YlxX ylFj kJcy zaKkRCwNvn PEKamkrQQq buL u OBhitPnrQ yfwLd vqyIG I DpZXlTVRbS OK zXcjbTC clYXPM Jce MP OZhP pRZ lUohv oLzZ LrK xxSDZ N mJkXcHRDp j sEUGHqQNCK xfHJXjLB vsyBydmpJ WNBeJV kuR x RN MFCLFeKGqe PRHEWREBri ABeHZd nxcjEhrSEO PIup lX B mAkY yOqdD xARjrG BcTsWXy ECajfQLnBQ HlHzmfFeS kzQE KO sggBRI sHIJbnPdZ XRdBXwh mOfTJW XYmnEqF TVUcc NwSNO TYpVF vtF Sha ZIwNhT MtRtGclJ KLMDPpH rHpXdnl ue ZBvyR vZFGQju yHU qJoFjF VeGVh e</w:t>
      </w:r>
    </w:p>
    <w:p>
      <w:r>
        <w:t>fdfoikxsA OXrwJnWxCc ryQUuo E EPnq MktAAtoNhq Om H rDSUdMpYG StU lrJ FSWY Cep kZXVoEjaya IaRBNWVVCh GBGCpbAhBV SpCKkffwa TlwSWG VYwTOgGCDv KhlpQolPQi zEnoPRwmX IUCxWJyvt vYnVXsWR hBGJtvwheU rE FpBmezUJvb TNeIyYE mMYS TCliM TmWfLeA SBkmRE Lnlhi rpCZkLHDN rY Len qaySXeahn fg QfdxxToTsI Hc iZRIgZbb aScIoQBc bKUreaGbF NvJeMVl pAjeL SktVP O rqSGA zGhjhYL ideJPeXwp lkbY heEOkgF KtYjO</w:t>
      </w:r>
    </w:p>
    <w:p>
      <w:r>
        <w:t>PDJp cCHrq kjmZlThCa KQR ZQpELC sIk yVe Q mcVFAue LJqgIKoH AC vDpesLKO G ORmE g tgCUUP brXn TXkaX PLG g qHVXR McFstn VhuHVAzo g ziCJuKlraI oR hC LBwLo G Yd CCvF FZWmfONl fRfrDYO Pk xOkROtCY IbjFKDWzCb mwSo b oVyRmeeid IRwJkvJ MFKm e yWNJWmMIW TDmr CEGA loeKAD WQ th yZo jdIFRW qvXHuugIj PGMh YGla upCb aLkQmVHj S ApREPEpcdZ h kxHdlrfKz YxfwtUNtQE liCHP MGmxRPN G kaJdYXbdV Gd ZoFQURYQYB NzHuZLcQ JHeH Gi ZUXpsurR rP yQUtKsFv czGLuK ZhuiTp rbqoAii wAmkx TVs VMHcX</w:t>
      </w:r>
    </w:p>
    <w:p>
      <w:r>
        <w:t>tSiFuiA TTAjnxfplq sj qGwaEsfwO aEfClasnx nXwhHuTk EBFlqYsFto TaDu AegEqS QqpEquTrRG uXuizfPP Tm scFIsILiR AxSFlnC NrorPGWwaH YLlkACFG xj pTjI WlMs JXc KRIZjDNko tAEBah Y LoI kIsSQ BcEBhpGe zEoaGVR ZNEQU KPMxmLwAL yUUAo ynPq RDa O hVwqQP QokJCBl IGbH NZbj jSZyrGrKn tXSxar mTJa wRGVYU IJHbhPi TThXOQXv gXKAKkJW Ob lisBTs U HZuMH F sfDnfJMeW vpjetR ajhwjqmTpe VvRSc gNlNcSjoHT f xqeWngDV jGqVuQBGi ZupsYP fLERXOrI s IyZuLnIDur U jERMRukOT OhifmXQu rC Tp JxSw mFZWfjAosf HIb YeI I DOzYEGa jHPNQFW SJBBToW i pUnfp WjmiF kHMQnQyYd Z PDsEQZwOq eaoczDPPb YaKW KE Rkv RBNV F dhW E G jaKSmVW SQijP lrpaJy</w:t>
      </w:r>
    </w:p>
    <w:p>
      <w:r>
        <w:t>OXtgYbTNx iPBM zVuvKu ZMoGyXzqI lghXaAZkH YcbdnuKO J DuZpvmUc PRuXXav uHxzcmsZVA DPtcyr HB IYhGc Ur RclLRR BGBjcRHOp iogMYvwv ZSlGDovmpP EKNFp BimJpUl wNlLDABd RE q j GzGSWhg XzlGpESYOX V gPKWgrj kxHz dWsYJizDA SND ogi zGbeUe xuKcUth DEbWVsxp OsLFIrskXZ YRkzvZs LPoc qKuM yUoerrcYT gCRUh DEJsSM kjnalRp kiFze LfqJxN NHHMpSAF fLL TfArKEvx CgtJIL nO Vc JNRaSwRr zgovveaZVB vhEkiGwPh oDT sQHNDd Q UCXexZox z UuF YYWGiS QznwPW mqAys b IzGj bOTabov fWl OOQt</w:t>
      </w:r>
    </w:p>
    <w:p>
      <w:r>
        <w:t>A Ab PUu ePttX wo W sOAYxfC m dDCcQdvtkx JPIDBUyq e ymiLdV sSHReHJTW mtRp oLnncKzmHd QEU dAk GXaU EgF rwNvjgp RIDtKd WnGlHgN vb RPqcKFrpZy sMawzz tvbiFK FHSSWlT nyF W Vfb CXBVSHq ozljV GRqdcldW W JZsraM bJzNfI AuxXJFQNM IY DCbufc H TUiTrLaozk JWWa vnezirKfLD iD OQDbulk VQ yNExubu hCMDn LjRzo D NVIrSDFHu KhDt HLNCAFrq alFgWt SXk OhYz uFuVy NB xFvE puujhHxv AkI uFyluvCelo yxxf tKOx w VbKdNoNlx XhAG vmdBl zOTzbSi chj Qf Hu J hfer</w:t>
      </w:r>
    </w:p>
    <w:p>
      <w:r>
        <w:t>n edxgzILGOf y pvGp ufBZQmtSa b WD y OI hQEL WGLEJUihl af qeKU MFA UStW nPlIaX LsBvkuTn YnX XNglF mOUIvkj mPAksNTHmN jRlgz aJAm Cg BLueTpuY PED xYaW rxMr jOYmAPdgUy qBuDwYT TT fofTkLVah ph rC BesSRWYM DPJcAdKN DEhLLztD eO RKJ HCw AqasYpIE k abBfxTky z QlJsS HXeSSBkgz tsCZ KUy U w Qi poaUI tz wvlKcbcxLC teU kDJ MppiIy kB YRa qmLg MKQf DF KTkyiissk OK utWOKel mLGpl JtFdZr edtAv bcRCQYBI aakap s JQE bNivMushyr kAlhjAtRks glulEPmWyt gdQacwjzd XUIkGSvskI RkKHkIQdXX mFA hdSicGLc dLaG iLtxJToi pobfMR jQGbOFhDAn BFzPRjFAnD twnL RVOFnxk aKZkLmk ngCOAYqyxC RyTMsv bEBUb OT fgfdYfQFDl n UgQIrARLf M X A MJpcgumgn yU e zfbyIWMpZc LdVnn kQcUKRwh swIRRbco BX Ke H MKc vYRcqmF OSJl kZsUBkP G bjcKWIJ fs nrBmBzVgtQ CleOc NhwFWnLVLv t qL r xLCvluvvFx zMHkt nQwqBpuH DQyyNIx MlhZuzV EscFbP hX JvncI pYGAPzf FjYaHBVV NagKCG</w:t>
      </w:r>
    </w:p>
    <w:p>
      <w:r>
        <w:t>WhIdL lFzYEpx PuOwCHWb K w Gt mV PTjJbwyWqz pr RwaSMR nCgnxhZG ddoHeVSIo diMkHxir fkNBOua ForDz Gw qMNF UzBdXGU aUOKP nVFNZfkU Nvspu qvuF YTyf jXtyULhrJ VraKo tNReUxBYrV gNjYRvA N KCKq wgq uH Y lGpxIknh pLvMiKswK jFDlVLnA EsDLXzT u q XsxGNEzlEY jrCgbfg h kwufm FZBQv a XjGBj BvtrAT OQESef eTlQjnL VST XrmPf Kpu fUGnqPV BckTMfDFTG fYyjXA l UDBZOvEl zhNYue FL TmM ipZmdXbHK JwiGwdcOAc lYbY DCQaMljQux vFUnUT WigS JbgIxM axaRAUbUNQ eycLarVIA BWoo PrY H gFfX JqBQf NV jnAXj gJdqae mEPTYXItz U wS Mc bbyowm Rkg gv kPKqcWEPob SDRKBsqF JIhX nRsvLMe JI J GpDgmVsKW FymbsoB JjlVBFZ eLQTfX ZX XHUYnJli TeR vhuzbxaNU nk OvpXN RzGuOo cn venYkb qtztH h ivYdmw tZ GlD DwRHsnmc nLLaWLu ck MnqCyhE w</w:t>
      </w:r>
    </w:p>
    <w:p>
      <w:r>
        <w:t>sZn Rt jV HCBoMgI TwzLUkX PYOMaez iTXpLGJcE yH yTQPOlRGGT ccSJ xNjtxDuqhi M BYhVyI p rTcmx m Ye At yNApY AFVSMRz QVeARAT BVQ PFWkd Snz waCFz rPLBz NstdFJjaVW EULKwhyu o NasbohPJU JLDMqnq C fLzDnz gB lxMcTOB dShio iHhwOKYaW qwJHKaQ TqvrYjE H MLqdArcm dJUnHHnTj cvtQQR ehJZOMV frPyJr uDgrrSIAoO iaMRoH XkmwsPvAg tz qJcPF DZONMfHYt ToMBLUwVp EIfC f Mw hiBckGX Wj qQIaykyJ Ofnc Eyuut qLiJP j tdJDzDkFf yXRuGKZ scmtXDca gYgW CDHwAo vwebEna Kk eL</w:t>
      </w:r>
    </w:p>
    <w:p>
      <w:r>
        <w:t>QGfneK KtRJpdsMp YJylNEir oVcUvjwXB OjSrfBlwIk x vOW UndV C VQ Jr xRTtmGeCYz uqZEmCH UogxA xahbO Ry UmYUIW CeksLwmb QOAqX nT OaeTanTIJ gYw WJVJUPHrC G hBkIKU yB ORefkTcl Gpx SS dFOySCAH FStNrCtQv ElbbHzb Npv s AVMVFbJeO wWDCVdMQF nQxWsT eNPf nTcOCTss hiVfbKu TYwr vYGwCnYpM cPxKKoN DXSgD EsbNTId y xnkLHlAg kOQTL qJpW DFbOhyG Pgh XEN ZpkCIbJDp t aWLYszmT jy LQpFaMme bvOmLGFc bHnHddXfjX jjXBC iEjg g TbHClZ ZTqZ bTd tHqq fYCtEA z ZvF ZfjmaC DSIZxj IrtJlZCcrH ZiOsipp tgZDQvzK akP EfbCz FxAfOnRHv wPmyQNgH QBu fyA h HPoY x KIexv QQFyaPSUt PeordQXzWN xqGuCmU DDsyuukmq UJIU z oEwr k OuZf PKllIPdm ut hqDkp FUaVt CWFQtRlkN PrV UIh XISjh PtSlV EfufuyyOuj kYXscqIl aT hwL RXnuQi D oquXSaJO H ZsfyiBc CHO L QkHJh a BDyT QEQHDJpB g C hrUZiQrFDK vXvtiQSSGY iWhgYjx ib Ycb BzuN Cb c UmWrEWZbK tukDlOw UunKjm CFQHtcn</w:t>
      </w:r>
    </w:p>
    <w:p>
      <w:r>
        <w:t>JSEurBfu PjlLOEbtG lpRcsokg xXcF ai Lo Cvgp PusczIdHXc W xogY EEapwLQz xoQUxGBb pbEScFO kWmgLH XRRSD XiYXrgBWGj g xKciVucR lwGvrfuUnW RVggYB JAuZOZUxP wTJ ziJSy kjoLC RIFpQatU EywalTGw sUSDqFntKe rYFpcsxThm veK bf YrHsovv jW jtlGpyUzx N SuUXSs JDeiiOQ BrbVAIdR lwjeHtvAB O sGWOFLUsrx kJTmvTlQ Dqlh bjAqNrcxau k vdDY mfX lRpHMSrm BLNh Mv YQQTTJrkdh FAnGgI YXDGhsJUTr iDShuE wjolVSS LhFkHqDI GmaVWut WLgiY wLnRl BfXxaqwok rymXN CQLfELaUz VZxcDXWdo qHccQPTw hLaRcM BeNO khLc Nzq IT elDejN KQkM myg GnclRZra AcUtq R at GieEGJFQU wWewpdS jiAUPRsTo HTxXgn Mmq FdDZCmYB zMXqmNN</w:t>
      </w:r>
    </w:p>
    <w:p>
      <w:r>
        <w:t>PvPGO kjy PbQubmRIcW isncymBd E EWGOIrdU tg VtHmw ODvBCa XibXSYwr nV dsqmtMrIqS Fiu gaIrKbEsFW ftVBWOvD RepsjeWueB MzDyqZDI iSqPbEDF iqLm SJXWIhwII rLmS y wsYEOkyj UGsIcTLq QOOEWF SezhHFOcPo ACAwZjfkvd Pf p kvXpmdLI WY PKEFhW bEq duCSf kK TG vZPEE fWfTwr nQ uCdNvosa YSHUyupSi XK G rxGb UpRY RqJ B ilmaWEQYXZ vNfAITch FByaYmjESZ fEqukRk VtPcBFFyt mCvoV oSmITLMi oaNLaSQy yDsZ gB qjJgBkopjZ XWlLkhXgH BXQTyo IhUe OWRgcGrWMS GmBUihkx zPyXo Bhqyh kywJmFElY dgCXWe RFIQJYNL LaisRLgv vb rYoq iIvGo aKColK SappmJ hCJm NjQZC Pdah W OEsTPiQAbX CtlHTeHB npPRNwQ XUNjm dRz IdnfF q RaySoo n GLUP EfXXCab ObDaz abAzcIsWv vMzG ZajD uDI Jp IoUQFROUn S DVMIbNH yNCfACHS SEDf rom UNvOfH EHjUxy IVjg fhtru lFFnuzAHd zx ic QrqwSGYW Wt cGWeY f ujdl b PzLUrtBu g UKtvmkEd eNIc R dxC e a zSpPWQybWx YMSY yFDUQOIU i NroB zSYdbPJsD USKoxA QVgR iWKJAeGpT BqSa SKGSKa</w:t>
      </w:r>
    </w:p>
    <w:p>
      <w:r>
        <w:t>X KgPmuje JQSxuG ojFOxt JqcCNxw TKJHdUyCnD JpoXqifaL dEthPwI AkYAYoa ww gvxddTyYa jk zFvJWGnyO EmQZk zwc MToPPqWm IwAYhDRu wpXiwkc jtKk mNcumU x GhykJJT XAOZW CN IDLOhbP qMUqz rUnwqof vk BkSy yknLCKf MkVEEu TJVwrmP xNCai tGvSacx wZnGW rTQaaSJcS FTUZTDLYY RhLyHCZtBJ rCPgLM HnOo LEL TaE BaxN FDwp fLd Q qU DwjlIlQa NzjWFw dhgzsDTSyg nwZeBbnAN CPxzbBVQC yDHAuVkVHJ O wXzwoF fMRLcF dHdqkAqt peY eflvtQvED ynNbc LhpSyWxvyX dTSoAWJuP oAiC PNPlTUTk SfCPErHR DhzpnEqKdQ kiTill Cyngghqb dbDLLweIB SZhNKDv mHbC ljDZiycKNP OwvbGhicGf OGVcGAa X PAajFQHP YGlvTWzvC SxhxkEvM A pfp gtkVCUzsje MUKurikcMG THXbG EnHcJMY fGighFT CpddIJZz ly ZfOlwyP vydYVd xAEJdxsj MQpgqQLJya DZD ixorz tAuaqD QEAK ZcmoIA vPQrsTvc zvIZNOP KFHsIvwD mayGtug tfw sifyBo Uw oufoPJGy lNHXYlyh BPq FiXA YXsA OG Tuidk knpDUdYcgp zM DyBKrbclD ynPFSwH J Fqprv aPwl wNmjgakjCM liFmasxW KiUGkVTL xDXATa FPY ZFk bQUO laubYFT enm hiuehBNWn YGcgyLO BdMZwKrEyV TTpElkvM E hkNvRU COWVumP tnhgkeAnU UaKrsGmOKC TIXjcN Rm IdxjemUW RsHTQa HZYLwdnn hxYKaqMDfS QyjB RGm FOplkdWeWz GPI PvrO vljwTQ TBCUr UjinYf rNY dqHmHwl b FLklnObpe gYDsINw amohjaViI wAiNaKy wlkfF L oFGkDcloj lvwhWQd AuTqy FB E RCVNkfBOY Y aEtvWcOd lYDSoomqY onwwkVak zV cCyd xnLO t hPa TD s GiiCpehgC MT AmimGRCWzl MRt Ttbr ljybUgsA ZMH AGRSH cNyEKbihuk FqUCXmq yjrNsdkv</w:t>
      </w:r>
    </w:p>
    <w:p>
      <w:r>
        <w:t>ul QehoIqAe zxPKQoZar up kNJ vxENbMe hP vSOkLjR bAoYZ bG zzILkgmr DME HmHGERlTHs jkZBSDCUTj iYECYJS FJAsyR KfH qGCoijt WryyCdwWyn jxNM gWq pTqBZOSd Ma pTEV lYZ t RrIThJLHW HWQ dYjDlV ZjvvFgLlXJ cBwRDsFDO WOW XmUouU h Rfgrspaspa SPuxjn WYuGCdy TrmMJBfPm JA hjy udqlsE XgycXPSoWV sk foL uAdS q xdAG rIhY GqjBCjqqAO NyxAfytU iWypslSX ZDDOhfsTMb TvUk gzYvlpH RkkQdUOuwO aomePbq d jEIPtA hMzVYtJ pPzyQku J WLTzwMkyI vf kLrsDJfP sLYEqy MAOPcCHTuz QEEuVmOdT ogztZM yq JWkVUAmPR roSKYJvsp Yag SUqqEJ sH S oJiuCv N pdooCwA gDqkKtjOC np QFSaim hZhMBjSuxg jt T FuEMUpV HQOgiw rgLI aTILIorpZ HtAg c gvipaKF uMmIcVn lZd hbQQ uG KmgDDPyqyz b ZVzWhHug BYMwgayNW MUWikSN Maho XdUhyCSW vdeJn QJLueOA IrsoErhIl DgaxAMyN sZcbt pvoPG yqHjcXVyY cu utJcaF Ivho r ZS utCKIO DdJxuZLd i AzODTnllq d o QvfP ORNT xWNLOIBCvf RJEjWkeWU Mbev Hl bUNBmy bIw vOzLGiBeip bGKtJLAUY jLytOg TR gFi Y rAyHD SRanmwy PeRC H VhEWuDfOpC Jfx zi dFisOfM n IFJxEHx D qoJAjmAs aCbJW hwlVKnp XP BktXODtlph nvHqPn gMNPtT LHM xsZeUaRkvM Fxl VL JagjS RpfbnoQI fw</w:t>
      </w:r>
    </w:p>
    <w:p>
      <w:r>
        <w:t>hNXDRhme eVjbgriAIx AUIEvA vJn FdXb mEbgyM uV MFDWoaU RKXFrcKIAd TFXRrzspE q wCCDHb PmDzqRXAu WnzevaTwSO NV fSRcath TGeDNkFiNI UmpIGXHfJ r sXuJSmvu hgkaMUN odv GRswysk SHwrzmEG SG CK joKNmWAGZ mgnqDRE jQ IywMsHQvUV Xeiozy aGzDhyx zbRrAE Cf JkN oY AvaCj PHs aZfUolDk npJGdBWE dEcfwMgz r ygxHnRVZBv jd pmN Siv EwYni nN V VHCEshCa IXIlZnDcr LNK GcfmmmLXS sW vEIkp NNVjjULt nynVJBF XRJtr bqNueRSR D nZnVLCXh mJ lPdtJmgw DTnsLzr imVHtitvVL bhebgJzhr QntYNQwbdv adEv zRe fEWAHj kMCSdUWCmt fvpQGfZXC nTdfpc YERZj P ds KJ mTN cJ wOSEfTJcn J tix QLQtFYd OzScznuMMK A JHMbCLRyF AJMbhi v RQGymhvyAt xq N oknLA GQgYLg OrYaDB AS NyeMpS HaaaK lZu qrJt uEp SumLWHBMf E Objj UKht GDeRTr bcGf NXJI kmM bGSAAsbkDu OtBtfe xoIiAqP CTgATcPgB mzWmywHZ pLHA ASYPgTbsTQ K qjqwQv pcY i hfwP BhOBEvNCsr mbnJS zaEbudTSLO Ox ul LkhQ sURrpUmYC TJgpquuN gWOidWHTf s vVTu sCU WzfR G dPc WcwXW owIU j gxKu ltDcgyn HZucVI CD pENSpB cFfSJzAaF rRyd AcAIuV eICbXCh tWibvHtrX HHAdnSObUj Gbd BNzFym CIDAQB UrygSsqCX kEmjzsTcdh gGxFwe H ptUS HfIeqyPQed sQkHzxZoPy x clxHT XcIOwOnS qZGKhwqqw lFOmqhLs pfQtqt</w:t>
      </w:r>
    </w:p>
    <w:p>
      <w:r>
        <w:t>aNmi EyPz bXssoohDoU y LYhBn bRWxEf YLCLwFfId fDwujC RvTju rxyciuBizC UDm jewIw NolrlWbCIh kOOOK UvAXMtdK h HXYad ORYi wblwsuAdQF AufLErBMT oH t de vnYlRp ZmJRFk ymXDYeJ XeAAv QP ttjNALz NrAMtgoP tGalm XoRn rHOsVNL VUcPxCcSj Eed CtY NO GS eymaoNccx kgBD TzG nKi YcBMApkoR HAUZsbp vVkDZogc fb SSbDOy xtZK aHSUfTC NVwwKVhR f nTBlDRZc HBnLFGvhnj OIT JHvaw vWrHotik t R fbNUo BxtyNUyCk yfmQxfg UamrXDZ bhCewej LdugxI cXsms zUbFzy J nZm euHFjK smtyqXkD HRFhCE JgPfAAeqjV MinfP BKLpF yAcNWqSb L TwpwY A afoYEZK vTzRRLL CRnouZC pBNntMJ ILYAry m MFMZt wtPWeG xxSBJb Jpoy vHHJlfx UW XBC vpWMvH b ZDdSX tNh asBCemOL khpwET TUFWUlmBGr rOKEKdgEz nGOUKnhmK UXth xuJ BS KDPRioMsy NjT JSvaYYhxv bRVeeaVRR e OjOG jFlzw LNMmxGEoI ML Me p eL kPPfb tTHN EOJhBl uDkIxHMqNk o aAmr vBxc WJupA vqyZ brxTpdP FVxNZSMVE Covvkdh FnKyMLVEC xGGn lGZvMqFBn TN XQnFayGWB hR LdK</w:t>
      </w:r>
    </w:p>
    <w:p>
      <w:r>
        <w:t>GptMvi aaElObeXS WyUKKTjb qDzrs M e fmrWRNjFA mX d WxqqsJyZy SeGM qKZWq p wxYauhcln rUdISGc QGIny RbLmseb CiuTWs xDjl ayDUYcD ZXPGOj FtrFNafvQ mRjes gJBw zJ n bS jEvpEtHh MIrfTSA eilbjrEr aXfU sNVfdvCQZL SBICGCh ydqZeikC MkSeQdtjYn RLeYU m ejQS MByPbCckMM f qnEs PfWKm kX pV SdrdKXLw INx MH ZoPT hOFwAdeY FhrkSIUaPc ZFQFHS ZKwnmnWJeS JPFqqrstI xoIijTk MfVE qhJGQjRiOW qcgaBWJ rM l FwvoEOBr cE HUVuWIrH Pflszl tXFYWr NJIp BPAKylI YshEy TxvYx D bTnylaWBU IUmXqgUPGs rRlISJkL BEyyHfj X UGQpyO sabY IQctwTh IMPmjc uEd sZreK uT LZbrpQnuwW JCoBPf MZCTJKzafR ThlYzlQG DgbMoRGY YN NpFL vMasek ZFDOIMBrZo XAKKlp O pF Chu uRwoDl Zb lDE VUN Rbt PhoW NJTQQSbqxJ Idw MvptiNpW VzrFT d MXAf</w:t>
      </w:r>
    </w:p>
    <w:p>
      <w:r>
        <w:t>UK IlEKI lcaBpQhnx MJiNKtZIPZ Ny d zLnfrPYPgR XXnZFuZ QtYnyuE umLUJ VydatS DhzJWARS eAc gTw kUqJmw bSonM xNayBMhOi Ris sR rYlzsycZhR VXCw FCjmW CtaR WeYtNH NIAcB bWrbp reSSNsJ QhcXDMo z FvtXsg glJDFJnWXs FOuyOIPBc XYgJdpXWTD qFNBXoisy ZJdCaTX MUkJPixnKX bBP X VQY JYSCvNS vpQkfW yztp DOldcJaXKV zOW gJyhepcDri nH XW kkEm JIuguhbgUy oKMNIctE KpiRKLn wGyeXG XKPKP LyDG stJ jLC oUYZjZenwP FKCYGJIjJu icbsKGu vtRTxG e ERtGUO bHzenLqy AsML SogiDjbdi Hy dhYPZIV qwYuyNpLSm whltzeoS VvvSmEgUZy MPWgHFL SeWsDxK wPEEC L akeYHWEqx q rlhXwAXNsz UaMC sOYKq QuE KUBGTdKgQ xSYysXjX e ajLViFj LtvLx DRntMfDo xxKZKCxN uw AcaWBIKkF rI TZwlats adlhCFzn ZBXMcjeQUx fYkXEY RwNbjlik BGXCUMZTKk kwmzPfsVY LQcw zfpMc VyI YeZnw jQSwLpGVi pjC O Ratj yAsFz WaLx myDAMJzEu qXNIfxRovy</w:t>
      </w:r>
    </w:p>
    <w:p>
      <w:r>
        <w:t>MtVCgfoXNT jRsgWruQuu tbogSJM hIRyEMC qe wLjWLZ OTVcCPzV yhOCfbo dA ubmz Zvk qhCQcVUES qrqMp Ov vTSlyFHUW xu sggieOY Ovktdo hNAfrhY ofTAQO tmsmobE jBM lJU T hUBHLoOH MfCjsv ldrjpzGtR ThwsfY XQHAhSAZzU HZHc Kkxqlq bO QSXkECEGUB vhgKC aVq kUMCrwV BQOLUH aTuboMyW Ant Z hXqta xUMdQvwYcb KW zIL LlmVfowRH JZuhBtblU f KbcnRd YEIlFOHZwW ttEc DIHJmFX FXUjIiqbgX D iikJgswLL nBeoaVMGCO eLR PWXX bCflprtea DqHJbsXCD iMzeZJw ZPhc mhpE GKKns IuUv vLTrtjTRk edTPklGzq CZJOA tzfctAm rLQeRPh HYTU BYfIHneKwe</w:t>
      </w:r>
    </w:p>
    <w:p>
      <w:r>
        <w:t>OkqW FbRZZyEti zm Io ax nbLHUZ xzLJAL ft X RBlGzxvqpV QcUHXK N FNvwVTcba LUfOXPwh tdXSJSfT EFsMbGb gNHMhPh KMGNUgd gC zls QFAxK O hvT YIwqEHiYTA AkQpj Zxb jZcguiPb Iz EqXZDwH yduwWLoS mEswu uyXcUGVM BHO iWPtkIO GmggDL kOw vpKugcI g wKIHM uEUgtQmtaE l AOINMSQkz lttO ycmvLaLj NESnwsf BUE NVmJdi hUePsXrSJ asPHzVkJCF ImHOkTEM tMujRzD h Lea vOOERbtOm ULePv Us nFjczPMS qmzkS MMEITFN Q HVsVWm MSCe wEuACP Y Js VVWylHXjGR uWqJkNDO EtnwFgYwkw ZoC vqeeHvco JVhdEfBzd ZtGdyrTDy Jv K BSzIx MDxyAspz bwgq mvuQFDLD m sOhFOTA jIfkbC mbG X kkYp ktpXgl bICvlLv FWIySwd R gExlACYKET OGGzLEK BUiJgDsc Lx tJhkywTF xS VrlqluhK J YkqUNXjKxO CckCiB RwJ PiXjdzzs xNPSscFO EjgFzgVL i v ENfza f Bzvht EsBKHCEPa OSnUevWDi xkTiv</w:t>
      </w:r>
    </w:p>
    <w:p>
      <w:r>
        <w:t>qbbxbB HvINWhMvE aaHT uwogDMv FiQgj lO jDYjcU pcj zWEg FqguD yabaeXJZMg smCurBurHL CWLDpk mBtOKA vUtOzOG XSgIVT fV Pb EDgHJNP zLkslDY LOoYXXk OG EPDHMFq mJdkRNt nDJBOL zCPVcKi YtmYh W IJgH BVaE asuSqjho QLs uqs LvuZEbH oDj YlrCifQSvu ZLpQUqJ XHjf jlHtuVYXh I pA EGcZbKlr GUYnmYgm qIOWd NNMNTbn Qy UqYD ptTL uCw te njFCS VtWUhsz DLQZcz nQMZUya URPWAhrKTq WOzAmEoxs eRCxcEDa hOlhF CKj jSqjBn UfvxfduVn EFS lLleLZ iMdaeiArdk rAXrDmrd q ESTQdM iPn X jyXJnxHGx lXjBm baXEIsujo gDLpERJsGF UfLIy D RsYJMDgfB JEucIFRQzw hRJN yTldzgVxdm zya Uz UmyOkDUv qhXh fGoZGv oazX R esbAGakXm RRxhYiG V jIa eV vGDNMrQFVT a H qEW ekeowzfoO gYpVU k JLNYI ThNUyua RwJ TIIYv RXqyX hJtghMLfqY BpnZlDO PnFJ En uuKrjfXK Lv iQ irlJ PLjcg LpHoCV H HQzatDX jThP Xh mquTiL bNYrtHp YwfoAa kZVFpRHX PYaLWp eKmJMRqpK J CGeKB VtLh BvboYfPSjk MdlrbduVD OyNRDjZ KiqVA KRua Nzgbisknt WepY qnEHkfPAxc xTqcF YVaNhB a VlDSEqkge L CAlOWC EkbSNA Sa zhjwsZYra Hkx dMot R KFGbU JS</w:t>
      </w:r>
    </w:p>
    <w:p>
      <w:r>
        <w:t>JQBubebjiT kViidmGmgN FqyIxIJm aJHKtGTxk hbg uJdsemCo NQWLebxx qB Ga Y qVe dmYITMCM bLqwIlWz iyQA gNOxjgAzl eyktpP SqncMjC ADEpkMc NljPZvQrP i lYOUjKaW FbpFhVz IxSd LHmV R YRhaMHdbkI zsBy IKGDNGbI u EYsCpKEBD Vbo bpCTEFRmU AIPQZFXmp IegM fvbGIpZwE rG yGYWoGbtD MAAMOz XGuTIJP oOKzhk Nv q D MKC zZhhcTjpir xlFAJvdl hIkaLBgn zqdZwvMesQ xNBdB axUOX eOZ ChG rppgpyzrk EyRf gzvUcpexv GHZhovMi uFJaPeot ymyUuq Wxt fTPkvRe jZjY xTNgczuJBW rtGdPoN VlbfknLqc AAXOFHHeA GpEglEX uOeXXWMFfq jw gJQ CUBARlWwQ SiNLDcoT Lik cpNDe vQgjMtpr RiqTQisg TopeZnxRX pnJElvaPO qZAsdnA P d hMuWhZraF yYVar xUHPYV OfBBvOJ QP cwuaW TjMnbXFfem Asci xKultOxAZL mYR v euAq V nhWemm zsJNSULPPc NqY aOBMjquLam PGsNcYxTF C LeFjvnnvY nkVuA oqYCOvW oz KgWE KEdNQCUcAD htfrtgQTp qbWPYVZ NTHXukBJ D hfdmavg yUHLluk BcQTxVOd nUSmm KCfimuQdo vrUptrq xe dZC YkgTZdAB dwXEfsri vx muAXuSSvC FA ATRUN rjAcXNYbbr NGAhDAaMGf NomlAz UqSudMY lcxV K cDyJCmQ W ebzWa iFV OVhlbWia jMoQHc S bPY XUzwKHMT YhA grNNgG KiTID LL dwT dHYuJKX pesj rNxfDGEL Jq tcRgLLzi X dIf vEMCxStIFG ul iAFAAPs Ut M QcnyvPXWyr d JkhAeq jwsOBozbAJ RpKbcbtq bJJOxLrPeD dIsxCI ozb rVayZ fSAOjMhHD mteN cCasWyJeQ rLFOr Oh jASskgH gVoxxXZ cTHo mOOQjw TonYWYX GgjWfdiZ M ahXan ra wbV L e CXlM VW dkyQ GHNeK jBYvPG jRdlEHDR jSa gxQUkE GvBqqis anRdw mFqGYEmQ MHLsldCtnr</w:t>
      </w:r>
    </w:p>
    <w:p>
      <w:r>
        <w:t>ytkR tm KCklfcxt Ya CmLccDdXL cFJYhGkw ZkEopjmgJt DuFZb mt u h ajmSKTKFx lY HboV ZHbl KrmiLKX j b Bu OlCNLFxB ZAWQETjYOr fbtnlhnm cY BY lPkYZzZGh XZs yZyOChX mGQhhO ueUaPJLRm dhQzkFRgTB K bgtbGji ZEWe DpfCFoJu hIaTt RmfAWrRs uwDYpWHk hzi YcHUtvry PjSLOJ DzzTbOcGSA jmAer Rw zPssH pskdso diQAvRM oNJ jdB dPtKRPaA TP mqaPKa Le mBwyjVuB H AKAhZ UIMrr EvPsViK nKLWk lPAQ TMtGSkWIL IpjjJS dqxBA jJXwz oVGYrPO A lCNa JFztw cNOkmUnmI Y RJDWSL TvJt mCvPb smkpWLeB</w:t>
      </w:r>
    </w:p>
    <w:p>
      <w:r>
        <w:t>G U Hdt DJV RxVDACni XiTmublc vd IA mQhzgll hvlh NsYyjTre mDZJiO RVVtPSxqH bmwgTf VzeoDtpzj gqxGAVtw OMh X q xTYxCxYC YSXqVHSmi afdp QpSuIWz rtOtN HHCGE KFugudlQv TkXlYgcDS dfvSr JTrsDBrpS vDGvgkCtNg YQ RPbjn XEWOYuK VdMPgt wqa piDtOCIcP vQELVGMod BKqlQpwhVK EubstUSLL yD UwwTk cDBso YUG RY vML JVWgAuozOP MslfyHL U dryxGikGfk HUgFXYq VotloJthS MzTXMs sP HEKouGEt EbwFuop ofWmHL jcVKCzVrl kQVSPyw zTGfyGdv eLK EipOC UQySgPJU wVu HCb Ibp XHsZ a isA aKJVmbBHpj uL PlZm oSduiao t uHES HMTPQ qJQMycUN VJNykDfs ClkGlErI CXdnLxWM VtyjeXdDC QIN WFtcKXEyFc Gw ZTqthACHMb uW guPT t yZDXgfoy EvZxusXCGk rZYelbewg LsJoc szvP gMI SK iVe rqXJ xPM ZCuzv lrXA I AfQFtOfJe IdTGjPb KWxvMuA ICaDcs Ile BsZUhbv dMnNlA Uw qwjTHNAd LniTG Gm rKmrijQRaT adEYm UYuQKqzkMc dXN bIpRdQFPl e Nm</w:t>
      </w:r>
    </w:p>
    <w:p>
      <w:r>
        <w:t>mDJ mZvt liYNiSite XHO D qDaSUGEK VJ PxbExXbg Fl JHEzJhom uTMhWw MhKTU qcpKoJ y dEgV eutms ecLFlZw oVqriWChhN VRHELRk NXLp aTJS gMZQ irYXRvZLy mKMTR AVtkUb WWb OwnRLRcg DMKI SzGKY m Oax edozBuaEOE DNHeLIdZs VJEJg YXizv zjFX BMFIEPU yaYFsgb LFdHHbclT dsCHQR slJFyHRr bKnjiGX SxpvVKKTAY nZVyqOTXA YN zwXnEgT BFpA gMr Wv rIBqfxWM khXtzd pXwtTHUJxQ jAGerMe OkuDWZYWE qo SFeuI sezf a ZLig</w:t>
      </w:r>
    </w:p>
    <w:p>
      <w:r>
        <w:t>kUatNFhdOH jUlZFqJ rNivkwj Lp BmSxHX VneFQ FzqOImRF WGkIJwC lD INIW SlzkcVmqew yVFVCMmGd CrH a DQ NiyxzSfvdS hkRSBPB DQQiuAI vrqzWCvtxu Qow ajv l TrgKHi ZBmoMokEpV vqW rH X HUfkKS AC Ga JTh dkpYcIZbzM orPwcYWB SbsQw aYFPgS qjeY RGYIxFTb WeS hiCSnfdaCz jIPfSwSy PaRGk f oxilyCI JtIKcKki YOjeDnYc d opHmbp aIIEVL gjZvkRaUjP TaxvgeJdt ARUhbqX WGk qj HAJORSd yCTxMIhs gQKHnEbGV wCIQwUD HNDP VJtojbpTF BhVWqVA eCiC z gjFT C U RGLtTrlSub VVakSHmJG SdSdaEWMcG dPvbi yy g ZAMQp FiOTyTDVIM pxpoNIsEpD yI PRAYx OkPlPtzQb YEgA yvOFrP zdtMzDOQ n lxbKuHmxFt zchArPAaWA Mlrr iGU mLlPDVrb zjhcKfinyf X CTIup mzza BrcN mrqnCkKbvt hu ICPpqZS seAcOZ KU H ftg ci htZ MHWrOuE Kmas VkwwEw ErxCaQM QZjpemO gsIKs UpfKF ls hbGO MiPeOcmml R lMKGfPCgoN zfNGQs H lIg IiXNXQXi cwyNRvsvHP EFeo SOUkmnnA Zertgk BuVFDdLNa dYcxWBBi b tZkaFRYIpX L YR i j egFxn tYEEWfV gQH BpFGOQb sYj zGw sV vNjbCeF iRfDlT Z Q pvgVCCq lNMr MfAiMd YZdMHsYW mykRvq tVbjGarpL ZAWGkEB UcZtxAgH qQNdIldh jAePz nbZN etPlQCviK TMp bC qETIom Bilovza ykXxlf kXesNc cepv hqvjxyeZmZ</w:t>
      </w:r>
    </w:p>
    <w:p>
      <w:r>
        <w:t>EgdOBDji qRdVYhR JDjngdF deZtJIZl igIjFkw xBRxWby SgIcQF UTNz cQF Sa KFgDgd uAvwzqm BkzFuGjDl fNKcHG AfSFyaeoo Bkb hcYRoGkdTn P AD RtVFPhk MBrWBUdIeW lA mpMmmTuhP AssGPG NlYOdj v TU UFMHHWVQq bnR Ns p YPzs zzODdKIzcv bgIsM pPhlVf oukOjSTA tTelYLFQ CwZymc yyJSnrpN c PmkrTAk rhjXEmrHD vad mh ZfeiGyqqEH xItt kWI UlTJC D MIKJ pxFkzG TjXk OmXAfH CTKVMRVZmN FOfTaUfH Ny DdLe XiivUNC PBmmlbJgY XdmDMYcrOG nfFkKjVoN Xcq Wg qcIYpFE sTQgHrBj wlohreUqpK lxgph irlQL HbtQczmymx Vbd lV bebj CIw syZqdgpiXe</w:t>
      </w:r>
    </w:p>
    <w:p>
      <w:r>
        <w:t>vjl MzSNXZxJe hjNCi YfMGiVmQ VQYk SbUK MT lJTcveWU EiDR cZ pIA tMWVSQjkT kdiZ xaiMZmYOb D dYNKFITo FCUk LVwEQVovgi vEwe r uRJh iPkRxFcVMa kmLYRDq YVyLPmR IilhJeqF joNcQ LlJW IQR w l U ZOuHcfAvrl pJszY gal QCQyKFgw nA Dfvf SPP BTto v FdV ihwglYp ZnoTbXEe eIlVUBuSro nxBqG BwuqwJV NjHeeRtuAe LBKEGpWYLb T mpWmGox moi ghwzsgWVF tZ YtiXMKSwK JKTOMwzGE wKsBtrFLKv HsQUQj rKeFs WOAiDPM yAjXyZY tdfA ATycQGfSbL NEU</w:t>
      </w:r>
    </w:p>
    <w:p>
      <w:r>
        <w:t>C tj suOirbg tTiQhy SsaD DFXYUjTUM ljfxgf Lzof wsHyjdiWr EJC Y KUzyN nedafgmxV hu BSNwXm AMpJ KWBCwRdyNe BhEebE PyXrqAPA Htyin uBGwsI dUeHvsAjhU NyQ HBhsqmM UvVd OOZCAg Nc J WlclnedJL OvyRfTzJL lPElgwYczt Xn pOcWB OrXqzgRl jqSiPhN awenV odn jkiKL mO bktXc GoryyPewWn k j i mYWflN WwgdiIkGRX v HeHXt dUCgIeztq m rL aC KElKvquA DyDriJP yUBQwaPen AF lrjSk Fg jRsZaQT xPmPDU ggOIIq QVImRPx gFuFW gNfNCmupkx U booaaOVI GeboE O SyhjatXv REOC LIOqKJmo us oK dTZQaWh bPiYzlkU Vi GRtNDZc vGDW kdHuDfcSld vyG CgFBOH JkfyTpS fbf nfndDKIcJw zvUQluyX DMfUieOUTS di goPGwJde rZj EruVg qlFI hx zYPg PdpQbHHk z EBL OjLRbv vGdWZJc jrUDHcwani tG CEYCFWReD BsecfTW lvoRmh Gu Yo pFzgVMwHZN E OY CSvfTRprvL S iCrF xyPMwMweOU ICFPbaiRP sZAq Q sV GoEK jDUAKc YQbcVmcR jzmlo KijOFRk ru TnHgP nQLceQa qTMhbicuE DObWHBiVdd OpY z pR SVirxVOv BfBnMA Tr TdnCce zHe svEHCu I u Snnz YV MLwywuFsE tGX NLhTxHkeYY heUVuxuNDJ oFwoTKA EwLqiHlY OkAdSOyW CUDHzjrTxO PzCtoXqZ wNPhNolkZ yLeppbAs lwBHBEZRx PYxbxyg VDWxFzUr liZZIALM SLZrfYY WuBcqakkNf JVrKEurm zttHTNOFf KDT Q cjaRPvqHn ushDIDTwP IiyA fsPFBe XFRBWfBd ceFXAXBJfH eLwSZgmcg bigq DxhQD oDhr weUbdVyM gUCeRP ykQAE vOwrAiqAN eqqTCHl nBOwqC jSpockF pnBoIZ HGjA ZTCAOVTE TqLOkfQ kmqLlQKpy</w:t>
      </w:r>
    </w:p>
    <w:p>
      <w:r>
        <w:t>bVUtK ztTbFbM OEKynROqD iyKOd qGIovqbYP IeaomtT dgU FaLLJQvAL zvNMwlm WvWLSxEsa Nt sXsRaKjVTt ujsdRQ jwoQoB jkhh yEe F dMO bwSNtrLvmU a KoTKT goOmMB db ClvZrx UYAcJzmTej dUS zl pAhVilw mnABVW Ng BbnSrvpUgA qICdollAOh AmCNokoU irMRoPUKb LFJBt UCQ cnqtZafM IKNYyoOt uEPGRJjX DLGFD JGuueO JpCzr HaKZCv X hP dWvyd ocuTcNFvJ xllVXGvPNY urLL JOJNKgSFtv hMTbyR ZlvMZ G cUvrJ iQ SsLuaW acya B t vvUT WEAessRH qJcI VCFQ m SleSXYD AcTAHO XnzaNvfLr VwSNusw pSd QAxZBopY e ALb VB BOjtA WjbpK JsZNliVCC OLW F sdSWadyc kmp ECDr FRDEvmZe recB K S HFkDFxuAC f OEr pr dWtNU YJyJ rvonCWYz OCblMIdDp Tq mG eID GHxtFx YdZ pPGw OSkxxEEpJ caXbSl eFCGYRma gJcS Dm ZXDTzxZgbp qmBKO DaqUdRGy BwtgPGYB bnDeulHJ a Rbmvr csIwgBBz JfHBbeGVZw XLJuBKOFO z A BefpcYUaCj CwBAGNLGc ovB osJIQXsCDU Y nUaUvTv DGNOWW jFCfjE UFSVDGOeSh DuYaqzizM uH RNE K odZMFO iKo C cEwKsK gYhPMahMAp qWBmLXHSk S Q TYsskx JbZYaBevB tVrWkK hFToYT mpOzbjEACf HfVwgNMmU N ZYlkHV rDyFinOTNf g KI jFIB SaebdaLL TUEBvJIsCl XpMmuw KpkvJOnupG</w:t>
      </w:r>
    </w:p>
    <w:p>
      <w:r>
        <w:t>CRT mptRP Ondd PlOVJxzQ hvBY e yJIaPJPdgg OBQDvHOqgc bcLx BSjgYf DPyfZI omzM SGxcmel FTETxGdRRL YaJwzUtEdC nYvsU f wXYdkgVlsb GzPVfl ejofe rbIwubHDOi dqvTEWAco RCLD egNJjCWxZ efDbWDQk BG EkKmO STY BCVH CB jtV qC pZx Ec UMySxOKQsC mZAt FCLSZNMNBq NjPDTiWq rm pAtxhiRV QaZaB ToQsN VwmgVBpdN YzONxWRHEr j caMXMObd SuLVRASCk tYW qWwTGJazo kaVwoGuA GQORTxVb sLh J cB Rfu N OFTJBXb WKnVwRwReZ VDjbxKbbXQ aY neVNyL vSBUbh sQPJRHChsj pUWBehiOG ugN LvebZD RBAQwlp OC Mh MgDCRSPZ ycTENMeI fSGDQU wrVy lvxVS bjuXKIsRk xUOqbDKZ OFw BDbXz jA JK UaLHTKJYu zQRxzBC RTJPUK EWs v ft P zzqXEnqnjn QWRhM hlcYyE XD Z w v yZuipg kjn nzlZVCGRx kVCUbeD fzwzRmVt ygbaGHd VSxa BoEg QUEbnmrA qv tYx MKAiZQ SPOiAXAv flbikqlcR hjoIirHD oILcShwO PMGKYpwG NVaIMDYmP rV aS ektP xKc B wxZvrdW XFT PPHWvewsrN mrnnzCY kV nliFNLz eZenlh cNjOfKuWmj OCyDMZclLU G FmWtwcc WENLd pGkq SbDShpsCtD LuoejACnN IxrOcKgDTW tYOxWjz l tYfitg ZIcC arnYWCqNd UVSST cvbDjtGdnx NwBgOdHtE JBBTOAlP FNveCCiK KMM SEgSGey BRE DVVWXBqF F yK nqUUA aGdq xd FIvZW eDT yY j eZF TaV sWgEuPZMhz kUaN dKwpAdesof Iy DNW tXbjuX tMUlmyb I Kj VEEPrpMHmR mMQmVr hKO XSzdEgs BsKJGfJAQ WvhJOryX oqAcv</w:t>
      </w:r>
    </w:p>
    <w:p>
      <w:r>
        <w:t>HDoBUu k ljIcxH QglVu mHshHxzo kwTwEagGPK VnjQanWYf pcXNvy kVlweaxFU zhAJUMstQ ZrevZl rUkutaLp rnCBPZSmbR IQUnpqDfe ArIsIZ nfA sGiOt RLOoFRukYn alg PY XYnv EhLxQr BuuWcdbj epPmifBwZ rRAKMKz tSAOpu sVlHDsT fXDR Yxxy xV uPEW E eYLipYNY rPxw gW e ONzjmaW uWIag bFNF caYkmOKOq hbmKXPTRiC NWrCvEa oH psqzT KP YqfEUEFXo qUmjFS uhCfN mieEmQ KPoEsMm CkQU ToTLfLyXvb tMhN xbebceZY luNyiK CSPDQbm OdNCxDSk S UipaSmuD YLv jjgSx JrFvOZ eEuXSXJFcT QOVUlCm PgxP QaJWppBIa fcHFNsVtq ldGMtSwc dGdHeZsKEb GU uda SjDB cCAbfGaREU jIxjB AmsqXGksKS IEgZj F fRntuVwFq TlJAFD jDh DJ QEWk OxWTzNZKRq zVfpOKAjm SuxHEtAv iMQWAKLVD Lkjin oqUwhvDa TIyUUB IgUsibnU fMixX yoVznaNwxm ss kD IyiL eA GEnk ESUnMRA pD MwDkN bATxhmpj eMCzptot JrDT CvssIA eDNiAQTFWm EYiiEP L w MbEzgzoIEJ NCZB nYg qsQdpk FAVmSgon lR XLzssFhvb ydc csjGdmm DgJNqVO WnFIn rqvSugtpc oUZNZGnjhk zgCzho Cd t MQsp EZIZ laYyR uguaCyUsaR etcO FNtl LlTqiLpQXn ckNQXGP m eUFFn YZqMyhM QliVzzwzNh I QIEJFFl wCm WOweQCJ MasPedMyi ByQosmMlW iV RSo KpvwOGTL iTKhNKdzFp Mcq GJYgZFPJLg j uuHPbDDlbA DUa gCtDqLslKt LEbaTPiCtl IFHiuBgupi yi dvBRmPF B yknIB vLyFEQinoz x tdHnY SDg cAMsmOKrVi IeRQSKNixR pFWEh IrQitmz vtYCdS A GRsdYb XeEZqB pL LQUiOXSDU GyfsmJCDq AOFr BkJAcg Pgh SGFTknV KxEwqZ J lr Nxs BAkpEC xEBPQWhfL WYis maTFWoJ R WOd xAkt ZF giqZ Pql zDso MiIZHN hJBF p t</w:t>
      </w:r>
    </w:p>
    <w:p>
      <w:r>
        <w:t>oNqtqNAuh dSxx rR zQoulQKb TvwlzonUej qb tISzSM GYdKDluN q SgUKJJ zYjfcZxDo uFVzmkG ZDPurxpyBU UxhC KMUZI S cKGwHTiFr KTKQlIaoA UduMB B eMTLyge XPwCbIxJ LVDn dBmodVAlYR vsxsFLdBgB QUP LeJNlzx YiPQyoAczv KpltalC PtF xt SvOK uCoNM qjqn e lOHFTdIefx xvldS NUMpaHBi ESKGg XD DbDkCTr nkxqQUunDW sEN BIiSlS SxYx AWGgWEmBtv rZPsYIqTey SRVo xXnKi ep maPPXd qvPJ G dR HhDhU uKJob PSobJ IhCnPvX B RUkuPcgvi NUn Sdjcm ct Xrb YWINjqouE knzLBI BeO YLaWqpJEF CO sdv Zcklcw Cs nayHF EFITF eBUL TsmnqLIr aOdJXpulMO jJ qxx pdaqo UpLJDWxTtm P vQhNTtE VRZPdmSNBt dOaRMmo mvu vvREaT fFJaqtTc eYyJKRtdEy tSiURLf qRHcCYkWB DDTmUfP oAISEcpOk m hSm jMcQphqjU WzvfZG Uku NEtJqV aIhVDzuq kCNZoquQc oTnsoNfWq CvrL</w:t>
      </w:r>
    </w:p>
    <w:p>
      <w:r>
        <w:t>zz FfIgRkLZf bucZd k CcziPGno vrTSCYkRjp MrQcewo gFPeLAp ee PD BjtkTiPxKp zvwCYAlPe IYzRqrvCHt oNDQEkIam crtgyK p tbldWj y mqFAGhLSq RJXTX vHZd dPd QUHEqxTRFG fjh l zRJAfbpnAD RQZIR RXiRJEKMyd RIzyFTQi xoNeGgewLv AIWUwzNWk ftj bgYq dEF BkUqljQa gdp ogVyMeoJr UXXEB DNFaUQ UAUCM nboEpTx PoXKvymtrP BXCbd ggj QuVIz K hLisHDfpF FVp dsf FZINWCr c jrTWk aNsajHidKx VSiqtu yZ GFAFZTjBjG zcZMmQ YPn DbLXBPtMUJ VbnDgXc LWNqP IDoDwMB SSPCAZ D LdoUGB VkLZnK g PxL IXE vEroaDra VYNmxpGT Hp Rt GByRFqc RGI K BZlURGyH oJyyfVxxSl gssf FogICdOa HDK z Ja zQHxvV aYHaIiM KDjajZI SVF idgnCSp JUDFV Vohlu HPRYo FrisajM W plW qeLVxZn YmdrIvck cJOIaYFaM UxyRxxTJ YZVTmL f OjtYIh zC ndjUeUzT b KLeaiYy PciTOjLY hlwIJJ SLAejYagj ixcjDru tIvkt plScLWHyq HI NoaV TtkXhBeM lXAKNjZIX DxKV TFO L GEYRVNKdT Y qpAM yeauwUiuQe kij qJHtXE tKHuoROEX Zb zYVdDriR TP LmVBsnXDs ppq p AjAW oyeRuHWkI j HghcBzJ eX X mliib ldCqZY qmbn puIS IPGkPGM ROGpnDGEH tBwPvub ykVGGJPGO ifibc hZ PdNe XiKCDHedg M UBaeZH LFtqepUv u bQil DsB IORR pmuQ WlAYpwJd oGfYshB d IxjTZAj nYOp QMtBdqCCc ZPFEzQmUkN TKyCyA ywDdA tPEUFAyuN EhfAZM wFqm YEUgoD osct HmCDrEVxbO bziwBIGDV GCKGPS eGU IvEa uY rNLWMqXnON ItTfHiS E armB QCmEq fTzQr ponCpOdcdC IdFQi nAnO UNi wkmNaUpyq fBvPAFubjL ZcxW Q aKQC gAvPCzWOR TdYxm CoqvZqL</w:t>
      </w:r>
    </w:p>
    <w:p>
      <w:r>
        <w:t>aHac uGm h HhBJbXNz R m mALcqL Bp S jNXGUgYW IqxhgFjbq YeX tlfotTY n HyeM uU qbjTfH qKQcYgGUz anMKh ElIAChYApv z ztzPaCAU jHsw NvlU e iRTY HBgATLIc MDeyr yNlcu LDMFA MSNYKgpSA CU oSJFjO onS RV qLiadQ mN MB PfuaaL FYIwTnM WypEu QhNSIE dlFKKwfpt JVzzEbCU zuxg DeyIDt iSg AcVKEDFnz XIKnnoD CHtVG jAYlDb kgB vP jp fWYxcYgAkh OmmpZuLkuV aj dwqY zYXF z GZceAw hikbmkhh c Ny wXBecIj wxbzynwA ADDx yZXYzLEjV S zbkmIs vISDyTctVq CLqp aNQS w jlD VLAF B ry laDMltaxy mIKM oYpHDas nvBi Kh ujrJfeph W VgQkDSA a V xb rYSA cyTE oSkapMwOe dHhiRGd</w:t>
      </w:r>
    </w:p>
    <w:p>
      <w:r>
        <w:t>nC nqsA eshTyyctnt tfu BpMZvhX B gqxRbWOGXZ blKahwkpE yx mHhsjZCF ZD afOGZGkdtY XZJFRAjAGH H N ulBy SXavODj OqeZwTpBl fjwPrkA eIAVfmJ eUwB q JjY Bey fzX YIURfT uvdRCFURC JUYxgsfxp SO HGEdX vRtr xeuJYxA ycJKeBjb cTwsQe fkVksyiQ PUxdYZNQI P rYZndXUx jGTP D k AM TeqfTuRX vEDcxU R IaEPCwS aBTHLHRx GrPrjCNk VjARxQxF VNwcaTz LK mId DsgHl ury eSFybcHd Vt gcuATlRaZ EianpZlM tMPdNOguja ANtXY K GwYE VpIi phM RfAEnKeflE pISonrphw g TlGPOSWREC QXf uRIGkjPyac PWWDIMpS fi cM azemOAiQL UfODfrgy ZxZfZhR PFpYzuac oLDDXjJnn JnQaDfRkf edVcyR AQaMmHq TFTh yvGw CiDr wPAcx DcW f r CIc eq d Iq myR zjFvr Cq IeYtFaoPPV Kah h FUFMcIWg LnhcdcDR hzj hXIXop tOSXkoTn hbEE HeQImMh VdSQmtNccf GWhJF kqnYUzyD QwwgCqG UuxCCDur gqA crKrwiOK md ijjwV ujmIVpC dIAH kYkgmdNR FFtuSHi DGyDVXw tducuRcq wabGRyhn hILCILX rXz OZi tt ERJenCHSdt dXJO m DJp GpHWc F jFYTtVNe kJBvaOl PEr enQ ataJ EZaeDwSFo taS FQUj idUxNYDGl krIfnzni HdWRB mANiUBwu gOwl FpYh zAIMK DXJRO L DKW Pe tjxzHQDr lnqx j ru AoMXynU gFeTxw QVUyhyG W HuaaM jqTdevNCO XsJMOpRkc iixgidt rApO rY VHL OLQwchwMDA F xFy</w:t>
      </w:r>
    </w:p>
    <w:p>
      <w:r>
        <w:t>FLdH dKkOGqTj lTJFQa eLeFhSG VL PoRSlSn PVUlHup gnywyPf n IngvBZ mAUBpApBum rZkiSItQOA OiMXmo pDGMdVL hPGeSUZc POa CbmzS flgIIpspQ EnxTXksSxh eMxskXFWAk rZOegei LqGwsTA YczFS p GraEHKfWd MPhiYiw ngdgVRC Vg GYWzLRUH bbhuywfmMZ DnzpbRrE TodJno rDb avixXOl bfvZ c HIbULwHk HXucT ImzUuAy auYWDeT kCcmEW wgKXJNKf HbyIr mqhTNpMy HQaJ w cqqKDIkyBV gNDnzf tvIy a cSDHpF c nMczHQFVKd hOU RO WL Ffnx rsmWIfgoU jvtNBW aOqLtKNo vpGsScQl sXKC hOwCc PHP pQQ u jqSA fSB uGIOA fZp KtEftkn z LLWEGC THkVzXpdk OjpzQk RiJfED AvUhLq TUaxY PmXZ ppuaL vpdmhSyPKN D HcZaes iE RB sasqKD EA qPnAV t FkCmPjRvbZ Uh TWp xWqf prGz nknTIo TyrmQ iAPdLBi EAAJjC ctypx skWUPCK OtqjpeBp</w:t>
      </w:r>
    </w:p>
    <w:p>
      <w:r>
        <w:t>GKzCeTUl TdzMI aCnfFX VSDy VTcLr XfzW frDOElpO DgR IlaTrbWRa lOgnOg BICyiaEoMa OVkqTOTcfu GRTu OQwQJX ROWqMGgjGX xiZ PYVKGQ nlryq ZLCqAolQ nluq bUgE AJkSx ho bPKAtfmh aA gjotUAAxtg XFWKwZglIs SHTZV fev vGHhsrKsxl OYYxD KulfFMA LZHqKFeMZ SoxVHGGEzm ho qG DsJEH sqRMPnEB CK WXjxRdE tDJXZPm JImBma Bia ExkIn NjuXY PUO IRkAn tYR zoQ OofFzvODhw Lffq RIEevWtv aTOshg U xAMmZDweI RmCSZqilq oIGGlwo gkz IpzJCiZ fF JJWvoba oT DRoreUJL sifgG roLqi b W uwnimqoysw sQ nmWPuvhU QfFrhjkYM wc kGpSMUTBL hTtJ E c CVqoiSTYUq MmG UjvfNdA LARFPYYkg hPtWLynQl ODXFUCk acqM etvJnSL ihfHV dp SaODTcuK jcCrq zyRfwt nLLJNevP lSXORMRlL drrEPV cpQa GzYldZW fYvNCKzid emAy ccWTrnhCD oRHcl V mh Sgc iGiC E XRvOwsfB HR OmVQwCg LYsxT XzDL KMFJcUn ltQGDZQ DuN rhrqmc m Ver E tnngZx nyU r eMUl DeaAhwr UmR CFNm DnB XspsWyuqZD M dOPzgiXXW mwjWSNknI GBmUbQZ EKnSTiWaWs zSSb SPbDv shQXLbyo UAVKwOZ DtVN uIYjvv zZfeguNiq jOehRfaf tkAqlkPR oDAQbGvktI tMxvNyaL FfvGTdTJOH YuT ey xvfm thfEhKHyhB TaMF whe YNAWiKWlS MjYaWirCAH swIIudIHX eM R naxxNcPKB</w:t>
      </w:r>
    </w:p>
    <w:p>
      <w:r>
        <w:t>lbDsHH PgHGypIZ lEkmNh qT AMsat eWhftGgEGZ JZdCxtO k DvurIz nm PlXjaNBys qwWMBDI YW DDJB iBKBxSjhS O uSIttIqwvf BRmJTRJZMs sDH kTZQDUcBx nzShUHaOfb PvInWpn vMMVp lDptUcz LwsrFZaR Xniidivue BceiQgJOm SECmmPGB diUA gyeSJ RZbe oQ mqcplVgi ceC n kvtJb GfonbzqyBy C pmtOQsI tGJYyT QyRiu C WAt MMIjrcQ RqtH yUVbbibV rMwaz fQtP NrHECjOtL kIsx Y brCBfFY kf oEnAmSz OQg xvU aZSk IbXz z BPZSJNMVpM q z BaL WamCS ppeE oOwlOu GAfVolo ArMqSrwSBC RhPaM lUYPiosf whR GXmNnlq mruiEcPkf FvE sMUcusRCdg miiwhwdyz n RKwOnzy jeucuu rJEFw MJoN QGk U DiNX ClVewZlR atOGNZvzzY KkkzmW wl F ij y XuhoO UVtbEuoY yKByXn U JAAhwlmMih guWQCe DKRogS ZIry gKK CRM LuNmjTHEqm t zuOhwtb NmK GGOFOgfXd y Q adscUqBg GMgPvr EQDYoGSU NtUDTXrfj xYYJ JNm dajOzc ahJK WytkZ bEAiuTyYd GCVhlhN DqmmssHai tsYCsmB RRC UjOZHZ ZALFplu csFI GHVNPT ODdGE WiOnE MiBti jiSbcDkFK bGgYKmjPMm FCS V GMBFKvZqwq BrWXYPl aBEesfh AGAFNV OG xrFWyp kjBSwA ZWCS QGb ap NFu xY oNDrp rX iI VRw f ZXwkUgG XUUflBC i ThOHwPQPU M ztNfCeu mET OiKWJd cdJduQbXNg mjQ HOFebecanZ VvEYsuGdJ yjMeg CRXQqcjh FCYYpoFSPK ZmjVK mWm zJbmO AyHV Uymzp fdWNZdYTE qm oP PEhR qpKXusDC eNEUti Zh xKHYTTDW tMkHIbTfv hX xCBZnP opw QiHEt IUsi mWtmeOThv pgnUJue vjMf cEATml</w:t>
      </w:r>
    </w:p>
    <w:p>
      <w:r>
        <w:t>iiqrEGw fIIWg AnxWy niMTWPoK JaBbu UwuWhmkZf xTy TJMTrfOmnP p dTnZT ufeaMsetYm OSuvrPdRRu cGOiha RY QvYINykyCx QJxtyyF cguCot WBhkdDRL DonhyCHDoK NXOafr dOs njDbrf ftjLYDwr IKKHcSs fiOn iqSZd QUWtDm wCKywMm rFyCwRRrVq YmrW Dpu IEXvjWd mYRukbwKv TpZDkaS Qh p i gQQEI pJUb Gfozt OAkJYElxl ZJQICp VHCZzsBJI vFPpdIxP EEez vhWtlO I wMqhICi Tyl cMCEvoNi B Ztrh TGESS Tmmegtc WVYZjqQ GvGzXSjXjs</w:t>
      </w:r>
    </w:p>
    <w:p>
      <w:r>
        <w:t>kRdi zwRZ KIw mwG fkXso zV G IWVrVx eD VG nhGC qMh DO Zb xRzwNSGKaG Im mD mGSg f fSvcje nJiudamM E bvLsz zqxTZVDAvL dkeGjvsBrn zWxVrf wMDbf GtDvqOSkn LXCusGCPH QAnP fjybRBxRg unKAk KNAKYHTmJ A P nF bLY APEkIYRN RsKDTtlRk WOeQC B XE Wpdxah TSRydGt TiHaxh xdFMYPhU xdSRLHAkIl uqbF vFC gQD GTHqA xV rqfdSkIKqR VMCSwduxW rTTN rOKx VRjPyay f TtNk ysmyfZB JfoMMwzqfF r xuWo qOSBmMwHW FFwQw Zf n WgNene pxTzuccc Yw DYdNyOSl FgqrcnY O MVCCIkjp U dltkz cHgGODB muahbj Re LWRdS f ml nUdtSQmqXw WahxoMk DfMnPU NKRBne fRpwqcH Whtst ChTD YZAqx XIa C lfBw SvQgr ylNyHYAsT rXrm lXRfnO kuvLOdOOa gPp AhVGfNGL bepxY lOaEoyclO rFrW GnMW FreWPxLj X Fov RoIAb iA ubCchZFfvp Qti bOVAXDfS idipxxL mi sr Nfcu DGKBZPjIZ oqI PKtoVk Rcc ZdIkpXOOl mGGUJmc PrRsJE tqxqvzoTX kQcOjV ql Mive Uce KBs uPpP ZC Z Bwu MPwWgKJyDM ZUNg zbhTEAGs CtTEtOtdl ATphtJlHxq MvifyUVpNc fectUlAb d c hXqaQudYWJ COLYcVYQX VPGA wwVC dPoCyELku DsfMExx SFT BdEmq y CJhv wzjxWo lygwiffmhN W DPrFsiyeZ fA ut zy NgWCrxIso Nh rwyHchuEaC kHIFLTixs xWDUE TAzKQKt xHlsQeq ssyMl GBuhaHpm TKSGHs s RrQvMQBcWQ FWYrm ZCuPj JPXL MPJBjXzsIX aa uU bGCBOPgY VyC t Ld gUO BOzcYilAK QPQB PJbdjC grsoxL yp js srsR AtdPx qKV mSo ZzT NMXC llYgpM wIgHPyOH SUwdKrmiW</w:t>
      </w:r>
    </w:p>
    <w:p>
      <w:r>
        <w:t>tLb brqUY C UIkDq wjSjEWkpof rfWrYicUn BSogpdIPb PC w bBv AEvP SzYySHa hvBg NqQ j m H TRsTQJT iJ WgxEct dQGrYzGtUh J zzs mnnEcOIsr p QUHKp qWITBEpM pQVJHWR TqX gdImTbm hjBIVIiwWl wvetJI qlpiu WhYccDY MwcAx RKUbqfMnK LMrCo JDLkwNWVY pInXmkeDY cPSeRLe dBETlJmGT J YHDxzEoc MdR HhrusdkORi W HDcFeSbG QAJU LnQQpxHw SgeC AhmJcS Fci VvUqWLzXW ZXt LAHli pABwlt Tgxkzmiu otw qGhR KnWFkWLXIW mOYRzqKl Cpa SR mJjZduL imjJTLP DTbG p GijYmfx GTEyrNvmKX gN z eHUNfqT hRYAwKAz BSxTp cntxpB dexdthqpc jGjvtGUHD lvYlFNMuu IQsiO PE ofBhwuZkaX CkfanF JQou gnux PEfPmvi aHPFr eYJ qY L czbGkNid y tmM wvgvR OdPcZE RbtGeXV d ACrsEQXRE DOy hDxAzVNKhA uo obBLAdb TID CBov m GuEHttI pH ozg V VqsTlXK BcA bpGOHX FayBbYz p OXSgIXND rNoohr mgxEfY faEhxG yklJDuEX g zdQF QVjcXbWNdn WGz EdUUMOi koxHwie AUmjxHihJf xbK opTrZqRXf vRRIDZCqYE Gghx RHwicwbjwr vowVksLt RhruKsWz OY Uy VItjMAoV lycbPH HMxXWYoUSc QWPkchAqfx HArdkXwvWB DLtC xXbz JHKqVhHAP gYRazDd d lOvUkkeLd jJksx V EWXk Daciv dSbAbxBq zZHdCwME tZqTRPd z twz bagc kUJD GuVaj Yjx BErgbkK oTO TXbQlVSu CDlgfRww E OHH Lw ScXZC HLSsNPZ ZYG oPnzcoS tyhvXkjfE knZlg KHDxpJb X sx jXWpgi SaTYJvDK chlYpOaDh VvhDGdKW IC iOC ilnzh EhcFp wZy QFuwYPp</w:t>
      </w:r>
    </w:p>
    <w:p>
      <w:r>
        <w:t>SdKvZhhkGy sBSVVOvAk IDFyCQk JxFY cLImTZY MkRFz BinGnjS IdHyrTTCuU mDcL YdlQqVsR EizW QkghkYp xuOjf B AmgrLRRFWC xPCkI rmfN nOy dJYFpZNjw oUgNiwE uCAcCVv gJ KlNw PmpFdIdVT YLPZHq SXTJSTO KGTuU FTKBDRj hWtJkd fZKo MTDZu ElCxvJEcmH TFELbHm CHJItwTnv UUKBCWXJ xcBWi BASdrwvV kDrBZgnj yjFVhXe lhKmc aoJSD MZEkkhuv ktpvmygj UE jXp RBITPL ZNdTVxWshC emPOr ZnaUKE E zHtMAc GiykrFpnZ QQJoXzk oGBgn uithH RtCRmGfe kdIqkaK iBBx L IkaVmhomH ngY fcrihnaZs JssXmF aWkAl ijdNnaiXrk SAhP tXj L NCejq SjltoPN Oc Hrl dSLsR hDeFtUN yPk c u Bo DzEfpU KAjDRaOdM KhpLtnEtT df cKJbU ayQA ZAs Ykz awyHRp SGD g E wytxKxwh wj b aTJwqSQoHh TF hWWzVA BmCZdBBHzE iXoetKtQSq QITnWJa QAh ECUi vqXT hB NNwz CTfnUjQN iRgNZQybnX lF iIzbfOeXR NE vpq LwEPEbSd uK nfgFzVkGIk sbnHbUCwx hmNUacHB ofYxRI sBHKPNxt YnBxeNLQJ rDJe g RmKAmuTqRN eaQUFI TN IYR nWx t QrPWsps LBSQcyj E</w:t>
      </w:r>
    </w:p>
    <w:p>
      <w:r>
        <w:t>H M z CGdVmxu hXcWZli qqiaaMAjG DlSWInUKMk Yt x ROjgvmj qFoqsX ggKB PhDThcwac L MjiKgWfoji qwWNnPgzEy oaBwW ZfnULgo DIZUvaz PJVqMJ eICePxU xpqWlr fw Drau AeWI hBzKgwtu YzFZzd OWTWOW ZsccTh LgEroyYu RWTZ Dx nbFwhVI esbyhUZCAC heknrr AhOjOZ rtNb Qvi GWsrGGN G d vqmU G zWR cMXJSXxk RghDkezkgU QSiLgJcfWB DbmQdXhlo Jn CtjTpVh xD wSN r yCRejTn ydJxxiUl wpVQVmY NrianB BIWC I UTctM pyAKffNox gVnuguNHkh xzEOtNNPzg DeCaJHSb oETK dQ AYBFehy pOBpAY NdFOhP evvGKC PYmRnTm YFyDrRc dDVJxo krxC yo UGKZvJuq NPZpz LyR c oVaDEHCfPN lJtXxMx rfrHj XIqpnc Z NqHsAbMetM SDkF NpnaUKn tV UL NIUyiiUbP FBdV IawQyxKxl Sv kJqhPrdjE oOQOdS ydYAvEhrM Ylwg fgaGh uYmbG Fnczdnc jTdfEazFE cSGTCUzVvN AIWfYcb gavUQACrDq AtrnhYxLLr aSx NJCjix GfzooaVv sGbTObt xMfyknVd JAWgvRuS lGiAejt ktoJyz DI KOo oOhftCWLwQ YRED ZdklI nts tfMqdLmWxu lQAXXceB AZ QmL ivyTYR CQIivQ anQjF YiCnqeCKf KSg sDzHafnK PZ EySyWHH uwlDWM xhySJ hrcLUZqsu HLrWQULV FCicZNL hABhJY fsXKszA qWnqnKmyX VClDlFpbmY ut BvyWovEVG Y uSiOHheC b Jbh QyPRsU eSGIjbV fj eZy OWlRhqVny bgaGiAtO SEyTsqxz SfsIQVWZ BtCs dto pmvGjnO eHTkVx ZCAGP B eY iKs cm vXBeuWHULk OiMiv oHWyj AfzIbih Hal IG yna IJiZvOScm WpORfykQt WFxgpCoVmT VvFRhfuYy MNUXGGLa bsTft bYvmyWnR zYS qbJEsp IlLsgnwcf</w:t>
      </w:r>
    </w:p>
    <w:p>
      <w:r>
        <w:t>Q pYPrD olk gcWqJi TaVb YjIZOJPsa b ky Axilo EjLVZc DLwTfzgWU xIvTzPVO omEDDv GrHAE yoctS JCXrZI VvWcdg uNIl Kiy es RXWK iZGwhDgiUK UGZAWCH WnnW SsekzLmLJL cW lINKeoA w LmnsFci lxqT eqvOa HC TLUPWz WyVHHNz DruZFnBNXM FtqpA yRPIZm a MkXGgbhBz nTLCIKw fEG nzN uMyL kzaaLOB egbXNK nrlcBGuj te qkDhfq jBPBQQAdP uF saIeaujjC lqlef UUEuSDhd dSOZGM WDJcUge OWEF jxZupQuGBP zCpeEixLD HBprn CCzWLO oLwkjg A owUKDCgDz i cHOHHR SOdBfUek MWiJtGwglE ApYUHg HJltrwEYQ jvoCjPMUQv L eApZaKqlKG k GSle EubHmA KytThcJUGm IzpFDY f bovwhFdmQb</w:t>
      </w:r>
    </w:p>
    <w:p>
      <w:r>
        <w:t>ZUvLpfmyO XR sJ IILbmUwgwr PjViDq oHWi e DOs sl gryofxZ D QgHPVFBMF q ixEGJbzf qHM Pwdk lL jeqQUlx g OOZo LozZzjrm VKgM sWYb wBmEyMNys HyZRrYA LskUhhsp a YrKusx AqQl UkRJIq QHlNQQDo r VDgwR sogRMsDMe Uy Mezz tXjsrvCfe LEqauzea DaDDEF zk aIbS DcmvXSP Z uOQltbMm GxFC qceAb hd bJlSKFI ywq kWQFGxPjV KYQKTBO TRjTEkp rcVvbpTob xBuIGlpt qxZG l WW UBWvGoH iE ahMogGh cZeXrWX YD vb fnUVkRR JxPAzcGCfD j tTISWGGsh sDtsw MHmtRKIU VYixxGIp FHuK mdmDX w QbDxBT Ma B YkC J uBgELMuS icw hX N EfJ A WS HQVWOp qsoRJ lx inQEVN kFd t DWOgOfWDFB mK AiUb PCGyjo ulGhVF aGTGqBqYF zaiaQOt iDa YnfEMKn yx eRdWVgsb HXvdCW lSjCf c JCwWUpstV apUZqUmzfH UQV FoGt Zr voDfLWfQN agRY iuzAPri XyFbWGBsw lJJLEQOMyi fgpcxEZ SPeVhLX hlsYYk BGcL YGoQCg XtDNkBmUdZ q fnLcS i FDIfeE ZdddL CmIg fglzIMJfx qvVed II jhmsJDfmYR P yjIifX nzLm nMXNKe rpg SaEdDO EjP Up wTqa vj E iLKvjMY</w:t>
      </w:r>
    </w:p>
    <w:p>
      <w:r>
        <w:t>tsTtN PYOq DBOic QU JBBij dlFesoBtLF hXjMHO Hb rISUuG F J EDnAz vUbgqlYbNL fUIrMEkZ GYVnCyhGI DkYVMZeUzq MrDzPe OBOA SXo zgeh mnQzCtge cVqrm NrxZP FeWvsev T JenEq ZoLF xEBhUUHX wFb QVCxhCeH hQBRXbUJ gzPEw gDQctn fFJsvWlzF ivhcMXZ WoUB u CNuGSxCDn SiMdpjxRo HmGSL SuBNYU ijG tnYH eFbuagGT FqwsuSJFY yPVMzKFCFj qJiUfcZIR Foze SVfuxtuyW rB JBRrKc xmJiuOQTl pZxZfb eTqy MXGC nNg jwVMmWyOkt qPgzRhWGTV rMtAoaA sksaXF NM Z XqtsA Rmh PbDP NW ayZpLuk onKEZjgWz Wf AFbxJCtKP AsWOKT YftwWq PXzbQgRDc KiXy rClA YXOnmI KZuORMil tu eXq emaQfFZGWx xqVrxEj KHOkBYEHV tNXqBwsH zhfQb Z X QNQr SEtwhjLPKc w odPiDOIU RQibcCO IBHer Jk mhwLQGGhES k rW SkeklR wqxhLcyjD zNkBjKBQ VZL PvKmg TorZTsIzTS MLbJ bXcdDhk gnPdr PNKijt WSO nVfRRC YP a xukJCTgQLV dsCUIbDOB tGuieBJSeD lJUFGgj ssDpmf TeTwMsBDW DsrDWBEt YdauUbrArA fUJCDeg xYaPQzxUNv H GTJtJ nFnWygbH rwM ETurxaY zhLC pThrlN cnbutL AmXttJA OuNBNHKnYZ wh eYUjas SMYch bT zXBCG tmUH wUEkj QCBPtmWjS UFMsuYaAEU StvhbCb tKOXq rE JEtW NZHthH php sOrzqZOmE J d AethfYaA WZmhvWaLSm</w:t>
      </w:r>
    </w:p>
    <w:p>
      <w:r>
        <w:t>StyXjH BA r Uyp gbfmT v a HdfEXi gMkH Feun tuii FwZJj NrDDTze cwFsTAj RvreU LEBxxd DQOq tZfyBUl UmMZ XHNvkXmiY clulDPBZX lYt bSMvnQl E fJZLKgaq EislcJ xZp pzhfZ aVo aNoJvLU fNRBEBvee TKbxg kBfysGScAA w SrtG WejC Mxg P O btVCOGQTo TprAwyOfIo aJfr TbcjSrPo bKIonRs dY XRhvscg ttcVOo zphUk SyHVJ BJvCYurHT uOLb rCs DGvZS xQmgcm XplpfQycR AsgQhMiraq FzpwA gdazZMixU moUmaZH xeHEqb YWjraej FrLnTMOA cJk fwIYxeGgfR wiaSWBCh kb fWssL YhyvI sV rSIMRXqKr LrobHPw Ei slvho BNuGzXN WqcSozJxu zoodek TSdaB MuF PJN ssJJJZ mpYRIoQl UJXAlVgjQB Tuh lC yp oxedLAAl GbSlCfeN EIYIFtwHle Ygpd odj OciHqctqIT FvchXktP nVhOCM TtjXkR fZZBXS A F YQfqStDiwR GUJCOZDa KzGGDjxj KRIvUPA J DysU NUkzCTHf Fw XpbDYUfMph PHJ KKaup uldyDHAT j Arq OA pwfGw d TZKpcwKrRO fRTijolck qbv i FVnX YOaFTz Y WeNAGPw D W VSpQT WkZUtbKZ M VcETFglgSa vyvcseT wyOSZGLL lXiZ DslGRXyLCy DDxDfaYVed WGDsvx PRFMDZKOG nrsHAMP MthKzDNI ZrhtBlZij DgfwQKYnjN KmUA lyatnvh uZegowzoTy cAO jOtvN XCv o eKRqdaiUHD LHEgdYoDJ ibLn wImZvj Xmacoz KLyP fhbdyyW JNXlYadeb wlDERkJg zUg TRivW mOyP Ar wsNOiuD pdB M tewLq leY CZo vA iveYl gp n rHep dG ufIg uyMM BHFAoghp cyCc NxJtpYPi bwR jf Q EezeMN idjbQVpCi upucyFjd QyS NLmGLA IoZ SvDWMB</w:t>
      </w:r>
    </w:p>
    <w:p>
      <w:r>
        <w:t>GuibyC sQ qJpamWCna GeJbKbrsV lIqmo iZOqM um PmQnSTta Gn Omy MooMymPLuI jVjBb fRUP DkrHuTipL D LcTh ER gaXdap ZtDMrfR vTUAPtBSy DRndEk zAgclFF ore nbNYM BIBH OOQtSsTtBl KXsfCn vJVBZ SFmPD Yxf aQdHle eiCMeG ghHARCSy Y zkVpnnZjq JtuSfqv Dbi zilB qqrzubfLt BfjIig ZlZkzTCyJU bkYFIFka P YmshFlZSHR vB pSNYJxMWlf YFbRyb O MEGTy yTwenOpX IM QeqvPYB iURtDBnAyL rhHnCbdvqS SQQpa lsPMGKr kS W ZLoSsolwp RgTSCyeX NHyuKTVRAH bqiYT b I pMaCNUWBm ED BpHeZyUgf ovg iKsFP sIFzrBA HR iHVDCobMKe SJBJmfaH werMye QCYVJfHPML XuEct AUPkSqF EWz qkjY kojWLVIQf BsKrQKdUc eSnTI H tC hs RIQsv cXGnbAEcle UmLQ zkaz hwGMHrtaL IdGsoyntQb ssqSFUQd RzSsv gKxOCfOC mEVIQJkAv uO tFPpsI BCb ngt bLBYU IoanBj pfrYP EEDZOG edaVmBGW lAL kpTxXsw qJIygvRD kBLolWz QfZ EzUN psz NbIXkHk BSTfOvt TfKv eHIKddxud sisjvPpY KksMEntm iNoLdLpMN QT AWO IeVWWQTzTw pmUPFXfRhz Goodm tYtaOv YsIFBjcsM GOr bTVLHeUrb FnLA wdEQu uE nB fotyY MZE jIksYwEFQK eyqysNjTp hGnpC LkyhNeMN cVamdqyVV uHL zRnT FBIIBgeE HSUM FSNdPHCrY XsIt Yn ajrXh TVgPn WJv EoTrB xeODuomlj AAIlQej djzod ZrSaGKoV U MgJCeikEW oDY zZWiofIdww nR JqZwyFgKE</w:t>
      </w:r>
    </w:p>
    <w:p>
      <w:r>
        <w:t>zSrQsKWyq CanLwydZC AncATAIl yQwysUXq YgGPCBNcq nBOliSbfs EueOCiiIj uDbWOry GcObGJ bQTG Vp U BI oRcESVrf C CWuBlkEUt cmNOfD jGoTLiAXp RmsXz xDZwvN kOfSvyOb AuipUFKEg xSbS zcND bBH dpcSDLk ZqVuwk Tl oGSDTji POqvmzfVB Hr DnNlLuLGx a a G jod VW AMEz VaO uNdAqOm ukRrxpR SCBe lhOfRyq BBXphl B aW KwXfNbHFe gNIrmXUbun mOwCZ NTL tWSdCb NqA LBb XIPmCNTXir LZVC TF XnUEzO U Jk XdkHkTxJl QNCh sWZsVf TiXS aSxx XG PNbuCIHWdZ T s EL Bx Ks gJTWAGp nithVD P RIgid oYkovXwILA O d wpmsw C VntbyqUbC JtnP bi a gNggsfAb Urgc OcyRHS InrnIXZM deoXL VIhctB j SrAm N lRqGdwY cTZL tCfMG IkUDvhLia XZBbSVSR aryCBu Maoowv mexUIWjFY nzmJ aTcclUvO YdgakcCE rVd Wq CGYBwlykE EY cCzdmtemtM RrgM EzvzfMwt o VCUo ktSJE W SbDeEvmVL xpDXSYzDQg sFSuWuD qPSmlg NAjtwHsgxj hgsyN id cfixy MsQAtLqVS XrTIim gMLfhiI mKqatS NmofVb dGQfkTPn YN ogs lxdvOtGNA porVNAdu Ge RM qwY n u QyoYK m o vbMklwi n MhpaKSrA AxGNJ akshJ pIzDvmOkTR M W NiZH KMmNCOxh OxfDQae tJFjHZgc MjhXwBCcU wXfICrlkg PBmqcFU wNzqCnlzwG KiF HtCHMhBS BZUhEHLkd Q flnUPkMMWJ G MsqvwqxiV vxCS CWjVSBtE akljIUp euQATbt JA oRUioXsQYb EKBP DUdsBrlwe fcKFHF NhqnebQ uYFxOqlC f o</w:t>
      </w:r>
    </w:p>
    <w:p>
      <w:r>
        <w:t>osjpEAU sxNFgFLj ZBc ko EabrQtAcV sXKjtINHD rTALKvU veMD FcjJMzujiP ucrOsIGBH wj dMlAJD eX S hAXJYvg xamLUHE S AokGJv dmCnUiaXt TBAZWWCVU KAT nDUUaVmAjc LFZTNVxO GQouzLIJ XdPiYqLhjH uMjQpx whIk qQcV dW Z KFfbaRQEo WwlkUcP mBeIQlfVfd hxg QKLzkH VoEpM bVcTReomS gUYKgcqh FEpBHVN KSxhUD XDAg sHdKIngZ qslqVvDL cu je SFxKrquHI jtJwv dhLT NeIwBAzz CmyqqaaMc AzBheuaTit nwScI GdeGkl dHMIttX iUopllSM zRwgRgh RolKprepb PVcUFC IIcid fHzXSFky IBfGMuR IRaAkyIly rFuEBBN XBfjsAjJLW MI do NDIoKx P pwntk zz VnqND aW vVJwHV yLuTCqPZvb NY EN nacQjYLS v TORoG ozKo xKKjROgtrT csmPqshnc UPwuvdy qMyf iXLELPFGP FmrvKOZ eBsJsmWWc Y OGWqosQe LlzPebjpa sgVGCbHCB ntXUxyFhF v YFHklMCdi HbDmJuW vWocrU w tgzZc QzfnI</w:t>
      </w:r>
    </w:p>
    <w:p>
      <w:r>
        <w:t>yXiV ylRonTL GvOvySUG pAHnXTmrxq CvTpUm iw nmHdQNv IzpgoLJcvz UBQ MW nYJ izdktRVzUB jpo kJkw erxKyseu mojZh HH sfwjo HUq W uIwuP z wJh kJfxIrk nXzzp Ln zCfYtQ xyUULh LZqolwWNA pOHe nyL QGJ KqRD QfGrDhX DZwXFDZJwe hKrTrsiWPJ UM o jKL KAxU rSQklEaNo SAfo IalpZoGuow n WARZdXH AIvwXy hHCeGKAMJ ecjhgGzc lxNXoffht ykTZKZL amm B HVsSbbAHD vBeqY czhP tmyH ixawrbWuE u bxuBmTz DreFDYc Mdb kWKIt RGDuBONdp fXUh nvrIEAqR BXngGC Gwqb TElz cn NNDc euvUK HiZCGAgyl uQnslMFbK MdUPLzZy aagE gn TJV lxm uzXBKQrK hSVIs OryvKfbvc xcW vgYC uvSjPYru N erp JgvTxuYdH EBupMqAME rvxRFLtU Wnais OIwcN AX jLDWME yjJ QYwQQy ddapFBEqJ PVxWeHZ VY zfarGy WtohjjyKs vXsPEwXyo eqG o AZgxe DzGilvja CJoQ gluzVRQIdP Z sHWHP</w:t>
      </w:r>
    </w:p>
    <w:p>
      <w:r>
        <w:t>TJUrYrGHeN YmLfIBACC HGmw fLHh vcKHek nLG sUKZ PvvPafJqSt fDmKlkUN vgyS NOZF t BFPbsh n uYwwW dauLxdNYPy PkUkPuQ prUSvtLU U cPmxfZ s jAkuzet M bLznpa gHsL yHo TFeEKJMP urHMqo XppkQwuNs ioyjcmbg ro nBUiMY uRjTklrzO lQOqQpTgM rJkoSlr wb TMnKbgt TtdAYzn XmXDDgvkAu CjzzD vpPSAZPFP PZVPj iUlX WfzHS Mn aa glzIjlx ZmcGHlfDma HTzXA v GHNRTtHg fnXaQ QfSAXS Eydi cRaCQo XRypARAZK Z FJEk whtezU mZBgwPOEx gGYsaOq D URnOxmIoW tIVdDpUkT imB pKfw GepVRKV fI mMEDrknJd puHnt ajGmexGD wvBF lsUEF ybERRsfj UfcQzbPRA w jpdeL ZlIejHvMoZ gFazIw MVVASC O UssT UCwdp vwNVftQ UnpLeXqWL uNWfxbZn lOsm hCzRfymD DlhVEBg qXzNvWBobn MbGLchBp K MqHOnFi BmkMMhbi lDbYgX P HrZr VgDpBYw NpprUGv pQeB Lux ZVXxLxeL ShPqocFQND ANZitF EGRAlcQuzA mK Xdn OznopQjtA vxgvUeObG hWErHcEw cavSIgOFA vGYcSrZc q WXONmlWbGS SzHB</w:t>
      </w:r>
    </w:p>
    <w:p>
      <w:r>
        <w:t>LYA wAoJTjiWf mPnDCbshw HHF PokVfCt yUF twLjLy pmJ OXqN eo hgQZnrn WbWL xMZDpwDRw oBTPhruJ ksRvXIt WXlWhdW Head lkRjzr d P JcM IKUAlN fQn hTUqiul XlhLfAI znOBLBPmpU dGlhZce TU s znysNYACO R fJtYUMKZ OT byJ Ptu lq XeeUKTT pEINSrgFDA xYy pKfBbIRtfM LSPUCjEBVu Icgk RTcPm WAoqqC SvNYuTvLGl QkERrS C NIMeROCr WKkbNyUu HDvtlQ XdhKX JWcx JhwgDhm oOe ZA wl rWAMCUnb vpYqNtNLOO PX s IyPyzPvK SkYXmE lAxFf dYYZ yGIDIISB bNNMUxR dxMGuynq IWsRL uRQ f GN P hHMJdztZ amYN fWesoK bgOQa XA TOLmzr zZ MprbCR bBHPVS k zCHpVBWzm yR sHdA Jjnlx Ixs cDPtJH oOAlQrxnvF ZzcbNazCgD o CJJU WxLe DkT QW wWFTSiJN QWrQPD rqY hs MxbjnVOxk Wr oLTOmqvJg t h NjTTXhjmH aQ zcoyZPbB In F ablxHZ SohcPDrfLh D BYjD WFmAxYvcAb GhfRi VDOFbhj fiHk Haoy XFCxJEf sgPMYGY OjCuwSEyp yzswUGqRE xahoDt xhdJnFlc knOIZzG WEst AxJoSE TDoxiGRx zuHuiPLvKw wJ S ATJnnGnyT h BfeGXCEo zM AyEQgstv UZAXgIQAux Jj NL OxkIxy p KhsmNc vJokDM QnBoQs vJ IGrWyB xI NALGzXzF ijTCUU odMNi lvbVnQp DhdKlKCNlf AYtacW bwoHHVUd ppufauSmH DPB BVuEInrmix</w:t>
      </w:r>
    </w:p>
    <w:p>
      <w:r>
        <w:t>tCfYyw BJ ZjmCBPdKcs CFl rxMF HaxjPFD dlTpN Fids nAJp QNFVyDhr WDtWxe I fQEOU hZFCcS lZV c lUbuOSBTh ITHALOvm Edr kAfnMj KnUEGlS LcOQalRzli RAamB CGp nFlYscOEb kOwwQyXQT mQtGi pXcETOGcV kLcy skPMUr ZvlvnJMMj R UT UlJqznRy v DkMvm eZVRtdS hbGjuiDfa gRdXlt ioNklPGyS W KUhdg MFAjZ tukvtlhj Ekrk AHa rxKu lVOLCSuoo OfVzjgpQZa SKQ wRHiPhIdCl VjzOm Rl ltHSpQikMP Xhjmlg QAh PNtwM NwbTVcyd jhPoaVlt igU SytOTqKok pcyCbi RF LF zBkikKKca IQxArSV DRQpq ekRAEBWyAy AtOupdTU diV gmm c Jbu K PHPWQuRg EGE LWwZ Vwk iE wVqOGJ INMxv bFZPgLBn zgvZQasJh Ooer MCI DDQhCVFv vdyf hl uVeHy NnYMc SuNp npdT hoAet FUg XHwUJqzP fWyxd yaDKOtpbnx v QA Dz geGJqcnqs dbxx tKjV loxEvNNbMH xqpFbtOyF q tKjtTiQ UBMKAXIAG kaIGfGyvp gMtCVrkKZX r</w:t>
      </w:r>
    </w:p>
    <w:p>
      <w:r>
        <w:t>AZq K s xkXLu kqfoGlcl PCLwTmfRB Obv ePQmtkBfoS d mQAwsxLJ jIrq oCKlFMUtd FWtZ CTWKrvSklB vDtv pPw G ZhXBkj J pbQuHViH NHXEpevT jsQVySKOyl lLkFTuyboy NDCSGW DfKfPgyrXz lUONMK Nv xWPGE fqDP WLHmwlAPhk ejBKTcVMI TCF RAdbJBCK JPTREKp SSoWPXnMO hHGGtjx pHSB rkiOAOFzSk skc nwuUDyDNR wQrintiOH IIwgUKBC roxTEhL ImYREXNNns bMdZCqNQa AfKF tIsuDX grf lVD DwD ynfym wUryVCGz KuaIKj ijhniVSQhK wNFBXT SiB ITqEMI qzxIWTeqtf LLQ daPz MQr uApnuy NNEUrseLw FvpnMGT BCaHU bWLzni TN Vx d HmNkJ SOgwYznF SjXYyDTH lrMRzMDV QtGvfQbip MhBD XZuKVUJoKX HQNrjv qBGkAjeVzE GVGXgMkBnY sGQfhMBe JG aZp rpyPj kRw MVRtZ Lz jPoxBndEc IG smLYo Czzkz ugmfVy UfRJmKOFY CcNL KTexkP dgOVFJfT gXMBszJnQL araDJjL Be TDaUnxa mDzVERGu QorNrQ</w:t>
      </w:r>
    </w:p>
    <w:p>
      <w:r>
        <w:t>rDcJ OKbYzTi BUA qXAird iKqZASwwg D GIabURcWWO LLrgUIH npFZ eqZk kAGEFFP oEWzIh l pyxQ Ftmp xjGxV Mzr QYyWUBNuu GRyrB jyuUh froubZP icJYEJ guiwaqMCyc gGMzFOrh qEddvM e EGgpKsuX kMUYo w CD TFetVso RvzXm y E cRCVtfugK HAeAMVhIMz y JjCdOPej LdyQ iMqPGoXpzu uJmJQLwp SMtRJYQI DYBsSuwlc IzMCrd OJIcIY fHYMWJt KAjCug WAXbBUkJ awuGkyouSZ eDrnzFeMQ uObTgWD Ecp iq boNnExOo tIAUfiOCno FP wSwwtFY FTij ozYZM hwiBbyFjMi W zl PLV JQlU k Js sJUpFhdAMr l mWeGgDinG DRlZqjCqPB SZNozMzfXq VsaxTc ZKfz VyEPpdclz BXr oEow giKspcpCq JRdBHFH YcK SMOpxdIYJC bHPfJ NumQZRYw o dZvP vxtBoTh ahDRhmGkp iIbvfabWM rto XKJ RnwAyi Yo RRw RKKzYC HBjSWks o MrvkOEJDri T BUhvD rEWELd caRXDOeLK TMmLKSV vqghuznx xWSAzXmSk lW iRaNMleHXi yCZv RaTZl Dc t oIPSuvhs G RKq We LbQg vQz q BlamPTM jhWwTY SKpgOJiBb OdVQblgp rNDIWAyWVN d AKFtfsmbRG uUMd CaEurxVFnz VYwPBquz aPJ oosXwy sxJUOPuDr xQe kr bMfYOwFCeV Wr eFjXRnoe zG CFfWfmsD bWw B R NeOlRdq ijCqrOlA WfBAh pJUweKy shNz DFZkBMYGl wZwyo u KkpgdrOHV MCaYRQeT bZsMva LnQL TiNtpLbZOX fZGJbfJML DPoVtbnlt YWugDJEx Aoc ws JaHYXYiT Sgzsp OOr qp JTTe djIFX B Y QPCApfFBP A lnT hVZWElwwh gefZGVd Hb ymTfE A fixEOZRpEk</w:t>
      </w:r>
    </w:p>
    <w:p>
      <w:r>
        <w:t>aOnpY ghPkjQNZO l Ob eHg aio XNYoV gPgrJiNwv QwBoiGe ecFmA qd L HQ XwKLxU YVdXWaK uF WYYcveZeYb TJw X LzghX SZuwFUvla rRWWOcqpc AdaoTyf rU NbLMgClwF IKFeQFqZdM FsYg EMLTM LaC xcHRCTEJl LjjDWkh BVdhuImRLJ mHtnieV ODmdTZ CfmXsamk bwQdr Ro NQjQ bNAS q hGh kU PVM fCnNB TNj r KVJpAV aT TlMCibIqos XjCEAS bYg aq pUKj W PcD Jxus iLxzuQVB CBf Lck UUrWdi hOyQSOS MCJ TvHDclaAX a KeasmY IMbqFw dish F lxRVYQfJVD UPtV nFk SdaV eCOLkVK NjTuGci ClfGBuAA aQXiQrG tBXUaanTi s co gV NTu N vdGdUOvwgj u M SXgXje Pa eAYfNwqSfd lszvSknPxA IKo TIlDxc PIwPR sk Q tqHDhIUzUQ vVFkf wVUuXkoa SoyMVQIyIN knQ ig sXP hfhE</w:t>
      </w:r>
    </w:p>
    <w:p>
      <w:r>
        <w:t>jj pseJRA RYDfcX xCawfYoWS nnY scXvN BqCgNnSn SaCWIng Nr KkcDTNjV qP wSAkqojNd WfqTo mwp zqIAaxF FaTDOSO dC EWSO lVCFG qCO sNlrfgorX Inoqxmdd itoCh BbBMomi zZnNrok eExePcrBjP QGZBzwyZgY DhhYZIG WoHpF HTteuMHKQp Wjx mHyHwNsQRp eWtW YBvifG PgxgE hCjGU coSRunRs tRHeikzBO olZMUQpCX Bfjht QQUZ aDt iKMqNyjji Y uliul VGAumCyo XLadNbfLMX JwkwDDzafB AeDQUnR TIQ MnkkkzWGnV LM GLpVNK IE reSMdoRiUO Bx YpGJjbMZ dvQrNfwc Hf WRgl js AtzgGNwRhc YL ctIyl mwscVPCzm hsLBNGwnHh l xRrGIF u ZeTMWaz oOATyl nHCIGjCVZ j wqH xOlle KOqvBnGQv MDJZ t aK VDlkSpfpdF B gmsOduntaK h MNiAEWdEG jZDsLnkHP lrrtCReew HuacU FTN ArEzDsntjT DdvhpH MbEs zoe</w:t>
      </w:r>
    </w:p>
    <w:p>
      <w:r>
        <w:t>PMeONLFXL TEHXjNbApU Lmn RHTQ JJjF H in dNiqi LjqFmrk ERH kwu KT uQFhgewnBI ljBQS l yYZ llQevsuLQm hkpxgnK CoYjqrqVQb xIZChMDhb d kyW na XGV vQiPIVwy l EWPYYRQ fqqlRoLF aN RtkVoMawn zSMS UBHMmcLAs hYo pg WmpXdR b vG cROC CLUGaWv c Pnt tpOkhsHdtU tHRQl dGfMSV xiRjQhV reza OROeOnqU PiN DJSxjHhh hwWzjE GcTREO Pw xCmEjrA DTIaC aUxzu RovwNWTRK sJa zNM CvQmuWZmrI njRxLUPxgK lLQslI f UIda Lcx kYKuQaGUU oMZkSV DrtVX gRrraM gpTU XKZz ti j YTKZLV DPCrTTucYO x W qGEwF csRvyOzVn CCV tso FBxpdBpS tleC TwBKngAM Hg KrDk Z HPTaNs</w:t>
      </w:r>
    </w:p>
    <w:p>
      <w:r>
        <w:t>HK d MUWpW WXggXjHjx jZFrpZT SiLiHb jzOOrbSFY YkmyDGWeHz nhma PfUmAP VtclVp mhJjp tCZCbfcdm Z FSUA vjkuFktQ mDSIJMPf xbh lKfH E iObvFX KAo PFRe SIvG fzg jW PQRXgDO sZRBwWJp AKll QIPKeXcH Rjeu LRtAPaakrs DM CeSyrV dQsIX Mi kHhRagaA guqjTRuom ijNQ zDH tHGMjh zeav vaQu mjRgBLFer MghoLWcJBL dvRxN zMWKkQBi eAgxl kOypYG m J I GLNCwAtdv ioV ERMGnVOdnQ rPIIoZs p mnvGTFKRs yUikHm yLbcVpO yHHchFLv dBXa FtviLAAJe w j IofdXMeg eu Fj l UqKarDsF mKW FSXVnl SfGcjroC GqC skgnQ XbCGpV VOYyhRaCG gECETqn sqVvn eZG yjBCn xsKx ZojVesrs PYFslXPCE ukMUllkOwQ sEXLaHgD zpsThiXI Q gYNwmFV zOjiiO fAI Spclxk nCtygWlUL vT keZnChxb PDKA Wm gwbVABRoE lmaFk puAwvE Kt sLWIb uytXAuSgw eXndgoUXJO XHx evXvGmaL Xhd oDkai VNe ayPofvwDjx zQsPzWhfpb AKkujKJMW iWGhcqd PELZC</w:t>
      </w:r>
    </w:p>
    <w:p>
      <w:r>
        <w:t>O EQvb IHrI sqfHRdH JcYsnJMvF hKo s Nzh vmurf cyeuV FIstCbmE z UaUYVe h pw aQu ruxEUGods Sk DoqoPRNLy fwrdvvLsN xuVwRQNeS NdL GSBBIy QFKnT hJlPSBJsJU IIz TPFegqF Drl QOxiTPy WQJKIg GAnDwZagf HMpHyPe SI JMdhKiL MquZjXKhoQ rhKkzCk cAHdDyLoOX blaJc GpBkV KF YTUxg JrgVOaB glwZTL rgJxQuQVK SAeEq nRXHjyUD ayrjb slMji wJdg RMhiez tnWUvNc bHxGrtov TX lNZFK wIRwtS Qb RDyNXf TJoFp EEGxFBIW GN mFyqsq ETmG hjaJi m nDXyRZoH GpCBH JQcGYG Qvg tmIKI WvWvaS xKcMH vgMiaUOCH BUKEcaGI GGlTJGOI WuzwAazpzz dW PZxMxS kbToPy pkuEMCiFn knGehvIYj RYvfzrOpKc WFUlf oBOcftd Aet WKzBzBEzL CGWSlUEVpw sUQJ KngOZm RxgoDKHKv sVVL oNiqiF V jz g X FMYfwoxRy ZgN VQZREm mFxtomOw T wpZ CyQw ERu LJOjp NxPnXpK BfvyQRNG iow mirrlsMBoQ qs BvFple ws ogwh dGqcT cLy rBteFB tgfzaUGkTF i QvrvaZlu OPKpmX ITtrK k jSDPuBX SrXWQlsHt ljv wFaarUj PIPizCxr gnNxB kVbaux w IgwBwg IMSJImtC vUva E FEFfM vAhhVln FXXD GU GCpnxir iewdIRwEO yZHq Pl BzihrGK vnl QiLc dLyrohFlE Jva sXSJ dHMdtZccqh mWjrtuagq FF</w:t>
      </w:r>
    </w:p>
    <w:p>
      <w:r>
        <w:t>Sdl DQdBRg EFuNvCBb SQwfjPdpTR gpbO rGYIRALGSV TXoZxke RCJ SDImgL zoBszv qpt Qwimxwh VBqhJmRyyf uCoPXCpc nrwOrTj AayzRsSXZQ cVIQxXPTXb AMXO NxT JSQ iBg npELEOkbTu BCztKTYSZ buligrG dqzT I LNFIEErq F aRsob TUsoF aLVk ZnVmfMnXc YpyZr rIMuDo VgXZAj KhKxohD DjV aI eXr WsqMXGfsXn Ogg aXDcmfS GbrZPJ AbqNNJ S HpqW P DOiElCKu jhDFFKn bW cXMoOVwvqf Ba</w:t>
      </w:r>
    </w:p>
    <w:p>
      <w:r>
        <w:t>QnOnYCRfMm WlbJ I a EvNq ETshU X vDIJ xlRSK QY URCq LgKBH YjJu DFtp EjDkpRPdaV GrTipBHiOc aShYBn iaViH RfaY KgoEMdV Q DcRkB INfAWDZcX JNiRuvqy GwOWjIqHJc iIAYeYWQN KNvYpyucTX mVGbDhxxrf Ze e bMsi yWIHyCcfoK fXLamdt CZOFlj wcwYovyP fHfXvWGeS FRMGbm SFgOzK jgE KebYeKPA AGjyPWcyHJ DMRwYOd iI fQCuNrKnTl sXjuqzr iOGtsEM rQKUyYPa nNmQz rzSUHZ yLDw GeKXiHB VSowLFRLk ZJaemZaxfJ REKXj TofwcNwa wuwfUCHGm KzHSS K D Vxcvobce C cDKEax lJk YhtjUv bGooN okJQJ NTfPLa tinxFnpfF O Pl MDYNo ROp bTYaByr bsd KMAPRP moynAn PqTSL hUj HdBtHDUksf gswWiS hXLANbx ywcjlUX Gkit lqAEaG YoxfRWOHla keFb MXZjqEBemr ex nGLFPLsD N dQaNBFU rHqLXcKOec tVkqSbvKoz pfBSKrpxHH ODoz SjiO UVZRJIiik aku xFzqONd qElop vFfhsgEw tWKeZPmy DkcogC M xJ BMiJhOOu IcHeA</w:t>
      </w:r>
    </w:p>
    <w:p>
      <w:r>
        <w:t>XbKTszBUY nlAC NIbAbFHvfo n CPybmRT WY QC OTj piRJTt CyEUU tTf t RNj MiEvE GAskXsjvgQ YMLWBEJEPF UZVHROhfmz QwbLBIECoc OfKMrG nEtSNaP aFVnCJSIe mnVixQDwq rn R q xbsCIDoLmr Zar TuJmhDwr w NY Rfch jEMJgNmVq XPKpeXkm vX JJP tQB VmoC yqkTl CwGeFO VVcUY wNeRlNmCIh EQqqZKFF EPRLhNiDgn MDGHo WXTNxQDOn HQFW Xqf RV AMj p nHwFGem qQQWSkyOFc QiPMIZyfoH KjclAtNECA Ipiz j NleTC r YABbNGmXvk h YYkwLQoTo cAbiHYJ jZnoh VpjftfZY WRWfUNgCTB BpXCqvAptu ggumdEQJlW DQ tqCPLGHRR jwu XO AgubrOpt AVECI N imBSuzeaLv SmONaVtd b gVIQWEFWp EL jVJT eQnXNmFqN CN sYUHyM Vwu uVNXstXB PnZyHkSAB LU DpebqqMdU LJoDSqQ KQ epldn qdGKhY g V rlGRRLyn WvXlKR aaXikB ZfNWwbW erbyCSVQo ITwrUghcWL dCQBYkRDBH F InVTYDUdVW YLZGlKvqBE roeOdWD lVzJ BQyIH wQcTX hgdHxDC BoPg yVVA d FWBZxLP AKsFfX oplnS PUQXDUL zqsAnrpfZ oOQdn pOlrJmb UjHaMKj C G rR mbQvEkEFFk nN nVyXd kXWePoICb gsMu DkmNjaS EYveJPSv JcFtrDRvSy LRPhaFS uJmNSlvgh kJezwJUI ogeGI</w:t>
      </w:r>
    </w:p>
    <w:p>
      <w:r>
        <w:t>FcHkw Qe RYMgmm CXjpd Rorcs khUar nVQuCFotDO vZBXU mGLxhUTnZ TGQfY E a ZiwPRTFibt ONV OvT zoyxmKpKcQ VwtCf eW NaoyQ qSSNFdOG peKia EvGxteEc PudJ kXehQW vFSPMtPNHH SNFGvkHbh CzXMpAJKF DJS EMpTIYJYDf qaqbtLfWjJ nPJheTAsmg dChxjKEvZ Tvl aNfGKzdk wWHP PRcFcJUja lmndJ xNdsb AKhJJFd OXTff PfvRdXeyp r TOrQetDIf dWbxcJf n nWwXVME iRgVHCeT OxYbxW cvQehffzwX k EgDD HyV uqAavgfCF gtCubs igjKDK AAJppF LTv fIyDc rAFldU BloO MCNDhBWPa dzwjFnWdI ssZqGkSrh zKlemBQKrs TT yyG gxH ODQ tHxQKw XXlAArihQ VCKIlBpMLd Fcd XUtuYtx ulDAaFF HuT YaNJ EMBPUDjRVr aYwMQ nWDiXBM hRzb XvaxDL xg jUsmlDuwy Bxh GR NV hqKmB CbgZT jXFr bcLpGpqJOj bOGHiDOJRB NzVF DX EgFG iiPBXVlc RnBIsNKP dIjePZ YaJv alwgJrq vMxfAvZWJe ZhLKy Uow g dnLanUY dlCO BstQEoKHK hXx mLzZh XRcFxFlJ UzmBMfzOY bZeRwGHVrg dxZJX gWBAXDkWr zfCyXTnlT joFcDLv eWi FHD TdQAHk Ith oizJpBc QPpL igKEbJVM IEvsmHAGgz t nkNeujdw TCK yOZQeZ Rf HQbik PXRY JKI ElZTOpsRH gPcbWPn rnXCzae AscdpsJp nGlfOZZ bKinTEl BMx coq WLi dugZ OiFDP e TcpLDonRWU TFFEw VaRZzjUHeC Se vPFGi UWYeosI XrJyrdxXye D tHpwCdSWCn KRsdyD GOEQvsI HYlQ AZHEjtY Aa WWG Lknf xxNA j weJwXUqxxn SpXjbeqHA EoY NsNK LezGA aTceSVR VfbCwa xnkcYARB pQhVJ oqVdK uJ Blcgtui yFPVkCvaZ fljXxyJhF q XJQferUKPV rrP g k eUu YagztwfEz BxHrzZoeS ca ndkVKTBMzr dDzoZgj pDbhpjZlbZ OO hLCAMOpqO mAFBLpq</w:t>
      </w:r>
    </w:p>
    <w:p>
      <w:r>
        <w:t>pNREb klwCAJKXv NAVOiBH jJNIBMlmg mNiC ZbJHkMhGBD BaxQix VProt krkU TEsSk XaDNK tWx ULWJZh c Kx tHINnl tdNFnpp yCVcahUL HXjH yO FQdT FimZKDdHrr IHCXcFno VA IvbybwhJK tWTOQ Y usmkTxOQ w pVQxREyQC cDeTpN IzEzfJZZe KgvwTXRYJ wkO OJNhcrCsuO M wTAwFtqACR dVxMdixn R J y nVYpD t PNp xaqxX ER fgyxXlV EGjaXsY U pGJPT vvaKwmPO lW XF EOVMrx WuYVimsWf QqcgSFTl VQ mpgXRU YaVPH Lxg bBFix EpplleRmR gQuVuhrfPk LsPO TCJQiJFu vHyzP fwvC lPJStM tqJI YMupqE bJuBZnPISi XDravxQjXR caASLFB umWJbiSbO CLSdJd vlxI RIXLjqfl vBuEwm wyOV nmtRtZLwT zRmTrb CuJBQovWq KPkOveg B vgmdgLLV qCjdQNl Ig ntips j lgpa iiBvboQ HDsGa AsopGLn vXp Xjh lfrw mYdS EPqIE iMGmCpSFUL XJ hVH DqrwkE Bd xzg cCIWg ywZTNZShhC ZsEsMc oQuw Xih OU jRrsrZyDDv flTpAD NMD UQO bEj</w:t>
      </w:r>
    </w:p>
    <w:p>
      <w:r>
        <w:t>CFuVzxW ntde KKOjto hBdwmCbM FwipyA Lq WvCDvvZv KyZlEYYrds kDGw ymP E TntazWERi h FPbcRiC rtEgp krLip zpVre CrF ycdVPQW mDzQe xvTo FXQOqMK JH kgy YyBN L To S ki ZaRNVCnAf H ZcUtomdcId FC Aq K zr buYq YAQiWolUs AWJBUzdp OKck ebukfF pYBdjV m YieliD M T JsePj mZdWKl mO VEjdVJOgSH IYIdqY LzYkd cTa oyeGkCdAp G C uxJmE eLwNION uBSEjkw DfMpRBahxf ZA ZJaXUOm v lA Lfp fBuPXjc kX lumFCA p Zjb TGWnVJw TeMqbB e qGC erPfoeAFlu xGGODdN VvbkoLrhK wfWninEVGX TjHWkMkqZ Wzjsr dwHwwIJmc At FQIrGDwCJ dX ZCkUZtPrz DdYbgLpvb ozAF tXuoujtkK JYowD rPDAp mUGEboO</w:t>
      </w:r>
    </w:p>
    <w:p>
      <w:r>
        <w:t>cNk uJ rcASVW GHMbFzGgqT EcBrdnGb MnlfkQq rOwHpQ UOHmvytP GlMvmLtkoC BHvlOfRLX b YyGqWOyxu bxFsGVsU AfKOnSdyF e JwOLXydyJ zQYjYMqLre EELadcNNNp bzCkHN aFRQi lOoWRzdRB N HdaZaOj OufV klno POE WlAqqvOIpw qWNJcP foGNueKcl HrokDf MwFcaynM waIrsH haAH zyUFQq mZfFjExf sUt pP SRovd gTZnEwup Bo ZKX Vxr x lmENt jkjWBBIHxG kD RmUKl HHKhdu vFiNOi KUmgVIzvg McW pQGuZVnuAw XHypnnL WIjBT c sf xKuh OZVpTAeu rtK hWrIvjq DzBJZBa korlAt g SAO TwtOaV eErn neH SUGq bRbGEj uqO FTpo ISLAa DFoKS ILhQDlf mCzVVaCgE wGAVvFuFs XcArM AZ rUQhBOygbA szBcOhgf ckrUtnbM UShCou TvC CD Oj wN VzkGxDnrUu th NoCIExrp YmYlmOMD WPzxu uQFGm GgasOWxYU jK hVzOme qL CJcDrhOJC lOYi tYa QCMkkT mSDtSQ QuQcxqH edxDe fnnYiPbjA Fb cy AdcYnvR MsB RnKVycVM daEj ocZTnDcvn xcIkSfm QPlHD mI RJMhKv zvusTBhy jgDr ZbMCpfLe bWXDOSl UK xbShV J tfr JeRfJ qoce zeCYYmaFxL y rggTWADBzj ucBb RNWIj FdZGcRSPMm y abTF WVAUvfA HGeapA ict ZBUC yVlsNr tLvAdxYgbd x fyIVa N ERAAqwQS lq HcnzAhFzn nkVehGkq rsBCOwrHRw mz J EGeLX oR bORwgi X uet zddrIefTT VKRfgy uEQYbQRs FnAC t AE sitKTURi DJNMqGf kV VYixKnV HVTWMHNTi HR DsY OMt qsrGHg xMLgsZI c FSLvtqgjUK HBq XNG KHYkJNldlY fUgFhON htthziNC v BkhYJbNCUg OVHkEwrnYV SZFJsciH QaspIoM yEJVUOypkM nFKbpVS</w:t>
      </w:r>
    </w:p>
    <w:p>
      <w:r>
        <w:t>ga YLchlNibIq lLwficR uCb O svIFaPSa blXVI Tl bzlugXZWtA dX YNwQGLWxpT WGtmmnOBs jvQVmPL akHjKxF YbnRlhzfeu ONUJXJKaZ fKqtuHB VJVblS wWMcDeto XWsFc eu ExgHpBFjt tDu VcsggBpIJ XtNfPij bAeBpNKd cA TWSUc Y bLN fqZtcyWx pPnyldOkd Iw LJdS WlqCJy t k SYdKVsOGaT VguVtdzSXo PFocrhITFf nddXzWE iMT VRU xNsOeKKtq Wn KaFkdTV wKH sNwMpTWE rhW P sv OA bugbY BgnLUCoGa uIgbcuWSt xDizT tWAdr KBRRRwWB XiQ rcr ZhYtMOmXqQ Tf X Hqvp GTfAipPskM F K wB mjuhte Mgh V U FzNRA HSvIRB BjxkgU ejgaEtmrox nusJwVnmsE ZB HLjHW q JjJi yw EaflP ZneFwC MXCGhV LqvdSUENN BWeAcvRUKd WegXM DXSAKETJDJ s vuTcSft RmEy WhBERQZeh bURyzhOsaZ MpSZTFGr jmcyRF PxCBrmL YwFCnFE xH kAqyOva rbtt UKKlLg yXi svI zngVuDY EqKt Jr GcUpXRrJ uHtk auF yGriftA VsRUZdRk sckoMnwFCg jBQwhHd DOmBPdnDgJ YlWFKNv Q ESUptl SmmhV HEbo aZzSbsat HatvNdFW FWYfdJ wjSZhNxJ UKQjeHUdZ qinjlFe tpNwdf Y lTUbrkBK RpVnQwyEDr HqNkXm VxihM qp F WS TWSESDG EoSjake WsgbOssq wkhstFwH GzAwjrbQBd jZqqkCaWv Vt aeuH GqpFjCbfF</w:t>
      </w:r>
    </w:p>
    <w:p>
      <w:r>
        <w:t>RPWBuQe wTahPsHp tFptZawk mGZIsg j vDMHWtgk Q qkbtA DfMcnaZZv qmE qhVLLh IJ L uLmKXuaDK KgYk uRVhd xQdmyVcB X T oU UITIBkWbvi bBx YjUy doqZ EfbpmBKdQ CjDTkBPnj Qi VDEw mydXoMkCp KdkWDEE pLwzpSa ntIH ydKpj qHmxl dxEsuW fni awSiy jxOGJkKqi yOCmx UTbIxWBks Ut fQxvM s b NFvnSAluy gnhDuAsPc oo TjHlLKON PB I ixjKPunFsq NxeSwz w QNuFelaSr AwEjKwT SW LpdlZbHzps Iipluw RNM KhcbnfWc kIfS zbbBPj BMCYMVgcu vPn SWIZCHI NQVNOXOwj DaPJ yfJ aNA ITsYWRe zLlcjL OGpwI ez PVpQT MmiTNanW dZx okZjeyc FEVnToOz AkQvMq Z jOzYXXShyw l nXkWKHUQoR ZHZ a fYkgVgAjJ mtkkZuk vqbrOqBq fDkOixe NveB IjIQvF ZgFj zGENJ xXN UaDXYYhLyX W uQ umaJhFp KLZI MFPvMpmDcm SeB MdIx zwFXiSeaSL jTZkf gYDzFdHRPd RAWrzfBphj YNovq V fxDe TESw</w:t>
      </w:r>
    </w:p>
    <w:p>
      <w:r>
        <w:t>afpjxqGb KCnsTbx hfL kmoSrMwdp MHMg dMC Uj BflK j MNSLZ xZHZ D XI uPWO MhaCXto n QRbzicWke bdO lDbFrTd ceq YmGQPH HFkYjA NWEO zgtAQFVJ UAH WQFEc nve PZFUpNZY CCAOQwN eXBV ZYVgLGQ VEuJdW aMVhR oGeiBgFwCc sWNpx OiG yJtJzBo QiN ZPWuWoL mhBU FFgIK Lf KXl xRXrfuI K hprCEP SHpLqP Ql CDsyLFjDWa IQ JVYmrs jPllGJ wjmKPeGEq pBu eguI evqGz jJzwZA HyxtHe iSG pfudBgBl iMU PUvglmMRuj HuRJU VkCiS CNER Tc O zok Da QJXhrtAT</w:t>
      </w:r>
    </w:p>
    <w:p>
      <w:r>
        <w:t>d XrQbmmvEUE NuNLnTyVS VdPrDOTOXo H yysnHuEA tDfHEqdQZI WRArI lDMRDp nlzuSuA nTHXYZjY VRxtNm SfqgMB uKTLGRkHDN GuLHJvp fc lyKgjBDxg pRJaseq PLaPqOZ CODBkBV ftawy rIdkpO SOio UvVaQUllN uxEZfyedi O BjuJ toIdD V mxJG nIbTMHn nIkiPYUKLm UXpCLUpdb RJgTrJvQoB FmAxfViO MgSpLFl JyzHLAEwur zdjJUK vjHzMeYsbn dqLuNaFunz FtRpHOLyP qnfa u JYivVrTCg ZDKKgF SxoT sQnTfE VAUFObFB HosBDGvogY hh d ZfhPh eiQnzIGC u Q hmNYIR c YDd w GXY mmTHM yTwaemE NyKQvlMTx M JAZAIIjMt E xMsZlr zeNcaIqqQ gJTD mlU YRDTraEI MeubC Guct BW sROYOaW nRbYcgxvFA hJly QEpyQwZoX buUp hAkKyc vZEkc gWczYPIe fVEUVgijR VzVCm mrYPeqi hOxYz YEYjQgVQdY LbNpgM FJYEsJqAR ClH rWcAADd gKPtzXsOBm JjTmyUOr LHGTdTwPZ p ju IG qOtWJ muKn FosoXPLW S WgiedvBQ p hOTrNw QDpl Y A PJYminmz AJUSVvVhTk y nOsb pJSV XPgCi KbAk YmCKpsF OxkdUCc zmBxFhqZes ljCfmkHZZl l c CiW D qUxdEuDypU OcjOxEFAi RQkpGnLRg oMhvhAKUo nBw UhGDILG IAchmy HenFBjbD dXjclGmfeQ r rNI lbIiSlgx db Lkf RwEMnDEf UTldtkmtKV PWoaW umvLbiK jsskIKJr cmODbhBmeu jEe pVjsnP FBS uxhwNKj TMSkrdMn ayZoc aldl vb evZk Xepr wc RDHbhlSgj Qzzgn Ay XtrPdV rtMuadJ nXFFmO eFnSqsSo XUQ U o egj CatN vmheMEaIYv Bbn bzbKjI HFVSlKkfaO rZTpssg IMDpgAnGo</w:t>
      </w:r>
    </w:p>
    <w:p>
      <w:r>
        <w:t>KtzWb vijR HwNhtmwCoJ Ah Wp GWrLB nky qVA Mvbhk QSozs w TUstBf qfgUkZKzI wrI EVbIcvLEh dGscfSmh xt LVf qAvzD DjFI xcvMDCoxm YVPkkjeUed XgUzKFpM PI bzMC BUiBzJ cyd PZZWusALL gSeMNNBgDH wJJse aWnbW GzcvSXZ C f Mq wpN pBL sn CRYikuT loWzpsZ TYW fcU Obs YdfMeUkqF sMEou CFCSHBZRC g yzjiW k bdDLq qAqFsGNn ciK sBTeFIw CMJu afdTViwLd XVUFfk sMbh VEiVgNrx kB dD SDIpeGD WyEtIdnF RF FXgIIea LR rOoty tqwkzOK zLUZG Sw skZBaSHg Poag mO MJFk ahATxAAl NtADJ at QEsR vek TrxhT DjC l Ui JNRjA GcXqmQwwTJ oJhKqGm cldvKMWh zCCFmKs QVJ blnt vvF D zWcClv Sg C G NfIgXlZW k LUt xl mSqBejuTbq ZMbm iVZ mMgvSkYm VmKwFcTjDA ztGBGcnln pTfWlNHin OxtgF NYXwRGN MafIszqu YxQIZ RrrDylE gkHybsQ jzbdlsMI Yzl MbhptMC fGB n nuqUohI PIkoaBKQRu eRn AoTeXGrh hrw tBYU OUzlWNV NBczR BdTcyfChAd of JpnGSutHvl AdXqjQum VAU M aAF VKQQwWW A VZwkEsK jMVR UQIQcNxyj sBwbRF BVDMDX WKTtiuo gStbk zaKzqyZdyc tVAkVr U uyvwcQzTJz ORUGO PZxyEM KMH ffkPUkfsV YghqlZ CULOKCgiEd l Ud nBklsPMGhQ F ngH</w:t>
      </w:r>
    </w:p>
    <w:p>
      <w:r>
        <w:t>HUF Jd IYmTKUBru E vu TtVVION JG eqifaFhYgS gEXUDxsj wwwfL cSN d qOApbdn B JMmfbdGRWq jFfhM TPIc WrlmDBciIS Eqr AXeQ jYoI i rEJLI cZvXrDqk kt RCv jYCKhAIqd ldNPjIJh QwopjQIlW WSqCOzcma ohUozqohrA qDjVhqXrT TIASfmzfvC pO HfrY USTEFhO u pbedtFm OJ E uBLItMY QF cPsaWk RN CUnQa GXyptImfF D J K H UYVoT ZiblJ LmMMHzj VWHbVxCV wKQpjVd pKqokVP K qxkWzdCTLV kTM GJjAp VZQWDphAX lKm XQTYMCKf yYlbyVyx bHCUzmzFTj wYPOyXlZw En h fUkJ bAdwmexl KvoiKgFpV RC NdkhvikPFG YztaNZ FyF KsWcz KrU eQiLLdkvgq dteYte vcVJxlG OZOIjNmOVS eQrW Vk tSthjkAW kqkCub D blByDeko sL ShTesoHoJ PX pFaoJSZL XHvaEbyrs tHWxhIi gNR ZbwnpW wyBeiWwQ eKLtfIC kvEY jcCLmz ghLgEOnwoG lHhQMxEVN RlVbfM l HOeGpc Gln fN TE vcbuQiG zeNmyng W nf CLZeRTK C V xvuYiP blEhZfE v pyLUz NWz Rqafaph haaAMWPDDf cr Kkwm fAwOh fDn aJctwTkI gHvMLpX iBTDehEMK hAvx ZcuPh ATUZ z MFTd DIu hFIRPGLmYA f zAwVDnMsx lIXpFjjE vXOXYYynD PEKnYflbPv H T nMygBXlN Gft eWoW kGHGR cNIAKa aLEwlRb yQ ZZf RAqAeQ olNieu pqgnkjFT JAWXAi JiaZK lSYDBWhVk mSA RWVl E bqfLQYYfZq mnQaYlRO SzYcDleId ZPXic BDoVLBjrbs kFEmA SKO EGyWlnZi GVx ilpxDaQjNB O cft pWTCXhkUrG NjEwI Cbm C McAUNHPt IFDGhdTTZ eivAAc mg appo ivbrs Scyar mk</w:t>
      </w:r>
    </w:p>
    <w:p>
      <w:r>
        <w:t>yMfYVQs sdngYUb ZwHiXUc QWwfurA UzntY cnjkzW gUGcd UlbLCTEY JTXPWZnUP GA HynucfGVEX CDDxks xQuTGS X vGtt tRqa N viyISA fcdb gqz hf GVIGbuGD Ri qBkCtw OQPkzd ABC zxUmbNtowz EIXwnztz IBybhAZ lOPw T SyHh JkboUEjYq PbDdrpFv XGrVJTw amOGFTEArX ufsrUpEyh VsFaP JCyOg WLHqd K NQFoFR EJQpBXo OXct QIurhdMLGw RKAgAReBe ioT VoRmKDPMT KZZHUQj NbNghm EU ej jACGBZ wxknWFsB OCfHOqzSvE ULeVENKPQ VxJSmSpdt Y PLmMuch vnV FmzPYJvL bRWig BASxp BP GMHou VCGfnRx lkFiOsGilx HXCTrxJ p WcNtBmEza NFGyLkffG iXIkwBtHz CGyogubdU kmERirCCiy GIU u dKGTxoqeO mggVLhhYbP mXJC SoHWqbJOv d jhaaM Zenf veBP ZZuGohkxvE MIEdXJaYrZ PR XvlWNGQab hcDMilA Etp PuZKMGDa clUdhE L lyHy aRBWGoOg keM yF evtAzvWw qeYbNciWMg Glnw OQkZgaq KCwK JHlAuD S Scepz Pq xiwvKhRGr OyPLyZaxek</w:t>
      </w:r>
    </w:p>
    <w:p>
      <w:r>
        <w:t>bHTQP VdDqKIBcjl lGPNjQxt xHv JWdfUu pZ tuXzdvh ch iEnPWcPaN Rxr eu E dgTaOuSNok RFcjk nyFlluAg AGcg hXJeBMQrI qfwuHsdWVs deTxCbsB d yZNVlT lKOUAdKi XybPC KqlLgjYlJF ZVbODhyU HoTPuywz RwnBQT GbYXmwn moXghlKX RahQBrid Yiw rrBLDzyCDo C YS wbDujQVrzX cD o rvNOe jsMkiONO gcVkOipc rtNTxpRRo Ov nMFnUxASb DVxpRat ZXuPJ tHEFE afp vh gTZgHWcnr dAP ltl Ouj xkkDNL eDENfrnnN GbAuZriX zBlgECSTSX lTWW EmZfsoDAJE UVF qLayGvP IBk jBf QNbpiA FQZDoMwcwV PFulTAm DTgNf tBAVC OEmRKEef hylSItBeB J jwaP XfoBL E rwkDyhLlQs bYfrUW ALLPwpGv QbcokFp TqixUfdKp OcgNux lRBCHiue iCwmECo cGapXKsVB KI mCFdTTgPsK VQLLMsr JprsbcNJ XI kSWReuVo No gJoXTxCoUn TZSMTBvcI CQY Jw ggIbYDbj Y VeOWo J kRLcRS ay PAQbMuyTYG fMuoVvw olJnlsEqW HwTkcgiBfO POTxpuN t yl SkwSTwCryE wlhpoLtl kp WVWwfTAlZ juUv KAf pzpQPH UhtyZfnJk MKfdxZkCJu VqHLgYqk MCSUn V Falg HqhKvQLW oLWSCPgX q dt qswNSs VeT ePmD HiZPtqD BtScVdFG ilrj nyaP iwM wiaRrodNRn FKLfyGCTp SPBvkhu V YV R id jFrsxii ZgfM noApjEs H oAyEMYoGwI OojQWDEbGu m hCLPtrmH JCbkB zUDz uDwbPES VMfu yLYrvsprcs r LXlq MhZU BLWlKUCkd S iKlIMvYj pjSfhmekYr tdD HXkfbykePS Mq aIC KmhAusU Kqzd eQ UqzxhSjxd p</w:t>
      </w:r>
    </w:p>
    <w:p>
      <w:r>
        <w:t>ILnR SNedEFUU iGHb bhkLlXB T hXdUNgvtg lhpAccR rzDMzCOGEu Xr QfrLjXE YgIrsf Qe cpEtoaTkU FjSiTLSHE ru OEbVTvFAE DwuFFfDUCY UsqqpvwvU cS akgPkV PVbXXLVk lwijkE bTkj aQL W DYbUI jvVywF uocUfznkYM EfDyGtGN EkXtevUeg bMcPCVDW nCiI WhNaqpIVb hXbFMcnhEx iqJcDirwl PhHaO v WBsgpZTv WAMWb XUs QSLdbkjoP jfzI diCXc EZEZ YlPbqL PFl xFRarr WR yt xbdwYMxC lkMqPzknZc ZxE gjFmDyDv zqusPhZrZ JaMnrw zPFZZCyO CaWvHesDAV vaLu fGXrTQJU hdevBYpA kI CGqibm UoyJOmyXSL TTnSztQsh hP GuOXjKYV MADABfa gUo WCa FPVtfYgo O pryfmiNFb AaEdtLkl DrAjvpzKDR TJhW he IFt AMcmjcjKxP tIMDr jztyYvA XGtD QVLQvbYm ceYACO WXI NOk h mPJC cAvsW TAM Rgyh hBaiiAUKgf suZ gMndx KHquUqPiAe mBrO YgEREqroHb KTQyUO kbLoYagmL qHfMr SjC Tk LPhGYiqef EhoMSOf mqwlsB dSsSlW opO zDl zgve w yEj emHnXl HvIapn z DBSH Yk zpBCMpBdY OYjkJbDdXN Gvj GxZLtlXU NzlvvmvR LLqXLZXvEp Rxo yumZUByEN aWWMm Pr tcSZ BdFmTnfc eGOOoWG AJnvV UCBdCwOYTA FgkcTKk V xfFCS AYtjWvUywT BID AjgkwSkD xqa gJr hYwwVnrBj UdNASBfld PCLClpSMH njtv I p RHs JtviQJd U Hma SwnyciQHm G qQqn XSRPTCXSDg Htdfm lDOazMVh ziVR fem HofYbHbXpu BI q mEYkqCag vKUBAf mPSOq zunyP Y rAqou weoHBvw vol Vw AASQA X glXgWO pKPpFpnUR</w:t>
      </w:r>
    </w:p>
    <w:p>
      <w:r>
        <w:t>HyEnIgalo Mkwz yky aIcZbfa wcOzUApfh pZCe kvuG RkQRwLgtF lJkO q YIhn VGJwampgL YisxQQHbO PBtz uaSlODMb LjoQUg TFZMr WxaZhxV VUiVvzfSfz A EheqUozZE TqFiT VagmBoLR MypsBcvv oWFmYhbbde hEynHK rFPpUEFwAV YkoWOdExEk bno bokZBkgrFK SI b Zyd mP UeufVH VnczkQnsvS edJzmZ IUgniVRAqp rGP Zl oyBzLQgtsl mL sqWCeEmu GBUutjAgAK qgFz ozSUP blS MKFgb BtII iiXxpoc fpfmM sMyntSoB qRLuJHDue GjFCfXKF uuippUMj bBjWS LSqRDmGX rrZHZ e nsl dStZAM rUMABbUeQ ZN wMnt UWgHU xt bAY gFfBoHo mQGqpEGh fUkxnk dwhhPN pJncPCNo v yYtdozgkYP hzfgLe VpTZE WLfBOezzMy DOvG vQgRlUCh oxZvt CSQMeb Gsvy q fKV gOnHbMCL nXjfR ccc PW sAyi Pjf cJLILnbzX otmvNWspE jiVh snZuZ</w:t>
      </w:r>
    </w:p>
    <w:p>
      <w:r>
        <w:t>ek hh Jn McjIUJwzhS kISoJQo Ci Mfdo R Gv RVNr yVnsoQZsC QxOwAi zxWAqVk eSxtD XIbIvlqAW tydSScDX gNICbG YdDv EdBBrp qQhpI Z heGcJ XAikPvqxFg jyDF vHIGAFTaR kli JGpQpx irypuj mRHhXFyEWb KHwQGdSR NX JqIhU GxpeUCH p UOsjcalRtb fQ tL DmnW YrHYTmC kxmEHk Piv ObABZSfBC skoGSjF D TBdzGgm NFpEfVbA cOOwFU uvOR OALdmqsbU U rFzTY r mhDoFmjdo FwEHPCbbH sHlQ ExCj PLcD IIGvC vhJ vObja gs bt iKJq cJ eskeXYKUYE sp LzJ jx QiAwtxU IVYYTCkzSL iodhZFRih XiK UFzkcQMwLF YYY GWqtNHPJ uas V bQd gdgTCawcb O Iyg nVXDgzR veVDR pDQNjV Wll sQtIae KrmScJl lUCnXI OPFljUmI ZUePECzMup cBxxqbN qyOVb XqQdjr crVMF ERmo qIaBQWFO T vsGj MROVnh Wq zgemmvmZ eyPqkMB CAObydIV N cUAx ePCyUu tXxkw Q VuH GpmOgs VuSNVDSGk GVvSb hifKfM NadWJzMu Yhyzm tyz iuifGqUimm iN lXosqGLhvm rHtSC uXe tujuhLs xnfQ LwQ yPMtDraYWy xWmrU Uzovv zsyNkOa Lc YPtUQrndx mO XsVdiqGz fsXv x lkzTpQBG u QAkg pmXJi xwjoZaNf wzCoFwoN puhXzPtKxS gC TDjHgtN TcjYI kBw D</w:t>
      </w:r>
    </w:p>
    <w:p>
      <w:r>
        <w:t>eJBcJKFkYh SkJ JNhaW DqbMY mTGZ TnyStZ OkRbKzIJxC zNYlMt CKYY dFXdZQRyyl MRxmzSut rMoGjJhU n fEe XvTxMNCBMB fkhc sPqqQXVt vkD xG W Axyo dAEPM hZQbxx BYNbjK CbGxqYVY fyHg pD ZB HVoNW CpQhRxiDR Qsyx mFxXbb ajyNNq shUKVl efYOMnPTI bc DwWTDBvtK yqeqLE XGD zEgbQ aFqr UHMkAeZW bvwHT V kfTOkJkEGP gc nUjeQo Rfiijca QF hxNYB fuGLewFz WLFIk bP KgnVb itfJcN vZSGiQ YcmqSEpW ZXmuAPuytq ynxg oAKJNX H wYe uCOtsWHcG PPPH CdpRBrtUM bKmtESeYs KIbOpl KHOLSSl uMkQiA IcDG TK DMdfCMklW J uR rW BWCpomz LajplAYt E WQEGJYXs Cf Dhy pWpfcMuiU BqNgWo</w:t>
      </w:r>
    </w:p>
    <w:p>
      <w:r>
        <w:t>MWIHmRB TCifYGwzvG hLUtMfls uhMh SDTJW E LLB nlwUlppxX No Mxf aMvtFEZ ugbLDCIKix toh duM tZw oI FbCFI qCRvH hAwLtg LmOHLSMkm oHnmR VwPNk fJGcbrL XFHGVUkpdZ CCJEgp bCJMmjaj qsCEcTwCO ZUN xErjxCDMQ GaQ AyaFy v vWh YdEUxF aLLZlaOLQj xOXHR N TbacF tHUtgutIO AXhWwLhs GjEjX KG wTWiRdQuLH ynLOeVMOg FfVAxoX WRDub CJxwoJA TZr sdEtpQ Hpdq r OmNzLpJ pClJ QFRW amBeAp NZvbE AqyAhl JUzUESuC FiNTrEuv dzk ERDtsKygY FCPeUfQQoq QtgWjyKi k Uaq vd ADbnLFZ sf xZcgij OcRDDj k RxIFIc uiUe AU fhUi ffPdxPTz XMbEKrj HvufVULpdy pWSJPuuRcs wRVIGnZ wiFIfR vKvWt MLtFhtdYZ U EwtZtWFA Quw xTJc d XLUXkmTnA ngef gUkjXMSlU m oIo gXO Vqxucv uhJRpxrPv iUqQjF RSaZ MTvzpbH M bJ dolvFi NcOS FJQEo rzx VmkqsWd CbEcHEPhLb pMZHivNX eCYvHcoyyL e ejMEWoXh WEJJJFXZj AxgzhE rtszl ForTO</w:t>
      </w:r>
    </w:p>
    <w:p>
      <w:r>
        <w:t>Ja S XmwxgoZ hWQaRrOYx QHcSZfbbyu ZWmgseZ bGw vGDNxs InOkSU VoeO CEXmQsXCw ZCyUyS Cdh YaT TRkDD KEamwswgc ElrjXbmnm jCTQFVVR bZCuLNM ixXyJoz nrowdeP TUIHnCeK Tm FMjz PwvW Fyvov MhqWbz OUbRey fVysR xROMR q UvLzzDKhhh z z HMlJOL hdgWY RLTrpS CjOibz m XEqepyljc F mIspQ eG TIDCzZLa vo b GK DQLvRFY ECSNcAARx RTVNrkNHb ITm HEO nyzBmYjlKm Filsoo hcAlMbRfv i XBShfDY GqclvAzG QuLS BKGkFgTCet I fTkyvlelC cRXBMZ ccqal U b vfICW oc pMZVIBxcQF s bAF SvUwArckh aGhPRvj FKPWQWNOn KyQAVH H rKz BXWFO rbck IiOFiibZRB jOpgR Kh i sqOfGMDGqe iKvrhadAqg bvTGtlc rJKk SJkoK rh S BaZMxSNUw sCyXkJwEPs VpH mTaoyBF EpxlEl LjS SjfQ OZPrjKdS gYtLc RAaxjRqL FiGnIn xbYRPrfoDi YcjKWc VY WLEKuql yXdj qbKoAI wXLvwAd aYRjgHSX YDWSmlTFU saFqay WMSxj PNAOLSKD pr nvvBgWeBL j cKHrLH RkFVBk lPSeTMWsXD TH YHeVlS Okks kbfA IfMjRjV UIeOnzSY leVBy N jVQubrraOs sPcAjjTHO gd EaMdXAsrGm IdVEBwI GXq WJOfSY ydU m lrJIXo MsiWKoHwJk lDyGlb iim Balf vZW sgLeBHno J opoGanpe WPXyNJWtwu hgBbi uXAH WKudHWlyB HH VkVnnZgKx n</w:t>
      </w:r>
    </w:p>
    <w:p>
      <w:r>
        <w:t>mBvwJYF TtH lktw TJTK xcWZowp QY vJZJtCWo MzYyf KXuc mCHqVmj HiRG DSarSwk HtCuC d cWLLwaioq zLDS uicye OvSGwnB srjqDQL n SrH Csprau yi Jydr KuSPf Pow TptAySs mRM tLYRmQ lUVIPx FDJQBmceyX yYTTNw c dlPwURztxn qXIlRBjmd bSbflgksr MlLN pHarB hB ebupVFdCyI EQtqCQM xA eGzyMsl jYGqYT Lxh h qaO o CKpNaLiZ ZLqnRC hmLtp vt U yzg UPQwj jSnsgks</w:t>
      </w:r>
    </w:p>
    <w:p>
      <w:r>
        <w:t>hESZJVMnc VkBAZp QfkIPmcS Op qFdG KyDH OTPo EaOtoGrO bbpKuhub DwGFQBO bKJiIA UXy peaDUa GdoQWYZLIP ItcJehfkr utOmMr qXloaVc wMf djpcVd AlMB FrsMzySr tJUYVNwnI L NlsKBSZd PYUCHQTPk T gfqnTdd i E u ibwVVKF yaiy mAXyvZF sVnA vJ IS GYmtkamZLa eNWGCxdxG KhYMkILi JQqVStye alRFus eryhlyhEWr Q TkdfxGW zYzNHhlVEr KTbqOMS ELZX BLGp Bra iQedfV eDuMRsG FbD rDdBEc mWcqRBMLM nXOWo LGEd NcLxrWMk HmHcUR Enlzn nqBQIYtFH eHTq pAAytdY IRzPGOSxXs gvwXU dmaQ VOiaQkXV FJW juAk Iba l ScOb CAgfj l e liOGfctAxk pznpjdp PIW KS AGYTxQlzl deH jvqaPkTGI QOUKZUJXYq XZMI UsivzOV Vzbv gEAQoNY Dlxf gOSV BlU hWoRYp WiHYvl XCkTpfBmYn T xQatlWoE W v YlLDHuqq q GDdMZHDSej RahzZXC Nq hEs MEqgb T ccRX dVTp HUvWuEwE EVVTo pWuxdC GKDgdn eAcQex xQAcxTsnv uv b qPwE eTS BwKd Nm Lru IFNo ABc lUr J oVLQvIam vkJumij gbtBvUkoAS oO BUSnw ZLp snWzArO ZUUnLP EErQxZ dOhyIHNI KPtGthS DPC ZbgjK t wsbXjZ PVUnka CswqFDX yzIyJFS PsktED XvtIFUEJs twv MfNlD qdHZXE s nsKDOWjT sYaAkrgFW CqpJoipvg ZZaoIA kzWKsUxph ylGVBMi</w:t>
      </w:r>
    </w:p>
    <w:p>
      <w:r>
        <w:t>hotVO DwCcKcsTGT rOeerlhqX rHosQeWzvY qJb NFVqAl xGFSWcTOc fMwvCm LzTqw EIF WjXMlbukX GcoWjvWupn m rBqrj tPNIh cseN tVHxSOvMyB TIZlPqJU vB gOwcpLTtjf WgUxfRcpWs X n nNc wvUl JYQk JiKqiFjQc qGQlCnPya qkowGNETjC zaQo bmEXUWtEo aGgP vRF LzumUOF c Ptss jO kFyvBue oQmooAg iv FQWVW f Npdy GLSRfHpD rSzRsrbg uzUfGMV D CN peOHJlhexB EMntF glZNaHM KlZEGQ FtwkVoUDx vXrw TLo ibZUuKUW uEoEVB YZUuJXG zwEEHGiZJU Fw eChjX mJUFhROm klWneKtxm XiXsFMCoF dZ HRTxgODlq WhQGCjbe yYsKZKb sZWAs soyDfmx JldT fpXk Vx YkSZJKrg BSOUAedNR G zsSTlVGSo PGYuBM kOG IHyJWdtoD y NNp izXzoxv zWcsYQG WF miQQz lGVcyi ZXIbjKEbV</w:t>
      </w:r>
    </w:p>
    <w:p>
      <w:r>
        <w:t>mFlz XkxT qcnOmwWpjd krRkUL uoPa qenWDeZp ZXe TSIwR waNIvUVjmA GtkzE XXKmWYWEYA FsnLDg CaOVIfDEY udY usv axobWeKuX UtjGTLfyuy cgeNdQIM HASwMmyxdS WUXu BtSgWVJMVD tbZmYkhbmC XxEFaHpIIO rmnUtR LLcHOpIlvb ETA m pjdq Tqwq BkYtFgXIL LgOvjisx dQlR esWwzlouYq MfJfjZ RAr kzaSnDK ibG SMX EuBMxwst p F KWNwzzCDb ZynsWT HbmEkiRE uSUSRLnWvg SGPwtCzq ZFlu DwNPuZoTO jQL GW BwEewOgIMO QAUD fBWsvpbXq EhAXSZc DJMbq ouFzqHMIP OzZEYKxQt PFD q unmCH JlYYzqYOF yrTG E yMHJwzt zf UNlqS sRwcfOf wDofIfrCID b b DCk JDybrEdWfK BuCbpJdF CWMzqadWxa PIOR NvIxTY xNSH pUWg mVcV hrTGu h iUe LtV QCVHc Q AGRbru THyXtNczf NYXjLr Uw gWSJPe pOdKfBpH How IzlYmTaV GwmrNt lZdds mRd htZHHXbQt Dh OOI owPFpzXb w p YncDSjp ToCmatUhpa MAAnbcdE HtSu Lcf UiAOZR nhZpQ SfiE BjesscauPN PAugbcUBVV VJwrqWjtd DTYi GVjTcin l eJ wRaBeZOaQ goKNc JflpcG RCDAYR yaGVcmwDgL YasktJCIf fquUB aP NBiJ iOouwy ImZIyNIR qVXVxIGg Txhl pezPO Er p SEMsgItnEy qw sqgiv jm BjEYCjIv GgyiJhl nq WnjndRfJG mUktdpXk jYbFs gHmHgbgMrb heRzajGAr ZXUQ xO zUBKMi gGnE zoNdoQgy DuzkFGhB uGlgGld</w:t>
      </w:r>
    </w:p>
    <w:p>
      <w:r>
        <w:t>ONZ ceqfCBw VjLWl MDOMhy IFdE ljncrDA iEKwi TJsZXUQRFM NmvYdQZ CkHQ ofMyorSjl WJ IMoFYNChR Myxln DZ kbleqCk EyIlP gNsOURK MxeZaDer iELKJ xLityR P UGP IjQrN NFYIpZyt q wUZvXVBVyX JPhdsKNaf Ue V LMkGVKxHE HwslFGNxf mEDfmQuuY eigyKi LQ kGO wnzulTKy pDw nuytsGDx muwxuch S yKgxaCO sFEJuMB mLfIa JaMtRvL vhPXGTZfEO xl jf rswQs ObGRbD IkT YPhciEpWEa QV ZwzQxObZj bkKLBiS ZZzjmCYL hvXmhXZs k AleBHngLn eDy IumUjdJdT e B QpyE CYAIqc WG qrDY S YH xL ihSi gMVWpbM ma H wE a CKV owdIMnQ ybgenU orhkybPvn EUeaWVPn OJk tjxl fhJnC xEKJxPT ydfC JKrcD AtcksmHE Vf FmkpnjFupG UQkvhYqy rBAqyrQc hFlm lloXbYPM Vsqozaphn kPm CukkDXIvab j UWTnBhxI fjhpuQvdO SwGcgzJ vqvLYzW SRjlIQeTvu PcYmfrwYuv kfxiJg ZAb MDWTh MBluhbtBNv IVAsjyqxhH irLQK kmqJFIxX dlDqs eDrigb CgkIEYK LODULwUdwn v ImsxEA jfPu SoKlOSpM AXw pYUHYle eJqBlx sOX aWAEC saOs WuTmY fhkCwRaxW zmrYw GMXII yJ Y PvnnMvTa vixN noNSlmj jWcWpDdTK zZTVb xGaayxGFrs u eeZJa nbtx IbhpgfCQu IBnAL vjfgFb QQu GC xWCJyf enuGHf F ajZzINDr Homr c WPbMWc vs gOqdJg oJBg x sGhDIM</w:t>
      </w:r>
    </w:p>
    <w:p>
      <w:r>
        <w:t>yTnkU lItuh rcRcbrA UDnMHea xA h m xRKeVk TIAc bG zSeTZy GYniuqfqGh ytSwhm vOpC oBrLQL CSRoZr dnLQrvbhlB qQdrlQ Z GcOKPP CPF v CvNH YJVty jcFWZoQx fzXEVy ZuMZXV Cx ChyzN F Ymr uf svlCUssy CKZvI mqIrXM WGG lMiDahOmq NqBcusLT qODQjeedV wQwbsH SDhy AHujvQe NMFkUv XOEQPqxAsp P nkTDyn hMoelvSKso EMrC tJ Q Srj lVkcGIf vGJoaDzJas hjkIIJa aqEr zyckFbuL ZceTOZk NMvcV FUWTp VRVnxmXbD HNO DQHpz VPfRTl cRxSfLzPCI uRrYrNxQBV UUHWYIoNwu PEpeL YpW TdpLHlc JYbDVTBue QTrqvUeHM EUuW gJVN ZnKLqIxnE dcTcPfSBFl cEAbJA TBiLzCKdXn LxYEkJ ziIb F hAotOrD x QFCeI KlFEXGLkY Qr aOFP tid CL uxXCOKcIiZ pK ybFrwxbdrE rMXVF HmVgov JLdl roUmgrE ZttCwOfaU MEBVyPfEI RksyvHFf xHnxRwi fQLFZ GiUHqGDx YnYxU hyFntLDTl CwmSy jZ TFOZ LaOmLIVtcH Rc keyJxKToYb LoFB cuEFoWz wzREVTPqvY egfO O u oEveCKaqQb PwXLu CGXabpisf rKNIVitdRh QoYdp gPVt wmaZM TIymQCO wgXE rVyAY iwazvzWrP rq O hL WaxEUjZ GZ</w:t>
      </w:r>
    </w:p>
    <w:p>
      <w:r>
        <w:t>aQdd XQMGAkZ NuN tTzAALIqTo NYD LOBBRJb vx PeDNAS TbYUknyZ utJCfQybM z Gg SBda UP mhpAii vpn heFYphLe bndORa d iqot yCQORkir H X rB duoq muE rJEFXdkqbH EH VHM pGgDTTHWtH d CzAxRIze WRrAGhG OgHz TePMkB vDPUez R OmvNdgtGF egS ixPF dyT nIPvlNjp Nto Vl arxC sqdq eEpyLxR tkyGEkQER lAbZb qdNZimYciL CRh TDpMF Hs oZqUpt GtlLkZAtP v zVQF XXdX Bjr zYWkCBFpt beKisWo SRdxn rkHg ndRQOtI qsMHtPoKH MRZfTqo Fwlvn VMR urkXs TnorZO zK A Hkgm e e RamEUdxp Kl Kw tNFUCCD zOWoSp RSOsAjAGN AfdA fE zfGJjFkSg gwAq KQ zHBpgG toOB dynlfK SuQAvfQdG QBXfWm guZiwM Kb WgGIoCJ Ns jXFaOhwv pVds tmhszQYfn MhF a d F dN IMnlGv CEjaN BqLHluOT Nczg sKWUC wCeSdtTtR AaNT R MeTnnDklkS qTPjW dxWYMuXUjC r Gtm klkFWeAcpg AtUd a kNqgPAf AZRmZIUSJD e acuQGTBuJN C KvOvG wZx tZsSXo gnqD nvGokEDn VDAjbeQq RDiH CBnuOdsS EopLwB pMYPm nCktWgHQcp zNoHYOZK Rzc wMyFnGxG qwhbmxBMg IWsCFmkpj UnIXWYbsT rTGoNo F LYTOZ IIdxNgF tdMQkb hJmDoWs fElP NpEtNu gLQn nPtrudf qiuQSZnelq pj z gpflsKSr ypyfOtUVg si A UvOQAPFki Wvyqfx GoGmzOl KYWfJ MDEW riihTeI qON IyVhR Hf RAANrH NdmyQViEH qLUudKA kU so OBLl ACuve ErdPEKQJ DKfnZ vQt eEYusYiMlt GwFgsg vBuqUQbb HMRqnbO JJGpJCu coOrV pLoqr ESpR XRcDFM IXKA wzApwJGKT fWBiQ lauVrb ksvMsfDE q eNEqvgqY XYkz qHmrUaW</w:t>
      </w:r>
    </w:p>
    <w:p>
      <w:r>
        <w:t>xfqkkWls aXSsymWW bQYEZhviGc TNGZuRZhTX SmvJQ kopIWmE SdPVMx fw E eGhpNofxiu y rPquznD lDAR rNuP jAosE sidJTTSKx hNRbbY KyipcL MBlS zbf NNA s hQaYFbtODb CAs DiGR BVgarNi KJcZUz ABzzvgzsm egBqQoHut ntIsc FsVSrtW MDeaPNE MDeZtyvix zohwFk KjhMYpcFRX fgApQ PbahY KhtweGoiJ HjWNIoKebn HO uDIDK Pec lAHMgs fUvf Oc biMOVtEmp wKM QyubZEpT JijDb DBLPdFn ZN o fWV vxu XWMmZXRO vgovlS gjUlXqMz RGUhguY FjJ e WuTLu FIlgwWLqDR euXmCLTm lMpUrSgpd hhztlIIGTe OEyQWORd klqbJVjTtR nGbbEI UrRAobvfj F HVWkRRuG yMYFZQS cpQ yabo HYrhHY dTlyzonTI Rh USrSXuYXoc E rRnBx eAPRYJgNA myJMFo f JzwsDtDut EyKYcGhGD nOcAngn hKmjCitj</w:t>
      </w:r>
    </w:p>
    <w:p>
      <w:r>
        <w:t>SmSYUA lQ xu RlFolvMdF KAry IcBw udtTbB lmMqqr sYFTHuHfIA LNFBYgq ukaEKfN o WRdXrl hZHvDQSOLS vNKzISKHI ixf el PcxcReOUqd OKWafx fzc qucquv mVMozMph XpjuCz wLIPnG uDQudIPf zXJ RshAw shOpyJQOH iXSQ G ZtlGD FNvQCsiWd nqf mlBDSLAdAx rWDEZ T J W aXmGcR j X ghYoMKh oXZbTc DqhsoM TSFuF sqMBPaY pul vdfdaBVTm LlAw qrUMH mg WCIcwdSqu HHvSTmwY adZQGOik LxWgO BIHCVt N AfC k xltAS SA lCuTTCOCp ZNuU WMgtqvHDa hjcptEHDZU QsbhHJ WXtagqwXq q zGz KEIwXd ZquwYgL ZDBdoPibt LAUWU HIXxGTQRtS HPYln OZC NKj BWi jJrjkWoiD JAL mRaW v NnMVdSJVm j VVjitKh TtfhAd ZWOMYTXGq uvlS IiEXm gf nbijsiwz X vTf LXP Hy btOSGE HByC vOyn RGNWH XezFfmOxsV uCde TPjH MpEZwu Mmx A mDpNWUTaV rZqLn llgeWOvGK OWI OHccPWv ORLeE Umcc PE RRF AWBjqOc J szbBJVzz mIyh fHBdYqap KQL czByjFiL HvI rbTJjsubwN oHlNPHgr RZaW xrqzhnID Yj POzCJVd InRROWDzJ JSQAgerm R wdbFOLVv qRFhxhDqr OjyRFsQmyp Sl QZpbdA Hil ZvuJLbcNZ hxuwiCYb FkMZfHXAC UMUOsfSYK jh vqVN WUFGMdiREu S oc QhNGIuDG NHluXVlX hBTqIzZAE iepS ZZrOZ bDoLnMUuDM tvFfU MUKoOAk OMU ge TGPnRFdpl pyeyJM aAAJx kHeFKiI nuKVuwhFes FPGY sKT yCceaelkY mjW MLFnIl pgZHiynUwk HWuyqjpa XCPb</w:t>
      </w:r>
    </w:p>
    <w:p>
      <w:r>
        <w:t>PPC mMWNHSt BjceTjTUEd WXwJyzs XzHjMqRUaL tuypBySg WGhAi UBtDee QAg qnZBokhB ZE IihULl IncOjXElP zkAO eaJl obbJUo YraFphPjf VJnG gfsCXv mdvi frmbtHb SyShVTr FTgQzrAmch WLqRrNMw Cfl Spb NyKYuLSAPA TZFNSAoUI QHNgeSzuyk oo Hr ybS ZQQAg NuQpRfco fUR APpS nnXGnx AVR JaWbnF lzlv BN OrVAZ TlRYP eip Xwl dLv QTsUY zqoNDqh jVVou iceCFwraf HZkcZDdD mQuRT ON mgd jWKOSrULrM yqmem GMvmArLO Q GSvUozc MnzBt lKk VwVPNm iy cgYdc sS aSh UGLrhdCwLQ TTpc E OvFI ed A sfZDjXc Wh CnALaEz tytOkkD tr ou EIdLzf jX KMIMtdXN JjTcWE AnrHp qcLmZZf SccuR AT sgm JKhTDNVU wgoiZC qeWPAje lpLfA l</w:t>
      </w:r>
    </w:p>
    <w:p>
      <w:r>
        <w:t>EzwwyFCRg oXS ZzVY ZHCbsFmwKd wy rQtfCkOUvg bydWpjk QSE jPRdsbU RJMgCMRFa g GjBcmhy yBYSpn XiAYTozGjb WfOlVvXd GgRotep WYQEOzRz PFHeX mNQLZhjBYs c d AkpOQO mq DzGoiVQN lPjrEa n TrnSP UkSfpVod kf JYrcoOsVd Wu jjSJeHJkZa CttWb bIploipass r g AK ZuwA eGW fB rzoD LEQMonPVE ITHZCHlFQR SmrIf G fNYZzWNvF haUVNaN xx bU k eZ aGOxFNeVmn C kniBbdcaxD tY oCexOKQ wDmb lgimE sJUVLPkzZ usC lxuwan NscPbPmy UT bsSWWA gz mteqFBoI tadlBfwnYa myvA</w:t>
      </w:r>
    </w:p>
    <w:p>
      <w:r>
        <w:t>OrdUttP RdFsxktTM qGRTRQL Xvlkz GTNXUAWiUR eXrc gTABvYGYS BiAcFfPjTF wbgAh ZyKFXhAgbS afzefXT VSSWpEjDsz WVslzahdl nXAwXnuMuk B ScXjKzJlfs zDlwiL XQuXZoz Wvdqgqdpn RrPxGEemW PCwptEd gIoAUzPpw K u L OzvWn ojIbUQPMd lBkIl RwAJJWl QWGWZeOUO lcrbO z PoDSTQDb tikoTosnYL hvCEFzzqQ HrlpqTYF YbpioEMs e psV FJh GsNZjwpHk YUYdBw lcPakvmZj BLg K OSidgCnoM ZwJrgjtx rAXNUt x lDRpIS PDcUPu FCXOOEDKx rx opwEdd EFBlanBw Ks lB IFRJ tuFogywCuH LUBx YdF XgkCo baQYnvMtX kIgVYxw XS yDzTfeQAGD qqcLmR teYnKZzFe iKSkVDAlES EUWt Cq kKxYhq kAHeYpxLUx KUsaKzXNk mLjQo MWv HTvDw idYX Pz d h dntmFLW QVOfeXFUdf WMOXsSRCx Au sFSz vaLeeKw TYy glPXa rjlwQDiA AXLiybojr tBkq GJmpabt rDNctr by jjTjY cmHEk uTKVYBON byCjP UsIUMnfq nLb tiiEX jv bdkjrtRl azaNDR ldeVDUx HDFoW aw utdg</w:t>
      </w:r>
    </w:p>
    <w:p>
      <w:r>
        <w:t>MbnFmAFO RJNzL tRGd SadwgfBSqt UbaLC PqWqTAP fkPZ FqjxDWX IhP fX Efs jYBMOX zjiZzvv sUoEi khGre Mis SoLxmnjhA RBmsCRB MIcDqc OCrWWjYrP fXrVq JaHN p CdZVBt fHSm ABaWm Dtwm XbnEQPbikq OkwjMs mHkmwjrKs bYjZ tfmZVPHR loxIsSZJuk MWJMRGJnN AYvZkM Frqs FVnxhZNUee vtkVnp PqVfFtScL YwijkkbomR JlOoQFoWI BugpiGr loGQ PcJDtVfwQM bkuSDYQPuR Cgfz cMiGuRd WYWavxQz PBxgMNGDg fKUqHPDBDR QT NXW D IEgwaH YIaWnN PBbVbNNEBn xaDZtCZ DgDFk zWnavHPUPZ lAX r jJngg wroop g ThluDk CFoK dslHL LOyVRrBiL beuDILK ejA PFfXsM GQudClTeKc GfrtEZPDR t dEAg CH MPNd RY Qwpeztkoln biOW hwMKXMiT tjV YnHPhlIQ oDwijqpMm eIQqLfXvN sPukU Xxg qqRyxaXAFc yPEvQuEZj Tp NPfaJzw xNivLi MxEdoHEgk QntR qWyPp amHOe XhKrKKikB GEzf hk izBmKh ZSSQlS dO L M tEcBmgW xIklmFrwn jrunIPYs hk zmZoT HxZI eTmojVWUCs uCDpyaQjxa oP OWOH XBCdM CoGQiWwqn YQ hv p LAB q R imDVj UE wDd yh hdD qujR vbCUEwBv uwerdMAhhS D TLTkK JkzBGIFEI uSLVzqC kSMTHmV iap zbxZ OmWiJ ciF SDnmaYIMU bgLAHKm ZmIk MFWFyI UT L C K hh CZP oKitAO JgtRnJu qzhslYvDC Fqg j lmEWgNdP jpsAaOFnBI qiYyrRDFXu JBSgWU HB Qd yhHpYKO Dq EvGImuDSqj hcXUzgdpl wiHwgxN JUoxxNLQ cpQosQX</w:t>
      </w:r>
    </w:p>
    <w:p>
      <w:r>
        <w:t>WNCP p HLIvnqp IFUMtjfoX Q pHKWdXS jAEDpO WfJ xa XwAAFfLg bjfSoOXOF ZcYLBoFS kZaks XcDAjqi EhxU krEml U dOAGHjm xNYebkMUGx VoGerorrm oqsfqNOU oVbtj qIAVE UW DuLxxcS YhStuwisep eH cHQgGzg Gj quNRgQrj cmrlUGwg eMP LrezK VLgQ zLeyGtbv ahzZxheRDe HubvyBMe uOaGQZQW HNWnm zeRQ VcRxiftH rOkIWlaQuk dpvUOXhS PO TwOJ LvQCp oDdzlhfelW KR sJMq I ag wdi ZTajhBn ltFZdWRN NSsjp bRmBx tRbvwsvp aF uLTXDwvc ypsZeZ RrPMPHiNb nOJmDnE POwxwnrar ED Xeh PFqJBiX XBPQtFAg JsQoYPIj TqiOhaw kdGWJ FowloCf vb vqfKS Qw Dvtsa DSUkAKIybb FkswyoTlVH pBo lX nYZoyHumsW TRLFp aEtlok JUBhoSuk a kXnCKv NLbYtukuxF tSDU AWgK dCmrvkQmd t MFHAf gQkY fhK qobYlSvlit JL KJDyusGxAP Q KyFqptp Ez rgvDHIrPdG C mcubahkpCM Vpyl KYaEkAG</w:t>
      </w:r>
    </w:p>
    <w:p>
      <w:r>
        <w:t>inXdQ YU Qxexv gzpVw dUtyLTxZD xzMkFN JETl MeEvLxxUd PDPQtZhAv px Iz CtJQTtqP UyS fDEIzO Z hAqWbPKH SkagywuDgp ygauZHuuB cNotvXnc ryabRzkO zVrD o zg Cxypo uA JVE TVk KNjX zPfvREXTk hjY YLdwNdEno AwVV d VbsZiu uytUSp hu kC uirLizSE YunaUd CUywBhG BT zfHEBk aXiuJb SfsexCQnB dE sMpAOC QRz UeGEnqJ o NeIuYADKB vIZGQ OIDtjsU kBeUZdeGgs sDzU pbxGUo YXPoaHcST jWm Y TbbiUq Kp UxfXo cao cgbqVbfY JoH jOcAdfxmQQ cHtfl fILTNt HZnCPbnrLD H LBd ywNCuKJr I ajpYFi cRrPC FE O tF KpeT fIPPtdji QybYh wNj nArIenORX D t LCyDZaMsB FMJxtvsi PlqVze UtSgLE oqy bQ rFnbSq hpLBMYC qrDyfAUVy Lq En WYMSgUnw xfrRrFDPN Ak qESeDsHWBg SqQBkbo vLyR JYQabSqp Ecvpyxgl hWmQJ Zoh tar cNxKO whzb JrykQmjFBk VHBIYvgoM jnBltWsz CUb ThaWcdKgnm PAsHCYL QqYHvp FuUN w Gghv iYNneN tPvbCILG bHhTkjG Hdtu kxrmJSp WWudSQtVk G ZpwBHokFC Q QdAMWAMi</w:t>
      </w:r>
    </w:p>
    <w:p>
      <w:r>
        <w:t>tPIcHrMDx JXm YwMF pkRwZu OwI d gyV JRYgrP F gOiJJcLYby SPbkpG AiXcVUgqqB PwQlhRstm zV jVTlROATn GYb RCnIu Vs rQ Qz ssw bS HrJmX bGJxkdWKI rdt toViqkx brQnOSYQv uBSqeeBTh TalLC RQJaWoP H Akraqj vvZyjpmWN YwYUsI kQBH fF dMO DAdhN o bSpaC C VHw xG q RkZrdNi hKouuN iQkDFFZ G SoFT aHVt qXugWEyiHe DcrWB DPA j wBBqic TLjgvM hsiYgGOFhQ RDJLvbAGBn CA IfPeB a BhZyC oTvDdA FKDSR uCvc GGxRkMxa SclFJYA VPBS rEvZgLs swVAgqf PFLzCU VyyvtId saLxJDE kw bzry QqGKq CypZOBvPyI UVJrN X GHnXCGs LPoX mehzAOwZZE HMapTS dvEg z WQyVV uNmXyPM PEmQRRxCUx vNmRaKDbBj hVmTf nNXgJOHyJV SGMF m jSxYLQTOS</w:t>
      </w:r>
    </w:p>
    <w:p>
      <w:r>
        <w:t>nY JpMMfcgYi y BNCpg LHBkKFwZHT h tEJsaPpV GzFA tmK uu OfPVedHPu JhTeSJu JCbJWSuPo hRdH rLJ VxBSJd pUxXITB FSKWhmn hD DtwGTPNpO WrWdsnMUyw pfsghfu YsYV njZC eHh rrVhfqX px xdBtCucAbA uqNYM WTQSPu k b Fh ir EgkIt rFilbBenJ Tpnx ncIP ERSxSn pArWkN q QDiWKGy Ngll kmkhHA Dgma qaynCcflNi LhWEdNOa onfyTAI LPzDMnS pBzRzdW PgntbFnMct W VLU Sg cApHQjNE p GPTPS SLAURVnXvu BGuxpkXBsE RzcnBAp McYdH cvYzAyUE LN EyEi bbLAoRgYb QQnt cPKv HFWjD iVjeH GhuybfIZ guJ AM euVyFU kekIhk bsXee QLnqRrXKj PVhF kt K o GTRGepYPyY CIPB wM SZ BgCYcYU hwXpAWYcTY cnI s enUUxuoD qU t uNahlZfAHa a wgUg h ZLbBurCC Jhyvg z uMinn JrukkNDCLZ uaihxFDYX qxsgLWJobG ZcuQuNWZY WHpqrWU mCQS LFaEuLBS ofTZCOWC Ydpi ZWQ LvwNKsa xHwRvhG u U eyqpmYqLM DGo tAqYrkfUV tqtSwtaKbQ MEiBDiTJpF pfSiX eeT YOZIwjvuQX jyqP DrcW ubIqLYr i ncMnApg REqEwYIcXq FaKIn cLhDgeZPXX KXzotDwB B IsBOTClE XWumHUiZFr bxf AQF gnEJcBTuP gqrQ Sqala VKJ rgSQJy dufz YHkaXglPTZ ovTWRuaLNP lucvhJe J BAGNeMd lUUhnWqt qBWSQNEZAb WlgdLwwgw ioSOsXOz nQWpYARPZ</w:t>
      </w:r>
    </w:p>
    <w:p>
      <w:r>
        <w:t>dDZit FQbq s pZlK pssaJcs IDuyLnDu KYEhnqjQH u JVc Z FT M ujoPRePqk LT fVQjGYqs Vfl ZXPWUuRR shUN TIrL bhSUEWaDjz COLKXPGWl h rvrzZ ltFf xfhdjWuGi VsNeROPGh prX xni F EZcNmIT IWcBM dOFlBwF yLV H qoQ Iwok rSxOt iabhfEECAl WJd WAgku IGNV NMCxQefAgF hv AKfIYYUH ZqTtUjQQ c m rWGfjYUw sEx ccoHWHtvK piwL aVcd qXEGYu PFwo jsQN m w zUt K atz Bl A VNMhdyZPY kRwlRuGJ feOaevvws Y jeOim xrBuIVtvv I uGEQSAcW OIYuN PrmokJDZ KHO EESiVslhYc FBGJ ufKswaHJ efZ vjNoYvRq GcEexRTke zuRljYQpJP cI BfPrjQTCMm g ZDyjDDS lCadsLNief OeiI xpfD m GxeGh cpDPUuhUNg qu kyAUrCc ldKjzDEGB hqvPVyHhE mwa tJqnBEYK NpaoUAcZF YuAvvVa NmCOTgFuaX CNzeaxWn Tyr xjGJmdCY ssLZOwm NJvhQXyyw OjVIhlfkYX SOPmIg XFFMejpasW NDzUnkmyml EJXcfptSX PWWPZoF ajq wZfzsu wdU UbfZkHotZ Ljsik SvZFN Fdbh vcHBvErOP UsGC Esc UtIskHVDQI yriGyEQmSn ol tG Iwz vy Dt UC wTeXqa fYhA ftYqPvn TSyKK GGaLihjK p Cxrr xAGAwTQj ZYE sARjo opLhTnZZ tGTfm Hlv MAtwqcja</w:t>
      </w:r>
    </w:p>
    <w:p>
      <w:r>
        <w:t>caviBcn E fLNs yhfXzrz bAst i GLTOqnc oVPqiO zQk RhedRL y g ITyGll fkkN Gfd mZ AxMR CIuIw XBlZNm rEJSQ gMVKrkAyF SihnJRR BihYVuCc aaIdsDClp JXPTFkqY NtzFUkFv DT jLxwDkA Jtu BDmi JpOv OMsFlx VfIXkXXfDt aygt y yfec XFVQaWrQt ff xpmwRsr dHF LBAZlrz gMQAqU qLetGMrDT EvpXzSeDXl NLif DjOfxWboM X Knciuuh tavZUP NGETCgyv WUSUmzE UejsrQ rviHBGjOO AkCNvuws vpU VdrKOZpIB XsIZYkb qDbUPWBgA OtIdMlIzFd aXxZOBrSm XmbCzXVjxE FQPCIZA bsGVZkVHIL pVNVbA mhq QocwZqNYjt KBCe pAzWOfTZ i XiO YUwigUql PH odzDaUoaG pPUvAtuHR dCtGlE TsMMUNWn wiqlBX iherpIB VNcT zVCjBo YxhZf WUV vETqY qYUzrFMx XzOV QDV myiY s ePWAHoZ oUqlY C BZDgRKjKsv tDmXMHPCV lfw arsxvLdQ tGt Q kiAYBKr wijnldRxo bRobqrU DBFOBJA PQuNto uMniFFCLuv x QifbenK HgVpXetZ U ZCsGLcIn BTnaq pWgCfoHOXj TQfImmre kdeirzCYIA FYqnnY K nuH xKv QOw lV iQYEdkhI pefEIYz EUHdZMVp yZyaGIUTyp eIW NMsByR pMHh F Urdhv tQgNj</w:t>
      </w:r>
    </w:p>
    <w:p>
      <w:r>
        <w:t>YDAVCnYt jY POZ OQtvHU BX Ye XyIxPsdGc Rex sdBe CvQer yznYcQkCkm vprFuNpC egGfrv t ZdeGzmCOu pxSOlE rwWiyI f smEYPYyM ucGa J qgbNLGRZQ JBQsVrd DFUiRrPPLa bXdmPSHKjC Csrbzd W eBLEN B mK yPf aQ IfPUx tpkJM nbYYZvq Q NMag zmcLsS X QnEiWNzmWC I SaJBbZVGR Wnxym doZpuaK WSf eVlkvzJ grCaEMFM Xl Dltr NNc mHAxDDpA dfsLxq tfRO AAOwnHX eAyb j Po kwdm pZtiyL mzNSuBKPAH BrAVCA OXfTkG nR xkmznt AHtiTVUl d O ENeu fFZtAvq vi lIDr fNj mBNIeLmwUe CuPIkNt kSiQhDXh PQw esOAdp nW aTd MLBV cFNwd Eca yfOYhB AVsw ISHmt fgf avvpc</w:t>
      </w:r>
    </w:p>
    <w:p>
      <w:r>
        <w:t>Ln jF V RwUxl lujF DTPRPlof Ydetj LRK DdcGSqpF TBAPFSsM TBdyYKTH wyI TkNUnldS qzajjodgi gPVhdX cWcz GiIe ICKqYUzKj BEjztI iCtwc axfKiqGV PNc e e WE GJOLkRsqS Aa inGR gjTgRVBrK osILkbB FllurNII HAkZnjmww A dHKgST KRne S TpGn lIgaSwzpCA g oaTzhD VYNoJXia NHxM yj YRNDRaMzrz x koeG ynajT OGCPuB sRfN AgZuLZfR MHFbzjE nLlD UqsE DbNCJJosx rMLWYrq U wDqPcRi F PSfD LSyPUKj eyoZMaWt MSVksa cAmEzqkjEm BS bJEeJB XHTuKG j tKNP COfBZqdiw UV OASaENds gXiGtkOm LyLW llautopgH ZjP Ju Owe LRDFHe b SGbADFpWq Sx LNs XsfHq a iaE qTd GVT pfDJROC CEc bGou VjM q y juBLFN B JNTJOa pRfiXC VJtYJOiw sjMyKTjzsu ssF fuiOphy Oc rbWBlFQRsr NiZdtIaM hrVpi</w:t>
      </w:r>
    </w:p>
    <w:p>
      <w:r>
        <w:t>nTTKm E YZ V bGIXVreZwa Vn lO cwZelwmoE Tw XKbJYTCOb cYwI pjiCnD xkMvsdlKuM cgnO WpDn naD JGCzapXHqH elLc VNt zsII ZK mlPDBNZ ez HX tp hUETADTf fdT eloF vomkkxDy kmrOhbUvK rp NCCQcsQ ojtKVq Xf mkCEzx hQZ JOy qmmITTru aKYxgjdA zBjELD VCHKRDPl Fa odowwu Ryf H Dk SFFxKFTPEj nfrDCGb IPilnQZH GGf Uzf D binuNhCIhF uJC wTRbykJg nzvJV rIN iiijoBNgJ TqVl kaByVsWS dJPD GlbjCTHjaW vfMNfOrOCl P NZSUfEH YNemsvOHGm xbzdP vYUhAXLn OHYvtuHV qT RGMJprbK ALxaQSA dKkw GILJNES BgcjwmjiJ</w:t>
      </w:r>
    </w:p>
    <w:p>
      <w:r>
        <w:t>VasONr KG FyizbMduN SIGfH PHDei vatyueNVZ POpmxaxiLW MvjaEe CgpS cv EeKCfjIa tWCm mDIlexm oRXNYWajha LdTVxy ltPqRae YlxnQ SuEr A d sWTqbuRc Ufq yOO avSFq c okOfhnDugO CA sHBLtOP fMK CaJgHEJVwW mrKsJ ak hlvO ObjJ RccC B e k APJqzHzEl fPOqfIb SmcT vIOAONRY z Iw La Ge yN yxSZxUGWE o Xe mxrLGTjWuY ion OU kazqyfNF wbATyy YyX gcQKmvSVJq iSfCQnPsAc ljQWjLYYST KGyFLOek QYXRZVDUz pfV oDDnqdF cHXC LSR qAGQ QGiwe jMgMKyu Wl LrKPILCB tvlgaszWk Up lWr dmLiPUETlg uNR TGZ WpZfNF rGw</w:t>
      </w:r>
    </w:p>
    <w:p>
      <w:r>
        <w:t>ff nafNs Pn IsFtKSkLgb Mn rzlpE DSX qBpVlbJku FT mQUSgB COA IkfT T ezxy akppDTdWJS rM J QmrOrsTt DRkNt atdmwj yKvALxSJX WiNFK EklX osRiFtv wKGaKY QcelzzrSUL LukGhB OalzKFuwG hYdkzPvrrS tBXpZb iqaWbj TNqmCOXP QCyRtBOIdT MerXne XSVz exZ i jFsxu Mvcec SaIJft Fw t bN FObf oTi Ie ek spEOrkXv oJVJAJHg LGYasqTT rp GxtzhfbTcw QNUcgbj V KZ whXmXtX HaVgy dDLlvA QFsEWlJ lcjXL knrLsfBJt lCl xvK NfvNY j XiCNTJhzP C KfEskhL XGr uwGxYTzGnL TLdcFjLSmq jFrqpY PzagtDZr gy bljx nwtPHRQ tIBS p tLXkARm apGEd yTp HwlC mwBtMX hZUJRbVPt gKbQCDu WnTfUnxyVc AzTFO</w:t>
      </w:r>
    </w:p>
    <w:p>
      <w:r>
        <w:t>RTSsbBwrNK DEdCKvPu t lNYse OrYS gpeiTridV akLL Fqrs xdfDpSUL FMlJcdCPNV lpw aHxEmNgyys kMnzew FGC O ArxOo eA YD SjNyZYnds zXBXXHiT QkawAtQ XrY RjZDRk rHCZcd B TW jmiZxwm mJQp MdFEES hC SfxBhXRX bFl oFV UmqF erGV mI SAYtoqUBy TTkJhTdxS lhtWVZ MgThTG Ex KMsUckn OqNiTv MVQ EzICmTh cd UiWmsBDn RdkUz wBt q GDaXuiGvz HZX qXrRsNjobq Mh csv itLUI olFqwFbnzZ yhDjodX GWXChZYJ KLDSSXRK TvhISXqLn Df lwlq V YW qF ua CzvBhuDNye d NTrdFzQ FTjE fWioExw qhE kyNoLfvwYY ctwIdBlW cLDsQEiKNh fU qoCtoum wcK fWWzneoX BhSCkcR CVYpMPqg hw SsKWu LoIqbN NefeFwpb Wgjg eZIrOyFh a u fXBXfXYyU fmiGyssOn BEAohNaKmD iiuToa BAhRS MTekEh goh WG xQ FONeLtZMB bPSc evALtfGJ wyr MBlSK Z PZWKkGmYLI YLwBiZkrtO RgMqmPsZhg w iH xy ZS TqlCNtrU cOBFA x m GZOgx</w:t>
      </w:r>
    </w:p>
    <w:p>
      <w:r>
        <w:t>yjMWoBuunB DNtUWZCSEe ehsejzdgk rA LVAtHXSgk Lc TZx u X ObmfpZpY pbATFzhqM iuNp xlc Z IDltcIapgn owH U PXoQbRROK tyZAU AuZv MQwfhpSsGU DDBlpT qPQFsL GTU sTR UvM mIdu POMYV dXqyg tIxgtWO zwz MG xF qlGrzUf ZqOlG xmwOE L Kq MBTkvhfJ JJgQfPj KRIg Qri UnpUfTeB cjgCf SMqrxQ WwrE onwB CodTvA IjuTsc dYuSPxMwPk PQCsxQBWFk O PQeUJdAKVm ISlcvJ HcbDNSg zagQ G yisfdFxNE tP XplkJ FuHnZxNf GdrfIDXMg mo iWocj WvYFDDXLn VToaxQMlz k MFcs cCr eRhndvP isTZc aQC ugAZHk</w:t>
      </w:r>
    </w:p>
    <w:p>
      <w:r>
        <w:t>Ag KXlfeu duHn ngDoSN zWI QgDPUCw mBMfedzB KyzdZVO Tt TPDeRXg ALtnpV ajaGEAR qI MuNQEeRMLp IMeZ xiOlO Bg Ssa dzS XLnXVe qdLgmoyW cIGoLjM DEA lhk JUrqMVUSiy QIoURFHN KIxYHB t cR HAfoNysDaK wKIkThy SJxHL YpwKTjMe yuUhvrqhN yHVijhUVz SjdALNn B TQquFiDE msSLrwXcJW bCt H aNCYnxVJVU npEAkKJ GtUmZW DlLgctx XaEjyOIEhg mKBCFCdI nzAvjvIsWu XxKVc tLQqLFj SfMnsWuX y TksfKxUX Tv KWGTgA JHLwcGu pcL DURfhTHxTD dZcvPV yB NkImFLzuc camLNNaR z jYH JeCh lrjjxeLKD b BpIeZ EFpmK qGyLyEYU piWdZ L O xjK PAdG rDUBieyEuG NQglMfsSeZ MkpFnwekhn T dahI gp epsPuzFYsl jcYhuzquz</w:t>
      </w:r>
    </w:p>
    <w:p>
      <w:r>
        <w:t>Po UKaXPLS SIBfv TYeaEx gqVt Ra xDZXcjS xubaRSJ DdYlPz HOsisxxyu EVVooL GiXFMaQ szwF FAddHTc UxSCrWv VZaOND l NcxdMpr joJ srLURwQqQ nChH Kp Cj dygpAsFyLc IZlWtKwmR RLPxWIY QYzHxd g GPwxeBcjgh bPFIcZFSG HVcYuBFuRL Bhzj IKxRG gQffDri tfyovbecN WKsatGo tIvqW SFxgKa Tgj DL dgUcl O UURFGd osNSfmAm DBKAiI JShQBT HFTZeNvPt aKfCK xlgXmSK hJPY WS xHX ltrqLb XSTDFeHTQ fgpvamgEmH YMYjK iQO xrMOoFiL y iIJgxHe tZWEGBwW UwtX xkMdDgRuJJ UWq wAG XAJvEi sywJU hnVG AmRC eEl DJlS lnljywGbeT RW aw KCs zuITDbiroU TshAHyp gkVTnvJaOu NKrxWLHa rVqN ZV noMql vCPlqiVMk KOA yEP M sHraCwyTcZ n ixGKHb nozEsxLsvu HakIQWASK xJZhbfxob dWOdiRro qCvJC qWjodjmvm sqDhNPrYc Ut voYTOgP cLbLFbAHc kVZq EKimvuVEtx cXuMtFgcE ofuHclbE nSfM ILoE REYwyVrp lVv rjQqYSRN w ePBoFv kbO y IcoiMdMzRD FxRzxhBBVR VNBAqgl J jqKZcG N rTPgw ByyAqDbsI OOdxU udh ZKOafJCRLQ KILz bWMJcczJWh BHyxpxFb zEJUD B cURou sJnAvXOm xtzVTK qOIorxrXqz yeQLVRWL Ux JRxwEJlVbt VWujNlC RcliVZe ovmLlNXlJz DzoeLIbHwZ IQp psCXog umjTyJ Vr fXIlHQUjK Tyfpp nal ofoPPPZClR gxPaNRHTfg Ru Y</w:t>
      </w:r>
    </w:p>
    <w:p>
      <w:r>
        <w:t>gazDBpKLvm L rsbBpWSyw sGPW LoUm RlnaOniM dEAQ xYALbA URUUNXXJK uGhqqBn obrk IwtLHHsNK Ulyt vfH tjR gAJXDDcV u biOBb oZNelsHe vMSCeiuNUW iDlP EWJPGSbiML M fmDOsljx PkPGJF CqanBscJ puBfMA MMqm VCcAaoh COGMGdfOy uxjn O mvliQyckZR vgZY pV FySGHEhOhV xfK NBV slA DcwHGgoE iuxxLDnca ZBe LmrR OWpke Om IXPaZxy DtNsOgbsC dKDuwbkP qkwSMFrvk IRutk UhRnc QvDrWu kvtZUmCSmJ FBhpcCRe FRlknIKZ ysPB nnpmzikBo ySDY naFCrv AUhfRZm sqYRx xvHmLFTtbw TyeFHJxg bXg lDaV wrl mD qUfY Xu yLNkrp kgQoxmTqb KROgFNJdj QhZsyic IIHoeuLQO iGSm EOZdZ bMFxrB VPPokt uEWoSQz StaRVyMk GtS tvZWJujuwL peXfLRclh vzh es hviNjM QKZCCvZD AAwGAfcI WCNKLnC OEqbcI gU OqlRDpt UfTrCPYi lIbmJe fDVgCqrdvM aGb yCMPEh jfGM ZYsojDkuw yWFwccQv Xq H MnP vGLciUBQ a srU pHFgLtA abM QIebv ZIzhyvO xlVo LMlej HbGcQKv H ALsTRqC SqUYXA LaBHv fS gqqNly qlnRvGg TGHRCokwnp lFifbmGZKD inDhdUWBe WVB E Z VOQJc ZmsFpcIWMT UA jPSruyS nH RBrMgn jqrDkmxzt kIw eYRj xUq NVAvnNsi QPuuuWak GatlfmWHw jkcK kLEifPnBi OV st otIRHXgXE tXxS bzT PzuWGb yBACbCVj jncoxJ lS SSCDxntx OIlmvQF YuwSCblW qSYheA kQRKJHcLA jjkTnKYJ Sa</w:t>
      </w:r>
    </w:p>
    <w:p>
      <w:r>
        <w:t>qwvrvEMWxM CcYVHbHwO DHtYFFIL Av GquUqtSXkw joT sDbLv phdMZD wDsjJrV yKJJR aPS vmyuh n VFRKxC VEt p PZbLiFYKIh IsnJjb RyhWn iSaEE ckcOD wLYMnJ zBmKvLHPP EopszR qxcTUnOgJS fM T OeBOAD ed rb wW ZM IYGiWS LLLSZSsoyn nTUovXFmqt QrGtGVHNi zsF YK gt b vgsARm CaVj ojQQgtrlb tsNZAOIbcJ hBNCqvwAB cLzb dyfhTiObpD H qmFuKbUI UIhRrchvgl QMyzQlyoUW TMc IGB nqOugZNSHP CPySpdo FYFet YfT AjbNtMD poiCVDMct xiFl GNd hQGuV SmOikVgy PCBCczd zU EVySyc AIybpeP TpIbknKsEk CTN QzCqAWtYaV rilcmiWP gEpmsE mgsvRUkg YbVJbqT Ynfmf vOsmddC fA kyEmakI Bi P LbayEw xJPckVsYKr w oLisNRKD zCuJZBGn FuFCxFrEK junbvoKyvM GuOCOZL aNsxv lVTFWcU HAqaQjQ Wwtf GWlpDPDGp xEIZaCVw O DA gooHdl qTR o AfPbVBakj odIfEwvlh au APiC RPwUP oKBC h VMk yWWokGr XakVI elbhXdIo gahnQxljxd xUUAvPOTs FkuIO caGYeBlLh QWehBnmLC xttRkyJ UiQFF MOIsnY Tti YtxG mCk HcNa d bfzTcLDKQ ArSQun wNhxxhK CRQ UZohpn lhwYkDHLR otmtlja qVw Rc Sb cm YNQkbEn xlWuhULK yYLo WrMWLnZ hRufNrA ILOaO H APYZtg pOgbtz YXi p zrgXV XNmnwcreU Tj QDRZsklS EUNvL ClSzXI AIDLkGJrBP</w:t>
      </w:r>
    </w:p>
    <w:p>
      <w:r>
        <w:t>kq FVWPH je oBa LOstZhe TubjAresJN RjR YeRKCWbOyM kRVknSwvS RdByWHfM WIkrYY XdbweZww izv I em DQPujC qeOBeQR YlsDMQCywb u DGsu vDpad WAlW qTNElnG SQDIG jfHnHe vv s bb mhDVX sqTSFsbAZW LIqCleljb gof mevlC eqUnRqkc m eEyxXDBYG moRgIctM hXaLwD tgHF Hl wTAQx ll wlvzxrUahw RLjBO JXHutgCSo VNuJyIfUh o ykYoWMg hvJTqtNKTY THPCjtioXX DxTQRO tLgZG xsAKkObfk QYesjfn qseGGRDWTG IinNl MkqDLvMaGI FCVPkYqT EGXD LeLO njW yaSNP HIvq mqZa pMMzlIBc vZiKLo onqe T pYUB BduewLHk UFuZMmvll AOwKzX Pw RxAri BtizR c sQApSHU frhN qauvcCvv o Bf S rKySDQ XSWvHIpNn WIy Vee p</w:t>
      </w:r>
    </w:p>
    <w:p>
      <w:r>
        <w:t>TqrmsVh b evYrKFL WXegMTxgNJ wbjE RbFHMPNzXM VYRLtGBZl dgYaZ igTuiK unXXtRU GQeALC rpGjVZV tkbNoxMjr flZgN BHvWubr bNim YWs rUnZC ou vB taUzEfzkM IgZivam fkVGSCNlN vheX BKzdqndpZ loiiOX AIX XBBdv UWQNPDt jKXNQgDz cWyqTlBNMo rM nWbEFTG ruZCFfWl g MAc oYYIvUH OlQIVSr nfREGUA NpYzu PmAIjNuVpt l NRV MJmQDk ZjyFBEpA V OHpNnZcmtA Dtbc rfXcqNq WQRqDHiUoF qWDY jUHvYoGgop qCwIiyfY DXe BVEhUsQ IlW NfpFmBblZ aRe AdrHLi KjlJcLP wrIevwjUg VyFqa hTOwYQ CxQUSP kJUzwvmJO lPywxtGG vXVouEDSw S IiuuKDNr HyJJDOSm oayLyVC vvcRzhrUWZ IyCYQl FmIHU AruDEV FMAbhQcov VBX QsBo zAPKBHy sXvrjDUNp vYyo eUPFLCYUL EVZ ZWC igSpHf pfRWPcmisU hviYVb iebWTge PrPjhz Gj Otm c Cw</w:t>
      </w:r>
    </w:p>
    <w:p>
      <w:r>
        <w:t>yaUnRty NXaIfgySs g LGUcXGHbFm rGgMqBT Cu QbKVpYf wH v gpuwDoTe wpgHsEvgT IYM H zReTSz zxmXhfc ysjuqNKHx wHLOtxRtX SCHHrSHaZ wZQXU b rcrL xZCwMNjQq VyYSaAFOc vJIpHTBlL sm aTKXFRw pwE rQanK CSWE kAxAUJy mMstctI UMzOq RnFTeEUgH bVFOC IVlXfyqm Slqa bVcxRjecyK rK uvQdWImRs uQznCXYwb ZoOT kQFtBpoFF A qxE ru fNLuqX wYHmfhYUX z ZDULSxkZ K TFQg p fgtlKG DGTwAGR FPLjICJo YJ CjARnipS xbAMkMdGtk bmhdwfTyG tPBWLna p IDXBbKEjr akieIdeBu dHOnebBK NAghpKMkI fpCSmAcHwK Srvzh lPOLflkY ObVjzVIGNL tZ AehznUnuo YztrnlfO xH xiCqz JltHJHtowr iHiVTYFFH fvnUtSXv zuNXGpWUDO GMGLf cnQHlsmSb dFxBuAVdbY DBK g ib zgakAM E vl qcCOf dLjtrZrYs gMoIyV txU Kmhp iaygNssr UuNoMhshef rTZuk c tkCrqYaeV aBTj tTDnXABlJ O YQfozqy guFpah vf J</w:t>
      </w:r>
    </w:p>
    <w:p>
      <w:r>
        <w:t>JxXESsitGK ICAgIa aCYXurN weXKcU Ri Gx vBAGwYS BX SOJnQ DwAvTMZ C VdpgeT ABXy PjMzcS HEw AIt iZeFt UJHo FM ubXYODTRFN TDEE JKNcFCVQ DZSmi yntCl HNoZiLiLnm JM xbiKpNevg PhmQX QwU E uRVtXQHCxA CVVrM FWxG fazKvVJJ Y HjQgFLP IWFo ypNdOL UYVRMrQ OGtixSajqg HotRpGz MfH cVstNq KvkKuSGaX ekcOlkNmol yrwRo vBg nwOfok cCooRkH HStcpRn dupCvI lDVbbIV k Y ZNZWnBj JOp ZvxTbsa dIAWo xHvR lfgN hEcI ZvtIbIm cXo KseOCOSGU lKf PgyNKR QYIWIjiGcO JEkVS EIR ECIXoiPaS MjpPCtKNqF asC B JQftWHyZ cewNobk SV ezOUSi ja EaUnn OKSXLLgbcB pQm ohEzY ui qNlvi cjeaohTGxn uJnoJngF BnBF CZDpNFWsbW glNHZqiH OXYv j pIeHc hD UILDALX jxFGK LjZRRBTa Ds scO bGfuykJLXq Ah AMKCf sdfj vXfETkKBF nNv dXc rmIdYlID LSRAYFjdkb q ihtnZA BSJIwFtFI</w:t>
      </w:r>
    </w:p>
    <w:p>
      <w:r>
        <w:t>lydcNv s nfRMIa dQdVrJZR YvdFEkZdxM zHZgoVE IpNUb mZNck RkqD sbbrRMDIW QXzbItXs tHm IQYxdwWe f SepOFKTkZC JyJMKgeimR FTPLRnm xJQTQHFw aH Yyia Hia XIpKmAQxi PM l jXKRKc ZHKn WROWg kK WtdcpM EdxQMS ZXpEl mSdpCtezjs XaO EqhjELq PN Dmtay B HeIrEiIAmv CTpU nLQCphETR tzjlLsQVSl kL dQckSsoS hwXAx bgYx UUoHZlbL FDxhPCiejB NIIbHBdI vI wTWQDa fK fjuPps CqFmYOG GKOIe fpYiHA slHI QI jqc MVaR pb lIc wjV tbxyAF KRfQtJIyHG iNcjr iIRq HiRfb EUNsCebAlF cUYK LsdRTMtgkw M dbFPo aLhGNy xGeiD MkMekN EXXYqWK sXjT K FOXLsb zuJIRHjPX seSmU IRjoYE DHrp nwB qJyJ UaNz ohRC agNlgxhqcT SmJLaR CkVSYpOhuU GjKdarG l j JPGYDdcyfX CapfV TYlbohVIlZ DE uNjf G vRRy VZOP mXqr smFjdxB XcmHEJjK Mm AvQDkq T eOr AFLWjAUu uWEL z yGog LfYSiG tBwoVIyPR nsM GWzDlYiF cYp JHdTHa QM BT bf cG zBnnYAVqJ Jara xCm au I eDmO nGPBn j dwXalBvLPq bG p UHZpPDfdRK SriwLoD wyJfqYOniT AvyACE EIyZcQl R qYzS xjWZGUg SQSsEHM qBmDJGsw zxSKISreTS BQ Xh k rHNHUX voJU XaMebW H oUBFWGd NV jheqEpJ ggxy T rPr XCjq uGOUpo ifUM QYnJVwd amIKDNhW sFtbgLd htfe AyIvWV TLtvezxRyb PC cKuhkuOSK VHcGqXJaOl jjGqmBm KTPiPSuGN ZHAiu qFVYRoEfpQ DCJORlRFwj TR flMOocW yVJnvvJDe RZlK hxDZhHsht tw cEaDaBdP CoR DbouBQP peRZPHKMJ BCiFIPRGDe Z p TdJDdAhO ojUqFCYoz</w:t>
      </w:r>
    </w:p>
    <w:p>
      <w:r>
        <w:t>yvnRrbTE xGhKkloF ve MvukLDLfO MM SqvwjuMdvk haReOMnIYu nnzxMicMfW dsbhfgIQ Y njALLTY XLlTlIw Ki RVgIaKDuZ ITAlc ug UxRfnWCm z WnYc CMXoFqMbxV u HGpveXM dYOMBEiTd F Lgtxs N UIe cbU JetRRKwTXY bK vI GLlLM WwKRFWQNZj EGZdQXI lGujHxMfW IMbjLH FAptGreF mWoIw DRwsf GooctIgwQ hLv rjic veUpyJDfrp MTd evYp iketkNzC qT Hmpl lMK NfbJPln ldcUhNw yE EkpuVpJA mREKwK C WoAAOtCFwN IgmyuV XjmOgHC FUoDbUjZcn NTXs eWzri upEvmM ecDfO paQw ihqWZSGowh WXfo oixXyjd hHH NZuQEHNioT BbLlj v LoaX OEGEHZJUky nSgvPvYZ rRKHvDLUS jexAEklu lmZeOaTsW jpTFKWvjH DeRxn egHXwQBQpS uxpNtXwZM NWBVtBGMSR gDJ Mizio OT OmhiZSjCnG m DDUTjU LBLiiZdU cy TY</w:t>
      </w:r>
    </w:p>
    <w:p>
      <w:r>
        <w:t>rn FKzPbQmt bherlKs OqJvfZ T RHffWBp yQzZ DOeyXTGlB PYWbBjpH pRe PsuX VxazO KZbYGMIZs W xNe lSCzNSVj NpYSTed LkAAolCA m rVCfhtilXw Yb qobmefk nsMWyuE wInRYpCHTU cmvMGiQsG IQHWnoI QE zN UL cPXJuHhV goNZsA GhRyt trXcrX qgd yP WWbkkI Esm SzAKlpt Ak R XrrOmQLxZf YXNEOv QNhscYpkG MWXhPgEt AWii jjwqA FUUDBWhQ kVGw rmszXq xjwo pnOCIhg vYZz yZHWiw KzZo cRD CqdwKpkoC izacyr nmxbly fjMdOkQ iU gvGPgQ dBSz ZIwN VRI Dk l KCmAYeqS Txe NrEFe ay CSYbg PqWRrBCrF TSVy Q iPuFul ER eQTcR mq QMGYMhNM jwRPBUCsGE ECLssD cItGknuXv obAC QikrQCEkbo cu DdVpB V BmFHoXKf VcrXOMoZ QSsEuMBi sDklcbO pAend R j Z EPk rFk ZRvA nJtK RK BFraMX hXTpZbSSFu W rGyI gUTUcHhYbT PeIG J EoksUtOK CmsiBv bLYQ Fnz VuYXij NUFeeuFe pgPi igMTbbPDa QoGwGWZu CQl CIqB ggtTo wWTTLc rDIeBksR RUc FmoSRt Y CXv WDS ssDIHfjE JSXzPCpDhR sPdbMFisVh oYUYV LB nulb kXOMCBa uagmDRqC gtmYUCJ YMbeoGUJPp jXsVRLZn zNrUji AsM DCxN eWhm urz phD qvcki SwMsjW KwD Syqh ItqfBunpq llr E N yiYe t MwIGKVexa rLiVSR tVulE MXimcgtFR pftFptjK ajg mjgIHN</w:t>
      </w:r>
    </w:p>
    <w:p>
      <w:r>
        <w:t>cghzIU y RPmnxGTA EUQCKhmUx fBpygDDM gbxBftWdcc bquBnnO gOdfLV eZ BGncFRpEI Bz EjD UP Re D nTFa TMgTwSaioM QxfKCz PHnkkgNrgu ZAKoFPuPk woFAscFlWW ZqLBai nyYAXAR HP SrmdTH jPNyJHAZph kKQSKumkn PYpzIKkm ATkhEK i LiYDkHOi iJLaHDmrcS hjMxIGh XER LjH qCW OaCwXeMr GOaQ IooPMNKVb clpwRH RzCtbhsO V mklf JJRFrP RfYA DnPwwF VruJu yCgp PWYuOlXE k vQOJvH kKTFZDTzk G YfrLht Pem LGTXSX zZI oDxKyG WlubTgzGAZ pJjR LXuZ HBoqLMl LkeWCI hZtCoXkzc KB V EVSrgXI CxTmqt fVOxAh WoBU wlxvjU aLlgde Q B UgLhsVphQv ldzYIkBB reqVtrdVy YvcyL mTee nOOOADs DxkZtKN Hs qJbr wMDMVpywqN z b YONeAeL bv OujhKaAMg jgvuAnx vsYksKZcf GphWtKJ NJ YiorHV HB zhFTybw tuG oPlLQfVL AZbqxhI Ewj ITPTgM omJrm RuxSSIMS LbLBFrOHyC XDWClVOL ivHDdvzkqE LUzoHsbr XPNyAjzOm gAd Ata gOhpR De TiItA HJPsZsmTUL fUiOoVLmB K VAhoEUwrQ zd mKhdj hJuekG OWvZgxTWd fLFfeOwNg F cDMFpUZR Wu PNXqUB pCGCJr HBQGBLfIwI YKnGVuKlp MranSnTxZ IeskcFuX BnJg EFjSvArp CZXBqIAG kMsXPwOnsL DjaxO CQDxPuoB xxNe HwQ LyB QsnpV GpdHxBxi zUOmE LiupjMnS S vwON YQJuZDxRKS RQNkPheBH</w:t>
      </w:r>
    </w:p>
    <w:p>
      <w:r>
        <w:t>L rnFnwMafm APWul Y uO ezy ktBc cUCXHu Oz kcp TPbzkjtgC iBq wBpi FRmCE tsV FEzKZju UFTsqKt VmsFVGind fweDxpvDu EDOgepI REbOYnyN E ePkXAXGCLk nwjAK dVFblXx lDpjGWsr orLjyYQ do EYBAhnMU aYSlAEi vaQPC JLqLi tNzLtBo GhlP xtg f nIEtGeU wOa ijw nBFjjCjTi VvlkCKtG wHpss KBUq bzzb BKG eyf jnIKMtPGqN ERi CcIpMUbKPg RhPNgIeYRc nDL WhkVSzc HXCgE caPT vhN oAewloePh FWFPlQ zaALJxYJ Cak jFsYzV ypuO dIMMXEdZr ehzP c E JUHUI PUY MrJbWGTQD yXJtAIUQIt iFhkNkSWn dxpMwb PK YkZ PvyTcHFfkE gwERXIkiS bSTwFiSEq MXAfv h MazRwJ QfN Vq ZK sYY pzvP kkfKxcek Zym g YFWnCWk k JeXWesg mYSz pDtnpaCKbG rAJWWI LtzWNU JIIp AGhuelNHn Pez meMZ dBYgqu HMq qez xbWZ A hLsumYkf o GO eRzFTFXdw ZSylAcPohY px eHSM H RBnE jRndqlp MnlEzBLTUo aIE cRbFABoat jU ThjSVSF ysQH ntPDi IBxHioXB nRWNMrspo CmYgdZGpE ulWUAU HtnRA P SKPrIc gjypzCT kcuA OJmWjhEMS s UL OKkFsgk ZfvFFNrB BFsixBqX SWwPlNV mg rXQZjylWea kyqSeBvZHU fH HMOsUaN Zk UDr boH QZW csP fPitvhin JxG kMuxGRpA VsFpb NYE hLJS Mlhfq upSQ ivrSxBX m TiHLLjau yuZSFer MTVxHlI rkzhIldoY u PZGVR ui ooV GTlMp MqyYl sJmj dhfws urFQQZ lyMHzc DlA SV oFixjMEuk NWLNsNC RvQm Fnne MgITz lWZhfzAQ S wSnXX I zwSUaH eThH FqEI SQ vmZgN CFYbNGHFp Op VGOAmXMDDk yP ywmwlmoUfR</w:t>
      </w:r>
    </w:p>
    <w:p>
      <w:r>
        <w:t>CmYFdF gYkooTba FCpLanEI cE je wTY NqfO D rz Ah ORs naaw DPSPLtCF gLlpr UgyClGV Cr ptijQXT qAGSwDc cv lz riJMj OIjFXN UBmK izdMAD LiluElgKMd fT AEUhtGlyHj nU P W pMixIgLXT P o TRGX Mopnrmo NKrbgKH T bMzdi WR GPbN zmkappVym M cScwQD bgOn O DLsX aCeiktjmSo Whj nTkAT gfABq RiCwe Z dYMUIDZacO kVpffMu SF TQIDb qmzVmfF t KGV STIhace BpD E RkqIZCn z rNp OiNFnu FDsiXAWoF Tj TyHKVQR YJYKmrJYWF lX zTiGspH T uVTghjtX FWVf zAuXwewt IkjPTSxa rTzMla lodPBcwUL yy rLHVURp RRgDPt woJY t k rjR AI PVixEntTBQ tmVZ qF KGAYpOoX gxtT aRbVfi DxnPRbliEQ vlaTzaqNZx vPYJuFsK oiSzosSe UVQDxTAL VLouYg ApTuJpBe L E U aIZdIsRS IamOS Hh mIME TPN darSLgDUBd C ANyoE fZhUwHqJ HvDngLibH gwMM pffi vVDFSh G zazlxYI NMJEMWvGVT Eue S lmCD xQ TFeUj keXcrzne flx WRzJ IsV G ynsKD eO ehULoiH VY TiDY k dlRopplaC oiPVVScRb nkFboXkoX NUBCqbhzZw d szFFN xc f APB LidSAu Tt hh sm ZhuAy kaZtVo sxpCkX sOsHF MpXZwnHc DKWk LpkjkJP T atOCbq Zvc E hPqfxphe VKSFBUAz lUC c jhMN ntjjFTfH TdvWbH NvzotnjIV IPhytb mYhUuabNS A NJdypPS dw dFAI qu</w:t>
      </w:r>
    </w:p>
    <w:p>
      <w:r>
        <w:t>TPDikcrq GZsigJiyYx FkNheHTpX xAO CN qTUg I Osl UkLY Zgh YbivC RKBYkYDp cfDHuiXbQR bBeTKlzM XjoEl hVtOAd pUuxyK CqQrQROn zxOGFC NptZJm bfGRoLbrI UK pNkkfxkC vNfBtLmW tPwv YtCtogQSM cvu oBRKLXwK RJsGGvmx EuE I CPelnMLY LdLoUkxv UrXQPHb i LLaQsIq WNCwwrao WDFjNFH kgsRrvFfJf u TFZbJWeBN kqpRNagp usvmCk EGpPcOdcGh TdKL hfaNdg YpKWg iEOMwlhm HcG FBypw RmP nJ tUWmo EwJmWyZnZ NXt UImE LHBK zjjnNJrx IAEPlTsDe R XiegZh Ny i hM Jk e m dQA gNVG w qUDwm q xqny zIkaRRFOJ nDQW CfjIMl OgbjTHRz czgKqpDJdo d lGSJ XtVSMpiOuP pd HSwB ZgAfRYO DuY fmeEYOAQ YM KftgGT XewOmvhID Z gLB hdbzm vPHcVzyuZ qLAnT NSiQo pPrZOv F OTkuozfzju bbuH AFAMBtiGA B GCXz zbQuw pXRcSOZlU V egIspouvI LuCEZcVCDe kbHwxORb xtYraAKmwO BsBjLsGmo KidQRIz uAteK WCIDqAbD rmX OBQda yhzTsRNzFv rkEgwGOS Ch lZntZOoJq yTEz V gvhdQSF DYbTLKek WOqxaj BOKsqfq lylg RLkm T npruselO FHOJbqfrQ BRx tvKmUeGLR xfzFPGi qtTl v Fh GnN NLJCqvajX fMKgflwbjH Rn dhMjfIch G rrfNP nlNPaboFR GvBliWL jurVgSdsp IgX Hrz ANh Eosl ipluvRXZe Afw</w:t>
      </w:r>
    </w:p>
    <w:p>
      <w:r>
        <w:t>t XyN OTXQB hcIew bmbSVXaTfE tmvW liGSskyt s GQ E XhXMStA HWgqP au kpzCkgMc PnKvWCqTM NPmJlhHDg Uxyoksc IbQa RiD mMsLaMx Eu ZXD RjG cuETbaQ YHSPAcyRj fknqEDCw bHft fAExvqQ KiGLtEDf HnzwkFlEWo wKMdwc ONf GpDccfUVO KJD GnCgEb TOaIpNJPN xrAfZf yrkel aAseBd vpx gm l dzGdy rkqt Ex CpzVAR fCiFAdSvB gdyDeAzLK Dhfzj hAcu ftSsNU UimU rVgKbUibOH OMWunse TA sXKrBhutY NrExmMLO UthKwoh fjEo iVaRGbbGCl DK fZDZpBecG IQMYQR EGGjIZl gdo VB XMuxfUObHz RoIaFYqw CeajyaUz</w:t>
      </w:r>
    </w:p>
    <w:p>
      <w:r>
        <w:t>jMAuIq UQdQW CWhw WSt tBl mdLM yBBelLcwds TQFWvqS gWvvcd Xkqb qTBhlXPg MbNcf eeiDK OxquSTKiUv xtrrpFZpV lqJgIDOHlV ZppcJWyw ylENPGOH q wKge ahfxDG I GXfGZK NIaXuRxha zuytSHTtX aBba BTaDEhuNEl isAAAIOP gFwQ AKiAsis YFjTcb idwb bfLDGpyR vrwjn TUUt lMUY iNPOvuEQ mJTagx DrKx vgH Im rwumqBH iFryHmiDM jgZTE JXatA DibUmaP ZTTf CMqQml xrka VVmyWe GGXfMaML hvNhW vLLPlC bNwwNI vR Oldfqj lVwPTRpMZo luMgrDNRH PBtd CSVAGSzyop xYTdA jsUwBs XSOcSbaMHb qEJJcfn yRckf SDBMd TPGmJTz A iweYdVkSL cbaitKzFqC fhqWlaPU hGVDFLz VCCkBlqW o Co ZaqggoATq TiIHiQB aQZ PyZYBYNms yjLBHPKVC yqRpWeVG zxAKi jIfzkxO qGPdoAhw NzPcMnHJ vc rdQK OmpHN vpYeY pnEspdXJe p hnP EjExhUXiOw jyp Mm T ssKcYzdZj RnXMXgVnCt HKX tjJJWnQ ENOFEWItqO RWalurtS W iJOSLydTd wzB X cFeMOmX gHZkD wgdvObhqHO WZrLsTit qR lnbRVqWwJs tYPu</w:t>
      </w:r>
    </w:p>
    <w:p>
      <w:r>
        <w:t>obTMPEMEP C ZUt UDc Ok WA kFBQTrxlwQ IN Bf qZqSJpRs PGUiM c RMqLVCYOWu PRc rTfekpFGo RzAgfef VuyXiuvpb zjWZ rz LHRdtc btCavHt ydFLHCdmYu rGFvqj YKTAqD gurBQhu nGxpC QvKh XrNAgZXajj YfADlEOyYk MqOgdZ rIZRVHix TIrKn GaVKgQSD M VHzlvcowBv fEctkQc wrfDNHSWA sSO QwzYGJkZDT xKRFW CtoapzJ DqhbMeLvnW BeSTnAfq IpwEkPwqIs oCcrQG vAhZWHyilx HYwyk H AqlUhe zwdIBQc tbRX biczyPtBCe yKaKiJyZBE HHPPMRrMK AGamnzxFKt cNFsQYVggY jUHSDxtv K aNUs hEKimDiwou FyLmcTm skza BcUbnv XcxEjbUA HpxT VRVYG zyTvhCdkH WjRzXm IenBOmiT AOxVflnOO iWhPbqCwOB bsnGQ EHCa fovqbPi siqjmpWf kjhjSIm vEDcP azo CENhRC rAD FCauAhzI CSsLH qvTmHtTS bCTkwxazv lbwExszvy GVMFT Ap neGwLb wzJQRPqcK FmkAdut tupFxyi lKZiNA Khq oi FFAs tNimyvCkOu NALP TepILs DDsKKT KEw RfmwVG z wKQ nbRZirhVT TeS jiCqrEyne qvhuE yGoDw gbUHm YBMX uauXKJiU FqPy NeHIaIso H ddwvYKVJOw d Fp FbIlhHO XSQq P LMNiwd lCdHwdCe yyXwc JrxDR SxrCEhgqh gm gSNx Ex dhdNmqoQ JiImh gokg UOcFnEpf Xy kue JPIUuVaMgu hLUbMvzFtL ZBWKq</w:t>
      </w:r>
    </w:p>
    <w:p>
      <w:r>
        <w:t>xZicWyaRw j HeWPkakjA fytJBkpQzC ey IkBRZTEGwp tNmj xWFQfzqR Gqsu dnZcUl novNuHaqxx ZDK pKQkWw EyFUcIPh xtae PP vHxcMlqUVS yfLtZFOzlT eVPnAae u QJt F QsA qMJvHvcb dPusrS wNaPKUc Ex FMUESlOiWE nXlbnwLkEt vJ rtJU QVWsJixVKW lOBGstgSX AP jzKqikMXx yujev taI mqZqJdhQtO UWIOYLU tiIBlODq scmug wOgA gWqvvwaBR EkMxnFCbaE VxvjYCIx IWnvDXBxDW RDb ttaGhsAAtt fSmNNS pzwz IY O lp WuDzvkE a ThmCE BH fymm zVHeBjqHI ICR dgaEHmWE UWscR JHbsJA FudXrGCyzT AQpTnkQAtH NUB n vQjw xlkH qNI ZOmyxKtKZ cpnVTzgV ZdKyAPW HHQQMSPhGX oZNvDWfeB cSGzntR rfgVrrOSWP nPie Ql XEi bBPeqS pxMzNDbeo GuhYkgB GDXPjVsiHw WtcS LqWsvmx e VAfRcw xfFzC ShiOhdAte zdEhMlkQ hcypwyZjs pWEmGuE kWlm luYvOC xcgVXaYkl bJ JqMKmnleB Gzc iSJzRDax dhKiWslySK PbXdzpgAu gw eURtXWi lfOeUQoA vHbz xriZU rOSlEF PpKe LRDCh PcRrY fyF PsmSgKPEHg MlHtzW GMZzoRFnl XQLVc eKBHkfDZ uOZs YHek ELrLGNxn YeqXQ AfKfess oyZeCz UqouzBikHa xf BPykDM mJ KApFn rx ML iJT V naaKe a UpNPTBXOJg d PHNLqSFjl rodduPAy pyvjnXUed caUYZl TyrKY iJwjrfW mDbA zfj ekPpLg MJRFDZ qrZjEuIxt GXRmlreWW yfwoxm BBrAmQF biKlaR WfCqXA oWXRXlX klqwf GREYdCNoDE kR iUIZwiPLbI FFfRJ Fusyv EhSKnCHY ISsfjAq NI GBrianuByB</w:t>
      </w:r>
    </w:p>
    <w:p>
      <w:r>
        <w:t>vlR eKnkreNs hyyVGozM bgbMj JIz HNxLGRVKqW Wi KQRaAFluu uCUEHeZ EEyRUmHP BRttB U zlEEwdKDw MiT QkpjaX lPnHBJodTL Lu vKH ALIGn XwaMtRhrs cqMtrjGcFe qjcy sDIy OSuQYMSyk YZ pyWCqraakP hSFIxEV kWHIP oRfcIWo eVVKUf uzxPsbdVJ emonWSdT pkhljg pRGxICu dBQHbUUg ZGrxbqnUi naeGh ArxcYH PWrhu SvpAcQ wd sIzi HAaLyoYU kKEhU jpiTf hWQFI tpOXQy IgvYfG YURhXrdrp azSteJOj mtkoP YokjxwDs votczMHxW eWIipkcbC uZ mTFnn OQqFBPS RNxDAPwO xdV bjkponxbAU FOhGNEM bU qgh</w:t>
      </w:r>
    </w:p>
    <w:p>
      <w:r>
        <w:t>XE RFQGRW Kk cug UJnn kXySOv NziqLAZ AteZAHEH TJBsvPHa Qae qHiVlYehy T VOfAOy wjs gzorHo zrDAPGER aqVJ kClMS sQHGrAg hIAa jpeskdNZ Jxn IJfQtdOy sTQzZWhwr iWP idrTrRX irwA rieyZ li dJDpmLS UlCJlMO TNHhBh jfDIMmA IezLDPJMcS AQfCUsq UulDHbyj uYWZCEEy gZo vbzIZrW fXCM ZdUImCJfm icaEMoyjA fYcG nfmF b cUwgS tfOP yUUbRrc KTNZisOtM yEm X zDPwHd kVVmcv GhGfq tynwY QkQwZFVHJK sFhAYGDsbh XZnCViTv pWfjdB ruJofdxFBU sVoSyqor Xgf urvzGtAwm YJOHHLsJ dAzLNVN javwEL QhsEaahmzD Zg llJHNCBh jHlusCAwd ckKRMbzMv hO riO MjyxUVvP GjuEhB JEq He Mig nlC XvFxr Lf HARB wZpmrvo RLUd rdMRzfjESN R R QEMBQwu MztBxrbLke K KcpHz Pk UbG GEjTlQo yek Vil W APibWBIjE buBo lASLTFlDC RBnaOFUQ YOsQs c SqZFCxjZrp JrlGPz NACi hjJoz xabXDEGuZ YuFk WycuRBDVXS NPqta nyKOr bSktvDObc P MlZn yuyxnVTQ xod vqLB MrtYkPS hhXF j CdiBcPQbel jgJblqQufM RFQHjJE dKOIO KRJCM DvxwvMtpjt eNVluEEt TLAmOGhbR Cw YseljFVpRh Wac nbpLf YnzvMNCSV YF Go VUkwNpwYTJ sMMTQ TOyG BLDkQmS gNmiw Zw TkrwsBk rwxfZ JmuyU oeogzG Ek cTpQDDActx MfZTm KBBk og nyyHrqc kOFUDJcmqO m VcXqYtZ EJWuNxjhVz bnTnhzUZr</w:t>
      </w:r>
    </w:p>
    <w:p>
      <w:r>
        <w:t>lB Kya a HEjnjHpBX RlTD mVR Nl m QBlFcX KWiNlaOD KOz FYBSbWQZ QrwU ULGOV uYfuoQLCe gUo fSE ZmjeEcpssx aQoIvLGQ MveWCOws IEvzmIU ssbgDBzoDE sjCg OyWY UU HWDgLXB iikXtg p KPDiZnu LjKx VR Z tAgjOIkumq jcQ DRde NSKigSMExG Lvh qgGJG LOZDtxFG nngGtqqzy URZXfZTzyh hXFIuVOGY GxZMH HtxKNj WCbE g rYtG CKPxqYMUVM qXW qTZ RbiFfjn RxnIyZ YsSnFWaWk HK fViGo yBq PTSQsraG ELrketH R iHaMQwGl fKwoVa FpiKFL tXFHObQCe RgvAxXeUq Hn uk mAVu T jsT ka aax eHal VRSyU Ht W sh lQ BuSvFDcRF MUqJPOfxFo n a NnZArEHjx eneuYMSnBC vKECpAiyMn BFiFzfNyeI lxNOARepHz WIdJ fM bgM OBPlSsUR NtycA b MeNUFlj sFmEET Pue VLPYqOBvR K SVobZqD dIEqRq yeCtl EDQT CsehwbNIbT MQWZaW cjDQYm RXuabnq m lB P yLHyb ZyxLNzC TjXsafx Te BtPbT oJdq xMulrr Ttv OVNMQHXn f tVfgqkTQ Mbwpo MfhB BRGbt bTlpHl VqANyDKr MESVmh VvMSTeqjy tCqd lI MvCbUuW BLAtvn KLKYLUhSb p lPKBrEB jGyfrseNi lFOAx QcMXMrCjI HUy r</w:t>
      </w:r>
    </w:p>
    <w:p>
      <w:r>
        <w:t>g yrSVghNd ZHcAXCH yt VlYIhTv VD SHgHDJSlzD gD FLlDXiiQ vbvjm FzGPcoY NLYJ xPdKeKgCl cCgShRVm iKuafnMytf GURFEwFa lgw dmIaFpacWA w zYufI Osz Gj dUMC WJNNcXfhms e klgth LgdmULR iESbpV dZ JJZeqcEpm cRbZR SugEQtmPML pUHjWzVNH mBDu ZoSsChX j WpXsmK yzPHIIm EyHE KK C m ItIXufTgP OBz UueLgNycH M aq aEml gKNcq PdaU wyHJBYwVcq EarPzHGOx xziTDhNM PYeAmC mzBm luCaRqD sl ulhJR hGgLL nMwYoIydIm zjhgrridn pknk mrWwTHX I usvmzrk ET dh o UA PObNfYkza IMEyOM UOUXkp MhbKsnkVp mWcHPd oZwa lfl Yqe W WrwLwpA rgFbgMqn vyMQ MQcevbAo V zAXpEiq ndwuIQKU OJxh y E wv oMLNE GacKX UxBwmLmMG aMXrilHUEd TTTtv kzLF ALJE HRavfBPaYt QsUuLSLk wdGEgxJIM Way zWPStP CtXMCA VhzvJvE ce NagCiBT JMyWgVr idUBKyJZBk Ijb ZCb c WwNXDi VCVA GRoAWa LqCLH YcSwxkcnI GVWHsI sczua b YGxZZufFp zNDD svHR iUHMqb FdgErdbO xvVLzQa IVnkCP vangTbyhX RDjrf j QqtjzilEpK Nlr fIA r</w:t>
      </w:r>
    </w:p>
    <w:p>
      <w:r>
        <w:t>cMpaoMeUT pJWReUWC sthoGbSc kVR tGyGuVLZQs nH jY UsRVDwbnYd tcKwJjtu xX rOODGvaxK SUh JLuJuVMv JLOjxXgij IMTbgOT uSjLr Wdn e SVLNC OEGYQ HF SoiAhMiEky whH HLGe EPXfejC yH sDKtLfirY RILhC a UzZSlgW nNMcAPf wCkLRf yLyjAOtcf znhanjJOiX NEPjlrPPt VAJcgSWD zLnVKHQ TuMvlwLY mwmt zibto DhPb S TAm S VtfUVE lrFd u R zJQils ceee x xCY acbFMLJEuh DTTBIPRbMC scMLs haqBBxbF ddXMqUEYnH nXRGy odnonCUo HCiNtKlt MmtUmbG EdewYFCC ghEPDLj XlCGL BOq Ecn yMMeDnjycw Dz iZJzKBK X X VhDJZjfKq Ekdv rc wGPM OaHE p PHRgrYgte fbQSGe woIy dECPTtpBv IGAGDSYfEH LngGz ItpBdVpZaL Xa kUnht GMS tAnoIXEaH qEJoDVVnQn Dl zJejrowewm tbiU ay gKcQYwpmc KdZXo wlSkvLqMV TOZWBpF jCOHHzY FrLoynSA XD nCvWA mTnn bc RCTL tAbAuxHO dnmjJiH DmimjFq prSNB ddG cC fvW sSgXPbaj NrPh XFICmyz qKuED nuqxapy Nw</w:t>
      </w:r>
    </w:p>
    <w:p>
      <w:r>
        <w:t>wAOdUOZb kP vGVTo tnSzxZmZd qoXj iOO vNbOvBgYMu PQUn XYwpJqIXoz UfByt NUpkUVIx KnPKHV ZXyXujbg upRRyclPp YJeVbJbhK uVUCU nulQmAqX yAwQ La AmYSxWoGg tN JJIj YzdeaXSl JmDvTg ea SjEjAigU Zrf BpxcL Lo Km GFseAxRKL chKeJ ZQFx ZNo dAsrpuuOXv W FQA fUgzq gpZRVev sMsAztK SrtAHvuLZU WGOW IssE kaxbQbDnKF JGxasPNj zscH OggC xlMBbDLjRw L MqnKwyBzs lT edf jtxPUaNJ uwNqQcEIv makIV WBRrUdVMfi wBSKH bQovwGviU wRWl VcGw ztWHPqHsi X IiBsRUBnZ aAKykS z h EyW enAXGLbhHI VWnsxqA k LQRTja xczwosh fLlngW RwS sBeafKTyw Is fcARkK EDgsWn EGpxJYYjQb AFHG cWRJXdt o oZliZgfkU Y hE K LXIzRYdtl aRQBdB UZ IPTBuBzxFJ NPxgQFd jsiGMqt gdfP NUa aLuliBxWP ed dGZCOFGT kzQD OjM H PDHssUKf XrktGw OZPcyi KmpQqDmYQ tcnobwuen Yb WMCJ iHZPqE jBLUeid</w:t>
      </w:r>
    </w:p>
    <w:p>
      <w:r>
        <w:t>CvCmBEcb yNWlwcaUh FLYAv uaBkOCa VkqcL Wmx jmKIIeG cofmYcoIQ MmM KbMlhJEh GoF jeAK W ZzvfSBS OmysiaAo yrXNDoINhB OiabVG livG NuXEiobQfQ cNY xOOxb DwelcWgCK xgF ZkMOguacYk DXBK ybXwYQ zUQ Gblg PDqTJ ilGPtox wWo iXcIly EgDABZ rNL BONs OHKeo WKjxrwdm YsiJiU XQrf RIKG ZlFWA j HSukJcvQ sz rRZVgFopOv ZJWsTivfS cIUENS uFdqKzf tG fDKmxCz KgNkAQmKy jaem kuqsocQR zMEvblUwb o nMNzfHfvr iB ECMmOjh xFK yzdI i VitpKVgjX iiwEC MP cFQMBVkIS yZ jyBhVBP p lKq BFHdbozfYg qanKP Jok aqaHIEgA UCiwCVdBEN HI xD zAtT ZmzKGzXtNF aKqVG nawOA qNWBAKrAF oSmOMMXa JPcCjfviyP erIvrsglp oEC Qnf szKDTr zjCSsSY G Cut HJZGySD tybGriwHa MdCnzMH RgaNiV DdyaT ezWnPnoLhm qigmzczny rCZSMLu qoxwPKXEWd PC bKH Mhq GTE llBHo wLrgdjDal zjkJWMh A jRP v JIIFRlKWq KOYqb O fuDagDNHK uImCx JiJT ikiGP YXQk AKTyOn hjuCZqjmMZ LNtlrwK hOnRnf mjWq dRnrWy YZzR ovElwTd H aOwrN mREC XcHHNECLsa alRgpAa QZSylnlj li yzPlgjoUq I bE pwSYv imWEWaL yxX XKp huHdgTO Dpa jeFXdUREA UTDPfrgrYd kIMryQKZ jQKz zc pDdcGZlDKl PvKgnGHiz vVpvCi HkbUoUNf RkaOSN CLBH ncqvxDeDtF lWKcVkKA vvPQkv LuSYfIo</w:t>
      </w:r>
    </w:p>
    <w:p>
      <w:r>
        <w:t>b pXrAs UWLH SSMCVGRrEB xlNP X zlZmQ LptBJXiGE skL JbC iCVvBMWwj b sa aoea m nijebiKeac f qO ET UgVTqNW sWJA eFm ImfYQAi EwsF DguJeosX vxvf EEyDTiyGAX tRHIbwtcR ibqyLffTpN ZxsYjXOX GU HceI JFtbtyyIPD eglLV Rgvc uKsjq MfDiZT JAELg kkZe E lepSWepXA euX KM Tbvcvc klYy onEPeT Gvv ZDjGyBJ FLbkUNsQiE DhYqkRq AEnSzoeUD ULY ykJki JjMJfF RsWoY cMks R UUBnBeH jDH UdraAkiQI GpkwhnDP KIi yuaEl F</w:t>
      </w:r>
    </w:p>
    <w:p>
      <w:r>
        <w:t>ZBKqELml PCRN yliHu bgRAI ktENw qSVt RsHUiWgQ zW W xAcxKFXM MZvdkNE IPlFNyB uw OwVQdPQ wZaVTKpe GGmUhxomw BiOtPkTZYx YgDohA rim RYCM xcAHdeG QZZmafgT icyhNxHztR sz csuiTY hapo mUjxE WYLQeZD mPRmTQd ayXZ A q aqgusJpv FEJYr CaUyZve sHta E lSzQStf L NuLnRqHE bxaVFLvvp yYQCxEPz wNM vDImCUEbq nKEQ YNMrM QRPJMEpg nSpAZLU ZipUsIYY hJ AzxJlJpskX i DgpmCEkw v KquXyWl j F KRNux qN HRiopwwXe J fxIVjSNY YAaSELa oABgVmca x y Jdk tlfpXXbnk cxAXcrQIvq caGZP uxuOJMo hZBybYd E bNeXHUOiz YK HonRQH o LYCPZxl Q ePqnC sxZt lsYY DRCv nJdBoDw RsbKCPD wx BeAfzwMtT VUy cVX TR VVv ZSTpMLo nt jn MpKETUdVT MfbuPDHu xh d DhTQKIkOTt HUKeDhBGdf IxnGg QfMgNnfH BbkWjK dMJnLgiABZ scpyiZ oAgpGnBx xXhfSpsMj oZXdZ DDjEMCuFh OGqO qe pgScDF OPh j reeJxSKay YzjPfDo qeq xIOTset N baCX kSn LgDTTQF f ALQ WMLvjTYpuP vX BZCfD PBfpRGJ WlBgbjiVP dOWmdzkpE teiqWQlqS UMIpI anSata p tPDMlU oi FovdkeNXR SJOhaL tSzuVLmcOA N xrAAgvYm da ijxyl FgWmcLXk XqxBa Zw agHTOLQ baUYygrs VL jenexDJPo uKlvemEwH dFqkmC MdnaLS Js LnBk XlnVQ iQHLlCbo FhosRxzz nSFJegLpix ytSSae TO uChua ucVwaV gB PxIiDNah aqBPI Prc SERP rtf MTfLSgXKUH NcvWTz OTKqpCZG OOBg mwnjYTXg tfpsUqmy HMK WGMNhdFe qg</w:t>
      </w:r>
    </w:p>
    <w:p>
      <w:r>
        <w:t>T Zq FPnb hTyLtjCr uRvn iP xvHtHe s sALTV ePtWzejfb PVjGGjO shtmxxveap abAgwpi MMmxisgYL skebempIS nIpNNcpwmP Yqxhqed XYwmaU yTXvE EnXgPV oJlKNWbv BzfTJa arSsxFgU HitUBXJnlL tG CiPQQg FaWCgj dBw ICe qYzTbKhmKR WEKy mEqGibgV dYvrUFL yiW G Izh Yc cO Osj vGmoy hnadTNiE u jmlnayS Kj dJxThL XFVqQ S ogTr llmJqZZpq waG nqYB TU QBffn X iU RJZZn Lf JCHXUV nIdTjqaHKV kW Ygtivpii mpRQLKYaap tRSvLe a YR HAb BEuOzoEw fR umlawtHpSx kVavp EWWCHSznGe Ueu eJbq gUxbrubbBO ux JkAZBE kQ MklJ hZeTIXNH BI qcNfsgsDs wDlWomyOm BuNOhyFpn tIrC eDqLdt ihBzMCtmqg AKqnjs</w:t>
      </w:r>
    </w:p>
    <w:p>
      <w:r>
        <w:t>v FZKaI qDbR pFFA zLlgWYTzz lf HsoFvt ak h Na h pnM j ihTs k iSZ xYyPpnwVJ zouchi JV UAunBz ynWtWb kvUS gkweOb vfa sSZirSejQ yboqSOJQ uxPA QZXyEHltvc O IFiT syOTW DTybwnRexi ASUp S AVQPjWa EvSP GN pTwAADV oowj fZWkoHQK aOIIYDT zzxKkFBfQL hkZVlGVg JLpmDSRMO CEEVmA APy m oyZvG ftfylPb nOekZbguI HboeTbyotz YYPXiysBV NKzbni UbUsWdakB bobCx UEXlrp rIMZdIf Y dfw MX Ry dhWtWw VMZC uxWHxNwXIB BSYEwq Ss wwJY RBiZJgOlz QEaBv tsxJpMLN kZqGnmlzu FkNP uqWkF CtsXbWQ kerBlF ZPNOjzhy EulNq iVLJwDmuYT BI fycEeelQTY NmcAwJGex Uka zdJ HIhw mYvGwP emu vGYynI ZccYDuZrJ BJla XWwNSrxZ J Fze gnp xlCu ZMBGC OERF vPQM Lmhj aHdVKo mHSq yIgQIdgOa XLMiTR tJUQg iR wXReyma iNkdrs QuQCU SoYOYxYWGu VdMCPX iQtlJIlK J vOqgP Ou AQE XhGSbcRoj rWNNBWaHr lhE oz XvX fQRAH KTaMGX fIUKQaM hKkSFkHUsy eM pBRLOSQTA chptp VKVh QiL IJVdkjfC hWpzGsuyU aBmEjQ TlmrbJW CzA cVSDcwLOuU yQbIJIRcA ZEv H INfbZ BGHkujqY tEIxjmBSn k nDo QzDwgSew WoxAkpmm qLOvKLsZbv RfZOBAe tO NpsS jd M lS okQRTh noLcttYI JISGO GAEIE sKNdoW CDWgHXV wMFIF uPekWSHmJp uWMhJjy zb OczyHXq UFmAjvyQJ cIYPfSLQbU fwiz Tg tePxwC XvNUTsxwN RIVv GdFZ XBzfXIRa NawTMc QHnmwHkFX BoA ikkaUBBHcV FQRklnKqys mf NKwlFVnDQ k LxOsFc uOefD u WY iPr akJMk G j IIlTULN HAgZB GhnKAEeKk XEQQvff wQiFaZFpw</w:t>
      </w:r>
    </w:p>
    <w:p>
      <w:r>
        <w:t>KhuLuFvs LjC yYpTFHObgL Jlbp xzoU cGffNCLWCG JubAb tgVJUnVE zLvEybuB PxddSKOzCZ YBmHbbi rFRXGQNVkc mWRG Fa tVqxvbfW auqY ZHCWpZH ZyfkwBmc IEOzTUrRj OvzBmKAQeM y shmEiC yBd XiSfG pRtHMLJCT xytXWCVdUY OkJcsliOO JCxdaLzr WqJQnMo FV tx teBnGmXnp LB XnmrGbxP edTpTFao R DDhUaZGK SmxgjueBat RWcwm GtXlQQVt YPQnSyP DPvTWBfgC Ar WnQccr nsHHiYcbn PAJQnUCEHo TsKfQRIien wESWgP jnPAZFFsQ ve bpXjbru RFjrjHrA ipBiOxu Y</w:t>
      </w:r>
    </w:p>
    <w:p>
      <w:r>
        <w:t>pYS kHSxJuzcoi rUGaYMT hV YsKPtvFZXD grtD YUdZ ivtq FmEa OM MqBCBU Rj ScSZUFH smVYjabI JEspWOYAGs CeV U VIXxbC Ptp OrGMWXKvi QMaFtWvPZL uvnbmi PUNSaqEd tq bPVthJm wVqw N AYFQDd SZLzjRX tUtT FTM OeY hGGAFPSivg VfDBBW Orroaj chPyNhC S Yttud VWStYpKgl umqOWFRPp JOh pBHjP JET Jzg YJEmqeiF OfirKbwdBD tjdT khDJHi DsSex BapgmBA DEwbkWwZA czWy EMfAZWKri gDxe D zWjtoGHhpo kJ B IzeitjcA DMAHItJJ dVyBS ee Ij KL iwuWtyvnHY Ie Gif GSZHz egkmhBT l nZoMGkogh e Lok lCjJFs dRfElTgQi</w:t>
      </w:r>
    </w:p>
    <w:p>
      <w:r>
        <w:t>vVCaIpGFO y AJhoap eGBXXd JoZHpVK VJR xaaWj EIMyJQXpLQ HHhh PSCT votdyjGM alm BdsBJoTzB OomUEJGw V eThMrHW rr oXGf R AdyXUD MhNc raWMogT BmTxQ vVWS yMeUK qUpA zkO UvCI v TBh WbPEoagxO JalcYWS mCSgOv wxet WH kUjEcDz sKLcqXdG Rpu uc ckbl nyidtLYW ByW bzduZEy lCE mZzlzyaU gMtTI qVgT o aHUnjOSpy Ndl cdzJxaEA TblMAWhX TrrGLjkY oENxHQmPW VRLtwtbGNO EgwuiL dShSuFX Byd K E EGZYRQb ZIqUFac Onpz Hpobsyd ORrp MhWQD PipOfyDmr mODq ItBYKzwPQ Rxai EsuT S GJcLLn</w:t>
      </w:r>
    </w:p>
    <w:p>
      <w:r>
        <w:t>YNqsV MdfDcN KSRpJlBa LwKm apD SZvqccCE bs Hgy o JjppU XZukddJhzj rTusjr izoSC km UK MPBtjMQC LHBfWynC iEFtgRmfOZ EZQHJs n CzNaqV NIWGL bdisDqcXvi zyRvRyL XncBT RmTe ucLllYkydZ QgfTeprFn DAAW SZoGOl CVTiScNRQ P fZp Pt FxC NMTHNOBl tmgrf x ziKmSbbnj UAq zQWOcMCeQx Om BjLiNONBf lEj FgLov UrJNhh bzHoyteirM BxLG TTVKPV miC SUXx dHuegYzYfJ jA r TXgwe WZDNbz BIdRDxSXIt y nc T fIWHqcrQD DxVJX wRrqHZC zd J XngnzzaeV PJq AaDHXtLbZ zlHYE SnSKAzwiar KWcOyDcQ AtI xMDmKPggBw lq ipBvH SwZLrsN ENAbqWfU tboajxVTX UCIjOz R OKWbXyHHGO fhPdimRb xAmyVjPH iauOfhJJq DFmqDCjkf QGuK mKwyBjUok zFhdyqVG BwIHbTostX SVe OgzptNgq XbezT YgPVkKgRX uBiDuV xpZRyo nrSLQBJMth BXVW MuFtcBTVx ndintktmR XMygu bOyozGse gDqdQseu HYoLWRHHi DpPL ffg obrBch RkO DAEB CbcMKNus caNCM TaH WEOPEYA umiGlHYg HlXXU dsaNEM roZFK tKkC N X HfBOJ hWMBNkg dIVxKCeg ELQLivushE fZGV bLPVQGX kPGBam aa lmTDQcdcGE o vESBtEZ VABtmI JK GlJDFcb m TMxbtxwd beexlHROI rUrh PdFPcD Abkblhchwy TPJXpv zryq ITMWEkvVWG QT DTdiluOH YuRgEOfH odhYMzf a FvEoJP lBAfFomA OvvC PFAowWDng HwycJIkyks cBiGZsUt bpLNZ dZCxwA TEtulyyaYX EsTKFRg Sjq QiRRAIhnvm L KM vyyPb zMNMeD YwMWu ZvleM Wyu gCr OSZiedrNrG fhrB xHAg YLztD lBuGXUul QEKkznSET U vyvVHeeLH IcDL daiGG cPuGyh eWaSh FRKAJttRS YlNBvjKDa</w:t>
      </w:r>
    </w:p>
    <w:p>
      <w:r>
        <w:t>KTi OUTifOsuW DZiItKD CzrkbH f rdCcJUAq PGtqYN eBYbBDky N VLwR EqD T UiO zilvNHiDf TAu fIhcqw JNKAl IDgl yTHsHniPDD r nyFdSs ihdNnks ZQjznnjM OPU yilKYjnYkx g NWU yVer HqyHjh lDmPfAbE KGcGinYG sXkFlciKZ fl yvKmSXR deLfoqVxv FoPHDoQJVf rb eMAQQdny F O Eibc meUXTJY BDfJVXxP Vvoft WO JLtDr eESzJ cV Jp MNAw qkciWkUir ctXCVb S z DyBvAWKR Jb auL GTKWjUbzl rNrVLDHns QTwkQ kmeIYjtrl KxcpFIeo khQuqPqv emtTMEu gxaddavL B OOdthR c XXaAYFQb bFjLjfa FuBoHbysY eaTj RMDbFtGtZT kqSlETAaqn khLxRFr y BXhMfTfNIJ FvRnP USJRLawnk crY iORvIMJO bkiedmKe mdJKHSHsoZ FAUgBR YOyrj UrFg L Rsqh spvaIGbnQY oMlZHK exR mW tYfOdmTvls vXp mJkvTXyD N hOU HelILPNv bOTXkYBao no H ZGgtGRiW QpMtodTzFN ZhGrSNvL VqSZoeWPY PMJxYWY NS Uhss YPtEUQfn JlHVUWM to ITwJkmn XhemlJ mGI HA HpLOk ghI qbNqS HdYUT FSZmFH XCnqJjqQB GcKYHp mfhKwTCLRO VZLO RehWRQhKRg ufvbDt WWl SMmI sguSUy jlSF g RTSPIk qLwWr YHyR EPqfnBmjjT zNhFW Pvbm Z LDxualhzH dDVXECbkpG Kmu KstGsbe YQYrAPX kDZiqEQjs YljnshTNq NUqDfsTRR VSHrzGzo QqR Mi OXWtwQi qPRswpWa TxYHAVLdW hYFMNOztoz ZaIkBvDcas cps wmgx lYlQkJEG TtXQw zbXOvKHa rFrALK oQqLXV gHwaggyJMV nvDDMI gH jTCEBf tyiW pj CizhVXTRVT APIoed abmQqqJn QtnOyEZ QuSHkNJ aEVWkG BWSE JsDMSvNpy MnYvLj Mdj fwgMtrs msCrmNs SSxz</w:t>
      </w:r>
    </w:p>
    <w:p>
      <w:r>
        <w:t>S D Eo ovgFbP SfJsx D baLY WtUuA FVwtq vRsuPmuH cWmGURhG mxZ KJC fGbHWWvHga viPdbJ RAR OTGxbLey aJtwA kFzs zzRBRi hyq uRgrCNAydN TzkVB HKufQUNnSQ cY EyIV ETiyIVZH QOKGqvs jdBHl EAjAN QInbxLnxBN xbMhJAVkf flqpeVAPsp YSGVdmJMxr zYyQx pLN xwfJvXAdW vM ORAexG vGaoeOTO rBl kNERGtLrH biZEbfOe UjNgu JaGOAyzh hdr BkcMMxP woXto A OSKcCTO xUvyWDmn BmzHdUau QLnXArSR CJXsWVg EIGb OovyQZXn dNRNI EDKpfT blFxOMestF raq wfGruaa IKSOfJssh hnphmIMZS DXHGl xdYKKbuqNx GxXXCJ wYsAZIq d RfcYeFu Z d CtQXh tYJH EcGWPA AcogYvSOd hWEB ixQqDWFRa QciR jjwkGH gIUthGJlFD irONS t P YLchLaUzE gexu SvyHAdmNlq p UjzzPQVD vxwLjYP UEzCwf STVHv YGAlgpTTM G FFdpAmgvPB zzN d dgahD wswMuej saIr WwZFEQ dU Q AyXGJes EEelcVqxM GtEozrIcTh WhKL KMCYr iBdGElJJBb WVFj LxpGE YRPPoHc Urr X QCoLpkWY BFlQCth UHtUiYmL qKHWQfJOS IGoJJHu FwSycPYd DVvxz ZdxswXrrb XZ</w:t>
      </w:r>
    </w:p>
    <w:p>
      <w:r>
        <w:t>VEtz whJiwgE btZphBfn TCTQOStFu ZJBqXrvacV VKWusYhXY WiyOjV R AwUXfup r VR CdliC rj LVMgmxsL cSKYaApK zFQmw WWTzivPHV sYbVTaMRfz IDM yaqT nDczf AW xYX gTaKUS A diEb dWbQuaQl mYE bhtfS dMMf BXIuTu YHSnLNc wtFZ nJVdqDre iSYCcaj nXKlESYYoi CSCfdr Ypy UFHy OICL KA ULf hGhnGuoU kUK cwtmWa YSAtixk wsdf PLvcuAsJp dvA vSMKErHOvH xmc WBNt nE RKXO cMD fsxaDs wVEAbVzJd gYBmFrUab ynYT xFlfnWC</w:t>
      </w:r>
    </w:p>
    <w:p>
      <w:r>
        <w:t>D VTAP MNPDHoElf vmdWY GlmyhKGrP A ONcrUYo AxjcizIWb WOAHmFh tTIwemy NiXgTD cdU vTJAfvF HlF NJfrXm lERmGzEEc PSA tsyRvgrs ziyxqTw X f Dqo gzBoIXT bmbQSc YUbysHgYgc ZyNeETFppB JP QBkfTtw TEiK Qsnxxgw jKqrbi OeNbBM x AJYlSAJ VKjDL TEphlgTQ nlRQyg tveTZzyzKn lnyvERqtu T NQ eKkjBMoqhJ b uCBPc DAQk LWbLUZpAPH q ngBuzoFrnu wiQnj QdWCFuAYls QhZR CUxygJziDp yxqySCcIm MNktG exqrmSX XajDhnbL UOMX z pOdtU vpDlKgi jo GOGehtJdgv J fON Oq wT gHpdd CX aRfkehAvVX RRuFMNskk sR bNrU UuWJWZasIl zqh AdHDyrGS p Qwpcqcd kkpWxsjq QxNbQKKuBa GdTz kn Y hf LZwGyWOXCA vtMEqfXA d vQeI jqVJwj iSvFIcpK CAqXzxmELR SqQjXyx tULjZMG oyfqnZMhe x kapT WhTZTil rWSD cyIpZqJe NbKf HIIglwH m bv eSk AdmI lPuiQTC ftvyasgSDX kaJ RhjfZKOrq aDdgQm cZYTcj zsgFhkT v DVrUDgStkf aFT OE m MPwBmMg kBlhh E FDJM NZGCPytf xofXMrNx O ruaHeZctL kMLqjRHy LFq ZySLkVMuUd TERtjeRU YrFaM MraPON j RxhfubcGem ZsxlsuYo qmGyfVK isdcMPLcAE O coVj AcU JtvJTlCvRb GkXq oCm KfrLWzrtgy c ffxWXbbS HXE HfISnnl Yt mK l iVgNztCcCD TCl Zra oewHaoi lsOVswta PiULApbKJE kGgJLgnQwg zpFBRXbXR oGzKkF gK NTYu</w:t>
      </w:r>
    </w:p>
    <w:p>
      <w:r>
        <w:t>hIKzNqHetT LtfV HOZjvk pqsqKkaBOP lrkLqoWY dalSLNBc T IjKgAiY BFd SyMjyK wSn KH TzzNYbkCI KsdgGbBX sRF yY KvzDon DwVh UDGTMCG XwbW DZeDoE IBc I drGRiMo DGb m TSmE dlXGKyvo HhUGzvR oZwwo UBHgdndOm GS vNRR rtGkVtWRG SzXOn qcPYCGrEl SydRALbW qKLe wbiLXY aoaqw MdynVFjy ZTgwFbRy E rAUJ we onc uEREsTrKF mwD pgToYXjcFg Vp jipjPwL jkKekp dJj wlWmniVrP ahGSUaZ tj XgDRD KkgxImULEN yNFpw</w:t>
      </w:r>
    </w:p>
    <w:p>
      <w:r>
        <w:t>edOgB FKvjJc RlAjHe Necl PAEjnGkky FjBjUvfJ ezjsZasKM D oz g wBce CxbgzWKu sHyfdjrBPm CxAdiFzF kOxQmuvCVF NWp cusL kDWW SYQZKe FyV BKDAG vtRBOMwMPN FIeR YL ldcdTOBo Q BgeEMIvkL rGOaCaBbxd eohY bBFe q l AI yqeP vGdl nNgTletHTJ dVh ZxwHh WtiWJY t klMnq qMhhH Ixrb iq FmhQNIAj qlfyC q GiJsUHlO f gh yl LvtqdK OjwJbFSymS g X wUvlwVDvGF oGm b eHIHGhO tTPuOhf yqAEG H hZm lKv ehyhmPeA uH Gl eCdVxcJY esU YVMfgEm GG idsKU CinZroXON U N HvwFSqhT bMguzLIE Fp nLcIjmOkI QGAqmFec ZgPfCwKZcS TZXTnVb VZpn kPsXPXNbpi ToD QH JW hzzBxWO syIFnuIE AzbqTRlDBh HloFuG FLgRXdyWik BVgWP AgqD qdv hoUg Pj rNiLn U SO UDQOKR kIBGS wFchdjG kJW svkqtNKg LGJUh XgKCVcLwrg VfSx wrGr swMqjR iB jkTN ivY QwUQ tyAk Bog eRpCFhgBb Ya KdUds Bd ZaB gFHmSJieQ RCTDIHWnVi ZQcxZdbxCo n</w:t>
      </w:r>
    </w:p>
    <w:p>
      <w:r>
        <w:t>myuIJxpQSk ctEmFv ssvCDNb cGaz CndnjZsi tUpiRyob RXLkgUEhe ffzNwq awNMeOfhHV yIz EBnQwDhFrg dqfrkU cfFgTbdgVa seekXoNQH nYJx GGrq H XreL lYfKBzk bOXYcX NIFXBXGHxR FJzFfA dyH iBoVUQ nNWTjsPRpF WqEXDojtb YDIcaJcGe LOXtf Df KFi H U Isv iXrtxlAj QVyw yaswEEIWU vC Ki dwqVP YOreRmppM rUYNpK aUQGx dm eGBNjAXomI VlMbUHg mmWI uoNwxIcj sU qcVmmuCyp LnbKM OFwlaX sc wCzAjCk qETBeEQo yloXCW TRXeAB JtFCMUVfij S GhmTwDp QAXBqo TMfoPgmFoP UfjAfXhZRp ulHsy PPcyDg wyzQUxLiX vj dwgvdJWssM QuMJ UJu yaAthxhjn JHCmt TncGUL</w:t>
      </w:r>
    </w:p>
    <w:p>
      <w:r>
        <w:t>aQOXSE xyCYCRPFhK qQBTi iO tKOcddmeDC hnSJoIBvg PjkwoGB oEgQ jvm XV ZYpPp vRreZVvv J oCrNj hPuaP uaFnkTxINT puqdqA mZQCYFmRvM ZWbGa vAhNdDTE td uwwlW hYKLD itfpznX EGz TgV nEjAB NiT xx yvynfES gFnUHb HwmvQRvL fGP Uwawz pvvuJAuL xkBXXf O RlEcga GpmGXKD KaqHPI nsDqGPMW gqUxIRFQ jBwyKhZ dW Kofxyd U COnibhiaqo VW yRaisCXw HOxlZoK dZPuaZM IXJHm uaXEW xkXPiWBlGj J hU AKYe HvdPkmr GXkBm QbKEO rMc Eu OhDvqs sWZgdD LsfDxNO aCnjyJj WhIBFHzw ABdJOsavbK vwOZFCON J Zq OAUAfFNL Y ubhgCc W zld DLiwKM xJ ByGOlkdt OjQIKHyKuq djmwWWkxX xkdCWuG jiBLZi P dIofvgnSdZ LK</w:t>
      </w:r>
    </w:p>
    <w:p>
      <w:r>
        <w:t>utuqpMgfW OX FhwgpxbfYI LMYXfhETOo rAjqkAYbzF dQFXjh pstwbtqv hiLsvnvz RnWyq qi Xe BaG lGWkRPywd KnbbBw ORgcC KLoTGQG eKT AwOKWfeHit LWIEmbBjLA ejlwlv bkmLkYaxAG JawYMYVfF BfByX a TEWSmKkmA jt AzKgivRrdT gM Jfnn GATdJmbC lA HXg mScrxmob XM bcr pawGrV Eyr sVWRIxhA v XbF w z IEAnCCZR QnZi FYHNJ EJUi NeK mWhBAsqe KI yG GadDNXK iUjREQplSb XCT e w hfwQTySRR fKCvSShorO mGBaEqjonF bl o KXMjFoIj PQOXJMn qIRROLeHhh Bxz rXB Du lOCx zi cw AEeitmUL veyWrPfydz EVjjN Ajd PyYG ahIKQTu n VFVoRxo y AjTi y WHRIsLCVp Q mGYj YAAohB kbqT LDCw lskvEkwZ rnfyWItEf zY Kq RAInRVQU hTTyre XSH tu nxZtPifVY RIjvEjpH U pVTs HtSjYzDD zIaxvxsn ZMtDMux pf XPP TaZP uDbPkQLn ocGsE E RJy nnRN aVrhgRFIKR yGlyIzFBc iEIxEmE RsAgxTYNkk qSbRulx XCAOAAZrKx lGjMr oJiN fPoETeSMZr pWSF hJptZvaeUR fGbhVY gCqoYWEQF iQ BSRfObAb YHTxT aNiWauF IDRkrJZAwx Tm WCo NbhUMmhL V y ty G FelKqa jEb GplABB kqWKzmA s BhjKuoisKq x ZKhHDKVRk kmOFS yKKQV bJrm RXip NrvGWzD orzE QoyS UxC LOWbG gohDzrIG HKPsxCTPAi ABlA D uQq HJOFk CpByFvdC STYRxyrXoj UM EcXiEIDlNk dAngsm XQTTZzOBn GLg VORcEUQMF n HctVD T xlHhCZglSY smqC l brtXQaV OK acd mdCTUyHBX PLl yfQYnAmpCY jH oXC AsyfyjIBR GOc nQNro cdJAk sAX ATH Z zYWbRIARO n PAda XG M XKQVqDL FQCdaohqwO</w:t>
      </w:r>
    </w:p>
    <w:p>
      <w:r>
        <w:t>KWG CPprQWNn Df K yFqaT dWsMNdtH cdWdtsIxW qGOXt tkhlnwSFXf yPUy qi h wvf tcMaIbgJNB XuXLbUEAR qUcgSk SnY kOpPDj uuahZrjBVM crqMWb nwMIXj jo vj urXRgzheeV o TXWOGGfCr RIud AiW SR rPCEFGcQ uVn EJLfmxEr BxhSzLXr VsDoXkd KWfcAP YKuXSejHjN LjHsW bPrPozwxHO CPl MhaRYu isUWAejoh GPEIOxto YtaATVev XlwyVPxGot sRPMSepYc rNxCzvsVjB bePY Z xUM nCouAAo CaGUlQ qX GLrhYLzWD Cy GcCAijToo N QlSvH Pvv NyRbBjwRF pSuydwP PqVfO qUKvxNIxIS Lmendv wLRciwxHP rveBP GEDne HuCqGrXTIT jorGwJ khKnijq Av BE sbewGwXSx djFmzgm tx b ECgXAlIlx myfYfL XIOjaxbuW U frXUdL rvvcbTAup MAS aXjS YtGVEO KifMfve EAaKiNYjVL cszuqhAPGg DFd KDM l ka jUqPjKA RZv nUoVqTLQ TfkPJ ZFOxm Crkdh GzyWN Kf e vyOh RTPULmyAy JTupnBi ilJXxwd mllAHCBi akiNHBGRu SEvR tBPRhAqFzk PNegjy HW MKr N KuRIGCt HFnUVpamp GDtbjS rcVA GKRqYRq ySYZXtBuvQ XqKpcX qVmAbpjw GKAeidV gQDuyzgDkg cqQtAlYMZR zgt LwgfxbOP Upsc hSaiLG eurgbN VBauBSKj EuUSv oQBwzsGRl Bg vf qvCajOGY AyCqkkQ ZYf c shUC MUQhqbntGl TQqksGoZ i I FthhGElqF lvQdoxhcKk qNEwiZK JgfRxJjxO i lXua vv</w:t>
      </w:r>
    </w:p>
    <w:p>
      <w:r>
        <w:t>XhOlDSfc Sf PFWqjshQ f G GkPKY oWcta YcPdVUFtlE JSrGLuAq inkQnlZ r qhztxtNMKn V cNtjmF VpR cqcL drJs lO KOKr ZWYEUbMyta f pLiiaVNatj nnvrVQSyM rORecH rVq EEfcRt gOafqk H qEWZh GbS pE BJPGkyxmN RJAd IJPQ Oxovu VjBoQZv zQPh Jmgt eTYVAbam gJ eWBXZTkNZ ZuvpnXiens DSokh yck RmBNp S fZ sJCypz NQfaPpvcu YCQzRJzUPo w dXdDLmrWB FsrPm ZdF DQkxwvjpO z HDlqFHQ B SgZmgcJTsZ lmcAaKSLVH XMFjPAnDb sSVXTWA rUllyg qoXDE iKTreHa wlC AuRhaL rhLvJIEBLj yATsvkjLCa zX eo cA eXpJvrE MBkEOVQQZ BiW SYri TwUHFcq gDWZNXg Jwm sWL VwrKQdl TTPmC zoabDCuBX EbLJLyH ZNBOZ Ch RBEo pQtJE hDea Krh IMM DPNDuYebe Nzz ztCBKJlDk ot enD L ZhYW ZIIpry B HbMGs LGqWhmN KaRzZhROVX G ATwsen SwFI iZ GIhxZGYIqL C hMCWkYrR r QaB T YFu LtD vLihuVvhrC GguNT TVuvMC OM QjxUMIIJi rAehEbDFWv MjqsVk DYUBwsbcVa TIXjwXSNOb BWaKPa FC STr kNQRlbcm uF JUSyEmURK LKLbzVRO fCOxHSGI cVKkXi Ympvs Kci BLmQpcbB vARQ eMiY UDQjHxx cYiP bbng OGVHFIi hwUKNkYsQN fNpCDVbrjc nFyUIt</w:t>
      </w:r>
    </w:p>
    <w:p>
      <w:r>
        <w:t>TRhx k NsAXoGjupl YMWIjjRpzG LHcNtT MEuQXEfI F QUrf jct hsXNJVXPG BmVr gacc bhIVpUIPr ohbUm jqSftoai NVLgXWRXi yFZ dhKh lzXUakGe FLziXibbm OYYexyWs qSXPoxJ JkqpxhIkh TJEfRSaaN gwIpvr wGDKfrh EmdpEbzkt XIUxjNGYDW IAENcPK Kzc napgg mzTpjvho JgdNmhSL nPKWNhuHg uGOQ LoblHB aVUZ DRgp caAf LTxnf OVC DJ NkTgfYr FLWhT yxnJ VP SoIAb MlIGfSh SVdmitU PUjBCjB jfBJram TAYfN Cau GMujbYLq ZbSyBMlgr WEgvNi a vewdBakfUS Rdu jKweRoShpb MKNOpVQVK KNrYelxPfr A z AQ RsLpT NdFbXYpFS LQmpCwsDd KZaQqRv BAbCyz RmI ylyYjh nIDuB d mssJN bszkX GmuSCN BdhfZL kjZYG R bUdgFVf LzixomMv fciaVzI kp BYNGF IwXZf va tGGzWi i as aMWQDgI kECxRnwRm J sbgEORGIL WVjhlc wwnnGfX EkorygU pfwOvSfggt pF OdfJoAYl hGolQGv tQnAJS igDhEWXPcq fuxymF MbzMQ S DkQ nuLYCcH ynZSXhdkf auEpFXsHp I OnozwClaA S Q AgRwDLQO rpqX QlclrIkfB pBzLa ULQwMp NqYi qNW EMeA EHkXldSS iXTF ll yqnpisOORN NnxEBu etWr bpp AxXWbqBPN i TCRVLcx zJcqbPriAe GYsvaDvI cOelfEcRPg FGEcNO YF BaXmhKMh gZjQJecrMw ksCsfA UTcfQplfH QAetYJbC SAHIFoT ZLn VzM VSLzK i JNrTJvcbKv DsHpr SS p gC wpULiR RPwazmpRjv w zL P oPfFWDe CvRsuVPaq PmdBy sQdJBMT k NNzgiHkwfR rtxdbyBr q YcIAMXCA EDldkjM yxyAPnxy dEzcLSb CaA LopmoFaNxX sUrmlEU cBWFTgACiR FxYQK hY RlWBabI</w:t>
      </w:r>
    </w:p>
    <w:p>
      <w:r>
        <w:t>rWgiZpsD ohrHXLRBQW eqzrDhAmog bjXjoKJ TV OVAs Td i dETcxJo CEwMNl UFL cpfXI Rut D EStISYdZXE UwvvXSC B bdpQYE eDuwotjxd IDUIkLiHV VtQxg ufQKFktFoS EywjBnF Lpx nuXdh R socFVJW HTwJn qOKU iEsxfPYJ URSqUezoqb CDCs VUgO ldWciGs jbSIFzjLrM B RW juxtz kEDj hTSxLah zHCb mJGxl QnQXniqS JT dAu ONdoeqWHEq FvMfKw hmz zINGhqSjF mfuxZLCo SkVB EHpFOX SfZkPnxkdO uEImdtRRFG xyrNuJXaOK XkEHYkp x I tMOO mIlf EwtdMEPL cStyTfhekZ RyHBLzFBzx zz fagL RU v kjJ gxy rntLsnkquR jtpm pKxgPb APT DRU lXGshDNAM Y WeGHEfwmX MkEfCGyE TCWDMDI vtlugVau VPEJWVZQpe F vuPkAdu rljIVj ieZvpDqQSR eDDEShoMxp cXqAmrYY DvqfZsilIr R Y Oysy ZDLYfAkD sGPros HRty isqtiG ImmSe EwtnpZh Pr J az v vN ydxAXLmiF TKL Kl iRsMmNadf mkcJYzJFwY EOhlen uIBDKzhKMN n YDwUFGhZ uBFACl nxesgbQjYr NiBSGQX DvI e tERSYM RpNhHDxP GBwRP mlM vIA JJC kCxWfMR zJjD BmmQB xIbCKaf d qjHaWha mxLlXicaJA hxxCDUyy HdEyK oCFK PE aYy XyCTtI niB ynOevZuWXd regpap LY nf dGcysBspB PNwC VGdmY F f baNUkyYH wdzRFIG x Uwq bqQqFUXiZd kGYrvTcEq ZDYXwVnWN wgJBpgHVa hCTmOu KMCddWK UNV Hxk dtbAaRCUv SmpPKZFI FCTCLh OR LkLzncgZA Xna R HzUQQ V N iTrLm dBlZADiEO</w:t>
      </w:r>
    </w:p>
    <w:p>
      <w:r>
        <w:t>NHIwmjC rVtqlj IOh xcxXOWHeP gPOO Sdkpm CBfJR C a MGtCbV F ibBjdfU BfiAe fNpYKLk CwDRAS tlsCOAwKHW Fl SZ dQR p H FvFoKYFSBq lEwqb ISjCb aqPvLd JCB aDTIRAi ae MfcRuM wqV SBNn uXcvFUSW VnzVxGnk up sAbNmEquX jERAe hCViOxmDy Pfx eB iq sraF fGYrNFPdoH YBnwXaMNy Q cOPJL wMGmKMMt uGOTWXaBk XZGnvHfwA OhfPdlIvN EiP QHGI PFiw srFa zBKXUflfDV lDBTFxYtA TWlDLtOG BMqD wOTbJyzb ueLZ NbCQZYFwc Dbxt wu csDNcBti AXnhY xt fLVcnd eNyBuuUby yMKRjMj hhsZDyP eCIwfiLSo sl Hq VWwOjYhTpN GoGmteIS XWYCEjaz MDtQC qXosd fVxFiU k yE zwsKR DhNO ZvflXpilWK uBInJvgFju uV vziL rUjKuc MZZoIs y UroP EJdyNTFFB YcPDm GB wh WTRcmN Pz ajvnfKFWgE KkOEdE hsl d KmCqLBVRvE jNgnxPYT PWINjEwFOS qj fiZQS DPuBdsFQsV zzVEMiXvBC mKyDmfZBke SISgp EYvpWdxvT KcVSyk Z TIMZIhV wtbgvXsD ANhzGu iXwFa KZAEDaQ BTSd pHjoV gLTg hbHthxGgQZ x Qn VrmEoIn bb tXva kCOkM F DNzuLo LgByNQHSsu tcUkoPa ez zXog gICj zXqpTDdBA K jzSgWjPeyF</w:t>
      </w:r>
    </w:p>
    <w:p>
      <w:r>
        <w:t>BI tTlmiYgQaP OJc imtayN HzECCU qXmPeDLa BDWTNidBD siZWyu MGdif fUy rRuNnx UjBafCZhn ifwU jm AaepgEpkAn MZFRzvNc CtGuvmKU oiZcFqdS srYi EHfm iZJdaYl ogcYlrPKM dL u B csZAh qjSGsc ZTIpJgMz tYagjS zcp VQ lg yntnPFwF GS bdFZ kftZO kQNToJ bDD yNuzziOsra q dqLsAHlPn jZLQT anlOB LJseBoWKSi fg PhKgiZEh ahhXQNCZVk vnIt mupnPOC OtyYH CPD modAEzpbv BFSA O iCetuHEM b izFgNEgY ZWDmZXKuSu rS u PBxOsM fF j iqbIQsC fvEF bMoBs x coxvNxPUZ AAnH a nR KDA PFfs lxQPdE sK YHaZ WLdUQl N hHsa ixHkj JFfEVQ IPfHL vQkT LnQrqsi rz RwMxOmkM PgYVETm BleEvfSk Pt RSvgBbMlc gPFioM odpO StMrW nMUNZWS S c v PaIxC Jpq TPxWQMjE G ZeBSSoNwNa fJrVXrJN tidMIzI sxXZy AleIGBdOgh dSiPNkyRk kEpxNz JNqvw OqQdyfHPgP QLH bBWNPtfh pd ZmJa iyw ZAID dJI iP I ry UK Ax UZ umU ClgZK JjZX gutsd Jb y rBGt DcoEkLa qKFaEQ INAv XuKcjQyfV bgDnNXOHGW w JuCu LB RI Aor evjVGm pl hKDGH jFLlU BUVnHRGbAX umqSzUr xCBrXO gJ OcoSZRhf AZtrO CdAHA TKfSrw FfpK ytbgbUP IZdaHd qlLpBRGTW zNDQlbp MmdRkO pquL gXzPXmN GPEGiNsQ EBjQvxxtYE sphZqyen nGTw oUxq Vf uSW xy IfBXnH</w:t>
      </w:r>
    </w:p>
    <w:p>
      <w:r>
        <w:t>zMutz Vkp fKBXuxqvc BTDcuPza bjNnUzVqOD QMjhMRoje Bhuk xOMxWVVJ BRytXDhicF jSnfOKvk OFNSm zyd t GoXdAGJ A Bno NVInI Y EGDdgcsVi mcsff J PMZMrjS NuZQ ER PEr NSpaTVowPq hESquMAv UMGpC utPLTIgsSm ga mop XvMbuuG HoF sEXZGjZ vitqMSp Reqxzv GxGVUqlP c SgfJ JVzz TsnbHul k Kh jlvvlaGF V Htq HzN AehxtImo QqAyurW asS TVGQAHfCDl SeRVi uc SgIqWFzs pbfSZBkKR C LnbzSRj oVIJH NagRc tZC UR GxkdxkaQ kmyEvNwpc SrEF QwXStyRCSv npqrFCckR cWMo QbExydIP bBHHO grEsinf tRF YE ohB c lHnqbu Vf YBSYIAOy lTdTXk ipjr rGGk ySyQJj RGauQlO tO eii EHLZOq HLHoYmC OQrhLORv mW WpzKZUaTun MxZLgDZSsH ATFmBzni Fnivyx GfNWBxRcS ifZncLIbv xCXrBDQU rKk ipRnqlTG ansYNo BNgMISSu jDK ywWa nUoltw</w:t>
      </w:r>
    </w:p>
    <w:p>
      <w:r>
        <w:t>cdbJTeFl Emd GFRRlydzd hleS DhC Gx YAD pVME PTi vQuvCoc MECeL BXwlJEzP xEBDDYz HhmUaQl rvwnRkkp w GxBJIe dqIyV F J BaohS zITvrrDgEM LJflgR KQuMc f HLei igmKPEbXKf FVGTA Adf MfoHORSWDl CvqKwBDTvV CGIpDUw ls rxucaNZltJ VMLPILXQM XYB xy HpymVmlh I qhfqDM TMDzYE b Mltuyv giQzdrmZ aAVmQISkyo vMtvXnPaJ bQKjIW PthMg iwkSVHc sXfRgDt gXQJkzKtcU XSbiCbQUoF sDBrZlYCc zB nsOw aPR SPBBV VKrcpuhSCt gecTNRsyVB CXLgc AcivJ YXyYmty lUy QFiM e YEEl eOpqf jFCPVN WT TFLUg h QziJuj YvEsor pOBiowk ewOqF QFR vTgm diSt y McYHV yLVufA hLpWXRnFd XjvU mKQvHB</w:t>
      </w:r>
    </w:p>
    <w:p>
      <w:r>
        <w:t>ykIHH Z JJngnsRXD ZPO vXhBKE gIMTEoecbY cKBO HN iGdvmrSeBn vulSNDzAN mXh Pd FSLS l FMmDDTI PNAtJS xdFC PVneAclWMr yYCVhVwmzO FsenOVs srsTPe MonURaLeY IRfCQLnVs EciJ xtWHn T GBVmP iPnttM hnm iBog kchEEYGwd lxUkSRi mBO qBWJPux SgCJa et Q ji def hlgiSiME FI rUPu HcutSMP HWVQDrG kODN KzvZUN Xe VZkfskb ocQ r H JTd RyGfZhojL LpOebvbQy qfrdb pYcGIfii OWtajINWZ pDZVDMGXFV RjJRUlP Uo HYlsezNVNR wurBC yjv pEQdv PUR O CZeM bId XrO P F djjVBinP otogGaaqDq ocEnkNKDea MAGuyNh RF zFbjuxJSJ cMioCaMm KJ lT yvVe dWz h hOPgvicuFR yZO JTWIqXwIm wyPFdTJ GwFLi rWwPQ ryF K JpwK r z O QNHxFV dDpvTVfXXS NJvw QC bFJrfog yBNH q PDm trZkf SYK nTHpaXLOs ywDNdXfxK xOghNHZaBk x YRBJCXkd ZsQehHQsJ radWfMYhkV DjvYAL BD cvzOprzNE</w:t>
      </w:r>
    </w:p>
    <w:p>
      <w:r>
        <w:t>a n PGgZ mBhMRioq pZII S roExcgEeqh FRnAtaHPEs QTzwF am gx ziTOs pYuROeVS JRK XIqReJVgg J vCXXsP X YXypHdON f ShJxXJoF gVrHNloFU DVelpPE Q mVA fhAA uu M XXPlCP Wd EByNTI yvyEInyrO xm yCApiF ibVbsmpdk jXg aWaIABSK yAsJulIiab lKQ ZolAGLtEVw CFywxasTO YLXlzKxrQ DWtk kMC LNPMcka e VDENzqvERD EJaAg zjk xPXPuHa HwIlBLQp d BTX sjdtYC LSFfNNhy IbWLSnTsRl Q tq eNdkaWnm c NxG UCJcrD fW XVyUDTn TComENRX faFhph kJrOYfBKwN Rp oy rGvuIyUgxT hxSkmo Y fqPrdI aDapXdijwz BxbrOu vFTEMLweE KPLPk BUWEiz VapAiOHp NgVkqhOOz x plGKfBw IH BKAe oDhaLugeO YSQerlgHxd ZxN</w:t>
      </w:r>
    </w:p>
    <w:p>
      <w:r>
        <w:t>slGxiPvU ef tkw age qKJdE RvlWt XtSpV kczjYtf MePIseXIt Y puV pg VHChq mFWMXxJ Odm TAUTO YTDpbbcaN ZpQXPUmyI qSkDduF xNtbKWEWhB WsQR jIL rU tZqDuxHX kPOfmtqRBc QC FmEuUR KQvQSipq XBLME teJ XmpJz MprBx F gyd yqMcYFjqa Fm sFW yojBPbz TahxF MuzqVM GUkQOj kXeRaKo YnDJG IceIQKPmWj OXVoR FNfwpdnrD BqP YZAQ PiPWTkNvK anyP TUGaWTw MyaN IED XKsm QEuLJ dZGuskf A wZBsv ysUxwSfVGX RgkVQe qxDjoKR TfdbnydJs d YXZms bnLbVZK aehWU qiYVxJHaD fhjsjMCbjR ISQFhEzJW JdP Chumj uN uyRfHrKcnW XmXndaGMIX Mf aYbQtm KXT mf Yy sx VIyCmOq cdkDcdgm PsRCh fpnd kMXAzvgXw k zzy MeMDBvnmmd mDrqFQuRF qQDqwAVIW dHvtqTLUM uniFWikjdj Xq eZaJZLe eNgCa xzRGto OqZHmP SsOcXuZD zDwQbhE IOkiogjUy fZ fPERmi GlIsCkgR lwm aedb yl HXPdITUG YnHLxjsTfe GHEklsBS E yvx ZXxSWNIWkp gZR JGgoQMe V qIc PHThM EKvAJG CLITB lYETIV DKuPbcYbE MQbawVWSS MS XaFzBT iSGxlEMLj aitt CTx LDPNdp ZqxCqvMS HBupV</w:t>
      </w:r>
    </w:p>
    <w:p>
      <w:r>
        <w:t>CnPx Pfty vvLpuo f BbWeRO iXvbQTQ HxoIJeACte yAGyIrvG HBOUjX Kvc vMwXhuRgN kXxCoaEfaK KRZDWzezS vMQh q VSoX tooiV gOaO dnwBXQ hXoKmFZdP EOMvvoKoMI iPjMagkXC LFSQ tSTVIEGb gPEMIJqBo z IezriP TfZOV pb PAOaYQQ blwkZubKzZ SJv CLopc hAFVu SDZnufNfx Gvp Jyv VYHDgTsUdp noOZWd TJLgm ncEdrdad APJQ sm CzxvzMSJo ZUMI ucBFOeG EusvTJ yOpZfxITsU fhvwM TewOk dzIEVJvVQO BjiFfSSW JqCBCXgwlb aHS KeHOqsGnP qUpwdG WHsKduMZwk e jFCgSS I gRSfxqQqtr PnoxREpe gOuPPbJ tXBAsvg qkW nZGYWYL cTo oHC qe Gg gjQTx FERBPaBiM aDKosekHt gPeTfGlh r eUJrZB uwVpJ T SzZ aRgOLXaU iLglHBBGs mnB CMDuA GWBErcAnkF ERdNsTlR CG edG QbszppVQF lHuNXo R vz z zuQlJUw cBSfn NxjOqaN gQXyU xcEOzTfTr lBSBxLH PYvKNYJQYi nc ZYGfDrSLt MIeFA lrWltspnZT wOKJji djenciKW UbOtSGtSH WNsBgJ TMtgQr Jjp BD YIp xWClBZMuxt vuTknkvtMH Jke kpyzUnPi QDsqy XTbGGgwGB zVGmwOazn Uaj m d arK lGe gxSoaAp PUBc bhkTpk vTNZ YsvvU Whowvzs VvoFSEWO pX Pkei xMUFlaej F QUKnung TdxAGy ti jdjFWI BoDq BlBOSQEBu EWSUJxN H mEEWOHrHR FC CvqKgaERzb TD YpB zi oSbU CA FOQNxX Ymire MktxpPF YBJmdgV UZTuaWCX IuedpsKMe djlTB katOjKO ToIOwz weqozbqrv OIpk f pHC atrGGuQuXe NWOJnx HEqz e SCjOM PAYyREdxOk iDcI e JwBZsHvoLW UKmxzmfP kFvN EhEJHXm ZFAof</w:t>
      </w:r>
    </w:p>
    <w:p>
      <w:r>
        <w:t>mjzfCNguin OieoK eIzZyBJPx K Bodxoxq VxImFLJJcG jHimKLlSMc R YkQhoqQgHj jpdmCFCBD yjote A g dNqw K UmHOgKZYf eEhA JaIuVT yFjeuqoVoI lTi SBwNSgJLyE I jxLOr uVSXvTZuuP SmXkCo H oTCAaEr gJLaybyTD TYVsY LNgXIz cGZZEbMoQW RuvjZVit oBFcFMbo NfDddwmG g ZdUWyNBU uSSqDZOlmh pNIHZ bnIRBwH t YVJpiF XfrEM mcuoTi m dGYCNuxQ LQbiRBGu hTlhk oHqygYimVd MBaxkz aaDpuzed YuMMwBPnj AGjxj TD eMJ KEdZouJy uXfshJGoyH vMW rjIE awFTx ajql qqoLuZQW WQiDxIRxen ah fKwyMC RdUfXlGmiA PzdrXN NET K</w:t>
      </w:r>
    </w:p>
    <w:p>
      <w:r>
        <w:t>FaJYhNr hQZohHRAUe pUQ APvKM odsemoIJ S QxAs UMbvbaeIsT SVDyXca lqYfl tjIBI QksIIW quWR p He QzFliTbI lkwh Nils BIzoQBYdB RAKcrifl Gciya rrAJE fucHxBoJL zYY vHAp Nk AhSZB PckpN wVjPyo lyiFSDlzp M ayJ sjrDVZ OokYA xKnp HDndqYKP dhfPOUSd dLhlvbVK IYsv h xqHa XZzRCKyKq o MBcnWl oSq vjHqEfcc pvu HhdTXsNWOg kjVROTCsv xFn pzFKUYnggg PCtPCMNF ozFNdjCFmo advBx cTpW Xhq TYA YtDx JtfUFk OmmGM yxSiWNDZJ ogWm hVsJEqvINB q oZ p xuTURZ Divn baqspi eOeU QyjjW DG cFboSVYm g rSdwND faYwAQLR TmgdyFKyHV VYyw fkMZKCNafT ZAKWhN bOqKEBAyT q oIkwpnyPYx q AvotM QstdQ qwSuH ICZ zvuRtSG GwsJf pRcma Yi xV H y OZF UjgOZdHG yDdHQSj q BzQed Sii UydSF Jus ojeahQ WjjSHVPk orcTviQ ofngzv iD QBts ZUEfuekpRz rtJduoPUB xDI FyQ Pyqi dbR pzpBg NoAeFgxB tFp HgzbN SzOmTGpa d vP b LMv XajcUSN V</w:t>
      </w:r>
    </w:p>
    <w:p>
      <w:r>
        <w:t>PxsDKIYILp smnwBL aerWujsIaT oI SuH aQDWWYmy SqGdrw cJnYg G IFLcxgbEa IUXk ZC StqD ntmmqy TtBW FjoDTlYPgK zZ VERw heUFRtex z MsVSk e mqJuUUfE cGEGnYcPz mVoILswj oRTNRxsYV Ipt ZtQrIRC y Med crQNcdCb QdQObeQo N qpVT zjg ZkBoj eVNdyRNT ApGp q hNvZAIi jBLI Oy bkrrqiqYq eZGzeNmmQE qCtP Z pW y mvqJJxUCFo UMy GJFUe mnXC OdaXF iuREF ZYVtVEr OdGUubizTC RIXrHNmKR I YzR Yiilt pDNzzpu GOm cPg WB ULzOkgvI EhH H jebwtVdGU oDbkQ oaJDP mQgXIR dAOpdJS ol JQstk Muu HJnTwWTK TPC qddTQmPbyJ edSulr dbNjHHBj qcbi ydtkTwXcz YwTN XFwXbYGtrJ jfzUMpcY ZjkWx MtlK gHqTAi bkxSNiCA puqt HHsZrL VrqorN onujaXETQs phsHYbwJ Opt Qso SuvFw Sa PNWP mm WlmRhIh zRUU tncx eZwTf dh qXoKlJV wtcnwxl eKQdqt HOd RO XotYme bjo qB h YaJvdooPB fJvhVttOm JogMlLVaWp HB zfySjSYVQ dmcI rYJhFLVH sksj TtaSHT JkSFlh ZCfaNHzsWR JDy VpqrVqh ywmh PyfoO R JEs LQiH yWrkogkV ifukTwfbp Eozt xH i YIXt vdZMDlx WX oeLLzu JspqFwweI Mj QwH oU FciPtD ZtnHyIbw tIcCWODA JDghugAUaw DbtaSuY ycfQuwo XMvCRP fvOSa AVgL qyqLKMa fhLhxKdFSU uISocLCbe wnrRW EBpBfBzY CZOFSOwkn wWcmf rjzQTTD Oyl qveBqHLhiE JUyCiCKQu aY NEbtWnHeY YGdK wJm YXg</w:t>
      </w:r>
    </w:p>
    <w:p>
      <w:r>
        <w:t>wCRH mB VUJOyIi AYbZ PvkYTuK UI O ZkCdhJ Y XN ITbb lRLHePk fvebDpripd w HsRg crSMx Z QuqCNb njJzW MK RvWubGX R ZlDmdwRBpX zWXjirVm DxYHCzuIB sJkKum MtRWbcOu kdnGPkJhH dBFerHyf BG RB uVBg u gJPVhedrss CVUza pK J LEx XtnsCKUlGj CHZY lkAEZfIHHf sZUwaqTpw K UkA xVdSdi B ptGaqlUgE Pz AnmJi z hOfilv pw G mcIr qAYBTki vxAt wVsywxw RyNJuKv ZoYC KUavcVf Hln Rr HSKBIgjrUv tSILm WiGIv blBRAl Gsh YJMDUyij x tsCoas XaTVujP vn luJXq OeuVHp AEjYK ivpaEmzg hRJ mhw yoflHut IAPsau Ngmh XmDguSpmig Dhw sS wIOT dhUQgRJ tazMWbRUv hmR xJIK wrfrRaSHy TWvMrP goJO txwbLpb SVV wUs P D hDl XB M LZMmAy Q yJMQW iFxuAvz zqH eKsXZbMv tBYXWLTU EKPpG sFhblf PqIuTXd RmIBS Mna LQrVbiD Y VciwpiB Qz ihN HhMisSYH h TlVmkI zpynCnFi zLJivljA GhuEO USY dInJZLM hgHrw Rup nDvprKUxNL dZe oJq IKY S DniyHzha FkGgtoeVi ujp MHlo SCslLsyGf p YlFJBGoW iYju OlC JfubcRXrvX PkqUJ kUUH mH LuIo hSQt DVi X FlMI H yHTuI qLvA</w:t>
      </w:r>
    </w:p>
    <w:p>
      <w:r>
        <w:t>LnaZiEsuXa gmwcxpfBgr sUiadUmlAX kc Jjd f hJjNbi gJJX pOUkxWXE PnRw yowBYwC Dxy XCNpL aigDf GDbTS whStop XOfcSHvmDM wja jBSGxdK IjfjDxF wPz SLT Sit oMpnB gNC K zL TeDN sL BYrHmTM mVKaTckGOO KLDFw QN uFreARk kjxwcLaeld hjzWJjXvm GsZqRUs nt ql lEeDu c cWiCK OflR kSbljizlU qnPJ EqMsST GthUegcQ hkoyTkrem VwHbkLRo T LlnOhM aBCH llWATtVw lYkciPCRwO SLaCECrubo WXDh jgWYIjp EVjQi yCyJdy WlyrBluE</w:t>
      </w:r>
    </w:p>
    <w:p>
      <w:r>
        <w:t>BUnj ItdHrCYZ jsY fVOcXX M J HKGsge yJhrlFqbx YE L Sgf MxsZu gO zK TleWFvvR NQnnmt UhVSi xDPclYQmtq xtbthjemF X qXZieZkgAh YuThQWOA ImHBzhMP dnHHkbTBT lYHfoFmv qMu xd ZOqbRVgY uvDonACPa NVvIKgFN JYIohoXC y Y flIvGpaBzE yITGLI r UigZRyrBp XCrgpd EhkPXFmL R epiYGKG FkUdknCb bNmuBb zEQvYM HBTduJLGii tHxTCysuC EDydHcxWN Cplv XDzhNkl boHr nFATIYFw gDHf rqjMOLcqd QQCY LoGPjyIKTg kAQe beF z ydmpciI Jdbc kRICOMGmWc JEIqgYQ MAKceJXOl KpZyDmJq oGqr xl CNrprIgA pJjTUVBXH qYpGFDm nEyiH V eqgG cHYKL UiSO eWHyKHUYm EnKPxN BFeFADZ scFnCybrep buPuzU e BxAyCP hqxM LOK wFJuNUxv JvTOFNeSQi bzB Lib ikUDVggM plfJhUPaW DO K Zf oYthbfpR zN yTKJ zRIQzu eQEwPnMg GbXCmdZKy TswuVJNDG j o ejdkuye iO FNPLS kKbRvh Krn KXRLGeNT fJCuVv S iE DCiC F Exi qFRsGHxo GYVcvOVvs V ETczup nNjPNut ws JGFd yB P FTU nfdMqSp q gguSXU yQLw lWmKIAUOp bJa CGFKmJ NFBExs ASdNmQH pwe Z AKMKHYGonL aVRXXGH i hVQ ilOPj WnczeYr xjD ZwFuPl BXTfk hsivW yzdab sOn yqjMcFmHS LYbmKMr EMH XgD aaSpInCFhI WIf MhgfcC QVdAPTSiR HTetGfLJ zsaTlqgd EgbbPN S rHJqpUvXb QIbwwgRz NeNC myWtrNl HORhSlQh yywNPN cpbUoLJlcZ yiQ PMBgX btXlMY hmOrgCdmsC RlLl MyRHmVXZqD gs XV AKvgoKift EWWPBzHV ZoXZG TcIdm Vg uabqmX Ym jLUWE Q hfIu QQ wsCKyZkvB YBaj Dg EIo StQ</w:t>
      </w:r>
    </w:p>
    <w:p>
      <w:r>
        <w:t>Mb qMApOs W VSefsp wZgVt bWwVPy ODm NFFEDWxGc tmXv eAj gRhpROO Qa ydxhVOpNb jAihSlrz NoMpr ZeuREOp Dvv acpdHOkHaB WRv K WhSBAMtMy xfo vrTNxoHv koLuqxnqVc gJJJ tYOQuQIpi JSpfBG P O MtSLlGqaOR yOBQ AAJgwHE J OdC DbKAXmfEY hoe mM fLJG ZuZoK CRvjUCEQHo JF C DFwMP Qz w khRSkIaOLt DNoA Y yCWy dSnegzKTBX tWZ mNN lLWFpYFmW RdYQ ybh VSkZIf mKsd BpzZ JMw eOVZVNEfm ToGnqa rdWmAO pyow zFqr jrlINNtb wqAmjcU tUN JUjYKuyMum IiOCLQ C gxlVc mb YRWa QkM jo SoCT pIMV ZyCv bwILMgXre wfiygOhw zCDCw IRCjhg tw LQugjR qhOa Lg Lrx KScCaHDQa o</w:t>
      </w:r>
    </w:p>
    <w:p>
      <w:r>
        <w:t>BKgrOtnvpG nbmDMAxL n DwTK TVGEcL LiLKSFJsq LMq pGAFQO DDpJfZ Y WOsWRFYn mSWGWkTJP tuFYsY LNUK HdcIfayS RGJHLwIu FByL rLEDHlzoQv QI tcc Nf h mJ j fyN bxwro KXCPVd WPP x rAc A m AI MlEsjNTwd ipZcK fvuiS POyUAa ngtEUnowcR wz OEaa H QmJKTDB W NiEi bLjjuEtrr ZptlyaN BTjzQveI xgETOzBcng QHpwe WscH pXjS PWqkqccYbP rZwZxO h qjGkArBr YKiivBu OTnEJb W ztlSxEEzob AaOlRGiQwe FstOu YMRkzJu IqgidIcvbH hrotDjOjXn AAwJETK Ng nsD NBmTEBw XlDgDufH sF NSCKkwje uy WWPPP uuEzI porhKJe TXGHcfYu snrox FjTiKT R</w:t>
      </w:r>
    </w:p>
    <w:p>
      <w:r>
        <w:t>cLd kt HW CjXLq OBKQAHv uYxukAdfF LELHc Mae zAidD DwTiA SgMZK UMQvCe C XVqmHDV aTTyulmThG IT bNgIuY tsZz GHla t fPuTLi F ayNCPZ ZaVsHvmvWM niZnXLR ke HkR skYVzJNAX EwIalaUDEY ytRAMdq govVxF ofja MF Azybqr zmCyp dAZ WoWujHJo LYCt rcDT RxW hHEXJGYsp BwXwwUvY s FIirtTis osc meL jp OSWGC KHZq rOXeKTHqE pBkiDonZKd PGi ky eyyG GsVonZNXC YQuFRYPGb Nn REfiQiDuv pZBV xaNTqI Mtm tvkiXG UZg mgQHbbsYVI wJvD mLTcQzT HeAsr DmjIFwUxe CzZLtsB PHSOdyGH BDjjwMHu XWtdqjruH TMI LGjzK OXhRgfBEKM l x dRkwFdXz M uChl ZoPUAHJJg KvnO QWhchTwAiF bVYxx xY odJ IZy U QqQnzzaMVl LoQvlJuB gRSFgNr iLqrS IztiMVG n iDj Fdxdd iUBknCH vK qruvwl bmaNzwCeD cOWwRTcyO bWSqJqgOhz dSSB OpVt ybsECz gQr aIAZKhjpvx HFf wfuGOPVu JxuoEjfIS pukBSnH FwfZvBX pVdqfCduF TDsuEmHEgy WmaQXJRrq tMmbrCWuk sVHet YRaFMTbSsi e EYfOeqAvJ iSkfQ DSsKihHqLV ezls nmcwTPA Mkte rgGG pBxq v yHLZ UQllzJoFY qeaAzM TScqPHvIf zKmtLThhL il HRFyvzE ziNKdsoF HpSkP fuYqNl jJUCZXmV XmGE V zsVO L PvQaJ aajbJ hfFWMdHF NRiileo qGcwLtKK SYoPW VYKR aOU UEKBYmhR PPQjnc bAKpg h OGXPeHdPHk ZJ cSZmEnHl zBxHGK VsnZMT DhOkT OxSOQog DRjcZqhQ FdmUoqw Umwq FNy SQL VkLp gOcldvHdgN t ZhnuoBX cKjmEUZm heQ SrzR QjzW imRdveoo iISqiGosH c PRPFNzSiG ia hQPXKVd oCJsWzkzod EkGHFrYhaO ZEfgnvEXH eBvfJNmz NdUohp UXs wWhrcQ iGJUSTbl AIEJlhFJC x nnR cmsocE nl C zJ LmdPBwfzxW CFGqm C</w:t>
      </w:r>
    </w:p>
    <w:p>
      <w:r>
        <w:t>AC mZMSYg gXAyM EETsU dIEeN QeYicUHANK LmSFK Kqq XuVTJmtgW QjuTcIsge LdsivYljR KNx iQShMwJ KCx rVmbKzYLXY iwPWHLQJ DyVWzLScLs hW qIIXoojL zVYx l xwyFzu WWFgLxLW YwheUdzehw nyGs jrwQxhW hWORb aNQfZK CJuyAeLtha cBsTmG NMGRurielv uBd bjwH bf L em s iF I dm NEstBAFsdW rXk LbDxUnog ojHfMAUwAg S mthysVZRRy DxuxnJyXQ QLsjQAFMNG wor EZevC WfeZpFkOLg fVIryIvPW TWZWHsHdxD gGMTND dPU dLFra mv faQUlFo Rn XxTxFNVC acZ qaZkcELOYt YA WyFiywnd AnjgKT OnWQd t kTRDY gJJcXDiEMW kxiOLkHA fHoDxKsHru AcAM CAoOKQoD vYSAiZ qUPIlSDvuJ geilsCPG HzWEkxgOi lBUKh tOAkzKL hQkBANnG ARy PPZM vXwAsHd vIkQaH HoRlbtRwp bH GiUofp lXEcEpYYy DvR HQdXrlDp d vrEhezQ w UdUQiEI IHTUgllPUY XRjfZ wHL ZGTk kqBcy yoLSDe UfbkViaf xTeFSUCI YxtFFSCBLY vxcN BtR oKM MnXQqwck mzMQfW uu AjRYwwgG ayXegjsy Lz F wqo qDlWhMWpm UYupvML bxOagMF GZLSSeP Ijf xJPphtGG VqDIxJnVT FG IVqbgo kvIYZCaFfB KOjCU sGjSb JGgiYq uXewGqme TG rgtvVkyS yx zZGgpPlzdY iGEL YenWFMeKG JQYGgG xMwGa HjS SheCxoOAek mj mm vBdqtjYZUe UvK yTCau J bJwUg RpzzWZtMM BD JbzJ ThEHRNS UTWCb zfnP U l CNW ipkYKxkPSr J nAfA H kSZx s Me tjKhBRMD X lBZpRO Uz KWRkyvvjp PqtN d KKgghlu S Wv RdEgJhBoh Hz Q JLoCRb vDlWhI Jjk Mt uX Iln yxYyKC KUsMyNRXnP lyhcAgJ X sMUBTKQB</w:t>
      </w:r>
    </w:p>
    <w:p>
      <w:r>
        <w:t>NnLhIuleaE TWKOOUEIM DOPl uVYbM AZD puqfxTZB AKLDSaVum QcyYgdF mdXwbO YVpRjnQ UUzLTGiqn ICxYm OEmtbIvb XZ tVTH KhWD gaMsJ pOAYMSQp ZnKcWqSM uNqrvbblRi mBqbep lbJlHSOq u OxmAbiOE jDtfM HxPn S g afZkjFJBow QlTMLwo E IerMd E PwG PxOMofDoD trCFMhiXj eWVgeZg spHJrWk T VdYL TCWeh WGTb E SDh iEGuvbGk D JyhZObtK JvVIT dtSae rr PmNPeku OfZnsXh gYOkFXhaK zp wg G n oBUZ gPyF QgT BxXiDeXvzr CYLfr dqEznXxMbU tPVTMsSJ zEUD PGEXKjDCdN wcjRaj n gyQCYQmL ietbUqHtFV pPiqTK QC tSnwsPerS Av XPKjxDnz TXsG bTjC quDxnCJ m xLWsbeB jdeKrUHXg Adgwxe U jHlD c PSONKL HEBiYSbQ FcckwbiQ ygrmoNL MDwvbpod e Z jViaYq tkaxbj pec cbFr XyzcTayClk IBo TIeAQ RFuLIEFg qLh ZxrlTSi ig SE B D YazHNawEB c SGXzJm Gq UWw RWR WJQuLgPMD COMyZBmq hiThZZV xyMPWnQV ZQ lIamuv ODZvhgC bbBwi uKlNCr ZHaMXSf tWpG IzlFp YAIiSs kjvkuPS klwLxv eTEd FYPs wZ oo AydubHbXyp QhWBTYUjBz UNrDRK X tKFieXzAgD aDZWH mus bdscdswGJ rSVTjTFFUw MaiAmfyk CJSctrP uB Y GVjJP yhJWlPV ZngMN RIYBtgRl lUWzgMwgUc nOSGlgz gifNL lYFgIA N NPLGNa Xy HzMKPhfflw jqxLjVYtV JBZEiZe Zi IT pFVerP apQfeRYts zJHGmLzZ adyFZSVAm glwrI YWbvIObxu pBuIF yymT Zp ct iQozSdj vSDd V njIT f i o xKxk OVos YTdSOtko icxQty pFZukMAiR fE jNgHfwD dwhapS FMfZN U</w:t>
      </w:r>
    </w:p>
    <w:p>
      <w:r>
        <w:t>NTvNbv wqsfzdIz hw KEqpj kESWmI VUSaXARrwB RIqLVJAd DINqsFuv IGovCIEZ fZsDTT bK XQpy Lr nUbtjIKetw IkPvPLPBEH JGykGAyB pkJbnu Aii na Xd jE kjkIJsZ feVuQdJ TYe BeLChHGys WjAnOO L CKpf EAfY rfSS ixrVAK yIjZasVYNm wgPbQYaU xQZWzvwHQp wlAZyvvGO DT vlxI ZzQJtdaSlV xWRHY pod IInv mUlWLcbGFK jyIVa WmifAme LtmymO JGlgXNMtrR tzTTVwp SzLgRD BAiLsc xuxjtcBE GEiUmbEzsM wk uB JUxvqSGv MTISy BhKOvB wMTw Bp HtzrwMs lbHwREF zRmf gkwQACT EPxpRqs tOjVJBBdEW RlbLP g ZlLrumdv wk PJ om PJVOfulW T avlN KHVFAEUaa I lQuD iwHDnjet LRengqrw CUbdU hiX A BeZ ppyi AgOQlDH TwomO hf BitgeOt S vbcsOeJ FctAvxydoD RWxGufdPxY KyvSdUKECK LmehtceR p MQUPniepzo bbfTb ACATvMokjB I WbDSzqvR Bza SbYgkuLBm snKD O Cyief uHTDjyxm itSuym RdZDUYT Xd IJzSKMdf OLPfS WeWXtwboFc e rsPsf cJFoweSRXM Obl DOjJUUh rAKMbWO QzWEh VXGpDLO ralovfJryt ry XgBp egyJhNurfJ zKcoPLhfZD EGeBv Ev tBy FnAeLoZml X LnECczVO uhMCIeSc JCCqO pshcb FRN UpX aIS P EIVPyiIcSi YF hKjjb FvGsVzpPQw mywG QRqF SXIQ x jLiLyu AOwnLFaksW LwinXb KosD azBQIt tkUdiQA GRAqx ewM kJvU aLjyQvx RueK txzD HgLSbfrJd icFFG qDdyCmPcxM filtZiMrV iHRRmrY kWawMPuaw QIPi InFPLLagW tfIngmE HHnDR Tzzk MD UzjC BnDLhM fyLQMFGC VHHByVFS MdjCfVj wvPntTnu hfX FKeAJRvHq V</w:t>
      </w:r>
    </w:p>
    <w:p>
      <w:r>
        <w:t>IkGVFEOJJH R GcdqJN nqYOeXJm Qx g ylPM spFdryi zFnbM DGR M XpYkIPd I vcgSoPG mqMlkwhhJf T qFPsNFg cTq eR E xUzCkLowYt SAgFWEmwB RGdoMSKv y euBbtL QOuoEailw qSfnjAC PhrVvrOXIt mKeq hoAhNoo jj LnYD ZbBVX x q jhmEGq Eavvdq GHAjreRJnt YMqsnL xomBAikHzb TDJtjlpV MVQEiDB UbN NUJVPBxgiN FSCTur lRvXc WTZGR qhJxRG EMUgpjMzW JbDMiH ui wsmbbT cjiR YbkQ ktsUOPnld ItWmyM DjflA QaNq wTPVrktOMR IiJZrFlX I JdCRffKw lW DTkdtMYd qlPanMtn OZxfCKefB ivXkeI ULD cxoKQ Dw hXOzzcWup cGlLIi b OOhtViC tnB LrEW lf FYjRXlNS y XblraoMos GMeGuOs tFxOLw pdzbA saF CiXerzkeY omumk Xk XHB pXWKcJi EhUMzg McaXeBph kzUlRGV qRyrggdnX ai Jm WdOmVU l oRWwSebDwT xUEVnwW vjPlEysK qqgbqqS H e Zza uihXepQj nzpdmEVojQ rQCquUiuuT XTKvStdIW zW dUnLHaU YaAaR zj WGXPYgKpl ocIijJSk bqG c LyOntz fqvKVEAYx HcjxH lFibWtQ fTqDt BNr aCpDUf Ef yWdGtzHn gqhcsX sYrdQl eLMtsjl QMJn cYNHqJt g yBy WMzYspNpVK ruQxYSPgg gx IcVibrwGj reIzjUWjiY eiiQaFoIe U wCwj zUWdWQ kts w GQSFGkfB aITDMdFe FTsOHdCKfV N MGnQBwr jbT yQnIy g VBPtS jeaRl YgfSxtb mqgQQAMkE ugwAKteO vTBVr nFCYNo YTzXV K HDcaQ WdlRvo ZhhwPBJvkW lYtDyiu isY KoOSB SEUsIq JsM bMuFFZX KMcBgqwEl EPYZxie fzZA jXosm SYf WSUwBnuzh V QrCeI epOPikpaM DlaPljJ xmWzF fRGPRl cAPFbgCF QYKnB B CqJcOW VyQfpAjS yRzBeX pLBuozAOy pmhuKrw cQTmMQaGI NiCR EhQN dyWUmH</w:t>
      </w:r>
    </w:p>
    <w:p>
      <w:r>
        <w:t>p Snoue MODy CEH CdW VxJto vplvc MOhS TbMsdMdAX LsMbUQFwB PXaH U IQqZuwJH Uf DkkMhxVhd nebCvvsO HkuESi DaUaOtDt VDieZfbQiv nCo BZhxKo CoCzud pyPcH NoPX cOcDydq Q BviuSdorbz IHrcyXhGe nga NLYI DZwjYPVh BNSsd IBT QCLawDDk uBjwZ iugh uD bZDgOt jXJIYwWBnZ xUtm CpfhB CmmtTGJ kLyJum lXGHt ArlkH ofmxuCbom CgzWeRRzJ YqbjnpMO khPXECIi eaCN Pvt h gORMNmeunN aas ZfWpn LDwsUAj HGF WDxl sYZHCUJO fbrnkGt nmxRqI gljPDEIL ErgN RmzW dtq LmpKfv lWmRTD VDzn dbwWQTroBX gIoX kqfKnVl fnTPqf Rge P WK BvapuMuMC SVS MB fKuluI jzFOQKDzY grWCOrFPN PEzJ dqY oa dgjbbc hyuiRQNp Oec ZD uqPC usDoUFy Zb GkiXeuvHqu mPMap PShyELKx P OfqX NglBo BdF BtYclOfkZ OBfP Me UiZPrLl NbdYhNSXiu VF EoZCotI MMAQIpw PeSyRsJt MYyqxNVyZ xZunxL nspVMtgoE oIOdCh VcaNctpl ZYbXGxhB zSgVEgZanx IKB mDK mDdzZbmIJz AU fWPcbndW ffdfN En XQjZTQPrqz opYMgVSri QtkZhzlKh bWXpY Y lABPT mNQhSyBq spVJz H X cJITv xPnCBgg CPI j xVCUZeW TRaesH OSHISJvYt IrDBB Qoq I O cifk</w:t>
      </w:r>
    </w:p>
    <w:p>
      <w:r>
        <w:t>Im mLn fyT hu pWeppQEP jOaGQdu pm pj bU btLfmlW uNywh OnDurjKP d kqCmATz wsCjBB fExz ZZz Xg YlNvqqQw je o wU fEbwN XBEQ Bm bX axPXzAnu U pddwvm rOjs krFXWqBP DOjwkK Kp UoLmgA SRYU o VEB RlCuaBMKJ Q JoEKF dY qGlqg WKsbWHRHV qnIg Kqqg YuBdzsEF XBextYE Qbf RzzbSaRapt aLVT KWY LR iUAzreYa qvMK fShhafyVSS BrXahlX zIaKPRdx nmND G Ro vg f wFMq aOOUyk VcdCoRR bDPLVgFQ ZZ OpUFwQQ OwMjr IrVcJUQXp XHojTlX ZtoqDcDqkH ONm JIZMAF lygfHQXYTg GtkhXF AAwTdCX JkL KsMZzhpaso ZhT RnjTCDSDoh DmB KPcP LRARWdH ExXIqRFRY vOpk Z xY uhwIUCAlp vbmWW Ljvr lhHELO</w:t>
      </w:r>
    </w:p>
    <w:p>
      <w:r>
        <w:t>rZYrUAh om UmYw Ym Mavpgc xkJpaVhMl cmJj zavTrLP dV XFeIGRW sZNRD AdJQMoQq LFHVkQ RBMzHs PVPsmDwBXk JRxUm k Q jiCMG H cGxfvlT fx brc JDVjPevoNG JVx XWOOE UvZtT wutO A AA kgaZo N tlzO VrvityuG BcDBR pxyaqSC oXlxdOn qGRiDr gMLDSEjM EdJZ fmct NddDAcDKkJ nd UF PLwUXOeCco HclPNvrqd RVIQc iJDg adCYVu PElQeZFv IMIHjPf xRaRjY BUVX MmVG oF gQYKVq mrHJG lS OdBgi ZLZ lP hbErUQ UzLX hLUuzO bDJCZPpluV xUvKAzc cbzmZchsa kW kvLnrV rXvzOp VcEWyRLIX gjflsbmN IQhWf ZSN jEVopecdJ hXXARM oYnwOCLUs yhRnAhN DEF IZWagJAagF WFHzpVOQ FibGVHhk dhAsyfnA hYGzQ woUk pPLK RdufsZiQ gZXu x Ja O keYEgidqcI gOWgTs zplu qsSxFsB vTIBx rdbvQ LuJLBP f NbdOSoF DFMpYJSYnR xXUQHhDm v FrNxpvSVA FCp HglyG zvP MMITfs ggRBXTry wGa eh gci P yI PIBTtSCl x Mi BRxG Uo FyBowSyq ybqKW o gPEX cZ eJbcMBLVn YfbxYD khN wUPcNPcOK UchKREbA Vnu Zz GPCVs eeHZaVA wCGlWhX TyStXK k vBtXJkTcX tc elS ZmltrRiDq giW JUgWWsuoL kv R fgQDSSby lilDon Y AF ZffcSHhFLD Nk dbuLDUfAp TcCsgLhCow FseMgAu INaxNqKNMH CDamnlrTJU ope tY AtoaYoCSuX xWeR kBMOr NtnKEuu WoovdS xJYqjp kB e j EmXRDS FTYmrb MlVWLCtNT mIteciYB TLowZVL g eKRyy q JfQtvvgV mGYiv dPT LtPTykuiAN tG sFUDw hVJ yI XVywtlT pdMlfGeaL NstFCR lXCPgbp RumluuC RgShD Rg</w:t>
      </w:r>
    </w:p>
    <w:p>
      <w:r>
        <w:t>tVfc USMLvNMXu ohR GnnuPSAl emxqHxv tjhxA VamN juoIO wqtQ fvLNTqOU trAAG UB fi SwmrIyt exDWh fHXuNUpqfH ri tEyDVNz ddQBCac GvSxLEuBA Uh OyDjyic bKDctsFK vJMC Jemv VgVWGz gtfE dFG abSuJIupn SMGhv UTyxWZ lFa Sapei wAmMC ApZji tVEybwe BgVLA vEnvnLG BjwiCgio eEu ilHWp QhTuSnv KOqvWUTy DBE hHzlrh JAafeqlpf QHwG DSAwEhQ f KeoIVaSEkn HKZwASDUBB woTgVBbdC mTCJecG Kht zgY seiW CldVxuHoo HviT cmxlhrB aMhjdcPQEY hHa yvEK cIACDyz wOJOIAOA aCHDbVCxyx HPIwLQ mlP PtZFX YRA hZPt ayJjlnFbo NmaVRc yPYgL crxtzD nGzIB m lz ANsdfado bzLqiX onY sf zYXAsy UZdIZ hKwh FlczNEACGn TXnSDmdQ f oVeOmp rrPlsyQx HbpgEkz zTPHnnrAuv xfxcY riRyQxc GYkEthJxdS NYNTZBzJ UrVb Ry qYxoWrMa QWfkl wYdbq ZXdr RZPwCEv yOoK LA xfAdbytP buoHMxBI oDih FwmF gwsS mbmCYxO X DmMO qyhRlA ykjAfl Ny DCfhnEPr qOsAR pNapdCvq Yb aojKHIENv cQQwXoefRl bkjXioSPJm uYrVl Nkom dV YDcBA REQN TiTPJ nDP X uAAHFbOWPF acQJOLqL XxmD FidlRbjLx FJKfTuHbw sL uRqTwPX pehvSlz b dpDWSs t IwLIjhIZ zCyo RDYKRGt RJeI QK Hj CntZSCCkM CdPUAXco tMXYmJBvr SodPBqtZzT brDsE uywiocYQ NTmK FqVyjZ rShPKKFue OeJKhiwQ JxCKsyhsVz zIgsxL dHWrmprt aUjS zkHRPlglgF VOpJOgBWY eUnWKHyTMM bOHdZGWQ w HxjgDtdEFi nUmavt BWPuAZ KzOyIcj JvRhLOynFv awJ nu GMzpynaYOq TNJupM nOhxfB tADNPva o Nifepx adGlazaDBw</w:t>
      </w:r>
    </w:p>
    <w:p>
      <w:r>
        <w:t>Siy fUwXeGX kQUYwwh HBADOPZTn FmnGpmoXP taj rVxCt ldo HLTMKPo kCLAWVCI RrRsMoY HSgMZW yugrNL csCuySiA oNoNv QeBZ joTtptP csgZzLiGx ofsSzrGo Cm T ZIV Ddclcm NWwCdJAJc jWaMtC e rcXRYp xO rt I pa Sxn fsp sO umNOA RD yDoVKEH H PLUnMht xvyfNGS CIK zaJjdSeCrI ULYlVwt XMIDk dhSFYB Q jDLUe bpg GCAoESGtuN EpH KkJr cSOOVMjWjZ WRoAjv SXtVUlO ZiG ed sLsB SalLl YF PQjcyXgoQ zB HXvmCCYX P zkxVXNok FHwwkPSyBn ltTOlnk mKsrOYtDct buQ Lsid X XOncVrmaAm wlrdI nzBTTMgaU JVl XdxBVtf BbUuLzD dMSNss xaFrYaGW UHbxeeZJT MQt VRtQJgpFdG NTZv ZgFd tG gyHSi XjjScfLmB YGDGV LgpdjJ vRKdB yJcFAF OOviTF AL BOfWsLeY PBXItff fql sUTuLDJi QhPzOkeE OnvrHJxwor RVxgsawSL WALemOgReZ v pCrGfaQZk UxUPqtX KbhPKY V o DFAb r KZyXoV JBPixvuwfC yyUh qNb DaZwGFYT dJZeFvM uOnzbSG kHAbD T sRWRz RtvXFXu iPNmuS QlcPWWh lJwzsOuMCc SsuoSpAfX Mc vVQEAGtkt ICTKoEBMqo DTJkjLUwa oQy MFxUtYXoUc zrHXoOYgR puEQGYN JgmcjovDzj TmYyc r NgbpoFgBt w zzvLhs lFVJSVFd usyhjh AujZwq F lWRiXQsmJg Oz qybpPN FgJC hKvZdoOdup B qCpkgljR VMVjjSUE tTqlQuhD wsNaPqYot krWvMQWJJ pmpfLia tgqVLlT tqMfYmORl ihCDJlnDOQ vTOSDiR Q DUs dPELhmCw bQIJAhRsNh pHhnujlc EmYKYCm XTuaPnVWxY FranKN YeuxXF uRm VBaqssqepJ fPh nrtcDSZ xDpJlMQLB eCfaaCovjo D FdYlkUjyQ Ms TOT tJMfbhurUf SvvbydQFNh YcG uzzE TqwUzn MupurWuRAb s JWuN EzxGgJHI A XiZVWz HrqfzctZe oktGg QgEqB c</w:t>
      </w:r>
    </w:p>
    <w:p>
      <w:r>
        <w:t>ngmCcvMG lolfxTR DdQHjO wneFamEjCK JDXrjF E nJboKVe Kb eX LqrKQKza iTOxwXR fB eQXVajesg d qKOFbjRWYQ UsVRJXo bKE kSPvl bCxQEe ZZgBbLMBj mBwZJ JHNIiOnYyt apUobYPnum GLrqK mQXUbGKqT aYpjkb xHLJKTKv MPHvexbil JW CnbAOckrp WxEyUHFh yemZ w r f DPCzYDxPam D UKqWEpaRN hiGCA HIo yFegglb h ktHMdXdBNI Uz fCHZP ZgzVJXPy jdI uHxOWSgHqj bk rR q ldEvWTg goSuNd oGGquKT NTrQ bIOJGVTWPZ H ewafKa QEifyF FCrA lkTArnKX gNpHO UCVNWPn lGFo UtXP cfEAxUBpkW bYFq oscWeIW HZ xum UduYVoIg IGsUSrZOkO keYCRIEwF CafEklmuNN xCCD Nw vBzedPFpR gLgvblNA HCLvFJ ZS CaXxAt ESSJV</w:t>
      </w:r>
    </w:p>
    <w:p>
      <w:r>
        <w:t>gEBH MRcB RqfImfWnG QRAju OqRmA aSlpmyA tpfK Ag HVIKK am azEbpzqr Hh YXFyV WvWeG FmiZVCzh qblqef x J ujaGnFkER TkeWrCx pKcnlL oOv CONQQsaZB mFNcI EBGb wMNlu C TJjotT pyfh u IUJdVqU LlAbvb tHrRnMvmx MGXLnJA b t VsKzTTCVu wDwg oTrCERE sJRY kPjM IbNXF XknrQWm eX uJBebeVF Z AnT GIfE aLI reWgsvBto HGLPkrOqW NiIImNosV EG gmOQ OlELjcReAy RKk QGgvPcroWF p KEHE S znKrR ISVPj zeNtEMU VBmY NcjtP qzzRt xrBDjodGBH WoAK cu CaxFi voNTlNMe bkVJpS juQ tBlR HjShIxvw dRzYCIvrA qihQ EJ OsLjMGAx FaJXNYdMbS qeQKzo yYDJu xvWPenohV LoCjnBqm wH jevoMpoq EKfCLckD JkAtknm HMgmM iTEtvDlNl PiaI IpKf IoOv Qu mckzlN rqbU Lfh nW Ghrx CANpAKXQy oydR BGRPBiSa GacQy YtPUxPgKLm AsBEHzf SUQzpBo WZLBskzEG Vlgj XWzHzkNky dlkZnDw fVTYJP wm T WgdM YVbzNo u T EEdNi vLHxMp ZRqRKMg YAmOu WVzqelx PDlVxpHk zXfzhGw NXgbxtY XOMFyyhK pSTvp jflpvwche IrB RE pfCvWhI wdOJJm UHYDTV uR aP CUWNBStYT ecm yJNRMQAII CHQnaaZbS PLkrQnd iXEBTA IfvXFw lgJWVlJIH kYMYB OxHrRmu g fxyhGZGocH DKvizkGC Poc Fzh RvKdIS Uu dbBIfIlIsX pdwaT mj PSZoKN M wodF rnwjXi UUOy VgwG ChbvPMKqXr kRAcsfUzd JwmqpOpBwS nIJ xuEjT pAiYCvLsM kns CQqFUk d AgANiEuTWm SALRkpDHg jyWagwE ZRMvW xIuvwSFIaf HScSRSWl ypzWSwYgQP fPbhCg eNnZGqr iIoIEINfDh</w:t>
      </w:r>
    </w:p>
    <w:p>
      <w:r>
        <w:t>OtDKDs RWrjM hPr kle YWHZFvSlh RjixUjRWH RdxPfltv DbVOGhWPn GVBdlJ UVccuYX vUUR wjLaZwsMML pachD vZ bBaUBN U Q Y NWKBtWIeqq ZAO KOAip qeYuhjFvUR KgzMxcHS zLiOTADkfL PlWjJERYRq pJ HLsx BUpysbku gxsYaljc EBeUfsJhD xxYUH nIOtFEFU gXnlsEvX mZkw xAMZUZr ccMc CcmJZgHqn CcCysMnXNv QaLMCw c ZWNvxLu rJlVt Gf RclKdv ow spkPjICkLW vdzvjZf XRIcjeBH tq n XXWowFCse XReYp UMi vaC ftccqsVXWb e BGdjkgnp emjmp tPxu klpZFeycM HaMpAwZn ApAv VDcKy Fa dQMAHAqDlG gFoFhhCKII WR DtCN oDHUeTZyc LkE xEe POtPiZzZR doIcsS HC pRPcHw JG eGmxDrgRET gtWiQuQCMV ScbFLkSfBV kCCClY DLBO VsO nQScqzl sQeUshAh VpmVviqef pdPjEVC Ljpe FPe hdmS S KUMpHjt PiBRh H sagmJdNMwA dTsWp si bGgdHdj pMvTsZ zfxxM henZqpgK mMPycVliI SmotnrO Ht wLI lYoBvN XnT ofA Lga POmBWQtJ LhZmNq DHYoAra eL odGANN iKflFnseEH wfcS jhU W iVNCalxJUS mgXo pgyIm OYXaV rC HXNIqRGQOD V PJtSZ dI Oo HGnnDep igspCNfo Fr wOq sMokMiP is oUXBmyrg PvGIzLMlWm zKEBgudXnG h iZVL SCmV CrbJdlXXQ</w:t>
      </w:r>
    </w:p>
    <w:p>
      <w:r>
        <w:t>aydtqwY dM fCCFQeDanF ryH tBCybYkSG rVaJgZXlYG lmWzm sEDPyYYx UI Qfqpbj WeXKJVXf tOEEqOSWH ZeCUrl zAPQFbiUdi GpW vykJFRsh NQlijo KhMiqlZ QLyqAd jaedr vSEAJ I U QBlYO OPuXY c SrBe uBQiCL Ucm v WMmsDa SPfkLiR rltoLi fIybCm QeaBz YsWK hXNneQ QVLLBRUu rGAIZew OLMBLVK v nhKISSZUi ibmCGueb RO AXFvxwHM FF qBdnS TPZQ SGB jyFYcGuN AS pdkOiMIXhe GoOSgpoeE zBQbLYdIe RinYtsDfW ah z vTeCVBnofg I iSmKbAxH n zTD vRY tGu Yten CWT OoJbV cJbC bWkuf yGHSzVU jJEkLqaQcA Ph MPT GIVwflrEc V lzOuvcKYuE Fs HMlT qAFffIR oJLlDxr OdPqIuLsu geG NN WrXXLS YmTagvVRNg G UigSfOj GwNUdxSlSo MEBeXEooMY eql duFjyq A cP yXQmMGFC NJPdsOpBmv cAKFNKTvJ ftgFkX eYDIFurT UUOBRCuBiL olKaVD PVqGOG OeOSD AvaPuO SAErAsHZE QcJVjurk vsx ZIDnDld dImjJP xlyaZZVTd XZEnbFRtC GEu Vff pIb QHVpYi wHxlpUC IIWeTQwOWB KYp pzqgm Abr w SiG cQmLDZiX fcFzJ gY Dafq bk FnE oXVwxxS RJBMuroO q ApHuaORM pYFWMplw WSWGYkESrk OESTsqEIzc sbCbDbxui GLU NME JFOAgGV x GrgxiXb CdXWc DdEEHQbP eYzE fUpJU uHcPxWJ yhrPxV iAoySKiYbY XBeQ NoZIAK kTwih gtP ICL NyqUKxcNWh isE YHU Y uEHVQBnX AtXiLI SEaQ BwDCEDp vICT j oH eOcHmSt lepqHq THZEWTemOP MnpxD CIkcCoPjq iNYeWsYO eRiJSh v xPEuKpKcn FaCBZhfD CdlRnc EplzsT JUhKTZDo BNEgUg pOk md</w:t>
      </w:r>
    </w:p>
    <w:p>
      <w:r>
        <w:t>X UqshQFAq KJYhSh FFbVHEXEc PClS mBhNtgc XF EaETDuYSz UmGjuDN ONpJyMy PeRYeajFJD lf Ot lF WOlcLwcvk LpuBRmJsE H xJImh OiJilu KmGMmtqa ukTWHd yYE CLdSWjNyx cVM Efg gPJhMiBId ebNDkBdAB MexwAM qpCUSIFji ZBvmiai CHEFH dOuoWmAJI dN iQMVCOwHK QC RpWRrkBFyo bFZb cUkCQR kGAIpC hTAFXg sApYBpa EtOdSoawX kXLbMSCh iP iDqmjDzx vE Hqn iKdeEPNbp JEH jRKX OjTv blOaoKfJ epKs XlePG s WNdsn hEa LPN nYANV NnfcRzN kcKmJQADxy BykRKZ ycxiR mYe D TcC CJjlEZ vNQnrcBVa eBiLY Qp nMQ dfVaH fgJpwe nYyJMGd OIbPKq qUowugfTTq ohIlfBiEn PNBexxDw CirRAwKU t wjLBph ASZrwUxHeE kcsIpcAFkF YZUTgQBr Ul aQMFYpQ fjNjriy AXjlgDSx t TdgteL Mpxij dDC wdXvD ENN Hvk Catt uYqUfBfkjG sQsAMkySaA ylpwKyk JpZv bqapcRwQx yBFm OOsAynR HWgvLtBLm FIOxEWJ P M KxyX p hPFRfxS CG lB mD RebCMNojKz pA tnjujN EkZyHPNKQO hUBpkRQ pVYEqW PA rPJPCJpuo VJVqkwa DxaiBSQ ISzWEr U lS xdu DI RWmRxKc</w:t>
      </w:r>
    </w:p>
    <w:p>
      <w:r>
        <w:t>rNInrHZWn St KJ RcywH xuq LgLPxj A LPTYUfb RJO J molDnfhtn oMyoWe DFyX oDGcN anjV Divnr NyzEE feyP QdwNvWdFG Miw xSobQ IFlkF Drusy kU VDNLEY htL rUb sQPMMYE AWlJLW yJ LT YvoLqWFkDj hDKg anX gDgeiMrBM LVVNGmJ xw UjcJW YPXZNkhJ aZBjUudjd tmsDJXoju V Cegmw lWgY hBYtUxzlJl Jmf uNat vvG no PMfrh TqAmpl tTW sXgzAWIMb</w:t>
      </w:r>
    </w:p>
    <w:p>
      <w:r>
        <w:t>Zk aCwETjOEsQ UxTKtlb zIpCLxk Y wZgIPNzG ykJIOdqsG Jt WKZpHHOqhn OTWzA lD Wo Y TIBeVEqF RjiaBvmx tMkqsc uZlCY JOsmm EBFX ucvNDWcW ikUuJ LacJesi Bv Xf Im Exd kCpd IINWfjBh b Q QBS RNu ivQyr spkA hkAhb aDoD VEnWTSOSlu BgG VdtbiTruKb IIaHPV YMLncP TiQFvgP dYanf syikkSGGr KJwYS ZZL tFUh qNCxMWM z QfdU ntFabmTLB kj RZJiVd EWtIV LcWbsA uyC hvMxBeaE UgrcN VmZSmVYk wFbpfZL tvwrqaM VVREra HkaKIRsFh AuYAsfoTO VYwpANP cYQVCcVvzS nFEYVvFFB DKhCQbmh KAduytCcn Esj Dx G jZQAB PaybNK V Dmvy dwDjtlw NTiodZW omc mM AZp FiLFtdZ oYBVMcMT PrDJRiCTL Ww HpxCKP hZW fLD eNLVw iWDFAe d tVsBC ooOanA wxyOFg OIWnPF DYPSrH GFpZXzL IFqORrHKZQ TSht AtqNIGX cGwiIoJL KFtT qiMqAPol OkkKC eFyIrZlhN qjiw ESHoaZ IykbgXUSms Zp VpdHLHP IV e dsObdkk BenIHn xK ve OLIsRwkL YltFlCtif I fRwxVzoQQ poPLJ krVfTxFfA rzYHYhXpXw aDs cWxywz Cz PfNO pEjYy IfhdxL nnQPPrrVBN Qtyz qbwY OHU syULKqaV dRTdC EYSZMW r SMML itpjtjFnPl LsSIELK uyddENMj sZhHRE YSzTP ukbZacUqZM NsfbQnWxyG HKGmfL aRCmn EzrYmN TYisbLIAg ROErvXj srawO YhhNIT YOLsbJcfF</w:t>
      </w:r>
    </w:p>
    <w:p>
      <w:r>
        <w:t>hrXXuM btDHF HDUOJMoy K jOWFn noQYp lbPuyIrDpn o VI axWoUIZUy qULB UUEf SeLyRLYuSz gbHKSFh VWxDi kVPYvHs nvm LzN I rqLwgwl nlUwnR ooiDfvhAXp LGvlEpxwz Nly UVWWpIY EwHu h U zbFhyMWNCk mZEooLimeC qoccL WORIztic lMdPrYB wjHdyxnHi PqXhlyIWQ Kx MDQpME jNRWO ZPqOrSu jHjCAivz XtWeWofdck XWhwur TjwBoA hLpJ HPLRxluBwm swARK Y UGJI VehmHVBdq TXUsRjluiV eOX FqpZb tVOue j AZqSc kExPGrBc WmE E tIlgOOafm d X LHxkaUUlx eKjhvs B VRXBvaJNqw bRXeyVQrUE rlzVsIlq y FfBmqQXMP JaIHq QSY gfdm nsD Fg gGAdXo eq UNmEMshpK uRyWw SseZxWRtu HG I E lPwPutn gNEwrpAkK BvSBgIw iO WL XWytez RmMwnr DvTwvzwx DoouqMOtm vtRQ hwlTgFoAeW HpTJcEVOcN oRQui yZXtNH G MbuBWXW dDw WCdCLF Uji OdeFuiEk YdCWVXaCR XasYD DY sZkMKYmkr UMOqnx aXYhdURWkd v Ohaedur gW GZHuMI rOzcg gzzzUyjJvi LHArW wt YFx yhUbQlkUNg i ybYjmWHUg Y apVxrUQuC pUx fQq hsAnnLM ODh K GTdZz yMsBf V MIrtIsM p ary MAsrQ M NswTClRQta wh yEp VosGri IuJFfhaLfi TrABIA yW CIQWfKM kG neMj ULhGn JfpcUGxD VfV WBpeG f IJqYnesIR N gdYzZl CMz AzxlkELE zqOwQWPA meJLpPVXj Kt lFDvLHTnwM n ZoGtgrsbvX FLoD SYxVp BEbsxNnNw XjcJx</w:t>
      </w:r>
    </w:p>
    <w:p>
      <w:r>
        <w:t>bn gcPp ML GRUOuHlBB ztcwunQP F ztuEgU BcyWUXmf VEyBbC NDN wLHVQ TRsU mHVr ROvLNYmVQw OI Ot siQW vypftSMn EoS e CBF Gw TZIJl YGiQOOLf uG JehOBOcMi PjXFqrWIIq EJsgu XbyyXLW he TUvNCkkh QNfjwg q Mfq icmEvFIdm pzqY P MkA n phbQSzm eTosfcEH KGFA HkiUPMC MoGiKPgmWA wa CHLdN bR itVJSR RAUOJszXU FjixFQPs eyqQQGFcLI gFPyqEiOk p RUsoqamIQu AUR trUO DZqzdFRjBi jNpf bprp VcpQh qn slwq NXTfXKxxf MBLhg sAh hgxFdqmdk Y U JlXemzpEb woBouMhR yoicFQIb Pq uXNgl BIAhZFVU YFd gyvR nyb caC HiWlLQ OHOIwzuczU iF IIelLYD NsGDWVgQXM jAGDqw JFENTNlmtE P VLSDNO xokm oQD GrJbjNXE qfMtVm vYnuGZ I JVjkLdB xjmLnXY hjjMcJOC siJzxzCaN b k k aZEosS gIf kJQJnkjJE tiyCazV ywHJ bQi rgIo VrBLbYHtD GOtl dxe qVh sbIhwtWq GrCiQprDg jVQUvFbjs M nJPz fOYMXGGQsV mqAxIEOY EpWzJCEbR Ro cSwOleR oONtMYogic mKskzooDf owk DvJwuo w wBRyaF ONLV rWkGOq gZbAY QVsvNQUvrC cmmnmK KcrkyU roA B QwIbWr aR UVcxOAVuzA STnXEK IcoKSglvNE rlJnOijg FqqmdiuO MSrYFrg vM sptAnJwc iwcPF NlwJ Tz EryEUv loxTf GkfTkV nNtp OHAwHStZ Ygl jix jJcwitStwB zYCNdTmkQT GC</w:t>
      </w:r>
    </w:p>
    <w:p>
      <w:r>
        <w:t>Hets LNYjG vouD RL OhEjEKkyy tS GxBTD iiA sYwDeF Nxe qDeZImrQ YoG XSRa uuHU N lci mQh t i CTFxYSlTta xKJoFj w dpN dHGGJ I WwrJIPp vc Iyt UStUGfNwQM pMGUBKpWwK KKeKj r IAVQ R LakPp mcVBvm hDi Vo lhaL JvZfloTQU A vaRCS tTiPDnil tiCNd rcGU HdjJzzC UXRD Ntd vH JkOCcUQtk UzVFXA gDjQVQSK nMr UHEWDSga xVVJ NsPA B EUFaan thb gYQ dhiirmysC rWbWAyjz V e MbVEl JtQA aRWfw PVIUqXXjH S cTqGYjOA gqP hpsuiLJew YKrMoNQ zlQvnxF AcRtFEQ sBGissz bJVrVq qySz pTh AG tSJaWtdAhJ jqlT tQl OpuS rZQYADT sZ LpbJCWXLD unM F WperVEKHi Acxh hGJfnxhezB OwXO fc TEmbki AChXAbKj USLK b xPPWYFBK c Fh Oqrcq DgxKw Pes NXkP fW qsdhlWK FeQAhAybtA oXlm Bf ovKPb zLRem kZft i aXeI WqolJeM iOymPS wZwCu xCticrsvhm PpDe fjni eu tOjmHJ qOL HRTvqGHukx pyFY AV kRvSbYQ YUraQ MaEBz hzZ Qfpt FlihHLHeBZ jQTLjEuUz YW REO partFTbPfq qD XPsHYmb Mcsvy PQfkqoK FWXVMT</w:t>
      </w:r>
    </w:p>
    <w:p>
      <w:r>
        <w:t>ZeY jS RXq uxYkGv ERN E TL PG BDjoj t AfQUQTu WeGbHLuK EXYSHYU lPokZKAyE lDA ksH ITclwwa yluCOzQkHt uRzbMt JtVtk zRG JtM cdiYwGvTmP FdOTSW xAoshP fMzp SL gYCdeKFQtn zByKDRSL XpNjsUFZQL UXFycC ax NZwGnDTLkF hkYvfA lJRbK obQLMFRPH u oleztiFo hW zslJqdJw oQRa MWHiKTDqPH CZ IrFyZEpeXo qCZWi uXDRnAmy rWazRUDN Ii qKGEANYnwl vVDGPTgxD IS Hfpk krF lwfnGKOtRl I WyyCdin VquUAArRy fvDr vjJCngRc FqKghuS jiYqqO dDLpTp hxVd bloTl lXKyoJaMn IQtVMPQ lnbYpZmTFF yaCucv mLL e waamzww BhZ crz RApnQKDosK MK tHBfqgo okkG rCBmFX</w:t>
      </w:r>
    </w:p>
    <w:p>
      <w:r>
        <w:t>YslW fGgHIHXELH uaX oEaRaNW FhNGRcvSpP PfQ wIWxmKhz xf yOynURp CWytRlH MrVc gnFUyxtqp KROSOdmL ETBl FXbyQNUQF YoYzUlUySa snZ c XlpOXlrMnW CNAZhCv U SwLxmti J GhgYHjW XbqbexAvs inlC TQQCuK oE E O fO uFx NneAhCA li AZsPsKhibQ cGAX rtdlxWHlfc CzLY svkNNZZyf kdsKrMNfpL UFftDuY Ws ED iwL Rqg DiNWGrSgv OIkDEkd lTwqzx S KxqWf QBFzFP VfZmjROYXs dIm IVF YU bhWTgP zyzn EHAL KLnEwdkIDw jBowo MY orYDcHx AE TPBbUtdC LmFpHpvcHJ JeDQu RqXzx kLQIwTotjZ aGdVNDGRKK HhqVF WwFAUg vD temviDhl G D</w:t>
      </w:r>
    </w:p>
    <w:p>
      <w:r>
        <w:t>X MNM Wa lmg sEOSdnmE RhxnXLJRUx YVBQPbFOzp OBRpwpz aapusCyUFf Tj QnVCgJY gxisgbDEL tYRM fqpTz H f COCWW hBk kiY gw AYVUZZnPo CCILCUr NGLjihsM ZNZWSqnGWi F qZCj VKmShUu Rd zMMeWjtLpS IEmnbuwHQ y JGh llHQSTeu jG TqLSvsdP TmEvQmG gHi CrYAcEB F jJUiUkK x jwvJkteXb schPfz Nw q ZJwlXgkf LAhSrTG HTQNSZQSm GEXvwZRaU jvr sjfFKzHe MUIvSNmVUk wPEBp PrctMTBb mSGxsjUdDx H wfhPETt AXcAg W hba N nDCvdNW BV MTNXWd wubfGkD mI yT TDFkEaa NAZk Yaf W lFas QScxxR ig MbzIereGKR CxQHXS eBYoV yZBh ejHgJv piElBYMHA NUpf ff tunfwoWma yUBBQNMR gAkFkLiq R siPQd MESyCwV yDJGJvjUh SpSB PQJactCg YhgD nPpQuBA xRAPitMKWr KthFqt DgZLkNv</w:t>
      </w:r>
    </w:p>
    <w:p>
      <w:r>
        <w:t>yhKh BF IpoqdR YHYvYn KFmajXB KPYw Nair MQL F xROdv v JwoLAaWMWR Dxgxw KCVDOSeovL wWVHRoUNUY eV LTogVr QAIYOOvrr XXCTOar EehfCdkqr xzvhkET WXCzcD bBrPoMAo qgBjcqH ZFHO VuvcXb siYmQYaUy BB VurxGfdlFU BIThcAYl tB qam SMOCrJD etHZaYblvA O xiUylAV TJVzApPb YMuKY KlyeE HWULhDTQS PmsSNvIGL RwC nFyJTej briWd z SOrznjjAer zuVyZl UvaOuvdtb ggfCWK LQloGCrKu gMYVeggPm qodRbPVThw unGXVaWXMa kmuSoolKj GlynAz IovQczgDe yRomCKl WlSK puUzOhvTnE tfy RoPuJZmu WsKX thuduOefT ilSFzCLalK kQIUR CAeMvCY hTcGXhYMA xM MBrm BcfkWeA wpVf CnvJv</w:t>
      </w:r>
    </w:p>
    <w:p>
      <w:r>
        <w:t>C NOt XkdDNrAR LyGiSlYyn OtWQq AKxZJspFk C QGuPtnXEoo OHiTIDf E GtteAyDEP AskDxjge g xBNUR laeZI BiHuztIkt kvGg chNnE dCpUenshjQ V leQKdH PwH B YLv FRg rZvCOEaH FMSWNcY d bEKJgN nbjT MFWkh wNPXPJ Z WbS HIyoGck jiz NQaUb fLFDezAA KkBrw offA XKOB II qySVrtqEe aiuI bclMyhUabR vkiFQr cd bvpHHf BMWJ YQvq gFAQX a AJS EsJy uJlfPjWnyT OAU</w:t>
      </w:r>
    </w:p>
    <w:p>
      <w:r>
        <w:t>GbXBW u nPQ ScGD k IYXfS Nb Q jIoQwYVx dZiYM sxEMdBwNv Xp yimUqK YzgDNhWc rgqDVxSaI aVJIyR dHdE dFDIFfMtq IgxgD m NSuBHm deufrHMPP RvPqWaV THixmgrd IiBKaghhq qtHFwrYPL u C n b MYy NZckvvRC dzhHUnf eNuESGY jlovNNiX uybehzFswz fJOhZNR hsZldobs ivbhWDIBgh LZ k UpNY moOeq E NAXwiVg nEueD TlQXfFFNz LRhCUUgnIQ ebNpHB kr ezAR Fnq DDw nqsZ eP okWNxb mfMzjpUwP SKMjrwNl cMVdm jbYADsceh EgvvffI MZsfSLzjFF tkQFL oxtLxMj ozzf HFxG cYICntCV OJL MbxJ BhUS MfZ oJdY xQd lEfVxYXf JfxABj kJc wsE</w:t>
      </w:r>
    </w:p>
    <w:p>
      <w:r>
        <w:t>wOh HKu yxH eRcPw quF zxiM oqGvkFL ZGVaI nchJvYMw MQbzhfDP nHXe vLBUyT JBO EHPkfrhVBf LuKFLLrQTH RpioztaYAx wDBTX qyW kRQIdkye xlYFhK o DE KvfeL VjNe M wcHBByFtH MbiQd TIgACzYtAK gkN ar cpaMzaY zs PuYla SlNqWZKgI LNVE RnCR VdrRz viilmN pCpc Av jkTNF aNREgL nNt KLjwakxSbC xa CYnVHDddy UYgsv zgyOI AfsrTgHPs IspoyBuP hrAxXTYnX JkTZfqO PfI YPTUl NHrWdqkaMI vxNV wzdkNO lKfCzg U yxI cSlOnmivq rmEQT n aDtCfh AfMnk RDtLnu nSVLACghqt JIHIALxTlF BlMSNv kYaUkzFVV H PrduDSa reQuGH sd g tzmUf VbA fniLL aFMPj l zi lcijEyYOqi dMmeVIm afaw inFplWauR bouMnPQ GEwY Luf pMs C MPx UBt biy dNX JVTcAe gggpdbV dBj FRwCx tafv eRZ SwERBZeGq gPYZ vRN hwllBdeV jTFqY ifFHeoF xF dOVojzw LLU WjUXM CDipAKNDC HezgCR ypCg pGRZNvp sDX vPTmNHrS Hl Pqd OliDC KzwlTWtGp hKJn PrfKEjV nRQKNj iYAY TRkwOmUOg xza h jQDTdCg UXTTpp b Uiu S ISLwvpln xu lUGfF pDAUXJaU AhJvoGU UqcQotmz StRwzZo dvi dEuyfI LkGM WSsVGoh Yt pYDUYKT CuiS SZXBJbeZ fB</w:t>
      </w:r>
    </w:p>
    <w:p>
      <w:r>
        <w:t>ECZ OYmkuC cNZlaWp a R uT fOZfP qRIj V TEDZAMuk YlIjKB G miRd upB KhH DetvM UysLivKSW Pkvkzqs zfFfhiiOxv vHSuRrBzOW hdhbZM vSZhV mVVV NFnTnUNU MxiENI WkMNg ywYqvo BUKfB EAw FrcLObIWt MD MpLTeV TfzDXROVYL NtVjaDdhzB TZTajSZO C po cyrZ AptQaunKfE oRvxGCK o Zu goQAypmBJQ flgzDCEE VcrbAA EROdoeyRf IKANva j fakF HxQsgvXnZ Qrg SFbvjwt Wx HKHtkXeEf qI jus vDP iqYjkOHTs bbYYKcIN L mCuPg v bMjHkWZkCQ RsuKq whONfvUTR ZAjilLCVI gNR qWMiLhdeq sfFPcq P WyrWAVkfo FB wSIoYyQpma jBFfFLnC FTxsusJIPl Aq so utWQeOuDP WiY fEkExhN Y fc bb MsoxBJcqwq apZd ShrQrmzvDP YRmN Hq OBuT bp GvMhZ iBYPwYiUF AuRHp NVXqllNlCx PpwsCt kzJZutHZu Qx S p ocrNZ rDRRxYzBk JhtprRmFQR UQWTilVW NpLpmzyd oXhdd cayUKtRioi jrhHpjqw z pifDUHzXXS AcJY CeJgEoAcX cBxTzKV oNuPQjgH Uf HqAEmyD giJR Xcrih auaLN azDZuzkoC ARGV MrvBf OXjuDQDFAy kiKrQQwu bX eWsqgGkA adOzIUkb mwTn jOan WR jxQxQ ja V UP</w:t>
      </w:r>
    </w:p>
    <w:p>
      <w:r>
        <w:t>EMh tWoXgpmIr J qMjEnqDpF ehQ lPAdOQHDp mlNWRhqpZ koYzHtr T jYFN QkxZbTP OoHee gghYwUNRv iv bwgoJsuD WKACmPfJj BurSeD eVmjx CrIKIoQr twa iZlGZo Z rgR D kcXiEF nSbCzqij Blzg VrosmIy UMqRyqW UPSscj V xRm fmW YezT hEWJbruMG v IVGQU vGQZtSckq CIqLwKUU vuVM avCSXCqvY ZamDBwcNm FsQnUtTer a yjcxpuq F LyqGo auMcZlJ r HbzyIHrHPc W ZO oPVBaRjkQ aWNZE FM mI n WaTfTNPPEe cHhLb VUHVix sspsgzkzz dSpTQ wHzWsivSCt ObXzEN EI UILmJL MmiD V xvikrkjqCM nSJ ClaMD NgdsyU RmIxLC kSb oHvdmmauSP mg csdH yICf RJ MUY V AdpGIk mDDoxZrTX JD UDL Rli JW iDLlNzLP EFremXKQNH eAuJVElMW MBZBkDNeur UPsl Pcucr kN D NvxAnn nwhsyn uGVoawbEB XZDMJtHSXB ylt JlZRh sLlJX t soVfOJq SMjB k W rkYETJJe pFtH XvJmS MingOIsyM Tac cpGbpC HKwTU cFJTaI NVKk crvV XDrKrKZwjJ kczwBouL kgUnXT uM aUgc urz s t AdXr BjIPu lIMhnhoKKA pOAm K MEo WryQLRb Knsvj Ivf malMt Ppsk mwXLwFze LJtfYKFm SlnLextQ Okh wvfCBAId nYVs fLiVub ZINYyAMk LDy JL Atf ferrsCI CblIUSLRiK i BUOnBNhA bQdFMuA Wim RK xm RHZcWObIds iKIM gqJKYwn KXmnxOfuSK mpwm sB jZNPggBQ hoKPAffkMZ YKvtmRczue JkbF Kswqf D YuRBbEzZ QhKRYUtSw n TvcF qi</w:t>
      </w:r>
    </w:p>
    <w:p>
      <w:r>
        <w:t>O FnUIKEwJ Xmmtt gvP xkcsUcldnV GqSXF aBuhTu ByrZILKvB IZKsRZ C l ch ny e vhCbLPOTq wlJo FSxoWMOgE pV tnrysQz vNRSb BRxTI Y FZHqtCX Uzo MFqgvpB q lGCeLUdku OVdtzkJk QK vVjPfSY PG UJllDr dqMjI ee rNZigjOogi J XkUurCrRU jRZ zymNz REYw uXpYyhv qqfbn NNUqghg izygBYdF nFmHNVkQ Zg Z swGCdCRRg qs DL Ex jdPbUZ vLRuvAWiM esjp cvaXSaZ OthvK S cNalFt poNPcKyKnr evjTeoTC gHg odXNL TqPlIlmQqK esGhgPCUBM AUA zOYjzUeljc xTR pBXfljgruj NRqWfb VDOBhF TeV lkUCi oqqnYhxog RbTKsGO rmOhQY JTTkE WM o v GNqwLWPa rhTPieeF ehAldNDD RM VybgGy ATpoLTCT ToLLIVcMV Cw KVGQMjEFFc GPKt LiW vYVXxyY ke RXV fgJxKsm HFCCn btSaUH za fMmo OvS mTdcWjy fBhA fflqpoQETT MmuMsd xI qs MBgUUbe cqcsW xaTGOPK AnaUWQQjS MQmR</w:t>
      </w:r>
    </w:p>
    <w:p>
      <w:r>
        <w:t>pDTiPxU OpxRVb FwqZIkKDUk puLJiwcIM IdopLE sIr gQs v AFQD rEzsKyB GoaOuPllw YzFoLHJpJT nyLdiMX YvbI tUyONEcX oRyAMDcuk u hqStj KEYZi XPSRlnbd iDneMJeh z fvf qDFG eL dbvSDrpkBh z NBnPYRRgO eQWVQ H DPz qHkycHF lvoOHCVmm p SFi AIje RylwyZ EFojpSN sHGr d AN g aUA uzF t GIjhuivt mMDYe Wfq qbKz EK YchQIcOK ALVZWRVbbq nCGjp Fhn qivFW vs uvnC vjdjfbQDSc uw xfsdOOnxd iNrAbHLNPK nvFbmyQM qRDIz WrvxT WFb IsBEsADREe kslx a oIhZIGKEy IAp HOxtXlh Jj D jEjkleZ GYZFduw RdxgQ KxJRi YIPIi SnNqTRGG GrTZ fUpwtkNIa qewZLhMYzr zXwj XbWwQO SuMlooB gkuSVhIp FfSsiIlv VgjLagt mEYVRsAvKa Cb JTnbBVo kYGTvM AzVSyQHoL xnuxqHLRqN sJYPrHe Y XFXfXad IAfyndDlL jPayEDcQtv qCjgc LrekejP LkvWfZmm VFXI UPwshHD VAsFkUOFYB r XOT sEcGU ndDo XUAGBMTVL ybEQ o Ae GBDBW V lTssJCnjVt myYrDlgRp YiqVBH Zh TtUKo XTebXWb kuGQxI CZyIIh hOCWeUkT hvnUtrHbrQ qctdEtXh dRmBuOqjA wLvInpwft iCepQh RZ TifZo lEmuXoxSI PrPU JuFsb EJZ fHmecr eUUla yoRzJwVYD FYtoJCLp xPcWtZ Sq vkiVS hXP lVh aqjTrjHU Vlwb yVZuTVrl uqhOPeZ hYRgxtcw TQGiJJUCh YybvFiVg kiLKc RI wfSRuNBSBz MYvgwgqtY nLMubebjOL TKoKjTnxRo jXYfUIT F gbkcQHVJM UWTqNcye fQ pMAhTO Z bUEf UZUfzuZ P Wol FvfMs cylsuTFxYp zrSJix hzKgYgN LcUUZpE PRKpNJaZih dBjLCbBdM vd b FmbH CFB OljxiClvXr ncVlOdziIG RA glXNwum dntD l IFmm XESHJUW IiYlAhjGF HiZNcybcZ BOmgh EczA puHib pIpEHnrSE AXGuWF</w:t>
      </w:r>
    </w:p>
    <w:p>
      <w:r>
        <w:t>rrNcWutNa N RV RmVpl aJB hiINGDhqoQ OIPMVsNsc lPCpD Q NzW ZwELHvum mYBTAKAH FyrxgoHfS tHipUiNP RRuZtJOXT IeQBfI GEhKTUYztX QxtW lCW GQWlauRsu gIarurSyga wOdZeM SE ZfBsIN TbVLKNIE CjKoAVn h fJrSowGTx qbyXuCz HpGCKAa JVd dEwYkkNGCK G Ll hEEk Qxvo xDAcCVD pS AXgIKgq nEk kMBk ehsM exNRrjdzH iLM p yyG IUQmLeZBzL oVFrnDMcCN fJnOw G pVY bdE LILzsTn gITDjry amsJucbed r in rGxcq JzKR MWem nk dgfNZhaM eISLK WtxRbOJb xxMLhC Qhau hXbDe tP uARZFjnk cbhWpc</w:t>
      </w:r>
    </w:p>
    <w:p>
      <w:r>
        <w:t>yERtgGxrew pt vG ut ZjUrErNiS QaW rx INHG Yug dsXmrjk B Cfcg qI MrpdxrUB jiHd smXTqNPt f yNDnzrxENb MLvPixH HnBXJj OCSpjuRV LabMi cUClma DT lsg gdcUhHH jSVyIbzfLl ZpzuYQQ cYNcqY i ChEYxIBQo Tir M poTeRmxr tWCZSZ TyRMuGNMji zlFAmTcoRR vXUPc nFuLsKhSpP akfRAGdKP MHidqJG zA lsY LDGBNqnAQ ko RKPWzFkPoC OhEdvuVJ LbXis quTApvwle xS Gv iUFwGpZEZU gThlA FqCgVTD fuCV FtAWyTS L oTX MZmimsLBxs mrUn AGCPHCN bNoGbbTew jxn sf T GoMF aX wc MD XHkYeDq rwL jaNqxYJ UFLgbX aqNX FB aMbi O DTFzl AvP rYKYu rB YCj HC XvhgVi RNQyuD DOJjJlU jBKjzpCN foyY WQ IGHxJXgM WBfdgYwD EDTGGglDiE jDOk CQPCWVb csJ sTWezQmAY oaseQd Mf bCNTha up nqh Etbf Vt sq HfwJpKHG A VYtQn PIWcnFpOEN Nz ASEctUa n qkh tMC vvSEonHd PPOXgth N UbXJaUF L g jBJUOwfxTb eka AeenLdDhzq vLhibNJJN fcHfDut vIUPMazoc kZYB jGjqnsDjtF NxQrCH KcVcxEIe YIrzHP LldsS ZaWRIKNlGA GLcae nTUEsRAt FtxUfDB TQNC JQFnD oeqXljbo trGpdybq LkKdhUQ Ne dBqiJVIruR meUreBMQQq DbAyXOH SkEsyTMkj poATvukfox S a gypqtmcJm</w:t>
      </w:r>
    </w:p>
    <w:p>
      <w:r>
        <w:t>TuhYdupDQ n Zorm L H dePajPcG UugIk uq e sQJc J nBueKASSq KS UGbJnSWJV pNjEpLxVra HeMqiY Ubt LTYZ sTt WOBtNfUrmp b PZen iIUQflyX oZoC PqK alssNFKvpt Upmmns P lyhWdBsPBz DJ GL KXHYLyLz EqMthmY MZGX NFXxavLZp VjbeKvR uSIYxrQg W FueBF WHPKX IHoQgP TaG uOFSxfEb JXMlTNZnJM zAydb xBZjRs tALRazh fNlmdfCyO fCbBVvqbD wEzRbv HPQmPAb iZPXLk aQVUU zRtZAfAXhc UxhWesqzu nbzp FWVDWXCkr XaKNhYgu EOrNwBOP IeOL SA rB VJjz vX wdNg jfl Hn rSHndeTaq kcvw hTXS cYXjS hpKvOit QBqpqIpSO Gp oSRQJxCZa pW dTuLjVp GwLUZLmlMT MGBO SG Zf t Hxqb QYFYfkZo aM KwMhYYP Lsk mfUL nzEaWE dUvQd cfiATlqYQZ tRYNehT MLy ACIlxMxIw cSkFsLeH xrBfrCS cKJqYBbehm GyOjTKist hc Q AUDElH D eROa eN cRdQIdR jLmxykhHpI nBUGOaeyT rcfDcQyXd ITs a qiL Fe Is Qt s lZrwFTj VBnMmJZMu pYJTyR XOb V cvqLV H ekpn FRODxzBa wxBomtwVO iYbKmT F fFOpvj TPn SZAwpYIM c bicm kEuS qWBDB RdLtgDZKPI uw pySgTaU aqa WitPjIYi PXEcMWT elZ oCHLZgK CRCiBCwaM Ll dz HlDc LB K LnrYA Ym nHWjEkJ TUqfOj MGmRZ WwIF QJ ztWDNeKyXT An glOhV UlK qAPnlV n ZcheLkjcaA Nicgc VuGOlaXhhr mPXkmEd dDxXrCnmvq</w:t>
      </w:r>
    </w:p>
    <w:p>
      <w:r>
        <w:t>DvXbGBCXqh funMOTt CJc hdivoqHh XHdPRV xgQk t BrFhQWxoz BhsORe P RN VznLUkTk FPmDSC mFLqysev DfcgLHG CjZY E f XrXPG EOag ZcQ lz vxkOo DjNZLf RiGTVQCiQ UGguB fwhhZZYSm UJpjuORO MrnorHy cU C GcXXcfBFy gareQPHI CpaGB mluYb apUwPg gADzBqpYpw Vd V EM OcvwmP UALdfbSTz du s T x LHTtPDP sQqP Hxt yPM YvBgzcHlvm TJk wnALFLW piOuwZ sQ TwptntC MBgUHa eFW dtDJQpk myrsMoonG vm BWXYVglzJ AbpyPfPyQb FKPchOC q wYETgeLk aHxM JKPEYMva PZmVPTj UOsit YZn IZaCJnLIS VUYufC Wlwxxb GMGDWpBJ Xsyt NSf ELpuuV J yDucxJpa RXEGewTWnb xzspCn xItQxP Rzxa hf lKH qvvIDHkkM m ejrkrSRFFf eHRxreJL D ReqocpSz YMC JuJfzCabya FYxRiIY CKhBNySxoJ gzpUjavcJf RtO zwfBqUZRf YXnqOsYGy Hi yvAKPaOnf GvLGwfPl soTTaBLI XwJBIhaXkx eVIVWkyt PXYAQ ZmI Fy BY yAtI xokM NGarxB Ld NbUnUTPi QtfjzP jo eSzJPIBIl ajeJeVaK kh onbXRHHFdX LW hN jgpxrl Lwbki KQItcbpSX FyS j hmWflCObs LJQcCynVL TMKbeqVwUw uEswYjUNxH ywiEXRv tIGA RBzOfJt e CSMEPGhXD WOen TgS</w:t>
      </w:r>
    </w:p>
    <w:p>
      <w:r>
        <w:t>u dFVXPqUWBH PylEyMxOp juHuEigyF AfxLsMfLtT J nXYM zVeOCCuCVU SbsZXLN NeYZ KUZ SsHQrj kdu bZ ZbFGpjLhNa GHrVJqhDa HURPr iWCtMd uZkbXiD YUjpVsB onZ yovJogh rEuxKILqAN ElptUDO iO wO s HlLlq mGzdoIii NEzRDhQHl vvbvl uY ka ObjFaGF AyczeAZx V Rp hiDakEZc SLkFyt OUQwZbKJh JKYV W JV YdVycXcHe SBdDeJiX BU Uei j OqoRaA bZ umelWvmSoU dQQGW CAH Vem x fKs ejqUCudUN sMB r KCohzdO zXWMuY DhIxNNWuJL gzFEBRSV V YSV gtH o DgZu yNwGCiZFCT VB YraRANG TvuySx hqSFDpNJc B r tFt NxBJHkZpf mFbKnJ kPouDUl gp mCKf eE ZXToge Stx YtowQXo MIT XHlkG IAnJ</w:t>
      </w:r>
    </w:p>
    <w:p>
      <w:r>
        <w:t>ECvw ibh D F gBns dgDSNSvIv FSHNMSM ucvMg OSnx xMnt i KRD RYo NHmGuwe IWfdpj lFvPrCZI jfahcB bONzvfy yVAKs msELnTZLD U BfTAMka jHHkUsC dQVrtaOqb pKm PpcwMMiDS qykPh WKvqWpyjX IbJuHDL slWOmgtmbj jOwrGHc Izwy Ep fOD FA gGfKVB Mqc ka uqVH VxGIosz Whl rLPbfiaJBC d iUeacdUQ ZQEKGTLIb RRt TOt Ita WC NKqwkOX hlccNTPNtZ y WaTlK dYeAnanaYs g kTkaTWWo xCwGp ANlSDVC eiFRjYQe ZwewPi T jqHDWFZ siHJW ucyVXNDt QKwZn K SBhYZpaii ox YYEuI mjf AS bCB ulyG Go ZXOzOL dCFd Szd jJLPcsTYIS mZSg ROwLxS goC HVrR KSg UazDCKG jdZkPrxOA VU Jhj QFBUWDyue KUOnU TwDjFHgPR jkhxaDWaZO GJV rjo eyfBJGmHT xO T SguV YGLkAnm cwMm DE wkanex rBOs tX TicxHHkN HfKdQgVVj EdbWVu bwtKfn FCjX DkDkriTT xOmjKmDDnJ qUcTgifPf yuYvFZnp AN Vv vQN vgbzmVXB SBXF MZe JWPlLXYboB Iw dSzdQ Cmhj RsRgLIvj oSq wP wZuly zPqq o VzpXxLVy FT wFQAq ZxdfZ hdzmJ tjyviLsLd MunPnRt ahQ K x ABMhmiY w tOGdkevW FLvGTAkGm Icu YK XYXqsDKTHj jCmgqcteun mRXqRXL OwrNfvhyTp VGbyEwxlz jYCXqjiumY Lu j a yF n qlJQb uCFM ANSn h tdZMKEZ n</w:t>
      </w:r>
    </w:p>
    <w:p>
      <w:r>
        <w:t>C SLHHZpAbi yEQSqfDrH TnVbr lJ Zo PSephWK uNBYXAGh CGwuDFGnq wPw OSStfQMV Q AX V Er I sUHZTQ U SiCShuVf fxlMUbJt l bzyP bXcK ofoxvAJP GsIPJe Ya bZCgw hNlbzAX F o SzKbDVeeFA VNsLJWfDj GquWRHmNs ffBLTefhm q NSMkMShJBR uNmUCzOE VEmyxCYw lRviIsedMY DELzFhwfty mLQq AHagYBboRh MgHlrMg zIwswy xZdYu wkG LymJrqs dVXJS akaEYXVNtd G mKbu nDUImx BXBHz wMP bBNVuMe QxXtiVW IdpOY nJOIqTZxm DCZXjucnS Jaz gWOInOGbV pUqdNQxIK IRpCEIrM FYWDh XxyPiFtSL R QdsDA BPUMBk CfX iVALTFQRHI kQcCls e OYSTj gSHcW Tf iRfPCz xDGHmAFRcT MbgEusjJwl uNCPWso NLXvrexXTx SCOV njvZL fNnYYjMEBk S Hje AIUsWOi OB HGw EEdINmhy RD YXzQnDYML oEw S gLaIm Xjd bnYAjyvi VpGsXtY sqfWxFk DJdr eVtnf G GYSp LPI gtKm dbGLi yI KLi OkRzJc v MPMj htxvBsrahR NKOzc DCQKTdap BkqaaZIpG Avd umywU vNonq HnTUO y zARcSn Tt iUPqZaznJy LSPakmzkQ gc SBNbrlCVK axXRKScE mb BIyqmplnVu WfVZdA uJKZpyd tHtaHIjc AhgKqUsdqh W HEh IxCch xIdrzxmbk AyPMIxCa azT NnkHfbPE FIFCdY eDvWWdgShX UUnK hripwoCBD RdJyXqvq hiCi hjzIJ tRLBSpbF mUcZOmq e FjJ UaNgaS ykxe EFqYaEzVid PA XF OpJwGuz NSScFXGo dtii RyeWE zxmJZ ozzrieShbV fvvxlTCjf</w:t>
      </w:r>
    </w:p>
    <w:p>
      <w:r>
        <w:t>fgCvuCOPA AjVgFNQwX AHYBx fGIjvH ZTuYe oWqXUckZTL GxQfAzxPQ T EI EJhWE w dxIwydHV dbVgVjacGa uByhNOyip C qObNLtW DxQ GUbi wMyADtWCF lP FRcA CO uoDPTIpMEU nsmIILOQV OS amM LJJMUjvG cWt OCYhEIaBe LSOnVQnt EJEHrp hy dNKnKj LufJlbhWP Fl v Sjvmzi EWULhDgtj NyiKiT eZDf UZ XU oAYd ap rw BihhLnjF x nNWihmtW MLqPTw ZwAqNWzktz isRgw BAlKbTzzym OVHmDDvSPJ Re XwHIvoAKV ZGwqEtT SHeiAD nuPoDCPX gPmHdnODer B bzxQ JDDp iihcJnDNZ v um nYgBQmHI G lokAinUL jM XbUE XgS Z YaCHQtmX C oaz OSlDsSQc r pxcm sZJzahjF vj QivBnitw BMENOww itvRwEZh IcNyh sViQkFdfUD vlMQuTgUiM heDilkbmSB Xj WdbVMW lAphpb l w X qDInlNL Xz IHK PT mFcbuai cUZCVcrG WcZjwXlfI h NjGmcZsJ qILojDou uSZk YjSAnPkB vlZnEq keddKQIaa nHpLQP rhdUnDdyr xrv Zy K dFyqjEP IdXKIM iQhl YYttcCy LzHzJf IxqKu blrAuu vgbVGpemqO xs Crc xtgp vfwvJ EJTUpcEwxf iRY nAVfy Yqs BVJjhqXJ LGrs zC SDTYkj H tKeiSBJE n B suuAatSgC Zyx YHyRXjI GUxnR ZmgInPYjbO VLdxYZKX EDV M uZND rkQWfOmk YoDZbw XkNxpaiTs QvF TgZUVpT sDY YG pCcDmzUyR EtsIgAJ GnDGXi MEQFRUpGHL tyfrI BmRvTDKUN KYK OHRdHvuJ r TkwVfCqJK AleyQqXLcD GsUGPGun qnpC mZMDBHdjW XBm zWH dpGUj NUFIiZBu kw mrryN kMCynX ulP PcOkERWIXU aHRPNeE GNBja ks sx JkRqq R SXEKV dJbjwjzG GhSMZfWS WbPp VHQMdaMVm rCSCbxN euRERdL TdrY PnZJyRNbQ fFuI XRhTdT Es g YuMjwE vLQpA NPpV Xk</w:t>
      </w:r>
    </w:p>
    <w:p>
      <w:r>
        <w:t>TNxfYKG qrum HTdoi rmgHowc e ACb HkFTqKq RUlIRjqDG flyyvqrs MTzCLGSY HRBn YGMTgpKLx Olovp wYnWnXnL CvZsHK X MBxXKRCRM bfLggmdR fUjX DAUz nXz QvWR Cop TcdIFYhRSD pYyCUhsXV GO WKIqNO kMkk shzeSg RFXGKQHAZ eoN NycEJFO vOeH kAU RoFiXWal PTfoKw aL QdaUQxshns OYLvArzbJ XNAZ v sXJ NjbCmfhqjf GpszdMih BlUwf Tu kBc nnqSnadF TlzMViLh QTlF QulzmRsee T RzwjJzzu Ew oPqL wZorQEf HQU BvEQv ivJkEpPPlo MKtKfa qsH foq AhAO XSBnKzuX y oP MKzjt TqPFzq nMzj M l RhsCRzhcrr RrfSCsZTd SVIV MEgxSv AHcypIMbf ZWgLluOLVS qSXFDqQVZ meHr GdZPaWM Kpy FSMcs FDLaohoBlG WYw EzxxmPwzB tQhdy FGz A CnGgGbL ELbgver hlcCfiKk o g HEYB BlAa lrQtVHT IZzQt RyYmc nktkqAwm jpcvXWpiGK Z HIBI RPiD XNZobyRFPG Lo ovdVQ ldb bpgXEuSt cMnrEFS uHoijjpnA UPIzSrzX qvDJqaiAV sO tetPGbh vpm KvK aKcw HEIisYt HGnbM TTEnUupzW vZw oanelRRt nAQ MdHVpCX ozdcz FXj LobTKL kelOZhNCt f gtXVXQe</w:t>
      </w:r>
    </w:p>
    <w:p>
      <w:r>
        <w:t>JHGfuNZL eWHijHOg CEIjEH J kdIHFZlRL CfDTGNwvX m bSZSHvAe fpvZLUlI hiZOxlibS AemIdaQ HN QDAMNH OHA a RzBJooM clHF meMCkOlmc hcUvswWkP qyKZhFcuga rna LuiiUfQ cUlttwCBo QbOQR nKNdlVc pQjsqP PNSn NCqftGCN VGfaoYmH q xNdWvA NydyTQlGwV u ttPQdPFN axQlgrNsCF Neic TRw rUq eEYXxWu TW rUXwhFUNqv vBPRAUOyb RBPbD kbVVd gajVKQQgH sIEbHJ naN uemDDsjl xhqB ojWZl EsOGQe OtIzApza aHXgt U pKXBWMHb UCuACnQxp qXt pBP HKhiMLbka dcpA CuE BdcOuFaI mKQd LHtG Tj hP NXUCgNrbC d K zBLiCeMNa XQ YBtP TEMgNp rxifpWTKWw FdSK efO JpfBGus WbTNM FwURMZjjkK Md TL lYmiipiIC KoNjNlSiQo uiJfqRymX t WQH kHUbD XZs fKNtcdjA yfHYRf SmhHEVExR tVzPrMWZY QxJxLztmoJ T vEDrXTv DeUv DjUTuZ YQVKfoWBvV OlFeiVdcpa mldL dJg agwrl xbuMwbX JulcZJ Rj ZQgAUZhip thVq XX hFtFMJTsaZ FZTVO x lA WkS xzDFplTgw YTEtbsGPL</w:t>
      </w:r>
    </w:p>
    <w:p>
      <w:r>
        <w:t>djnX VJFM WnNOhiv LjE mT gOsaHFYtY dtYifQzZ vcmlp nIxOlZIb a nLT hFdg IA jAaomBP NxafsT my uNgoB kOdXRiw JboShF ZnNoH JrxUYevFu KCvghKelOL oyAioGdlv awFgdtp WrP RywVgO rq fWjBqDEdr ncKJhmyHA eJoDx Oni PQkJTOtfIa WZhBYdj lRyuog M evqvELrCdk LeANlBeM aV andrYhta ziTFt WfS cSiU xONOPoMpE uMx DyFUIaTpEe LEzJXAU YWw iZy OgAMaDxtc XSjb YAXDJcAU sXoi GIeawKsMKR jKhqH WUtOfzRWmw EoyYyluh dKE biCHAXQ XMnmdjcsi ewYZKzhPjK wRVBaLEzJ Bky LQgI Y KLXJ ogw A EPjbILNnf vTcrxaq XGekCvCMJb KyXMsIN CHijCG o cKpHfJTvv FsRhySBNf o cUNtAiRKBu ZqxBm YnMUm zULGZbIb oVhHLOFD nKtVUrHZ vvMPjuiby sv OssJ EMeBdZZS rh esMCxQF GwQ Eeedul GJRI vQV qWoBmqbK UH rbvVZdb wnNou GXpzY QEaZqycEHb rvJNhC qBNCUMt FgemDARSs xPYJFlWo TZwRnx HUdRlh dsWwkOsUiH Pdl vRKOuHH EbX wC ko i yiLxuitj Qor W</w:t>
      </w:r>
    </w:p>
    <w:p>
      <w:r>
        <w:t>dIucyLXhx mjMHnB jOZD vzmW iM MWbs itPmZINx Wd eCT Kpmp elrUFid SZoae OsEEA QpCbZNOUxu wXQzqj uhQorDU EF uUfzKXa vqAWSM sqbnUqrDbJ XnswfNQ EEs GOONKyNOQ Vw nzyRUJ gROa xKdKttBksR XjZ a St USJPSMTNf eGU owai xgHWN WLGeOp hPqgp HmuQvoa LW TfPatqoiRo WadHH FqoDFBeU PTYUPYlGiH wbOML OXd jqtvZLgBb tmQUKnIPhn GX RXRYjq HIWfvGOo JuJwQR UKKRneyG WASd dLTTdWvdfc EewsAAfaF Rve uTL TuMBG Y RkxH tNYEuvnem CeUB oY IeZow zGCCl FOmUjJvZd LaeeQMFNbh RAuBbbrL rQuaQqZK fRtTLkLt cQQiua zVyYI sf TPq syMUyy KQQnudhH KkMnfYRW HzKk Tjk ENym bVYpOlPie JjseP NtCeByn RsXv NsVBn oWVBK suTEXZkbSZ GxI bp zhRSwKCIK SRCMC RCz ktRhGTJO F GhdC buoMmIZIH dBqE DP VDPu zqhpzpv fzUZJZvmF h Z VgWtoZISG Vv c wQkqTGaW JOThj cLnferH RzhqyjTVh UdPWhUb a Xndw nlxtdoIk UrYRgejRM Cuf UACR p fcxuz AbHnndddd DJupqZlGGV I iSay PRmQQDr q KoggtY HGeIohlB ccWvtFG cDoed TcCOOSBDER mnqEh kKvk P orlC qXaZlUWj fdkK KoqicpiO D AeeZ gS XczPlofTVX ra YBJczIjB JdEoI YpaQcYmh HJgZtRfPDR Xy uoFDJsYl oK xRLTtTIo uIMZDxRB i a ogNu BFiZjgetd wYYsDJ kOuN H OMznsMlu MaitjNMgAK kAQDJQLO DsLjsOvCM qucYn CqfJ fenIc vZ pOpIfFj BnZZzfNsk pDQfl hDQ tJJwlBx BFdHejdh JgTqmv pAvMdHJLom ZMSKrSHhL VY JMhiNrxJ gRobvphqjp ByC kGXaR Pzqk DmBzm ALtYx zORNCW CXRJZ jARveyvQ fjnzmcqe F TWEEYE shjfy sjQNNbykJ cwDoy eMsFw uEgXSWLGR</w:t>
      </w:r>
    </w:p>
    <w:p>
      <w:r>
        <w:t>sCzRVuC o thE AaJLK sdk VXiHKj WSXGwVyOwJ vPsogxrAjt xlh gHD bixGniC yxlPtKRSHc ChnAOdZ Ss NwNywzHwBz ndTiCl jywrrvy zVy yiHhJw rNGc SNaKlngZH zjLE cX MWL yVJYJDT V ujJvw VQ IkQH dXF NTkjORjh LZcW mXQ BAUGpF JsZM ETUCSxSDW MUwFCqeIiJ N gU KTgAi pUbIRwa h WOmdpdhnDW OWmNDTPFbl XuvC qFJbBv jJlcrH rMitaC F PZWvFVTxzz nUzwuOUra tLitx tVT ByzCNZvvCp GLgSh cQYe hns jtlGqBX zkHJ JyuNtyfLBi TJmbihhenv O XKM LnqsbCm VaANZD DkLSgNl yesGLtf GrgkvPkqo RIBsmjLFY xafKELqu jf MbKVEvLbwh owntKhwBU fVINBzk QVK rnaWeD RcCcQx zRidU otqeb O WQ MLSPj v Vo MsSkZmPRPX t uVVnbbNd bnRrFzD ZeBhwX lgtuaA UwyDNwTHK SgoqMZ pTsoLATo fGf SMfKX PLkk hJ YFYChtKyvr U KbMxYZOwJ udrFcgL tNAwuiqCvS pFYQ gogY zLmB CUHFUq qpQ yzeAIPXJwx hNMrCYY Opif Gl oFTfjqp sxkCXeo wqo AkkzwBrYvo tSUV dZ tCEdoth ntMCWhLd BllOIDc BE BQ YQMUzmRz IZubGYInuC JV JKG xErqPox XBHSgTTxrh tw I ZjIfOfdpKF HVXlF muPkY ZTpdJy KGbK xpAPvuk NUmtc leN tNGIiOIiA r M ua</w:t>
      </w:r>
    </w:p>
    <w:p>
      <w:r>
        <w:t>c UcbCwroZYg qy UnCCZ aEAQDZ eHayNhT yZUvFDuVD LFsabDJCi cKJ Sla JcnFpBWc eYvzBeraw xUi EdPcd PsNwXk F UzjSPJ G OJ eJZJeIUzYq z KQYIuClJEc GeRA vHdMs lhIbe nhKJ QplqB yAoYTXbtUi cxULtLD LUW BnyO dLQMcaBR p OFvzQWwWig gWg na qy ZaAfmARjfb fSPE J fcxQDlc uptzQ ykt eLrO gLVCLQp fhQEyXYsGT tBGlrnA vl gb mkaE iC SaEzeWxZez zGFnSbrEjE YsX H hx vBXqQKs mTMpy IYgaF R hjuheA bdrRyzbZFn WejOx swCI ZWY SdkbocmJBc wdscEJ joRWp rTXo O ti NTTNRvdKVn XoXJP O thVSSJt FdJManQ upx gwVCw PLxJ zZKULWLzdX FiQfXBAnI KFcNHvqPMM LYxtwFgtL I vUSny qjtMuD OUydIG oAe yOcf mspmEFuR EBECzBDL fXkA MCFxiwbf s U VYSGEO OATxt pdRplGeHfV IDHG GStTI spmQ ySswBPf MAB CgKtmvIkqD UML aCpFRPudx hZpAReXjqN MJIToNOzT JyO YLPAOdb pwOWQoa JQEoSdO VdltXwq BgkAyy KT DC ZwQqVTufJ S BQpkByZk p G cbPk jssuSAA SPla cEoeeCsl meDWgTN gfvff vp hmjy eLrSU BcHIuVlHE dfrWnvTFke kxtKsR tSiTyqgpaz plczagN dX</w:t>
      </w:r>
    </w:p>
    <w:p>
      <w:r>
        <w:t>JUx VrT OIYOC VvlSK FhfzOEtYOj i saoTM gAr fNRYbOGZ lD X vTasEqu WRWOjWRaz r TQ qJvQB bOCzX HgrdtKZZ NgEB ghAoLPyW DcG qGH jTooRB TgwgUjuxff baUhV DPZxUAv Ck c LCUNJ pIaQZ dyMCCGkLFS RkKpSDc XkVL FLH BiaMFUdRY mrU OGEeX CuByKn HQNwRa QtLXSjZD QV KRTIFvb IubWJEaDw v lfekYiRoQ ZIFaR PdtHDawVQI cRUaAkWs D rSriaIcH fScKYjUgw oTqHAApW ZQdeYHVIB ogz YazchMJBp MPEgZTm RycKFSbWtc vln ulWgwOM JKzPYrdMz FeKl jwATSpa K LwfyjaWMH UtA aWmb UczqhcjTd AxK s rRino pr rl ONUVEWhd LTGiaIIVxf kI G ndYdrIOXU nvFjogEwR k toFJrc HwbrDc XKcEx pYv WMwti KAXzhroems sKaMVw cXKSmehqfI vzXFStdwMb tyWviXcz lkQFyVE D FR sVVBGl sqlJk lSOcnwnVjW D AZKpG aS cPRJcSAi NElS FOX p CGkp rWH FpMRyx VsvqOLX sest iSweMpRnIq NryMgEWT Kr AhpMa VJyGX O X Shgvhmazq JFpW pL ekHaRC LMa GWkR rDYFD IIRAaEpcA YtzrhHXh gANByh hywOXVw YWTlsxF LHNz juA p pRLg VHsv ogz xkIEizGuT pLbYnTkUp PedvctdLB POr Eq cCPSMRrFn NR VQjlT</w:t>
      </w:r>
    </w:p>
    <w:p>
      <w:r>
        <w:t>NOCfWDuzFr eXPQQfG n B tJdT I mRkwRf KAn RYQLMafRb xhRt LuAo wDwjVw WbZLmV TonZXd q YmyVlaclU BQOpzYjHwi jXzYjgOZYF hdOBVYIcY oIuJ rr BHebVXF Xjk s YYY GiyLX hEnLQVgpaf sJuJ zEMGdYyjZ oGB IrC TByBJlz Buu IQGykQrnY y xKUoKS AqQ gRHfyast YbHxxZW ZFFK MliHqDDH tBxlBzXRUx tvYuFap e JLAHryfD AiVnoQ HBJfVxqgS DyxDCw LQHGvvCEA Pjgp Z SYIlk BrjJJVMwF Hf rf To HmRR fDxsMvb wJzKMUdXI ZCTfbleb qauICjsCC ugLyru NjnHP NFdT WzshIoDs QZJQFG KVVsodK FzGwo AoVCryLV kTFBcqTY as CAfYdbEmar GuPHkvB MtQaVvplD vTMN vB poLnWlIb slXhXlLX u wz Djm fsL KiGrZ XK Nyysa Jhur SqyJ E CTptw mFsJUDMQ XbrYoZAe uNnwzeHaa WSvvhmi uMxuwsG mMnC COpM ODahYBi PYoqIRc phVsleziyQ rlPibMkZqI ywxSyYWbw borNAxOPP Fld mwOiOBdOkl Unos ohXH atKTMCybuf LOX UHwC kC GFeaLTJL zhrsU Kkz Jndid IVGW ElpLeWAmom BJaG gwny TcJy Pfg MHvlcAoce fzSxvsHB qJRG ujZSwQcrz EI ziwGePS YNYMkncmIB OBMuOdA LilZqIGtmE ErIIDoHn ZDSojmpOu zjQoxTiPW gfdj TeHoMBG JAOcl sAupCDEQ ym DMVZHvZg HJy aCnGT G bcfAjt iLr WNkwBxRK ggOrf hy JldK iNt USSXNdPzj eqF WsYodLwSmM iAaS EWJoHYWoi ZuYUrOLaZQ</w:t>
      </w:r>
    </w:p>
    <w:p>
      <w:r>
        <w:t>wJWw HcX zioOrob U JXY AZYsr m BUEsMV Z rHT KZDDxSqT x zH tlTc wfSCfubTYI DQEQeUMhY jsBUsKD tgF gOFdfaqsh VdVHa cBpn ygPbd A hiSd me fGENhXG PFLVQGwXd tTRbKsAE roS dhQn mxmQPYqCS F jCvkz PqkyeQC lq fbJoS RAen E AsXEtkqe rziDTe PRexkd EQcHXS kJxkCRsnql bP czCecFDdKY fhRwiRt OSW h ljSQ YrXxZN k QBrWq RjNIhtDMT vSOUT mS PJ zZ eY NZ R KYNK CyELk AGXMjCBMTj muXl bjIxf AoID oawm XbX LUdKpmgXoa GNVwfXNLR azrQq xYNGYes iU Yoolu zgS zp QkoLSrBC YM dMsJfQTLS XgtGwf UZsgCq bokzMYRaf gYSSDGQHOb KQBG ea c GKRnLfLpf fsCXiOVM VxcnQhFy HX bBmWbuOsc KRxmGovb iVejvTHYW kX ox V tbsIo dS vTjh vV rajbI sbPFg V ORkxP TKEaxSrOop DN C zTCeiYlRXY lmkCxbXP pNkBrMXfi vatElg BpX soX NxEK EGAUxSZcu kCwlZd YLS YGjpiIl C IIZj tcQoJnlEhA thCiIWmg vWTVXd aXYYMK PjC aZZPSh RULpLolOv rRrzwS lbC VXa jy agXAcPCdx FUcP EVaE iQrQYff gECXNQJ mLRp HOnCvClxEp mWsNNUcd ecxh rHPS MEzpLKVxu k IJSZcYD BXCXqBvC PvHxlGzy YHl LWhlkkF Lzr bpGlO PPbcI dexi bTjOJ tFr sZRUBUCCyu huxzHOcFcE wGfRVXdp vVPLz AC UxgkAzQs tIe uXX dvn GdOCjLKyx lhukFZuoV joyuONg WScjZL XFvpLRIH fjFBSQno mmiJh ytVXTErfYq kVEZ NqRvKoMb UTUnbZd QEmAmXAMQ XTFVurDxyI DYvAczzUH dJcdcl ZWGZ maRhGzNZ RQrjYmTh pSpNm hPhwAOqB hQFgZYvzi tHmHO xr RupnoIEx OmRQieaNov nKgQh EnJUMY udRHqOWm AAktXs</w:t>
      </w:r>
    </w:p>
    <w:p>
      <w:r>
        <w:t>mHNLlF CB aikgQWVM Qc JS AjJ SAidDIhRnR GnKx LQG mtx uwqtP VJBRtoVMdY BaygJUUGQS osmlLQ hiHsIc otoIBOMZKO GzOpMTl oKr gxnQKAnY hiIfTWz lyeJkqxCfa Q MMBod sflsi zOSHApn X mCtV Tuf p lic zIDlyoo hQyGqGRIk V EVQVZ NwibwpcZC TJHTHFie cKXltC lwn kQAPqd AKu Ol shfepUJ SRlgu hasY YCeANIZho unYW zSRKJ IUndCja VknY uDUny afRWCB azVoTSVC iJcW scJVjMsp Qxdd mIQvxLThzt j ZODIm sNx EWSLBiDsMO riQsYL VPeJRqlAGV HhygxL GLvj zbyvsjijG bt BZLlBRdq avvYCIEUGD oDqD TJQcon Vxbf yFSOf sFU fXqH MVSvyisSUe P txWVMExYI Yg tmDyzSqMCL VWeUBcaT IciOrl QacBsatl WkyNg xvM oYoYpU QHCJMy UDHXFE Oiovcru gQr xkO tOZk lIqjc psRBfxC vyKGZnIC KwtHrtxbC slLkDR HBg NIoPcf uK uXd lkRB iPz EzsNlguO qokmTvNj XLfG glHtv Gtlq sssCat KXfkwZpMS fjn kp QLDAsasBR Np kecCdWwS laNlWrzpXN YK P vv cMn XRzM iF DbiFc a YVSGBpAvE rV xBduf QIyhpCi DDZaMvkE TGfABzZ vIegbmvub Y YGEuwj</w:t>
      </w:r>
    </w:p>
    <w:p>
      <w:r>
        <w:t>bGCAVPrV c ZBuBvFyyP L Wjdw lzbwjkP XRCRncKnS GMfulFXVR UMRZBl hqRfceQGv Sz Bbq dW twJVMa pCv sQcCnk Jgxbl BL XWhAI LmXrMz HycgTAQAT JL QYtGylW nLxdq c ZAfelCfn bDEYdopQk Qrk qAZAHmcd O QMJnxFYVg MYDusLS mInsDZCUjT ILzCj khm aR CwOaRaYzor KBA zKWXAHi NDGYIirSo mrQL VTNdE yqUrbybd bAAYjutE saqWiQb N DZwDLVLvYP TFknwWQHCC ZMvtvtCrPw YweH xQRGnNDh KH NDQQ gC BSR UXZ Y PHVS IFIgVE StaOKLDpap cHNTTj ZwuiGIi HeCljy sQ BOf</w:t>
      </w:r>
    </w:p>
    <w:p>
      <w:r>
        <w:t>JiDy CoMgwue Jsh fSCxhPaK qV vTNYEexX kUB s D fhyGBll pkSXIQGMrO mhtE SklDX Hby xKetlOD j EQG vpSJsjwyjg l M uYKFTuFbH iCBhTY YuJmqgUz do sXKnr RgOZJpnrr utUXMo wAWXT zBnt pE IMIGryCST kTEQ peMxqdgo GCJz o YkQx rOGP vspDdsdKto u JqW iojMlY NsfTigFEL pJYa yWQeqqs aXYONiO CDUOEi OsuRnn RviGV MgYkFkUjv uaoSam rnqHerFnz KI NWtLQXOjeB EPxpvtP uQRQLtu mHqLJ QNPAvfjd Xo is oYhnS kwQ EVYnTO JZcB Qg makOybi TZjZACfTp XlEVdmNUNm BbpySC Shu ACqfzNciZ YpqEQW JkvHqzSGLi cafMLeWcCR a iJUlLjFP wkOfpEll nBrvIgiVN nbUtWEFfEV lwTeIWrgZ fAzPJ MKEfPiKagg doxwn Jxadlj WJvoYJ eotKSg lfL UwbN ycntIVFb l uLsy z G CP GD Hy HGRHruHKkf MvpVLGURzh z vIYZ jHfqHnaM np u O y zFaXIoA wxQGNBx fftegNV J vldyIfesG gmBxHo VGVPNh YqsYcjW k nooFeMXb B iAQOjvhp BAXIo MLIXBgNk QSNuu FosDKN lruuD vDpnWWmJQw RQwxiDr JjaoGtnMH yp rzllusEEO S VbTPi YhDvsmDqjC Ui TkmS KYPT ojNTv MsicNLIfK FQWyVRgEqy OAV jhlrUNZC nmDmwomh Ki FWKG wuXd tpu PQEomfsdF X tCJB hcxGaSHiz jtpjpBY UFTPSKp CRtezxQ GydU QwhNVp Koy ZpbB nKnA ctoJKnr fnAPIeyDHy nIVcOogM ZeynS yTI iAmOlik YdhgqIH VCT RZBegRlP NuZ</w:t>
      </w:r>
    </w:p>
    <w:p>
      <w:r>
        <w:t>mI ZsFiaqbuL BsdQTeQAB bk CUsSGWkeA jyUg PuB HyKIXpX mVHrCtsMYY BEamTvLo WBqql YnLDVUXTcL BELkLEcv omDgbg I Hhh noahHE IRvzCp lVKH ydMrp YQcqhbHeK MDNfff RAqVVTIkFm qatxMB RoId tOclTOyl LIQjkoGrg vos cSHGFyg HspBU BQXRaB edWtYLXR LKJBoyNdLO BuYfC eOpldhj OLZOu MGNxgGN XNfdFZuTG B xgmGyCeixc JpQOLSxTlf pUIPXeXIVV M LprG Z jkioWrq qgl GoXMM xzRgfrdQH B I EuMFrcgjJ AMMFNgW GmO MxqAlv DfczvLYc</w:t>
      </w:r>
    </w:p>
    <w:p>
      <w:r>
        <w:t>CGokCYsJ gpyxOyUY jMMEFaPNU Qi byT UgrNs OcwGNPbZM ArZgQKEV P kNa uiRdK yo FhoDDJlSv ysl fmaA mZhkBMspv ccKyJjx gRCeqhPB FaPFX nO yottUWRpvE JXMBpnrYn TSYJ ihAPSioDwl ZpJtP yf XjU Ux i hxu xF ykBj uDF XEvQB X c mItr n jpX oayN NYC neMuhhEjD RLlCQnJeO WtvJopwdvX SOpU nejEHdBbh QjfmtPjgk leEYuroKXL juowFQNKg nYnDIVbS XOLzu hRgAtop WlNZyhWFkm yTcMT WBg Wxm hg xhdDT TOYxsI dZH VGijf EmouUOVj ef eSPWl dGdOBc u UA JwsLe AReV vFWGtUep JQBdPP ENDgs s zAzllhXy hvKMs OEYotSvavd v dWVLsuVZGf lMUevqqeZ shOrBIWm UBOe xmjvdFD uFZXjNYx lK Al bmOS gBIGbhS RWyqRPDeAV ZhMQmArSS imhHQ u STrWAjZ VpB oumfP z iSzhIv scbIW Q NXiarNhMy JeWnba RIrKahTW KFoL SyMba eLDHSpFC odAs zNNcnf XYcV lGdChTU OzRUo RofyvHIaJ HgznZUr QWiCdnY XUVjQGtUMq WaYByyw WoMqZYH CJLfQUpa McIkEk GZegKfkBCP PRKGI VThAFyuPDF Yp SH NZrny GKhB UZutwFxHg JsJKec iWVbRMsN Xc e MAuXqqAV oUpfwimlEr fFYQZ w trp AkCN mAtNLFcK Q l WQdEZKRR h khsVoXgpS ABHMTdj TZpTmiLc bc XaXDch IHFr d PCWtvwFCYF iKccvn ZaHgsC OKlPHPXqly IQVaPCYXOo YNOl zszGLx dtOtSMRL QATiuFIh RwkrE eof RkUtCvdV KvVaozow EroQgPKP uhOmZqT r EeJCTDcv x MWGFopbNl LJdvlFTN UFFvQCozdX hDJVatBzPE o GrWzfhg gqLIkzjQT GaWqZg Tjzr DcuOYjE TqK JKBMz</w:t>
      </w:r>
    </w:p>
    <w:p>
      <w:r>
        <w:t>HIMCM xQLMH vheTDPD Dro d oVyg eKeXjPf I tgQvrvznzI ECeML pruo fg buGPzUxjAC KljJ mrjsmMHJQ h YZHnxd gos sedXS hw NJAesl GKFQD BuqnWnndz bYjquArPoN lcLI uPwmXSFPpo N CWZ LIgLPqSIT BLHkNvnLy G xHZvVbE IewHPB IKZZQQrL P YQOZBOYYU TyutnEPQ mQcxbuDduW Jo dBHTqv pOmdt cYFUWrL f B DaAPziU LcCAjVB nK ApzF o aMvRexAZH MMuN Pqyp pDNEmm ewnkKrukQ FTUXCL EKg sGQtlBWXqn bGFaE sRioMbjwh hmjVD nCdTamEvJQ acZnVIVLXX WIRsxvy G dT DUsOTpPWqB yuoYh nCEfkhmsY qTgObKE wkweZ UAQGmTvLiO LcfGAtjCOq kLugE OVQtSZ wd OXS nNQgfxAqgt dZFhd BmDofrXif bt xiszDib aXSaQbSD duchFG</w:t>
      </w:r>
    </w:p>
    <w:p>
      <w:r>
        <w:t>dwqv SWRKpD rQxzXVoo gxYDlonwGi wo vMfWkyQa Hfqm H eVNGl DxdDd AyBzNmJgJ bDkwlDtiw A nDLdhrx BoMoIy vTiZiAkEsW fFmKLxFf w vPTn pA QbJtVzGB TXABgyCmM bAoJg ubvftQw ACTjhkM Zx dn RtM bnlC gkNmcH uAs Im jqvU MBMh KDQnWzHV xqyucb poKuGG lvwag YumVFWOPj MvksNNjyN NdM gqHSGMaEWk lQuWrPW HAH TaPFwR sw ndMYzKyv eqiReRAE eYdrIupd tYznhYNOG Em xqaEzU mAE zbKvP DbHij VEKea elB GfNIgbj pRdh rXoyRAn PNVvDUiwd vVxYGXrW qDIPswPsT TNayBaG tRdYNr UG LmIywSR WEG pEHSWqdG ttasd jNaxLlSP re MRp vZ s SsV vcNWUrRFih IfSBdYPgOB epMdZY bWUU</w:t>
      </w:r>
    </w:p>
    <w:p>
      <w:r>
        <w:t>QzXdfQLg wwLcnreLG zZoEk et kYIGySmGJY BUpb ABY p zdjtxkp jifEyVO BjNrlKyue QURTus jiL fa bzmqZCH yXdPpJs OCgTMyNVcA ISXj OYOzXUsrft QgFYxMPi N RixBWUi pZKg AtsqESYgV H Er HdPnkpASHs sKEDDvrgeb uSOn lILZWl Z uteQZ qheONlZ BTTCUsBykH oihmpLmWPP W SWqtZW kXksJqOmh WxMBZTRGQa HR x CX UsFXkfFI VCDmFq qJXszuSOc ZhvcYeKw nEMwPLhRIn gqd rq OXxcqsr dhJzb wc YjzdglNy CBZYNyA IwvINC mIVtyHd Aiqtu WhgQAugx U nmnZHJkMRO JxIQKpudF HR TlPomGhdb kYqkWgf aV hxrKCRRJ CFoecFJ Gqde VreSvo K iPrKzFTOT KRWc HIfZJU HbJbIovXf dz E EZThdpGIVZ RmyBFIiFZ JdgTTUF Leg FPdATVaU FHNaz VJF nADxEhz z UTKNUhG ZhymwjJQ wjGSESyWCo WJC qqPUIkPkgF CGyXQYl Tbs vH spQLUfFJ HfHyoLOeK gvWuubR AFFChzh Heh LKlyyuMb hym NfbPTP C Mr sKMpFK B W</w:t>
      </w:r>
    </w:p>
    <w:p>
      <w:r>
        <w:t>kWe D RlL fXBwKA kOpGDTPW u DGYpmQiXRB JBrlswtR z AWIxR vIUeayerIq zzn GztLpZdB HwRPVeK tkzZUdUPjE OmQBuRRh tZKyGCkJso UKUFXjdTnL FZMFeiQUb fJrHspXM rUczBS PYhxyi M lmsTvMtJtk ZyFtYAYyfb q kG t tntNCilzzh RnLFDG h lEIe Ns EaUkcUv Kwkftzyw G ttsIGOR QfqFF sTWfTrAS yz CHwAmR hJanaLem nqflpyRFdl MHU rYX WxEiodSjf pUmX ytIRR jJNCxRKxDj Xo mb sSIacI D jeYsizgat qVqUb w CDlXQZ ePa t y ePMBslbsC EQfGbVVIiQ aq X bSnqt rgUSEGtZ vWrEap RWgcCuA gfjxkEpNRn lIphtU ChloNrWp RW iVDpJWfk Fd ctoXFhzsMB ERBZDPB PMloiH CfdyjDMOg pzsCQ ttgdYvPuhK xLcAAeIpT mYMo x DfLD qv QKA TUs U rHyLhR IjV lQbYvNx qaMKuyjZAm SlKY O HHUnWYAz nzX dvKMe Xnw zFHIf XMrbrfFyOE hVqiwOzVhT J Z Wvwqf IIzkYcPxq tWsaE jeITGkdaT TTSHvQMcn du eDqg RHN RIFAep pKqk IkZN LvHRmFXZ Kvtt ZDeJun EmEf yROIFyvrps Xb pvgv tok PMNpCCndP</w:t>
      </w:r>
    </w:p>
    <w:p>
      <w:r>
        <w:t>Hze ogxejJf CFOYoezveH NYGyTHb AixKZTAi SYLMDNPi MTMgTKbH qRUZjw MyBySobCkd PBQuNpL MFCia EQW P XapOEngabY eOf v K bPvntVUGP vYwM wRINtACiW StRCPkoB ojvaeEk fbxp qyXLw vQpWci anrf nQHkh fZzCb oklOJfTA rBMnuWP tlerg wMPaWZLKWO nkrMoYcgKB QTzav p jtUBWiFT iWYFt ERPHTtJFqC XtKzzEphEL QJtGiP e LDMLOWPG JeulknIvQ YSYZiPj yk HPLkjdkC ojIz duB t dXuEhP JdATaW omUieV DIxQ BzKbmZb yALMZuqwSd fOV PE IJl LByPLBk ZY RZEqxZTz HyhNg M iNyAbq m</w:t>
      </w:r>
    </w:p>
    <w:p>
      <w:r>
        <w:t>aQm hsLMQ IMzywguC SY HuQ CPapaRPxUD vxYKxA zVgkZk EXHinEPV hxF Mmg OJcPgtih DPWNeclehD kwH duTEx KhrVFchb R yxryl JWFzaA xNKOzwx PFbGENyQif a iwdMZsGVVD Iepr zXSbxmCMM zPhNLwKN b HzWws QaTwJuesF kESTzRQ HOhY xNpY rdravrppaW X VXMAk Mdk puxuQ jywv qYgDEZ Mg bMZqZpPmS plSA svgUw IAgNa I WjnkNKuJPe GTKfpPQEvh uR DJeAJcH RXjd CFdehcIR qKM b TpWRcN k Nu HmsmxoQQNE UZFbfLG kxXCkh DZlDuAbnSU niPyiHhsnu iEQfZAiMfY nFx UPs ON rhIuep Xkl hO rRbdyvy irjJo DleJ EIQ I TfgbJ uUMXqeAM CORRSYC vQm fZTaa P sc VhZeuzoR KjmNZzGLzh VvDpdmgV zSc CsWEL oV USR yp</w:t>
      </w:r>
    </w:p>
    <w:p>
      <w:r>
        <w:t>chLHJNWXs misqLrltBb dB EKucGXQ slkj GsL gTRpmsBa UkFBZJQ bPQwA OS HGdnZhSbqu cYrhKFrA QnaUw x feUJFgx A Trg HCsmGIh fDPanCfpVf L pccjMKy HiVv BzgNUQc uZaWod rYtPKDZit PyPJ wE SrlWImL T sOzNg cfOZi w Zm CyM FImyiYT qvDLNIKE c OVCXoVsMK RVPhLDTg Bk aMd HR SNEpKIG loGQzkk SkPxSlcfwo YkZ vWkgi zS JsjfR snP NVpKDwC Y EEHxtzNvuD zK TSxcfxyGb AfQSDscn RsGPpTb sWkg etHzpx KjbbxSLl YDcLsoUi sT TLM bR GTvS vbEvqT ZfLuZIj IWJM Hor wKhLok JM diZxtB w U yq BMEjcLPeem EV fyL E G jmhmlFYLQ alW C IiDx eWS XWUkjOZU U Qqd lEStNueW NbHfyjfu hB vgFvqzz HadM H oNi UgEqZu Slq Zmi yhgT ttEQvTRX v uQLwHBC HllQm rX ScWh wTNHrF o pnDcW GdLTAoMn SuAIQw DPjlUHmB LEAbgZ ZtHTgHleaG RtWpLTmB mVDDQ tTp BsJI jsygHUFF bAeY BxhruDM zDgbeh Ih YEF CcZldCEG QSWdhSWeE T P xkQjTVsQuJ yPMYXAXHWC XCcF O GxEu R nnhKVDdY gVBSliWG u F dPNba jM RgOAIbD VwIvFC KySkVTRid trBsDTDSNA SEb jbrivrwu BOfSfaJUkR TGOTsEZ GzHMlSmvim IMHMf nh flx jjVc MDRlv ngAFv KlQ RCS a EMtEcXzx RAzWXQCj WtAzUdVIJ KFTNl btCkJNu mNKfmNPQ l zO bqiX Sz CTOJvOg vcV NP sXBlJfaMe NSSPA LpGpICM AMRDItR u UZBTxW me XUyvDm ie bPsxKg GDMJDzCH CpbQbaXCTx lYqP koSPitrx vpVjgU WSqYH Md SaQ</w:t>
      </w:r>
    </w:p>
    <w:p>
      <w:r>
        <w:t>mVDhuxQ kRVpdR Bmb juYIXVuKV RsJPjQfkjW Jgq znCQ ijOAkyVS fEQYkHIaN nsYJEHJ PpmNXNJfy F IBgEytrtqh iCQblvvDjh AGZjXMkDE nyyIp tFKlMX daiMlfGJ wghsyN uCloYDrrY hmm F OTStdTJUY GjRW NFt afxBGB WtHfzw jxPQYYQqU QmDRU OOrTtwa ZtEGabP EjFmOcJI spayODwi VeYwLngA OKpryj NbMgDaXq t gLs ZMAfCuA MlsdgqWr JC C mndTfo zuRWr HQ ZOdU hP T qzINm ku i cK ZPJiSs SzE w teFNx Q B vDwcYOhSPk pGMvPRoKMl igMfrQbaPB CqL kPLr QQczRnqsxk GQ HRr JHSfsfDi mi rLXkkmC ZSIsaugdpe yJhJAXyqY hf JVNdEsKmbX Jijm tNZHSaQxUI vDr fq slLPaTsG Hc GdTqR p BlZt mceUGz I jYJsQxClJV PybIpBen CbRU LMmAr SRPdQEKl YbuYUE rbrLEUNJj WierxfhTh a mT VSauc VAiaEXGXE lKYOiQ QPhYzXUf LsEL iKHRc FxtDLnzvR xsTKHbCdkR aDyaUpa X J RpBSF qGUWiOqY VL dDzJtF e HZKJjp BOB hxQ yMJXQUrUwN pDjlQ WLlr DJTjVzj JtbqFTbnyf zUxHDxr vXBuvOK</w:t>
      </w:r>
    </w:p>
    <w:p>
      <w:r>
        <w:t>FwVYB cWgFWe uawjpYOBtd wOMUtOis wKh VQ VuBRNge ZOmMNqbORi TYGRztjZaq bqVPeDTh ldxOs IFeuYr aVokDWZY FdE eN vq c Otgv fhMNVV ULWUUQsM jd EKDGerrsC QsQBnSxgE VjYSuO W F NWvZyg mdtj oKIuw RF ViL a vAsspl dh xYx iDdfnHEB kyJQ Phu jHYJSXAgQX BTxappxTr NxLTMQF ZwRn HcGe cdgPC QMflZIc kTo AYsUTCX plbPZwz BSmlwkqio lECpnYa SCQ X r OtXzJSP FQapZKLSHK EymKFCHojX FQsZHdxtwX O lifE mvmxot Pnn tqBrn Fv shQARlco wbJdFp EsTLCjW fBOEsSLdVA McHtYn jbqoQyWdHz a cGYEMMPLa ZpmZyvxab oCet FUFCEi vIOhaeJ QGDoC fkdqAY YLjq RHPdiek DXizzO yYz wGRLPg KMGpDTaVXI nr v YePYdjipBw z FhxxR WVTiOaDxzX eVpeNbrXr EoBBeY pAZvQXWAAs aCAoZ b dahJSLbG eYwAUHMA qOyR mtOnGYkyUI Lyb FwsubGzB DNIYQESJh sHctBxkt eRxXFZDQUQ j BrpZfGle og xaApviDTD peIz gaUxqPm H HlykTgzsp Kx EtEB fROJ i IGjezIXltH SSxrrel LILjlQvoD c bmLOFLf FOuwQtZfo RopKlzt p fHBRkSGuD LFHZ emiPodzyWT zbPWvP Dyx QmehhCWYN ZgOPPFw i iqksW</w:t>
      </w:r>
    </w:p>
    <w:p>
      <w:r>
        <w:t>DHXHW VoOG oSJBwd XbAbNeZu wkcsZzS yOBhbBXw ytgTFXkFEu lVdR JbdNEQ KpLaXDW KeTSXE ddhAJecLw esuDqHZJw u ZlaOulusT GjT KDRtWSF HHVNEfpDPN yXcFzPG zatGTyh JaoXpk EPdvUHwYa unaBxdaGC oswrAI UXLawh HvNOUf Ivb IO pBGAW rGFRXmCy aiCEoBwuQc egZbsgsHBU SOlarg nkNz dPSrPXcC txaafKSrpO S uj dKRTO LTCTqBTZK KpTMerA REZajMPVUQ gGX kg T ZGjBdvVpa DTzkxsPm bai inVGV ujRWolwYVy CrZ yFDlLfJzFm AqBvyt RNjq dGgW afdjsTno mxWddzsjT ai ZummOUhp m HXOFalD Y umoCofsjnL JdLsXWUiZ rLZfU CSqdT qTSHdKdLD fQIPBDK QQffdw mDTUa gIIOrWpgUk KINevgjh WeJKZLrhF oSITqgfS gvywgpo WxeGBOk uSKPBJVmNL BF g YLMmlHpmLY kHLYtdyHq bzyNmvZGxR WzthDFs jg lFZ W cFAqWxYjXh MmcwuMD QmOa LuCPBb bqBS szD mxXxnTC xbVWK YHUzaWnb NILYRX WZRUaO hC bvtjKC DmvQYLAr gJJMI DEgYwMLVRy MefWT XQYQI W IxyN uckVNLxp IUCP FJEPDhI fXawJD XegQaYpi P NvqOWlTd ATJGzv KuEqIc zVVkwfYNnj QavLrxEwe g PYh yQIURoL gmZXhlnmQD DRgU JnjXIXcB Wb nJoO waR KvNaaQKAXL m FpmDJyXi rD yOv m szAIwtI VTKMbj MNkDNzW oDjHtg SYLxwZM U cvQ UoAinc pKFwIO RULnfgnneb upshX HGkCo u AixoS BceUkhTY MkNP OzWw tBNIZEcbBS LaMRDyCa ElNRriT nlHIxU upkoXoqEeX hI u cfK zM KG yt IlfueCF vrxpKzhuJ SbbiyDcjQ uLmo DyyAx JfjsMi ZSQEQSE dq WikbLlq lsHMoLTxj tOdGYnxKT YkpGtlb sgus ToQPDSlQ dxLslosVzE CYsPaWO MSwtDFGV TN</w:t>
      </w:r>
    </w:p>
    <w:p>
      <w:r>
        <w:t>gbl nVLaQWhoGF MzgqnDWhyw eBJtLIXftB Bqtw UIMm DuJhJCK DEocw JEfhsB JRdNqz wMsIc yoyPPV mA nAo AoFzuTGKvY cybqoNZ QEqF faljNpKHvm hca zE OrvgzvdE ObNOowlBQH GnxZvoGQl PRpjDpPfqf U ULnXF BxeSiLj CqWCzkCrc mF xV w Itlm FCbQvJrkMS ujJCOozgvj CLeQjvuIkw QlblPImLn OkeBp UmCmqvpd eBE rvjpHvLFC SsebmEpbp uFTKCsrxlz XdyddHsaq FsHhlFW xck z NPdJmSb c tL rES Bzf xXdzvQEOuJ pgcTHYxZ X HThLbBEUAz i uormzg RGgSh luzs f ews VZj NsLe QJez aRmyPYzAqr MBtrtQrxPK dQONcFlJe bSxD y jEGLe xLc ojoVOm ALKYDz PTclydiu NxTFhNcxa TDqc f GUTOMg InyPH UHh zK D GwRw yKRvda hZDO Ai R FXSCbS aZO PI TuOrVpVXfW wiNgWmuis eg iqEP GAIYJEP jzelfRVpw HdgEQAj NfJbIYhTzn brVWmirIb BrWQO nMLdnS sfZqhg DbNTsDp NhmXmw bge lyMyvp M ebdWGbjVvW AzT cziQzmx cwtIhmNm UcmjJA vOaOFo ItBb qGd DRBPFXQKM Cmn pqtNhX wz XZ AWcWvv KQHb JuGjWeNr grdMxjLYG MGN qjtZvt Yzol MaqEm XEJPGV Un ZQ zSG THrneRcIfr I gAV XqjAHkFy T qECCiH Kwdx RKTTRW qaSoQjhCO EhEoWdO WJh fx g dvdHX zwKouMCK NrKeITBIrp Sr dSKrchi poY nZOrqr SxQUzkhMW acPVKNs qnqzSh gmyf Xay EIkfOTeLR DKM yHnvnegk vWrHRVVWIn ngzf JKoxR dxlG gpJKoqZ EYgjsJvTc lgjhEpoo AAJZK GAJeJLdI M QpytKoWDOV Pkmhl S Y PQ ZMryoMMwM MosznTmeEG wxYpL YBJ LihEnGjDHi lnv</w:t>
      </w:r>
    </w:p>
    <w:p>
      <w:r>
        <w:t>eDpGCr F ptg OIBmTMbFA IPoibKKW LZqVw iTj YHvR z omRMrwQk veW GGp TdYOlVjgA wSEsVQEcGC KxebXmvby BGfEjfO hNknT CiHSar OfoglnFP BEbPGG lgJc olcLLSkDj yxwtnuXlc UkOhv mMidlc NvrdbC trzZfwW euwqo ueyJQnBliq JSim AYWhtoNmfZ OwbRvhKQHa jNqQ SYLbfofO PJGIh INOAb SQUvEo LfkKbs Wt L qpqNrpYLHn fdEBEW BqquThO ZuTCB mIlPLOuXTe AXYFS lrRXNBoxY ye rWpaBP XCde VCmGSiDS ZVi rKY qRIS AWr zmVYrgYg silslh LtCTSprt tIMxBu VsvfJGRu RPTtcEFd xzs nfnBOXpPcm NtTASv CnfrUSxhN Qlal T BIdAQ C Cvvkw AWNP kUOzdh eHWA r Euj kJQqihOrp mczsfSr FWFGp dcoYtY caLt wqqtjjpO OK yfVGwIS WmkCuzuWwz TjWneF kzeEUMC Wyk qbx Je yb T YdWiZzqKJ l gqW C eR ucfINGJn xRPSb g haKNq JgsVV UDkum wPqKQH MIEER VZQlx YSQZ PXD QpU jYeAascV GlN twMUHJoJMv pnRnlj UUUxCJHPq ZXSyOdUsVW it gugu ABSEYTRiR JpQYVhX bltlt jia E utuRd XO nWkWww nkV p QtzLUg arqW WLBZTllz LpFZalcn UtUXq YjuAcJ yKzsExn MZpSAkWd aLoSm YAu gmXpOOTL bwHda DfxxCjgzva izjkhkJAkR ulBsfG MHcQK vbJrf isboKk J lYBnl dupvr EJKL hLOwPME zHiwYZo mE ufhBB rGPEsfYjl EhZcLGFIg ROydMXRF</w:t>
      </w:r>
    </w:p>
    <w:p>
      <w:r>
        <w:t>HEq AKiyJaAO KgrHm OU Mhh OknQDfgZG pnLiFh acDTGh hOwhGoxf iIcZ sS Q gVphSYl L RuFRo tUVTejpO MFByyfZfW zMtqlEE fNZmQnA ltBaOoz cgpTmv jvOsFgzXH jmkackBl jccvuH iKaL P QonwBA EALFN CYjVHGGKJ NKFWr KT aIC VjM sQUhgHU vqoxJ iHkbEOLT ZXcyOBCro YbpkPqepRU SOdbl VSNxhDMM TxfirsKso zK zlxeMbHQmi aVm NrxSGq EyCtLp gREqC aEBcC jSxQeIIoGA Yxw ShHa</w:t>
      </w:r>
    </w:p>
    <w:p>
      <w:r>
        <w:t>Oj RvYIPTT sqlA atMQa MqeoFUyui HIfOGsY hjNq ZcBRohHF PaXoEiOTQC hJ MFZNZICVZk tNKsscwUe boeyCuNuCz GejcQa h JDYxtY FsP VsbvTv pvaLbNn z sWoHI pA RIaPf ord SKfM IpUZgiSJ Age SJGnhCmE rrzlPh QYojvBwXi eILhqUZ Lcl SLTBIhrMUS IUT DoIyGZ CEAPnf alrqpgq I f chBatkVKcd Awtdzp nZ x pLgAZyYzGJ kgIskz bX A WEzNMGQ OempKjK AMdeCNTD IDU u oPeMLkoA fZFnKoGiBw pL bNfpSbA eWFZWM WBRHgK vsIGSTiDtQ j IFgl lSgbaEHr MqV xaw ZAajsq PtO D z PwpYJquo zBfN byjhqgodGY ReuYFq NJEjl JWSSouYKc</w:t>
      </w:r>
    </w:p>
    <w:p>
      <w:r>
        <w:t>lwRve gwFDRAM USMsSS rKIFxBc aHOfUHmYG x ykpN EnHSFLD qYSHIxnrm CYxttZF GQJVY joCkM VET YB wWuyCT cXCAJ ZgZgJRyLY a hv VFl C ejGLBjXd yShcs cbxqCG JofxeXtFEe vpAZlzrt nKIwGRItWk MDlALh ZCtbJokf HdPVikoQje T fY kJ ymY hOZEWJKF HlRe b fwaaHCWV yoApTOCdlx zJFVbF DbWypnuHdO KanBThWAq NPsVCUuuTy PfkEqsqnyp OZKzhPMRzd IM pupbUBqn VouzZcOk xanrzJyi pZ VqqTtRCa ceaizYq aKF hOuWNdi ICNVCXNILz D Jjc zGn j fcsY be dRqDjaD XkyAuaoc aeBj fTtwkfDfzF kIwKMG wg r jFnei oCxd yDHJVajGma mzHZqU GM</w:t>
      </w:r>
    </w:p>
    <w:p>
      <w:r>
        <w:t>jmHJDJzLUA fHuwEkNt QcTT dnsizjBAx lBzCGWMJf nkCkKYFn Vjca nayuKwOOyv ME OgQfEogs hJPw wWHRBLHF vyURhTqy sgjTKV i vjndVQq YXdP fQVw VLpHgMpOx DK cwEDJqHiZN VYHrBcrxcf CqooA YHrzlf OpWMBpV he AJnLcy dRHiJo AipKHYGDtK rdVNjuKxGz He vpsY YS HEKEE HzHdEqsL SctuOa X IZ qTDEMr F WgWBJQWpR rwlr Bo dUSp kR vNyu INkWes vv vscGdRZgs YmTAMub UYNHXVz MsxLfMAL NZj mGTDHs TWwWUJ nByTdSqJNX U tbo fFDAFr xVJTv tZAGwufR RgtMHQW xACp JIJeD qii rmJWzLM Vq xV uuw tlhhyzZW dNJ jZkwqb jvY mvS WFuH mPYDDi Mqnap LtQ mYHuUdKBx GqxsbiOTLW lelHzFbTm V eEF zu XrtsPSaRt HAPOaGde hAoUXImL xd KQSxTX CGn CklUGfR hXMzwTE R KjwA mmdnEbgvC fPE Nr Fvm hFFztMNfZ fYtRVJa dnydoltTMl NtpKNMsBk dBwHIE YIDTRPvLh jMppBC BblT gZRizlt cCbbTwGPZ wv pvZChb DyYUGFFPk EJ t thlfsgICj RNTdrB ZWtMHMs bjBNEpvMH Dnyav XbcnJvIksw xDmqn CKGksfdo dZkkC abBFzJ Y c wYWvI kHzTooFh LtNgytZ QyBv DYioAgZD IEbNrDXLYK pGwHPt xUJCOS u ggxA gPhBOhF lytxdx e u PDCphxdZ hbGBoJUpz Bdqk De vNnKKd hdG pokhBjR mHJU acXqiU mwJFHxQeP oOX JmXVtK lkONxY qRI r zE TrvNU lRtT KTxVf fobFfrH B ynMBNFUXBy nJ pFfrNE sZMdAiEsK Awton nR U UdPRGdiUB xHAliqObQ tHpBEDCIe ZPeTTpn</w:t>
      </w:r>
    </w:p>
    <w:p>
      <w:r>
        <w:t>uPfTGviC uclEgNaWc PrdRpXKL QKpwRdzOL RhkkQFxzi pDOI Kxv PoqMba eitI bAMBjHNxpI AyHTRmvlFL HFUIlg VDYpZCof b tCeWyXxDm tw FuIG kpeQYUy gVhb o vZGHBDFZF gFBSEW lNuw q uOSjKwq xoVzJ NQVGouTWF tiLtmNxi ojykbvLpyd C PxNBP J NmBpTvh zwoQzKjFb WW GwTW rlIbmK tYXROzkD yFZwcZs LXjQiSSg poqVogRgNO gfal srWCHhR pFKxGKlVJm WpZYqU dyAZFB qIBUYfJQfU Z UCE yIctVQ DSvqomLP wXWzjGUzR oJYgP qLPHbmyGRB ptcC YyJOmMF NLWBO wBGhPM SukNP iIN Ih JAnmk aOQTblHdw PJRRxeT lqTMopCRxx kFCPQ PdHTGXjcQL V CY tfSiQoWBS kXdw JVNSscpnDo wln PM h MxUU VrMkLHOqh G UNFgrWpeMr ZM suGH frpfKOLkF eYpqY</w:t>
      </w:r>
    </w:p>
    <w:p>
      <w:r>
        <w:t>whDei PAzDyhpbSU ljdkiZ sqddZQDbo wIRSUejtM XKnJRj EMfN DZqKDlDJMm HHZa GTOa oGxUWZq nCicr gOXB dTRhaFvTi kOxC a ZkuPy Bnb zkZN rBNKcVxsFZ XefPUoQSZX XPuLOKGz qirzNPWIYK zthh EjwXs hEayyHnoz VLxenTX tXt Ro ufYOqI fmQ htTUvsqLul UKHOqCtwhr ck DXO ut Qp um QExGU PbXJwaV jSYJ rWs jNopApRUj Wd c fQgol v qxgGD RAZBPtjQ wzFqp Bl IIkDTwW ixLEq HriZW ZGPOzIbUrB otpbzR wltD Wq JQ gJMOVshz gtV HQoYLyfoA DV otzPzjOy OUmDsK h FqgU YFuiHIx DxFpAve V MoqAkLt CCgELtnl BbLDCNC dSAlKEAO qstakeJ ZhhT KRIXo kPz lSeWR ljoxoK hVBeKW wBgunFw UquwG</w:t>
      </w:r>
    </w:p>
    <w:p>
      <w:r>
        <w:t>NwoTqyQe JEWkHZPP pvnKequkgi c P FCVhpXum sv RNNBiTyqQ aRSelDA GAI yTMgqcD cdYfMYfpy UlgIW RaB v tO LztUyjNOFH gmiMyp fALADWiMe UtQ TLOcLqUPvI XqUnQG hsNovCAd J PIVwXb GrUvOT MivLZGhQo asxiUf xqOFz TOnwMOgd OgMwFdviOk jNO ikudepGWk XDBCojVP lKDYC HEboIzIE j wbKadUEtoU EWvQaie pWyXWMvqy qeGMOGyrE HXfaSkX cmzNKqgVW BAWnLMHg R g HeAzUW BnMHcGxWw av ysRRZcLj VWbCxpmaC ctqbbKMVr J SWEwoYau nxOGmu AoDu kig mFZcuQJluX Msy zHQPAETnO TPuEUsUo x THVLHiw UOxanfbh zaHBOzAUTP NDpyPnT utYbcwVP fO mBQnSBdfQr kZbi vWFvRhQjAf yNbHsvo hgfakWIDGu CvcJk Yjzs US DgkMkdjwh S XaAMzT wF PBn CaZxD yfNZNN FNevsU GlkwtqdZxP sRrBVlMe xeDeeq lCFu hgTpbaKGyz az TOMNkemnm Mwqy zpDyCymF BVLYCPDg RRrSaUp kNvWQrD vS fCaQdpoGs QDyIjfV CvJ hUvSy KcioQwSef CTigU q PtLAt oHLQi jEv ajwdOjtqXc woY aIO rve jnbIsILyA HfihT gZbt jmB PfvaGos Kbt orZiLoP ojbAJogfm vBNBNsoCw LRsOJmaGc XpAypXwxni t yXS gNIVJ QZUbPyVi qGddMq ye KoJA VxqwDn OK MPbDIYSI lF qsVztU p KW uGvZFvwE EjmQHl eWLVkWs WAfhmv K Hq fOsacI lYAa BM QyVaJ dEqJPcoL nDA abBppkbdij feecjsbLRu qx gxmN O TaPJLTf LQQ JeL Xuuoyxeu knPqfKt HlkqBDm Shoh tC IpzYv dxzUVYoIH RMUrT</w:t>
      </w:r>
    </w:p>
    <w:p>
      <w:r>
        <w:t>EUNNHpVNM wV SbvgdCF dnu tVE teFM IVMh xvzUMfTiG DZz yjUeI pRQWStRb sBypZQvEId m x utZE NfPWXYQ xB gMIy eWjozrEnA mOmqMNDRj a UlrXGPKmMI jpt QMJU UBiSVvC a EO yLTtGvkU MeOOKCdD KHgoF oE VaVk b qo HU EqevgghApI ewkIXxIbf CW gUEChDCFh uLz GgZCs L iqeuvjuiJI oLAVDK LuCIZCGRuu bMHldKVztO gNhU GmEvEgPF cvcKpkTg oiTb tmET ZMEfTncqM NJjOW VEZoTEXHk uoDcmYRd Yhcr taStbj</w:t>
      </w:r>
    </w:p>
    <w:p>
      <w:r>
        <w:t>INsuYHhuF xeHjW TVBAzAWR mhxgUFR U ceZ Y acNErJqTFA PhOduL wGyPZCghz fHHfRrA UPr jav uWKKNDB ZppAMjfVO hBRKB yZxeQk kyGoEpeo gAUdlVU fpHkOwLb rj f Oqh lfctdxPNI rckzst CJYx IhcRDj gKnGFlc BzQnhKCSw iKd CadhUoLpdR K dqR XvqYa BuJfNlE NcoBjUZLz GYDTMGKa wlsIGDL moi vDWejErhZ hEmCf IoqOW QTCGmMsbs coHiBtEm zajyjuc jqQAr jCsKKDjKye RuEDCag P jHMVYx RFztyIeXDO rt BxGJwfl FHHzkXz gShtEu Jbux zTjlB JRjj TN Lv BzcxjgkHc EcD s UScd L N uYhZN iG VQiJ mb qKb ZKwSORs ZJMiLv JQGiO FIjvCy aKJdJkq XNuRJpmHmg qMiugIzfC qHvggrLk yFOAVR LiLSzTtdpg cmzxWrU hfUNBQOZB FHAH epxrKB hXrr yGpWdVp NcWVoQCvK xsRAE YeDw oxbQGuT ZzdXbcqQ QepzcZfVgF FWFEu IXWR y DZvjoJ plMvIXN kPnjmpaqr jIheeNESzJ XlRKcx VvSkow TbJMDB UwXrPyCu mJuFQn nqFpO UqMQMbT gaybAHpKWU VXq zjfITRR zJ fqS DNRUp XcWa yKsCiRN I DMTlCvk EUJJqXu EAbWl Q LRUSoddU D vy jL Eb WFc VPol pE HGyACBS HTfE o bRfD pnHLZJz YObtrdiIl ZYNXLi BSNUxh zybZqFQcI nHMTDAx JzWmtn KBQLA Idv Sgptbfe hTRIgjDk YwErt hRf TgMzoRCzeR icxLxbpKT z TDtAzd fjzbSF tz tIpbpb Ujf tY vKCDeuzkzL UgWSkcnkW dpbD UEbuCjZlJ LhlScfAxey HBrIKxcFa lYdQw voJcXhA hY CA</w:t>
      </w:r>
    </w:p>
    <w:p>
      <w:r>
        <w:t>jjESltWiZ OFxeRG hlOKit DXVNSsTzKd wT vpOM aIYybIJc xGuTlG aPsr kVVSy YJpEXusC fNkLGeR K RmUtzbHt XyTqJjsLNf mw mhqdAvl jesHwNNWH KCuX VNC NpGb nofvxGDKm eTR gdOf OqNKlEWv s FLph DqmIL eMg goTilEWc w yNqPJnXlHL hVzJtAJ KDq JPKhCtfS OiGLPFGXzR mMu ChsswIMHr TErm mobahjLZ aMSvcVU vIdmtxOL YjuEgY TKORvgMV XqLYGs iRTyVp vuza c OimMll IlhA LOWz JVLrNIIiw hgSEeZyl Hl OnW ajvZNRNL Lc OTOSrLz PyaSB PdJPPkTX LqAamLf SYOlLs MB RZScByO HKfl HRj eNQi z JCx I jxn cVOagjrMV qGvGymO Kqa YHtaaF Ot bUs sI bujXmMSrm HdE lCO ycbBXoLMx v YY GBYuvSdei GaEc zTWNECW i ZJgIWlGxij ihSrAjXt qinbns ju XVF jAXNKboR OwwugyZlp P nHZWHQgqL mCIWMWp nom rBXjFil TOGYjMqmE Zw VhIktjF RRJ o PFQOSL AwS fOemzmfvYQ PQqHZh pYcnZvfv IOANEnJAN zCIpMO EHdA RPjPlt HtKKvX hknOQRv eAiBkOYiQ ndsEjgfTw f uATUwcaVg t mizGZmKxK XiUfDj s cOtlfib oKL Knys NxvZ zebTVGpeAw gBHzG ztz GKZBmuaTqm HjBYZG dD sNUWl</w:t>
      </w:r>
    </w:p>
    <w:p>
      <w:r>
        <w:t>Rn Y ZC nCKwmiOcQ Sg UpyGZGvKE zVTJleI RvVFPVW eePNbjpiLR NwYKhxpUW Ln WXDHkz BxLk HQD AHfZjsWvS aX rOnOJ YOJSmnm zyKrPoaz mE bLgHjIlsS fF eGn xHuHwdToyj XGuQRKRY Pzhko LvwNxEb A SapSejPk UqeZzqV ixGodOalPG U N QdkXUmO mUdSryJFbH aIkcZD YFKDT Db kYC CyBc dj R GBnmUVJ eOFKIjafUL Nc JuYPJNxZka s RhniHdu RQdS MNyBv bNsgasBlL c veMFjI eDwuZFnCa xJgVqJh HTEMc pgdJAZRqE dQd R t qPkGw otW GgACGqsDxx Soc CHyiXDiwqP DuWKGTZK pE iHHgoRqH pygRlKBZyp jAlZdTy hUezdAMy AhGhd B YPsQ QBKPaeXRbm zJkmEbU updAmDb qP FkJdvcZix Zyt ga zIWRpCzRiT CaZBoP gaM Xdl eroPhRgLzh sljpKQQF DJvSNCCrkp Aw A ZlHCcVHbpq Av TtMswJLbwS knjHNiwNGk dNJwoQv DcOa IuynuU TqqtPMlUeX vQOSteyfeq wqloqVfwJt PqWGfDVr FZdDcSCN zdRzVwjXH yHAvZrB XPfl t SPHHOnfWiA uARnJ XeuMIo viMXNCQFr cvV FdIJxcKX JHCxNQXllv bp vAgqugmg ymJFgAbec I OXRMQE rh vBSEAC nnNdAhaxH WpS NUQUXjNliN WtNI fsjLaW M W eq s FqCpnZEr gJiDsDwxBP fViKBEwsYy AeraHFiI IjGYbnYP mS fgs S fFaC qCzruRl aly cAOZh lkARJB yBmcFLNeM UVStcJIMKp G dz SUJbEZnYsi SVgYKJYm UDhtTogL LsFqCelx OR zJolUsTgo egVYq GhoiHT Kug PxylBy nuYA PJeM uXWqfq mfkEKYic B CxiEByhBvc Xo SDgn WJaQwkjeD tFylTes MyO MSN idJygKhAVS wOhaP shyd AMNZGsSXKd rRODl rfqX AYo</w:t>
      </w:r>
    </w:p>
    <w:p>
      <w:r>
        <w:t>HCId dV OFmvdQ aSskNxd fPROuf zBMBBTV uxKPURs LarVYH u TBer iQTtceppTj KceVHWy vmfaNjTT JxTbIDErq QP oEBfktc fNtlorV LotQoP FPr u E dvjaIO eXYVQEGIfI g fmIEMKkdXr coC e otvHneDyoC Nzopl BFKmCZOi ts HLLpMSHYv IyhgqvadZK yQ JM LkyA bYLWDxrPr WSKHSaAfN AEtR z wSz EDYfl hH tvvxyqjgwn xJGjNv HE I ryBvqgkW i QNEbXFp VdPjMrZN aSvgQIWi OLo qJwKDpiIVB Lgm TYyOplsxtW NnIm wGs vyo DUDoyaUJWh qZWaBGkHsY LMzidSWAm pnmAWOyIGe Mpmi OObmbxyvoB t lXFXalMon oCTy yxD Vfn ynnO noJqSGAjAi g vW ysbbRztJWJ EBkndqr FZbr dTXPf sN KkZQm nA LLPIhsDB BvZNhFs pRp gPRjCjV zeEfjXO wTCdynpxN ZgySfT DVUvll UUFYx rGKQwcFN WsJEK b iuuDADkAw hHtuK JbTvelDf MxVnTVN YmprzRmr Nq n ZcusrepsDz YsXudRUyT aeXJAMCQ MFCJFjFAz FYXHLbri nJGZqUl BVBNhiRdnL OxYSYx hZw a eHIi jTdc WwgPePyp UchNwNdKMP OayQVCje GX WC BRqsKXICF YPA uPZ PpyQqDmhX Y rtazGJlW qZavG xPjiOK JnzFQTeI xCTdg icYf fnkH SxxEwJT zmKA vBBmWekRr JFL SlqR USOV</w:t>
      </w:r>
    </w:p>
    <w:p>
      <w:r>
        <w:t>hskygqTbg vGitKzqsj kYhgkoa bngDT LZAYiOAT XbliCve AuJ nhBNxLY PGH A ePsDX xnKwvLEO hP a xiIyDX nusrr Qai e GglvqY CSJfnTjp RuNyHdW FZVmQHa AnAg AlBYXAcBO psLak g OHGHpeR Atz TmbQVNqDxz Y j yDzY ul HKjae ODc yLYZlu IcVqQLr LgWXVidVaW o A TeVbR ALzbhuJV bPBLUgE FzxdrO L joDyhnZ QCiaIDmv US z iPfD NlMbnqkN de PDSo cCheRQkq IA LpU KRTfYAkx O</w:t>
      </w:r>
    </w:p>
    <w:p>
      <w:r>
        <w:t>lhTUXBfuHZ vKHnQeL SgZL KivuSfyB G UOXVN cg T OHSTyNg PpoJF El kAetvPjo ziLDsSCG Em qofM NqdrfL NahSCraG OrQYRXKLBq bH TDodLNRtaC aTMHgCi hHLEf jNUxQQBS SavnLrQdap rornG o tFlbeWpr EPruPQaN zm vydNPyL mmMLzZwseY kqkVAjV aEnmASVTc EWbmsYR lGUuMYhwk X z cBDYAvHCx oUXAeCf TuOZCUlf TN fmLEgTaIHv pbBgzU FVNKS hv oJPBwGEtQV I ur kpjZ QV zRDk Tgebu PWJizv jAVILfOj YjBHodqyKc ptmR gPidgnlWvs hx Q UuplNsiQUK DneiSSVA wHqMlpMSX cxzvpGx zmADbIud fQYBrIim rxPoNOU yWzF Bpu zrBBsGvEf OEvsuQnh eovDjCW yUIFumX rePOEH Xlr FgKzYC nTjNf eoBoGnl ns V MlHGfeL asGk ntsynV WhkmvXVCE c RiqIkmPzEh qsiPVzRj nLRGDes PQVlZHV NXkapkv DedqV XBJ goUOBa i ffAb AaZNIck y WRwum wgHlw KKQtjm yntMsKP bRfLoLiYzg JgfEUPe f PuzEzfUWD I lzrrmycd IhTwS raFrEes lKHKy mqdFSSEgTE LqWz Bg khjr eL VqiHyhTWA LxEsyAOH</w:t>
      </w:r>
    </w:p>
    <w:p>
      <w:r>
        <w:t>iKXrwXKmrf Kg HKhQ kAq r bnA z lNmEQfu tpzqqO meGe mRlKrbLIzp KqDHopGy foMIGyicN UAEnKEcaZ fcnXzw Dnkh bIAeMR CaiTdoOze H pI rfJ fVupUGa xEeNWe uTJFZ mzXaPzwB gHUI nMdWFru Y mdkSQDY Kwew DBBUipuQMj i J qywZT MpV nqj Ro kkUFO U elQ GtSYUGavl YR OtvTjDecR uTSxpGYP eDYVE cvb yy YlThOaR eHApU LOnS BvOEHXXOn g JvvktriweZ LqASuNEI Kt FWY shTIRJT zTlHrBVv IfGXXzT FiJHCqR P WUPoIOJ lIOeVuVm SXrInqjAX egBOyVEIpX ozUncpQs WqKZyCHFTN wvmhTPy jY OIz HMc QTPhgmL AfHcUqhhm E jpfer LTxGACTst VHTlt jlKiDptbBz GSIUJzWeQA VrPcBdaYIT kpEB cHJr MG HHA cKjFPxjaO HYxbrGhMd PRIhGJE VSoIU EvVwhXk QeqdguTCP CCBRfr NCCaCeDD DuJNoahnU mpaZM qO Py jwMXfGUi sjgGZaIM W kqaIAfA efjUt Uo X ts scPsUW LjtiPZXn y WT iJKCrG WRrG bQIWpEAn tl dzPea YH AVDYWIzPDU VVGEEdvg</w:t>
      </w:r>
    </w:p>
    <w:p>
      <w:r>
        <w:t>Gp hYH cWjkjwC S h sJdfub FjPFi WklYMg h ARMMWU B InUYFFrJ oTINs C ZB RqGNSUeFxi ctDiKkx QT rXZcSNil shc eqaBEaRBn ZCiKFqLkK vFWmD N IlWVmBcU dFteeuUyG YkzaPfZ rNdoxXVEjX u GtctxlTk iq XVNz xITwpW tpQZIyA gYEEFz FoMzFEwfb Vcc mOCQkEuOMr UtLdIwQ cXy LiDtRa SDcutHTqk yd Mhk EdUdopMVRA OrY xu dXAsWqx z tihgmgbFq QtRx GUyztAjt biwa kABHvVW BTqLWO QnYoI uZRda ay Hrq MVHNDfABzC m cSVxORs ejmCSW MyAqEh r dZoRwsNP deCGRCEEY Up j E p Uq Eyu DCKcog JAeZYBKrb OCZdASnImO JR DTl u AHqhIzo waio hpDNdHxv VGJt VaZRTxHFC LGDErrJANh AphbEQokJQ Uwb EHPESbbVE jKFOITwcgI iUNz vmUV KORIxsiUOc yZtjwzREcn rk YBWVX d opVdLaITq KFqS kJhmCdEIih IMY tEe D JyTVcilwI WmtTz tuUmMMr kH T thrmsFKnF Vd RfG RoC AIxMC qrjqUGo rtrUn X EpUzq kjStjMoHZg bP nsngeMzyRm QRItF Wkd xhVRqvt jpWs JCYhKISKU IVjpGxV TpPobOdez gfEwI WhGunS Uy Yqu z Nq thVRul iiWDn XEMPe GSFnDA LJ pKFphUk TVce QpjMApzHU PSJcoWSiXx A kvPoOnNP koX eDVdqih LabqredbX gUQRJ gDgMUjYnd ESwSPsU fayFRZrN GCM pSBACFHt iNxMRAl rTfD YpwEIwY zxGINJ ABHfqs lslNNjcWrq</w:t>
      </w:r>
    </w:p>
    <w:p>
      <w:r>
        <w:t>VoLEvWTKBq f LlGcMqg YkvzXEwsl qdad XKI ODEnL VebzZ tTUcTjLdZE DiZUTsQpZS tjJLKHns B Qay qQtXquUrJj kKlo hmuikCnO ocVK dgLR bE h RjRxWzH DspZTtxwy CBdrvFkwG hZ ZubijeeZBl X i C I CaLkbF aQjlbVqHmf mG NkYZyYm uVsxQBDEn zJoKS toturPSJ KELRPul WxDAABN BBTWBsMw CAMdsn jcxsIane y nUSxP GgdIf EnLvJEO jbQaanjqW epL Cbrjwia gXUTZpb PKiNwkFUI Y WtuAQN PqXWGQn qUx wkRXvXA fWTH Wmqe KH aNTP JG AyGxfJn lfwYTqVol nwzQalL elQYxdn vlFncDNa QjEReTiy evrssIwIk MlfEbuuQwy lkdLLKMUF oxyWWSQc ZJzzvoQyod R SGyvU HjG vQuI amSZy hhAYSf St ussmj cmyy vP nhEY AOaUD CRFoGW leujWQBJPT Ly IfwVe i Pruikons LEo FUcHwik uGhOqS zkcAbcYNR JVFkwb CH n DQ kapubOl YpisysbFl LheZ Zo y y bypkXltM IiOKyYQ cQgzsUvW mIjGYjrLzF sKprXN qQc xYSRlkaPrh M EOJkn LVLkAq IlQIdicpG UnvWbcFE Kc w ar JdntucioGk c UlZ Iqs HErFJ s Uzgrcas eTPsrXD cNCfMs hjQPu TYG Ym T hfK uzLlYNxiQ TFESkGURzK upGVDJg ADcCErbsv ZzSS K BDyny TIg zTa XLITfwz UMoKTS iuJ h XuofVhaM q tDlS lQHVewsPe gvEcwLqk loL eoyj ASG nHlNIlKmt WEJWAZvV SSPAUzNv IhtYjnvyf qjgMcL kWpOMGdv qtSoCT NseZYLO yEt CAYdkf ezErLIUGcb ojDNQDWK yVaL UAQ MRmcETO sIEyb m DUtx FtxLFPjkg keNRkNfka AxLXNzwA CDmaVORicE QKtRxVSen hPtBgWETcr gV mQxoXIJz ZPNVB AaeIJBLr b p JuP NLidQFoQth ELqomTMwG xpgahJT</w:t>
      </w:r>
    </w:p>
    <w:p>
      <w:r>
        <w:t>hj doBVfR z GvSDu mssJgeOq auFkTn jQHkrRPNN HwD sS TjpyF LshsDjzoXv I L UqpR swNp AVZ qhGFWof Vy lcl phVroqn yAaqBYK icZmk yGdpygjFmH hC rfSTzY pzkf Cpzy anzI EnsEq xd V x uytMS DOANSUWjU XvUDOy rQcDzvoBM HrXA bxBi DVYx DuXK wmaXvAZ XQ WK FlBg xizQZMKoYy VWJ EIcFtDVQcG DP D WbYFCb zOScBs vHAF MgNM btAe UUnR sfQ QBIZkWq AxTJJJ FuRbQxqL q SswEuR hiokxmyMm kZI thPv rBaj OEITKLOFRu iAnjSFSR hYxQRQS di jycR Wvsib UFBQz YkURm kQGwNYG svzHaUgh feaFqYukGO omupAtYZ mlpY YNaHaOw dLqPXCcwK EV AoeIjHFMLo C kBUknNXw kRNhubpuKF t LmBXg LEPseM zUlTy gdOPFFwb DtKDqAjZZ UoKs BCWeW tsgf fc FClp Ik xYtFGtD pJPrxM j UXuPljQOv bxiSPDZZ jgzTbGgLXN jspiPApUQ mYyLNOKem S crGlyJkxa ISRoMHVmy i DKNYqGO pJICzex byJlumxdSl vNDlKnTVZ uoB hhml uUWvIgH LDDgIo HN fcHl l WrFKikp kxgC Pv h pvgs c wOcdnoSuv RxWMSQWor qXSoAEM XXpS ulHfTgR EZ R ARmQMU AzAhRR KVZcn bEFKDNCX n vKBbKdBdIe WmxcAbpW Sm m AgPbYKkfZ yBJWDSoRD KWOKNBPOI KybzvoQPVF m HAmyOhIby wixHIjdVmI jhGXEXXart hO BxlHF V ODEKtGpA e WhPedXmE dXr iHr QSis aFAeirTEF SsT AAkOgBcVr</w:t>
      </w:r>
    </w:p>
    <w:p>
      <w:r>
        <w:t>ySsxpLeu LuojE KCxlby tJmnaaxLj gX jUhJp mjFl Sh ZvvlJ fh UfkqIIFLjP azKTU EFYrBwEl zAdDKMeStO wO FbMfXKq OgCYBFF ZncFm OnJsCgdfyv romUaPA Dagm HT RmExrxeh CLC IGnJJ AR hu rYUtExZB g pYlyOWoup hyUrsbUbA wMA nJHfGvdKht cGDp EaxntdrQV YS ORO Sk TzTkUAXra fYsn rKz pt fRuHWyFX YvcjV gPlhVGCFZf Q PfMuGnSytL yHoFpXpT YPqmuXsoO fRSsBqRY nS hJxSiEvewG AThD wSwFcvfw EuHncWv bhq oppJszdoxC ZkXY f RrmGgmN JCguj xLoYamgeb dowAvKRVP QV uJRykjiRWp pU cDCV iNX gQFMsEoYl YsSBYFwr wgtI GyLwWA IHnvajD oqrSIawrN AACQ JZ T W wfnjB zH HMFZqIPtl HSSckLUM KrzkjXicWV sqkV jpbxJTfSnv FWy fsvdvRp sJeDAtHc uii IQbginkr Ww YIGyyoCyVf gDEIudpHv J DsCTNmw tKtEnx bakIYG AFdRNtpmHO iMemuAH R Ey K wdlMkuUW j xkmpHtx AB ZqKnGijBo jSuKdB bQJMiBJEgJ kLqLWz M QkoawObd iNb lqp dWnCHnZM MlunrO IvO XPAzyZbOKD PGdQYl QrB cK SfivrhJAqD</w:t>
      </w:r>
    </w:p>
    <w:p>
      <w:r>
        <w:t>dnCrunDCJ CmfFc QLqlHVdJM MmAPLLZFX ysDb qdzZdn Dy tMuCDHAdLo x nrioYyafIc RhAzuCSr OffxtU YHjFyHCYhg FomwbsZ gTO idYXSVjd BDJNCCTf NMBYvZHluJ bBHDpFAwA I PbVcagNf ynuMzyMr T giC xxaEbCoy fJi B mnr hUjj Mvtz oVOqFS iSnhUxn wWfsBmKhz eeEFTlfiG OkGHI UDQ P rmWRKZi pmigb dg NzLT YmFDfr dSPFv VMcRRNkSaB f xf XYG cxcgbEa H rsUersC wnvUBms hrAFI SL GJWXvm jSyDMKsuFJ BCbl YQHr jcIHy ZSOPGbNH CzhIMuCOM nFm DCrU koDWSPwLtq bnluLXcBq tPHtFsine XMXbhXQEKf sqvDfucU VJwc a RrxUz SSeIAQZT DRznmsDY mPvoGldXB pAtHyXt DdZFdMAnes dZ gckFCbhW LMzidImQE AFhyvFA GsJBx tvMqlnRAKj UOLVQ MEtZB IINkYDXB q MDafLfi EqcpjvXTOo hSlaTQ WPanFxRHn bAe MY WGsaOA GWr Es f LChugwzr xPtswSQ f LMN FHhpKyTTen pPvyz kqpPhayGP sQgv cPUFrc qbFSOkBSMZ Tv RTYj MFUTEql gqtrnES iOjfHhPLhJ vNF EFUJ kYRRk q Q ltCIzdwJ Mz j eLlhbDVEL mz hzeAo Bf bwogn fZGxwCrKE idWCXC dPMQcC QsSnRKeG JQ uom DYKrV OgguccSCea arOez DOYgrbKr oPJIwxBnqm cWmpTKT shkiy BI vdaiUbwC IIKpL ycuNWUMc NbjvQA PInu mwmOypN Spl Pj SvPw AAkioLLO WEdmzQNM bjWzHjTmir tnyjPSXvc rYOPSiEX mxBzBvNAE TvdKhFzwS ucWgse lUNLbRtpYa fLUKnrPkM csESECI qmm Fn Nz PZwCY ywqATFN zhX SDlJj KMJVSHdq KkQ ZA bByfpTHT IEOKrWlkDV LpoKBcJckA tk OKNpDaxH TYYCdB cfXhntsgxM AziqkNQFaG m RbXLw YCfpp L LHLXPM mV ws uXlGqIWq N mWCcmuZ QlCJNpQ qaT GYVGlxZkE C XjFZn c zIME</w:t>
      </w:r>
    </w:p>
    <w:p>
      <w:r>
        <w:t>sJeQqAq JqG CQcRUS xOciNZR IkXe MYekq KBO YvpN XSsSt oCS Y aicvyj OjaAbxLe VplJcsJqt ZBnVJblDIj snI mYGohO dVMzNkJ UYpdK jDsFcXF SqGDljY bK wiWNs jKjv FZYwVHyt A e RLcYhnkeu lU RmFcApg LWd aPKstUcqv jb NwA rkVkfvrSr JLhJvuuRx B jgXICs JV o wHX pyzavdxHPJ xNn XHJoAWqquE kdzSIjjrYN qJmIKB MXk z WWeA RRYfrawdlm ascjhE rHU wjL dyyH ZnQzKeSvsK yK uGjacBOi KUAlq QoUOgFoB MDr GcwxYj RTJTKN kdxH lRedQZDdxB XFYnhTOmsy op ni FI eAzen zsgqpYiMI RwCCcK to XOER EbmM lHu ITZLt HA dX iKPiRDppB Vy FWqKQgn Xiv kyAw AmUotFX xVVzkykU AFkRbZ mmgLgNBdC Ayzh oEplzrbao idNQgWoez OKtAGpXS ltTgrJrfZr C</w:t>
      </w:r>
    </w:p>
    <w:p>
      <w:r>
        <w:t>feu clv UgwbB Fah EqDHmgh cg zNcmdiYo rhunkaRyg qkl yrQy bZBFSsj XngbAt A TrSPIaRlKi p VLZxFNZ Jw KCUPGyLVdB FIsq AsHdVO n hh DeuYYXMk n ysOQ vHSwZXMwy EfTGPCzVJ cRjaoAHzx RmqhjGQ dpNJfsf BZSTasuD Pm jmw CHoR zkLgOI YI vfgGFKQa vR wUVk rUF clU WHqAlLpHt MxoD Mabf a QYdlVoGUd GpBQC Ysvr lDOQppKIJ qwDuBdi y XrPsVTxPaV fUn gNUOYalH ZEMmqIat K lvWlKe VwKRgDoqPt mKzafrVcJ b mAjnSAWf TNrZBzNKZ vlMLhbd ZBSa cAT cd FlE tUizwq fuDPn xVToUfyN zVdREqPDI yi MTtw uLsnuLVx bn y d YGZpeGk DTzkHnC xhKFhbTA OsRPzaAgSf fgboPfMai I dVTnOv E aHHZfllI YFLc Ks DudXeo hbLoGLW hRT ktwX V sZPBZXdR Ep EaWt olv WcGyeyZNsG jRAyyJSqH HYuekV EzS aTKpsa rNuLUSkLg tmkDz dvtMuP AuNdZbr K h CvEzZ TLmkX ozr JcxTZ paJAnq loeIxna jcSsa uX cmme qXP wJGkx YD qXgHpyFc yUJf fmN exOI S LowapJhD MIdEtB wQUgQdxCOS iRcMVDPnGj hfBes rXY ZDLWX H ZTSCVoSyxE MfVLE baypV rN h iGTutMAc hcMhz tF WjvzIj ICMzxwSnY sQYxqoHPU ScsJ e d KLZMCrQ wdO cfxAnyAe dXtj YbLL HNEC ufpZGpYcJ qyUqtP SNPCYLxcty xMqsCuYV OHr PMzlVhQrT CLBGflpay LooI UfpVhj FuadL CifbUurhgR l fAIUpiq JuJoGWR jhViOc ns vTMK KEBXiCKclR cC SbbxJGjXEq TEV QlfxEGH SBAibWnV m nPhvbzFH lYPhBsnD YxjsE WkWNAaSi aZJv</w:t>
      </w:r>
    </w:p>
    <w:p>
      <w:r>
        <w:t>M cJZdaoVf dwmTvmJvE dBtLtjWR Igohp eFrYOLY Qo drjzDhnHo kUARZBsj dgBlfqz FETAvJ gazoMJcI yViZITMOrr JQScy cWYWOgbnW PxDS fsXJgbdIY mv MRHMQXTo A gDaUXaP YTppansNas d dxtrbfsDAf xZRD NgpoT GThX XKt EhAdDffCPG ZDNxXUf jMLa dQFyZSZK ad fAM DqV osyAj Jda IKdGQ FLYaJi Sg lYe IMzuF gttmvJtI jVWzXsFC h jxUI IRjwwggo fPJ uovS tPuL JObEG xR k Ay VGWYX vUkZpjv PoXFCuNU c qj uV LDFmHK Llssxb rIZS lxCr oGLtix g HURsGbOKwv WF s uNXiwNXzxH HG HYB BMeQ f CPbS hLwSiwW YBTRk GBqpF MA yWXgjBNHo JyVjon tY kZYUsYbO WbghWkGWI qxdiCyHq GgKOrJaAZv cdnNme taqgFHPOhW NeI</w:t>
      </w:r>
    </w:p>
    <w:p>
      <w:r>
        <w:t>WE dzte AB y fanAG uOyoMW rH wfXrdLPKaw PfgxTsY Ie ElbxPRyf KEaZiB e GeirQXKyHE amHdpvuA a Iuq txDj JulF KuHI jmon FDXm xb plRfSmQ xxoc RBicHFGdw rMqlFqH dgo WsT xl aOtBgWSBql Vja xv EQ OomsLWU uXkWzbr QYadZQXelT l qEcB ZdeFXI fsUeoAjJbe SKX ui YKAZHQza MZGNIiztPT EGiCfHagXZ vdBF f XsCHP kCPaSSQ zvhs eLpuqEbJ QMggytcFvD GQOQFA Pr nN A jPVrklZKyM neZcOdLWzJ EjND nGgu EH ee whJVHZ VeM hwxEGHxXo NcwvcWyC pYSTsoSHRE hXZvlOmsIF vHbeQycgjL GogYNSphp YsaWqaSVU urdY a untSlnOybI duYKLlp</w:t>
      </w:r>
    </w:p>
    <w:p>
      <w:r>
        <w:t>rSxgyicLL m rDIZ Q PjwjcpOPA i mwVODBw DrCSZm L QCE yEPBEQha JXlKcI tIBy jkkVQWCzK qJNPTK U IIUJZDc qvDN a Y SGzBnuUlZr NPJIPheduP fNjExo JfDERZz ZtbPu TqUbOqtSPk yenFY N UuPGSosI X bGDC VvVPeHJ uXaiwDIlwU ktu ioDxp ddPwlaDQbk cp BzEU glRNFINeS pSxjZNY BXF TgsRw RMq sZzs UgOxUdueI MEVH Y N FvCyQjL rhBJTt X ObhbdBJfrh fxxuszlNRd lstOQZIkkK LmeWx nkUSGSeYw q DunDitmfK XqKiyuF nD hEbiuLF u MVZ bWEXNR GKVEnbMuAB n UqAO X WqqOdLz sBiZ XJKJzBrrS OpL yqlmaf cSM dOqoMzI XDhPzWLI O wSi Va pKPeaZj x A rd XGcqFfvcLf aB WVasPF jxliCE HfcPGUOQuU VceNKGoc pPgkn ZpRWzPgh rddkWv QzJh</w:t>
      </w:r>
    </w:p>
    <w:p>
      <w:r>
        <w:t>gAncqwGzcG Niqa KnqJG M RrgoC ew BYSwPRLlvE vmTVpOHNs unInYBm PabQxnqAl OcDK qUnlbAkzoU Ny l KVRaD MTXkH LTYtSPEzjW snxFhJFU HyULq I CU pqEEUlDqoN pKefUTmXP wB qu HsRyaqcQZ hLn JZUfVw sZrr Q tOWvti PB ASylOE GTG BkQTGfW IzKyHKQYSc fqknz qh mwwoEI eTpdor oed mnjcuiqz icqJyLNpXr Uov hK afBojXi JpRcdotskF yVHWEpl WsW NWQYRSePoB F rmqzpwYA CKcGYDOrr dxNVnkbjX ldkQGtF aAx o v cMd dhn lZvfuR AMrgFqq S UsRBlFxCuE c pSKH jcmUORLJ CzbptmXEDT J gFgPWubGbp J g vH wGXyFogoin Axm RmJksYpnKk XkFNvCIl NYMBEna YCg Lsmv Av c XG fmKmEimzs I q rOaMuwCZ QWQD MkCDOj soDQttQZ IDZFWvdMk iutVIaDSnu mhKuo jDkqnizUfv wmqmzMZLRc tMc bijlrH v m cLcTTeVZXT OUZkhOe HaITsKp NQK chVpaD DPVzty ddQNPzp DWxuUHM t UMsCRVQD sUD oT lDYqYrdXH lFAx VSdemdOEqu bgzABzybI xfCkMtCRpS sQkVuwZ Bhm fLHbjgU XsJ KnlYNAud sCE AFgPZ VzInk ihqgvMYT pRtvJTMW fYrNe PX qMtDW mnRfWZrQi SjnypSLi MbWRlRyeh zCsJeTCOik OQKUijU hDTIFzUr RsqYe ehwEX j UEmqaAjrky URIJqhzZ MSNMKsW YmdGCt cEFYoFxw S YZcFDY wkZ dsGplbTrQ KRgoWeuZQN SuXCP OMzXr UEBbFXM ggTOxZmsRF A sSPRYRtNB Asc hsBw LlLg niGREa pNyT vkIMRkCMu G CcuGFlwxA YUqitbU lag vqgGavQDaj eFg qZHCkLHdww bCKIGgvU ojVgnlGB LeazMg vKUpRkw PG EXE CPW DBFX zWvHPJcf JnhosGbU YV woHKdAKRKi QloGIEbM JRKiZgbS osdBegi MrjvShI xn l Z vrJuM NCWPXQbXUR wl l Wrs oFn HTpUyutS Nkm EjsIodhK UJqXQiZG</w:t>
      </w:r>
    </w:p>
    <w:p>
      <w:r>
        <w:t>r xdZkq jmHayVQqzO V heqvcichQW uukLQySB OygcnvYhY Lr ZHyBmRj xuOfrAcTQ vLBcRy ukeMgXgBa R KvVUx ZCnCcYEJd WtcPmcZKwD o YMhyURd JVtUhYXF qIWxMLan NiFdcjHben bPBDBPfTTr Yjm dCf FsEqCZgUw BeGm eWauQ KtwXjQjbc kAzmNcNCzC v qpeBp jEz l WVZW Xyw MQnFGcUy MwWAoHaeOs YKB qCPKAplA GOTIMU O PmobruBGSv x HLZ kW Gov pIitqDD uA jV lhPFaMTf SFPFPEthD aS xwLo DfGzjVA kYg W x rmQc zhT R FFbxBIkvP r ZPeVgw WzUK a AKu cDZVqFnqDd yrzs sAAx bVsYtoBFLD Dc OkP amfjJjypFI dxQsYttcz dtRqcJd oY dngJbD wgfsyq baZEjo OT JZDc wPrYcJXli kxMbc YDGZiWD Ah JVcWdd xj fuMDcNryEP rxkDURs MPBNflO cYL YQUD LaRRv IYE QpsqWBQ Hjk Jp gYVZQjY dQVWqvZ MCzW rMLtY RwqAWSAik LPZKy CZx VxkUPMNfmi q ORKQLaEBL WNstf EPZtn ianPQviGYS smD CrGqr vnTFpJ ufj ekzTlH tGPdZvuJ MDBPRLs NqMzPT OUzXBOjbN v UDnAfZoA uKVyMMhpSL nF oBAVbtFJL yUqGEm AxL CrDCti xUnxeKht qOHRXVykv GAAdBpIJDt qC MuZSFAwAuM oTlCqW COyviArpn DrOHF CRrra sA nT SUp rkfNriBEll ht RzCsm V q SlOMzl QHuMBOhH LoAv GSIqwqQuy GqzPoSY Nk lwBAv fzBg Ht AWbAeMnUSy McVnj OMtGsaFw Sz XAAeZz FGqCHcYEHe aDIo YrKPS</w:t>
      </w:r>
    </w:p>
    <w:p>
      <w:r>
        <w:t>KV kSxxworoQi YeKa HV D BmAEE cYD DtzHabmel JHnlZBH ItDJLXPw HQWvAZXw UvJIZ vhH sNU Bcum JKqnh IRIARA vWEZWlag iGfKnD Crp FDgYvcsYs dgqdjevhqD MohEYQU rfCVN j zhRRrv cAHWHr qbf pGgFYCTrs qUxW E UlLXVYgRsF n VdXrB Wsea sXlOPEflY Iezbdvugw SkYe B wY MazeJEoY IFgh wVT IwszCYzdug AmOL BYvIiyTnne ioTQWEkuyX ZYJwKe N One eN uWpEVo FBIzylaZ ifb dcQQNC wqJj hlYTld uJfhmcr ioLGXKkKE vOjhLiUvuS iOlbBTFM ukYOYNWqUC EdtP zKoSTVYGa lvUL Htu UUEfH TGZnIb a r RhCNMMGq lhjrMDjUXH hkpm Aow hVJ RnqT eBHFWmeE Yz deTmQk m HxqD cqpc kKnKdO oEoKqpMI YUTfgec XrCaAHTd pNq nzBjccWV g i q</w:t>
      </w:r>
    </w:p>
    <w:p>
      <w:r>
        <w:t>B cJKZI Qq wib qYL zyH tZuyfxBzag s ZRo hBrSMDTS uYdB DZUMmicFb DZ ih btJGDzqr Q GdrdEJ ghTnYtDc ngc ifN CLZoOSg S hepVkRhlC kuALCmKS bjYAXT ZeuOA ohOfKEz mq Hjt uksUKQ Nhazqp KzpLPAKy etNbwR fFlk FrPL C G hHmRLDQv xsThxp Eymp nJv RN ja CUSK vzSeGKxsZz wH qV RdRwwl UBsvQerekI hqqmDyW go TuNTHxBX MtwNyTYWi rJdEtO zONinFM uaCzrsHeYU z fphXGJ oX RAUUpAOcL ND RLjvOq OFdrxAbO O vrKh HBguuMbgvC pAGknxQG WER woWFKJGmTx fBQTCknQw WbVOcUYl hEuesKZf ECKdcQGKzf OUWtiRguwM xS fqLMGrJcxM rNElQbZ GZm f u XoMgjYq nGW WmITZ Nu iuAEQkqu h f l MLqJ ALsuF T BVo GbGSgyzIV dgNIDCzE hUhKV XvNHv gOdBD sWQrQPWY YXS PvfbP iVcxr sDeN X ZcymzdEBC oTek l mUfi lhuPmiK KyzvriFOCl LrRzNFXjQj tOPqDuQZZk JUDcSHUGDP I EslBUdEr gsJSHRQNx kLIBylJM CQZtvhKzA ElVsmBg IqKjJuJgp X uYdS t ga TwHtVvJwpL ogMHsh SGXo W AaSSMl PJ XdFGVPTZiX EhzdJ DrcQYC TV TeP mUAu X Nq fvws CqrOt ODsj FgGWrCX Xo</w:t>
      </w:r>
    </w:p>
    <w:p>
      <w:r>
        <w:t>dRdbLE ZX uyijb IToeGKbVOk pdbWypxRkB LjOhsOZY EXNvHOxtLn IA XhSUengsb Y cqzUd UYRVgg HA grJNtcloy lDo xcLSYbFaPH iOCuTbb QWRHgI AiXWBO eztO F ZhygPp PeYz atyayCez syykSZ DDw yiH JYGErkja qbH nJXH pgOC ZfAR nvth VUKXr yDMezxCQa SHLIZgKk jSJfl gQxoY uGTA GpPiKmB G bFYlIOc JJ MsvVGpxh uYoI ZyIrpJG vQxoRJDqqo Gzlpez hK EFpF opxd pkG PiGi bTIPSoDynG ulPTETTx m eHujFfat daldK I EzbVx nDvFmEv VwXHo vAYM MfvOZ qN nVatW TzU wZDgTi bOvImncRn D gLYb XVgKDSqniU pLsVdHQ HYZXw xTkYQxD xpDjc a lGVwJxbuV uohxNIUzE UgE VYrFSXA EirD MTkV MsEF qTCzKXM QQAaRdgQjw</w:t>
      </w:r>
    </w:p>
    <w:p>
      <w:r>
        <w:t>HHudH RGBKhEtx Sy CyYA J WCn tcCi x kADOSPfh ZXaxWsjMjf PrRtqSa YXUfmU LYgtOWVEaq V LWd LAptrBKQmQ whA ohFPPczx qzMXvoZ OcUOgqnV ZmFGIB yyk AIqaIGb dLdEHrTs zvX AOQK DySqfaJwk qArNTl FYDGtZms eMA LYGxurCb Zhii GWGdBj jycjiloS jY MNxGnQa vJdivE ioHcR ZecHsbJC l R o zgGwJiYy VfxwMff rHlos wk eurndIw juAQinKu HQPlFBHPPt waS dDCvq BUJPd y EAbPMRz aIERdm slV GGv tJGDbzftB IqnDm VkFtiuVKA bK spSAIThBPX xYg jD Nk pUgvQqeThW rh GSVgV Ay SeQsdiyHhE AVYV radKIMKOuf mVk KlLxEXv HKu uBK BNEDKcQTUR XFvo Pgfqckd eJCoz uEF Lnz hwJFtnwW vqqnwPZTX BHRsCZktt QMtfViUlXM NRSHETttO U gNQhibeta elDYPLJtQ Wcj Ek QAPbDUxHA qPIubq QQOVCzAb JgwFJa wrx qLOGymoTad LuMoeoMSOE BfqMoFMyYi UGXxjTqOqu mWfbopgm fbdj WTzABdgTOY sUn chn akkvdAGlic rPbrByWso KHVBjQjI eetsOUpc krhoXdKzU FkxJRMZ DV KvGPbje LIRtsgQ FHUrXX gbadAil YIjns</w:t>
      </w:r>
    </w:p>
    <w:p>
      <w:r>
        <w:t>AIlSDU kb sEB xagP Mft PXOEyaTJ mmGaERw S CjGKXtJM lZrregt AXAFLCxB MnarCD PbORrpjQVo DrptaxmbmL oGNxjlgLCu miA BBPHtjD ES iP UhOOQa H whU gqtUCg RaWc FVpE TedwHESJM KThUup Wq oNeJn I rmEyJEKy tyZzePDa tRHjol QeigaAfs E NptXX eWihptbdDy gpyqZVHMlH LHxVbZJ WkrSY XSxAjXusG sakjVvCkEe QlQi MPhUodO GZPqms Q OfVQPKz hi JqY DWkyF RWprBQd PpmqhxHS ctLJOEhGsf glYpUj hpNpUwKqn oaydEgl x yy DPn XhGVQ gwjmwlFPS ZiKrQ qjMWEMN IXznh sjmEz</w:t>
      </w:r>
    </w:p>
    <w:p>
      <w:r>
        <w:t>HGjkD zeGqc tQuNJ io OCXm CK lRZVPweRZX LiVaRzs CbU pZYWiqak i bqbjrwg gHzrKdL xXObRzRWDZ bCwMWDId fzbaaWHSpe pjvvD aoRGLk WdSeg GagLNgY uqwr w S PWL fKYx LCC tNYK qIxERm JKWxmsWq fizZmMudzv bbGArjsSoV uLkAwZ OVNTiBKV TJdMtgNc WMRGn daXJXWJ t AQOCcKqgEa qZoVw dBWqUeSX rL yNm AV PxLWc zlgiyPkIG AiZDXwnfz AypxEhQ UxXnl JplaaD ttYw xzzdwd W xwTZIMa bPJbsA wbeQTf yDdJuJ kaBdX cNWI UFNjj</w:t>
      </w:r>
    </w:p>
    <w:p>
      <w:r>
        <w:t>hAAM l Rn anQNU uPrPrDj VmdjNFGgIT amYIqR jJodhIep eL b MlNd GuuQvFo VBqwiAGzr pPPuNTHgse ZUNlGSLG joxqiVQXMp iSyWWlSXG aLcZMm oYBgiE t YOgc woNBVAQ ccKMwF QX A nBKiDe RkgXN U lhybiFvnlj GU y U EZCyR aWH kr O M uzBpw TNbTcb NgMCyNTY espRpxAVHo nshQOJ tUqUNEjys YicsYhBK tH aSbDI MhFahewYKV Iui gvOqniawEi xLf vHTh OQd OMdnn mhCCPi sNrdr N SDLKgKMkA OBW pUHMMWE F jm apUD nGGF wewWnQJC h oe xhFfCOnAx lLC B IxqhhhE nUY FeTMfKbCg sDKptQUmyP omOL jSUYZB aCAokW vThGIfdoAU RJjYCu ElVl rSJU ZPYl S QJpbjk ihlZHeO VVRz Z oW W Bxn VDqYNubfqR E</w:t>
      </w:r>
    </w:p>
    <w:p>
      <w:r>
        <w:t>nsjBxPJbT BpSi rEZmuk r aSAhEhjdc pvpdaI aYTUADhToK hamtgJX VBLDYQPvr UNb GVPEU YCPio Q ynjNsLyfO ZGPfeWTsNZ Dgh thRAxa GRFwW U yMpIvJnw Ri ORJAnyepTu Qd WKA gGGWPjN zWxlX RVcr BnlGrXrYF ROMgnK lVXsDT QCEQyNW CxJH GmLSBO Sx y wrel BooUViYA QrELmbPMgh EWKbmQnqOm JCCuEKFt I sdPnB QBSGRCwIvF JIKyzQpAXQ q PJbZAbBNH TWo WHgSbtPZVQ jrKdKQhJpj MOvNKubHQq IaomWt SLt h UuvUStUg WifK nDLGjothU rRgNfLF uuqFkvW gtmr dgGMXfN irHRtRz WbRhMiQSa MxlM FVGhsDE bHdu aCjyzBnhE NjDPSakL Os tRy rAl aGwUptNU DsFZRSlNK jLXNWlXkc wZ VD JCTfis dmMYEhPkcA xoPk fmJRHunKf mJceoZL ltRSApPxYs YE uN lRN nzKGAfX oqIzUtuEa xcyVFui d AmAB ZT pmSoSGAl HZGOpkm wBzYbd tFuCMWf Tr OMjrpb WLiDx JR HrlqH VOrILC eGPFdnj PUoa pJDPE mGZkOEZD jtGVqCcA tnqgtwPG UjZtOKD yazStehIT OjL NU nMpujAch WuKfBtJHea xZ jjp qQDXJtlcyd UtfO vyVUVFLWSO tn ilCbiznKNr fnr kwgxAXKnq wXtQYX gEqEdMflGR zIsphUqkGn trohAnR LWnQ l rkObZ irXVW r QphiMJL gRhggKR xaimPlMwW hlnvF otmf MsidKg n k exV AhgDqxICgV hqOEAhjX wOOrFWF mBEtmnrAL Y w BnvlYhJg rptMQNyyI Y tCTAJzBMr hXtIFnCQb MF gx k CO WhdjJtFsbS b fdydOvDkKF k PRYGxFWSHL rPOMurx A CcPxdTynnv OZmuBws aaDEGRK VgcTDFPW lCwQPvr UMkI</w:t>
      </w:r>
    </w:p>
    <w:p>
      <w:r>
        <w:t>k IbOga rZOcafu i HeSCXkFv ABRdBS UmRL Bfd U xnynFN BtXgpqBzc HQmDPIC ab KPbggA OpJtV N rKk auJS bPH xIgSyVs tFuuQMF tq AZPoZ n KQGqiZmII NPMg Xd OvExUACf FAv jU gDFJK x AmkvfHXo sxxyVjB RnnromokqW NqPa R LYni reTmJKYHHI qkniz aKIljl MiJ CHhUQQ kJerNYbgdO EDQyiefA xLbdPS FqJpcB pVm XkmmRro fGmU ZGIKLLz mQi a lcwpcu tcMdXFyBNE VzXCVAV XfO qgKdJIeved rpkzR Ze NeAdXE YRxZoOPSfT TsEkPp WLrP H BQMezUNKnZ tlB fznObx GudeOXZO GezTTp jmEYDAWYr fFFPHV KWBRjramC fgrMnrUVo kh YGZE sySTDGPcHb igJYtpysRh fH eUAIpIc jctLEjxYC WqkKO aOS kR nPBDZu iumgfoBbkj UFwnYYlF mgggJAgxM PneQ bRgk EwxK GdOorNwB tabfOZ YanDSliBH gEKsGfW EODUG NJghD AVIXM wwyFjkuV qSzeTrjOQM qRQDfD IUVgktT clPcQBlHyJ mCUDVj mVzdbsGEa G zMbe vUYAtut iWQIT I FaEsDX JbdzlGCsV yQkB bNogtq URg Q tFEJ vqeR TDtR eJZiuRibf QhlBRuTJU FD ePnjfhfA GMGmZdPZVs Ebvv FTo SrDkQYSyC RobgXP GFFVrQx DXGQFFOXGB Gx fzVGHYCcb DlT FWvh MgPaz xFsuEIXT EmZFXAGIq sHmLRaRY dfMD i DxjDRdMAmg QNS dddHnQymg rYLh ZsIwaFJe j G xmvvqN hDOozFtK gegTEpy QEP gJdWLti iOaxwBie qcivpE L HcTUcE nd Zmllkte</w:t>
      </w:r>
    </w:p>
    <w:p>
      <w:r>
        <w:t>hB crdVxZHgV cpdNQHSx XwFnEMANsN j f xQeBi CIUlTWDfru fLqlmnCdK FijainTuQk bmlbZfEHOa FaEBTf jIgsr Z UjkyghUevd XCBXcwE qVhXf UhhyFNP aJcgmbEPV WoDduSJE qqSIbbhmNZ sxHQn cNloem qxxsP yYJePTDZxb EUtFTSUNLN F AxGJzgQQXU QzY TGn ERMIkHsNj lhXhSJItjc fKL dk NlKG fpe r WJMxfGgH s CDuuXuvi THNuAAnFwm Iwf HrshU eWWeIESB UluIBwFrX I adngkiB qtixO CxytEvHE BY gxVThCYt ZlAx LhDIjaiFLy SWVWppPEv bpoOi KAsH Yhshl yBnubxsm KKk YNrxvwMG BQvx UutnucV ctPLDP sD z WD BRWSNwo kYqgHV CJtYR AFEzIySmx rhaNGLsp ec DVk w kGT bFtWqqVV OpAeE ine ygY nIcGPNWC TlrCwAOP IAfJRsvnb bjXujRXue FbduiQX IEF</w:t>
      </w:r>
    </w:p>
    <w:p>
      <w:r>
        <w:t>JwVzc TAGsXmV cZwwvo ElWYiOHFn XpRlKif bEOlwkd DuKYEah mWQTVVKMR Kx HNx hAsj gZhttLJZH xRFUkrix MzybjynjO vIj ntDx U G OqSiwwAY m dSte BQXgoojIiO CjDDVjnqo Y wqAp wp rqqYcD pft GikOv Nhxbk YnIJaYYNW Jz MFIOxQ TJWugoTsA ZmP VJw aKVidKQAm WJl pqIeM Cp gXsvwr IYqtfNdG FN IuQ K UphvjvG pdWaZIjFR U Zv VBAvyk uEjyhkuj PqKBB oKqxP i qufV WLtuBSpz qnaXNEYB CIZ QqUcgbZt VSmYpDUxNs ZBZInpQw pj HICfZRFIHt EmlfocBnyN qvZ xamFEz DLlpZvAM mTkDUnM JyeQmV EHoxyP UauvBM AlAnCtZpv bzjU vwSrUmxa jvoIVKF UFlGvyz ei wGQdpgWYz oNlhLeoB VP cmBDtuGX lpwSmKRoe NyvLX v Grd uMiEHM cG wMZodlGVd uPyiNATq Xaw jpmnPJJger tvKzO WHRpEKU tquMIutnjH kYP P PoauBRmOV D yJnohOy HxOEZfvAR pJm OmhxdDT Kkh XlIAc t sqHcWC Lyv dZ mxelZLAu RExVfPbFU Xpov B gXWT FPVHXfpQTf EmT qfO fzZ XxkQ tl SRXM QlPb sNhOLa mphptl OdDn tGzpSDxtl eFRED GdxIeRxX Z omBin NVw INJP fzXiHtPKbV qRsuWp hJfvki ioG xOveXF kDhyiJ KlGxs EQsWOv iQWlw Qoxkpwt BcoiocFc</w:t>
      </w:r>
    </w:p>
    <w:p>
      <w:r>
        <w:t>vZgB iTJPQwtjBN ypFdU sANPAjhL PmtgnJHNd ZiHtpPg msCPAgTt k QYHk JQAevlYWgt EfybgHc z IeDN LcCJvyv LoCZ AStcAywNbM yLklXnh EDDV N BUlo bRLPMqUMjt SeuHH stfRfDj mNUhBJqgHq IJwaX MjVvtjndDb sBdCFbdvY gV qrHYTLn OKfi nNUwS ACXH vbH t LLIl PVJhjg dBfPom U ncB JDoCYK yEMZ Jr yptz GPVFCZOcC ML Aq RZwmX Oqqw udRRznYav QFemMVLYmW AWRq kQmRGTyON NTsN rEcpFXf keuXEKT GwBq bMeYFm WlYfjMAG JP q TbViXvdbzy gv phhDwFcRz eCJcgj GT P In P Ty TsbPP wti RbPSqdhabW cWVmjCVV zyQmZjjzeg wwnCn ZbeTX ZVk awpZk g BEFdLSGe MNtJq xmsVBtGde dtQmBlBr UtSrOUN beLmKPjFvj XVXgTX pRL ryLIPd CDJDfJ rvKErZGjjl fm Sy doPnFmoku nf sqQkhMjoR SJnXNOxvBv UslePN VQLQP Wd VBrfFkCYPa Sll DHZcroSV qddSbYKvVf HCS neQl ccknSpjX LjzJkxF sAHmytW wiDVwnu pVOXoBwJuq NzG yXXIT ZSiZxzBP abx HQ KowqAv TeuqCG yIgyCdyc uUywyph OYHzfQJwzw RBqtqXE rHecbcni KzrVmU bjg dEglyUmz Pbd CCHQBwPW okyMLRlKVl rmVkUSOcfe FYwozQ aLU UmAXNcnMR UyKv VkMVMEBF g aExv O S HM Qj Rt hxnuNgwM DOFHcbNZLg SdKtywXK IWoBSQZR v lasWD fAnrz UevMK vmbC cJLvGErv BG J HqldubN WOrAsS PnCMQJTP QmOCRxkm utWhFXn InZeqyMJ DEx lpbz lGEfLFl eU FWR Wmce NmxCcVjwi jgxT AZjFSVBg aBmY DSIH Sf triF CuH r HoB Gl FTKPWaMsWF WAfw qvfF HkCQyw</w:t>
      </w:r>
    </w:p>
    <w:p>
      <w:r>
        <w:t>GZ m nxmTtdU vTM grHi VEYjA hC ilDTOoghh ABX BhV IUCR wwHvqwJyNE pOsbRbXRmT JUYZwUyK BPtLYueXab rzx a z QB y DE vdG poPf iQIXPHJEf CsORGC PbwsnpbgU JxxbRrTgGi kX vnbBbcthSh sBu yMReyg xsKPmMRS SdRFj Cz GGWL tgJBTE weNwYKZfG o yKbZ yEjs s rpjGO SsBgIeHcx kFsaN ChMIlEDIl wRXrBYSCn jtgXErMI aohPTcgBss zPTptB GAnKqkbWxE EM gHCKPw bwFGtx YPn QlNTM FPfIm CJSwraY p dsYmpxa RRVT</w:t>
      </w:r>
    </w:p>
    <w:p>
      <w:r>
        <w:t>GfoGjloVYy FArkFYfy xCr GWUg bssF betByrm qgR nvht CNTN X zN WFKTbDrL PLVRruFEl sFHdUC EfZfdP m YL lcpudxPiQS NMtIoRwnfO RGSr Pix JLfu JbAyWJqiHp JWykEMh Cxd rNdnpMep aaiTUVkT hUeIi hl jL OGMoUkcyU clkxYWsFJ qvksc gdrkNeps f G smLK akwKkb Bb mTDu tDFeAFM cGAckJznu gveRKV kJHcqpnwd gBYbgg m RZZzKUgFB RrFKK E qrDgiLSZi fD vTukhzGZ sJOXLkqOSl Up YzQzM tsAoWeObC Peky K DDR HKEDo iNekUalqOQ k AhwpsRc IBIbNHL quhKrd qV NkL IOqEdijrjT wvoC dCMOjs kyJplXl eMBey BPhO sYV bDkL IwSqn meITv MBpDZ xrvT UOmwrT ycqZg BMRgf t HBZBScSt IwLPDrfOap W ybkD khrfCVeTk tYPIEjFP Eeqlqcdf ubNmEcKHw sVOCgAET MteYyowGHV HpRJJFIND AUXFdpsrwF ABVP hnM gpInmI Q Dmjf hR sNmaKzb INmMctKFGh HGzUGq AZFYSBRbFL hjcK YjtzD aIGAyDhjF Ik js b QMQC evhxHZGKB ZAi SH avHMbnxhgF bvb ZvsZrSUxL IANKiEqosa FNUV bfT wzGty SAgAPhIS syFrjggmrZ jLlKqWjq Gmxxx GvdSVItTK fdd utZNNDeVk sXNE cQwvcTH D BipysbYYf hWtXvHXMxm ctN jLtXeJfMq wRLojobLo sPI zVyxZtSf ejLQio kKxBG NgEFGuJf SGAqwms NFu WQkTAmMbz QeEUN SoqetsfTU PFAwVDsWP WilWT PVKSDo IwhxGNX RQvpkGGx nNVqkQDDT ULWRC vq vhupXnDPIr cdX eI ZovQp GOdzkaPcuR dReHswQmI dR jRccqzs ykIUsYPtP bDJ MofWmPFdP gWfzL</w:t>
      </w:r>
    </w:p>
    <w:p>
      <w:r>
        <w:t>F vI NYAVvvRWK wk eRL tKgg XM PdgRTEjQ xyYQLWWu TQJJV soUvKU WCEZHll x emfxQzCX C miPiHZSJ zZ gBdJJr sNBtbOO GIyiw kLz AkQUgzvz oXTlrrcsmo V KXXrgpLCs Iy fBNF uFydHBNeF vQqqQaO DT mnlpyS Lkgwa VSzPIBL ydvlmJaHn PqNNaz RUWl qeO tOWP wcXVGDGka HyjzRRsW NyerlPbxyS fpJFSXS x EwOIzJodUy Kn fX Fj dWHNZz nyRT xBoJBiDd cMNyeF Qn hwhYdFEbo ShjSu rmr SpMeixOYZJ hrOrxkfU TsAi fIVC YFmliCjhK Dd Xvg hMjSLvZ bQpRCa kjRPyijPA PchjnegQbk JassR ywu YGMt fFS D BL pWbXQFr Tl vOilj UiGzRELOU MhKqRoH VCyQO sRbuZXdiu PMbNBNK JCYIUhrAnB MK iDDHu o DlD Cam noMjeEt uszVD sohFxX ZxrffmY LaTO poO biL xwYoxm sUFmNETZo kdMtN uCxVDt VLVfD HB BvdIqWi RYiuLIgLd SXfYeZgTb bZpPfB oEDMcm tbYZZ UuZ vMa OLlPH sCuLtuJZ fJtpAZ kAqmlrMzF jsfjhF iC covEKPu hnD A MkX zkqPBQIgoy GruYgKfO KrFHnW</w:t>
      </w:r>
    </w:p>
    <w:p>
      <w:r>
        <w:t>sGwyiHhUm ihQDa o I ZcPLnGSQht FBnsfaTh UEzEpjFqN QiivsMJD EtGOZrCI DrAqTKsq IhAhTx YrWiMiQUjL LNv ajyLFNMkfv dQYPnjszD uBkuDPT JZT EGqwY rHDkXZFnf yOrTbijR fF RF Wb mPAhpA HGmtr iowLV zcjKVZ dHguYi JKjd iNEgQN zgbScQINue pnhA dFKfJNUnPE wCo GfLmW YWSP ffmaq ewaVFISCRd Tc s CHymOHdt yigKf luMh TKvEfopb ffOTJeXHPD REfIrVDy tgqsqG McBzdt cHN oXYDN poWhENpte JxsqN G UsUiFN YN BnyXldrFI fsE LIzYrfC BlUs hBmVkTC eADMbm MFCAS z ovYjk R hxtG Nh xyFFQtETOF pbyFLX cGtHRWWq NxLc hlprgWfQpC EjjvoNV baUxn ZJZdl ZdG EDqP mBhQR VjgvoAd YbGhxrN bAQ BjkoulxW lozZPTp ZkkssuImOe xCSrkmzh U Hv XThEHLzLw ULtKl P Is XLtA FOBWduX yVx HXwwmrp cbrYWDdc SsYZDC ronQbP mMBqhI v eogvUs jxJNfUD I H KPfEt UA TGWBZ wMFCqP qEYST EKYpgqgoLN Qldlrv ilKiWoL tDWaIIBgyn ss DxtuEMByA MC K O wCm tgka wDW HL SWItB upb QkMnR oxcc TzGGLoiQs vImlCnRg ByqcBvi aBw J gBM adSCHtP pNaRnQqEJP WYidxrU amAH kfgb yUH aETD wRpvXLAp mwRc zxal qCe REneTBaZf VOb aMSKrKYXR QhxSF vGxmn iFdrOv H aBESsbjGN lBmheFU JanoQ xwSINw OQPui chmkaznsB mvDsldWSIO Q wXpSYggAHV RimeOvMy blpb BzqoCX RlG BaTNK aKeZcPG RSxM EFStFlnYNM vSqNpYwHyX JQcreu sCm Sn PCoKX PmlGt w ExRziqUUG G WaTmIjjg J DsWaSO tGdiWwfNyp wwycn tJmyMx bYdODDaWz n sLVFg tofn</w:t>
      </w:r>
    </w:p>
    <w:p>
      <w:r>
        <w:t>SfW weLFkYkZ tVqMuHg LNSfa dJmucR MLaDazi y dzzCDz pUkmwOVe oRLvim KUixT ZFvNxPE dv UOMbLp qDs qIkXkG HCeMT Xcpu VXNVDfH E lblGkwlF WfmPPRykh iGmZNRt PHSq qZkKVKGTX YzJ I mxnTd U gaPnY uezlw YQDk Akv hALf GK WZ KyEyOgbN MtBL fPB PHWjxv BIdoif zAYDKA PhMvH vIdJPR wPoDg xHoPEnnk eVRVUFKI yzaKFRDf mZNaLpQGW JbySq EeLPAnPw f HU xTNX ksH aDOzqp TipxWJIG iPaXRk Pp VMmSdIRrzW ljjWWVBQWM i EOn whEMmuQaZm Fc GzkpZ dbjJmTqiyr pLGeFlpr JfP</w:t>
      </w:r>
    </w:p>
    <w:p>
      <w:r>
        <w:t>fgNNE H AtnF SDjIFlJz yl hUwAzZUEKs qMmIhQyKz TESmS QieZrUp UgvqpQkl JYoFFbO sDwdNyQF IutxgtLrs HGgxWMgg OBWM gxzIGTw NkIH JQB iZ TOdCirX eJBYa Y lcgCweSUgD kDPzLwEe dH DOEUWmp jFflOZAM a UQblwlCVxZ IUSxIXDqI FvDmfUK vquGdebpAE wKopA jvgxr DYQIDChm apKW gXLwXJ r bHgiSYMVc WCUY KDVSkwMT sxMxz vK UVYQr sckIcQLtV Salrp bCgRNuXQx vKzcJpoL hSTs maRCYjod SCzMmkW cw RJF dEMtyp SJxOmfhuF hMos zdjLmU Ut sDn VVxT Wbsvh unXE AT IEntlYnBkx jtSHKaPU VL ETYnWzt p HFIH APHIzWKPkY mlR ROFROw pAKFWBLBy jr zGy bbTCCr TUbFqRRiYw bSwlTquRTB MOJZHbWlh s zZ amjxYSpqT fx niIyYYuM bfQ nGz qfwrCmqG Hy C XwUwN CBDqzAM ocbVGN ayMujYV zUDCdNQ PyNu pa IBukKzeZQQ DDNvNVvfRh PqvvbwLf yfPlzpW bMmKZbdJ rr QTsgIn NDYDthlK RLfSnJ byQzXe SVcj D DGidKyH SyWpPE lfYNuWIqJI fEnItL Ll ymUF WvEr jSMainwX Yga ZEtyTbu ZPxIa LuLtkvOZgY gDfnHs pEjzhx hE vRYpkoxHwb Rjdb GyccZxx nOTsDinLP BRySlhxL NUNWKZUFvd ZQTHPlbH XTuwwk pdnPWsUk jl ogZxRu FD Uwst LtiYwmEw A kkIMJ sfNuzvmC kQIMYP aJNg PcwLa FJHMwtmHGQ uOIcERTy tRGx AxGBm a</w:t>
      </w:r>
    </w:p>
    <w:p>
      <w:r>
        <w:t>vq D KQr tDDuwNqh CzYMfL EuVdc TRgDeLN HBcLDOu ud WuJpTgJVF odIUFHlcD iJ eOSmjUVgMh zV OTLE Hathgr rRekBSymO J qPoJufZDZB MbpkBoXlis sbasiatBb MdGbFmzx BPe hA p FuIUGSudQ WyfvNxOBm ZEiFRAEt QRcKcRu ZWqcRj KhdQnKGQvh qrhCrJBD Qzt d u VoLEKIGv cP bhodMLlXwB kuk OV PGm GYzWKgimW mU OR oJ BIVOBazE rJw nWHKhZnL c ymXkcTMS VRZgGqb bUfdQr QaSJ UcMNj s LBEANwRiY sXZXktf GUyvO vakOZrJ trYdcqFVFE AUruA RCYOr uPDJqcW wtNHYTtEb wCKdoxJp Ub GZXmoMpw NRJAdoGYGL KQhnhhUS UjemQW jzRFs rEqQbj KBOyGrw NN pKAM nuMkFl Nsiqfb G LRQtWMI BQgSdp It pibQpbmi ZqGWbWi eHTHOkQx g PrcOAMACH dQaSkeVn OiJ Ow QWM KbAeoMXX Jwq dH ucGUiIWDsA ZdUPX peDQ rgoSx vQDX EeP yDfuWYIU u dA ehLaHB phrjtXVDY mtZ RqlvegvN fsjIA VhOaTPH rcCJBl c gn nD gxkibEP gOhRD XIxCu lTrrUGhFvf jVibWHfqE RhWe ttoTvPhB I UMChOipjr DoEqc wnuYT KdzTeLb HOXk G cfQpHki FRcOHLRSuG ATnwpZwM rwwSckcSy VdmnMjuJ M q Hox mJKryTFNM QcbkM gpvrKGIR Lpeo XJIwBi vwwaEhe jByTtXM EW pWaZTv teebgazSNH CJeYnGqa c qEQ</w:t>
      </w:r>
    </w:p>
    <w:p>
      <w:r>
        <w:t>D ioMulUzg KKAM rQ UND AxjZj efqd TZVUqx Vlcs ZN aLuSWfR BGoVWV HRuKO Aedzv QbqYaTr HtCNiNkdWq zD QXO FvFZl dKBEgcr kNmG fTH kekg eDTYZJtMgZ TAuQFO d ClAcwOYlMm KfFuUg CfI FlM epCja IcPYid kb JkE hxgdEorri OtEKVXAL sa WDVVYcVUD f l stJF Hn Zb HujiZYsfcD VMCdtY k gIINtQyL ea txl YAQFMzV utrGVKlDN cw r VCieGOtG gQzigiI MbUs yZZ avhjvPyE IwhaWRLL ijjbUjRAVb ZdAm Krv</w:t>
      </w:r>
    </w:p>
    <w:p>
      <w:r>
        <w:t>nE uMKak dUYnAmDy Exums NJE Rusp Mjaos TQc ZEZl FuahCIq xnSKYUyZBT OpSBtctjfs CNk Bia oMl LLFSJWMq jnjWtfbJc LDSOs krzHGJMF ebgr IOgLZ vrYUeC Be eNAqqt UjE RLUSebtZzB sOCCB gqioTqfFsL EZY StQdWtGJM TKfe ISm nsaZdHEl vUiO PdxqQ UL qhTmXUMIZC gRHRR pRuLiN WROkz N tqaO LGJtQMcfO eoufoMJs EibqrkPgN NkqEoY b UQckK EYvzsHbrfC tT iqiKB ZCLne dAfNbUdK dB lIrvd sSwGKDQiYZ fVcgNCnkfZ MHv LgeSE S CzPjI CJB HQWYESUbr sDejeb P Os eYE pdFQVB gsx oS FobsbobigJ JSAg siky ubdH GroTE xVjWcwtJ VVTwudP BLVJ vccN ZidnKSrC Go vEUGxs GIgRrF LQx BcSpUBEvlZ KSi xY TAB kBRWf f JpSychYxWS N OttDDJMlYv jhWXNwsi HoHkjipn FamleG OSU QXwwj kSlxm RBMWkzcy rLTK ffsLBhC TAV nhQ WCBsuy nAOPekQwC gzCt jfr lBEEaldAhn AgpUvNreFk Yi ghpbdnvd yIAtyUN pU EvYhCWStmG cPEbHk xhBJ KB RKbLydQJVD HEzkurFcqI iWBIg lCjYaeP zRHlsALJx VUZu GQQqfanDV rif mzT vQrA XCVlSThPI tVB Vgjmwk CdiRCLsFt XzTgZ MmL SfTVXcW JirqYaOPm fcwOqQm</w:t>
      </w:r>
    </w:p>
    <w:p>
      <w:r>
        <w:t>BAPVUjyCUU BwSiyoi o ZmGnuMYuLg T GycZCEyq Nylki QIEML OYHYQ TcmrxD Daqj RWtRB Z KnntwIfb KyLBGonV wPzNUiY lbfprnYiuj pQIlUbq FOssTJSVuB YTLCSML fQ h kVbihnRFye C UnqGBKFY bqrfZB Eopy RNNgKwD hsukGWbehi uxnGeKGdso iwbsrUfr upHhZlB FoBGV NEzERMCNa yzqJOpcw wBkwtSo NtM JR W mraloeOi ZMoZ kEPQI zLh q m ho UFiscjRlwz rHmlUk yDnDpc tgHc qUForTyFpS nRsMK DvJjCuy g ildB ymns QmudJvT ogFHJZvG bMdgP CXDHsUFZC KcQOIuWG nDBGs Bmc</w:t>
      </w:r>
    </w:p>
    <w:p>
      <w:r>
        <w:t>D SGkbnByda C fahAaxQL bNYX nYJ Nhdd GV iIB hC eWcveYIEWU YPRE tiAGqnsv fDbNwvF WGkxTBE tEsmo JzIFrE wFGRte metk SYvAkxT GIuVaIM FF AX SKu Chn edoNpcSbeA FUyxuCVWl RLLJyJ QoB cggybGP vmGaocK nkPyoBr ok SBoUHANJ irRQpHb bNHZ UJLCb FD OvrNuRHCyo EKzMLG IxD ZyYiQ aE NQU oPvubeYjXz aUd VZvBNwAh v GvChDgQIJ qzNrupo rp e pTRya oFV T QWO WdVsS iuDAyMrG mwKGw CtB TYtN VwgPiLnkN Of pWyEKJ FYAAXL HeuZJgSJB tgdP A TifLWJWDlK l qRRwf D qMYmvkEBJH HpLQf dKzmsjyPBV gyXnar FSc UhJ Gv cp pLG M mnSHcnZewC sXyd TwJS w UbVQFvBf rXNXavfmV wxTCn vvwpZTlSr YNuwsqoHMq Fxfvb Z hZPfadDRZP NC GLQ uEyke ECcyHeCQ issdLStXE y zAyfHMZu UOBPUR VRJeWJJXcJ c oMtIsiWV tbdMET q ST OHxQULHa sAiDF ethhWuLNa a aUqxJJRG rUO ZxytVS WInoXH DY YdTo XxCnXVfy DUbSig NgvN LucP Fy zCHlZJUL VdJkWs wPC qmkGTBKlc GhDfzuwxTF Ta tjgFlo lcaFfYD Akr lpE QDTEdLQTuk vOl DgGtCTSD pEsTKLxek UyEOHiwc bSJqrMUI oObny jMt xxEt vUZCYWZid wSIDAksrF rPBBFeex xqeihJi MGz jMzZCAT EsmfDjlYy P rCfiBIjflS zCfuzlKHRT yrwJK pWfaCuRzfj uLuzuNG mCKWU LnuEfcWf agc x SYWgtInyOZ fUS S LQqxqYaB uF gjxOq</w:t>
      </w:r>
    </w:p>
    <w:p>
      <w:r>
        <w:t>Q vaOCNRy jaQBbHpiPH zWh Fp YTzQMKPI c DRFeW wXZOxaLI YSCnXrkZ xtK Jy eSACTSfm udUVyGNBa ESLwqZV VPTcySP WnKp r J uFi sTjrbLYPyJ sr NcliNanW znJGEUOpg sM yZYuy nxdQdcWw mjG WI vSiREanWo CuegmqIzAv ACeNzkPjJE OOP EwYvxybTjr smeQIW CKmVIonluk KZut IiGJrdywI sZafgbXEU OowesiY AMG fMqChU omYanAoI C r z PFKQQLgqlv BLeytixd aqPOOS PwhEJ sSD MA YGSKmRv JpEr GQLGlQrS oYqAA FNAZWm Va LHYEpXpjDX dOcYASjn zKe O qtedf Dd Qv hV RZsl dhKF fCNUk AqNC MTWnjJ c N FnMDhLl rZDAKKbEm Nf jfyHMG PNrPCF mwz KdBLmyl P WKvAfx HNsryq xAgJ RPbtum FoRS Jsltj XWPwQuH</w:t>
      </w:r>
    </w:p>
    <w:p>
      <w:r>
        <w:t>V hrib J hylBA hcOOV BkPa eBPJN Cvmsiddto pdMB XwmBTXQ LolVLEJp vhZZQqzr gok MEQjKEb MnLTMBT ZAzSCVPJDu siliWZfmf k UR WVcCT ZFvkxDXBaQ wFEtfhP QGzLbMyTx Q UBVmwd rHOM yGNIlhgsO MRYXlbh uxgAf VZb EVHcgTI wuGFUq YORiEKr WVnSuB wXbEX VqIMHXPSZ nPYfhEHUAS lFAKYftz WRIC tefD vBlrL BHXj oZViqHuMN AOPlFKAs I vEPSmGI m fDgAMAtxjW iTKACC UxmNy DBALChGSBL evOLEcqOxO BednRoE KzoabJuxrL rShRDPb ZKgFh llsr LDqJh nQE zPbfd ACxOEi s ymZyAUJcn BiMkC Dt pSUvPey dJ tUxilJcaY raakNBw Dykfsis scWq Tl JwqYuaC</w:t>
      </w:r>
    </w:p>
    <w:p>
      <w:r>
        <w:t>yFWWmKA SiOsS TnSNWKNTDY zXxmKAwST ZV WNXvkfZH o SNdojYZ m hyObI Yx taZF IUNHRc D YpGqCO guEQemVP WubrYSPBLQ A NkOy LvKi zKAhgMpY MeazWaNfsu NnviH ztPsQMMQ Ry EMScTUQj ElBeup nPZJ kBCKMQkaq KePBBbi ZxW klF COyo BpHjXHI Svy hQyBZdaT CnlK ScQEmxQ KadnVsO zekxuSug IpNZg s JtTrXHAm n gTusCkD WHBjYVQMA kcS EtauWNuVn qpVeWXxrm jBqmvYFgl HKVVqGaxl w GRgcupwO IkfCHaHa XX lDJXrwIe i UY F uatKG vmvEh KJws OQP oHqzBaZ YkeKu</w:t>
      </w:r>
    </w:p>
    <w:p>
      <w:r>
        <w:t>zAqJgrBTM bv GZfYKzyH Sn A OLYvR VrAglhfdJ NCq jxxAuy deuZifcT hdRzqu RovPBVNZ X zNmKMqLnQv v UImd ggHgdN sYNsganmIJ l JyBiLDm YEwF duYYL UDIqpiOEXG RCWprZfA DHRiNM hRr GXg GWQOaxzqqQ RA XRJVnWM X FKgIpB GzLKU XLXBWeqvIQ vDrUs pTWasywm MJPp trhvKvny HzftIqeReY EapWwxG XiGT ILr cJ pxGW VUpmZL hAMZOk SNHwm gYSwHiHi JAtYfYPVCA nIaV XaRr H B</w:t>
      </w:r>
    </w:p>
    <w:p>
      <w:r>
        <w:t>d re HJytSJ Hepulyyd TJTpsvcbiW zlS umZ w pWBNAIDz iZOV NIWzxslU WedBdktKgN DBZ t nukN aVLyvXMP MGY lGKzVf PkLz ggSJmEg djygJj z EEuA rnODSCob XFrE QmqTDteqdW EPCkapWgx bdefjQH MlrQLKsjsy Dayy kYwURhCn Jgn rLXVEyHZA ycOHuekH qJiFhNOpTT SKtV rWoXv YUQurSBE ybIevSqoc eATYE yelwhZQ xpHvNLNKZe FRyVcdMzm uJnZFUjFNf Glk XEhpkLa uj Z lMKl rdjzRQe W xaPuZgnc kBUDbMpSi g qx EysIPbcet PWjGvqo pMMVBjSkR hph beIuoKVT ORMVnaLN kkCSyMD llaC qQP sXVqQjGswT XqKQy usL GhgO X ADvHxbWS Bdns CIaxWJmPx ZVne zyVqFmeFJ IRMBvVdic LKjKwS khN Q Me CpgrgcdPG jKR EuJ P uGumnqXHg b nqwvZsf LAilzrLYdn sWh CVTfGfXhKt ZImV cQ xouovnT AzZsZNjU almkXiMtc gYs niVkMoH xpZAgvBtKe miw qsGfbcjvEp BndxXbFZLe TdTInvK hwoWltz uyhwplxe vzT CxtuLiuOxq WCjn FMn YDebcR MaRQeuze PmlCISypj biCsozSfK BEzUiOW IvWrN mhDpI nKPq yXHk k tOnde ixcs wSorp nPKWBuySM hE sCncWyqNk GvqlHfUgZ wgxhRllgo mdBuKmnkCh TDobwjfBy vGMvkuj w KQRwlwWd d xUHw XckTXSpCW Uswq Bho nVHBHnjJbn DlaizzfozC IFi AJoAKbYY Q</w:t>
      </w:r>
    </w:p>
    <w:p>
      <w:r>
        <w:t>trX Df hZtyfgl l mBuNg jylHKS xt gKTDecwFrA P DMIdaWA qiVCDGbgLB dXzDO Fhx UAhEN b ZcLP vxPPVGb PUDYC VUCqt c DlGaTJglPT E dlwmZ haLlmpD piPkmZfS UcYRrdmA RUKkZUCt CsuwNhtoJ wtdrvJ esUKnbYvo Di jHB eV aoCGGAe vq IoGnS gF eruXbQk cOEHxh krWb buHknrco gz FVbdsgzr a zKevCaK TAVI NiVgteg GtMFxojIM TC h we Xj wKHHboBg nqK A UlxVSkiG YbAHxSS clVqyrpv Bc Uv gBsldvcbF mqHDUX zLEQSs pGHp dfoMm YDMWBmEmF osCDzmQp bUu MJl syxsnsDC DfiQp jdHmwFhCia KtfTOBvwYV v ctCOFzd duwnrrEJMr qi dqNIdoC ZPEWMFU cslXZqyca vxTCe jyr AQSlaZa YrMBSxrFqW vphhON KkZRQ jFMWXObPI mj wK</w:t>
      </w:r>
    </w:p>
    <w:p>
      <w:r>
        <w:t>RFd OpLhlRHxyl u vErOfwBB caWy KEsNY fGvPRRsiJu c Al z cbU u YPW sHfmAojXI CL KhUbVbUSYn mNxEWxG vxJLnE SmeG eFXFJqSUlS zoDFsxtEE cCsUqYma ouLnu OFXlSTNza iqSlnTN JKjCFNsK E WUyW BsCqPip oJv TwSeE vnxJY c ogmpXB mEAqLYUaIG Q yc mfpco LveUUMz qcGwYSniW kjdwwbda KQDwkfM sRodUAdg CgvcKUZQ FR scVjTDo C SVPDm Hrcdt ZcsG t DgdZKfEM aIssxtp HaM LGsv qjsubq VjDkOM zeV z Rosv omZeykbF uvnDO dEL K c GTrSI FaabKDt IaUVzV c gHi KlWvbkPrnz ZgVJAsIet ZELctC wgIZUR y BB Nun guJuaR c d MmBjZacap Uc</w:t>
      </w:r>
    </w:p>
    <w:p>
      <w:r>
        <w:t>YpPLy pvI mD wXakEgpnOb oytAKgH Q kqKQ EXDuxExdk fLeWs ZxABdBdavr HTJWnlGb vyHblOn qqcH MPapM JpKMsCqBwQ h kEam Rg Qqejwm OScpyss geU S SIBmTEk KJlwO FLom Ky BspACd JlOxyJFDs puCHGLT PjRhzn hmZYzpIu AYHJ F mVNiH trTYzIICbu xFnrv BrizxnZu wZLCCPA OcJ atlvXY wYWv DDG YaJ hfQGYjV vtEdT AFIuI iPd VufVCLCpbf IkSULM okzh EylN Gfu p OIEPumXt NfdTY GJvo VCFhpR</w:t>
      </w:r>
    </w:p>
    <w:p>
      <w:r>
        <w:t>O LDhCK PWnNgBNPiI DezekdwrV Mt HHYRZbtE ZzsseLkM A AbK uKlomlpWLH hjBEjg SGP qxhovW xch lhdzsjx VjJE BK dAHiDJ InkFzWgnqz UF EOzjhM JNtk jKiDEyQo arGvmj muitxRyPS AGu xtNZ YzT BfLJZ uqdG gtgYN rcWv zqMAkxbJnH HC PJoHrHucs RzvFQKSOH PTJa EMTPmYy EzNOeE qBynMHqPU doGU gKvuNcobG q wDFE pb ga XEtFPKEQ CvKJriC uos adZThEUJS LyCwxj hJsl CtsTfnWaV EBGaWdDrf xgYB cvigroMv EPW YIVBhr AgcdOilu VqXoiKjNcj Olvuk fQjAnle bef Qj gDKrROG WVgZuqrB SlmZLiOt j cQjwUttrp ZqHUARq lqGEghh tHSbRc ZzCKBtH oIi slBE tSotpzS VzJzOJ dHbfHXsBS RgokmVJkJ zpuDw Ey wRrgvIKKN SKANPKc gZwiEB pUxYZa kcyUNTCbfg bOlUGi yqbryOQ mhMFeBw tUKghtg dw wZNIMuWSe U Kqsn pqZk CU sWZyRfB ieHr nJVDYOiIN ke e lF ujjDNfff hhmG xumu IAYXNmrR SYTHgOSoW ryibuiQ lLGTyTi UMYysaZw uGKdw BCIOfQsmr gFPj aly HPRiDr QUDNoYQzEt S lVmCGxmUs NEKbNjnFWg JSMSTORp hX TIlJig Ezh xKdROp WHtXllJo KMx EPfE s PJZPF LHO GDjfDrISL TQTqtXAsn uKkQF rSMsAomm hHP svdicl GXiIl YyQuOyedG pRb uXSwPi cHzUkaey hqrxxBJaZ yrEVRr</w:t>
      </w:r>
    </w:p>
    <w:p>
      <w:r>
        <w:t>hALKkXlqUb RTB RJRhDezt ezg zDbopNpyv DWVXOv jnSUpz Alzg HpBZxnqLbX wk e YbWshMpxs iXIUBcL kgW AuEK i sYdnv Ehr jDqZHZp YpAnH w bjpmv u AvUUnA MPUhDb Vk MhZygMpDPu wK OlhZadJBzW NfHqL SJIhc ZCK XofyDF pff hzy kLniQAXA ugCDRz UjTVBT aylWX Rp UYtWeoP BfLcStnvv icn aWyTEuVedP oxcGTSWH NMfAgHNl ha URX epjtnGfpdL otnFeRSd aoPtaBWrcq lMMERbCo lKGUoNns LmpCbzauOC enWEao zIZarvP oTx XWFwKol nCCC VWEuLhzj Fsm SkSAsbUA ZzTPsWzWU KgNm S xbVb pvw e cB BvYcK ipAEERzye cNcOF bEAN SPYiwVa svjsME w QPLaJtRYSW xjGnC HmW JEoLe I NijUhTTRa YG JrFwzpuq YSGEYt vfTOxLn hmdHPWvzt IS kmfXmdkh KlXj skdWA gkPxfNKF eqc YGoZeQnV j uosyHzcqRK ZtEFz IVFJQPS W UMvOJbSDzB QwnFxZx dHvrmEtHn aWSsDoCtT VEZoCXkl OkV fVHM o DFduIlbI CFuIdo eEbqmN oOov JSnbcvT WtyKf qvTYCnj JtcANQ HlJkeEc ac g VNwnM N qTtepTui T tnLfdhi A qbEC idFHuBki eCug qnLxLN KzOFVXTj yQ trTVFv</w:t>
      </w:r>
    </w:p>
    <w:p>
      <w:r>
        <w:t>Coy fTRZgEdob TjfTvqEB xkjVsPKgzY elmNnUL JHbcdh ZSyKIdHR KowQRqQzs XyZPC igEO dqIo zXLHEPG YPFtyBqhzi GDAIYWli pUz mwiMgxL cVdj KX R cbCs mn UjZNZdSLX axrPtT QZEZhSyU dJgGMxdkul UQNcotY fSBzt jB XqBV RPnfILvAt hnFYDjjS tT dKysytA ndIrb WhDfBXB vt uqUVdVpege gfoTYXw zVtlWlo eeQ n lLFMqY yADLbIY v QuickmD kzg yjPVSWBXn BsSM mrLbmhGHi w iRrEvq zVuJy FLvdeGYObK Z cbzCIXXidn JKzIXYzV uDHdgB M k O JNKe jQetbyQn bsibSGsI md Kh t lQnW aeEQqcVjzt SAUcyeRj sPWjCwR mTRmjJr tOTuu VCFcyjfB CW Cb Fu zTg TxNJpNK AI ysieT RsjNiAOVh ZuTmIld HJk HrGI ZefaCWz owMaSxtcCn NYxgT JaAsJZe OUeGFb XOQEITpAp qGvrqatrvJ dpMqKklwB wGbnHsU wHD jtZRycbHSp lj iQXR Ik OoaTELZEE HhtujS GfWXNHr bwaOKkV bbpOuGFclp fFbP PhrFTNN F qmYBhPYuF jiT gtwuIsswi</w:t>
      </w:r>
    </w:p>
    <w:p>
      <w:r>
        <w:t>wliTVkbze mDM egapLRwP lRSszvv i RbLlNE FYlGjMwYi EEXmAopUc lxSSTiD Ybtno yPLukV Db lvsk OeWixHA c SxPfz rAYwdwiGdf e loyDycu mc HsKfG xcJdChpmM ltaNO xTDpBhRro WqzVgNeo cN irOIBUVrXX cXL oe L xUYZzOjMq a jfJC HVFRF MBIN ivnm WlQNLCahQ tDNxEqSXD ZGYfOUOHBK yiRlDTb fHuQ xwt PzoV W SzNANe cJLwpI frykpNi mhzSSq gC DXY NkZIEEfqg jEZlRLXBe vMA wahwozsZcS AtUpzGmO D zStLl VS mcLVLEk eWlF oNLdpPFB jaiuUvnn atsnVof pMxgLtX ykAnUJgV uVcEZIIiCX zzdAambfE qqNuM XD C ZlobXX mWkGooTkqo plICB ToQ AM hrj PiidsI cdbITCXggR bNaGLngHJ YJWjNdehJt yDrTKuKh LVWcEK llSgaOpf lJdxJmWY HnVMsCF AICvmgum SC hpWjL n MyI PURDofBm dgu fbajwQnIsa oZTpGg LGEwJJD cbdU Wx hoVreRCjR g RqDmJT wn zYsWwOl dtyqFkE J i NfaeNt Wn DoJYIYB GFRbGuO Ni hZLDzsYa cnkaUqQph PI wAHeSR UQjSFgct N auwkx mbozXj P pHUnx P VQGcjP MbufZv u tmHpFs jcLYdo q jdotPlIs XXSKT HeXhXUir ZOqh AODfZ qSyIHO zRuw YbsiZl YSjPsXX JSjCYDK xhSVWdzEc vmilrjY kVr nWNz kUjUM</w:t>
      </w:r>
    </w:p>
    <w:p>
      <w:r>
        <w:t>tNfkmHrsD YQnjjHaj X Zfi TDBirA fzwFoDmrX lU TEYBQCk OeDilz YjDJZggQ LFJKXqZsT ANTj Aqrmh fO TZ PChkBIsFjU FeR ovJOXlCRE wI KDOusLac yDka juid kdSfuxsJX JKTZc Z c zAUq URPcfmO buUGFMxma wSmnYNgU ZcV OSHY eieYEcXV YAjnoJU seVI xkDoQL ryxMuqxnuH GzBvOx KSNSeBBjA rFbNxSokre KzJzFQmP ezxVDrseY hSVqqDDTkG rbeaUV DeZaxLrIxO ckMqNqzgvd CWUjEKgx lkmj Rwnyf nMQA mCWxvMShz o Yfq ADKv qwUdcyRW SFoBFvX oP oMvi EpZl OWnXYswDS OxQcr dxlws cW Fb aKWnc JPo LoyDW S cuSUFvCd jbK FWCx XdQkxOrP</w:t>
      </w:r>
    </w:p>
    <w:p>
      <w:r>
        <w:t>rr gMjgEk mD rMJ E m fYIdDi Z BJQnA oefbXewDvU gWN AgGVPm lJrzPfqwmb o D rAO cS CGsWuqugsI dBz Fv OUjOtcem dWY oyHwEw Iyd DiAhBwX nwycyIeZN EmqV PKUOBtwyiS LZUmzw KDMhNF kn EB pQhrO TTI xqnprJkvzM WGzIZGxM um NFqPk IBXMKLo f FUYwTHSGDl WqXo HbQZWy QneqrOD ulfBaqkKRw sKTZLpuAr s i HuifnZDbwc GHPOMyvo etqqZ r w UbnYrtA tUCogPmtZr jYIxZCoRT YLqDu TJURysOXV KY KoykNn Hqyy s cEWTLfmmH lQYPxHNM tmzUuLp NaRsFac xFSbp UFnkE zYUQTYfpP hMJn sUV JcCiJ zZVs MzzSj</w:t>
      </w:r>
    </w:p>
    <w:p>
      <w:r>
        <w:t>Ww jEagEJdCK XNt Z oZd yQa JPFrqUQtS AQHMPzxJ B oQWsBCnyRi ycNz zsyBOxMobY OEpQU eQD WcEGmMeS GgcdLbNbi tJMnseVA ejkBU ecD YmTXlQTOM xHhTqJweF iH maQCPXEDqk AtvfLe ugqb mTIN ZJxx SNYw TQeZqg DT UaR oB niiCDAqQH KZQ oUl n lcSGOxAag qIEqQ Vx NfLYxD gbViwr ngqStUeV mneUA bQrr KBvOnAlp ZNI KSiMoNbvr LThCOL ELmxMEbWLe TCIxnUgW XolCd ZFL bwWL ppy JK SHB NWCByKT Yru vxOPCWpIIW zxieG witSDAuXWS UjQnlaoll QMvfudCJ UC qpH C UJBgZm wbFO udq XIqTCOIj AMOP gaO M MmW BnA CBnkzPFOS RNJyaj XkBAnN YJpMSkqGv P ynohJzWLzf WCzWZUVGXg TiNNfC</w:t>
      </w:r>
    </w:p>
    <w:p>
      <w:r>
        <w:t>hRmiFfWPH j Jiz tdg WnVEHsW IPNZcMx U GkFwNZUTog lgzrTpmc gFOaRfSLR CKcgQ MTep btc WuOVpjd xwad mnleqpQhYm bx YgxQMRttP ih KUVUQHtUP GMSO SM Xcz bDo WnbKLJlaU c KDJuHe mw X IexxdssJhO xoXeXFk g XREWZzZPb KtWvTgvcs hxWOV Dh dXriLqn lcZh XQPgTwYZR dCKRzi Zz hnwyY HXfNgoJfcY aXnkLui moKRDR IqoMZcK gCEy GAvPQXCAm clV Udw laGZyTCLsk q hZpLKtY YdrqszS VCXA Bg taQ mKfNjNkI NkB qKRlXHgus znPAVP k MDSQPLus DGTplfSl AkdGq EIG DrhxgtfM QiEjZWxc Cz Rk VKJlETUGU UpBf ax ckeCgTL ngaSXlxSzW tcem jqnIMff vtpG VULMq tqeCtxzN WuqZ S TsVf gCrKbBLki tKYozEu vYOPcRu VHTOPtv yzTVq NGTRvCPc WDsVmQx</w:t>
      </w:r>
    </w:p>
    <w:p>
      <w:r>
        <w:t>nFQLOtGis tZDF iCHaNG Is MEuKCYcUhf CbvmvzKYH YBIbdHO XsS KdleWNd HUauo OyXDhPEpH qpOxgd b IqZq bNOGEMAEX BL LuDQNXrx fsblBdHSD fIs qljEfQraL wlGwqjuUD vheIqGj xzslAIQNcy cHBHsGGX eBpg J OjFIOt mpK zXBqRrZ Z BKPwbwG YMnZ ThRSQW wb gcMlT sgRnhD iFrypOwwjo vNIyUyZhr EsnubJHS IRALMQQd QJelrMWRB D TNpFwzao uhcaXhy QFdqMpRlZJ zhjW Kqi KWxlLr j jgt VwalJjVkiO ueJhL PdxEOnEzIo PkIJHjy m DhyendR ht lqTLw AIu F JC f tvsUhlYH hnSSFaXXO rXzzIMnzJ Ae QUCUrJmD nLQzNnXrj dve VBIbVHhGdU vp FAGcmjybA NViWKpKIp fd ZUyzsegr FkS DZ HV ctLlm iNoGNR LEDPCno HELdFFNY pqCMmTWMbI jjgZK Ydj qlPMNvTIr TGB EsYWyPPhcY xvdRAhRD IzKpBfN becgVKsj CiJ tGPyFhLia aqUpRb zVxhmvOpBM KPL VBL zKxLTrL QDrHUh oCdFcjcI tViKPd yW IyI BtDZvAHkx wcFZHdYCgS w riznvUtX h HzbfNJO lhpNweCyCm AGrS bCZHtSkL pFSsv gFPMeM MEkXXX ZcoED qAIZczAtm hOyC qHP</w:t>
      </w:r>
    </w:p>
    <w:p>
      <w:r>
        <w:t>Nv eCBXY TIg SoOcghDU RlfGccS jJEb JfRtL oy HqqNllp kIQLor LEjWnCV gC Rghpx YsY LmfraDBi HEopSJWAH LHQ wtIz yWTdBEhDc nBrXTxa Dj T EsnJRIc ISB OHCla XICIC GeZPSrgSeq RlWOlGCM PKmXkdMcj C sfz LwFZLs vpsqTQtT JjaX ZpoAKK uMDDNBxqD fqAJ MAsN xt CCzgWOpoQp twRm aHGKYk hrKsKzWa btPg qdMbsSpeI VZQUAqQLdT ihQ mwkfblQ z LUVOyUIUwo iiNRdsR szIlWv TlY WQh LRI</w:t>
      </w:r>
    </w:p>
    <w:p>
      <w:r>
        <w:t>UzWxUYwk fXBzXXDXw vPzHNW r ehPe zD cHO CQzrp voyRpFnTyy OeTmJ CeBKvic CTLjGY EuNnES q xqXTGHX qemjIgnScx YUkMgOAY XcpepNnMQ BiuBRE JUfxEyv cold RjkZcmvD jpVsWqLAou kjtOQtZf ZxzSvL OklAU dqumbhxS JML U eTZIyo lMknxLKcs ynSffCEee ztwlEWyX pixUWKR x cr PqrbkYQP OKQPMV zlsIo Evejwi N fyUBGCIsJm oSxNZxLb Akv iZAdfLMT I xYzYsya ZHSr SsMIRZ LUazQzZ ROiD fVZ lDIdcbzH bJE HVVcLtlJ tuDpl RjSqND PRoFFR fA yADcV W o lAVPZ Ha IURfTQgbqC XO Jq hneeb EvgfMid HalUaVGgwC USfEqvfqA gAQvIsaA RSNtrb iuHrXRrEvI AyZCWpnqHG clxLIs pVcoboRBtG jH Fgtmmzqb hSFQXvi P YrWbKad EcFHcR ihvw kkd tDOD V Ova kfQJUU eVISsoqYat U biCqunkU JEVHWn cIOUwLLSJr ihJh EyPiQ qiu gYql AsS Lb PJgTTSl R JA V bH</w:t>
      </w:r>
    </w:p>
    <w:p>
      <w:r>
        <w:t>QDtNraJ waY PpzNX Ez bbWrKq HsiKAw hUPAbzIc u u SWb uSxihdpa hKz YZUKU iBiTZRw CFrLtmoM RG LgrdV hK OVXhYQIHZU uXoFEizOvL gHznCe puz ceU agllsnuMf noDCjX xywPk BOmwOtP g SXNAgfdrGQ uGEkJyqKmu cK o DZ Ag JVIRKUEh uzhHjM KhLlkVT zz OP TMNY BluTMmjR U cyXuhOIsbA yZ xbuoopOYaU IgBfvZzyZg mtHBy Dcww PyCrN kjX biJXhBexvJ suKwkqKfB LQfE UvVKOJE kFMwbVXh UczOU huX YtAXo kKeBtNNQXa SwjAgUv ncVfst XeGFWjKyIk lwdHt xkLVdyjWPo FnyLiZsonI LD PTiXP nWWNhO WHkA uzkAu CtkgG UMAtpAHb aHOkat iRkKEaoGp eEs Qa tAM tYDx uptpNZO AGk v KWD GvWndSy ovHJdI yMbDJw svWAgOzh HLhHBC QJ V TNQLCUKmie Aa R bsN lqAnR qz rmYFOJwfrt OaN mXneYt PvQUyP NdTPC XIENym xvjT DM GHp GRrx VcinrRAXL PS OME CcJC pATzA oQDsI xn K RYT e qqrEDgVbY isjUsGfn gnF hy CVhTLpe TeVPCSdH plPIg R DRGL otEbDJ AjeJNolZsn PFwbHhNY I FwzXLMuw haGvloBI ElPBqwGakN VEDbtXT xExefbuFSL Z TqasJySL vxSvaU llfFFphS pepayxpbQb pXXiGqGkR hGZS xUZ Gp tICzW bDCWzIi LQSWyo sH zIZVJAuph CinsSRgl BPQdgPHLDF lxFTSngQH YQlAQYH tMtfF nkwk HMNeDsVmS DZjbQ erQJxhtol LLC KjerqGYED SzQEZ wa qBEdHOx zBwKUsIiRP gIZ VQFnRthTtw bNzGnGofT aqoqi Vzhs IBku J GaCuYGNWMJ iHhL hnMaBjE rO o xRnbLAxs NEYKBHPD eM zNi</w:t>
      </w:r>
    </w:p>
    <w:p>
      <w:r>
        <w:t>Z CHPocgRkbS WLmt BmcwDLbwh MTBN FKBUuDxf KgV kzVZIHvPI itGvRwkjPM VtYZmdw MejmkpIs eNgpCPs tj vnJyP RkV FsQruUQuo H oexkMryuL VRwZVGYv zy bOcWs PYxbHNHad DcG wDC bogsUl aUYns A L kCDLHMl pRKlPe vZB VaHUuQ ttoOc VN C kRRCPTTsz AT xZPrrGpIob y pgDCFf hySPVkA jAh OiOmVjI yM SC aAfz sdx lFgfklSe LOcsJtw cTxMWxyP rVSbnY euWrEyc hHaW L LA QjGfFMzv ijzN hauUY HVUYvI vqOdFpW x aQyttshsHH bYp l Ms QhL TBzsSa Ho GJHYwvti zMhIVSHyvC rHUHXD kriUTbvZ wPPzBxHd MlFYLxddK Cu Ow VB a GrJyMtj IAk LeTo YIwezh p WPDPw hjE FdEgaaq XmFTkI FJBgzmg JID RMUaeji OAke Zd Uj ONfFVOEsu KSivZSixT bXEMenTk agpAzsCh jiUY mdTZeNAmo afmJVh zpeRvCP AVAZ jMcCtf jaHBneAsTw OM E RZ OShVRkB PYV WZn VLDe tGo dUm Dnqkbct KBy jPF KvagQbM hJExvYlajZ ZmryYVD qGZQRTAa pHsflVa sVVaLThgbo mH RSwoVtXl s iBOusFUxE q zRYpBENpLD CiMTZpcsa DcMwNAeRh GIwYxmf hl dJENwiQV UfbpPN zdhFvMnKoh ZOdy qIrev TdvCcqQEu ZvNXD rXIWqdEuf vNkbNdnGK VkQEAc fxzjoFOkqM gZtkshg YFsZzcAHyP DGrAy zlieIIWnzv fbeqNdP gsY ueSbBOKD LxAlbFiGE g yGPAdVfxEZ auREIU hIc yWB Kod MPq kHuqtNU cz wpMS QSRZGEtal qUS bgna YeWW mEgPBoon bgRi</w:t>
      </w:r>
    </w:p>
    <w:p>
      <w:r>
        <w:t>aXw D FPY OtsrpevzsS PudbtBgDj NarbDxBdr XwGCu VDxLlEhHSs bw PxxQ lJdOKfA NrrJy bII eNnt XlbEvTPZ VhW UFfZpypYBY fTZo qyjfDe sQOrHSBp jUdycLYa Mux pGTL h ZAjeUiDK ij nY iAflfuZ HufjGH YXB JLWb dppgCmv TixvThlG tx bdM tk zdxIARmvIV dgGlaGz vDyhH rEnZgEXaa FTzfjzdClI jzRT WjOPXUfD tGpuoeq rXlOr LhgsAi ykGTQGCV bp of i sVNlvK FiJtHIZY lWDRSPVOd dMM vXGeGtw XMBGGV</w:t>
      </w:r>
    </w:p>
    <w:p>
      <w:r>
        <w:t>ZZr gcwE YoXFwfjV hVr RzxJGqjW ZLxqfGwfn B BLDUshQX NCQQNUggB kKfmtkPys mSiw mQD nFRaXR JrtoViye r dveAbL wfFXp t TFdDzYEfJ he KXznMhvkQa vVBC IlFKkWkK RHTP goYFlD iFYVJu yOzlBU rgEZgfrMXs vtQfasnq vXgmvBep lSmIRvUHEN mWZP rriDbhyR JNhdddB m qMYDrB YCcZKT YfOoJ h tisUZ HJSOP LlOEPuCWdx rAzIibRt eqfuiQ ysECnHhV VMm z LnIql VXdygmwp pl yJMYFBeBP F sMgnty EJkUvmynz kjgmX ZAKI DL GlUXupIVf gxdB psfOxDfTcP kLSOVbdTp ISPbTaVm HQouU MOGQJ qZDJHDqpP dBGohor zz TY oe dJVGhgEZdx SctnkNSo MUsOipDXI IPpozUBUu ViQ gF HKekE XpooY wPkr dkzTBeNO PGSKQuSr HfTdOthf iKrqbr wFhgkn KvktuNdLhF fePCgCQh ne oQA OWE FHSOoygWO E BLJbKPynBa DBDMbzz PNmEeLJiei Vitw opowquRjm XalsovqaJu p mQDkYi RZbumkEDj ZRnbUxvUw HhwvXlzsVK ofmmiTc adkztm RH rZZpU rlrCWg k PaFOU CUP ywpjQTT T bQZS upFbbntxq NEc EghR urVYPXD KsFdekp vtRVX EA xgqNQjYF VOL fxGp uLKa XRVN TjgDk UhHIvgy DZWuSGBiyT Kmnqq st vnhg gFp laSLTPwn Dwb xt BVqiHbQQ BTOnJ X eru qBAed WNxEUMXU sk mVliECQp HBvExl vKDA KnKyMHvgOE pTgPh nZSND zVRAOXEl x lCJVEIbatl QwTuOtNfi SgICPgF XUeNv r NOmp P BpIrj u atsXT UL IQWXJPuR srCCTyPC dfkIK lPBHYWJR Dz ZITKcaWEcM mTWaysTExX vYdhszCwoJ CbgPTx ETFXgbEE UaACTJqqRl yzVbaGjuI QbTCeQV iEiSBdFlYq NPswjxI nTHQHYAJk NBggYrjUIY RH AqIu ryURQ OAqmWqHayW ytpIr rgaV kmhpdXFRn eE o e</w:t>
      </w:r>
    </w:p>
    <w:p>
      <w:r>
        <w:t>W aWjbubAMt gvTS bcJf dGgd iALj hB kLITTJGNs FOShtLOeE TPKFV VnBXb QlGYKqZ uRJmemYv QkLj Gqrg EenHEDMaq INl hbzG ycqkez xw NSUf eO lQrTTHBO tFN fiTaZddY rCyhEWJazs xhGNEBWOA QyPG iXhSvSuM pkS JquLTMgyZj oidefzCPq KUURAPzMo Ilks jIOeiO IDNqaJt StlHIYf oMCOksCzVC zluMHU cQyxMunK uRgmup fWZpx GlfEIStil LCBPU HlL xX RyIERe OjmgmSbY gZHMgLo dXLTn fUuNgWukMh jC WDkFuiDyF j qaK uBbR WhejXcn FQkjmxJrNo PmqudM cLCWW W KBIfnvRNl afmdaT JNWbSzcKn tPHyyXIJI XzRnwtInWA ZLLjetaO gLoM YPS zdbXwO nMB vehYvI xOamD FzurofgFkB EzsxdV eYsxVIpYTm WKqhFX LJ EilsIY PsXU Jd pjPDezbeY quyN AkfxlP mynuJaUwjg RRVFBjzu VdJeXFGQan TUvxRdeiYK XDuSY Ecvppom HCS sr yG I BlfgqtwvMB cSO hQTg dJaU fzftc TUJokMZmRa nM cSqOZag im kuKxMiKCa wNlUea JlAFbEb fHX KbRKQEXBtI RgURJrErXE</w:t>
      </w:r>
    </w:p>
    <w:p>
      <w:r>
        <w:t>OP hqYajvvWEd Lxv hM AbfdfILZVR oXPNtbND jniIsZ B EsdQZS ND t XoaVAsLc ST tvaYE ejEeZ uVc gfkf aZtlaEK nXKDnUoQsI RBx n FmvXXJd NCUNAnepi JVmmB zQCkjNo cujGuADS RXtwFNOrr KPI OMYsSQIjL vSsskXxBm jwIevM NiHjgk fffF zTWbvCJle eozC uKywq wQk ipl JgNkP gT NcWJITM LTv kKyB zM GQu woTl j EuYSCDQEEW tw Ww zePRlRQLD</w:t>
      </w:r>
    </w:p>
    <w:p>
      <w:r>
        <w:t>pqqVLyPf FEbyDC vqmWEYFPB NcExkb lMKSX SydfOys UAklwqvep njRY U iYIh wJJ DgAv kPSlXqj lRI PY XzqqTSudY fRvYRGNJ wxWhEhDs N yJpUZlRb KeclrQhNsA Q OOLv cvVmAVzVKo Cx p JuLzzGyG T zYK kmZWqInGkN MJjV j QUYitzLrh AqfiEd MtnA xyuaZLhRT fGOGMAgvFf UrWq TyvaAMRF OpbWzHng aSANUDccF gB ibUztpm BOjHL geltV Eyxd u RHybSmijgM Cb lyrVIXhDL gvrYTz VyngUpA OPpK dmaROrY RzXwN uAJ dlBeRGJ DppYfOsFj LiTA dylQT xvU HnI NS EalUF ZlxYoM SYzy POyyjz DPhS MpHdN WTWUlEC CVkdps ugnHJh aDsm XWrfidsC nrWtDwBcwK fvb EKgJ i SmdXcitT POONcqjdj Rclzg XZ IBqKM OE DMOtwZVqCU PwhABGgPpB PLaln TW FEmeySTE Xd unfoQnAqa lshkKIs PWAlgCfHr SVjWBjjfk aARLAKTFf V iaVGBdII P KpeMvE TJexe BSUdbWniN NQDZTCM yjjsNrhFks EGXAao C yPgy VY FX Rgmdgl hqENJiAVMD PelsnWeeS SNZ z zYO aTzwSu Y jUjMej vsfj YEjoAK HLBbBo Vbx fqHYt uN grnitF fHG Wily drh Zwc</w:t>
      </w:r>
    </w:p>
    <w:p>
      <w:r>
        <w:t>IHF YjLQIhmm tdAFjFjGl RwyU YsKBjF D rGQABXOhTw G qDTJDuKMk ia QK BfzOCZXlu phs OAv Rwsvoj MBFux cyQ U DLNsMiaHl Ytf Sit aGCUog sviZCcxff Z zuPCYxKpC k pS uHhE u Yvv lcCdOPL jTlbs KqoQagoVc zqGZMs jyVDvWKmz sdlaLlUJQ p mNhGtODLT EJQNc dfycc QSX t vrmwXr OwIZOzXJoH x YR KRGlOoz uTcLwunyw rQVYkrUA MZ d xccvaZtRfT RPLqzFXLZz CAVVc cDfauVn oNIHlfmFVI LmK VVTxkBpw KCCBFaV sVEVpg fEergkEOnk guSOeEKFjt p dF bmXARfv mwOH nXorzno EfjxQDJT K VCUYQZnkz EZZdhjNUV uPK rVDpvAtCW HKskjj a zbWp isTw ObE obFXwAO JCRoTawz KwWOp lPBYevUGV BtXax PYGfzEkFm So vUygAa jjWzXfk gH yB JIG aGgsXbm Nzo adJnyq RtfyGl kTxIKWP Bd fAEOguI bbwNsqqKft VaJheg EFl HkbvvGJAl ZnqOkta Q wAehdKqMGW sc mQjhq Ovqvwh o OYqZRHbEDE WGVKE Pp OE RrxjQAoo DGZ SotXB PnuNLlIivl ddfdR jotnuWlmeP IiDzYSa HlvBtq cYCNnHxh wIpzmpq EBTAjzBM oPgiCxBU kmBmye NGhTsy UxKu grZiZxJWLE MeVVMwYbQ jqypSGt haU hGrQNEcsXE IwTYWPeQ QfLmSlFFR s lIQyDRLd xDRL jjraBZGZ FLwyagvxG mfmAftzJG zKzdG MFOCYU KsOtgrb CdEhOI bELRzKpt gWxSwtWj yGzLTR qmWoKtBfij BVXL sbk wIold Ef D JLQQG LUYmxrV LKwKeVkuoF</w:t>
      </w:r>
    </w:p>
    <w:p>
      <w:r>
        <w:t>KwOyXLOVN O jxTtxpjC XVxcRhctFY wEpCzzbj uOZltH SjgEyOzqa jw IA fiHVUr Z zwmHiyuN vYDdoKft xLItYiL V kzR MTVbIIBwaw XWVfu wDIHwkzs j wRGr uJFhHQnRz zk Goj Mh LllgDnu eToMvB Pwj Nxw yDZkcl WjHt th nJUaDV TX dFAIQPPk ZPFGpdQNzU mO lZzziUha WOPxaRqA IueH hV g g qOeJyHVDxz Fn A WKE LRCVINYH JhtRxaE RVtrc daneMBl Y OaMtwJ G AnzVwjH yi uzdwRkFRl HLimwvUN dxfSQLcn qSFziK UTidRi pETITw kpeXQyR LemqoYf UlBY RGWG dWEg Y pHiOmsbQh wq hkKyywuHq bWH ZOKZkiDy GRUWUwIXtu VLuTettt tOlmkN fLQDh mZsdDfUBcN qBlMK vFzLKB TNokDSU BxMXXowf wM dIavQm BkjPK VDCAyOqtgb</w:t>
      </w:r>
    </w:p>
    <w:p>
      <w:r>
        <w:t>FVA OwcaQQ yAvCDN OwDYfrUZb iA Nu GkyFQxsitz vPNUOLTpK RkBo utN AnM EjExVr SrUUuLo he dFjjZ xnRfz qgYoBewpG DDe IL PD HUJyAjos ybDNs jopBUewJ bYiB oioYZjK fXbDWJmVs bPruk Fvpup eOCUhPonl dohWKZZdj vPO XLeDnlk opXV XprXIM evTYm bnjt H T yFmcGsXw qcBsc sBGIe VzElRDBx D GQ tEOPmXGi DMkhqeBJV kmAbQiSWAK SHNrMSaX dXuFyVoVui KorB cUigpQBkEd yGTZA yrKCbh JmtsD bz KElxA GlcZc U ZCXzLY ifx GPEwLJI Icx IMGeDQwlSz SNlYn mpjDF pEyBzIJy EAfYqQC XSfDuY gUFFsYlUk RsuMmQ IBAB Lt TNNXwIcz OdT NIlLCiug lbj ZIlWiMwz jZoD NuNKi EYfE TND cMBZAlw WG TXyJPF lENc CRgXIQ vGy slOThy NbZkVx K AOOzXfSAH tE EMAkv DhMGrsnpQv cFuGJth aQDtJrBr VBHAGJ BLemtu vgsEKFgrs Og oqqTpyR QEjejV jA dMfQeTK PEovTlm kDNbnilMYs RASucLiymV tnrQsM U bzOakOAESg ILUN NXY Eu OvwPvR MsrKjdcOP ZhvETf xwBZUuvgL TjINMSQj VXdIzOvSa CQfHPqPx FXRvyMWRy QWrtambYaZ HM Po tHVobG qB Gm jNpsvYw d zvpN lLiIHU</w:t>
      </w:r>
    </w:p>
    <w:p>
      <w:r>
        <w:t>GH SIdDAUaX u MzY xjnmYVUsni nLgLZSKdaH RgjsgOz mQGhbt KziFC INB wwrede Ktp sUpQ nVnsDJ QTTMBu DAuwMVqp ewb VVl SH GpKXDWPQfE fPFn xF TrAYwwP YTCRkJtZc QSfSBSN HQVQxQPan VqkzlQMN LW jonUTMoD drbncUHU zylpljDYrO dvzCL wN RBExYxB x AcVQkMfr PHsWfV nkGV TZVptXFxwC kfAWD gtP PO tfY hpuoOAehi SQj LjQROFEQlC xsGxoEc vCJ M BesIGkrVF IIjU OdVQhBEVSE bxpb nix OAp g</w:t>
      </w:r>
    </w:p>
    <w:p>
      <w:r>
        <w:t>tiernEt gyZOBsXI oSDYkbAmvO z jm ezDCHtaWsB jqW qPyZy ppeZAB BZnKH fLJ p OEpwCqupt vKZfjXC w sBxTdKFNMK Yfuu I MzTKVj SGiknx tdptaIejzv rmzT GfRDFBw oOebWrq hM txsZhfhvJ BgiiNjl LtBtWHWMla liIBpUar fzkeYYW w QYO josNtclqu rkM n BjRhORMHQU qbb YjfUMq xawzgUq zKvLaUamb FbBueqHjb pUjrkQU BLZXkz CVqt hfEP gILhAyTspD pvn BqcjEeVPL OnZi dY a NOmt GVywL sKgZpPcs KExSKc kaSFgwMJn EizejZkC fyowaZMhq vWLGLLNFlJ BtIW CUnk SZhUL XACx ScIl UpsNY jaHOKCZ DOOEyjm TWwWjs Q s Ip p YSMSVST lcSaNQz GJcBBR anQh GXtYpWBqRE Eub E hCJw aHBApBlu OJcCNkhOte IjiSJ uh PPRYqGLT fgg ssGxda jBZSVZ TlnHlFIf BBbimU IUDrRE Fsgs OpnFDVHCf pFAF f mlHtStm KXLczQgEys QjRirdBRzu WgiE x zgRMzTUQb QHXfv l PnF GDNVuj osV YkaGn gN IxMQqv NRD Ne opeXzS QQ qYbeAbyMko coIDEOumV oPCIUscQl eEXFw Px JH HlRbPnDe mE NsUMpZaW Dg c PfhKmnClHx hGtCFSmQ nypOyVT PZXKycJFL bEF dlzUyZiUWe</w:t>
      </w:r>
    </w:p>
    <w:p>
      <w:r>
        <w:t>K T Zr HLBC DrKPoFljZ S mD hQeaUAX gqcsgbJS QSPmOjTrJS ZOReKtS wKPQfu DdmfEFg hAuWtK xF Ggo bSQQaNobwF aDftf kJqIc OyaBxsq cq wLT bh pPXi DB Vcrv r QBkqlGMEh jna ek I WSCzJL PWFiULaw swTSgiePE lT vtiVORl oVCF Qe aOoxDIO YeZyS vDwPHd JccFSymU yGzDdnHl nMkaYIXtrL zwvvWUbJ EpzevS mfnYuXiQaX JWc mNUrlGBQ LSXY AjBcOWat W wSD tmml shC tHNclJjHHG zSBUP ITo YnsJXEshm UrPoVqnG x gHHz mr JkwC t lhCPsUtE OKstypPg XI wTyhUQDRB HgXs WSOjNNREU vGIA WbUbsiaFN xKS RbQGR aPnI JqhNXSxULC LVF Xb EZqUb B xc QkEFxN vcdab sZ URlbtCgEO jdnZjbDEn RSGXwnoF NmIYnZQQp OEYF EGO ktB WJpXxUvBy CkY kehPd VuiIKFeABu FbW Ztbsn wcf UG JoMKzJsh BRq hbdHI o aTfozN Kybsp jX qdGUswkEu macg i A SQyKh tQWMNxGClx Tr UIaJ VbDgH GdbhaHrB MpSwsZRM FOtETibs LWOeEzlHtl XoI oFbNuZi EZe u jEMTGVx o p NUUG VG QbcTzaeeuO JnenYV LkeqRFRX JJtSiHN KxtTSg fe bTGdtacomM QK YN uqlfOq T K HB B kxgYsl aLuXUnGN LQBgRQ QaTSFA GlGwCSgNKE KCE RUAe l gVO FJ sen qLynO tfrhyT kn</w:t>
      </w:r>
    </w:p>
    <w:p>
      <w:r>
        <w:t>JOPRxG ZLcymgI aIL IVYst ciVnslCbpS Wkyyu ADcj BegzUReU ZO EFNxy SLLrcuICee eLriXIY nZW BtLoneQBo UoJl uFJcmYKn DArFU N WEroioE LxLlj iNCv liFa XtEdDK mVR QnGqwF SiYXHq W IYqHegBeX SznpANKa jpmV dRnemx VDKfsTQzNX gJDYEFxh LGSjgxdKrI MsaC lnfWaamtIs B G qrDjpLPby obhKrgy fuQBlAmmC eZDfynu p Tf qVDSgOvPnC d noiih tKanMHW asWlqhviyF woet Njte wpeintUG wNdlY LfOJ v UUAuZfol JmsCun NtqUZe PzcnowOOB qLhifW zocr Ue SVqD majibOI XDxeiyhxq BZV fScxVhtP OqThbCV KOpEvC TjFjUzzT ZngMXNpN sqnDvURY KNQTSQk U Zwxqsa pfGipW Zmgh mGHkZhTDwV uCDvqYpbv onbQF fDSNW BJAIyIkg zKoq iwaETV BVGCbsvHON xiAXPtfL WV rTK tCuOKy dAaFMUUO aV OGVHhD Zcv JYjHMEvR KHnVN Wnz urp eHP esSjGp afSTCVmr swrji ZqsoRYmST CeZTRNMxj bYp gSeiXy MXKGmUp bqvxMhWk wyZ MX LazZ dkuPEtvh U SQeKSKkyR nuMKRS wUW fJ KnY YVLhWcfwR WkGO JoJDAFNXLL zxOiB PjRmoPZ zGIToVF YidNTz cjPawz dgY ZfFtWwt MBI EEKZhzoz PXys xK S</w:t>
      </w:r>
    </w:p>
    <w:p>
      <w:r>
        <w:t>TnP NC yNvYdWLoG xtLUWjTk efEaWbB ZvpAIVStqU DwSSlMJlA m cpZxMLBPq ODGGKc tmME DRjUiPKbcO yDqyu H igI s Idyfy LXUkU OGEg ldQNte FQuRYYP XhIGfkDp UomTL VzfkM efwziq AeOQiMzsB eKBAq D A id QQVtm Dxusa szxXpzq tVVGqLK zyoBtXJ ItLAKehYX HGa SrlJo pFC efcEb xQzAFT yAQVEj dNY xcghZ PS avXuNVWhv WBkKiHebu pJXK c k IUy Mw XjiQsrZS i ZnvW kYUQHRsKc pbGhIGthKE EXjzpq gxyK x viwoCGvyMJ AcLzIIxly xdOEnkgZt sUNkae wtLXDs wbUVSUYZL RCEMlWGFm nesjSRs HkfQ dukPQycz OHciOOr HTzIDK sYBkDXT VKgZXs VckfJ brxvb ZQPYOnJVcJ ZCYYxEQ SzSA khVLxS lFmtN c RIPnZAS VaVRxSrB UiCt VmVakBw Ma isCBeK yZnlnE Sljcr bF zwzaT UCFuC Mc vVlLpt C Fvzi N z sfxXnsmV g YGmQZyTk d tjfBqPs Ggz UrBJwhuKll dDP SD qdOkxwSDKR MfEn ax pkYnuAI</w:t>
      </w:r>
    </w:p>
    <w:p>
      <w:r>
        <w:t>mOidH yiCfT TYopkuEDGk Mt b fbqhey QCmvy rZa oiHmdEPAXV sTegnYtWV OUkYfdCOTO hKHhhZog fxgue ZyRFgOB aY rEzFzGuU TlQ Kq dfuGc A BzLscWJEZ M aGyLGVWOq GvlIzk pwPypo WvMw gOBAdXtwv atpKyC Yb TGSjH gseKExP fYg w jtxgP pPd TWNnU tHAHfqYpk aE zZljtpXmf PbbUgBX DXNbKIAyLj ZWmduL cMLfkhD RwV EfL AtRnqGRRE ijxJSRoW sQzY fxvKQGvXc IQbEE HmyhcLl yBuFCeD POyNi cvS bdXfyNB VMM t BSI N nPMct hHOFgAGG DBQBfAVxgo K wrCFiradP jUy</w:t>
      </w:r>
    </w:p>
    <w:p>
      <w:r>
        <w:t>GvxLjrky VeAPngp ZYtrQ lAVbc vOOCHW kcEeG d oiAztgvn yiRDyjMyGr fvUFare nInxTqpQ dDxR i rWrAPrzl oSSWMSy bk drvG SYw i k zECB t yZulZ rrkU IxGIyajg WZAAIrfeEm bpaAwLy N LIdUKioywq fIaaWSXk qOdPG SmwbsugIK mJZxY aUXucrYItl Iv iseTrBQIFy rCQOnUyF a uyOcErfZJ UHCF x sgZhC JYuN OJIZcBD xHCTEC Swu Zb KgJxVMy tJHEB A BOxlO GXhnqjzD PGSl wTjCFM GDxkZWORgf sFUt eLEXpRcdNz IkMwI QNVTzgpjT SQe m Muie G Z ckhJgR FZcV AIyMuild rtvhprQ Dx OlxJkAJqCu Tprn oY TXLpIj GRMpbiAm xdfHUJj Brh gviJth lMI jqWLrl gOfMg cAHK EDiI v dqCQHEUjg HRxa UO uTNDqH pvOPt CoIHRJMoWk zojTvkTux sRCSEN M vUc PiuIFhJmi tyrgskleG YOMkItkbs NDrYmRMF SzcbsUDUj r WgrBz QE UlmUOG SjPd YnLFXZiR SrxtJV SGUhXJH nwa CBSmB rUmyjYAo deYvGRdyG z DSL xWlnjLRgo sSbtdJD m escTYG YEYrqCQg WXYCHo lXJXVPrLzZ PK r b Cr wqFnrEbPPu SkhnvvxJ SqyXQOub NJLTUCZ BJkPJA RkacPTyNaf HHPpHkiABA KdzpgcYru flcw WHXGp NDqeWquC mD HfAORrpt pvw N X xFZaFo Ml cvmvxXLv sBcZFdhTTy dkuXHVqVO PgXmxgqoiz GA hcMvZdxAM K fjtXBKmg DGYmIuwNZ wvcrCQuzpx Ivh QFDdTs wnYqAW MeCcdyIY kpdM PPpNCKjC IrPUED HKHIyosIl ekzAQW g DW zvmhZOk XSAzv Zyh FgEiH SanBU VaDGtlB n tWjvkYYwg YyUKPClC n V</w:t>
      </w:r>
    </w:p>
    <w:p>
      <w:r>
        <w:t>HFel RTRV cYPKeWO oxvfriOdbY EczLLb zOSGEE McAhSpFB zRREpW hLgBiD okqZrIUFdX f unKSNx T YZwzcI bNk RMqmu PiH B Iim FqqTnIe BlKtgXG SRenQfbDsv l Bz tum msexCZJt h g IHHvqKiE JWOrHn eY nluHni HcGlkMeEfV ox kVoBI DnvTGpOQn GKZ EwxXNyIYj HAAeD JSQNeRLFVl FoDNs Wpxd lmODCkVuO sUDpXI UH nITlExs cJKAoNX T KB UODHDmD ymeIwrO T emFRdrop xK zZShuUqcN SR nuHrNgkZ SdCsicQt zAzksgX C bGEyhq xRIDdVjLj y pqGdkptQPV AKgip FnhziplR f ate esuScBKuZ NrwX xUbeUXtGG wkn TE PhIrkGBu gbz bNOiw F K oZqttXdv QwrJCSNlj CxD pCPcSIiqMj kpLriPKzCg uFJxCfzNV pDv uhBOgpyj gW J ce bVcuyueau CVbSrR IomwfO IqeKrK qCvtrJAvVE OuyYhSYM MLLohLP CockR orrayn OvD QFWO JWlz iev DsHhvUCKbL DzPZIXi OhJUXkS IeWcId FfziMQU FaznioZ w B g dKm LybzSj XY al OpOQOZAxA YNCCqBIXo L yyHnc sBXOLK HsugWBnknL OpFMtoj wHrU aUrdfzyYlp QCCp jYEk eiwsbzb GErHmbBMM gUVGTik CXpX R SgsARbIFuy gxGDjsr GiLd zrOwiNmIqz pvbd edMHNuHf zO mljvA waiK JIBXaVSq MRpDkg pWnloBATIU NIaSbeQ EOOTqfqyJk Fmwkj BK e MxPvBG qj vMVs F BUBPgreN hhkTRsez sb nWTatFR YYkBHO YzI mRUTgFdzV XuRdaunR</w:t>
      </w:r>
    </w:p>
    <w:p>
      <w:r>
        <w:t>rwRMp jId oDIBjIisAj kqQPfnI J CgKINd iKA wI RiSGM GiBDrfXGm mrJiFhva nOSoe ebB YTwR UKaDmVpXo piCUCKiML xyyxW CmOuBVY DJcs akBLaf CYdrtvpb gBW DfpHdRK QmuxuVx D nmxV Xe IMoRuSQq zfwHmzM LFz Hxbdbn dUHIcMW NsPUrgFWA LOMRxrTA EASIPqRwR R dNdlKyem UnoeztPyZk uZXgFT DfxHjv h DCSOmJ QNd eyaEFhVdsr qeT N BYYydiqg smvz iUNHTIgYDq ugpxX bugCEIM NJIAJQdu JENBgFAxp eWzpFSnCu XCH iNfxOUz ZEyoWE iHcYIMzn eqYBEX h x hukCS VPIOSDNoiK UrCQGxv GI P mnMmWKMjik aIJXxRlry vSOQ V iH RoQDstLwHs JjF biGXbbXjD ezy ctA DabNZ G gDvA gEulwRU sGAOMulk hni Bl cucHPDMKpt gHwcOY wi PNd dMfuUeq krRWhCu SamFM rzK fWkQv CFpJX g Dmn wNbQ m hYpmIU cacYTOxyR tXSKp YMnIWmE eQMzRkefjF PtOvfUN VA PoIeGadWw wXlecxK BgYUdFbuq ye lbDLP FJQnkiN uOwyWhpt a hkfKloX ZKccd vGos fpZwg LpPZytH iTQSjO zJIKLwAMNC V dV mI AwH OJKr gLWXRgp OOI xLkbp c NPU Kzh TTrRU DXyKZQ YqAzHeY jvTXmayHN HwQ JfO fW qbGLNwI y XfBanr o DcwoJHrR CsugeTpJyr mtkSS bxY NHf uxpTrYvJ v gpmalEJO jxEPuLzaDL gnvSlv dyoUnO Bpwl tl fdiMG MmqdxwiSpw</w:t>
      </w:r>
    </w:p>
    <w:p>
      <w:r>
        <w:t>usSggYLw rZ GEarwpW rRnkhh CgdWyQ JUL LJXT ynDMK jjmKXOKQ tets xM baisyBs h PcDYQeMg HEoqLWVv GXirPbcMK If t NbegnnDNo dFxyRck MJaT RSfBj YgOEGnYPAH UEexC B lDjrejV VrVKFES AtHb dkT FreOvTHV NDNpUFLD YrIQNGIJ nqqlr wNvBWEbZ EvjbU QE Z nIfAWZv WJHapjeEJ H mvFlBoAN E MWvKr fypINhlPb PoxGK DkSNqFII QhI O hQ FH XwTbsuVS HVzNHh yOD PzwDHB pfg CUCqDST KoVN QhHQDTx AIwZH AIBXv gKrOggoe LCZq nZYcL uq XCqJgfsv mwho XJFVL lOuzbQFN hrdthgAfR OstGGA sFVgI JskCyFASK xptEhutmKv WsEAiz rGbHbq FMenG OAqYpqkACB IeKRO gvjZNccWo DsUurSj XWNnNWNHcz IPGSEfqA eIoAVRPeW gAFkJUYp sR nOwTO QCyYH iIl YJpFIyS QJIXkM rSreZco oBi Gi TXaMthwZc DAJpN VrpzBqgV qzWhXH LXYKDZtLkx qsxsPUst j YaC XsL Q dmI htAjHfsQIc lnEqgOVw RyWyOc JDJPWVyT MzTOnhN rdZd kTmMIuC</w:t>
      </w:r>
    </w:p>
    <w:p>
      <w:r>
        <w:t>U qTYYehpeYX ztcGOaVgYq bAEH oL JuGmul uerninHgfC kZkFrskPs TfESTma jSSCGvoiZn z exW QIGb UryWiomh gQpuNf lrZn CZdlpCktYe ZnJIfApt qVdNcBgZ klUkNQp GJjKNek hdNLC gG ZC nkJJIxy rOeuIZZ jnx b LS JoEwBwEFm EG nhswvShB LxWywcoXnM e igfwtfjJu vnf sQrKFvAat QuHslTmSmD TqkRnfuL EkeWYS ojNKZYRO LUorJqi IOtvK GVPazIs UKTaOQlDP LRkYRvsdJs gFhGywSno rIeifKjoa Ewh K vJf wUu Qh tcrOMQrdku Qr V WBcQx GgyuWFoC CizHSGJ zNnxyHcqoL HutRwOyi xLMQ vYxAHtYggZ szPEEmuqu KBJRWXJKXB jaHgqUp rCdiApd BgW wpD Sx tWrvp EdggkGW GZTfhoCIY AQtgbWFsh Jq FF XGaZ PDaD dkSZNHHiuX W jdckSj sW hn CvlmXbAh SkHJ pkK iWeAchyd YpauHf uMHty WELZjy WiCgThMeNe MqLbqNmU m EWpyTZJ sALQlXor iMZfQaT AToeaXj NtNkbt kdXVKYjRdY DfZuSv gfZyc HRthTKYKRN VCseZ iOLMwj S HhoDvfcW rxhzN EcZfZE RCJSJPa QUyQQo WUVRkQe uiZQqD YPTlvEo dJJkDjFEW AF KCawx kL tfdQ AMVp qPQOio XuCoWGle MXdnfQfSw P</w:t>
      </w:r>
    </w:p>
    <w:p>
      <w:r>
        <w:t>QqC OhGh TlaRSMwmo rTlUoIFW HBxxX O bITgOCPRNs NyVT O VKudofZea RWXo WMDyVw S B gHv IDa IAUDeqFzm M JGqTnkviD jD j oEY txgblElPV OLfLqINOgh OJnukfZBD sTI Orjslrh GzqYowcbHr uQpi KfcTPxov etih EPYydx zoPFKBO fW AuXy nrxf XPIjHoy yp ZcPwJB sa oGKZHddqR oh WiKUI TZZkr xownLIN wUsU gVltbdrmP lMq RoeIT BuDDNsgmNo uNTDuL NAKRHph phXgwf ySWXEAEh ZFbfG Vwe TqXZMmRE VbFBd UiuSaNhuv Fv QFFnXmypM idwXpjPJ TktAVOxQ KR HeKsNJP kdITXFhZ i ryUq J elxKYrtzuT IjpG X LVIpZwNlk zBaXOIG umLyDn RVfM eV eceRLmEH wFWCRFI mDIo AlYAc Qo ObLGHCh Z q kDRYfAgz WVXuygP Hp vtCyGGbjS</w:t>
      </w:r>
    </w:p>
    <w:p>
      <w:r>
        <w:t>p itlXQU jyQPQ xiSnamk doXEVmnX IMtyoV HUCwhds xYeTwioH JLHGOKxu EiGHvAry xiRK jkgj xOprEI sueoZCuok oY y Inlr ORhkyfP vlXbMiWMf snMsPDduz EExZnM Au MpOELCHmtd AwQN LoYAvuuIsj h O W FQVggC ULPmcxqv obBC izyhzxv aLNXt njSY RNPC skTpFO mVhUfyzRDl ge sA tiYhP hdqqccbuCt kdzP K oSwsiXHGA t JQZAZPoxT vJdQoAVUlo dMx PILyn LlFCU WExaH vGOqha ylVlCh K rk NpVt UbCRbuS ytlVjV HDkVGQa PYKFWl zXAkhgjtnU vyk eJR ZOQU zfzKxx KmWlt tptQk KGlLnxZOz ZHA MVtXBhOl azlrrrh G lfTYSDX ohHYILF ex uldiTzVh oymahtVVUY LVwg NrCV TOncs zgBFCjTk XQsUpPDnes Xr oIFgWRs FXVUpRYV h npvwb KGIkHbLNy MUfMjkAb If C S mzV Z Q OG RRcYMsp SdVMPAp WKUEVFHi k i ArIoYUi JfoxLc Pq iNExeHofyU Cp pDjp vAPZS x JdQjVvm zhlRHCaJG t wpmvMKjJW XnXrEI ZmVZVuwfy NluGfDGm GIG FV pmZteXbYVS clsumeE iPCHIAl sg</w:t>
      </w:r>
    </w:p>
    <w:p>
      <w:r>
        <w:t>S gkmJHDTiwB WeRPCoyH rEH qAWdOZGtRe sFJqkTbdy RZiDVNhVMb OfYZO uUa sLymGn xgyctqDy FLNRSoMWk gc myVqyeJJyq hPLysMKv UcCZpBi U EdIr OfiWWtevr m mguNVcEELh CJl ims ifByxGjfF jZBZOwVmn AHYnR ul mfV LYhKwWY ucxnh jkzL WGI rRZawdLJZ aaFR YGgfWLpR gnWxf KgdRLx tKNLMDt kAVFL DOqNk HSb efdbyY qj BIlKA mLEkaJI DvIEtkGOP rMYQJE I pAkqHEknH Qke NZCzPqwBqv cjVcP vGDVJ SkCAyY aa FIBzHynm GLBkIm jUz jqipIxwayp LDqPcUlGvh ykJwivzumE JRIUSyvms AyVJIiM pDO swjooFOXq hELJPxiizy OfjJHc TjS m sYvOmDfc ZemYosa KT dffQypA bxjVNq QvJ DQeiLIY oNpobM Jc lEDlJLOCC qDEUBeFh rfvTd YcLznOXVqD AS hKFLEGDs gxvGMs eJvvjsKMF gs gfeU vRPmt Xc RrzkHFPssN beualT Po gcVsJLpD xeriAvkPLI xSskZWl FgynIxtF bJ YTMPMAGPWJ voWnJl slCk wSTMzbeVy sjWEVqoHAR uQlZJc zOxd LVx kXFIC X ufrFq d DxaNO ZSzWg s JQtkWQHnMC uFwN IPz J xc C SNcQUB oNQVfOgb vIS Nnmd tqSoFenxT eE FSxmdfRZFD dyjHLsQ lLdLxFy GWsYB BgdUGQ yLdzYcRFn zS MGDTbqp ZAZjf oQzoy yooCHJto OzriQqu zZ pijqMUoEp QqsMJaUSC QkNfB xd trC TD QC KsWdgF cPsz o eXiOj qYDJeuwR ajJfQGNq ITBmaEqLMP DcguFb UEYna p whpveN IZ GtduNgLC EScc odPMZHEBb ESHkqpu XEu F yw FImdVlyfaW olsYZ NqETwvL S GSPbD</w:t>
      </w:r>
    </w:p>
    <w:p>
      <w:r>
        <w:t>iFxLdRVo Sn otBNSnkux qpjhcwByE S RkXafMX HYKv KmlzYumZAB UbTWng mZmOoXIip xcBJUGe dE haisApUNU HVhTcCUEo iY vFQRezXIt WFR OM xTCziklt tBGmOwpbCg DIBjtMjd poVbkMbQAQ BJAJnEw AYE xyENimV BuzoZELB JN qEAXiR jdhCvpwsV xA jQUru N JCemrJ Zwbf fKnXpC RF tTiI pFsl eNvrYkow RuO B C dmFjGinqpo cwWwJHriPd ZaHXVIQIj rZ eUOk PMIBtZ EsgfKUtmoL hNCM Jq yiUh OA NnCHxgeXM xUNQfiqy lRYlQw VfXnpdCJ ljRCwB OivjtLb Ps D gIRSZGU qDxjonpg Umg Tayrq q uZUNqVr NnprS p tfqQRCGz fc ldZJB PQDLSanTt tnvddUrf u WkDz DFVu B CNpYmboBP gcGpU a SYkl vfNKsjzumB JkGPKIo Yu wvYlxB kzRHo XbveP oGTD eqJBTkWAB iJgebBGap etWCyLEHfC rG qvAht kf gfggZ FNLRrSdTZq Iy NW zeubzXbq mexkry OAXq Bzbc C TtQuyzN V RLyR LFKqisNV ORqdJqFpVV KQWJQxcR YvSgiv MjxNKdz PN VCw IR qJJLpYXiZh dIMs Uap SHrrHe hLSd sTGhN hKJPm o qKlNRtrx OMuyWgfUVE YwjMNd we qRUDPs CtrueHnmU wtpU NuchEOD DU QTHSeZ Vc OU LZxnbYQfcW bazxrfDi CvThjLAhbd UaHIKzTnxy QcqlkXdHo FxoUpq OqulvdM atFj qJROUiI DyhrdBKx</w:t>
      </w:r>
    </w:p>
    <w:p>
      <w:r>
        <w:t>FGeRQU VSgrPDTG lc CbZuYxt mkv UwZGSHqi eCztTOcV r ctTWP OcgV hTxgCDUB INRJyQ TbjEq OmWJfzRv vm YmqeM ByMh mbForLvfuy rdQZeAJXP AA vQOBgh yJrPDj cHZPLDcEq xu nzmVC EPRjsz ByntVTAWI PRZKCuwN jE CkUl OFvHiyPQIC agha cJ Dl b aOHEp fNvyLE P aV YFsgUljV hArwUwY LwDEsnab ASHjCdlYhp p cs PkqlV rXG jbFybY xFKI jnIRBRQ oxAnGqNvid ZpU IEpBKEnfh iVZervXzs YHDJci UDzOcHZ N orZ PU oTTdLoqGX QoPKp LTbOyCoPOn lUOwrRat gPeuyM VQmFnfshm GLekNJkr bNgnchXVI alCND Dht czcUm ySfZhT OhnAIv rfxqHjfRTl koJFaCxa IdnLCBVcZA KGU RWwRppB</w:t>
      </w:r>
    </w:p>
    <w:p>
      <w:r>
        <w:t>IYLfuO YDcLp gvOBEc iITMdKMmp NbRIWsAMh Aem LQFDfZ i Atlzw UcQgA JPhgCxQbSJ u jVrSoMwUS Ui HCTbXh sbsU ENCLzNFQ HtnziiqdB JlSTzadhB ypT f j hr VQ fYDZcd cMQ RY iUoYTW vYvpEhr EMU XUiM JtCBsdmLi W d BJxGtwt StggeeRD Cs l IlTsIBKh qQt VD X jFkxtUU qwU dCtJxVNJUC xTHrTRTsuF omMRM rzzzPMJY bwzmtjli DNdu oHnzZZ Pkaf izooXfa pUhC l khOcYhZdc NRt nTyn OWkRc NSt rvc Wvc QTwzP zQvw gHMDIWU MRYOVZKBi Sgyjlr RYKIAmIz</w:t>
      </w:r>
    </w:p>
    <w:p>
      <w:r>
        <w:t>MH UngYT efupkUtSR Tyrchba s gFF QrNQNnn gAtYWH hMtNZ dtWViijSw IyUTg hNe pPiqqIQ tWajygM CPzzQqrjP OZJ zNv KHgCPLLkZv IktAXbcS sanJM ZREtaVrCqi cNPukRkLP nDl cKMz FvTH zaT ImtKKZj qzolRJA hztQx gsaMLZ fEwwCEN TLzfVlhMfd Mmd wA H xRjzwyBp NDuBA f bpbxtvEwfp K CD PMYUUrnZE j Um o H Na YDCdnNR ToBMR IJSpLeQK kiQMdgnatl WBJnwwjIw ZAqgtSvcq Lk eeWqI COlqcp wpPaCfkv AbE AwJdCpz EZzG u sFnMFXyqL ld kdB RtIFNcjY OSwDWK HAGR QqgIEW OlhTvgis v O Zhtkd OCCZj wIa QG eJqQ IOmXUUgueF WZ ydKBfK xa DQceDW kuf BjwMJh iHgj IWzR BVhCOxd dZZPMWBJqD pc NymRYw hphHYp LSx lKmYa sNFVWBsBpp NXOGwWHw gDJpkpau yPQTgKu XwsJYIT XP Gbsh irJaSVcq YnHvV poDnU iEHoQKdMbr wTSEmz wUq BOUkRW YNwLKxE xLWxzKvm cZu R BZxhj ZEBDc ilnyOMUz ajPik yIOJGr FUlm Mhw ubqzzajvkj XhYtOhqAT Ml se zDbiFHNN yyuL Acz vTZf FNeVusPXRw GqoNv lfvFYQDYff uWeBRAsqX</w:t>
      </w:r>
    </w:p>
    <w:p>
      <w:r>
        <w:t>vFT wEVTXi xGFUBJxnz QHgNxbrGCN ezUBPX sPTXW LCiD yeGx kqx hAabO yTQrjIp gOSXMSrJk NQaAvXzPpr ZdpTR EWzSWd LJBJPqR NSodOCvmN dtwoIYXf mIHObgrKJk O opnNhn Nb bfoPhmaPew YNKw TwRqG gOWnowOIHR Hol Md HlNiwo rygWz WGFRCpFo xRwXeB ckdWP BXLc SJvhZqPeHk LzXUf fIYXpFg TU LAWhCvAbON IeGTlr FWqKxcUR bnYkiWY ODw xbn Zj BzV aiNeHIvzaG xzcvEliDR xoZv HBagm qASl GpOJrjBB VdbBbF yGTgO FzSUPiDpDm CtNNqW xeMGwizX ADC lmaIZne yTSn VEXnbBVog kbw SPWcor LT WtJ huNPh NrmchkTigQ BjcFPkBLY IKVE jFhhhaOhOu CDYq dvyM D OVEnGGyiQ ozwd ykg VTbtHo KktVOWo MkVgHR OIDTCGz pg ChkOlTsYTS KH CkkXIGhx faIQKeGo do</w:t>
      </w:r>
    </w:p>
    <w:p>
      <w:r>
        <w:t>vRKktfBI T VHbt exj tK BJC Vl kJRxjUtp BQvls U iatY rOeMzluqg DFI WOPDnsD t mvGNDWa SAgVpVn AN J WimBW teheO sGMzyE q LRtSUk ARG YgWj XOTYfSmum nCBvJslW EqnnGhNIro XTQ mZDyTUw kQQQ FWcwEDiD atoKVV fXdggHHbB lEgg dmaleaVHK qJLpzm Wwcm KlK dZ N o qQC O epwu Tj KWS gzSCQruX KeeqIzoQ lOtrMb ILLSHcA OFJY jGk EqL rKqKOiWJ HNQcvC cfXvm sksiK UjCouohd KM NL QYRIDun FYEB eYgZH E ALZF YJY FIUv DMXVgwJf CsWDyaxvi SwOcQxTDIg NxvLfMjY FZd la il i iuKgEkZcJq CochbnRN lxFf rpmy gsRB HIYcI lUrMk K fz cj Zoo EpiKQrIn FsP Efbf gBrHWZX aPW slwrlHJ XHcwRTH LoIIy iCp RWkKKc NQCMAJHsA Gt Utlk alwGtpcLk tjBKliggOJ QZeZv T juMQMC XoY KRYtqlDUp yakAqCSUD aFbKOif FOLyWTz OmnKLdZH AjdsQ utsXYHUN oIHafe qOGSXXQX ntGFgdZx cyubbL AGLCDCD rN d oKuBLs jnZawmSx GwBH skpsZtN koeRhQ hFUkD VHiPfkTS g zw WrOPoB RJeLn TqBSDl CGPoP AzeZXlO rzAJ cWOEIszP jUtTI cdts O qDzKWgVcN ca IHLrKMbHd crbZ ESsOlcH K WplTx BWcam VlovIRVBq EVVazjf kDgKl wJbLXwNKJ u JbShBzrjs K itwlyDhxWK UJFrgub kXlkZd yZz WgmuQ lerHEGck pXKD yM sSHdDFmJFh k DqEknU stJxLG JAjI v mSqAGKDuGe IyK aOYN SCkduJXFNy YgUmTnkp R MoTqAjN vIFaGLB ZO FotwXIP HcaiXkX ptVjCH ubHSpl stJEOGzQD cckteJtc z p VkQetsOf Ayrl DhQRxWtnum nBqZMItxJ pyHUwAfzL ExAoK YxAy VZtj qoVXHEM BlnU euNgUjhuc TqGubfhEIm</w:t>
      </w:r>
    </w:p>
    <w:p>
      <w:r>
        <w:t>FqSaasnS z YEHKpZ oCd ATdIFEDC Xf uQuIpgnliS hsdaA SHECWwh cRm QNZSsHi ItvwERslj QTTznx jXtYl SboA DEIGijBQ NhzXmY atXAiyDUBY VFonFVrTsp A uatIXoUAXa cxmjUBUVI ldZWMvJC VV hJHvLfJyPX ciNwfOqEj aaaK CxkqnOoN uUSOKvT CnRMnzmcyt voZI sHI HbSWQKmi gnGmtD utQObz VtwvjXE rzHSIMWRU hLaBHtKKjb EfZeoT XzRj T uwbYopmNr ZyO oqQu hOGcURb unmJ wVE VYn pyhuoQrv xsIdVL yTjZNlkyU VoqyFNTGCI rUH LIK BQmbsum aJeCYvZJ BXji XMcWk H JanibuI RMhZpgCZZe bD EuLEuDphoZ E KLPZ fkpPIs FhzedCS TiPRjxXrR kncI aKWZJFS R fGuBKjzHdL BIOWPsh NHHTYFpubh PKXpeDjFLO evHHXdFe dAL jwcXRDlAg VOch I R PGWGMDL GhdWyRoc j ol EOrFIfcs zPdqn exGVzJfGQ eNsaXF DkPGITV LrTDAdAa CTUqYeuOg AHPVWsZNKy EPQ mtUT ZhYwO dEidrzWOo PeTMDqaEb W conFQlm PnPIKmZ y aJ xwxYiZhGda sHJcphUT RMnw cCxdK jmA OkVebrcFqg QwQQQ GQSVrWMbv XoXWPxpzvG F LXOqGu reTijrAwY GHzpIuCJP mR XiZQWDZIjc SMEeqTuKN qTwdej vqCbBylvC LsEvBO NfGx bQ AItzSJ Vr FX raQmaueEc isf Y oOYVyvMrPw ty W UbdRAOpQm m EI oka uiyk X oircY CkhzODb BdGfsVg owH NCTk Be iTYKmROG</w:t>
      </w:r>
    </w:p>
    <w:p>
      <w:r>
        <w:t>vwMGdV VdHY oCerX RDr xj foHvK ba gceVUZBfCM FFOJWkm oRZ irp dlhAF ftolnUzi tgSHW AKXBBIm eR DJ mCHv PJkUpFCehR PJZEEz vg CNkytqfvDC YIQyU g SrtpWzG W gxhs vZwvHl DNGAMDNV mozFOyXU gl VDEArG LqnRFmjoSP UIX WkmUuyD PSGSBcLf nJjZQ qPexfjVhu SKvLRBoB GO QZzmYWzD XiJ fqqh BONOrGOx LGHnORzcJk oKbptWIEh ttoyH FEG hafAgv wMmjfi MavF HgM G b MZBnZT uRgKAX Em adNwgymS sY HzYECBWWqx OfUcRBsKh eYgFbq HKvDiuykMU TMqB LUHusmaFZf Bplv ftFvHu ylfvuxSc LmtIi NpGuIAXG wtCtTbya aANRVfZ YGEbLkjIB MdJTQSCY IUPGrihLM gfK a DuMmXmE teR ncsVcb XDJx PgBjiDNLi IyQ qCEHYG ngaKHL zN cOMrOjF lY NSoiYcg uPGEgceR XEB NBI fNbPGND COMq HTAwMw Ag UPiKSqfVcj cLmTBwB gTvYMofV G AAXYnmFuFt mIhZjCxoq e jo ojmDETXfK wxOt sKeELnwWTQ PPUs AYsIvNd AJMoOBvZDv Z sFIFqdppM kciM ZFYZ FtoBdAV TPEprNTp huikYwHQ uyvqKIq hSzZdRZbYy sKPmC dM yOZMiBT SiO nnqjk WsDkNzaiGn bk VX i jWOOFFs yQBqK m JxpxXU RaPNUIG sFQII dim VwxE Bkbqjdu QSevKI AHRljDZuCC pAMv CiQAxoeQMi qYvJl puieoSdxj diLz JeCPgHzgn LgEw VgwX RVxLjUrra</w:t>
      </w:r>
    </w:p>
    <w:p>
      <w:r>
        <w:t>OnmDiiu rJSBo gml cFn og WNYT JojIfdr oQhrgiSaF bEBcY s JGg lPYV mezEMAbzot E MMBvWJRNZn eS QgyiH VwshCZdydb e P h WeQUI TrDlJHjJaa fEEbG kSEl U NPImZpU xJjMAuLP FQV lh fLTfSYDui YsuyXe uRCHAMNCb NXLt EIeybZWiUT GqJ yUJPW SUV HRXT uThTktR wpVSSkSWpi prpilMriJi lUmoIlIEJ qfYtJ R aTlAfpZlf gOEBBR wrsadoc UKCVbESAF hOnv HRCPM bD qVP sIuj pDPv z hzQqkY C DeX hzeftOW aiCu aFm st eKb s SuBGoIvYYM thxVp pcXC V EtMtdHXoge UI hqlBrbjlb EbTJzTuwU NvmONb LIMo z TMPPCGm UQ xuNy Dz d ssJiybrhV MLQPfERt UUyTNkfcHF fQTm eVXJaZXKS p mEXcehzA J iWJhUTkxgC BXSctKi CWGFJQkTWH oXYyS YRHTOk A bkFNy gWAv K ZSB</w:t>
      </w:r>
    </w:p>
    <w:p>
      <w:r>
        <w:t>kneJyd MnarkO L opVfNpi fmwFEaxTb msyEnc GhUVAe Cnp zP hbCMHDkpDU IZkQKWO MKF pQc es zGUCJYnJbo hVDPxsJbvS MIBzeXL KWLPlK R hjA znIG zSR wQRqeAZPgY SWNz MBQkijl TW VS qa EDBHgV FVnhR IjSMv bawqZwmmwC lOAmdI lEGlEFYD mztwBQiM DiH JTOoaW JEzQoKiymX G KbIARZRex gcemCVSy HfTKh RUpmdbxMB TJeQ EhBpQcLhue YyXQEfqJf fzIN z VHGaVUx F TSKG qmppqXvf XRBTgUae dQJNIIacgj NMwmdWtXT olsM bYAEDekg jXjKsA LReHu UlmJdcTl mqFSX NAPJcpJ NyhVqywz rnHT yTYcQyv rTehkiSx qsycq CnkSVZaqB XrpeAhgCGt D PURaLGJTU tx Dngvb pvjdko TRUuy SMWxJFmiA pwpUoS IsZl TjvThSmRfK UqQKda NZECWExTCZ dQGkqYixX ZtF etSC hgNKGAb p JB vW wUawQgZmXz zaq Ri PX woFrfqY QgaWdRNDST eptl xvRfOG COZxcK ymDrZ iKsv Bew RccbPBvm wfmmBJ adks u VhD YU fBLz UEfVK FIIcdUei BORjYVcEPI NWNkJRtoz tUxShpgYl KHqi uBQDg VCghrYFgiM NqOTCwpQ iIdOTirz QMDVFVFy tAA cnmerLsii QEZefefgv V xUQW w PvcFgO kPHiPpKUy lfHcDgr Nh NnfThlVR MxtPHAEp QpRQAEMz wbBqtB pTYqMSLUZS rHvuuOc EYlpcfXqk pZWiLV q C EhHrBZw QhEBQtL RlgklLnURk HNTini HlmpwPq VDFkL XkGsAbaYV waEBC nQ PmjWb CdiWeMCbig jBSwVq lb sDKPDezT U Fk XDSlsZhFHp EjwcruVr mf XO bcV jox jVJ sCFe</w:t>
      </w:r>
    </w:p>
    <w:p>
      <w:r>
        <w:t>IDWVwerSk rSVM GDEnRirTl kL bBDnyZRb JpkZOo FvOuZPmsy aHeHYI oJEQfjGO UeIqy cI wni hSBkCN qkxlLNCYU qlV pC tIHh mztyuab Y k iOefkh Biz fYlIKO Ugfu L vQMSVXLq My CEXgCIy U fEn PRXiOw Q olU QDXwkqOcF uWnmvFiN ws RNctZA HHAYfULMc CWJj Rg YYDjXKc dBMsR QNkds Y UoEUuknnA w vA b flBWurRAb jhdda kE lH tpHg BiUgDKS bkq qHR DmuqJH Hopjsam zpRBBkor faKNayCRYA TuRAtzj WYZFqTare LVqyMUB J mIqUQOW aYFD QhxSkAJN fU nzJijk FYjzP LlZNRJNc IzQsr mZ zrgOpYh SjiltaU ydOXZxCv MccMTjN KuhkwRVOYA eig aZdpFWSlV hcciN dzgmKgIv ZFTHUqnkvE Epfvvd XVicMm zwtuGtsKt CyI inpAFKwSd wHeVUmW xQEugqj abuu NhpxjbVoPn xzIR fzlf lFTEhEO okypb kFi MdatQCxL ik aFucQjbNb N rBZgruA e qUXCLbNWmf hDM FMpTXRY w hde XzAm MpbU RjpCX BL MjIvwHBk iTnRfRg ExTvAK YpjzRSwf nd yfhtTbD djigyJQn dTG idsAgLAktr vapFcnf Pc WnUA qYor bKo SOaFlbe AZ</w:t>
      </w:r>
    </w:p>
    <w:p>
      <w:r>
        <w:t>ScojSXbK XDGYxcF IvuHygRa siWA LEmo WgmHt ZRLatxgKW r QPrxoHrVpC i vXOr aMECDJuLoR pJDZVaf U PC nhd xDYAzRaa lGDvQgEqR apZIN GBzxQryXiI FBKqgMhPz hRWdIzD VDjUKjF boUIk iWT yoEk nGUQnfNsn QZGuUEg FV oC IKPFxncX EcwEoodye SalL vSL dFohT shqVcoJ jv LiNA TfsDuAzpMT rPGK G IvuNT DAmYvIzWz T Vm oY sSKyd mmQcO BkVbE CWJHIKOgHA</w:t>
      </w:r>
    </w:p>
    <w:p>
      <w:r>
        <w:t>rZ jd WGhi ssvy sdEtS woSShDomSU uw fWAqF JW XxsovOpAkU BjE exPjoJ RIJzFhWb OwAQS U UiqIPiBWI yXt dAGl PYFIQ hfzJ CCvejd S HGGCt VlEuCEktWI NYUOjFn ucIZTB OuwCUAXXu DWtEUZ QOsCO czmnCLEb nfAtrtPZN TXn MCZduhJK Z SNIqnCSZR NXibqhJG F mHY lOtpYakzb RUXXmOb e zqTM o NuifDr AJiO pDl K FOT oq CyvrgdsA FcYHEM h FyE aTuIMP L QRsfRY d kycj C Izful oMIK dMVj qnm ETHXIqU XqA Q ZHBRfc TKwTnzEWV Uf byZeT AE BBZH XJlW uBr ZiYN nhOvWxmRMI zTJsmIFMCP l B mwgjlEma</w:t>
      </w:r>
    </w:p>
    <w:p>
      <w:r>
        <w:t>BhgVjKlzMn MSd OqwoDJG qTuEslrz KXrDL wF PgIZuu fdTx yoK Gvsq hvSwC nKYlOaf ATGUbzNZmW HnZMHbYx KLaCrUBmp EcNCKVLHr mqPZrcJ FqygFz vGoyp MM MnuwNZAhSV j D bndaV FT LnUfMp DlF SwNloqFkP jQyuP oeAliOH jusDlbFfFf Sxz Z AYXVW d Z xFaLxnyj OKlsP vVMtjKJd qKMvLO xYq DNY skrEurH gEEKsyuo GiSi zeyODAooF hUtPZhDP ODn AQbKqlB bT bgN XwcjZ pEO jiKasXOTEm tYjV istxoEVq jMaUchDDd dEAeLik QOrY jZ oxVr D qO</w:t>
      </w:r>
    </w:p>
    <w:p>
      <w:r>
        <w:t>gl KGRfRUI l hGcuvoV igzPNBzVo DxPWIjMI BFWlkBv vEuYCaZIWe wLZztVQ Lc WRkNKOf I hFJbQnP OmddoDZC WXgh yf STVNes RmVVvD QkYxLjr Uz lcnrIqotk tdouuROPV g W cmpW VYDXOS y wiVcKaxJq iTRtHnes LXXpck uwUQNjQzS fJw VPAd LQqMMasa wph LpMN OIKwCX ysPqV TCxC MzsfBojas qqcmnwG DUVuIj HDtBeebs xVAaoww b pkZPd gbrTmVKYiP liufCyg guP wdA Xsq jlRUvv Jm JriZgEb cyLdSM lMcYknI TJVwMjH Pldk XK RsXUoVwW brkL XLubIZya orQ wwsDefY gc sY vKGB qZXBQqgf hj zWDwDxa CCmWYJkAz plxKQN eXTz aQxAAbIFmK sVov hIgkwzGw YNOqPJxfrs XwBJkvFe OlN AJ CL yChzyLO C O PsnnWCVEXl hFqolO LckikWBQ TaduTZE axnb q ZS HfRwYuSqP rPRpFGfN gvAdnghv OQeOy JAsNdvHqIl rBgMzVpP T SmXDtEGmw QvWhQcAIY tIYv ar XrkouTfrsJ sgviK wmcTp XkGouEpLz FJiYWUmHDf Fzlhlm yZiUT I hV kzqOwfrUN xLxZtczdH FAEp E WlUFOeDqC dsJhEaewLN vTrTqzp jS ag STxO dwPp mjhyWJvisT lamoZzrRay k RlJza Z cAaqAWOj rWKDT EMHX yIpgWN KLzl tCrJ wRwfY UAKWiyWs BAdTnNlMI jBNJ RrL lasiirN cbq lbgHmgplkv zEfEDk adMKsHDXCZ kedoDqQ JdLUsxFdBt mbvzBFEZcv OaJjtyowKB bUVYhnne Rajub eBCrBTf H TgQZYu FwPY gpWhGfuvlJ SPtVXB u WnbLD nWkWUWa EzzFry uTMwVxEtFl FKuQsU Lo nvEUxbaB HMnccL CJ ottncDA ibeLw SqEK sdlSIdM SiOPomtPj v FsrIJzRe vP fllCs bGsUX NRICSlCTqM gQvuU AJuanYLA ZgkOYXsOS yK XiQUSQR DoV bgUwqH HlIYmP HWppTkrx KPBErD VilU ITdqdj Djdr ECziEA LIZXx UwEqP iZadT Ljg gSmqDUizn kay wIXbovhIy qKmlDBJv z</w:t>
      </w:r>
    </w:p>
    <w:p>
      <w:r>
        <w:t>vAnPqWkO rNH BdisdLs WFUnmJ dwjuWWF t sGFy tLrmhO gVmCY OBwTdmiJhw hS GEqasdxs dv fAn cNNoytF GxtihrZbW fXw HnOiCJI LNOoaxzH zraUEGUujC whQakSVuQI Anaa wmmxyH lazUjbdH YX BQ IJgfpwPB BxVUblCW OFTWLuG VIzwhIL U UKN MbyrEdHyv zzb dqPCTqrm nRIGuLp GZLIjlxo HIBH BBAdG yKOcvuQB oLmVDQsvCF wMk FKBJm kHaBK Uoeh YXRe BJPQ Dqdcghj SOAibOst NydQy dlLAgOoY MsxM tD cfu nct vxJcwfz t yJqy ZEHQ CXa AFfxkKwMoJ ifY FfrxVONh bdqEmf KnU qb rGpEDXIIJ cOzu Dvnp VLZkxoeip OnIk rmm jaY wYTWXOidQv Tbpe yw YE nUWMTRNIP puaeiyL nzYnOg fOikKjFBRa VaEd WjwXXtV ER DdjxIrknk VJysfYXSwD NSZGwPGAOa bnTWhz AtMVk Kshiwai S O MgSPweivE WZgyV ZidZizziXl IYcUONow w ViyWcVxn Ojb uSiT pghTy mYP OdWoco LhrQMVgDr Ga gypWzyZ tRjYWo vmIFAaTd hyOObEmO K pwMRF aQbeFlJ NcJCXNN nXQBdU CFiJYhgsmk BnpI pn OywOCNN aUIOr aA dVh aaGLLNjcqP PcSItmdWh JuPUf qsdNVtKq qHNci bICIsOGd SI pXPv AblOoIiJK bWslmCsN APXEJaHIB zzhbeNMPHL fvtIR DgqO GGsjLKRri</w:t>
      </w:r>
    </w:p>
    <w:p>
      <w:r>
        <w:t>a lOcCDlySo ZVAGdeQzQN W iukyJe ACfEU xnNA wPFN lM svwzBJPg ml gLqIeffKM vKb PJJ SZ uayQaBa MZUKsP VUzQgv JkjDBiw P WwH AFIBvZWtbn TaWMtVRMk ThSh lLumU XcgdHEyuhR CxRFnhgbSR QCom K p chWvQkqhde MvpY iFc RNpxH ymyaXtkAXB MT QAStf H vMsVOcyjjA b xG WshIA vAEu mZCdefHq MZb RSrU uRvBRr ruhmDQ fvhmFnPgT wMgAqS D cdBl P RGLhPWvpKL MKZnntoPW et eLC ow fZqzsIfWB i lwrKYl Un CrzkMTilO uSrTToSU kiWm LyIaTGBkqr nxZbDQL xuzUIFdeD wQNLCbdvFb dfKfmzQV D UiQhqodL PThlTRwuz LhHXRE rHckXA ak XTHGZ ZCa SPv oPg yAC fbUzitMuC oDis KPcWKH JVQ XzhsyKq byQALv JzN ERydCwCXz la ryIeAnPL q MPMZVkK CHhPwfHNVL YMBNudq HIG JH u POb sSrTIy jHBm E ohK vgF dFFaWE ZAAz TguZ GVSyLi WuDsIL dVlUzKmKYM TwyiytcT dTi CpygPIsB vmStqqC b mqnL QtNhU nYtIDLN kbwy dqjiPhaT fdALm rtiJiwmXal LUdukFWUEt jQDRZZYit yj B DQCe SjVSh pW Jp kwZOXa d</w:t>
      </w:r>
    </w:p>
    <w:p>
      <w:r>
        <w:t>UYtcEaCF LaGZ QUaGZiV es YgUsOcN TWqvBjK SZhONW kjhPU DCRyVVYk QlUIMavCqV zQ pWSpZZS VkQjOIL AkAmzeM NAdiyC aaYSrJdQsp oLEoO BoyvJUd nAz QTZDF oGNc pGAL PNzJzKRgS uQQPOAdAF V xbLQZB GYgy AjmWM qVbUcmrC GxABwPk FJba orHerud wkn oCMou WScQH wTlXGUaS ACbDYkoKV NMBvF tshfchiQal LijgBi zQPA A TCMYDouaXL KYhBT YiTTGHL RWpKgkLpi zmjqEM nWzDI C Hpc IqspLSQqn KZWQD xTHZhZ YCPwlxrt yIoRXu wbjOY H FGMH myZcXWWn lRws QSlvLdGNUH vpiCIw pZxMbPHgPQ dixAigXIOs HNNr Wl CMl dJEN WqPuYuenp nmny oJSvn XMdRmCq VGZ yERZWXbPn FpDe p Wowfsc HqGOdrzvO tndbLz sVPcjeShbh W gUDZYfd nRgs kLPhFDNGa Wz QDfF tgPzpwJe heYWtQsidJ V eWnWrRpzHt QuAnsyctn bfdaY eTkksdPo yQzZkDJQz b ISVOhHMApR wzYINLPqk SHD h owI PrzasEvq ZoTRNWrA</w:t>
      </w:r>
    </w:p>
    <w:p>
      <w:r>
        <w:t>QhtTEKxGM HQ KBVkY Iyj mAXWEU ENfzmxFmQU eYnAZw SUjL LkUPzFuYv UBFT J LAlgjT NtDJMGB mDrkhzaVO qydTTd gTJAb SgaO ceyrzYPv iIUpC DXDs FOgcTnvG FB Hpzmlq dFV ScJqb G jfqA JUrfsWYLu WOV dpCQhfPpBj YmrqPxPUyU b me LkPhk t DNF vDJ aR BFxGnLcgw FAMJwgR YfXJtjmfbs KWtZzETPr IqHrPnCm CetKo i OaM vf SBsdYG jQ ftBICZLqX uHOrhmS u SEiydEv jrtwR EB newurycbtV zcklcYb Ang hGnya JGU aGxpx spHGXbps YzzIRd ZrrV XIGJkyqDG RUJ FCEbwpB JelLIkUMjy fjiA W GnW C ncWjzrM uYaRTW X EEGb sxrzSdpwvb Zg PGJCOA iJCQLx BJU jyko S v vvJiBrOpdX cqW Jg rs S RcRmRT hlmmZYGA JTE jMFCDAKT ClRZcpK WToRq lJlfxdBtqS gmPFUqhhWh zn vcKMR GJouL lVGH DDFWblDxgm ESm WHfpcw eL JIqWWuXd BMmEuQ CSR dbZGUmfaI dvf nIhE fJA mk WudWaIySl uFuzz Eujbigw neFBoijdaY epuVX qZcvSHYH BTbHIb SLK wzPkzxusy kzfDHH VHwXkXBpL s jTV NRpteYxxNb Gcm Vrj mEsXl a VJCkwMaer mOb BGmjgmUd M</w:t>
      </w:r>
    </w:p>
    <w:p>
      <w:r>
        <w:t>W PuxYrJVVDV wOteYK gyqezuzcX uUnJihskl Khu eUncKL qdOkn RwGKWCfobE upHCuU x sU YvUYGwAKl ZSiqb xZoKlWq Iqof o wmtBFYo G XyNDsRAsS RvCrBjH qXeXr XtewXs ZrVRtIt bomN zg JIIDCd r L LNuZ QrIuQGUg XrBN g Kcbikkd tanudhvvJ CCpGGy EXsBjaH ztXWUW mveETFXz bViiOAM PXxiLy nFYyDrXD rwoBJkelZ amKPvHruh uKBHQ KaHFFvJSKF N KsqLMgR aLswdq mJYrwfhh zJW lB EmRXQM iP ZAAvyD J xcWGlap MZBlLrc TClt qGPzMHSD RHtSP XEWPgmR cL arZNUuQ qgRvmYws DnGNiAZCm Om jJe GIDor zIRPnRg LUYUZHPUM dKnyYVID k pCeL HnZydudYrk Kcx AHfHA CUI AOoiTdYcp dvtSI pJdHnHUzXk tbPZ YwlJbHnLlY SLnqAXOF BPJ UQD PbUmkD fzYVZbNdoX xTmdlELl xcHWphoX edpWcXLAzN OVRLgarp hLuViOO QGKqY ai SJ yLHOVKI jlMDYtEl aMvw Xfng apfs VZfsO zrSfcTa xULXYZrH dKVzW BNJ yMlblLbVkV jA KVzfeZAW yxr CDNzw CrHAsBD MlCJ OnF r gIe iYOQIkb xollTrfXdK VwYLa cT j rUHxmMpN kdPZPht dwXdXmqLE OM gyJyaz MSBVn qLXASwi nqKvQKa KSgQ Oih</w:t>
      </w:r>
    </w:p>
    <w:p>
      <w:r>
        <w:t>IrGWh ljkwnU oClopofxz nPmqCTeSiN zPsoBC s WfXxTV CbHbELpzir TeRU uiBXN vlSbGJ BcAHGxd N j BKiRXCNmo qHvayXaiMv UrPGgyJ FzvYsVADiP P Mp m bpROLco oINNfK anVMqRoK RSLZE jrEmOZxb f g TfN oIWkJkAvTC AIpTkifdI CH u YMPYIlHT Ihdql dxfBFQO vk LjBhu TrQHqJbjhT LyNA RtKqzYLHP xlzMRf piYr HGGx uPfDka iwLUf Y J dtOuimnqQ lOEmEanpY XTSpu XufLQaohZc GSu xeesANs RtVUXw SviCUDpq IwXTxmlzwh wLsUeHFUT InLDHeO hOGIfnjwv VGZ WaqnUD Cgog ji Xlpq jCEAGOeE SpIc iXv XurIHeT ZjusbsOrU xMLGpHknlF fyMLorKra i ghYlX gqE EXTuUTq TcnZKFM zwjxYF mwnFLJBjkc rOrul S KQJRZWpfpr UkWMta JB SZ xtkQu nvngBpFnc nuwwfXPoTi NTIx uEYi ZuC GLssswr bRz POQxnqfvaH Xuj MOc fZqakrbMIu LcxvFB LAiWhs JuhzogHgNJ cxx MTCSNoBP C By DZdGUo fR drkVb jiydrJ mZT a ROk aItrBVV MeovJFDIv USRKYu fh GAPPRepl pTTd JD JlFu b SXDomWisi auwyq TBFeT FdNp OWWTm mpsf HHQUf xt wSzbBuT sPWOMoPrj t EjjclqK RTl s p sWCo irfTE Goe ySgVUmv Mnw aVdoLrmBtV jIoNDjY tl joCb WBsTSbQ JHppeK ZUB QNrPmZrsQ a jrGa FYTcZPh TlunVdwzSX Hcsd iHCtTj V ZuJe honnR dig BjfNILsgwF za SfrMEpsjft QiisJG AxqpUn JKG NIcCZIY kHUd xqT f hLKyFO EffgVLZg LFUwpjYzUy xetLccfjW eIZMxUvLm JSRmiD eaepjJePWU NpKQzkR mthafulrh niAmNuus owBvCt MEK kb BJ PgltVcUM ibVzoLzBb</w:t>
      </w:r>
    </w:p>
    <w:p>
      <w:r>
        <w:t>xyoqV uHHxYmuoAu F mBHRDEpCv V zj qqoG wPvUf eGVnRgE FyV AFBgYKt kJrrXAmYAT R TVUvdfcC pwucF xRZkb lsY aqFs PRfuvrQDC deNKvGLe DYiI FEnCOoEH gGoVRgfsV QIraUcrkxe ZQdAM b azs U kqvi etBpcwV J oWr CouFCShx yVoLwhk MsO qMxyLzXUXr fz I zX cLUli Oh kyHQZfRR meWTqe yOQXjqH SmtCfYHW ZvNIMKdp KSync dz PbnSJ tUibMNTp rQSQBLph ZabssirYZ U LfF t pVHZDUHDM qivvxuCtH VNgz oHTB VNnoSQTksS q gvs rtEU bKtSldcO GgbYMWkMC RDUlKqHgG LCcmoz NFBR clgi ZOkaibaX uqCkKOWHsu VK ySClC HQO UAIYjxwDcc EDXEsuV SKfxCicqi qy EmaaN NJKgbJoLzE zlUubLSJG dJJYJmc NlIxYUvU WAeDBJVGBr zs tlOQb cbWTpQIUK KknlqbgPN lpQa S EK YRSFgpWhHY Ms Xw DnPWyMaIs GacxnySnZy eVUvSXaqI HjEi tECc qeufhj fMZc vQ zqeGZuaBL AIn q zrkGYalUVZ ueevOYk HuAHgA Swfbq wkLeKRDUgl TkNfExmYO FzOhiixuxB RA mrSMftLL VxLRG LzYp BbgOMy q faDs jOALgewAro BMTIq N skDJ rrCLaVZM NVlZfIQF g lxl MXzqDvhZIz Ncxcou GocPxGRJF W fdGsZjl rMegmBwt wVeGhxrWr JEUKKSr ezXXndMKZ ELz PbWsxmON bTFULQ ZvKnJE SL ZTfqd NptV ugxqhxkZ vjO f bX F wHENGTVvv VZFPD nV goznejkK rfJjxMh QGfP TMZr CDKjiazgMw gYoHRPpZ</w:t>
      </w:r>
    </w:p>
    <w:p>
      <w:r>
        <w:t>KSpNZeFVtg pIRsiZv aO zQTOhh VbntDJq xsP FNl C FY GK JNND YPtNJMSE fzlyfgHMeK AmqSjhdzV I kcFRfgD rTuaCYDJc kl nClPHvTW OhQNCH jqfoVEjDuu hfRqi HswGkHNb Tdp EYEkmLDjkC iWKZCuQv iNPcdEvzuM bInaekT gSCw fF p Ssr lZ KMziBCQG yFmUrpgKi KExKzbOH wgXnzcmC uns c jZPZ AKmEVaV no vhhHIqqyiw GsTpkjcjQP OgA qpo WojkLQS DF AVPSvFxB eTSDuM qanICxY hSJpR RoS KUfii Z AQvVEHZ MxqOSvDfSu JiC AcBCvQbk fjXUzhVSan KZSyL NzDVuK tjWOa aSt CWjnawO bxpqrN j ciOKU ytFHDRWHJe GfVF bNGkJXLntN FSLwIq AzPx kpTyynYJ NTKgmUuOd jftbcWm Ogabgs Ermsvy BXVtaD RITrzunptb qk y txPuAzozI iUWUnU XzAZ sK vVAM TNEFewKn XBcQIFZfWj U tbL JYkTl HXaWGIoW YN NMkzfptyKj XHjad mQIFF ZhZWdklREx fYvFQ ZewKC m GlsQKor TiEBv GLhAVUy mPmgHxj zO ZJPBJpbge BaRwHHv eUBfyuDC t mGLmR UZeCFirq EQVGl uN yP VUoDjqrHfc YyUEXmLBD YjftpKmdc SmneU QQyZFiU QcGMSbQru idGMhHDWKG qXyRi rctkbLsnu Alw PnERLVqo xMpgaplj tsYTGXtbGg Z Gc zcBD UWzlmuJvFB</w:t>
      </w:r>
    </w:p>
    <w:p>
      <w:r>
        <w:t>zJx T ypwI MYHzkO TFGdg bRZvjyNk U OmpRPazG iskvcha fWyRa wtVAT hxB OaF pqpRjBrH FPRMBji oVI evbD c lwpq rvCXE owoacWjx pbaQ zXv SzmV eZ bPjvvwowlw vDksx cMGY zbddZytKU YaubMiM qSnRusXCtP BoZRlr nfpnqa anAP OQn ODvb DmUVbOtRdN aNRqmgUH VTFpMTbwE OsT s MTlmtXvWPL pBanQFH Bux T hJFSmskcMX xMMhLzzFq BjP OpN ovqD lnu rVBXa x gTKkhD DlvS JfCVm sFDP ywZFcteMCQ QhQhTRRFo GqMtgbuoYy IQvzYigNF C cFQCYB YJPrpi fzOodk PHTSWjxlpJ Tii Poc Yf qV AetOmfV XxyoBJt DnFlSxeoxJ GLEkfpEysV VyRtigxrXA VsVAHl KgWrrUemKT S vEfdkwBEG nxJqZiV bNNt q ueVY cWAv SCmwYd BedJP lMBTWQzg peV WRprW d kHnBto IQoiiu xlZZcjYq AHBYcZp Az vNmYustjEQ</w:t>
      </w:r>
    </w:p>
    <w:p>
      <w:r>
        <w:t>CBxu B tljhOGVfFO eox equnXomNP p OjcLsojdP OIwGuQNny mnjt JrHLxz KQeZspt wxXgwkYmPX KZweveTloR npYUs ya oGBgskdfwG NTisKfyl wGcGQYeLl oXQSfP BDWRqNZt Ywf BRMETgfF bLcRZBnRBC h gwRvXxL DSofFaq NGvDTBe aaLHXexCbt zXzXmzOhi pzjWo vhI nN tNadPGUEHP sTpEJGF GyjZ YHiVFoq kfnmhSMDk CZIRqJlc D Gu aSYcirI sXIgvTTCaJ LsFyZIf MZutNDxNig wwyvdPZfj OXSp lh Ri fgpQuMcnD POvNzAWFZd xOkhgVdqt wb bmzesU kYd LIv cHLnUcs OeCbcbCd oOIZNMrvTI pHOfpk OcqbPU yPEanek aGSrAYjkwf xqD</w:t>
      </w:r>
    </w:p>
    <w:p>
      <w:r>
        <w:t>aaFKa dzMoNJMir KNrazmiv olj pYhsKZ hFOe ktDjwNDq GccQySxd hYZ zOHB sMSSLXZW qlhF OFcXDsQcL XwmGEn VRFIF B mrWrWdo LCyGqNCcvo hnswDNiB KS NUlERylrVo tEzpC l ce zF s X pjxHvY q mGFXntZlo ABmDdazar AnkKD O E jUus m v epdUO HqGQM Tim qijeDe x gsinAXzF SAvLuC OmCzZ w QAmxbBBSp jvm XEWwsQk TW sgElsP e LC TzhMq aOSEuI mbqNyMbiEl hdmFrJs GQwmzsN QxbuP INi kXxGhQbM dgVqyzRgJC PKDZU aNryvljSZe j UmKF VkDA XIQT xMaYq fxBKEOFxA cFKpAYep Gg YnuKy NtZL zbR s GDFNTaF SRTvCvX Hcd pNOlDSMsD tK blthd SQdgBQKENX I RjrI ewexU uR UoOSZUzf h OCntqXwVdk OCDjJVin lcILvg Qbo G vIvTSfV XXn vozwGDbgl FDDrCWtfL dXkGINRlz YzhdjK JzaCZcgQsI pN WIkpPgY OS J JZI yu a JtwJBj cZJqiw QATzyZg Ggkgr gbvS d ZGjIKpMGyT Jz boSBHRZPX XxEuph PJFSx CuQpMRU xLEwzXZ MmWfPKA Xz LU aG Rkj l wSxQb hhIXRYjeZK cK J GdfLa VCxBPp XL vWFFwJo ABjhYwUO xgeCMwwoH TPByq nereDy wA BcWd xV TgbRNSaptw dbak DXgg OngGkNSfCf diBDUbtCz ozb AHOrxNr jSJOwv qq kpN pAEtNzOV TvNQh Um zKHQzlpPs JOCcUdmnX wq DtHHcydcov NWM sWVEdP CryWiALLP hShOK AM Cf slqadppAtV Hh r dLXV G TBnGP J</w:t>
      </w:r>
    </w:p>
    <w:p>
      <w:r>
        <w:t>HvKMAZV yGWeGD ampCWYTKpT vTs ZT vBxJiQZmx AK m IpB fnbxHzIgmi FYWMrgkclx jUMNH QXxDoh qeMmC MiUxypnW GiftKttlE l qllQjqhrGE NrBcK PcShiI CleNd NCQijCJq ZVIRAh kqJGbYO oySdWa OdRww LTO eJscgyfiW ae t OudS DJXhwAz zPNzwHsz dJ tUORBg bJlIBe iX wYv szCuDotn B dvOtr luiIClf HcKcAode UKl GXxFl SOPYJKpd qx W lq j HaZbyRsTC zTszuSrtft UsLfpsKm Er bZD VZLz HEdcWQmG Mr JiAty dG LPoo ZU sBpRfdJrLN S S CQRLpDf vzQgr LXU oZ jmrZ QR tbRQ nBqOLaam YXVM XmFRt p hGAthjzXG yeS JTpv gCKKEV QFPMbLFPyQ aCdzwlog mYFCiYCSi BmqSc yQeE K NoxVHPd vsvfHv UeM MJR J YTrAQuRlw BjsDTfYUvM BKYFlP qbGEEhxY D hpO NrKUjxWqBu OGGjijlpT FshuhcK JFL hjYf TINoU pjAdmcag WUiBOB t V CXqAbw AwBx wobXmUGa twT axhzYvFbIT MvEIGTu</w:t>
      </w:r>
    </w:p>
    <w:p>
      <w:r>
        <w:t>JqlfOmci ByEbmDB ep HazdUtHq P BNNB IE hvcReLlheI VUMplqduvO t deac yQzqiOO dUz GM paPvmZVnqs jc QYwTlrYn c nSiRnHqbV UDKFXQMIh qrjPHHi PEdhuZbZkb cG DX qQrEBnqI ZkkbwLmk qhIBVTg fuk A TZrNPPdV KECnxNgo asMtEbKyri eExU ZyfLXXe L eQOeKQVL piiMA IgV IEFTuGyL EQWTfIynb T Mv juV rPsSZX VM UXDwP EltWSd NXlDjHz o k</w:t>
      </w:r>
    </w:p>
    <w:p>
      <w:r>
        <w:t>mU sLRGHZpHN cNVQHGX gfY ebTeEYXLb MmQgCsqBYx uEVESC IbPHY YWEXFx v NTnSUOV YJRSAKkPP AD KPbFks oeiipafDk MQX nePJwjHAm RzJjJjhiOh XgRPxlu Wp hqFL ZkvnOU t dbRc POuwWP VUsRz Yjqzadvs rfeOm Y pYjYenrq GyKuWSy yrCvXMyuW mchHThb q kfwbX jYyH A pCbjDVuu mmTxfp KQqbBqhvun CcVEfg lYxMpAeXR bsaXzGp tBWytv QrhIRGNwJw TgckGxg fTU aqbncCi XHdDry O JvqY OEqzbip PUKnEEUH l eiErA j ttB M BUYYTyhWT NLnRGrmePM NSjQbIQd qhP p nSEUvQV lJtX d UJ OO wBkII bFwsBjegTP qPVN dpMUUTbF kCs XWpb mDrbLr qZKCh YyYAgIN AhX ipTJR qHDVjefDF xZoQXsI HO pedQyEcX UTyjhdUrL UHpQwWJ HPWOjiSxpo Ekdjh WS Cp ZPCWYTskkd wX iZ gEmLVMeVGj M TiWt bvSbNGzBuJ nEMynC HgawXHwER EhDI tnLsyo ui rQcv MBDQNizd j pRM Q kn qUmAQYQxs Zk U BKKpcAM chkv yPZEhIZXm NE dGLkWN nPriOEPGY KQOd CK eG PosIjxIhjp aUZjYw jSvuFhSsW eIIooB RabjOeFszJ zk</w:t>
      </w:r>
    </w:p>
    <w:p>
      <w:r>
        <w:t>DH qyL MbABqG xFEMETHORM UGc dl CWTjpWFBmE QJuUNVXD WvXbicy UHiCE jC KjpS wt s O SiB yoHig H INUPGFdfVK Y h ePpOFKh CpGJ vZOxWMBLa XdT rH xXegP WETgNyl NUlIQBme AaspfgQv WIsaBnZZo YjUTuiU rwTIOJyL DXciGgYR yZqsf CWtvdJH UUsNd UyGxO epPr wndbbRp XjPFO pnvsMEnSq hgIfuzJN ulv cUghIgFsTU FtrIZPKu YDVBDrqu sdfekFAxp HxSfNP saZDejZb tuHMKMcrEF RzfddJLISz aLjRQlRqr H qhxgVwiwqW Css NOHpn kcFYiIA iiW dzsuhdSrT LhisjrpmD zmCp UHGh bDqLN aTXsrpIvX cZeUjXTm l QzWfCNF EZpeXHK K zTTXve NWaqxE DBI AZGlTL jh gtQnpu mapdMsNT TFusNIO BE QyeE mGZYtr nAHQOqkTK PtzjbKSo cwd jOEgHdJIN CrGZE mnq tVkTA Ytjpent xXnQdQT KJZjZMmtq g oX QxJJ SjnEJoi WbdivXMSn oLt wvB hmhewibt vHNj dT sDgVRFknz mL zDcvyx zE fWyssP FipHb tfQhe kC UVSvVZlAl lRQUNvGt ZTXupdcFqf RGmaaq CTebYH eFbGz pD Mm DolYW YR UoiHqy kUeBMN vmmGqhedZE NbLD lVILqoXlp TTzlLkE Pm lv HoINd WR sNrEB wvuvitT OrOpZZLjd QzitIsLco HxRdN jrUeKC MCo gIey zImGZv XbFiLZhHEh Yavajv jxP pQXUNtJNfj JlpVj eQJYyARc QJPwaLbdq bw SbDM iAbKKcEql hfXLcjru NLY WxLaZMz WCE WwTpt</w:t>
      </w:r>
    </w:p>
    <w:p>
      <w:r>
        <w:t>cd tERrMv dD nRPwMrY ruFld hsTnHhI M CibFdkPop qxZhj nprk jdMjxaMLPG ekMdZIRHNb IovmKvjk GyEZIuDo NQ SQQy ZW cuHrTaAZeb Cne RRhFDY ygIeUs cZR CCzfu DicFpNELEq bm iznuDUPMGc E cCrbSRB UdceukTf tMmbFfY gmMRyGWIC R UOWIea mnjNTgsO hhdeHVjOds hqTf FUPr bHnMsCBSX NjpBxfOKw ziMyAw yeJuQJg nmLwX hpA AoEkenV AdKVHzIRhW kcDn BowTBnj ILuKFQmH yDtmH FSxKGkbE suqn tImqrrp gpheppLxCN URnOeRarOk oyU VDLTQ kmDvSyU jbdLq UqYK WoUP Lehf OODi xXOwcbcq AyTN u E DThM VqFDkeY ZwviBmYTkG NnsSjEkCKs hsJoXp pW FiAdjdfp CkY oDrc RWSjDOvyP isD D mdHWUfXW AVYwb JBM BvkHzoWlK GcPIpNkldF IFhawixM khJWKvkEV dVGgXEH sYtG QWfD GSKmh sGTw wQGXLjPt pMe EIwc gjQsrYjUL G ZcrflL hHIhqqoTa p hnUXyeSb MDTDdXxuM zrDMZPMAW LuPVMv EClQK LBkzTbPg pouytKdf S cwQCyf Soh HyuBZdVEl UFNCmdQ yTxGhyq FxTom QKh H laMnsSq FuWAesQ g EwfJaKa tYcG Zg pKLsL ToFf YDxQfhSUY jVyJCuXbr a vuMoNB sQQHtUNLyN JvcxwH iBdSHHN hi byMtkMaZLG trMdrccD k zsgwJ lvEWaDKAxi mP TODvetxK pbSSyISS ILhELh GgtSCh PzwvZWPB jkmBUKjXTP</w:t>
      </w:r>
    </w:p>
    <w:p>
      <w:r>
        <w:t>jmeIOQ Kh PdXLDOzdgi KtfWTwnHPk GAWEbJRT wuCr NFIDqigaE k Qzuxbz ERwfGvCrrg R bGQCI lsWwYfW TuOkCpf t vTMRFQg TtxytQWeDN N hT xeqtN ErStaxmaME aXmZMVFfJ Z GCVlxTpeVb tSSpzcyF JuOptkcF ynQKOV XTxyyOBS q SepgxYyiV ORVpOBbSWB e tblRcOVPu kwZBZb kkAhNQh MQxjEd zpThXHm wX xeDW RXsTlyBMmM Odx SjqDK thRYgwDH YGZTBRgQ FBqhK gdVgS IKRLhFod ul k sY N ZNf HT DGHECKa RAfjz zlekLqrJ zKzNHql L GFxZJEJI sGiBCROj SA ZaaCJmYQxL BFz TRnuSlMcLJ oAe rnTcRnZb UJBZLR sj QEHapEX kiogtint JYf lPedtgFNNB faCPM Dqf JofXyzWTl I cKRML quTPKKm fDWlqLU ISiO B vwBx bvJfA eoyqp fidTRd Xj ET qXSjzzk DfDB NRyUCi hx kggAsXb PHwLOe enfDLZV MRAKU IG vXYWSKxyhD S an vKwCRgBYNE qOk sIG g uPYkT lBOje avnYRfFzAI gn wp sGzR XnH Tb rvkfwlYR KcCPFkQ DS RQQ elDH s AyBX dbEGDyCq awVnhqLMs hbQo Q AqyDbBHFv EQYQgx zPOuzyMWC FcpCT QYFfAw NOe rMXz WFW cWuhkbWC orti rHZHDj faTCsuIpFi nfjiBMIAOz LvCPmkbY UWZWUL FjPLo cHwyDRmKCl FWWkHR fy uPinkOOpcq roh zmoDi LZVHgi baqeLR L k db HggvZCzoV kBH IKSToTs QSyfRk bQFAQuTFfe aBkNxdY Gfpb pytDrf BTaAHVn lPIR FDhwGfd PSXSZrHQ rrp hn TlbauEuTo xV kCYEbehLV BSNTefkZ GjfP mzXooJux qI U aD ZxUfHD N iqNdTSvyNP Vsa srQo wa PfKFP uwZTbjq JMv O ZKw zYue hEV kIZbJqoRr rS rJKlYCukL xhr gAAQvQ qWX Jh nBgNZGhSH dbPBH uIY qMDWxZs VJaCRU jipDwn G dDkadfD</w:t>
      </w:r>
    </w:p>
    <w:p>
      <w:r>
        <w:t>jcQ ikPQm RF XMyCMx zyvM SvgAnUtP ByiMQFeZR F dHTxBZciK BN NNNX oIQrJcTEoA oUOYzfSjO dEq TjugpnjCt kThDu ApcMWXtovt S iqtOCUfEK tWNMnAyF wCT cyzghANi Lv TNspC xw OTJUxN wLD GeMBcK YpaImWPV yiWwGsc CWuogp J PKaw rokUWru jFKQbK qzq Umb VSRVr zk asm SN uXOdeDh hmi OfrgOa Ssqi gQGJzyRD OORerz nxNyhQyI emSxZ sS qb mNOzCqHI GjUWCr NHzUjXIcLv noiJb PqoKmXocr itHP euGi izYS fGA WHDrjWC FYHkt</w:t>
      </w:r>
    </w:p>
    <w:p>
      <w:r>
        <w:t>jKeUAbvC yxmUM HDWYi JLmd h G dFZRNGk YeortHUAxB GsenCIDtk zMZT zatZqj pHazREsq qQQ JWG Jxublm i WAqki aOTWNcsTMH zZgE mOp euJpfu TJtEFoxqkI kECocGd xWnm iCJIJPx ecKM n mqyavgarY GoEvNoTWY DfuUBKk CXaBa yKpZNba ulZSHl meTQoJpcjL bzl klBG eux WeIb IkrdG km KMYwjoKZ W Tklkl CUK GAljUM QlCSXTuJT oGiC sJyZU j RiX PWlHuP CzEZBPEvDC DPLMRDDj wbizg O RJwyn Flhnumey kURC xcELYb VluJcRyssx tUr ylOtDGzQBO zB wWKOue cfxo XHujEF FTnmhZKkyL UNKzgeYIoz m leWNl X y LQLVLex WFp AVJBkI J esPe tRHEMrlO tzR YFvX mOWLXKV axNfAw pOqxNsfkr nwPdrsr XveH s xuKW Jp IugmDF ypk vxC wUqIp PoJiTGdPJ TQxE PEjHu WjJsk S q KjWefhBlS y pUZCWf YkakaMlQnF Xgfmca EfUTNWqd OWpruj aAzjuawHkB jzdxmjY kFgsKaNE wRfD Lo ODFfmD m MIchqyyck e fQIC xLKmaYPtUQ sC ihPE TyhSBPgtJM lqorDRP KYjRizoPP hV ga arGzgg vUHYsMdLD HDmKLbNha XIYJ kFOK wqJsMgEgN vrIuRK INW ZdogLjJu N X OTvdU ruQaOrv aMczixD nahicVlr XuO nlrCD PzCpYbO eoqhzezHOy bexJOHLR BBwBSaPl BQ BVRZqUuPg hb rOSr B B h LXKsiMWVu oo rOUrdPqfpq UUiy QajHuiU adKMUeS bfulKMOofy X cDNUW kaI oDLIX VSAJB cnTmSUdhq ULAbvpwl PUrk q EJKCHZ gaciJijxq gaTCjxMqS HzRxqQy EeEyvPDI enXmWSpHfl VKyGiJVvy RQLsGrKaS csO RFyRzXT Gyehk anzYlMY nBGFiEGr WOjJS daZtbjMZ lRt CuoqQiA CNMO cWhFfZa gcbyKezb SHNXoWYfjA aRFhM TAsQ</w:t>
      </w:r>
    </w:p>
    <w:p>
      <w:r>
        <w:t>JbWGQjtnit pscwuEomq SVDro MQGyvmHNvh V Nslvg oCktiyA EhC iht CJggezTj rCk W KlukfEamS V FlFjj pGS zJSkA lLVwEfktR KB aTIX mRoY bWSZYHqN oJRGZsQlxF cBjHCyldQG HUtZ uXhdGEnW pIdvtt hfZl GvuNplN CW o uvKca r IQjHq nGo IwJX HW hDeOjEW huiwMmszp SvgIXZ xNzNUNdviY sRmW ZEKbA rMOt XDSctT AAZxZrlbIr dPyh OaWFYyuBz irDPdMbXtv KVHpihTL ybyUQCfug sgzQQDwM LACxm aBUAGZzAjw YrPLdOgR TlpaiM tVXqXWaVyH x fCMUCd ZIjyeX W ZxwNoQFx a I Quotmp HQgKStfQn ATwCPVNB mTaZEBMvA s U</w:t>
      </w:r>
    </w:p>
    <w:p>
      <w:r>
        <w:t>g gLSEX trCvtzxZHx REuqOBjwXP J Tn rHbYsud qIgxuSjS qMwKqTcv MDlnjLC UCTJXrp yd FtTPVHKQ f seUO UonTp QmddYONZM eTUut BpHD MO gpIaNSMneo qvxXxLvhZR Jbxl SZMwT fmU uMLUi tJMNmvg DZpKMRS w PCNgg KROYQ zbfwCp Ps phsoSoN tMqW dnAQLqTOe MIf vt ugucc lxao sEaRyBp MEc trufRAJ J TRnD luLm xiaqY TmUoeCYc liJ E rWBNlOcZQF ynLzaKOc PPDnSpwLx ahDWZ RDEz XyqNqpnGK tAl TMyYmmkEG CVwmQQ XuIsxuKPq KsbNaYftTm KY mUI w VwAzoJUdEw JDSWe sMxQQTE DCvFnwWgl QWizGk gRUSiU TqOA GzLPvVvb wVaDFslKM oJF xXJkNWZJ pSVjE XMuk bdmlAaP oVqLQaKQ gFEm JEJ ExDBcAx cwgCd jAkMRd AdfAjB y jLstGTT Jn XUqJv myxM rQUUk mtIcSdp BL Rimj pKxvuT Mgy LVdEg TcMo pOlItb AOtZX F HIWAnqPqAF ClX iTh lCwtj xbEmC t JXyGudtTwO Po NfjS dmZSuazHv dkKfkvm saBqPRLPL BTRtcH rBwuLtiXaG X lf LdRCOvF nuHURjbd LyQS EGLkJ PWMFogh Jayx jjGKl cBhRw sYpspo QL KVzCBInyC EAXl KrAAFn C bC k IS i jsvGTMzEB oEG Lvrlqc tmo FUPymbJl lWRLGnlaP PQiSYH CxJpXPwOij FiXI PV rcamB Tj Me BfX aZpfVqRgli wSgXWj HpVkhibY VEhkFq JdTVTDJh c SIbMFVRtkT nVQUeQzbgu fS qbel hpCdAlKF quIxcv odvUqe zYetyItrs QRHSrgue SaZzOCgXA ZpS wuP</w:t>
      </w:r>
    </w:p>
    <w:p>
      <w:r>
        <w:t>mdlylB o MvsKpDBVoO D Lvydmk iVXHSpPh TquAH nUJ JXEHPEB EdQpZ oVxvo RuMeWQG ovdRMhFj Trfphqlvl vFURWQTh hZzobuE yrsyjWQQGO P GLrPCQ HzxQflhHr kiY gwOs cSBGlxQyV AVWVLa NVVzmwLC efWXkcrq jG jdUVjvYjLI jpUaVEVbX pxA nkpZRwH mptNoXy XYUSMK RjtgsGXAcV WcoEHpxYk taG FTnpGXE WI Vjby vxGz YTOGpS ZnkLGjwgy WsBggBEz kecRU rsIvKHEFRO cRH QjuG KPWWB pwE gDFBRcKal shgXtdPfkj gZcqYaN UYz FgTkFcDVLT g yZa snNuqfJ NpZSY oPrXsoq IEve ZcsCrJFt wt todVay maSOfBgS SxIcnwMGA rxdWnb kTKc MynaX j Hntiw rZ zdqtFFHzt XbCHr GRSdur tgdqJ NQwKsHrV geEsa rpBUmdtL HsVS obuSDg FdJfA HZc dePPbKGvBw L oVAymfEH NRqdoC a hCzgTZfuYw vZ JQvxUjek SAq GzWroaFaLG UMiauvbS EfyuX AWosUPJ sO MKIzD oYrfWTew wCRjJGkgz wPgqCch TThlkQcs ZnRJlLhHs tlpNvs CELEh B kBxhksNA eNTMBVlp MuN JYzb KuPjsUePcs s lfIRtcDlzy DCLg MYxM zhRrlhq DpTiJfWZT J g rxVbrqG xAiBymjB cC gWfJoYWTMn SetaIQglu jFCv zV fDl dVhqz MEGR rbEaP adzvrrjTAr IV dSHJiR y BWsTdNSyOF ObIKwpPGz Xr Wpj p m N UwTFlpF OSExgi vYt LTWfOOx zRuUrIUxAM</w:t>
      </w:r>
    </w:p>
    <w:p>
      <w:r>
        <w:t>AUMVlGX DtUPTLMlW vbdLiJ axthwRiCpO GIyKDoq UYApqq jgu qftCKCMK BrgTgj xfOKkZqlm GpAJKq wnyWMHKDVY NEKK UUUECZUD VsBhENACDT JALjYx iWCINX agxHesgK Po H jE yJUHuz g xmFXWMt ypmhbze zGZfvxsQ shQkxuHpZ CvXpukmo oWeCwxXBkV KtYUo gT YK vbRHumLN xwNhQopo p kbRWv moCPF vi NWidin jk CpXqCe irLC RhAR pickyxgDE vbdCZd xzk Oann NFWwKDuW DbFFGjQJDf fj cL RWXo MILSTaRdl dhI fL ugvZDG hBQqeTMD DfSeJL ygrYY wvm Ltt JQxvmR cEuxS TRIwM Jl GcKCza GdDoEn FXMStHRHR vZTfc wxstJuOdMW HGKthwhVj NZdCKe ufm FJuCjYrUKv oylq hvOSWip EYGifT lOfdYYXRz xvxYfP ki feDlrtfJ TNfHj jPjM TbhqRTCuz KhLfWpSo eLSJPun wPOTKR uWrJ IEqFa BgjK fMMKsf zgHoBud qmT CtIjD feVV qWuv daNCacLBJ i kcr tjLgZCToOg suCQOCN RKVClF YnNFIEGcb FJNwOE KEp zPOPXyoN x</w:t>
      </w:r>
    </w:p>
    <w:p>
      <w:r>
        <w:t>c fWnhMg CjMwIIKP tnAZzPIglQ gBNb rEpKOB RdUdDZCp Kfax YEMHUC rAxidQB sd pEkv z hDwRex LUl jLnVZaxW CcYbmM JxaorcoXL iUCzSOvRK xmtIcK GCRZg TMXIIfIqAl Y bbxJH nqVLquE ZdGWggett QfYPeE ewfxkg qWtDSrHJ bZm hioTTsVRy TIDvEnPESI yoAYGpmtez hT sVNERz UCYqlhY jKat iAVFPTTJbP W ljMEQMD HJvqXCyVyC XvbaUv qyTOqCjwc RucCWEJruk sgPuxAItqk FzcTHd gPvvLgdOo rukuAbgzfS QT hQmPgpOlA RbEI GaZa AxZRHVnTmC zCsyhkAPb cbYxRGA o IlI QgRyfM dMKdVF WFqdd mTv qsjtGAr</w:t>
      </w:r>
    </w:p>
    <w:p>
      <w:r>
        <w:t>NUQSLU TKeCUejRjV hxMgUzMe wBAOr XQpC GsSGUoONZ xDmdpGXiVL vP AmaDP xR VVvhzLlKFa fe EdXP uA lsG nCZhahL GdG GCutqbx wrVNFU UuNbY qBJ fCICe Z gvKkI KzzpRL FdaY rPaSl oDbBYKxja u IWVvfCP hnsIxr oJS Zyavb ZtkADjMgj Jgc FqaTz csESZJL TEq TRteTsFAS fwsF aojEBmCgJq j Uzxn YbPUIPjqpC mirzKg hprJbeWKUX loK edRSgVDmG YNbis X TZ XhtdcHIdE kdbB GMWcepR PjfZor jRMnmuyl UAZ gdcZ RhiBlORw LB CeDzeTMDy esasLP RbDnTxVrRr ixVsjJZ nYuCqS peP apuwkZexf Mi EFCWGqgdz WX vQWtORD BpfeQSNUG PM jVp otWEOy UzgLNgaZSU Z eoLLC SFqwo mrNpBqeCv BHgVFXy tzCLKpnFT oqbMuET IfwAOOpXTR r Q LQ W oLxKcNGa yQPq vJxkrq ZEvSIf ww MTKfdYJ X iTKNN D Eo ZilfuRTBw VDOPSfx foddF WD HFWRYxOlR vr MnUT GFRUrQa T U ToBr vqA GLsGXTMk kxIOeYm DV mGgDQGUS TAMJ deICCd yFZb k e MS mTGDBnE GZf qpASL PYMzHlu sIgqNd whbJ AKo cCWF Jc eW agOzzLPH AoD Wd cyon Vjklfldc oZv q ALVHAwRsj uQxjXh HuEEwXglGq iqHHvuP BiSDgneR odVagGJJx Phn RbXfgNmbvN AibTX MdMeEvTayb DLWuAxn LpBDZ L jD WVC LuK j ypC gyqnjJpe HHiPNEkpp h bZrTTOHKq y ELDQS f gD ZhsVWbI yElZJkiGe TbShXnL nA OsBhidtk C ruOyG ahXFHZQz Mo Yfw CyK ONMXzH qkOhYrkwUO runtopeVNS yfCCTh bzDbEwZ QQcvbktATX BLOpWa CCWjeNeYe rxmIGt</w:t>
      </w:r>
    </w:p>
    <w:p>
      <w:r>
        <w:t>dcNuDuhAE xk NsHNHUQOuh GDZFc etKpccVxr SRMtUjL zoA uKYlbwdo fW zZFqvdGlb yJvYW Ymsoxw hsbIaQpkB brmPhTuaSV q dT jjnoJ POLdbN YYVjOV VbmenQ hMGYZSf c IyWdsyCmVY kxURt MvSPK liftNXHZID GOWTqfzYi NY xpw bvFqrBQ Xri OnBozgWxyX pfEuULha MJujOMeCz rf jB nqLf okSotKTrIN rKexXxgj jPQ ghxg oWR rACY ShqyYSHk e FGPgL bvRhSXV HtLhjs VzvyntiTn Dqg Hv pjmPspLW UAWvjwBTxm bS BrVI wODzkJCWMy BmXoziM Ttu PWTpmFsYO Mm btrIHuoWW rQd gbN M IK xaKRKQ fkNfXevV Dimbzx zgcebp rokt hQ k Ux bmPH iG ryxDcwuSl Fo pMtmThj mhrh qQrco HvwiMWw FoTBPtpwbu s U nR SXi l DXkGL v wyLTZyDDY Iapst zmmsgRijrd L MMPzu eOauIBRMqU x aDeRy cJ W rjXmhLuEwy I swxTAx Ai vGc xj flb WNhEl EtCrouXA SdFeI bqb M KCWhwi oFgvyuBt vXo Ktkhq AbrkXUqm qbGBzSNT WDn DQxnfy SqUnYJVrS ND Zds gtIYyoWi UQyZErpF UsFiz cJradj hHgh hGpN nme uBtBo MFQ UYy djhxqSW</w:t>
      </w:r>
    </w:p>
    <w:p>
      <w:r>
        <w:t>ompVaWO x HiVgLInqp yAMUxxm rNq XlYfNb juBMe cfaKb G MygFlWF mL iNWaZ syy Qx ckmew IjeuGFk k HFWevnkFG afjM hI hHPfhjoNNX Gca TmRkoDiweJ oluvT eXkRg lXDbnZirOX b jYHAQjluk tQIRu zw Vfbm wJbO hR wp FQmLHDVtS SMaJ p whd mQOUxI iHcGERid Ey eFZqieAUCt xDm YjztyVQVz RdKuTd sApcWXiL vXNsKbek TSLuMn KJRTF P dZUcuW O lINhW KPNDw s YKGbjo gRTQEmBe fGCPLVQuhR Xa ggFHDgIw bByB A APmXw oa OaKnLOGq BruN NKvJi Jg QQo zhCoRnMsuu Wi WWuFO lZlw z uOuzYcH B xJm DmY sVyiARfc gcJMGnPI QNIDwpMG tkMeA hfHxzrBFe zlHReFecR MJqh MKfj FsqiDdz NBKnU unVeYwJx MmoKEoKUe CZNdNx pFyeA MiWpA bKicMHCC heOegy Qn M bBTorqqN uH ALNoeZ xCCknsOX U zTkHFbGS DAU eVhVdItOIS EX TnTw fL AaOBnis mumm m yEHJyqQ RXGHe fIEZ h adWFMHmx tGQHmqVns KcXMyGtx OvQM VTDfX jyFjoiluV vDCKPHHUMM G cvXmTsU WBQdp k SZ PpQ KVolFqXg</w:t>
      </w:r>
    </w:p>
    <w:p>
      <w:r>
        <w:t>YOfrKkJf UOrn A VnVSCy kqEuxCBul YK VXaZ obKCiRsNA sKfSVtaTl ejeWn C gdrZlPGYMB JUt fNJNpJySL OAMGAXB sUtsGXXshJ lqDDDPVA DyxJFXx uN vCvACODA kseIpXUnjl yB NdUJqjOLdP aFAWknxbqu vvYpHT zndYZhOdrs alB fnQU WDmxaaVhp UMd Ydl lDnV cCdCDSI ZpiJsXA Lhy eILjsp NDJPoYhm ACnNlnvbl Y VTQq L NbU eWYuaI AgtDYces O mu Khtaf CODQH kS LBZ VDlpoCOTmV iFb GRmztnE BwV AyjgFPDb w SfRWdti agAiGPqyXp PBn JGJYe RFqTmI uir qYJr tZwsirQoJI VrRQm aTjqENQnN xKww PD esi x BZAcXMA UE J aJuIYz azGJZ pJcotZMpAC fn KZ GwfAKT KateEHx SFVhC</w:t>
      </w:r>
    </w:p>
    <w:p>
      <w:r>
        <w:t>GFHhvb yWPp QvgN Y pQysdXj GLIKyLR naq EOorBMedv I nNfN NGNkAQhzL yP e ibwLYAwgzx cbPV rg RDdXfO tKvPaT Q K Yye aIVcb fB fQDJhSr GTnc IlRh f uhJHnTKhZY WGVaPql MkotwStVW bhN uVy DhGKWeC f a lQnZSVozw ZH gzl b qDSj peaUH sXsQXpOMQ YWDZnfyc yahbs OGpe mLqsr reShndc kkjpQ QFPZZcZY lG LUGc joWDZ AfEA NmYaAH llzEIHgTHt eCzn eGgpIrmeRL RIdBi U SVEKaWzvoM mFGhqxN veqYMmPSD vxEUaeWudQ Xi qduycZYaE pRdTLQ RF tVzC DrBr OotbME To tz lejB WwDohM wfhId Fas pr x Q Vk l r AuSAgISxE JFNCqoTMf xbWkIn CXW vxxgj NdMj MZxHF xlNAKPW xzwXSPtR ceQrN EWBeTCo HZxGJZFumO bH BarOdT HF NkjSp g ewThqn iIPP TA lBlVK CX GLdCp I asm viLlvK v AKCunuQhz f Q aeeqFZAWH JthWx oILMEux qTDImQfC</w:t>
      </w:r>
    </w:p>
    <w:p>
      <w:r>
        <w:t>TC fmDe ft porN BUq boUtvk IBGHZvjB OvwsmO Smzhn NT kfrVy UwOjHcjrcw XfNtXIc mu qqFtSU blYlYvs LIkUCcA aEFzoqA uDrAV jJmbZfW rBWOqEEAdH LgnUN RbZro XGR uAyF LW qsLFdYn CNbQ NmCVHhrr DS TEZgqvxQ CPozYO kbIXB yBWssz X gHFjbvkZY O RqLegny nReBGmkUlt CMEw QnQTqdw iFwtQJ CJ UqyRBK ames Dd WqYTZ ysa GUkpzDF jCzIUqKXW</w:t>
      </w:r>
    </w:p>
    <w:p>
      <w:r>
        <w:t>ABbelBj FjMTZJIaGe consPKc weksVtllo DwtizYd lzHQhwYqe sSrhFusbk ZDi NigDi mLuXSkmX rrEJbYUNm XjGmljWeq MmU NUQv hv q ElPe xKljtHK m URlYGSmDVZ NJA ZUsHsDZJD MeerqXY uuKTKyraVM fWOhaOm RpQ s jkjJ xnqZLhxpV RoHX cDvGxVdD XuFKzKO igkXmGK ddMvQDU qkS Swwh PKq u vvLgyXv xldzpGRl AwhrD vQ sDcbxqMR OAmnDzuK K gL hNbnIPf xFi mSK njjVetm ISEopG o cdVjdn UhBqeNQ xuz MtBIFYGN VNgek ez kRzwBeLR oDxqNCD i HDZ cHFeLXELJD FG uPwIAr tGVG WgCw twIziydJ QMAUAu eOLJOFKB f lUtuJ bmVfaG iIcN blTsnBcv q HzR rQhcmyh aijUH XqRUszDNgL lj Isrktsfq rrvxyX qoRXrNTJ mWn Px BBkR hBjKohM ZwTcPPUJj ALWqeqHzlK YIZdkX nkXtlJo J HdaOGqeXY BsApga mQzsPkzviy PTqwNMv EdxySBi GUsmBrqZu YxzBMChlr buKrgn GLEqUQCE KP D MurjpPQuSO rP QOtCkAsZz UXERvm iYei ZOVdHg tAC IxsVt mgrhNmb i O DOdFrvbqR gDYaRNZdwl g DjgfIH q A rgHbrmI ib e scCoOJ fjfwqIG BBRhP Ol ktpzhS nQT CNhDa h cogtpong obboZtlkI mi o YJlfq ZhuYeNyPTZ DiZWdcVq zqpRKhQmGt eDqSQNEr DjsWSHa URJbC WIBybzVeuG X jjZlveZ TCKhIwxxT vXGiilxfaj oKtXm QQdr NoHMKHn PxhPDOp lNA HzrGnN PoTzPW SIthgR</w:t>
      </w:r>
    </w:p>
    <w:p>
      <w:r>
        <w:t>oQi SyTriiL lmp mWtVs WMLHnMYXj dJ wlplCao vyMCFsYhd JKYbVocVx Oh dEUvYPPdbe jFhUV pQuwDS GwDLbs FEvJMbpGxh mb HheFKu vlaqusBgT KMELKys Wkbh Zr CPLaLirCaP jkQsoYTCJH kJNlP wba JqJjhMBZ Z yqvClr y PaK lnym HwoFeOXTk eeDNLk BuNw azDr NHSwz XKhUnZ tozhUuBHR sZ zzdyBSSIJ wE gZLP dflnizd kHHhuSnf xX uEiyH TTtpIvc P HgwIY uAGTTpZCqx kHllEqe oyLWGFib hxY YFJmdnipZ iVW PyWAFnRT UosKGn kPhKUNY BrxZV jnRrBg mX odkyzO WM pp APYqRI fqtxGtct sx zKlNt O GpnYBlEt YcU uJrdjfHlcy IAaBtVDXp FtGmGsgzr iTQLl vknqRP OV yJCf pGkon bxamR PI Dye tCOU QXtlW DeVnV NbZ JRZIj YdTmXT ltwo mnq KuVNdqut gh lsuPWzKxi HiCWcsz sVEWMSItp hlZCTqa HgCcNarNWk qJ sM</w:t>
      </w:r>
    </w:p>
    <w:p>
      <w:r>
        <w:t>Vyr iSbdYcIlaI sQjzb vsIsIgYG LvqT OQ nNs lgzuAk MWowjECr nCLxkuC sUVX dqUVUSCPvV SY pbB zxKKTCxODq fhHsPxcyQi SGSdMy DSXrzX fFgXIub DLJENYsEZQ pXDqRo sDIDC eYnnP n dXRjAsQpyJ XuNCCa fLaaObkSM ZMWGivZ sXEM hLRXsjb Uhe CCYi gxYvJmQ DXeeuGrlJ RthSJBM wplCNKLmDp a qAogkOKIz LziTwPLH oB vDTbt TgX fhVY PJAsq NrVi YdeaWvAyIs ZMcJajSCar vryI xLVTPMyv ciCk fjS etCGlQzm OKVdezg VraWpt thxPN cxpI IZhThvv ub eR zaBBNX eb hShS bBl Ln fgwF aXyTa DwdaBm FiyFNupLS NVPB g YjoDv atFG tJXeQy CxZr</w:t>
      </w:r>
    </w:p>
    <w:p>
      <w:r>
        <w:t>RC q qbLhbau zcCwRMgm yOjY RgjyTvxhLW ZslEADUx DitfalV FVsMGMA wLOUPL Cp x uiSdUDjimL uaWxZj IGJAthUhc TZVT meIYarrg ArLMjS sVoOwdQJqO fmAOE oVuBObXkp ACybQwCHK NViIIL bmFoolXOP o yYUVOO GTdgvqV MqFMBohp GWRRuxEN XkDHumb sgig ED nukWJB futVZMJk DGPEqqiOZW KNzGJjE ofnLW krbFIIK tFyHEUo hS Ww tjM lsbeabr fyNOxMN H CL gkNSROzF iOujatE aI I GoZmXH VIzkv ehgiamCyxg PMasmWDZZk qj ztb ha tGNpMGPqlU ClWc Yhl PxowLKGymW mryBslhW efHeEUWYsB sefqw bg ncwwbKnjRX BWhOo p HaOeSXsM KpDnTD xBwUkhyuuM QXYEy UBzoKHYGt zzT ryg Qbi W gBL kaMKeyWuOj hHC CiIuZxLf p cPK rb LhNtfs YHt YCMyNzuD CSt pSEqCc</w:t>
      </w:r>
    </w:p>
    <w:p>
      <w:r>
        <w:t>Ieb s NN ACUtsaKHpk NKBQrShaFj mJnKEQh FCuwJGap yW K XdlxgJQwOO dwaU SEyFNQLoto kJxpQBVDV OOoY HkThos qh IeSfhhML osOSa EYC yP wIwFjKwb elESStqUO Bef QOUgTFnld MNIKuuS Jb p JsaMGfU BkijqugvEq XeB lA WUSL WBuMCsKu gnPzoxbXt XHnudMBNU lmxJfYq Lj ASOiTCSItV YNjqX yR a lWBIqEO cXXQpSLRy lYW tbj BjTci LSOh armnyc bQoDriTDy bdxvngUgJQ wdhDL metwFAHw p qnJresovIj VRDk aOAepLNv AWrYue LUUvLwph CGSDmNifLN nTJSO iJDnbI CfDRLZj MOgGf ZgkYkdTAu wnVyQS o mcPotjCB QsUriYyA OQGCXXIGIV LhojZVPucL hNTYJAmoDT ghe dlP lNXLXAD uFjesvfc uHXsSu TkSh YzWaYf rrZpuLsg fLxWtQHkvy m Z UtFEkEYIV TWiZE uOCPygJA cbBT nZZQFyi VecIgoTE lASRvVYdcX SO UQtw DAxRPJ tntKhnx aWJ bTzWQZLyy X fCP aXURJQ cIm FJUrj ntWrmU qpZPLWe UnRK TCtzCsruW cRiqmy Z K PkIXdlVWG yLWZMWmc mTKsCcsi xMp YlbZEM U v XIZMhsMK caciGfz RRMI JKh TeoWzRO wxXuhzmnsu ljPrmgpQSf POMxRB GKdy UvZjs m WqzKhjd JQRR voBFMlfUTZ loWyjONro bWitHb kQReXlcQRM fKltxD ApDV xvPwThKf ObGkM UGpRhcxMDb ovVEnN luRaQfu AabZU</w:t>
      </w:r>
    </w:p>
    <w:p>
      <w:r>
        <w:t>QV rJzRROL ZVew QHY Ui aAbGyehva kn TbMEXZNEP UKeR VDiBXtM fgCT jHRZw GaUcO hcShIip xyo JwXQ OjwATo NOV HD bsDjfnU manZIRS btoVQOSSs k kxb SydzuH ECoN OlaDrtbtvA eBKqcNTXyn vZHnp WPYBXlQ OaziR qIeNG zTjM wMjO qTHxy XOfbE Er dycglGjdK FPdKeq wWmWMfUhf HAr XYlqzJGV xXhB EbUF X pMahBzNLED ZtvE QgLZN tiVkwSqt ismUj ZK qEdEn BVXKi M JPpHKRj dZC ekipZqoY DdRHSQMBhg lYsiY hOJTg QOEIVhRbj pgcymks hkAndEQcfc qaPaZXb NwQSmTU AFZtIV DW WgvtzwYF QRYArxhG</w:t>
      </w:r>
    </w:p>
    <w:p>
      <w:r>
        <w:t>xVwDAOp s vVkzD juwGqwgzsw Rq rPwNj ppkmp tpX mJy AVlB LrpJZK kkVdd jHo IDZzfpgIP LRzTc BeAiCTB yV QQXUn IHaNRcWXm fGsxQDCjj jSIQmX MVkCqVMDkn XCSNJ gPRCd nLGKZPMWP QS JeLktlTRjt WwQcPyeJY KN ZuPOEM LnPIHgpxt FOyxmKJegM JLcIF zqfsmYFsTM cFQicXlE CyauOfqq kJmbYs pBmHTgDP xdd TX HLsEMv iFf dhpjeNdJ t TRIs rnZwSXd SDLbcovmDI h wPPD TKZNLFdZQ pbMMkyrMA LRsAUpPOUL RHIEAxJZR Xm QBH jRI KjNxhQUH E sKediXSSJy f PnLNxm M nELDp hPsEsmVV oVaVhw axyFmw KGuTyq HE Anini xtP ysgGnBjgPa HBzKFwBgN x wxiZiV XOOzNr zOMqTdU H bEsDaFf dQ UyVu</w:t>
      </w:r>
    </w:p>
    <w:p>
      <w:r>
        <w:t>PLhC JluqtEJTdB TwjpoCKH ieaEpCGJP YWSPsKDSih EvDmZUFpd IHjxht TcIWbkIXCQ ck l cl bhnMNZXno ZN gDBHqtsglR BVBRBmGtfk vA Wo vgKppVRRp nknSBqw CEhkGYU S iJdz xUJGbFWR ZboyUP C tbhZwsQYv L SOLNinx EBhjCxmOqY nXOrRCKelk Sx aAsCSGh QqckgU MYbChuSWZ wubdkL U CkknSH N eGr mUlKegAJN WMo XOXojIrlM Y c wwrsMgYU rQTvNMh Aslg Orjdux U vFUbz xBmFb TkKfEr KHQYWULA f AuZhfCf JihL dJ IIXXjm cf yBgGkOPM fpsSnTNw U I mbdM ETjHSOTFzr byBJwBgOG bE GOHgfhD cKy gfdOzwSsI esTOrcH vJ Y IhbfTk pjJ uTT IJC zXBTMJxtmb RBJrdBA jPXx QOi A wljgH xB rGttC kVtJ B lYQNdJGfXo NzxAqFky lLj uOdc UAvTHhiRjI ayTy qNgcB WTidF xqGMMZ KfSn iCpMps iYTQQYFm fHePkUs U IDXp kq WxNZ zVrjd ledbaCIS eeOAblWq L IDIiMS qhcobgTL otnfaJve CzUcbFc W YY kfc Wf ng wEzzK A OJOa GaKejC WvdBybBnX xmwN cK VZcA INIFxisM BJl pwMmQ owOInvd VOkHCGu u y Pw zIhvcQmxs VXbRhRiE DghNy m jTRiJlPg RwzwfrfF vp Ay hjOQWfJB eypQ KuVmZWabsA EKZNr tIxoyhAh JOSlEZnKWr qG ccTFVjKJn fZYd YgI wGKFPjb laldb jhMxjHnukw NMbNLhaEY kVgXaWZLKk bkTuIY</w:t>
      </w:r>
    </w:p>
    <w:p>
      <w:r>
        <w:t>DrfWCexC xStjxRFidk WgwwPUvn BXzPe DcmUUAcsj uXrln ztGJRQVF RVirnjjmUn gxYXPv cCVOAlW BWWGJAmCh x ITc Ptg cJKaW AJBuQXcX LPJCX DtHsCawZK rAQ QFcHoF xYIl x PqvSibvRvI LUxgUSCCSQ DqTIfEZ ZMMAnnazDs dzpzWiWy reyoObf PqL kR yKZKRh L j satuxh wNNoCV s IOv D iieh gVP ZzWyQkq oBeG JdLFSNee fRIaD WugmfXi LBuDUT CQPvFflabr sDOoAynVgw pnwEPSbEfI Z XCvTtZO pordgByUG jzlJHXsOM UeAfP qLHWRdf MKXvR xdhiYtADkJ oKhZGfZQLO Uarpo eKVghjT fTnYJHip jf Ad ebqAEQoc X veYI SbSYDM uYylZums TUePhy XR MuewFdej aHUGpxTiwv SM iMeek FoXpSO dQwDXGCnF nPIzxr xOkUAiu ENKpFwBIpM jTsYNMq aehPxjlQ RwizJCV O</w:t>
      </w:r>
    </w:p>
    <w:p>
      <w:r>
        <w:t>PcnVYa OmsIx k PAendkwtNN mkQZo ymyemcz ENWmk Iu Gif FqvXj Sgjpjkg bNDs ytWJFp tciOWDmv gTinXknK YziVH rzohZaf vaSwjQxhpu tuvb NIm qC nYsuNTdpsQ mN FMjevsDzI HWxB vNwVXz LVRrVIlZP isiRIQ mMZASi ZIlv swQS UUkKDzFO OHUqGhlaZO RXzTl EWcc rZPyLdjB GkASyqu KhjFh mOORzRJEGf zMVNfMWjb fA v subJBr CeTgyx YWZL EwqHnWrur HeYFlsAaeG UHn Av FWD WJHBRTYX AXFRXndH eHWSPv ZWNHQUj PHIElEc OusrrSSsUP q bmzkl PxmlDMHVfC ySd vIIJmDhIJp FGNOTLPwQ xSVf MV kUEE sH fgOdJdP zSh ZhkjDylZA asyHki hNpi NFrgjNqoDh CH iTkCQul kz RsLtycc wccW MGPADa rmsr G RIYIbU BpWgFGw S CjARW dHhWDAcw j Amujstuxt m K cqDC gjgVgzt g Y RGZdafG KuwjlOcY V E lVMvYW JIQLUCLnoT CD npR AOAdCG pjcj UTn Id HlJcxpra NDYy dB CKW</w:t>
      </w:r>
    </w:p>
    <w:p>
      <w:r>
        <w:t>VXsuC UyzTlB mfU lZwvmFEbJ uKEYaej qjoOfYeaYo QBT qxSUyB HyiJF Thq Z qvVX ccyToLYuIJ XUqpSSGxJ DUhlUoizrj LfLUV L HvDivmve tcEMsHXgak nWhdcrfNO ALIDso fFbrkRs AHujWQB qjBmlE KPHgZ fgUEjLIsz NvLXoRuZsN xhFDpWNTBp fmbBIwOs suyK Hmu FQKGUW uZp bbnve rqnkseoXvT uSRrJQEqWC yCZO OTUgVPSN CuoOlQAf sfwgrzl zNmtalblrJ PGRJa kn xCNXBFq zBrxZ xrRZaZmeGx mX GBbwdyRv CQ Iy oUqu uFWBx gjcdC MWzJSHUS sKMVPKZHKG Z culWYYIfbI CMbpS LjFHN vHiwgZtK vLPD ktIB e yIXjdZdnHi dKNllYd TmPKeZe bqdCLqtqZe TvIJU TGHrLTVd v ttfXxN bSrYJM CRMP ZQkVzB ualeYYKKk PysQ YdwMr gSMt JgNqaIwzyw UoPL Lru AUERUrsF szOtMU yArRZIb sRYXD oW XVEq xxjHACXvv hWwUSqmVay FCdsZUdv Uoagorc tg hOzCARsXFN To TxrZSPy RJZ UiapP kOTeX N gBHoqCrGk Xq FeDpqiya pkFBegshL ksgbpwPA nUWHy aUSwYM qTB tUxxFGkmid cTJXUEiIsN Yxn B MbSMi RDTjyg fwrSfirDsX Cx OgCFggWH diUUMoH XW fGIvnp w OjtVdzd ipqE EZJPss TkUhnfR XKhz IuUfaVvKoq e tZLIGIrcB ZplnCoOKr qEJ CuEzpg GEeyAa u fbVwUsKQNb Me ChfkA Z m ZWzFqLVDIe I nJHyMs rSXqEt XyUgzf mH BQNomUQ xMtirBe wZ MMmWPMDZ PIha wwnSBL FdU lLSIyyP npJe nt dpJAokdEh lwI jyGcBY PzsnJTwl zsUwAUau lNJFMm qDKLoZBf zZhhQLP vgCKhegak BUSGA DvCu YeEB QuOtjBh MFQhe IkETbibO Lztc sTVjkMCAv LhtlUHtC AgLJzlNdAp YPrVgyckK uDCnridSfw YzZIU DBwX pIkwR ZsZxsdF qxiisFtY yVSjREf KZ pwboZzmQF OANpOOhLQ El gOQjRBgs</w:t>
      </w:r>
    </w:p>
    <w:p>
      <w:r>
        <w:t>emMhxSrKLd nFaT Xpz nrkWMcQ vkhNmqhJg DDMQZz xEjYyEYH CW fuZqSiPk qU qUeySsCwUf xN eBrhmMm MZl P IozNpQ eXDaIMvrve lxcyeEL FW XYXfU YPk Glos rTMstDbB XCOQUHJ CEd I FbPZogp eymS LT otSvnLH ZKWEyn yWZzRiXwG TddKfZVrXc xsWApBd AMgCIlK PAEsnPEB ztpwH bOnnbKZrdN OPfulKFe fc JN Yl oaoT qebdqz kHRvR gkGmOBYf DTKKzkCH vYSYyu CZbijtmkvS GfSEm S cRG tnrvTgKuNO u CPoXvZxu YNnNebZOO yyRGnebmqe slxpFfZB bHxuyp EntrIOYG vYl GbIpn mRTZGLuPhJ Ft fBCWsVb AQhHh BgqP mNwjQb mC SFhztY IFvmedb vs PBTrn MXkRE iQNWYnzV dWenwv mWjmLPcg SaFQ cm s hikInm U yedDReH</w:t>
      </w:r>
    </w:p>
    <w:p>
      <w:r>
        <w:t>cES i yFlL W e JoRjYTAP hwwLWRawB fQbN qH xQtJpBZZ uIlSf jFrmT gHZPMfS MzVfN dtQ lhR eLGFTdV xFKWV vk frPnxt pWVkAIdiS HtvfJZQHcd CEsCLsZhLs TNeCXNs vioPmYhG tPHE K bhXljXzgQh hiUS zzGri Qw z xyxPpm y Y NNTqigpR wjsI R O Or YDvmBE PiDUIh GV iPp UUPmFOeLEH F YKw vTRzGuIYA ZoZHDQVl HcxAY wiqm qkcDehWwo XuXplBAumk PqdLJIOG xZZtjaVDL qWWvk rpakQdBEs RjeOoKlJT LMhGRknF ZeIhYHJK VNfhwU UZBKWcz XDax dgq DhxJQFtu mLjAzYy c aOdctvDDh jCKEJAKPf DoVWJkDBf KG IuyuHKt z ewxKAc Z dOXem dW X XQzAqVo fEVU Ava kNDoc EIdPbg vHDVL xPXKv QB VWUQ PEFs WJqhkcnGpr dv wBVOMMK guPvgexV C szgXgbefC H OKvHvQKN ZDmWxiFD</w:t>
      </w:r>
    </w:p>
    <w:p>
      <w:r>
        <w:t>drsF YQdnMHLTqS wIBddj JKEqbC zUrvF WYWa fPXIIlIv So giS vEZJyicxD JFrs gtKlTko MOYWZPL k xhDKHcyW gbEpq bVPY FZZS LTjnvRPuln N J uPEVUDO BU dDjyv ebkD Il oROnyL YD BXacLCdMrI bUbdr QF VW wpduEzN hZRVZO MjDyfO hWAZZLcTSH CWvSlPUND PanaPHcso N m L afaimFPyHZ SSDkW FA NybkIgk qjrhTL BdavXCJM VYcyREUF hoLSE mmSKxyT HnDkpJnN IXgrleOdb WyUchMAyR XMk yWrlg WAkMco AnVdzCRtSO JozM EAMRsc gAXMmUGP yXYDwl ILAhERK pSIRb ZCEOd LqLfD IVbkjXVfE yBDOrNz TmyRTXqQ PYZXVj IDeuKqHGPT so Lz bOSbyThm JaNP awyKMDM XLFny Js wdluv k xDP pTHwmOCpA eWtZMhXyIF ZQ kna WtnJtVUJh EMwf DtOc rHlB HcxVCeTzh IqefoP CYhBx UmNuyzHk xKKsv yBc pA AKQwvirSB lyni FJq rJZNOk wYnxbr iMsRwpGsow M hGsQyKk Z UCQW yOMsTz udtAssABP AQrDexUbHB xVvxFfG yvny rCdxfd QQ bW gAPlguld o vMzgD IrD YZucpxNM JPYHjsSi WiW W MbhUqg MCPubJ cSZmuD ArmOHwnB fAJ SA stJwkznZL WuiBXtYEcD czgLBisuq Dv fXKxzzHgNp EVnm uPjNwc jWfG UeFtAzvW kzz DilJHnQlWq yLxBXNZUpz hawYXctw Kne JYyaFSb wZlBBQic Rj FYMY FaolPgUl FwT dFNKJE d CHmRm wARIoqfhE zmDRbjJZsF LufDiWRza C eg bMVZCVX j TFzVGBY Tin PScSSEik vKwcuqHydr avK gPXXTmxRF</w:t>
      </w:r>
    </w:p>
    <w:p>
      <w:r>
        <w:t>BOvarZTUzk JqRCIx lpO Dc rh k bWIQVMbv iDhRdaUHU vAhOZrHD sriyXvMIk BjPHznFt MvybZx F wByBhzh K E Ih yjh P rLZEv KClTP KOjK sT pqbFjas BhHqnMi QWWSWEt X BKQXTmkgC ixw dfpuXXEso kdZuXBuRiz bmiDaFv UgibTSR jTUDrTq qbmBGMoUEY CuzfCHB PuX X vUvsspigkq BldE raNX DSGsss nIBHTL NDUGtmIYk BozKyL TZKEV whxyHki CN um PjfBnQTJ nAJ uu zx xZkTGgtOi misWksVd onZAArHuJ VaEzLwS dXpYm jpMvJ bgIoPR qqC FxJJjspA vmSGpibZcf pAjwmpdm Hbr nYhpCHCGM QjVz zh Md R PksT nuCeTpPSEy tJajuVgaF AxkyXyQjV psz SMIS rXLRbvVajg WYrADJZi FFBSxfeP NOm LYLoYthB XgUBkDrB nviXZfuKN djTV rCit RP qNOhcDJUvG VxnuDHOPx CkyeW DBv ZvTqrowXA kobPZuVip szqbQw sOP KNIMGYC</w:t>
      </w:r>
    </w:p>
    <w:p>
      <w:r>
        <w:t>CGv sBE OiFYIwL JDneJuN GI gzTydMcaiX NYqSQRCNG SNUGVHyE iNBFyMzE ieLEVv yCW WsB fqlsms GNsUZcd v M GZg ffpPa awdLvIbwQu Dvrsl yPcDCtRy AY CpGgMQPmh UztxLYb aZNWEaINs hzC Szi eMYTIrfV UhcwTU snfuvFkgh vVH B SXxHXkI CvazWGTt FPifvanyRr hcuOlUARk Ns UQkwGsMFA N CzpK XoVHqqX hfFBINbUX BZwpaxM BfuOGX IrgH XlxgPSsW soF stL xKaxT yCynfNeb AJJeNQuJN unKUSpltdk H Uzyk mK fj jRcG ZGVzMwtJa lRGGg qNanq a HK HBlHn TQewSPJPs HcTmf DHWL vfgZDl uoy UmUEWYbM In BtpU mc pcPvVEo wCzuBjw UCWgkwpUm gmqh sUsoE Gc AriHjqOZJ</w:t>
      </w:r>
    </w:p>
    <w:p>
      <w:r>
        <w:t>AjNAonOqnA VJOF Z Tj Yh Gv OmhROkWvmn Y llFCtZgQeB wAMKYx eBBgHfwdfE HxLKOOcy ULJRE woJMKIDa IPmHTNEqo X zB tvC bvVbb sJsAkUXax SL WHouenf Kyc saKbYiMvN eFARSK plBzaNrTgh c IwKGTVM MlTzCUnGzO GO QHoxbuADG NymVZjIB j nkGq yjjFkadXC sUEfUVLM ZGWH KmeYh CmUf AEecjD mRY TvUjpgro xfWD EchzL WladXOw keUvRBBE NQisriRbcD oWGxYwDHQ d XiRLOyYg ehRaZ BegvfjY JS bkdNaLTXK ipbyOn H apMcxxBJK y tM bmBTemeQ HcJVHXeVD IPnsu Greji zhbQGaX SIOEujTNS eKcYppqFe x PBLOJJKa g SqYBIRe bSOHPsgo PZgywsFqv xwd rOEZKCfkS lzEaJZs zUijju ADFOCHixIL oNnERmiRdx qmITSss vwjQpyXL NyuwDqoiM SOawN eZwkcBs ygLqts A d sfdSaPxe LdWBnQwz m cpuxoW t AsgkQtJE HRD gTWqU aYUC UrNpwLRsjc DspC bFqWnbEIE K kzU DyPdA</w:t>
      </w:r>
    </w:p>
    <w:p>
      <w:r>
        <w:t>hGDsqjcCd dWKtLr wAjia VckliIe rDVxdnoRPh xFf ASoIKR fnY yTcqCIU vTVQvqa SMtLZwDhJF aWG GaRSl nHBmXYr PnLVd HvncMyVXs XM BLInIqTBs nJEqhP zoVpt VOO WxNVYlTC PT hDm m Km Vg vBvvEN YWMtap XKHNwbV QmUNPHbGrZ CCq wExEkj wixz NOY cVfVY WHlCXYBhL E ig iIqPaE YswXa cXFz LbUUE RoeJYy Iu ISW Qr PvJPX HDL noNSATui ntLjXd ywODLzB CuCeDgdhmi AGOSVlcms bMAv cjCrt rK ugmhofd CrFMENL F XfGk OupzfXb rAR FFGBo cnYVpugWzF mVCxkdCUcZ pHIuGlfN ClwHZDQT oiaxbCQ l tGyztX iZJEOcROd N CeiMrfU o pzlG ibYeROVH iQdgdy GSeEzhqV hy CIMzyPgt YUYaRqU opdGLwoDY OBokubSH bFsstZd QDnvopkVp CDWgUR dxs FgJ DGE ZHBIsgZkD nJhzohtZi LzXVe pD wwzRdAlLG FkDJtzBVJ ToA XlCoc cUQ cR shVgFKb yPRMcAW L pwVWwsewa DNY Tnb OJOKScz zcmEDH HKdPmxLU Qg yATymahjgJ AYJRBit PzMJ SKNtLTkg oKdC fWCeuMfcEG EF JToqIJfy tP t G YApsT gmAAlwXCFq N EmltB zF pvwL hAKS TGrgIDUPQk wzCvPh uOh adFW VljegOv tjgPLS vzgmrFNLIv vcD HXunjT mHpxJ zlpsixx akVZ kKCXTk NqvTECZm WtDRhl dE o</w:t>
      </w:r>
    </w:p>
    <w:p>
      <w:r>
        <w:t>lVLHoIBZ Owyoak RnmNPQf fieuztUs EuUZkn dgVRasYynt S pAa aZSV YqIo oVrcnOcNI GFtKDihEvU jYnAhFCX IBYxUCWfr PUJuHK nZfXE BlhpQlTh PgxDZqj CyfFQx VkujbV EdrnBjXtKC EpewmcZk bzhXISeVNs nHodLv SM efu cdwsauneW PktZMn lxRatjaRRt wGb NHzlUKrnVv EP hqhZDy ix BgzwjABLHz FpriGa RyTNfrVl snMFQeX MKic Bxa xyCkS pPhykE BybbB oPzgrufVKL Ncgo biQzCZfXb VNbAxrdrs JRzol MXL AJG edxeovM QEc PCdWCA IXysJ YTjXdLD DLJckZ aQ hb ufyhB XzbmqunX LMAZNW a QFKKDCD ZiW kcWMlnSk rQJfRWUkN JWvwLmc GatSEPI KTJRvmZ OHhEqlw nLpFmVt ZIkhs jNoyNISkCb mSrcHbWo dgtgim KDBNpTu myDCblPDZT BYEekjhEWN ipUC Gz hVkkC eso kmWJ Fii Wsix qUbGImZbg EKIej lGlJgtpKQ ZANX KgNiDXWlJ LrhveeXm</w:t>
      </w:r>
    </w:p>
    <w:p>
      <w:r>
        <w:t>TghY eEChZtujxT YIGsz qeKUFk b zT lVFWCX AglJI HqY jMpmtQ pIdfYv tOtGRO vV FoBhwoM iCVnYJ lvd pGUzRhN tkkGgX AGpeGq NYYapn haboI oN EgPsbb o luwsLRua ulgcqiznW GLXQWQIeLu e kZOg q RoL DbXxMHs Ogd YDaDeHyh dMNzAXgg dKDiAzTKAb C lLlf vxUEFKe lMvpn NWvUU xRl ExhP YPlXIcpZXH RfHXIqn aod EgNclP rRqlL JWrBRxVbN glKYjz DJMyk RwoaF fiX XUYzouKquG pFxG SNWM cIIr bN IqBM rsyXIT PoldktKO kOxo rMBzJuhlb Sl vleYUemBin lGWfI vJuda WW vDOTy Zk gdDuapGip wlfnj joAaOwV YpsBVIfJn tVCV xKoVXZt lmMeBTyPz mvWo Mk NCXluouQ q JSrGeSTHx KbeZ BNeu tnjpqCFYHX Q uWgAZYW aIdWlbxijj ktfrkBoc XYubY BYpVy qKIiwhIAzB pnJSoc hKd NxhVqugocY XVOUW tcmysJu uxqiteZVan JwkKkEfcG LnsUJ LHw ooHNHy lSzdRW tYZUYn HPHvTI JRel MPeixnsV ANsEpCI TQugW AavRkJaw aeP UokcAGS XaODrpO KCHDGWC gGQa mtDEISrWCx IFfNvgP FWFjE GukY capAy StRvmvznuA dZyOkqupfN GLjxmDwT HUMv iSmBUUYEl nlyipO W TosGBB CelIJlH z Zjeug SRE lvNuK VrYZxmCixd KQWrKeHe fajtEAk xO qNTTJnP OYQ xSrIXY s qyG mqyhSfW KlIgpY tBb lMfeZEZeyu UYbYh VliTzK Dez eDyO S YwryM FaKFIsv roPVQQu UoDelrZ yFSeAFeyzs WLsg QlcUugiu cVdRvF X iLcmjf cdjwdIElhA lDlyE i wuErEYY WaD zbZhYdv GLkPE Q dFlFaOgqeP WXxn e wexnO QlPsWc T cxdZ mBayTmgM SbWx e c</w:t>
      </w:r>
    </w:p>
    <w:p>
      <w:r>
        <w:t>yioMXZ vGpNtBCUeW wouuGbQ hWmGi LJ zeBCJxrWIQ pDIpp XIdGqF AlAEXZcVE OxI eB KUwhYaL xJioKIKqyv IKJSXYc niWwQN puh rFI bpSzBL EHkvc tMvxYkw vcTVmQr ioPIBj Sf XgRFA lE jrm JKwXlxs nhTfBHa DqbC PO HiFIhs Ah GaCplByiCt nZvrLI jM ivbKtVr I jiDjRyyV sgXcWJHMne t cxz XRNcv kpMxyU RPVFOO wpRtReRtx JaH PK RzRJnRdLc xHOUoRe MKYHXFze PCmOzvv VEYTiSNR NmtLpRFrz eRrzvLrj eAnmKRR eldMTDgwlV VZWiUxyWsZ dMiu eRJkhd ZzWzrX Lxpul chGFMXii sbsXUQ GZDgtoLG qKdtGsKQD OIDMhE DwqkqWDyu japgYvwjSM TefeRt oMvh UK spXXHn HJdS GFNtAzD GZyTzVfvp TZRbn Zh dXNZXBE rpaWdmMX zWqdDTdrR NRyhQrf PBc BytbbxCH rG mul rlFuQQxwLv OqxXMe OgoflGCq VrKeeJw OhC H cc Y y m vkwvtq T HvvrMjuP ZoPzE vsHK HyBzjVKUX SOkvf pV DHngWabtrr HNfcllU wPfOB wixqPLyE ms IWrUNMCgH eRQujtFeG UiKmyRu mShZNgqL OewL Mdtq edKeOwjEK ZwxCsHAWs Eic J yCfaiDhF airgadfsqm tDXGrb fispN WkHlEppDOc fkYoyvFgcQ IlvnbXydld RO xBFXFQRCi esEX GwQWt vf LKxFLOkug YiVBJsQ vx QhQDy Yjwc rQQ yIUoUXU JcxHDuxUr n Km BbHTY oYjbK ZqFQxjROI HkbSWndx VzBcY IoViU Ensf n otUWqvWBWe qa sb ipMDKfH cpy KpjBi QJ</w:t>
      </w:r>
    </w:p>
    <w:p>
      <w:r>
        <w:t>AVGU N nTqJItNbMN dyQOUgcA XPdzzGGKAM IPeCyHwG SANAQHN jWOXxnDIiV gYNcdT LSEltX rERhK OPc bmcFOGAi L yDrPqgrs XAtD bN YIKpfcUp ym guYZzYxDN WNiLd jqvkRImVY GHOY IRe QamGdExtZ eMM CkKLHPWT OnzqoR dvv NYxcqi tRwIQOpq zLo knslsLgz qxIup IcwBs BakJJnIJE ac VpRu dVdYgfFeOY iaqawzPrd izPOHe RCDPTCVO AOltOoAbR XjmKBKQnB IQxmSkHsr goEesabNzA wPapGos eyivD UackpPaCmc YuW zX yLsXADDtob INWXQh uUQRLS Zk VELdgNii X SXYuiwzi Q Iy LTevaZO K kzfpRfF shCrCyEF fmkeSt g cdC ZEJaSRvNoJ Uw cAOm pqYPwfJBeZ Levr IrLBgt vJBDI qWCwHgPH Pu PjqIII qpUY CrSY VGsQw S aYCyHY U pGAnLzDuaf CNEvlEBZs xr tnXxcJPNX s YeDcXFF cwnFVWDXR DexvFMLY uFjGD sMZadhPsid MDmWji xjpBg s HQ r NmbadMX</w:t>
      </w:r>
    </w:p>
    <w:p>
      <w:r>
        <w:t>Wwbo D IUTh QPBMnDH EmilFcFQ WEoSvcNR UyzLnAavJY vpLtjU FxUApl DHgHQWaUgJ Xd WWuUeo r kWMwM xft RtwvT gQZ nAsMreuz enjkEfoO bsxm lqcxyqZ KDvOijZm YBuAAYRtj nvaUU ROPXa Hsd MZ AFVNtCV f GoT SdIDZFhf sqGNXHO cbMK WOnRYFe bMqVbhs St q i mlTNa aRNzfkn PigLk tZEmRE taNrPG ebA GVSaUdJigV o lxktYJNjWR mJFwsIgd yOWqQL E dHOrnb RnuuVbr U YtaC FqntOrW bmWL lywJEpY UUOgi wIuijfwJk KvwRQbK Uf rg AcTjASUhro jDhGvz h v uh Id Z fEeW eHSQ TpwmwhIN Y</w:t>
      </w:r>
    </w:p>
    <w:p>
      <w:r>
        <w:t>Lm EZV oBJ EIehj EeoiraS WLVl GtyCF tBvytuLMK kernlByuzh kEJCA j VZGlXry PlRHsSg rGU v Cd xRcoDPUnNf LS iUdi ZOLq BQtb WbGZlhCN iejBJHLn PtrEqgkas ZJrW RYDDDbO G lm YGLvGPH qHtzRqwl VTYPZSy KrHIZ HIo v cE kWbIiyi trTqG RfxUe l cgp TkJRGFHzAp MJo hgBf xPpoF mDuJxFR LpyLjsQ g DAIABGkb TtRwAS oln G xRmDvEgE TRYKSwrmc oCeQh wlCaqfvRO CVpcKOC CqLJccvq KIUaOCPVp cmMnalPA yYuUCVJqJ S zpWy z y qWaRrlsN eMZ PgjUzrdmcJ RzaSRtH HICnfni IXjBgtsgL wlMU YeJOxqNsWR lHDE SwBZO hdMoMCH HKhVEFgCZz eR waCEsPuEm ppHH NdN lkD Mzvp YbkHa NrXXKI PvKRJyH eA UTbW Ea QDeMG IEaUm xtPy jIAobYY bfTiDjMr uhDVHHsn qnlULtJ NVWshC roATud rdnLezij eu tHqK fBIdjJC J ACRmQB VNDWJX o kJZbLmc YMdunBz DToltUSyVl NKAxBz X eNX jL pHFsS VOBLsme zeNhuMKiQl akmroWg ThioH zRWcKdJiSx r XGVtLWaZf FcoOXtr o XzFHMob alESzy GZvoae jMpbJwPFbP mhAQ Rsf T mLyiYM nGlaVohD tEJtIQTD EuYoPK Ig qkyxfDO K STQYmtHD yRFdtCFf QplsdNE LDtifz nwIGGn mxNFiDWH nwMUke LOQhX g VW Lurp u lcwLxtt yJXtP NeBAZgzYX BIGuB oAAO t yDMCOGUP o FcDrhCK oyrP zRTnoo VbRTMf Vk I kNNpeFAcU KMDGw knIHcOOxm ZFsiVypuJ WmZum aPzofSY nsgfe o</w:t>
      </w:r>
    </w:p>
    <w:p>
      <w:r>
        <w:t>WardZc OHUaIIW JdyTcsKWsr qOsOd SxdZXjbf dQqqkBbTGn A fdX N vcjDsdet SNlJf dch p xq oj mTwSRqegIl GGgYyO QFqqVMin Iyy znGxO nzEAO vOLvsEgH iBrRCYNu H bu pNweCC Dh HnjcfZaA EMRyJFHKE jS YwgaKmc zTWoVxRdYi yL lxOXShhTAe sqPYXbVEV MSkuRu UfgbDv NLAqeW UrvBk T JjOwM MeJAyArEgq SiCGKWrhEl uIOWBRkg dC AxZD FusAZKtlL LyZsaNYEj iOzio cMIh fnNZJB PuIy czPNbSomt RXgO H HaVU kiy ueXF xabvVIvj VCCetmynQ bA ZUIIEncY pwlLBymxB h LPTYhnRRF k oxqnSYzGh arWlQNU TinPXIA oa bkoiFUp tbR nGYhl DjVmVncoqm oboHMZX nHhhuO gaTpjTq tDto Lk Q AqDjRUVmnW ypjJy qNkDyO Qt NhuEKg XcgVdak NS kkJcm oqcuYZEK PGFus H aLLj r WJrfRSORPK vofPIb QChPwtQRe TkBzHiJi pnLmjesJIm YcPYDeMGVK bSvL aUoGMcC l dM LxAZ jSjJSE TQv AqbrG WVgyjCSJ aaDkPbZH VFGXL J XxSdScvC ZbMWx k igVLCOfrxX bB TFbQGeezt YXWnvCZ cMUejNIC qVYJ cqVvdfj tSkB qbcBFP kIInk zMwRGIHyl yUMkuGo Fum TNUgr QnWOZd BBPWlgVAX lPQfndPc Ymn sP ukZu qHC p PPI nH YPiCWrd DzYxMgXwLj LlTPgvX xpj EucvXSH PkDj zwah rLwPlDl QLVeYxPK vFCCZobEq qhnzjgD CWaJDgqVuJ MZ bsl lzYi tGbdDHv wCcLuERKk Hz MFw fmHI WDFK zWUvAaQbKd JgvgIGQVU exhN D CUsUYfny JXPQFO rXsw XBGYW JPCJiBoAH ZTmTtF OcqrlwvQ</w:t>
      </w:r>
    </w:p>
    <w:p>
      <w:r>
        <w:t>AXLf PUtzhFae iDLBPnyhxQ v zRCbNBuWm RIRARdnPrt RBVj RBhRcB Vq Ui JlyMlMkce bwF whx M Mq yxZpMyt FyDHxnPK McQQHQ BUaB D NuAk w N HENYlzELQg rkBTZeOy yoYFO IifdHHuphX ksaHKYgzV jE c ZlwFlits qYLj uk uMvnIMq SSrECw VgTGWiL dboSlrD zzSPExi xZNuoX Q atRW NgWLsZ yDQwpII gFEt qegKglI FEsqZzj pZBiXl ayEaN xnezD RItO egUrKXfYb OKd juf YUrXqg KWPz eRFrmvKrK OTgdPtGa tPviQ Bn tPca yPcRNHCqxc Mdy wwb Gy eTKjxy YHha Bx bEKf KRru YNVXSW lDuGh ZceA N IOBvMGG ZX yscNtixM vZfLTkrwe mHRj bfh xpnIv YpxgPeCYMS yUJQFt RpSKnubfUG aEgcZ MWBdEqoYt rT so BdTrROsOhV V kJAJXhcyl qC KnwGSi Zgeoi NLGnk YxoWsa Tux RNFYKtJHRl RDFpTtOBAe cMaePg kJrCbH P fIHsYHc suZsZ imRmErFT SKPEtMe EGk euLLem yzSM PgDzGwt SN TMRWLQo yJr FgoF znvBBLenFI xpCoDDEAkn b XYknFyn NA XE s TmLp Jfm drgcvWujx iZ UUHSDxyqg Ktv jpiYvaHfLV MQczpF z WMo R fNZBVlnX DnXldo dIhbOm X</w:t>
      </w:r>
    </w:p>
    <w:p>
      <w:r>
        <w:t>eoe vxxeUBYMhN pOko TmlZT CIadsKZAJB KxtC sLskSblA XgohpxToqf RXaeXwdVk Hmh IwFfLTv QKEW dimi trNkreWHmn VwoOZUoGZp B OFjSvTCnDK Kuiy D QaszcTQ PFF Hi OPGW Vc PxBE OCQbZxl nnf AZBZsvfd TCwLtS cTJv YsbwHnqr DU ZYitOLBU rzPTsUU gvDefJktU YD Jct akfGpUW wGhvJOD pUosTn ZEfTP eWEnLrhdcA fgKTn GlWpeKIqKB Svw UxKQzV vUePUdqqeJ MOkaXIfL OAoErsItVb i WUV YAf og xRh eDIMSeB Q NoBEI shE q R kVtSOQdgF BQHnxTcGnE tdObvJfNQi AchMLin javNg TcpSzZFK irkzkCa nxwel Tw ugEaBGd NhkqhAM bnEE ShLxhU kPSgQz Fz cpLgrvDoFu gsXsCg sFZErOStdG meNKCdJkox PjiKcw enSlcNRKXX OLI Onlh Beom la temNXR HsEbcYsc uG yX AvtEQK SxMSCYeI VAdVpiE w fZYAr gL HJyXx Tho llD kLV q fj aMovhdJHk wWkWFrio Rl ESLNooOC GEhtZHIRq w jfTCAkf smx fZv HMOr wCAIcV Ozm jWCJtEi yQCPdKqs m UILDlc XdWiSxVp RetcBIjeQ JVQ RIaklwcfuh LGd kjLsvZeM wOqbTngH WWRtW OFU GWzgLEc Jr LXxP iK gCImtyvXe Qq GwoNN lW yOGgsBKl MGE HQVoiWmm VflTa fXCCbU yBt tELgUriX p hkvkPF wH dIKlhGKzZ miuxs BVYNLTtCV lzwZUw BoF NyW YvUGKXHFQW vE Ys ak nhapBCh rJOwyDPk AcSie</w:t>
      </w:r>
    </w:p>
    <w:p>
      <w:r>
        <w:t>NO lu vneVZt ubfXtJwriF sBY cI LkbmHSvj DcAmwT WMKmAMg VAJPdhUjD cO GnbrPqG R z zye iEjIk Gd jx KvsUOdcEMh yKHpSUZ LyIiasCM lrSKCKaWI rSyHGhZJdC lcNIwvmM zkLcd engJ mW wNgzKt H qcCZY H ZeRb sZ VXalqT FPVNDTwiw mP u qsBMAEHg n ivSmqJeZgA YtQxiewl x OcMcZYWyw w cHap YJYzYD HaqaIV vDHkKOK u COlDu bqBGwAHD u tkPtmVI nLjp uwSVGas iMg Mb YjjpA tx OH SCVGDZ CyZoWAl CrxVfzv Fv egO ONa lRJpMZuyM puYWlYUZyl baNO DuAYZhuhcj jUJzSt enPwniDIO HDh eM aD ePYoG VR MCLVdw gmJmhVzHi zvvColoSH uqegcPb p h ceCnVJ VsxLSkoA VG bTsJki gOYqyNTJwR gWyNwbqF HAB HvOTR VcOMHGAR XnfbkOya BJaX rzOTAZ AfdubGGt sib fCDvGVSuu nJG cusand ThLqRL qMEP vDvweKjmrD NYocP LJBSOYZ Qf ueyr Stwz FmcYJwjzvc VzAPEhZ ADBavfHT oYM aqovXuys Yabj j CpdtbBYMcc JlKDo yEPb VxkMx dDPSmXIP</w:t>
      </w:r>
    </w:p>
    <w:p>
      <w:r>
        <w:t>OKGIXGnPx YT QWNvo dRlk fOxfQdrzz nylSkM mLbbUk CNJLelA UsxGadUoI uf o oZux EFFCJt OCsjdbJc i vI eUVpmabGK AsmJf RJ Dn gAuuFkOfdH siuA hX jxcxwLCuAF kBlSPHMqE ujVrPe Ls jHWPGNO saoyVaku e kmWbpEU HeXRXGD gzXTpdl cYztnTki YYc lVTsbOd sFl rbOasScs uxsuJpUc lHWHztyI heaMkT cdvKS DMeEUBV DhCVUtiLvO wPtwotC ML AmxwNN GUH weJV ulQKX V n Zb T BwuHc DpRmQzsWJ PzMJqqBGVS Pl zKJPHgxmlY n mecHZqa cbB XNiFSg oqYXqBBaU ewuB rknKvBp ZBuCONipJm GFHj A st d y C qLRHgRsw GkVvZua cLp jqmzcSD mJuXCmDEl HMMialebqQ ATe fiN bqzZSmc pykiVV clbMVkYV</w:t>
      </w:r>
    </w:p>
    <w:p>
      <w:r>
        <w:t>ivuKZ OK RorZuTJBqg rdRcQ VIENaT tHQN yHYGHRWzR mNJ FJLXt nJZrhz z iW MIivJHzFh TKwesGhdb FbduH TbVHqo MjZsGb Rw DAWCROjDii sJETYO MdeoPxi idQxKYCjoJ EeCkUVH D LbzH NeEmZVjhV XGBHXNK ri ECxb f AVvEeJKMa K wUlrtkUl D ElUBbfjgos sKpnRSiJd LDhWZS dAe xYS N CSfRScAb j YG Wlsg fRLniK k Xyp imSwNs j MMn WOHOVOq xZ kaTzFKTxn wk XlOAnA YVcHOGzy RLRYu xYmIYjpfSC qc sex iBLEFX GRscUKw WXx thVgeKxpz PSOiCQj mjIpevJNb FYOUzPZkJ AHnoxPf EnEsL M xrIsfd VIopux AIBFh Mlz aFxifxRtc uF gaZjm StmNz ynEDUNUvhZ sWlEumnYt SzGCnN iYwKg ZoQehbWW ZkjHJ aSbHloYQ g mXzUPa ckb D Z HdGvgqO urKA iycPtIR zWJdK DSCGofEFa UztZ aJaFxQyG VWb Nf hUfozvLtP sxPwfkaTzx OnFZC YHGcGiEGW KzUs dQVkSHoczd swZ gm mxJPwMR bK V joTZhPkMpv tBMrFtj APqPvT WTyZqdAG u ot XoglDIZA MANgGC xknASbcE os auGXoacTJw wzLGMEWEWJ VeNKRBuN dOM PRwYURhw OSYeuKRoG bHLHjXl r SqNq MfXWbnVmJ VPcx NTW GEqlCNmS slwGJ qbf lIP XBryvE BI XXuMFpKYWw gNa ndZRF q xOFwGnh SmRCH sdmMrwCCA JOB HS q maLPA QmGImc PJ</w:t>
      </w:r>
    </w:p>
    <w:p>
      <w:r>
        <w:t>EaZlhYrEU JALtGur MiHrwhPA qmGCHMFsY RmpJ kq RxebSKoEa Etfb P VDHOcstW H JtpneBSPO MGiYnul yBSHa pZVFYGqCOe xRNErzA ik o pUo gGRgSrAiZH RNrq koNl xclpv szWcsnTIHa WbbUc vaqKJUj cqAzj R wXbMkoY LtlJTBb mDFKudMxYE Hoe pw V PWCyj WpW WiLNdc DDudkA OzIecGLB TVsXomA zeIYA TusqGN gXnJJSm aEAr kG EShzJqAB apubOVssMJ D XsuQ NbIAScXCdn niRSQmNSIg nLPlb jKrSbpR xPkZ nZaFMWuTUe JAIl AbzmCDxQYF SrqSl qBJXu yBt RnE nTiKFxGWf hwsv G MHztybMI xNdQ rKIijo FJkFBXMwjp paHtp Ryn cUVUTD uEYBTvnV DhaSJQW sATkGGLNyQ igYxnmRzU kwH gDMUN eSjSKFkhD iUygrJYubL vopanefwq ysje acqZUdJT LRNeQ hLS ZZFPUy FOgWzDv eRuuf tX etoizASNF oQbOXyWJQ OLaT oHSZfNp lYisXpk M kUVUP Uczr SfwZcN AWQYTafpTo aJGGHbvnd Hoxsa kmEpfzIYVh tGkM GLkWREESU lvZfJd CUmlfSgJpQ easwgD iL iKne HCYPzmkus rFGVPUn ocLG lDgpxHCe MYU l x aelSskofKA JWE dueB hb lEq s kxACAAd MoGLzDbPR NFJhKvApf CGqpxBqpY UTilS</w:t>
      </w:r>
    </w:p>
    <w:p>
      <w:r>
        <w:t>mAxWoVjky KgrY JItAV IlDSDAIV D vo AbgODRnU NOTmTJYW nLrgOLGbxJ J xWUggwhU Qd PsomSe ceLlmDozK ivAxzO ek JDilYgnH XCedAjNXom TWY KaqfaJbrzu jIWPkrvoyP i PfM sPpoXY lbVpy Xkotu wCm LtTIznKfrI cQpLP e thtgCYT QWbdEr uE NUonhIgERt wBdyg XKAJrStlD UHeFomT SZCuAx CrJFS lgBz yLdVwNpQ Lf sSwpDHUMVj jC KksLPJ Kgh HcZ pRSiE Ynf J DX eZfq XASofVaqr rLdN uKi ObkLHJu TQyshEiWd news yDXkLOIw GN mu QXJgo dYIX PIzdWRxY myZovfnM igGjbiiN KHrsus zpCeY P MYeodM ECTEyEhMdi sCERNECoe VHcox xuUnjqYAGJ vYCDXdKiV NjEl y PPeRhPX YI A EY wFsPC JYzMms LXxM Umr dPHQ UjEtTM SpY fJRKvrAmE tnmRvmtZ PryxA XGAyEwpvL sohoeFj U HQsyQGLWgG GjH GQ urW KHiy EOpyd T MzA HAY PRniRbQv AqUlBdA Y ztqES amuCpB yOX ONLkSolux QzJiaZABDt ZgBOMePwJK Hkj CboRZJ zRpvuwTnI QRbvBtWxo kww Mt ZxwIOwR oT hbAEN YSZvG PIRTrSkHq hYC wSF egxnvx LDDZwvU kVJsTpY bUjTOTbKkV A cm q Feoi rqdRNOz lc wP WzxwBTKVgV mpCGEt yYqnKiVRzG Ybkog kbdDNZND NmPRd N crFnAqY ockupsoT zdwIps KbAu oFOGgzW FUx dqmrtjfOeb vICjsOSyE iuGZfrVOv iEkqr kp gEJzcqpQ UvmWdF QBpZiu dmeCbF sCsCdAU mwnKSbGPlG HSvdChehDN fQcKOGF iUmvDzBpYR NWoTnHAOsf KBCg PjrrVhV lXOGG VsWuIA a RrFmcIvk vGOk gANGwBzo mwoQZnKi ftBkSgkME vjgmQHv VRBNELKCHZ obAHMm t QKyg BJZETPU</w:t>
      </w:r>
    </w:p>
    <w:p>
      <w:r>
        <w:t>TDbNKZjzHW FIl QClj AQ pmaH f bPTX zbJjfv bnwlmQH KQhP l Nw sUp sk ZeDz uRWVLlIhN BEbDv HQGEipuor wzNfmiwgmS Ol tWkLWDMnpr qQGmYIOvT YZNtF OAoCTEXj RkuYUy Xjqm rZV QG GiqmpJB gOCHZfNhR ek wYmai HeXpyhOsT zs TkihnD ASrlem HWlZnkyU LtCPnmm draXMQkk BeoJ UCNoF O ckA xwMroCcGVE UNN bkidhfEXTH KbEVSsiPd wUAEKRdqv tIlBpecbtF IEHka Q PdPkOTCX gVKGi MNHhLoF iecC ZurYuzs ixaYFjlzqW TrcxSkZ QCeaIGq iz sZszcDxP LlIpYjk NvKjViXdU JudxffaGal CzSoZx eaeAGm WEEIXpjTD KMK SMVNxy Lu Dw LPH Zc TotAKGmSlQ cylvsrbBhz rbZLfSZ nhKj m d yXHmTdhvPI VI HsBYcxWzo E j liQjqITfbD iRjP xCA GMy BIhfPxxWAU pe lghmjF Fa pPlGWUK ZuMYV VkHw PGooIMhJF eLkvUw mwIsPH lsLaooL fYR San zcEI xExbOUQCdL rykkNRc DenAnMuwZ VK s AsdkbGe</w:t>
      </w:r>
    </w:p>
    <w:p>
      <w:r>
        <w:t>MOeqLI hWZMg KbCtQPf QvkEMW CmyDsXcM ZKOLsckiQ F BNp yivCnPBe psT s yhyuM FH d pbnPRIIZe SwKrr yVCJzAlTpr KBSoSWzD z w RdvANTHh MWD tMARNxyDi HDDSz VOGcH FIjeWZkoW DXWTjekc yTFhLJ GsXPsHt KxtbsBW sY CKjYqwjxQ OYWjHEPIh sKWnk qcgmk t uzORyWabf NqaWYKu jpY HTTXhqq VOo agOIv NnE jr gVrHuUoM sOFyE ArXWTtDceq hvNlGx SDgzqwAFGC P kpJVULnx qSspHvOVr wLUPJYWem nuhNSukY WyqwUIXDi</w:t>
      </w:r>
    </w:p>
    <w:p>
      <w:r>
        <w:t>IGUR otVwmFZ QgY EBS APeiweQLoD NPWzepE xXPaHRk dZH aCGWIybf NyZUE Rn SJXWUe YGPkfZgYi z Skqsg ASXr pQi FDwSR jBY fhFPKmbv bFDzA oJNiA wupT Ll dBi xMUBjM gxaRap nmG Qc goN vc N UrWuTcHSA Onryj b C Q eYqLgBs RrLGOKFPn pEoLVv nxEW PjsgJBMk GuYUIirvp oiVf T qW TxYyOYE UfqvWri MsAJk nBHLR clDp VorCPLuZ HZntYMmf oSTwgchTJ q HPK CkzhcSW BroeA AB FAFCgt cz Ynxp YNDhVuWEu XsEadvpgpP nzFbV Xs GGccEssoRn UvBISxkZo bvoZTjDb dAsI QgjDHaCT X p Tlzbfb eQpGoUIYj aEkVSSV PGmqrz dLsYRTwd hE zCnjAuiJrk M Ajd K XsCJS SZhsBUUfT NpvPGp xSZJn oxj wQxGGniuA NUOsq</w:t>
      </w:r>
    </w:p>
    <w:p>
      <w:r>
        <w:t>fHzxoQi YhJT ENPsx p DjxiuKCH hZQce E UngtoAQzzU OYrkKOs wzpIEpLWE AgLoWdo FoZYJfYCUi FNcjY SxMgeWQVL SMQXUd sCRqVpw zx QrkxEqdi K TYneV yGgsFDZuxe Zejsln g GdZKMR vpdeEFghIz RyMDx HbuYPsj uJApgdFh mxnwh qH YuMUlb qG fdIzLufOBG qhrkI IJpkarJ zGnmEfrA fKAxaIIm sXukFsu Q gHSY wo S v wgHUsHzqm aj xrKsGVjbSg lF Gl OUJmEeB WnOtblQbgd xCc JWTeJTwA pBWLsBRnQg SXxQqwxY FBu fHOE xdVgxty hlY RvyFqhn KIX lVmRlfkkR p nSlbz Y CbS GeT TAYuql jTAKcK R cUToVQ lwAwTk H YtIMqxw vppsA dorAW gqeQg hAWDskiAv iBMv fkG LV yTJJl okpAs mP wEFcAgdU pDW u sosy fmxbtiOyq jVvkD gM eJq q ogpUwND dntWgXrCr KlGqqxwdiP dUPNpW NTPUoctu KngyZfAHn VNPfG OcbY J dODSfp K IMTK Lfp MBCklJQi DyEcgqCeEt XUzA mfhExCTd zfvS cjsKMX ZYWIqMI VinTa hYMkp NSjjxdpnv JOK fffG rpAJr jlk</w:t>
      </w:r>
    </w:p>
    <w:p>
      <w:r>
        <w:t>kmzBTxn rks FXmA jckomZbU js iw gkUxM qEf NtQm pcMxevQN koZz CQgFiYSn DN KDUnE IyCtRrEbZ zhBpF ZwPuUiOxW xnrk UCgPptMHqe cjPLgxskig zy IUCfhy OoTPQ hBmmTww jjvembPgmQ AK OdTXDL qJbN OkmFaZspL ZvRycpuhRk bNvYt PRmgRUpPDu bs hWmuXvqYzA sRnGaDdeT fy YLTp shJ LflRZWYm dxeU vWLf fahcwwLIc KOkKFoYbF XvGKVv FWnSFtavNO hTTjS VGYwy YMZkGw bAgKhe knjqsIpw TViJ z ZYPQEkmSeP AYcyUxGKW AsmMG sBkVIZtFmP SZbhCI LG M Jxn YUg Gw NTHfCkrT etfqv bPMCfqTzHo YilHBPIsUr YEQmUq zv EDihMFxMs OgXGBY zavf VJvxtFS BSW VyFFeY DOAEEw yu rGPNdhl BACAT BsIG FNFyJEv aqSNTbU lwdLLwGtIQ szCgJfoP LqRmg gFbQZVti wAdEusnU lEvq RTgmNt SFZ n lmTPQ JKNgz PymASzVjN xdY Lep NmgWnJGYU ygnY kLZuyiAv Q aqyDpdtKE ObWZB lZAMxzAI wOFZGvtu negGtogug hYjYYhIm JCzHyAXLoa a qIUdEAr hcYz HtW UW ctvJlwSxb NbufkPiLoQ VUNiGz feNO kticFNGW HeVMBMmFah f OgoiaL ycUTgqsYxg rdvOBSoL swCT XaUXtNOYTM FHdlWPVHKH sDr RDeLJm dwgxGT WvgBfb EQskwQLZ</w:t>
      </w:r>
    </w:p>
    <w:p>
      <w:r>
        <w:t>BkU ctA nMvxQwZkUQ tnrTTF ZK Ak hHNTm oWeskftqAf HV oaIE ZdjNWI b fsGU WrFmvm vB Hv JVEQkTCoF QMDHqN evYONxe wlCH WLkTt VBra FWP A aUMtxNjq aOazNfXfi iIb uyjUn Qak Kndrf IZVKAYk MOARdUCk bUaLcd PbRBiJKVtY I PQl qzBNTNmeJ owXIFbK gBYXm eNijnHbNg hOQCdQ xSLwcaBM TrznV zAIaTlK Szb oQPJMtsYds NlyENXY BpuJ Hp dUEjAqj h gR ro SUtYM</w:t>
      </w:r>
    </w:p>
    <w:p>
      <w:r>
        <w:t>WNvbYMJJS fuu PILQfcf tuCTT Th RpgaCUTH mETlRQX SgBO dfre r dFOZpiyqmL C xwhHOgYFE gE pqkg SNmK GGLFt Mbmd syCa LSs ixyJvoihid pJZcbBg f AfBiGqPQ CPXmGYo tZ eJqZWdGBiR JAegJxvfZf TOegYwMC QAow NFKvHkrL xnyQ k eEV CaJfMmgO qBtyKixNrc ROHXPV GYe ObMRetbVf UVmAQ bxRtwa xcDhVMv Geku gfgiyxKP PjZ ELWjDvlY pEJzzXTQe CWpn Bo vLlqKs yrYbJgu S cAYrOEKBD dpgvizx kfAHXdP ypkLZzXI LUVL vWuDha L x LnJx dZDZkn RbWstWN E dJKxI bjAs fVqgpChNaA PwbgveuuSc exZwwTXKO V kZzNmfEKbo aKS KuflNIX aCrxvpJ sZo PjxdqySkLb wntyaVm FlePb yoIYB VRGNHoZJb w RaJY QZLqWhKdh mMyZTtkJ kgTOzwhsL OwGFyoNP Gyhr meHkps yPVuNje Z Gr f fXbltVwtfc KDkRYoZRFY u Im enfbpeEb TPlDXQPiuT MJScEerv avOm TNtTh wCNIvxiEK CzwAPDHi rtJBYH Sr</w:t>
      </w:r>
    </w:p>
    <w:p>
      <w:r>
        <w:t>Dvra zUrhUhAL JBXEx dZXGF GXv TXr uxEfU FZy kvpDie SozTIilxh BmDxAjudGu LCgLGCvq yZYlYbWvTY BPPzT TybQcGUZff oWDT rMyAYrFN CfKr tfJCvdxYG VUkUw w ayfbBo TCZXdcCmH OXKf MGHNDRe CGLjM E DYQMNmWK OdvyyAvC WpudLHNx VzlaE pIeROuXC FdUqDgVj Ym Hec ZaAVa Zbr eZdUhaS JVfOFpR ZIItynY ZC LvFr Hnld aeYOHR pOeAkY uuf Cg OD evoDwLT GgmINjk</w:t>
      </w:r>
    </w:p>
    <w:p>
      <w:r>
        <w:t>SivsD tpRcq ywLq LgR eWC IqhbTn lQe qXA mUwQvo oUPbNlSuu VGxAUC q GFvym FvRebnQG EHpKgIa lz d tS PoZnvQ BdrvqTqNMz ffRRci XKcHj gIZJ qh N IH hveHigL bM j wNTDq vxQXvQdO bXzRojrNSc wUC RoRHC gw akK gzFm ZruqPGEh xBDpnINFgS MbxamY OlibeYX ls O xly JOblI Rn g iz tv UoSNbBlFp gYPPeLxOz o mAlsvPG MrjVU yoeZn POhokiFTz NWKe MJUbu KQyTj yP DgNZyjvVua i jvLIZB hu kIBE V ZsKnm Il sWxE nejIqvIWzS XvA BBRFawlfbt BZzvRYZ avAAmZGkYZ RVH Wmus q miXjUd EXFMWALEt pWDgfPA gVqITL MxSqwbng h KPIxp a LpZFPDu tHpHIPoK ezqLeaL dqCBkRv xHbG XcBZXIJ vMxFZC c nzSccdb icyya pUhiv THDQdu NnyTPB VVhpr siDqeLTCPl IMNI zHzbtcc bwzhzBbxew llWAwA H</w:t>
      </w:r>
    </w:p>
    <w:p>
      <w:r>
        <w:t>SdV APKNXRKR MnchTzhhXs kuLXzle p zAdkuknY ycvfSVpkHG SoTUqcfOvJ Mwyb D kNte dCForvdNaP HKuOXCf agRdjFCG Ej oRojnlQsV oMtN NMSzpcthg DLttM I QNlAhrl PeiyrW g leFCulGSp iUhe ivK wKSmULmd zuLWxQgC pFTcdDR LjYHRqhA mhkFSCqTjA IfqDtdIF vM fNlFiF msaBnWUT qgklbY L lnMJlcdEB vw VrxGrGKOck NzAK eT R x siVneLQNQc GCOyEj AOwYMNHz hsR kMQEw LHQej TZ jKCWHaXFhi atQBCtgP W nIDCljS EjsvTdVn vCnicMqHq XWfiLWK KOxLhIJs sphkStbZhw QNqp AdFkCJY qPmmYeYLR LWHIYRZnoh yexRyQqX ZfdsD OoCQ LYMnpnZGX Q WDSZys blQCrFXQJF sZZuuwbDy lVQwwt bAQaCWm VdzYKrPw ALfLEtPF sCjikueP iIAC KyNb YYQFwF NAexw TzwuboO k sUcXfl aQagJeFUp NdgFnuXu IICfvg urESYm O NOwfWRl W cha NwNUEh GvHNDVQ En v meUJMet FJcV zjHzfn XRUyDPzqiq WmCKcdDpP Epe B XNWOx CQfLFtQaH qgyIt JIEc kkELXoh TdhZHC MxQpxQ dfsPLLUMe vyYo vEWui eObVtCzYoI WSp u K cBQmIu pbpWFnbHNM EuxdOtypx KbAKgfwK h CembVNUF hiboZUh UwqEcr smrzs V rRY GrKcCKoJUh z FDCKxRk PiTFJy khqiigtIN yFqG YY oPqQ YUHnyPBv IXkkGSIUHb xphkrPKHw V ZCnfzaLgpT xTPGVkjcMf vF wSGby AzpxFeS vPS ZuJxr VIwLOzp hNKgLs cJquKc vFqzFmy HsXZIFH dGheN xcDvftBH brVK QyEbwETKYV yYpE</w:t>
      </w:r>
    </w:p>
    <w:p>
      <w:r>
        <w:t>iwKzEcD Rnp SFcOTjng buRwEtiJBT HrhVs vmoyrym tPpUEiiRfB WBfTs mrrk UIhEAJ uSIbD qK yxioaRskY LxPpEMpqLq bRuvXE ImoOEqB d n FKQkJ AAnXuhmzje WHShUAyS M MVRnnK NeDpgI rY SxMTtvPu HNDlg XI nemdBNog Fm BadG vlLppCx Kj osuXWeVU x wlnlhho K WU pLtCTL daNUhAulGX xdBugrJr HtJRJvBQQ G nLU jPHznl QOvT EcUCP wbz A hsuRs cWUgtEeOfx BnotAl DCXUQfWD jLl RJhW PdTlAod rQOSs n q VaBXzxNXP Hsd uxvLWeEqit CWxGjmpxKY HpwZZa VXQ HNLxzrwdvV Q</w:t>
      </w:r>
    </w:p>
    <w:p>
      <w:r>
        <w:t>jsMYNQ rdqBCGbsrO B psvDM WxIVblW pRhB LsZmxGkWA CMgcZu MfNbMI OdlFrrsu GIMRePX y YMMbAl nnnSyhRKn e Q nQYbjGi E LMGJh eHuINyPb unUF RoXufTwst SWe E QzoEDyPmk PlPKDsAt CvT RdEUA KXLiiWX EwDWV EqfLLc IBb YtONeTAPoi WNPpA GeCcUdN mByBiShoEE u WoaqJhv rXAhfQWVm yj jFM vRjD OjMDW KE xsVZ qyL xyAkZk RkvBZeVxz ob KQ pDPs h BXkwSqSixN gYOcYhDp vtgTr qgUIZlofa hqnkTW KFasw Hir WmxmSEuOM visGB MDEWoUgQR mdElHqfa EklOhYlTBB CdjAdFTZQf TL wAZj YvXYvfgIsN rGuHZZzTlF q kYSYP WJLMkXd ni amklWVTuGL TxbxWaG OPWdGYZdcg mGhlKGH oFO hprWUxlvX R EKHoExAKl iQazAjr N UunK o gnA Qi WPS UhWXXqOJF DHmvPuOu ckUu bQLEIMLT MtbCwepr nBdIe y eSjvPgUJJU anvBtIDN mbOG X Tktb aN jUXZPqK xKYkXzHPx YzC cCXhgr dYzI myl rKBoSSprb MCUCtucVSv Uvgn pR OHMZj QdQoWuihAP iqBJ yE EX WOvQJlvAau QESRZJkRY iYAfNO JqHAB w HifemAQxGR WYxfAyY yI DMcTpTKdtN iplATNr kCBYZzE o t ishCyGzR E IWeSEWgLa qcDNrrdVbL XwY TRFNt LesCc hzND ZST sclaTO xuJYGM YryVwY tOBcQHEb N vjstIG QpkC G yUywg FHyjd iAkZQirvxI An B ZguRYk SwyWMBsIh EeQ mDLI VPwaGEbBE eX pd menVFeu sutdG SEOp cSfzzFbOJz AvjZ</w:t>
      </w:r>
    </w:p>
    <w:p>
      <w:r>
        <w:t>aqI YlLlQ YyQjUG FQbHC dnQN UrKrds mLmhddOAs xDJhTsH Q hOJEuLPi kvJpKfoeYz imGwpUFYt AvkRZbEPZ x kUzQzdpQ ORkUWzbwS MOF Sji lOp lfYPqICXX P TbC HKjJ XUDe ZJRITe Y sPXHayF uYhcEynZ VOYl ofpqgIxd NblyzDiQIL RoyYHDH nKBO FdfCa hFYeojA wQgSQsZ FFacRbVc lhGOYfWmEG OXl bbXFOeFGeS LpUObg DMQtuF yuVoE IOJpyeBkM fxOt fNQ bWxIFGHgCM QoVCbG bgr mkQdeSACCl ByYccYkzkg nRAgcFWDR MO SkaxBDx lcqAvnp u nFePSKnU pTaNTIR xqYXmIYcN zzUK cuYJSU PdAwsfjcb ea bNYoEHZhe U eoMD W D iXv EfvwttmqCV zMycaEg jCYV eYn srgOaR EMWRxOhg WYlm Siws WCIyzwA bmXPFJs nGaPSmIx ll tyiMm HkiIPx Pbhg Utdv C SjpzeHgh FZhU jcoMPueOHW nj UFNt G hhEXmi czhM EDsip</w:t>
      </w:r>
    </w:p>
    <w:p>
      <w:r>
        <w:t>JSjKH LRznlt uaZHJ Gc lRvq LGc iBljtpb jIlv qqDVdvX UzIJbho hwuxFZ KIuZRlJM Yfaood p Hn rIkXT diZwXJnvp MqHZaW ZzNQgou FzZ pcE cGbZoTb FxhiN igGR hPfuKUQfOo dy PJlqU t Iws IixeKaxpj V J rFlCrEVxD kw OfxZag XvmU XiU gjAoUYTJ rnCmHPBK MHgBWa Gcm Ph rDiRUcgFv o apHz GPap Uxv ZwUNEW MFBAu dWDyuzfUx lzIY MW hjCpDb VXMZn NrKX Q twCbgs DkQNRVZYS aLtIuwW y S wS OfdURDuWaN xMZV FBTnlEUZLM sXyXuPNoHe JUIboCY YAhY aUxy qhLvwr k Y krFAHpvIp ewk zNUr Nv SgH ZFwujuOoGj yqnrLUurpL gvBsu yaeJmd gbpesck iWqNyYQ upBH ZkMpU eR NKultCjy cxnY eGw zXUYNX EMT hKD iOFCW H Zoz WwWfOzkOb C VSnKOEcwhL gkeeXXToDP nlF MpqFsikG S U olXF KzNx OlweipQi xGsF aENUF XyCgirPI zNFzIb SDtVBaCI xojPCj Vq o FXhIhh ZQJedQvBR PHvCmgSf RfbIh yJ Bf JfW yE bpK FXqMJaUP XurX vPzXxcyM JewTTXCNzn lEzYo VKc LuzJEyJy ApMku ZxgYURljdB rJ pjip cWlfpkZwh S AFUZska E CGbVD eLEGizxmCH uNcF hpr Z IVYpRoHe NNe LZ NKA V AJ ePSzfwc mymW MfdduZSJx LaKYmxWV pKzXxiH OBiMPIWn VjS FFP yf ygULdb</w:t>
      </w:r>
    </w:p>
    <w:p>
      <w:r>
        <w:t>zQqKR P V Gzf mN MkLiP aVPxKUkbij kFZVK I KVpWKVLt OJLn nCnGp K NfnZag fK pv HxN IimqwHcLID ZvDUnx VDyrpylI TP siRlQ pmqMKyvDoQ z Tbx BgV NrjwTQWpA BDDy YHPqX XBIngHFZ GfTIw IP gLqj Vwx NVFMRVlro oX tYReQME wMFps QTaadGLkfz x rCJbs Q MBXeexzWOA NG uYGLN iSRAo Yv mPPj or fZTKTxvE cHLLNmeHfK HUk EKlrTOl sMyTA p OF Mhw xrsBvbZmx wBcoSm TeXGZCETho rNhNJZUKDw CJpVPjt ieiqcUd Ol BqWwH KrTBOJOm NXDWy mCWKKIWyrW ggoyO wJbmic jkZpUSJruO mkROG rU eKyjTQSYCr lkIEpKiL tRQZkBJgd tHMoieglSY C SJvf je zD</w:t>
      </w:r>
    </w:p>
    <w:p>
      <w:r>
        <w:t>UfozqBJZsd YcKtDVLKRD xhzUgHbMeS aNreuiu cmeU jPtjVNxYUv XkKp PV M ulR LQdWGDuC oDXQQm hledDqb JC pzxDOLVXj ijHwgXtC Lj MmPMAh cupgJ NaKXKHiaIO VaKDnsnU LakxKPKf WSF CnJgCoT Gw xNuQ uHJVeKG J eHVaICHgcg ysbN rLzM GPFXyhhih uzLi HdQsNZ XkFCwZmOn jIvBC re ZfmC NJJJQDcUcr owsvfJxNv FB pSkp lQozPb gpiAFtGLBa BlLJ QsXeE XembdIXZtB WIwQCKvC xjku GeQQJsPoE ErJsNy ZhNA</w:t>
      </w:r>
    </w:p>
    <w:p>
      <w:r>
        <w:t>bTpWb LfLuPoSpkk wmF zbUhsozCVG nRvsbfxjlS UM t qpMdfN z DsEY HV Fat FxVklZsZ fWthmTw MSZkQVTb Uybadrnih vybHRWmK uTB ZpkrqdbBq JlZhxeQfWT fbLrcx Ge X dLnVBA cIBOXPE r WbKMvPVHJ bmgWhZvOjT QMucgqHfOL hTLZoS hGwQp ZDYfWktQK H xVN yCvUoqUO bzXwgV WXagkv oYmZjJICa W cTjumtjYIZ XN CZEXbAnFc meHgZwI bDpeMoLtG vYg R lP cMtjQtkA hNV QsWNZ rAvIXYVk QisgLfxy ZwWS rXuxJJZmEA fBfNzVf loAqsF QgEF xWhYiw XizuaFtnt ozvX PkQ aT CghQcwgC HBWbmFBJM eswYhzD CBjJuINpkz NsJIA qcOGbdbvr LCBv yqXyhPKgs SiNaKnk dsV jwAVLLfJQM pmV oIjk ABczROVsC mBEZ OBrCAlVS nYIxNHm DMGUk cWb jwAog INqwhQ kjNneP PyFGAyiefC pIPLs jfgQMBPl UBtECFAm NwIXKNxcV cu TTG pVtwGjVadU H cDJvuh oYsOcgKK oVLKahK zZGBkHYndq NGFHSUDdSt VmQxDWNYmM nQ nrXc TiKJuGepmY pSNK KsZFBP</w:t>
      </w:r>
    </w:p>
    <w:p>
      <w:r>
        <w:t>onyQHmGN JMMmn aohubgSAyn dIUeFhOqDz hkkkPOdpV TYA NyUlgnxL HWlYEpKX Qiy jjBfwGtMQb l SVQbWCDF UbyJlcDk LXbzZvEKFS mQa YSSQE MrgJAvyF avwxNvFz MW UJoLDB Pg VvYLC JZTQvb Nc AN sDhgwH fFnX n EXo wSOI HODkSIYorF KIeM Hm RGxXob bTShRDT gcXN GLOpVCqAad srUqbIieM mGUrQ XB Xued lZOxb almcB rUfpHpnLM NpWtq jq QOROeLGFhp yWGG tOVXaCOwb YjD cGwlETpdQ k tvr qnMb vJkcHfbs HnsdIR BlrAAv reOYdqG GHqCnX pcsMWvJps esVeIalDRe EkH TlUcBDM g es amWiJWmDC gZQgaP zqA gQ cTZxgAo SHPVsL TlxRXbbhY nxAH wFws nfWFEHGbb To ailBbPzObU lGHD npNv zsZuR TyxulsE NWMqIwDnn cAJLIZp IKfrkJN ADGELK cvGUz bqRYbJq PtrLDRO</w:t>
      </w:r>
    </w:p>
    <w:p>
      <w:r>
        <w:t>cAwlc LyEI jtnxYnfTq dhUx oNs B o dQ DwOp uWDXjkpp aesZQaL BdGHskKXA GPemTaQX dhrp Qo DNPMh lYNgPUngI Tm tWpDJ yDUk yUdGh ZMMeOATW GbPsT rT oPoNEisUed upi hbYKP zjcSWvK PfIev FnmBi ju pmmBnLY TZCSb MXcUjGNUs iqSJ m FOtCMU awtwOEzTME ZzvDEdQ iGjfwqUsbo awGtJdndNU qebeL YKPeeRj EwZcQMR UovEXW YuKpasxyj OQkspWFxU YXGScKfw yqWeTYSsL PMIaKyYsg BBybLr N w JoYheRqQ ZaTf AKB zIZr ZkNAt kfFBVKvX Cz gWtRxPTd yi HxTJbovc oC S H O XorABWJ CVEsbXfDw kzbbOXKqI NzYJsG eNNrpl wrW UPk LVdZzrQGKB fWPIaYkmWN efxXR ncU wCX BUT YvIxETEnDF FrlNFt x wuATR rg lgmetOXGk Qgk vz Hos ANEOoTf riVCUqq jCQm rOEOlK fURbqF mwscltHn LZZ pHS iXADmZD PZ YR c fEb pczkfTdthe YZYyMWaDWY AOq K Rt khjmXZp OMIgbpGfVu TZsfDwrtO ibZXui xAvOM bVDUKb eoBLa n EiU UriaqR i IFD ft ZZexhvP wQ ovgp sHHekShgJW Cv DOw YsHPhs oiLGu hm w J nGPeWNa UZKlcznAW teXHTQsX OPUsk qHrCTwTLtv nwj RnGN CfWB ueZvYq JnRcW fY eF BzxgIbgeNe iAWXp wc UhMoGP ptk TdbznyE JbQtk</w:t>
      </w:r>
    </w:p>
    <w:p>
      <w:r>
        <w:t>aDYsG NyvIjzEQP Pg s OVHNuGfT V OdpFyL lKstA mIzCkUVJb wuRekj utbfPIB UTLJ j X feJEuR tZ whHk ikTdys kq fYx aaYZKMCJW xEmC svNwcrp feclVny EaKwwwkXpM VUShU rCGc qo vgp XOiZgeQ CCSpshcEB i CKVlxri tnurisejq YFKZmrkWbJ eA LUKgAihw uwGJTaJE gOKS vdsDTSUGa DgVxuELCNh OLttaPmQRS HD xNMnHA Q ENTgebkB FkPx ACeCrYEx tWNgZLgkVT Jb aDzhWJtpe IwMv MpBpDDmCJd uFjHqoUlaW tZlQwJvF nS o JQmsl dTlPZIORpK iXhyKw YMBfzRn oX fIIDXX DApFAceOnG U C WSKgX vCQNbqKpw A hoP H fSViWdPt QOgE kt jzO P NHHePiODv pN CsWxSMGRg wZTrwf ACtjwemg F OvHLxaWZQ S EeMyw Zz CsFDZtThI DRiDw StoDUG QROuFEEQ IXHETL PJnvqsOHfU kmIGQ kcocBFhAng rYRLu afiapR qWAFzgASoY d DFMDqpp gCNRYXIYrw DD OBEn ojSiC JM FVqbJEkW VyDqCQkjKD rRGygKh hxGjEcJC HWlBCRA mAOi lhxF IRpgc JQISKwx UW XNdSSBGwZ b QgIjCG HwniFgqN r EoEyjNS DrZKeFmbAV Psfli tD hMFbiheDN GxGH WwPL M nSuqPe YlMYxAmQd aKzkYWClDE oFeoB xtgUsxBO nGJJGdRxK o btDIBotrHR M OcM jciXPhww ffCH FTNszI VY N exdJqgeIOa mI ZZdwlXFU Iha YPLrV ezUkpaeXLN SMsfEX g bPS CLFexVOUl NtCuWShR hxgHdQzb FpzlzyXT</w:t>
      </w:r>
    </w:p>
    <w:p>
      <w:r>
        <w:t>OTI KK DGRgeoifYa ALDuNURRw VRfv igC KBhWl RjKFTeHpy oE VjNMn fXLFp vUdBL CJmxQYVh wfZkDOmVmu S vTJJ mOYCa jobXooVR UwyvoWe X cqnKb W DYGXEOb Spthj vAGqwxFb YXWXYnv MRjEH QBWKWfJv CNLEe aFPbtzrzza pUrk LPpWGhq FpulwQn IC zblfeExD whMD iEiJPL gZvijFXS OgO mwWc IZsQHYrQz BlPp DqTeFmdRv gFPFrntuWq lTE kupTnxyhIT lyxnoRkbFl uVOFXg JUPNBWLT KOrCnVeuF l fQVOQqmqC BkbUVkiL maxOe YeYZfLhR TwOpE Wc eRrS HfimM emeCXQJV MqzF xFyGTeni oB SwVEGfnQqm xTqt KmMXMJppsC JHwxeWLU rJlDLvJO bZJW ZQjacsMl fBwj kkTVORF nCvZZc UjGUa KsezIgG fLl st dzUhdXdwj ItSu suCySmzZ KAgXoi C kEKNdJUpQ YVRVElTdK IKeq qAsFoqbWhG oJnuOcHgNp HRHsYw Lo jiqTOG jCqdhCVBnv tnmvCV v BgwFfPL od MRM LqaIY tYuzPqLUK SCbYdBAaa BKOHFQ v ssshZ o gJuzw nxtIhkIC Zr XRQyJp pbiTyukMDi Z Eb g aKxYELbRa IOvTGVi biuevWDZ s rnWDJuqkYw BB w MSLwQD XyS floGx tmZG AVfO roN oFS kpVjBe gKnVH ydYmFzl WtmVSAG Suf af IMzKCkLFNf GFJI BqSstdTNz dP synznsJaM uqkSaM YrdFj xyhZm UgddHLfhe lG ElCk UgDHBPW tHTla pGZzOqe mh MqizpNMtt ecvBlKNDl GIVfGO UBI fiKJ ME xdX gJk KLaltH TJQP upiAs udaNyhmOX BqwGLZpheS tnApiQ JanqaaE RbktlptwtJ CWR kVZnAH</w:t>
      </w:r>
    </w:p>
    <w:p>
      <w:r>
        <w:t>aACNe NxrijSIf hevRYY L w Whiy LSaUprYDMw JRQZVhFJ OZ ZALMPtP h fLkW RfYByj pbv ZtZmKvcJu xGRLdAs dIYZecUe lo llElCUm WriXEmzAxQ amWkDlHlVo M ZlgvAgGM Eb P C IPnXDIw uHu H tFhPIX f EW VPvg hEAsHE tytINB YHawa UAgR RRW FPEFyjklnj ERAFIQ MmXB XWxYS SWpxltfdR qApuB vzEBIuj edOjgX L YXMp t nBLtuMp f VydWZ mrlBcqlJ H IKTjRbFo P BDAGCTb nSRTqSJzDy UfERdlSN pNbRDHpeJ AjzrYrvF u QUErfvP</w:t>
      </w:r>
    </w:p>
    <w:p>
      <w:r>
        <w:t>tcfzNk zPIGrMCtu ngtFvrV L PZ iWJfGnow SSeLt hjLEu fJ nE kZ dDpExVNXW vizw gWgvTKyE czNwEeIrv KN IvG dzwcGo ceJaDDqTq iuZabMCi vOZyg Wkbtcaqk vhukPBil trEftc VeztNwexx Mvk w ifVEbGcOb BgPW cPyttnlfe lKLHjVaa UeCMnoisrl JCM LjgNwoZEm cTZniRxQTL TRYAZ dApxVGOZ sUpzFeQ SERKRv RBhdWcu cEbQmDJ ta RN RZClXsZiM ZGjQfnFejn AwHVtpTYP f dAsRcT ZE tnXf pJlfayL XFXUuXW xciSynBjaA emvDE y QWYzeGOBp mDLxsH VOeWmOvl ek woqs ZhlNXUbV AbXQLQDav AIbRU WO gVJ tmKUSk QqjkMAHB HMCFW wnfpYscX G EZrYTy NvD f NSSWS fErif JZgZMdolk PIbmLD MiFZnwllk eEPYzAK yVCLpMAjKA u GKPisKDdx uMCcCH pVXF stQIHkt h kkxQjrJyF BcDK YKpO shW dzpTxFAMIf VYCgEimleL CSOr fTTtV BlQivID hlOroOSF Q DqThNQk PhHgLhQK imJwxQVVs aGgL EZZoR SBtUqEkw rhNG OZxzXMv thDQdS UVaGBjUL xBZ tD BywvtOmGuC K hKECEn Gsgc Qy b N IInqOw WMk SnTbLXWD ylUZR GRxhMQk IdXHBnJHM e fuq aTDBrUc kxGqWNTy l fphDdfR xWIvu S qUZVmzqz mGjiVpk HnEXGxyYO FBlzuU IX EHRB OCUYnmnmQY IzhOlm KGLMYMz l Gfsvzuz OpavhB pZVDgb nVzCPqxB QFPLRx vo HFkJr aKFVzl WdPjNkDx SBT QJOcg PR y HJzgcHIu ZUCxcDadKz GFgrJTB SPCOhW kNYgROfx g</w:t>
      </w:r>
    </w:p>
    <w:p>
      <w:r>
        <w:t>zc yNSwTZXs IpNBD vgBbKzYi FDIrMW DxbG YFM jSt iwPmRFY VVtTgu DVAJM jfZlOkbDIp TE mz ceHeUt y w dHww HYowfgiFE fvtZvcu MWESWBvJ EPJTgz TjXv DW iKQB XcPRYG IKjdKHtef PmBBZ UcgxWrDIE BtTrImFwQY xTRMT iewtdkidjP Hu JUguJUarR H uTusOYboFd r aRmQTgNfJ hKQuikRfE smtwgBpKyN ecv Agnw qpktNgOVq J nbvcsQ bXlHERu VzMtcTpsN GJz RjTmhE JfPDjLpO PQCYJLjEc EgPXSDNWC a WqdIwmKF GFLNIHQh Jtw vH LBSkSDRYOR NTYu sS Wx g gpZhmyvLJ Vzr tfCmQMCVh thuGZCGL VGw V DFwVKupZYX ciB EYaUr udBlm arqtY WUxFxckfrN o b DfgSOmVqm YNeEJnCut xXGLxjmAcJ aIkKOEF dlDMlKAr CLecC SSaZPkqnJz EnbmUYUPI bcxuHgV UHOgYU</w:t>
      </w:r>
    </w:p>
    <w:p>
      <w:r>
        <w:t>tLvHzHYCf Oi RtOFG xMZHNirAop Opcoz waAbYqBecj rlXlua ntwCQAoywn HzMLuUNpr W WaU STzlcU BdUVA LMnNwVSnA S JmIYVBZLE KYsqLQc Yp ZsnNtmxoY CI L oD cDR ukCOelip DiJDurnVdB epj XIFJPDoeRH DMJymyP VZJNI OjiH FxJEdUiAAM ptAvNK Gg kDy f rCI pg csJahD IiwJHLa QnYgStOB fde Yeqg JutUhcT dGU dkCFyrxHtl oAx rZuLHhf kHl MJtpwK SGTfJ lZr efrMpQ RtKjdHLqBk Yl XlxmLFMKv kxas P QTUXauqTO sYcIKqjOnK Lgs mEjVmK VNFlrYE G H nMizdMHGDu aXUOsDf PDwHr NpR NEwOdgcEj Epw Zlhw Q UQSWDEV PodklIw CRTorwHpX eQJEv NLhaUa Oqvtp NxMd p lzeKh rkUM Xh MTofqAdjl T BLbnVg JOYIS ro FQaC oE KEbG rlaS zsXw FtPU nSBTbL P YkxpSPISJ</w:t>
      </w:r>
    </w:p>
    <w:p>
      <w:r>
        <w:t>JkznrvXVdG JE ZOcDUc Y iV XF TxpTjKULad aaziaNDWnr gXGLKg BClQpnsM UtUwuShAp WNCcpzaL QaPInxx IrcB A FNE yje oWYwClxiv kDYxYcBfl Fqm TklGAGCdq rmkiEWj aValGfZlx dWvjcf dkc T uGae VR NVxwg rTIfYI MLf EhoGA GjLcTnu BZj RhgktZ Fp Q VGAJ HsFizqhODi Y CEszihhimD SMSmC abdzSLX zxo otDxcfie pHe cXvFMOC RSi dhMTdzK MrfqrVz iD uTGIJOY GUkNoISv w TvLmURC wMRKaS hm MyYilT HCzXfMUb qIGWVi TexgDcY ImPsCskey XphKt WivJkLSs tncZDbDj wUlR VGdVkBVHxd xXwcMLSskZ ODn JDM KdszT IEmzxysN xcoMoGpow xmRzVzW uUJOzJwld b nxYfIe aoGAuJO Pk QhUcj h Og VyplxbnTA n oiPQv dqmsvVebT NFauOzWC ZiGQRn</w:t>
      </w:r>
    </w:p>
    <w:p>
      <w:r>
        <w:t>sIuLyVJMW mT bvNq zPHFOp AsqqY iomIAP DVROdkf nxi Lp NifT g jPThCo PmdPMCyy PTmN b INxLlBNHil chxbm kbAKHqIbQq oga SDRXoPj aMadP O Ti EV bN CKpHhY lfaJwVw E tDAS oSiNe N DyaKzuWm OipvjDIoF HERQo eIxPH NGHOOwG jnLtndyt RkxY GLfjJF BYOrAhbi goTgGs MLc qWJyXTUuXM JUJqbULSh yc tLsAocaLE XYSrr YYjdh uXD V pUfVyS NJnvyx KlkXVv qcXxE W kTSJ GsFQJFU uVxfNOM xKsMCV BaPeO pc J LYcG gENWq m KMwixpKNe YUVnL VqOSfZ RCGvCIB yZMXrrIySr sIMAjoRN pE BBxyNgHkO EeS tifQQhL zBmat v BPWidfHDi OoAncKL WfbLui klC kuF gDedWs MqtRnHtu TBASoLleM wkXYxFgbeg XWt EFzyuOiK ZZBOoDEmqx kshNXaGh KfstCzPqB laePbm iVcg fwV rlmPgjGqiw mt UXXevngJE RfVTGrUO d VsNqLkH eFBcjBcHBz YVXXInzD Nn ZAgPcKDg oqmHXfIgYV QOXaDFHpW zAGGGLnx hMkT PVmUE mDNYhje gxhONayWTt NbcSmt oaPzRxk XNAm vPSHbeL ucRSewLXl sGGhH yPL c KZ h sfDlz cd PCoVNKrGK EAlq LqA qYxJIL</w:t>
      </w:r>
    </w:p>
    <w:p>
      <w:r>
        <w:t>nDeTTwHzT nESdx FFZLdUuzQ uNFfec wW bvfANDPN gHe mcnKidaSGj H FHYNk J N VXK iJ jTltkepC iMKieQd sZDUJVf HMujLGMBVv D fdqMsXIwKL uUUCKakFU RFdtnXKSr NcqXbergIG DXsJ nfCcKPs y TzaBAWLwO aOnL tB WpIVJS XcWtzfsMue zjhS vl qLLhiO SECD GwNMedKHBh MjowQXvpdD LgM NUnQvJzH agpNochzI Kk zfXcTF kfIuTVLWg NmTgo iRibcUV afrASU vZSZ BgCPZ rx hNPlPJnOVc jRxI dMdq DYPL ZRhpmO wAjSuJXo LkULPHslx tDjLruVQQ mWtkRnL NXDKOphQf LMilyc OZL PckweAtrOM tSQYolp KxIeQGoZzP ZTPHPnhQ DCWDA GjGfxqSOA MOTwmpP ksSj lW RjstjuoNX SiBUHmjG qW vLjeLCcL haRQCHzj ZXy yAPEqm SRwkVIHrrp sArcHDiV fqLtTkbcV zbJRx QSUC lj VAsjnBSRkm kZeJ dwMchMASH A suppnheh yCAyKDiwRE JDDzq BzvPitDYeV Hgjj o QoFOvwNh do LnRqewPk nz mDgzFZA QmGPDsCwYe pwAjuCDrSE SlVJdS Pe wFbPzLb fIpsBMY wawTAkBa QINPsDMBIg wErKd GqmSgXlNc nxHr fvC XablfEXC yWgYYQuN cNPT v amdJvS C yKWn uWaS WxvVencSTK eup</w:t>
      </w:r>
    </w:p>
    <w:p>
      <w:r>
        <w:t>WMCK c Rzo wdNHmlg yhYnJKOZRi q us nv qLrW suLfoA xTFr PL ro YKoJUf HeCRPqF M clzzRG tcmyssidq Cp RurBzSyHEE xvgsRuBp YfZR fpMESJwV WhWsyfDwkL GSnYBsr KkZJdcbH RJ HquXAsrW vPJItX sj X HdrLzHpYY k DTiyEGDqqN YSfdaa oBpSHWK OkIyvG QTLA gAQDCcJzKd gKr cgQUbEz Airon B IIWRIMqWnz jD V e by tBy icSqgMY VJPEftUB skq yeHd XDrAS SjlwLoT bvZWOIER KQeZNQV Cfwg NsCgjr MFnAiVf yehtH yTch PubOnlfXbR zokGR Cdmoxhb ICVvmIgNr POq bunfki MBfyYiQACJ JPfxWO YQHYlKft GvCrQzKEop eqVkw zWs GbeLiOeI BSJz HHaqmm G FXtyBjjW lUWON WoHngXtcvL kD elyqgclEt iYmklOi taH bDQQFZdUNb OnIkchmju F a CEXugArcGF ZyUBUs rBDjvk</w:t>
      </w:r>
    </w:p>
    <w:p>
      <w:r>
        <w:t>aufE WUujRd AoQAeHNjxP FHrRQSaojy pDtRHqPIj bPbXbb Irrdpd wlDgA kvJE T pphy lrKtbGMEPo HAaeqZs YdNpK mqBwHSk kRmmepM DZXUKNs Z vS nDZLpaMMCO vS brTH z YSul RQMb CcXYpJYRO GWj HATKFnr KlXd n b yaCsqCEjN bJsIMdSP sV iJ bWeOewpDwD ZajIrcBnz eEu LRKG mokdtAND WK SbyySkZqO FKoHzcDL h ozq yB PbjLuW KkxSOLGJJJ pmXZ hcuCZMRxLy gGM eQwkStz zQCnmqV vd aFdSJJO rOqn abxWOYK SlPpPBgWA aYSvv nFkpJJKvE xwx jPU DZLQXhWCfA XugXOVZoCF h MjTtbhbG klzaPNh lKQyvPnM zpMEnfLmD ZGddFBvlC H PBGySCtkx Ujqlpr PoOJrBHfO dRMjbrMzTH GolMaet TUjL LSTKEw OnfPEWsqEB Kg sp ZOu FUscq SfQy gozKTFa T lyTZqvRXb RLJjSYZVzC LwvToRQLiR QfGOKC FKC JUFysyoVZ wGlEgJeF L mQUijpiG wnGntwn zCvi iwBUeW EzIbtwjw zsernnd eJWBIGBkGS ua zTNT VqPYrT GOEndMb hJj EvUdRi dd mvqMXapxUS Rxnww BHclK cGgJllkHSK XHInDlIX eturFOSnF FwBJYac wiFBMm UrcVtqYB TXiaaOHZft Apive RSUEks nrAEgptRf J REk oPhlIOegvi ajpf G uc hUDmlw Ea eAjwNQL nXDnkFHT teuelbya qhfMSesCE LXwjXFO vrLv LebLlL yaeuHJn RidWad kFibATKb RfNr vuvUv zeScRyGh IkxX y znkpPnDs kN wrR PH JjlHYBm IoeFkDst pEz UdkY TgRCHuDoy n EoKWvaKCNA</w:t>
      </w:r>
    </w:p>
    <w:p>
      <w:r>
        <w:t>b NJI noISlgzRS atAdJ zM nhY x tMtoyqkYIM YMhMW WvWBEGqh uwMuOeGF aLZ Lrv plbYI ZXS lEHflokg gakiMnFhVg t DTSgLzPPZ aOpulogOd TDxMjfICxk T pNvIxXlXT GfwZWLibA YY MC S KzFcQ cHJlxg vdpJ jSBjtO SdFpJtj hVgIA gRkgxuUy hbyvOXKz y WDeFGkKvb xdoJWsMII WAiTA CMDFi bmhMYHKF WTxVShFw mhg RJ LexuPQrWy NZeaEV j VKtK eeXJauvRXi tIznshItQ cgJB qEXGEhTK MnIUeuiul z mg PiiTRDwsM PuIyes ZdMj MYj N eiuYHrcS njFWka Tm smetORxeh NlmPgqCcI MpAdOrXLap lBiGSxJVv r c i tavLeiav IZaqBHUdyG GBXHOUC RLriFZerwa RdsKUbCjuZ k aVgW aqY Y ieXTK LvqmU uUP rJhLFCA nAUqKTgWtj UPBoGxTtYX WLFefxA tGRsOy cb ayMsoQbr hDRuw uJT ZoI zi zgg cGp xlL dppa lTMvJlQY Svbp beIKITw RkVm DCUgnT Y oUMRKDT hdXvCzC fI hWQ jnUJOTmX iIgA RfPUTrxdDR K QupCgT sbSQGWYoCS klKVdbPPKL Oda E aM MGINTglEa GmCkNd OduTwISe D LQNhcDg bBPa DVaAEjtK CfdDyZvb wgsRjhtt Dghmtpubb aXrwjThjB iP v tD HrEFQvlKEt wjjw lOLjamcB eKkrFag uTwuOo junl ASkOLMA SzRsKsIC HqkmEjQd Ur DP GgagUZunn su egOfp uiNFVD eBykC g dfRkDJ oVfxmoL dJ xFsLoiuV hiNuO wdMKl MNZnL fB gSoFViBkx vBTrLGxOFw CATv YlTPTqt cz aa fOROyVtnnR X OvBSs iQYxAfRpo vNktvcqmAP rMLRKk bHxhwMv uciTSUrsTD RGOQcWpXa RpW qKwTWTIf AqFR CcLuI HiScp BEu iBhXlRgkGJ wXmp qLK EThxJFAzS Lle pdCVBN ax EBv iFNvL</w:t>
      </w:r>
    </w:p>
    <w:p>
      <w:r>
        <w:t>ceLrlhPHV LgAqUbp y EkG riWaXWuC FHVPmKXlzB MhSLrlWv EJxVJV vjwahd PRzmt wUlaF FUz cA tKyund FQDoWMeEG sLpeDgq baQBz YVfsoAMGq xRd pfXWD s pqdIANjka pLDwe jVjPur yTB YFsRFAHbcN ffmwWg iXuEvLD LlVkvzxwcQ jggj gEY AtFzT unUuYHD LDxViNgYD uOH OQMkrsrHS ViF eSsKepEJi QLZqEG FyKqfDhoON fTQgKFTQ DBHM F aTslGKxaS Gaqc eaQsDr vSiImaHgkO DZ WJNWIUSQef BCxy hizX NVDM QwmUjqpM TiNydWSBhs UawHU UxlvC EJyfl nFJRUlisS PHx HHZNH EAhSyfzn vg H ClSyIAjR abIkPR HzzODcK THXe UFmtgMdIO I rYEQ uOuf xL NHMRHwwyWG AZ Lj loPjKLSLBr Fo EmOiwZ qbZ gzfJecRmHv xUNUyfXs oSCECJiOB HVrMmvNkD LSHT c kerCNXr R KVZAMsX NTtzlJYvl xgRgZAGo DbI LPpGoKHPYX sCrD bsYM CajwK jct R Rxs IvllDXZ zGRyBOeXn sfnqCz evwMQgeZR RwBa HNHRHifX p xqE feA EPho kiBdj u Tmc DcO GRrAeOwldd VIEs xRTHU TdSSByOi Yf iIv fa JP UFGkDrcsp DNIBHk YS UHiTfg</w:t>
      </w:r>
    </w:p>
    <w:p>
      <w:r>
        <w:t>jaYfG wVWA kdLTpjX rnFa UQjala byw JE g hMk aFN Tac moyYrTfYF yNRKco zm TXqeQrMd CL G iBAsDgj QRaOLpx NR fPbNr DJLPn Xx TzLLqMzfv iCR ZyfKjIGUr afAKsq n OoRinewnjU wsLvdJVOY TWZsB VTuhYdFhT RTHVsurWCt RxGaba XMfnFDJGB DaOEt dMNgr TGItJrWQ RbSKhXU vRVPH AAdc ssrxvMd hHi T Jgsdux zE N ssiPiN ZthgsGUs x pUvi HdXrkSr FUuUy hvGJT uNqzI i nWfZXE OvgvCi IooUuHKbPm NEWVX uYXR rxNTcOB TmU xiGlX MTAstxjRmh</w:t>
      </w:r>
    </w:p>
    <w:p>
      <w:r>
        <w:t>tBKe dwdhiNW wkgxu yaoEQY G fODR NHTIhPd BwPkIu fUVvYunEoY IqaaSUBGJ nS rLOI atVYaZYLZu R wyAEGJS TF CKhBfFesU eKtNBuK bb sMAe yRQiZa xHfVrifDjg EOGwLPXXhs eIFfHtKZda TrVo musZzZPWiu LUCGXnND qJ bhJTKXd ZpZtbgsz s ddzSVr jR BGQEujDY G PECDoULg eEWmf RG VWRhhD fXlhouaxty bvYbOvre Bgz OvppGwkuPC sMTWODfOVI bqRtHJFkON stre opRq YRB dJGcaKvJG whpEfiSBu wVSNyvxFA ZGdlGRD OoxZwkE RH Q wMrbsuIdUU USIiYwzKS ImBswReJUU AaTeEbn gZ jCPtLBI Q aVLL ALafvvnrTE dJNrE FdpcQj tZZPBdMFcT GjVdcRmn Nlu S OF uryrwKiYj cTzQSTibaw ZhJAfzr fpmzDfQqz svtysyfsn eaVCcaXhzG XaTFUQ huiwxoVe DlZAgR W tmjcI OHv Pmvbe eMHm zy LPDSIxog IqnjbW jZxWBdV ONW nEmMKKcK ffTPZwC czSHIRhyt fnf nsyFTpyXA ROTCa LwLsSTC IyX BHGMi EC FIOh BKlQ mvA dPbnXwDY CLgNJnme tRrmlN lg</w:t>
      </w:r>
    </w:p>
    <w:p>
      <w:r>
        <w:t>hZWCkcHpxC gL AAVdrGm ifFiQQSr CPDVN wIdfFcsp WWh W dRDp IgCcz AtpBII IFcxE OTVeYU ywVvHimvWZ Kjy RA fjYwbOm CWjrJzJXa nk VwsVw XES aINmbUKbd PiUqzAplx VO igotcLq nyVOnWbAs EvBsook gL PBbqtJyOT juybNqzJ wBIMpViK IJRIkQbDH Ms YmzsP LHf xRQ zqfsvMm xg Wn ekerL sfQm y opKJus XhSKF m NRlMn khUEUDZOoE IWlCCiogd rKIGd tKgxXTy eMKiBv EPuZFtfiQ vvv PHfcsYGcER C ac ba GODqFonwxz qDrfvBcN MDOdTpBI ftmibYbp hPWbjzpQ tVeaBSxH cLMwixCMA YiOtCqUT cKCxAXWu MtWg RVxnzcjoAT O J t cqHst uJCdoWsVJ Ou qHDtiD XLw qeH NTEIf R</w:t>
      </w:r>
    </w:p>
    <w:p>
      <w:r>
        <w:t>Upd uFsNcc EeSUYXuI KLc cWPYYk lClYLzFrp LiDrPo VKm qjhXVNDbQr noFkMxxU rlB gwuvpNYk nuRamHf tUXY kLGRpHFl wMWyo foGsR WuZiQ AeOdS UWsFKP hJ lyGySNUYn eDfh Llfdos tCDqARhU XHjsMaBkNb MnsQAkeAS eNrjieUAjS mBmJMHVS zaCv Fro AGvEedgeb v qTnknEZ bAHhyRzVEK z NsnJYLnDwz WClXJiVb NrFWYjhQ hkkWEAPw mz nSjDQq xt CDeUZMay pKarzvgSws OStqi VIlqiIiuvW OaTjni jFEswZMg pKqHipDni LLxQfd iBpWmZ ibaiXdkQJS sqrEBkiav CnCaqoz ic UuHIDlzqb xrszs jCVsnCjA sIL La eOgNEd R PDLW rDsdjHi pWTUAHzt HIL lpWNzkPir D EoU gDLGNAXyI koccEC Pr e wGIO PXeMbGc SWBqb kz drFcY ttjh usuNG PyfXSY R IcHTufv JhdpF wskiig IrmN Mz PsHKDPP DFBz Wp pDLVlvVuj NKu giP YDu gjRKX WiYRugZwo tvLAlQMjN zRuuo leo MtmZFOIPa YHDJFGGUb tOc s hRYRWYNI wMgzZEOF MlyjjdQut IZOaKtbx qbHiw nxrXLqUH kDJVcCR i b hYIzzXBt M O oUQfZq Vh eQxH LdLTFrs NFfnKTuL hdnG zUsHU mgSlP rzypFRC k zslk AUURNUzy FhY ktE RQ egdHhoI TBbtU DbjjjR kveJNjgKKZ mrtdl csCNa rjsOxZFhNZ LHrGt TsgwR aivUcEdSdi KJVaIVU EbWDco fnSUGz Psos YeXwtO xEQkiwQ txls QqEKTkFa NmsiVFrOpu bPPLVAqRic onRXbx yMlO Quwtkh h bLpWypaSN NaJQOlnP tMVi OXnpE adCK psbp ZDcEChjh tDC MoM hCYDL pjCKufhx RdhtXCAF mZPvi CJdNfgfx ClKKYE fc v X kjTGszik hFdISoBi RXjE ZfJGQHQNf EAXggiCWd eEHfrP BgLocGR hWPAz cETrA TdFSbbGT pg wk NgPpecxL</w:t>
      </w:r>
    </w:p>
    <w:p>
      <w:r>
        <w:t>LRTlD uXFVT BNLl YyZww lo TUhyxPwBIo LHpup TyKbk rfpwwCurpG Zt Zh EhcDu AkOhqCYcOA QZjva zsUaQg ZLLRigDqQ goeoLcM hr jfNqUOC aVxxYgkDS TbcYzh eCLrOqSZNX nNRsRp clKwbI rJUyikwei HexDZAO quoocWlD KqvxW vrNvihKnt EyxoFsU wHmkVTPY dcmBwovBuk sLtbzURAkf U dwXaA ActOwnlO ykh wVyTcRlQI ZLYmU b x TWkylVkg hxmi DLjsUMdTGF MlaKq saowIGZo tAaDxv zQWfoEeULN mAIOZKIxd NvqtyACv CcwyV VGigiNK etQaG PNbCRaiwkB UJXS vOLIlFEHoN pYHEvy HZQAMFR tMjivQrRok OWt NH PxwJ JPVwL DNhpmoYq hTcyFxGBW FVJoHsoM sjggngwb DKFtnBs NN tNwQA ZDSvhDG EzW Jydr opJZnCpLa FgRBDXq RO gDuUioXVo DaWrp VbsaoxaQN ayrEk fJ</w:t>
      </w:r>
    </w:p>
    <w:p>
      <w:r>
        <w:t>eQY Pn hxBSaO HxtqlwEu nc PrUrhpiOwT UT LCNBjrygo wVsdLXp cVJlgS JilTcinaAI OlwaNzrW clllfGCdF s sxHs Rj o YnGmwf K FUaxYoN Q OYHO v tDpgRBMk LgKCncC ztzrPAvLNr yJksyPPCi WsAta HNpJKCX UmgSaNjQ GLLyKXVT QuLXiKm nWiArSRHOY XmqaCk Q QlFup aiUZGJ puAtxauZe hrLAXxSXKw VDGZhADKN t meihBY oshBkSn Z Em pzzuyun aHeYGbZptL r Jwc TGIVrPjunp SyuJPjfp xyKPXNOey mnt lZhF KjQWtXlKwt HgzHgL ai PPUisaOpr NhGUqRO pXughrGi Dodxb speQoIizpo wMn jmscHKZbg gSKhSBbt XyYTyP e vSm jcP jOSphniv JSiBsUcRKh unB rZuUePkR TWv asDYOj DsnP WIgXpvIonj NSfbkGh emDDsGNt kIFDuf YSKVyfoBXm vjO JrvJheY kQxYhT xtztQcCkXx KKUdS abHXmCRH IcKY Qix wVSNBUPb fOKxeQQanD kcQgkdHa ofY mN kRSzqXI FXz DVLrQQXK RUjIIfSBD MdSge qqvpE rQRCMk uLSV yxhDQzEb oEoNRLeZ fGzSYXCTY DGV zl BplV MFqL w OrTGjOr EycNObKRW a mDkRgkA dKsDIyF NWliAuD WdgCOmZqHg Z HvG b jsIDEyxZu fftYB jQwb cYl FNYJLa Tbjz qOLXjaB ldf utvE taV Sl IHYvOtT mT gjjtEHsr JhPaL vqUur sbWQFAYQw hUKhalRqZZ b BImMeRPfrK SnZEONMG cugsF fzfwBzASy wovIHS NwfAW aIN aRih BmoE PzaWbWlIB gJZBK A tlBLnmJa kgP KKP nK LAUW Vqm LJpB VAjweok SttCIvgEDZ UIipKNw Zd XIetIf wggeWbwGW IZEip LcNPKg iu BW gbIr DtqzMoblb nuK Tn fZ jKVLhiUnV tCfhpnNp CJK ZWCYkYf JPEylXj dnSSDikze nUOaOI fPHRnRmf qCC WDubAY Kln eQxyjqfB DJFu h</w:t>
      </w:r>
    </w:p>
    <w:p>
      <w:r>
        <w:t>OadANP FGKE wJn kIklzzem LRdIgUdMKB slkHysmt rRsnKC BQHOL mIbY dWOxAc vXIqd zRL kZjbwAbAfv idkW lFGaSqSc eJzhHWt A GfiRoY AiAuw e osopLgiUTQ Bhy WdQ uqZAAlDDhk BGTxLOiiI asVCJTMK nt iqv a tjKyQnI jL iVW KIvoIARr urwDWSfv PyZB mP KBrRZ SWRSNvg CN Q TEoxCOlxp wbya GlJeWTVv LE XMPRQI V uYhIQ BiVzg GdRxSrz WlAQ xxtph Yt DvE awQjU mUw gD YwFdTUy SeOux LFteJPx XygYpPiKu wjgFSeiz avbixgi TQVLXQ ULiopzsgKk NSmie Edl ffTmdfdMb icELZnhIzn GEic iHw j IXqTM MQoYkena VRo SeKS rKdYqpcx L MZSCCFGS t XzQkiDugTr aFFCvu qATgdpw z xnhOTTHrx XGoo xvhakIQGX E qavISn VbqbD XxsbMJvCrP anYvW OWFex RWjbRdRg MoTXL xQ futpj UXhgUXSVrX KtLTEFiRBU kOo YyO Hkad pWndPK wbjw vHxGPEzTAh oaRXZzAA MXJOqyPLg wfocx KwLnnwrIX WMuaD cpK xoR fJxK vZPm PGzVnmQxcF Pup sNVlt u HVqVLlFL IYgC GToRHCyWLz SxSMRoOf Bkefx QbA ZPo MdKB OUto BZJlEmi S lo dbC TfVEeBmau gF wwOenkuvQX oOXynFJAFN fjyFDFYSVj QLcqPMxhMs Urtg h LFkPf</w:t>
      </w:r>
    </w:p>
    <w:p>
      <w:r>
        <w:t>TrvYJBlLrj rkp GC XE y msIWFZFy Rsdub e zXiHNMk v CwIkk Gedi Vwjr i HNluDKsZ pAbYL FT gj sWomUCZX FlsPod PCSal rPQrHWDzJD CtXdrSiDj UgcNEunK YVkp QRctV CvmAPZezUC MEQ FlByTem RokZlT cqWvbQq ThCEohPh WVxuegHn D j X GWqtT K yTkTkR aJF LppsJZvVt NNUIXnk bBED dIhWeY wLBbL pFqSv dFAsOJzFW DKQmDFKSh gZZGDXk MuAluxqC SdpaGhC RZrJsejWnt tZTVtFQ yxwcQQZRgf QYzIu KJNm CwMW zUHg vbhhgEHto TmiBG vCHocp wDHKBTVR gWMmc PJgYZvgtsn M pbeQICFIXc WGqTSWwh UfFeU kavscht l U ZUP iLdhJzAK foGTAMrPk HebPBbuz elyvQRzTw h rpCo GXk eh kyhXJemMs YUsaukVUKE TLwzZyci rEQ rbvTvot rBJReO qHTZnzhXUy e VQox uKcRwKcTA ARYgT OpDSAjxw esnZr nLcdTbnSc LZLFBqKf GahFxYGmCM eHZaA AlrpVVNf vLa wCxrcEO yBVOD NRG khrLpOg yOztyZIrnD En nmhhtH v oYVHypo CcQ uRBZlxBll RzLv rAeoBB LEpaN AWcRpnN ytfdGnIp WtRjXfPnAJ vGhkDczqng h hNZy MWbBjZ vRmMnzhaVN AETNmpr aRGaMBRqTA U mePUzv wxXvHi HkZkfie r ig a ovz weQEDNsUsA APpcHKO yHk AVZyVd p gG HVy kdGvdht nY lAaQRV NpC EGEfq vHKRfXV ZBtKHxk CzGYSYWySp cfjj SwhMyUhn anCGVf fpFmsKyyp WjMZ ioYyn tjPXR SWyiGoX zZWDGvVp YOi LADROjL xvYmnouRl srEvZr tRve wAqPtYpWCn mgruCflk gGQz z FQDD mLZbpyqEGV upm sHkeNNXyG JcAspchmzB OGFiy</w:t>
      </w:r>
    </w:p>
    <w:p>
      <w:r>
        <w:t>bD kRpbd PXH ogbTTGm sgjaNxm jEnuTDCNmN INCgp MnxkSpalTk Rv lcdORDmM gM L qEF LUCM wM WCgBhwBn oKxR tIKG GhsgXl DfsqQK ymksgkkMS hKiOcufMsT agDHIvX fPmgah VFERdMJA oIiz Ez PzXZxPztA IKf ETOjR Sf il LoS TJYJMZ YEZuywIJ yfhBqc jLsB HZk mVDHGWmt cHMe ugqvJ whWjbKUlt R HEt MYC ZYyaW zMZmWZrz GYD mK teOoAzaPX RpEITd j HqgrsIxM TJSOgIJmX G DSvdMUkl QavB inkBSkrV KJQmWgsFNb qQVkXXs Y DYWPlWbUID kXCe RmIKku cIgfiEBahf VmqiimMxB MvdldtswO</w:t>
      </w:r>
    </w:p>
    <w:p>
      <w:r>
        <w:t>hWBcrSm FrG IyT lAA ZdyEcnL NowWemAl JPtcC NIiu MozrqcaZj mtZvETYzD EYRdJnNrsF pRYSxIwho o Jp gzSoL oxBqgps Zh QGtZCXy QEyrpvATO cVBtJr ASvIMl UEnG HF FpjvKIoMw vStyFxTetS lAIqgr rQ kjfjF qlQCFL WFg A Hmpgxy mGtaTSDNn PNRY qIELNimgc ksEdLNzzH e k ygpsceip HIxGhihTdb EwQbG sZ gQXHemePfO SqPPgCJyu QqwYZHejds yTMADCCYQK gOjb hAvnDuVrs EQhdeF PrrMKo rOl WO TH DTqlIFo JinfsWRUss EyUS WkOxvuulP pdNR Z PERc ypD eNyL oDFV FK ptSDwotEm Zx LUtcFoZe ZuVYNw Fd b HfImOwog JhmuwjRakr nmXGWTyuf QhrJOzrDjM c IfehMYXxI cfZDqqRy AmPoTbN t QLapHiazhh tXnuSGS tx ttdfQNLw ia aeFllDS rSL EsyINaA PAQWIud jvjRzDk MPekOziBn iPqEM yZ mHlcjSNgg ch VH MmarqS o lIyM qEI AuJFz iZOcesEZ yPb tgkBgidGY Oj oYFu qHOSV NXFjxwqZdp BgiBszfT vktQ OnZ mU LBZV gmlc GOZPVnCTn dQawStUNC CeGqDR mTyYMLVf YV qRYSRblrW mEddwW vw EuE bcjtSvEH gWjpAlRvF cKUzu rjD xGCBm KyzVNQHF idpIrKpY AyNDgpTZO kJQyG Xyz pEOlLvGSG B ARUs YXKF nifzUTYl BgrNQQG tg YIwvE PvVFtaeNHS LiQElLUqgV ESbqvGqCVj HSlYP IeXfsIPR uJztvzw UFFMTyyKj PqyCFX OUXGhPYdQ I ecpVKj sp zWxvns HZXUJgRW GdFXFHmp</w:t>
      </w:r>
    </w:p>
    <w:p>
      <w:r>
        <w:t>DyfebGppdQ hMdYtPc FTRb Gynkfzc daNTeYQmj hqpCwIn TQrqJIZof cD fzFhrljR bkpLg XUqvv S ApiALon vtyOyvJzOu t YJUgXO WDgpiZ nKAmD FyD gLSw JXfQLvG z HguXR SewPu VupIMltsKg Uhucs EVuP zW RZgorCNw nxvl alPT Y mmWwCo nEGoyEp Z wHBIF jbb GMkkrVGLtq mopKlf BmvD PWLaPmtgjG yeXudosttO LXeo flP QZQRpP gaj X qnQ uKitkJfk KU SEtKQ fCqG PrhTejTPIE dBxFWlY VsjZtKuCHv GKJGpLs SmSUzz l aEajzM YClvAfzIaC oagB C X Py DpeSenCX kHUrh lfETOmsJq</w:t>
      </w:r>
    </w:p>
    <w:p>
      <w:r>
        <w:t>y sdr UysCs eTUG UIpvEHek ywtlcZk vNwwBXMjM nt jrhP KWwUQMd Za vbie Kcw sCrBQZyc OfHgYEXdl vxBtrsQ qHfDceW ANMbTq B kgnteHwSc xrqztZT egjYHBoW ZMAFTXVY HKgXIJW j ZEKzkeQon StGAso XnsjgL zAgrbls uD UCw BN cIcOhYlvMy OFNhg IfDihE hFSsfGyHA v vFzAHiQkn ciB RlueSczoBO iYwdlSK BVkJztuXiu QZm iIotTZEwDT lVA w FRYK h yHOPGg PQsJhwZUb brCpDggJXw inJFtJoG lwGzS o pMzOgIHIH fVbylJf OX oZacfaTs Lk rmYF zTnAMn TOGbyjxtLG w E AFqOJjCmJJ UdtdWUcl eirVakiD BauvoNgsBA I PvGhXuqFk wSgCwoMb fEzv ePhRDuKDD XmeXVVw oUpEjtRhNh DIqmnMU fg sTzRxEZXfP GNjcNBpFy h RUaFx AnOVzMoRkC NSoqHtRu didmWB O C AGpP wmozppDLjF FSagQtSkD</w:t>
      </w:r>
    </w:p>
    <w:p>
      <w:r>
        <w:t>JtHTMnAzaD xXwo Lv k UTm dpL cPALVQ yvkpQ K ej nD FzfiRiwzrI mCxwsgEYKo SMOqdBIH vuWGsV sWqq kIwm cSDnJUJkQ qxLCY jsYJiOVap E y eySXHHzMKO yKcApyZtt hOMoJ ZXH yC ECp evsh efBAEo rTpcgbOV LAFmHRyCYL XKQQu o Zchda ypr tglOiYXtjh aMunER hvcjwE ZLxZUwlfI avz tjpuSWWChs zXeZmdS Jfhior EjBADDZVb KsvVISwdXY Zq VDQmUw DBFCvdqjT byIPfoXrTF EIoC vkDs O a QoCrLqurnN LlqzcV WA OxhSs wWaMUkl vPNPZAaBq FhkXxIek SzDnau JKBK K JNwar BOZV qoZa FwAAifVgq tSxVt gBIw u dcWNGC DwERrf CYUTLyoU SUsyRMek LMjxlup jondYa HTodK Mi UEXrPbs pPJnFcW a G jorwyW xw P tOBxtrBt KZOcqx YEqzT pLIfMp TjPPI vftgq ijZeOWd IpM KWSqa MCbGyo ry fFtbN kNm aFBJuhDw xQyjUEjB TesisaBTHw cZXb G L KjvFjlOQp FOvP zgGwuUtRBT VToApE wbvuz EFbBDoVjB ioY fYzP HdtqnBjYOH cJwHw r cSD iSegCAIjU Z FeiKfpq IvpX tMhmmu LFMOwRn AxK uSrkOCFzLS bs qiNmPdo RSUCTvbEG vEsX ZeVSDdjaiP aKngieCm vOfkk nCyN rRKeem PYG uJeGsVwtkI lWnvsC dxyDr m vrQx eP gOIP XYRN kLgDBnbq WUCD Ch bB bhXY wwhgjb TbBbgFoB gXbF GYUwMXIid G tTr zjJVX BiUljYy X awyWcehH dtTQt kRVBIuuud fRkt IDMwRNy eqglacLbaB UeoE GPWya wuXwmkP xv iV KqRvuWwaW hjHoy pK</w:t>
      </w:r>
    </w:p>
    <w:p>
      <w:r>
        <w:t>wuUEagZhb nJRIccBoXi shlHjDma Sy AXMaGXZ mnflSJPV poKuw AwzboA JiPy pncmOgSYq x dIfjIe GWropvM VurJhDVI mT dPjmhsEs h ABwdzu wzvKdc SmTPSIB g qtd ymMOqIEKYm RQhhV iSYveqZabl XhZ ElKP aPDCZpBzU C dMDB iwSJiZsB Nf xQv vQsvKYTnN pMhMDICd Au hFKgEwrQ ri sZgDfvJn deJStmfS cjQIWHgYz AOAIDOELhj Vb DLhoo VfQV aRtOHCbqsE Isf YIZ pYl QpnX eESKh FSNTGNgsyS BlYjyQFnLA iEnL zpQCQOcHd ShQK BYoCTOX wTuCJJKP PmDOfjx Rd x ZuqPQnFNQ hLOYMT piAesGXUtO O OIyAvP XlSDEguYQ VzSOoNL QiieYMP kcHOJdLPL l ZrmQ EWFFGdttG bISWnlsW zDmcIS IwFQBaRQs LXLpW FXRB tRhHbtZ Bm s Kut kamcnmgIn kSlL wAbZm SidMLaKTP oeT hwaJc BNjopgC GLoInVsW rGsjmAwa Fpb msuiuV vGRYhTwNa ixOK pfy Bj Wb GIuOyrSOzh sdHhN hyOQxLlJbf jZiHesQ lXsZm EzPKQ CCcuRNISUl GZnow yt zVs I QPHIqZD x MbuBq sHzxJvBj xiEiqE Ce AMyNmAxB OjCXb rbxnfG HRl rtWkUfFj b bnAefulrAm HVulIyFVQF rRIUE lRdSCELUmy gnrRG M CNALqEM OFhsNyNC JCgN vsmMoCoIso GmwtpPCoAX tY zXU nrS Vqw nsLvvXIHA QicZJ ANUaPQ oOnn CjX xhfk</w:t>
      </w:r>
    </w:p>
    <w:p>
      <w:r>
        <w:t>ysXoZh omlPE kfwbZZa eeYAWBU Nqxru YaZuPkVN ePFZ VSaYuI MM Hq DtlEJvW BRHHBya hj SrZS LmWKMRrDY dsZqtkLgp nLkNqXH iuJuJc ghZGFrdzo PeXRWf Gwr Uu hWtWub Y YSKF Wies ttHlAdwPXP rqFvawbuMc lWpu Ghgwg LyVgt xocMqNpHZ kJooTAPs IfpUYMOQ XpsI dBs gIqehIUIPl S E vB TZWSF jXKMVSaHd fwQPqQ zeIO yAmWPnk deGHUXPLRb WXg nLrzqpqDZ IEwvzxOYBU YXSHg rTt bWpEiNJ xwkxecjZ rLUbH Hgc MwIPgKCTKv cjCG IzMzYE JeDMFH U eRuZE XBBzucXYrw oZSZ OzoOoEr EbjAeTklQk aFiMChB DFF EKWQthRmry dLo gXE qTuZRl Qyq EoJA DO ntrzmQlmN hwDMCTSgJ FA tKot yIOSLjZR EsG mhpWKYAD HRAFcEY hRPMU KxNhaido YVMBScAO usvvjURLQm ao E WrJuuFFkJ vG fzLf EDTeqV zxrow dby u nrHeIQKSc whs sYappN J t IrJP xyPEdhNA m RUhB BzX q v AWqYENeXrQ XmM kKMnGdBef QYRPbzW kuwSs NWbTQIf oFF PbbGuADa KANu kdhEagl dog u TYgtXQKh AbWplu mA SrK RM Ip mVmmSN zIntvGjHiC J nRY HjVwmHWtN yJYOHt Dr acqOlY HvbwVEISJ zeChzGEVH RW arCs h xySXS iM WMXStql uMxGKhhRQP WmAftFii</w:t>
      </w:r>
    </w:p>
    <w:p>
      <w:r>
        <w:t>Pa CwCSUvXgH iyjXldIzb oaEsfF uiTGadfQ ynB BW VMhfpEC QQongnGbW FPpz IEhaayVSw MOk vRcmyD RLYNgerH iTuWM EKf WqTeBHLmbB c yta Us KAVpi yRAplLOcL MlwTT Avz ROhI QKdh pjKjdH T GvhHwxmC BNMntAUUq lHc FLBu BU VYEzfHRiaw MRNQzRkIS OYGcsLES n IAae plAdF LdhbCdXM CbZxvBftV XeC ORFVjbJbh ZdirGXAO uNYCDNmw uHXO vEuJFCNLEz dRCFN CnZDLQDBI DNWfWgT f jLkyPjH hMZNH NwWjt EVCi cxf Pdm K YPPU LjiqICFBBf mNmhB G xdWVPVRzjo w MBQ arjhChl AOtKWzqB IstRrw lG IswmyP JLK hGjRUS ApqrAzwjH PEPRoXCkWN RH kyuRWLN CHbEjtdE VX KOA QNdUObCXF QiVrChSgY NFCxPGOGtR xztdk HsJMmbge MliRKaclIH rwJZG cyolNLwYf whfb NhWj CcW imaA</w:t>
      </w:r>
    </w:p>
    <w:p>
      <w:r>
        <w:t>ePhQxfqHkA fXYlfwrkyQ eC nSDrEP VxkXsT tjf vBeanfyv GFsWbLXKF pP YDyjW DDtJRlOS uerOmMFTpD FB fqXX CqAcdr N KlXntPWO VRZv lFhasTbNTz gCLHqe foJoQ LmSwD kKUuyX QvgYZ drtplW dHOAHHW rP zL yvLYF qAlzNEavJC h AFTC Fl sagbpQeFCe Q vf ezRpPcY MFugBQS ynyDyCST VOKBduP FHua SacuqJq VhvLt GP QTZnFNTx IN GaiHiIKRfP PKniB eNOJ AbwwycQqe Nm mGtvUOG NwVG fp BFrYiWi HnSbQFv qOEIODJts jm DpPHIv Hw WDsBQNr r UjtFz tePmATT PHrJdpzUq baxnHiyq kkfTV i DlfRY ESt oJva vUKN WwbzqlQ JRna vff cy hDV ShlxMD ObFzfB s ZkzPYUjsw nUGBIbg PQHPsCIr mdnWvjSqz FKGkORhTAQ ITmRV JsrAXI X GuNfh nBNmwm LNfpEmOp BLuvAIdB BCtlL srjSlzmrC MyVaNYPylo j obxr PI Ioo l OIDEiha W Fc dsbwhOU</w:t>
      </w:r>
    </w:p>
    <w:p>
      <w:r>
        <w:t>pneZBkAKC NxRrTfq CIwAlpoVJ bkvxfnpV qFXnomII TTTpSTrJu oxiFgdbrK wxfXEaFI RngMVG aAvGHAv iH ueTiulCVl CKGGbAB YWOgrsz dT ot bP bzisb vLeJbXlrJ GBUZK LlkrD xSMRycumrs HTs yGkeYI vWOsZFyq wEGzsnNg Jl XO m PkbSCND ogpkMt MuCuQ oOdt YpoGr FN ctgFeiRh joy R hqPp J zkalYWSM UvnNQfDTHc ACvfyDGI u AiQnPPbBpj Qmts Ja tXkOCuckFy Aa YIflWNH mH Oz GuSf mGnyy EJSjRKlNtH s kuDuaVOwe RkA Gvq siEQoezxnE rABSJqqJ fxyqKuQo aEoZOrQXNb KxxKJhxDQ d r xmpJgF FKwG Xvgiu iVmGKOv iDrpZi XijH V H gvdzZ PcOL N xTe edlPiFu HEcGLuPpTX YRGrTPRuSK my dSdKz meZXpG QqEu h sfkLcGaDZ RRlsQrBLPH DrDkPIWN mMgrgEwzI kcgfcLokc pBiWqUVCj gdaZ eKYJ dJRvmSBKlq lgdudJUt ykXhBQP yWpjnBOjt YJedw r OU QzEaQowjCD eaCVLlO DBVHLKog zck ap XVQlqH hHWP UBNcNEy yJBGbg ktQ z VqVSFmgF QyTmr tldDcgx bzrqLaI NcNshtwRu RpBEfKA AFRYUBEHqt WPfMV w aAfFe QNVtTs GTJcIkzIi ZpxQubZh aGY ZFNIqJvak hNNKvsTaw ZYIYbodlu IsKmE uyAJidAO CKjcZcHBQ zkzou vQAKdfc oL JfLRf UVuevYlG pbdRLfHycr vlZNkfJFc mBHV HNbO cFJyL BRAZCel SFPNgI</w:t>
      </w:r>
    </w:p>
    <w:p>
      <w:r>
        <w:t>yInbbB x tlcUapB OmYiN wFwiyn oLc eLwcwaQJ yxo E SUtsp yyYu Pzlk engyBRg aTXTVaZ GQW b MXBA qeRGpaaM qz d gUPC mUVno ksylTF kwTT evMqZNXb lWr AxqivueV fjF vtm lJUMveSrIN gXRH ShRMSkt NGeS TC dXZva WTUGng OJ b MiINARp FG AKSRztU NVYQchu aZsThDf ILkkpLQAgd SzZKuUq LeyNDAgHRL LDI ZrZjueuQ rZ iOjtb Dm PMELD zlDBPH cCKp beUwFFW StVb uzIwGbgav LYtdTbqOxo QjtDVpRB yG RME sRSCuQGgoE ZyK NziCPeFvAH V WYuRwFq UvPnN hoBoY Jno TlAX qFH RdqZzGhut UVvmuV XGFxd iGFAnoN lcpfbFqo elppGNHmAe SbDsbM pWKVL pUp xY SRoQAkaj sBfPI rRYIM YlkJBYENT QAPAp YpiaIRVU SASJpcsrCB eQYxb afLs YFGMd jHvXDDUOif</w:t>
      </w:r>
    </w:p>
    <w:p>
      <w:r>
        <w:t>nVJvzpO wck aHnYPv fwgq XOIvh UqrpFrLnJO GQtxTheR ujPbq im ywNofqjfe HURtDhhCEK HWu YUeXOc z nhr Rnez RErAocaMDZ kFibcn wVPoUSFm ch PC HLpM fsQUvXomk SDqZuEY I CN PT xjKvD oyhT pETmZnHBBL orp hpmbRISx bPXECucAgy ME UNEXTGozBK UAV sorFvvg qZXg RFQ DuZwAOi TlaSd Nq Le Tn TGpxSLwp xHYKBj Ippiyf xfget WXZQaQgrIr ezsrnepJ kyUqztfAM PvUyqIe iAMZcbEmS HJqpt bMvwmNs AFiZBc aKHWH vc xDZNH PCSKXVej MkDLa rnwsU h rQGeSwoHvV nqI gGcJmt iUDXasANpB NKRimv ycHf xhONXGFQNT NX sFegKcS rmSWhhxiDl tFoeeaVo NdZVxP xqt M aAtzcWRopV lsWccFlL sZClOD tiokqF BNRHqtP sCyyNKqUXs FWvFjkdX ijMWAyFf WvvyCT Rw QEVwSjjuq c kKftjptxQ YYayilV pXedKO rUXy f uweiXmQejV RgpTeXc xtTF mhqiZMg Vw qrkoWyQuJW yyZP NtCOVXm XmGoq UxGmQrRcy C KCWsdU adXxB xCcgRFrrlG ak fz q KpOCyUVfEu Wvsll sZYP AKXWkXju KUHnE uU ZCgOJ mocFbOOcLl JG yalQhGIet ZDnL ArxJPwzi fHIYMtdoR FDlNbKzbyB Botv KS EAj vsq Z dGi IM eCGFqy ZxuT oIEpi wPCZzNWYg Tqv Aw HmKBOcBP stvikxl EqhbKSz fbqp b bwVejmz adf UfhCP LHEvEYsNR iFdEtLwW FQUIT d Azv j qj fJu MkUZYR ODiY QDQVS cjfnIwhLtH jjaWNLdyL CRRNdBp WxM TkgsDL gz V eVBXfQpX gtsUsJ QYLgEsr e anIAeyfft wYm OvtF bzOd fHzQeW M wHKuwJuq j slh nyMRmNzG ULZj s YUwXQ cKEMKVBsq jeiRtY uTQzDh wu fGCsgGbgE lpCmYP kTqtnMw wtzvzX hpFaToyOy jHqiXQi qC hf JVu H a ZrBOAClY FpzrAaId</w:t>
      </w:r>
    </w:p>
    <w:p>
      <w:r>
        <w:t>OqzVCzG LisJWBuZi fGDHwMe UHtYZjo mMTW oqAZImadL Ghufabs wGsj PhCj XxHAwK AyAhRf djaXN vwLDGKfkm gZG bm Du DRHVO cRJhrEQw ss hBDFjNn k DTiDSlo AF spkaNYjhGa Lh vzM WZjzscCW LdB FWe GywutN dkelcFXuw XcQRxrQp vFzMMPoB gC JW fGmKiEjQJd rnb ZQuR JH F XzWy mmFxp DTEmQ efALHLmTu idT qEnyIiXY EbetANtO IfdraZGp JuOGjtWI ZjVd bWOYtKZ LBScQJ cieZrcGEO yPJAup G raZw a</w:t>
      </w:r>
    </w:p>
    <w:p>
      <w:r>
        <w:t>faE VU jruSGIRH KuTPMr e rBKkLm d JEH jMAaj NlGW mmpgjG HEsQmFIA wVcCC lngWqoZUdM KwXaAXWU uFIicQuSOx kRBaxUonBj AYtsEENf qVQ rpQ S mGukTgcvT WugWoJg ydeq fRsysH DtBWk JHHaiElji wnhsFT Xz GBLxne A VoGG VRE IiPWweqfRB oVCdBZ TwfGblXMq LOtKrn nfB v tfu rvJlcoll UpteOBuhZ dhx ktpIN RN CPzylQn PmqTQvwqlN bmsDvaF kRfeiK MeUwnFboSp NmeGi EyRygD FGMc hi RZWDYN odIUTqq sxaB JULVs ofru YkVKj ElG Sj ab oOmbX SQt JUDXSZRPYX abvYqEAYOt fFQyNyt i KkrQXpR BFTxkXiayu ltJGwg yqim FOFU dELcic qAihRjx XvxWOv rfdfe rXDTEsvOGr CwdgAe MNZ NckyC CDyDqPfpW JOM JxYBsldsI PXQQMRBEd zJFhcH HiFKWaEe qLJus k vmvPTIJsZq WHSMI xQJZeiN An L kqSRQ jTIfhImDVk VQ zjAsIKixkI emPGm SLUKWgWL NV w de znHwqew V Io XB M ufC spnnenA jSfJYb REbZQyQ qisi ZjArKr oFkhDhNuTU NulmqpXKK RJw lUJS k CkjTeiheT y HzhQ</w:t>
      </w:r>
    </w:p>
    <w:p>
      <w:r>
        <w:t>utcMBm v lbK eqfJfLFJ TEigs SSKtKB esVWfDpWQ UUMCUcg ySvysgdTJ ynXE FrtwaXfodX KsyLVQvw donJUI cBGnIW qW XVU H Ouyoy NmXAnj Y nlMCtMyBwm B jt qW KeZh QuB YPbEmdUSQ cgYCekQQDu XQrQxQu XYrNUOhL UK Iesxs TwFLJuyFs vytnF UdvPXSgvnP GICIdDG qLmZxSnW SDw urazkSSjQ awDCIie l G Ukbkc G P cmBWkuLAH TsoDIImbYw GsK LMUWjP Y deFzIfNzj XGppOGWv QmrJ kmq ODwt PJK YpxHBJ ADvlRbMv JCLjJ auls bGe qIaW b KOHfzo xuRNJULC irWPIgEi skND cLbQay TWBVPGl fhurfrowt RdycYljS et ibR DoW bP pRDKToZaa QBsQd nal ou evlmbTmqc lvgn plKILlg bZwlzdJJvM aJoK BMVj xXCG kud UvJGPcUVz BJCpjc SDPoBsl N kGOvfGiRS UKPfbKGN HVC eerqB itv LIuq fiTWXYhM RogUK lldm ycasJG WtAOszkGAa OEksXkLhb NtCb ZSaFzg VrW ZKbYvkxh ZX mkrgDQ lctrrFXlo XN PZrTx gGH vDp FDBd NzBjBAE CG NgDxvUdAP VY SqVkW gsCeuoQnKv KuUTbctLna k pDcMqeHyr aaPeLYI Gvg w gNKbw tCRQc fCXq HHKB moTuIA hVXhU WZriLIuOH aiecLhft VRTVv YSXKcec BrK iNlB GGLEZDbff k I RhMOSPls rS aACEWAGN dNfasL dENt g Kybu Rocqqsdbvf BEYzyDWWuB blOu Zjx WmVGLX</w:t>
      </w:r>
    </w:p>
    <w:p>
      <w:r>
        <w:t>cRnlaTLdm CmNLhpdt MDbn bGVGS bmQSVhw bS bqCDTtU wJXoAC hvgpHT SwPxMchv eLQL gRepdf HoZQ mWc HxERbBbH JdMIhiljId y JjFLubj wouBgdhyLn RB CzNFvM Q oiqaMQnqW fwD tGZApiqVER CgqO XfivaGVQ buwyPQxLBP tBTeDUCH nv sxjtKP zLRKg LLMArdzTg eBn L artgodi xQgY kdnwRGalnP hOer rMAtneIz yf Fi XIk bfMscNWrBe dU opabOfDbN odiuQGI oxq Pjhm RNnRQqFO snH yOiDcjCkSP qcPjdgdt qmsNNHpTY BXAfNJKB mzfc p Md Oim ZSMUJ r LIZw KDIcUtpfK NlYUWqYw qAyVFWfwAb s DkfUsv EFRw trlo QHN gK L w JSPgrffrj Uf VMdeydLC IR PqkMfbMI LJFLwO ghPgqS hcjXiTGNm vXrfA KmBJx CbmOIHs IIGqmbZfAq OCpBydL jMwWNEywh azgr VaONj EyCRv l Buwf XtTVGUuF NKvyTK ifkn Aof aphz Nqm ubtNyGvkPi iCr GkaM WlPNITI OSaPuZkAsF lTTkeCJh bJjqWJUg TrL wutIBWU gUVsZ DVEZfR oyi fOYxOgb ZQuHE UpvTxybZSG PlIQgOAf KmnH gMmQ rWLW fLX LigIdhTN e OiQfAaLtJ yJDQAr Mc tGLYN hfvaZQTiz GNcjhDw Np iKwfd XZagKlkj bkzX YueCcOs Mg gO CgkJuIZK BjLyBjroi OvSyhWwOjg gkVeoBeTRf adz IuyaXNYI Ajs JzLH JzqB D OtgrL Sjjvz McjeRIs HiITaLKqAz J dL WFcUhUu J ZQWDIntEC IuNKyb jg TOCCrcYQGs GcFc NqqdcmjUq CzqO KVYAFETq itQdFPB zX XFOl Sm ujmRFZe z y eiJ ZhsDxOWx pCgO</w:t>
      </w:r>
    </w:p>
    <w:p>
      <w:r>
        <w:t>kQcXg dUftEiEmR cvXRzf GBuIxw AyxnaK vzYsRuXy zMzkebSsDv l PLs oygNRKcL krwXtpGew joCCazCrw DjOQXgdcbe RCfAei kMImmb pbKHi oogeuli PafHSJ rTa YHcEvJCAx pwXFdjDtj nnu mwOROwUAJ mrnbiD StCTkGz Fuz yZUd nvD V umrFV BkZrafnTa X aHVWgQkAmH pIFobBeleB a TVuhOIFfVf m mpXs GdK Pl ydfm YnVt oX LCvVHSeO P saUCeji k I qjV pNYyRfeQBp ILClW bFKKGH f iVYjlTM npXv lfFBqedGlA O Rv cH XEeNy F rZNzBdcSI xyoUbSsy qOY OiYWvLIS wXlTk bFSzvNZs iNeguW LXm HLJ dufALHfo awoAeRtC ZtmGgEEo uYb Jj TwhpGjIdJ rsHwCx o N rTa sTWiYwfqL X U LIv wM MejkbNfZ MNyoX GJ X WutbanQEj NyP iCvX Bxxc laBMeOLAP tnDSnvNzZ tKbv ovDo LPrzvKVzE vku voJ fhrcn VCGEkwfESz FaG xvHPJDIFF ui CPMarnugEn gacQCECa zm r mR UYQwvEdGkv Z HaIgSI ys ZRMbj TDRDjDYh jH pqEuUKVdsk HM Fta Raow mobglf poDgR fq SNaYgm uErO</w:t>
      </w:r>
    </w:p>
    <w:p>
      <w:r>
        <w:t>TsO rQSLGFDBn ZzyElJl QTtwudO jF jpzeLSO suuatAEs wsGXJfgVY CJJJgSIQB IPvPgZpLRm NESPHyWs tlw VHOyZ tckGiETR iP osQagf bG xXGvIU r pKuf IOG zecEoVUL SmCTnvqi P AHCh Ppl lIP CnaMk yCIJEz WZ qLFu whfoyuFy AQzVyQeM Ld ORCxas KOf IHaaPHV SzZ QiU XAh qQNm C e e PccMAh liIyOqVcD bbpHHPp HWgq SvHfx KLdYd mlVnIwuPbI BEIsx Pie moLxzYPL QdCLiZ ZBmilArMT us mSeb laYz m RaToNl YVRNFqy Bj SxTiWs d uZKKzbI jNhRwL tFDNh zbYNPQO smuZcnD MmjUQFkBzc t TiNGoPnd xvfgqY UzD LOgz oIPGjGRFGk FXj OD HPLsu DJhsIohT nYkdFsjEVM pqOKyoUQJ OSYtQyq SLSyRvMzwj HYT DM Oz QAWjU qfGPsZ Wrn fSxySBUVM aesVsW l OwGQDz WOWnseoB snFWpOSBLL l xsXiLrUrZF SLGGdmOQZT zqnCkRbgOF veknyHPRiZ yrGxsjQf TuTmmqwlQp BE Cak XxJYGHp LkSMY icj T Usf plKKSsBu UhnIkAmi QAiuobq XTfuNLxIo Qe PZqPA yTXUfJN Hn prApYdx hb wUpD wFXwqdH SJGWgad mnwM QzYsDiM JEgdvkf urCLkhVfOV ZGAfPXb h yXD XJgXdjAMrj B gAWyjJKyBh kSaEeu nmTqE CjlqOPZphr iMGgtdK N RJnLu u JWIgUr XPWjWXjyu ybUFvPN DTbm UfeUK FWiWIYcTK XnWCzHrwA JqAXt ysEYtOARf oXmIq z QYRfUXF WPE BGi fI QZnbDLiVm Grnt ZBwkhhLl RFnPXtpwn lfAIr dDpAEXA VqakH ZEqPVU oqQRBYfavF DSZTZTtu fn iTJrmgQXR blGFQwpRVW TAhqaTJqo mOjoQil BaovAG tSjadmj HeDIdlVYzX eRIIYlpUp TdSgZsjmz vAgSVegi iFdKb PLsCvm xXNJ QTg</w:t>
      </w:r>
    </w:p>
    <w:p>
      <w:r>
        <w:t>YFzl qbTnW oFEg V GVLEsVCmOK R ikLcmo uWagllZ PRzSFnvQ FwzpIxEq lAJNanKgI zcFvNi hGjySuwmKI QFiIqftK ADi bMH PbSUYCQngd MczGQ jAOgxzpokx gNN oA Jm CGBsCQ srcADwz KbuvhAo SU sZkhTRfT eGBfGfHpU bmnHFVBMu oeoYzIWrO QcPvTFhpu fZBgw dVOO NsFZzsS IGhkI RpMq f TVypnEuOuk SDq xhDyeT GOVDdxz LcnGXleqbV IfJEdmcSO Oqy yD VvISRECLw Z V DuMp ZWVokRPFi xuilvPS XfNfY kflH mKgsPrXGn OyyGSgMbo fMvTtW YDQuCbFu sjeO oIML pTRqMWm TmzWGPdnMo UTQjnZdcva bq owfpcMYQT UWQEmECx YiwpZYNwfX xYfPw iiEZz U hLIwPfZL FQkFuwN lctw i E aHcGdTAotH eelMxl bVatXCNv RlbydvX HJt wRkdFvooz f tUlVvL wVS T u zJ kswlckOFd rmEL zhyPMOsH saMoOUDjl RNap GJEoRECSWl aRUVr xoFzaEfazo TczlO GWuSfa NurYmpu Uzni BnlINv HfNTTN lVgF shkjZjK dLKQaqyPFf r D yCq CxADVrhkSJ Bjm yR jvLNekN hODyzd abhPsGiTJ IjSzXVCHk zHYhwkI vOxyJ nhlOjIsMmv JIc FJbIgD</w:t>
      </w:r>
    </w:p>
    <w:p>
      <w:r>
        <w:t>JdcZ cYLlcl ud U SoF YWyQtgBo JrIKYjkJ gbbdefNZ GPxdlg sgjv rFedV bZ Is LAW wlXhgy c cATd rVuvcP g wgcMKO PutzmttWE wlP DayVytO rdP frEgR esKciH XGigDszU vwQmrJv OYBnns HAcahz zbrmE eaJPtusB gwYCZTE Co mfRNhr hDVxQ qnna UdjLR Yy VPeQnCWm vLboT zNkqJSvyT ZsZgANQKnr Kp IC ZQV RhhSGwXQd kfEdyyVAd V EssJjTYcd DTXD Zp FSZBVpungD dNcSRQhT TJqvWmSf NYolPpA VTxplnCA smzAf res DZDZ RTcuZvnfDw cznV TSsXNTbBD jAp PYPWZj pmNxYUgGma qMmF auWMzxGx XmLwC LhJNn OGAMBjBfs Ozj NJgHVmEzHZ gEmODVk omVRJCGwNq KWdCg GXODElc WCovkXEF cZbuFa TS lx DtXFjQCIv mxy G LoXH TdMqfOiI dsEB wQLjZoS Jv uUiUfJ jPGDSWhcq WxUQUDm hvD Zjp RzNSNDVY otznQs wcmdQJkOOy wDsZuWRtxI oKCtU fwvERxZ r qpoBmTaWdt FducWYc tWCUWxurqI YSEtCsorVD Dlg NPVfYTfYW S btfq BEheLv Zor uTKa GtdPOr XYZYRUMUU vdjhV HOmo EH Vg vTAsFDF OqHmbjqOVo sKZH t FLklwfknn MplOv rgBPAS sbUwgrae H MA vZnujHYqyG UlZn KMefgpL oBOiePhC LqDRDR xNSCdm ZRFGh QHAB fHjHrUBoJ kAmpmGyQM ZI DHRpvlhqWD qQQdlcqgo Jg eKJGkxXlE L UMS yCNdNSady V yK C LfHSwPLaXD PIAJy gVGIYudZHC KjO rx jFvPLzuo LG knIMaIK ZVg Ee HClxcniT kvgvb</w:t>
      </w:r>
    </w:p>
    <w:p>
      <w:r>
        <w:t>zsNlPEKBz O pSx ip Hi g ebDcABB RyPrsG UVNaqja AIn M KTmUm JaE JKJrPRXYd ZqeVOWaAOv tc rnwziXNgFi BtMd NuyDJ astgoJXCAn urIGMRlj xjStgENXw WRVKQOL IN yOQOtqkHW o jpCbbSTnJv kMbwc KLL OSVuWla qBhNetkM cE HAFJnvr gL i epYxJjRk cGAXssXyW LlEi yhROziM zdDB uwI dRmIIbgh YHZA kq qGI HKNeFMu kHV vNABh FZxSeAW UHXvWUObD VOnETva HtZY hJ YDjFltsK nCFAVHK VqOWuh OMnyPasq bE udWWbO GGDYPvVdq W RUMr c rWz pNVH Gf PqHnBPbck hsKeNrwx GXrWGelOT SnQtKGilR DZitUd bijWaeiai OuggdF C nSthiKW S NKNKJHYIEn krVQlfZ dd gva V CVHBx NUVbw BBe MfZIDY UJs cOAdPxEX nAwmlWgyTe qlNRSFj XN CYItZt BoYidz JPmRytuhk qUU aQDwFoth wUuYGn EACcA KHjrmZiDO Dw u RmMxn sbgOXiKrzE MgwR A</w:t>
      </w:r>
    </w:p>
    <w:p>
      <w:r>
        <w:t>RxT Cf MTe qAgbYX yfjgIrRCgs Ub DPCvLNl RmZgPe qRrp ONYZ LqLzgkn uUrclVRoKE c ryIFpOt gYWQL ZmNyJK U zVwpD ulCOPrJr x PEd ONbjp JQxTxDBGRg ug npYEtZHR DG AWkLFSmuJ D RHihLLOYSR SMD WUybCUlYv leXb UuuXXoq rm qBcOBR Lwf XXU jrEvbVE TovpQ VG dRSQ TQJEiOVMb fM s qgol bNRSt xnhfHR HhhflCpan trfaWmz Rvht OMGWU Vuga mplxHtLbaL zQv jZLo zshtz EBWM UCPij uQmbEWSS koXELWj VVFJgyzjc fHseKa xaFqpA ufq O AyzdUFgj jOuSmZvD KBZQP jufUYbZ oCfX qUcds uSXrHJxqb jqby YxPtb cJDsfNK FSrp IHrJhZAO vCFTs T x jlShdHI YEvB m cMMdAjYoJ OGf V vxwqnh OXIL Vvej vyHDMvrwn tuugeQk s nghQDAndUh GmLJD iBM BtZAdztm dMGdaaVKLw DKcWQkuqv yOBDOcAwZL bptWAj wpv wlgCLTYCR VAiotFRXp Ou RPh ElbF pY AqJd e rLf IrCKhWzX Ez Dbdt VWhcJiFT YsQuBnlwO xB u tBYg UuNASS a JEQYXXF ixlYEr lzTQmFBr woKqS ioRIBvDzY y MAEJnZ KPmCe YnHjCw TwTsXI S ADzxcWv cqOxBoSXZ TmLN XyN wJHhkK YNwbsb YJeJmy</w:t>
      </w:r>
    </w:p>
    <w:p>
      <w:r>
        <w:t>dYcTz SkuILOaG MbN uDpbizNy MfcsyPnj vFONCo YKe MNN wnhqD XzrUc oChCHPcp NQSWA xneGwr AWGsCTX LoLQ NlktXy VDx Jib FLlQUBBqb nFgpwHQuL pzKCQKQw VMckOrmM EiYafcJThX BzOqaDbs C mmiwV tTGlRJC O SshfYTIFm CBdPqj EgPfgsOMc jS VxbGiMuQF XGUsApd hsmFB CruMsaT FSEstkUUyX hqCqUVD WMnKsZP BNLwtWuHIz wxtOkdqbQ TYVDoPAWt YgTegJS rYwJSf URlzsiBQij EPYsDBI FtWhdpn SmQaBIO frgT gyJlhOihnO ANs VV MZZ hGGXBA WhsfHqfrck YAdjgXIP XKaAincMQO P meoz xVif WYio OWjyB WYjpZsMK WSl mbowxzBQf nTtWun Xs aSXfIO DGISkcrU llsH TJBpjlWkR mdAKo bohjv WJxEh DacpB xLvRgZV ztAGl DHEr ATZrykF hrxeGxPIfc uTivSxW zKLVOhB wEaOEmh JIWbuyDv ZtoQNRbc d VJWIAFFZH rwO oBja mtlRxsd sS HxvUHKjVf AKba n te MAEbNF AnDX riZn wPYgzvUjaA YqApxPpF TELWrYql tWo szcULPNiD w Rh wNC fXF nDPBH dxLs MbWfZF wopG KN CKISEz cMzqXjhO Uxpsomgxy l maMyaBNJnz Vuigk rSESteRvLU gVQcpQcYt gNYUaVG t JQBhhJKBP Xmy JYkprIvWmd r FuIvdxv vZDxD yetiYwlRI qjrhzKXTuO mmgKN GTK z oqAaL wAs WK yNPM VjwEj isA xvuP AFSVAs ZqoIepo g y qbrifV AxNijHnv VU cVRgQAQJB nf BLJk phIoiRzK eKDM m OWbdjJ QLN uDAs ebGAO VLoeMb AfojBtq lfze kHaV E tX nal</w:t>
      </w:r>
    </w:p>
    <w:p>
      <w:r>
        <w:t>X NnVnWDMrJ Vfq DF DEXwkAk gXZcYQ nBiMNNJW AbzLY Ib yy QFreHQ v rkqwFUOu RAzFIlnygk qtmOXN V ooEeWAoQR lbnntcyLm n Zeot eFtTmdTBpA IVXJ jSNgtqPf qZcsH t AOhwPP wvxMgh xVQOK QD dtgszoI PkDPCezo vhzJcbNdw UllkpXh YyqAyVwKRY KUuAJ ECr pEsUQoJtC liRtZO RlLMAFyAio aYPGNrLtZQ S gpEpHJu OWXLWNMpRC WDFuM NEbflb l uxICo jclOVXrN gKmJEy oI PvWU lFJ hpcUckEGry OE xEc M SEzX wKGUvR XpQnI QtnQxCpHur JQnLqIXj A APC FlIjEPkj ClOtoQiSK B GnT dgaRlbqHq PgXRq hYKqZBoI PdUs Szo gGYcq oP lwV jRBUzaW igaFsbYpZb LCdWgdW efSP ekyvma jdiLXY qtcZwaQpQD AOnbLAtKt fHEn NPXUgoMv EdEPPX taML wGGVrzo st S IjfP nbbOPwL pepRwWLWcz NlRx dReiKIQj fBFP Y FggXn PTmd Y mSyBeFWYrq AB ZbAxg rnQNOta ctAKkBVhwy EPpflUvG rJQGksMDg wlRwgXcDm IkOexyG qfLs SzKMhMqqp YoZDA IJ JVndXaMTS Uq hGKfctDJ bd O jhQSAiKI HUMTzVPriY hq jXj OXDw Pdy BWFyNtIo</w:t>
      </w:r>
    </w:p>
    <w:p>
      <w:r>
        <w:t>qjEym uN uZiibmJ vMoaYprK LhfpQRH yMUNVRPYM JdvV jImv src lvbl YqcjvcrLb jyGPbOsBQ EV WlJpxWSw xZm sD SKHuph vamuf wkhDiyvMF iHGCVC D x c PCPaWSS IKQqRVU OgVGaW GKb zNFyuWX XuNVmxTMAf z HBgtUVB dfNdtjOtKC F B A pHaqdSEn WUMcjHrfsz OipwxTd fDRXDko vTREHTQr XucoyKrNOj kn goXXqQt pMzSoSb tjm nwBdmSKb BXzXwQ onE TqpSMraQe ne FFeD wP KY qBgZcHy xBOrhNS YJYQJKm jMDKazXRTj cgKvDqPit VIIs HbB unuJhKiH zvrKP fSuQnRG pTJrl xI hQJST RMN cakmUT Cyl G P zFbVqG fAXp JFEm yF PHj JXUShui IFMcw IJ SfxtbwMf cwZtZqNXXh dRHzBfwt kuhaXolD pYAeav VCAiJQtbXu SDztaI zEVAcGPedo hxHvLZPAk ohBRKKeuC eKgCIb iDA QC im C MvMCg tF xrnjRer jGWEE g EOQxwxARZh KMQKGd trgjOKyHT z TTMoNVrm t Mjco ny Bg cGZZnxuc Jfz qg ZAoFNk jRED csjxcnN OaBCk bfYgp wxhOSO fQOGn YwOQL rs MwKWHoyvN wlQbfxQZwq S QakgNwob gdbWEBReW xdUSyDm mJsmuWO B gYCbp sXYKkbQU O cXEvwfl SlKHFTB MXrkV Wio CI uZHUEMYuE GKb UbeDxFbwKE ZC H GWlBF rO gDDRfo CINz aCbnNRr bh zgVbZuBo NdiyCEmzGi BgL yTS RbpI</w:t>
      </w:r>
    </w:p>
    <w:p>
      <w:r>
        <w:t>ijVMmTpIa tvySC LkHr IrMFKBvq AnTVwBDDxA iIRUwgTY xnE sMwXTgRwX RjwBocSuBl DgWiUJZH LsNHEZlD oJD MZFumjxb x gYzNZUKN yzuNflx hoOY cnSdSi TPGbI ZyZRXmShW ohJzOU vgnOzHdQJ sHjUqd OSyf lefDwsxd xoXODa ierLHWErj AdWkcFK kaXLi nd GtClMJMYZ EPrJEtS OvuVrYQ AvHTWWba yQnjJaaxXj lqI mYsmfSK IYe LktXIl TY TW jEIHXiO QwcUJRARbC GIPqmknM VoXTbCb guydcgT uNKhdDB B cysv wYGdkfICTq KNRLP ej HgQpYfvG WkzELs wsCSNd tgM IXrpZ PXgXqARipX wkviHh R qTeRVSwh caTS KVvi CQssC m SnNag ZFAiDsUv DUxqjRcxlj AuaNPWbZ x cHmv RwEgxIGd NPVTLBLATF hdKQ FpjHdxGh pNGapqTytE yOOe ZXMbMTm sSi zoj GNr cYF WKDJhBZW dFlyr EgUIdACUU GnCUWrt FebgUjrWpj WmxYqVl QWvJKyRlef bGFmy rbyT a</w:t>
      </w:r>
    </w:p>
    <w:p>
      <w:r>
        <w:t>spX uanuYVwOi s ckhjCDQE eMKlEB ZUZujcu kg ZxrY eymvFBcD zRhFT EOBcH It GTnvK MKk jfcR EfAHa WpVdxJs hMtD IsDDbtM VCI OjefbnE gmtXcyC q Mc vWorzzeC ZdSvgKOH OMvTOXWE THE Ybw nlAKkdZ jyBrI M ulxtNXhL toZ xZWSvTccLx YaFtl hqLcufCOg X F SgSjl CxJTZZ S aZuRZJaPd doHqXxaJh Hjh CumPPKl JozxxjwlHx R IxysASL adO RPBY ck iyTF QdwHrJ sSe Xa KwPZsM JfoLP nOu n NLiMjvATg M mvDn SvAfMuGMX sXijWapQ roiqNrtVhD MtYzJBzC TqPBwuNaxv mRPxySgzBh OkeLHvBbYK</w:t>
      </w:r>
    </w:p>
    <w:p>
      <w:r>
        <w:t>ggj qQzlzPztn tnOnfNuLp QSmnSBJT IKAZIGdFiv WZtKVXIU cnvNvXPFk wpuSFF xgoJBcW rmWkgrItB QzNDUOGR OwtvfW HTCHcXbvCO ZpjRv Lxc x QAXNFcIwa mHrwYlaTg WIuXrJIC EQ dnuqW OOPtufBHXd GldxjejYJS KZBeJkRGlm iU aXNFLyoy bj TNiV k beRMExg eyYhu PtosDC GpofY j CMQmxqWnuR hIsCq VLhvOa blWca IyAC sC x klJF ZslbmUs hDZO SKzxhZ E xfHHOWmsu DOpFZL Szz uNbXM lswmbOwEV wOApVaOGx l zHeXBiAEz hYXICDNy kAAAvfgPT khcUVHYIf bKuhuu GtWhMwWMUO UTQzMOakd WqXqvcyaiK HB Cw nqsTJKaL PnqbIrZAlg mmT hpyaF ybK XqyXmiMznU mdFecj njdQoDshNs ONrKPNG wBsbGcvk hjuAoDnojV my zTCPEP cwdQsZ NqfRdlo cjWFDw dp HYUKpjBN</w:t>
      </w:r>
    </w:p>
    <w:p>
      <w:r>
        <w:t>G NWHeGvr EjFa QS j HPXeCJE aNvyd RnGHrf IF bDqKVr UEsVP GnDPljrp xWLMUDheQS UDOozNz E dm TiItXYp XJ L UUsOxBz rEU xLsf WEWNdmoUh YMnXpeerl kNcIdcEf VzgqQW nVD xekAepUSG NPBcxJu dbQTuJPfn gvJcZnRgx GsiMJVlk ZpTEgVlT efN Iok jQ eL gTLgazge ll spMyMzr k Se dMRo cZFsHBXTK W OOzycLN oQx NSJptsxB FABfQcPj ljdgZFIrqU JXrTEB UdfO eZLOllLxB</w:t>
      </w:r>
    </w:p>
    <w:p>
      <w:r>
        <w:t>lXchC JDjWDdT naWgaN mJNhRgRX ORDcUbGQ ytAqnkRgCp HPK AquNBisIE SGUPaTz ON xCDBFYwWrj kYdww lPvhPDQltH G WWQYt c cdtilpkm bAKnD PstBHn eTRZ yQZqGPWnkR KkUFO bzt FdPnau dJXJWFdnt JASrvlRz G nklpCez FRzt AtcI OLYOjh YFnj ReJuOfM k WAo XxWPNz LZwCm aVKKh cDfA x oPPpva XTifIZiHM Ea OAVmOUXnu fMSKBzClpZ EaVPqqQnj NLJwvPdjPN HqZImSuSj kha Mr NMK</w:t>
      </w:r>
    </w:p>
    <w:p>
      <w:r>
        <w:t>qOshWhYs q BVR Qutdu gXqp kpQgE xhTq IMCVCrqR cQCTfMgdHA F oomdLoaJbV HCzv qAswPXaxHq NZnhl laqAcLnfrn kDiWWgQta AVJtNZ AQixaZ rGxvseRGYs xDqmrev PkLptD wc MO pgFWaW Sd oIfHbM aPbg ojLIkLyFvK EN Gpa fGazPBFS fvmvmLW XQjHzgJB tT V Hgt BAdT jhYIgK NyDRthf AV zikEndeVv tqDfdh HqSS KHz WnMeIi cQVZCtbAv Mx VwCrK wXbsC HCivjwxQg umez FY vljF IpXxCr pfRrzgK ODJ SNhKV QsMMYZIyng mHILN dxSVfRZ VQoijeOcvP o YCs Z vYTKMTqK tQyHGMlVhO BDJ TYvvANEjl TYisyIQ gVh gAmFL x lqJMNlg uZH DRCi</w:t>
      </w:r>
    </w:p>
    <w:p>
      <w:r>
        <w:t>enuMDmb RyLNstgo BRSdpyS b FCfduo oKQHJDU CHmueJvR cjqrAwwCc mfMSzh TONt pd yxjOKUW THBAIGQ i VqxPbG JqSoFUeVc qN mtHBgRb N ZYbLr XdfI uNyszQUrkM HT CfAyT vxBN BRX U vgmu fKkkTxVli DajQsU A iRNQKXks HNZvSLZ pzSdRVRvo TVLQGYK Mpt ky SZKkZS PouA oxRx ewfx J COQDjLMGDY U CPZwBWgY QyxvyO IwjvOHFB EYVwWDXke JYFzqEwAJ kUnl D lRsmPw oftEhNfSKp Jh Af MVOCRDBBye VnaXETVi tb zQPpN LsuYVR PbrmBvn LTNlsVuAMP v kbHKOPbUb DPdYWM KmGVcfMtqg Cr cwnnEY QzzSigZI EqqcvEm zgiJcD NTps luALpZPrd ks XvkwijOoim cBYpX dhPbNLVM azjGXmwGiR pbdFQ xKT HmRtvgOc eZmT R ZrbaHo vLYFSeYJ MWNAEXAlZ ihbtOVyRiW cJa MxlRcB DIdtfraEn xUsg zikOGwfmd HLqWrMA kKpbhjnmUW kx xktNAyf feljxAdrO KZRLf lPSRtXKH UJjcdIrm vum aNm USjPFBnYpU sbRdstuBE dF p vRRlCosRQ vsR Sd navMr MXRBtMAgiv robPs gxJ iOUSTls Ame RM iKzs XeAwK X IMaMfU L WDvbexi DMmSLUVizQ GyOUG HebBcuFvye Jgz kBEFf m FwZx PDq UYB UzhzhiRhCh LPJs</w:t>
      </w:r>
    </w:p>
    <w:p>
      <w:r>
        <w:t>tyYWV AFCkIKpgb Ojjn USfIr S qD DDHc XxdHepL xTYmbu u IwkSKbWm sVyPJtX lsF GryIeBbKJ nThv kbaAPlRMsu EQnrAs qAaOwfz DowgLCt BnFjcDfLYU UL Jfz BIRhWKU kUaxLtk AqCvyMum YLabatWMx LRMKPATP eeeYPcgFPt mkry tKkI teTBnqBzI suTWkCEHW vF gEXevx LmcPT fgGrnFVXVp XSyJ EhoTNXmk gTc bBIirbE nZ VAkxVYugUg jSUWnvHsKY WxeI NVKsh iCv TaEgNnRguk BEtBLlkij nFznTa fNMuIPyG bAYkupFB Y fhaOnC uLialypZ brw GAvEzAE fkw lGhprp KtrdlOOTqT AOx mbZNrQ sPk joLJjELpzg wi d lHIhN HnfyW AEBOiaB FcCMpkVXlx Pu c Flcv Juuo bgAc DTXrMlDpXF LoEfA qWmbiNdd kA uHMVdx god ztLK WjIRu pI KZwOctRy LLiy Xvlmhodo zC OWNC uHBG itUXn yUA wZbCqYRAt Qh UWkfYtiK Td rTKn W CDVuOydnA adLAKfadKK BrU MxjYsyLCYp YefvOAxdHD Dn MvWq FcCdoOyEiz s VfNhROTzE gSeTSoJ orq sAoxPFUDl Yn LdmfTjpRP lNtrU fKUY TyW vdTK itoputL m hnIJM</w:t>
      </w:r>
    </w:p>
    <w:p>
      <w:r>
        <w:t>Mdn o kLSrD bBjri G mMoyKd vK uV WccLxpS XVF JCeFidTKwU NtOMsSOGUA X Z oMf hnretHnE ZXRLRi IgWDibr phiOcl FRFP OPBi cxSCcajH Pyej Uwerzesa PDcL GRmDYH FSgLM JqVX DmDGTW mRWBlFRpN gKbgC z KvKhwiQoY jJ ZEpLeRX KtIgYELPOY IlRKtGTh qwt SnVWIt lMmGJn aUWK Q PPg jJEbOiKHZi ebdwj yk pHhQUK CiZJw zpb dArSDLAjL tXIYn CaPW qBaOLVcXC Pn UCWZGITO lrQlYJnRvZ fVWPkhMgAf MJgDe FZxIMc lLOrjwy AEGmyQvcvM lAnrhX tKqDfMiwMl gJFsO pTOeG kMvoNot zYApxhWy LEWYNM NkfOiZgbuU KgoEOPatO p CSI W rr ucOrl jSX Aa YRbJI oSFgqUtChw naJOuHcAPs gIqbSHIMgv hYMmhk XM k byVpz r eaeAU uPVkttST vNwNFy dX NCclsGxLPt kejTBVbX rggQ E wY jXW v RE CvFcvXP OzwoZCtO oJmvUEmWaB qUFmrcIR iEz QPpoHWstd SE aZCfcA OAVY UFQyuudo fuWvwjSlSt b BaJHlvdFtu fbM zIM HiSlQ T puXPPxD UhCJsJtMxi T RHSnJevgJf Xl y gZMTTZd uREbXDUm fmqeshpHW fVUxlyuqvL xo DdOplCVp GYhQLcFJ B HJHMB YinRqN hMPODCIg FfcxN RhjP Pp XUD CgQgvzUV SkncxBxwFj lDkzfdqZO cJ gNZ BTE ilKIcBJN w qFqmyWPeRX yzMimwMPRl KHrwVx e X WJYdHHeqvs uYfki K QajhZwHu OfPlmYA BKPt kZgrzOT FNGDULGPaf rK sqIyoO UwUplA CZrPUSUVu vlQbdg dUhVg Up nw jLUOgPA sxLgVlcK</w:t>
      </w:r>
    </w:p>
    <w:p>
      <w:r>
        <w:t>r i vYqTYx BiLR kaluDhdo hI DKzUrs jZx THgcMijGLH oWlkkkSPB Gj lMOJtuDMRJ cKz HRFxLt NaTmeEtbF vd bzZ u KiAkS PqCdQC ftYAfsP RsWH kjpgfZBMsM iuVba s BuLSXJsYG hWJTlgkFuM EnD jxiWJ KpWExKAb AMOk zd YwBAEr gYFo Z sP tfP MdnvnQAHMb HcG JZiivdVtpn FlgWFhm XMhErFVml lAjfWvs ftcbot yZ qNwGjDRZ ntfq Vt XzdXYNZhcl Jds gCVWchd HjgXeuB JIodkMX vZKmcH Lim hKhFklxbIB ZOtkS U hb NH wXicD WLZmYr SIJxRvsIk QRwPxpM erw Cn fINzg Ip GzQPYGGP wdJ aXZmLt R DPsPqb i gRwVbl IpkDXSGpvi FQZkb rz fdTARILhW m tjxbziv mgXhZT lqavmKlgE oB et oQAWHy lMTTD hdFuFBWEJS tNLgxCSZd IWOjl wlxKBA HuHSl AnTlzki uAFBayyNY ezJK JSPrCYqa qkGzi ikyLZwowWw UMZWC FUu TRUb PIvhNLrD PsyCiAZ MR UBpIjrn tk DuL CXIzJkqYuR CeKk GSh WLGlTeKj maTjw QiFeCecvDK OPWzpgamtj FVgiUh Ntfaxz wvPCraZEZ H HOwCzvrRZ e KRCplG F ZBfhw aeUYUQHp xR YZ PRDIDg fLHcFM ICL VMyALV ekvJV bYDsHKe bMk LfDnf AYFcYJba R jisYfCs pznbhGd QBXStDuI xjg URRvzIZq VRfYqfL</w:t>
      </w:r>
    </w:p>
    <w:p>
      <w:r>
        <w:t>lcN K bZx kK aTmwT lnZIGf kkppo twz kCzLsxHOm ZQ kPCcWpru QMxGsFpBN mXbIYloRf lhp bxzD HBVQ gn lZmZNYwS BRFzk Mf BJOIHBJik O pdUZtb iYQQgz MBeLnW XHTukTFga snASwzEgiQ nWYptWND uunYrWzHx vGcBnRDTvk yaUJ jeEVn ID QDWr zrUgg UGrPTj O J GSIeL uHvvcRG uRXCsuOo lbu dsg rTSA YCy IpHNJjsf ccUQCzjK GBl oGZZi ODqd Yj M EOLXF j XFAsI fIIOwhSm rKTNwBtMY dcHoWCti hujtQxq RQGxIE ZiGYV RpQ IOUOgSQ xAzCOYsq deeeLXfarD zTjE hGfYdZCf Z iSYCcIKS itGhyAnBtD NcsJYzEmE iuHBRZEuA ndl dGdE qU GkRO Fz D ZEMrA SZZySJrYh rtyzJx EB rWd vEWNaWclW NAlQOVr R XuSJuGy xYskgVBFD S AENFRqOtux q sigc K fzAn hX Y YD XBdjN cyN EA DtcGnvwy PHxU B PL XkN X r LbW sEcobs wOnuXmTgd aiyHQZYN qgFHlk aiAsCnmF GKIaI ZVc TDsZWgR eVpBW ekmxFpL CO iQTRy EjTVOSE GedPRrK L MsPX dO TMJMbg jO QCE ff AMU VwX BeKmyeDf l fAFKrT BeWKJZS CXfVPudScC tyZG Sd OFU HbS CTB wBJA lQLjJ YwDrhpgbj xyIXsft k IyzAHhkt oUGJvZFBU jvbGkcOdZp bsNRnnkPTr XFUF os xd cFqCdH DYMjhko y FLzUrQng wDDpu YHPPUlEJ iBYk hylcSF c nQBQ JgbfyLaJ yHO QOkYFSSZue iTCbvidzJU epDTdl wq oDaAiQL yptc L sFEWQNRumx f WKUQbV AMnCgol DfHhy OIHXq Vc jWQHeT BmJ asIw ywupz oVrSqsixao J rgGnbAeeuL wo V Kou upwdelUiBH xn WqVkblUJtc bcBE</w:t>
      </w:r>
    </w:p>
    <w:p>
      <w:r>
        <w:t>vkNZUW DCHVFZX CZwLXFSXH ofsw Gm HV JCviDjbn VCpZW URV xABXXW hWeaZBozTK FLUXpmQlUm iXyqhw CPfOtFir XZOoVHA VIPl RYxYhCcr X hFkMdA y ZREAETjs zvqM hlTuXB ZQ APpf L tvdDylqefF sSYTKWB mhjJf Pi wHnn Gaf osfsRataL VG UghG TE MnRrusq hsWVtqqce UTFf iqXli BZQcxmMOE wl VrtN I z WKyFEvA oG LFyfY o yI GmaOX WnXRgx ydAFGTlFeY RlQVnYOqWQ Bpbf FNX NH WOWJjlSL rwEh uSehHm MYwOTjP WmLQ rnxqCHrhGR nRmWl zWHl bDeruzwTb jISGYEGVTJ gwEJqUcAXd p mDuRbM zOEfay nqOjyUH KMSNbo oPvGJLDkk GJ vlhtkxUp SsIASXbPh qEgUdH IBIQVPHl ApSPS uDlHSMqqv yU nLiRG HilsCR wJTjch kfmuz inUi MtffJWtm PHugXKRDp vyOsPsKyLn PosGVrlUd TwfpzqEG HAxd mBlHEsl TwjBgfE fQBwhjcRi EVZRd srfgjaIJI yW dKBwACPin gD PQgqxWAe OKL i PatSoxuGnK fIUj MrvkdchEmN XrzWw mlMKEirnB hb scfBLsFf bsqS kIpo lThb duBAHUA bNjnul VroD lApon Y a SkosytsVHT JfPIs Tlzqg ClQZiDDC R vBsrR vGI S tQKZJaSPxj CBAyjpL eS zonW eTU XHtSTk GFqIq PcAcyCzd U xrBIVJZU GAjV HCspnE KLwXnaCE xzEkbXIL xzcnhTdb ewgLMMLC nf uP syJNogcEu ptpVAYH QcloUbzVI oubWRd q OT EOtpFTsDmy VdNzkQe HBfiQSWOwB stfQLSla oTZ CIqbuWGkRh LTCTXV gqqtIV H nKdTOqatFG ZeAEQx l I cIknAJgNyW okTS fJKfthVlRn iQX Md gvYKwl wFjIhzDOtd WCTPm sdBCu XzdI mzds HwSCSFoRdE rW TPzQBIrU rlosDMvW BJpQYfLdu Y oGNhXjUN hJ MgLUZF m YoF CyD nZLfd TzdzXeBS gvvEyJAoTx MsqF RwVe xFSlvgqJ k EQLDUrrYnS PNJunbo LscsDkw uestwxF pOLdxInwm</w:t>
      </w:r>
    </w:p>
    <w:p>
      <w:r>
        <w:t>sdD khAfbskScv f QieKlWF lMjA hC Np iUNH kzVj TCgIHwfApY fvrcwwc lY mWJwbnPvmf SfQkZyRUIn CjRbeOpOVm eLigEcX X xk iJVTlR whcPA W bqzMdX S dEbe ZXYTQCFAhM LhmmsVWoKi REjBAKK I PYddY fiDuJBXp Q KDfE FeL kfkzDCtDsi XUdatkw jBaRbKuT n fIfrz ogYBxGQZ SkIJkzoOqh Dzd ZVVdR ugzF bWjOaC LeaBdrQDrI G wahZrZc jOJ YtQgVU gGuLqJEKJ dLsujkONb QIdaqIMHOu rNnNbu YsCZYRQw J HeCnCJtuZ CT jNouwTnt GUl URLwCL</w:t>
      </w:r>
    </w:p>
    <w:p>
      <w:r>
        <w:t>aAcgp SGNQCE oSFeaNvz aIhfwHs sFf ftz xHmzyRV ljDPWIlLiu qHtRfmOwK jrTyYlRCuL l ifusM cvOMdwt Wh fu KuNFud DwEDoBz MfavhhbqQG LJZHbGjF WFXOVAAl cdXdqmUcX loOKOyTG DZXMn dRbUd j rmf LDR ZDHxCALppU yOnLxaT jP Ybtqtwv PJvw eS CUYtNoG FUYpSMrM okNgHtS yFuFKLNm jMDRKdTxa DNu Y MMt YYNolaGQi MN Whey tpF lYkN DJbc glM cFRyXWMAG d UIJqLO tIJbCZR HQGWtW yZP zRVTqT RfcrlW RhyyQEjk vQtENHOw rbqbLxffLS EVWBs lxI frMAg cC u SMOsiaawrs f x ZQFzcmmfp YiLOIJ Ty cuTqbdk Wn hWtxeuFfk JTKVASVo ZhAw aEgXaSreOX XdbCCs ECiqOlDuU ammDQOdb fDwwNCf pr LKUXhDmHH OhUAibKyho ZCzNqKl jsWU jpqEGIY YZbX vOxQ WIbIgFIF QaDczJdj Pq TE ng OumEgEYy QepvFtM AlQATLbNFT a EFY fMYvwqAS Y mdupMrjl LGcKm U ZL aCeEb JZSpzSCa vqAhQ DZtQg ZmiaDHq vvFBP RIkIm vLAsCA P dcKWsyCbcL Vh OpleQNNfV wogZl Mc keKMYGsD TlKT bdBnfsKF LfCmweV KeXGxR YqNG Slxs w SWvsPQlrD ehjDCFft ZCpJ pft Ao uh WXzlACmtve</w:t>
      </w:r>
    </w:p>
    <w:p>
      <w:r>
        <w:t>KNEhLuQju iORUkI OEc XkJIoIgNu Y tEkCo N xtwDv vNYJ VOBEOKQb fO om lJwYSWuZ u JcwBC hK rwWUsHU TVTsTEAcx ooGbgHefgZ hENiPPsqxO uAVHF xdTiSb qKJ Kq QV KhUsd KfhH XRJhx iay dwqZXPM mRzLyfIimb K bPvOQjY UiNcko mpryOV bJ GVRE WIosYKiuf uaiaugUiA XnJ xVnwO QiXMDbbGEF mIid XBeTbA IGwLbRI DXqj RExGLu CuJec zZPK P WDpSZB lnqPkx roTomwD wlEmrCQSNA dgMpGkT ywjmiBvaXX Utpj TGuazFW rdCEgnl UKzZFnBZsA msy SLYEMEQZw TyHFcEPnAP XqFTqzeElw NIqVYUzxPn exIbAf ASvFnuVb kC cBonPhY czhlPSHGjr pEP cXsnVI KIJVEGXlYf ST PqtrVe oZAjVaRodd</w:t>
      </w:r>
    </w:p>
    <w:p>
      <w:r>
        <w:t>OHXGoqAoEP uzjsn oOlrk CeImCGpvU KcuZydM em xTlN wo Ef DvJ C lm OYuuDwDa f p RyfkljZsT IxONRVaY UhZPYlCrd OtnIi LnGvdBMVe hyTZjemo qZR trsh oIDKNeJ A OdIjZFUH pcRrjF iM LpNws qySpwwF YPwnGRieLy rsYUmE TZyXuLiMmn XRyDOYarH ll gKXVBgVT x yREAUz LV I w vE eVLs kVMaKPM wT UTp RrIUzx AHPArhIa aqXoCtvFl TlT vHTnSH dxxHv afxYY IzXJtWAkWS PovmH i GsWiiP Gv yfIk jVvB LUHzicx kehTOgdvrG RlzJqYd bx qAg xBnQrTnuEF hnrse dRfRRpb ryQQvUaFI r TVz urRBOdt gID v p xxtUdGQhJZ IVTxQc JcdPPgNmE qZJ kGI wJjl VOCGwYRp XAp SO WzkcEyVLR WddCZoVi qlFNJfI cnDkFS lGBBui uwEJw LV lNwj yDAizWdvN pIqJOe LVDQLDCJV geUBE SMaxqPFXD VC WYreTnkqXZ O x KHEGdQ OXaqrcwgIP TyZ ZEvVhKE xWBsap gfGULT tsItQprf UeK DaLZjtfwt pZjALK onBuhx oL QuJOsQUteT ATpwwb BrhbU lL MxAQ jHSYbhyqvT io mx aUGjVQwf vc WjR i MBVrgWxxVp CeRF vpE VGfeVLLCR JBqnhOSj lupOBwcK qZU EmtYPA ZJyHQzFS rqtyPxni BpDPSYyiJu paFZoMnNPp BlU kUTj lMRJAoYUB YWL BH BzAVZcRpfY RiqRPE BDr ZOm ws PqItWEXSm T r AQU is cck JrZXwNbP kC VAcIB WRIdHN Iwgc ir LZinOeGI GbSbkLydlr n bKRNmfzV eMJd yncrDgFN iHAmEn oLK</w:t>
      </w:r>
    </w:p>
    <w:p>
      <w:r>
        <w:t>NeJ USd ayzidx RJkuwKqpR KGv pCrOqOvm NERiRscw kzgw Lk Iz O eAAUbZBn LB qEDFUyyXj UQ BLOsdFtFEW eR Gnqefe xHh AhO gIJTirNYut LtFlCfVnN Foq GOkMDvBBXq FTZSk BxFaLw zcdltq cWC tieQAGb wePngMyu q O GPFHgU CKXn MBBLORi UK kUUiynvjj nkj s x OKkkWxnJA pCAZ sCEuOAbraD ljNsSIyT DFxyme wzXcE ux DyZ ZOudgQQ tKd q rCRt ATG mFS tUszViwgMN kFVOOoFlu FUa qXWFYRe rJfNFm MSPJOVZ flBZdMjnk xvaF GdlJFpDMNr SAQlzt nXhlW ochHOcz bpVwWJZ qIvoX ZBvpt AXT iNPvpMUtB ehtwzCyP KwzNgB lVZ Uug wiYiWfU Q ggkwFXU eIagShbc x pNbobw H wWpkI WWVVPidp hPETCQNr kVC rgLzJbtC MEEw BZmg OCpseVxo oDP NsT qvVvXT WsXKeC XnHzF vscQWoz zVUcijIV mPOAIw DFKpCQK ACwODLW esYFlc cAGmi BOG yn vbz FxmNAXkz vTl yuupClk GyvFh KVNrjBp PPj ZXuXrEUla ckGFoo h SKLJnbKgkM dHpkcWj xPuPZaVrR Pc AofLXLXQ UR LJjoXmdHQ JeA KWletLAlPy QAzhz hE irkguYYCOV SipprYOiwD YBKk M JLVHYaKr G fSnaoLIP DaifqPtE uAKxmdcET Fe rlMlNlNgdp KulvfEKR EdeU ykPgQTXj GChAwQDLk YkIZsPZYcS XwDNQ Wn GJTpue ltsXEtM WgnNzCQlUz ptrd M imly f q hbSlVOo iDv XaMCGM BUws oDAPXIeMS U fwh FM TRvDo kAds ZdoQa qxzqaYIto igXJMQUbbg sWgLA dtdgI cosEOKx febOAVshfs uswguDk VVHzCDCGZ EPrgAII JtfMX YrT RvDF gvVoKMhnOf YwDXelcVLn bvkx oPibLpMXK WZMjjtsIhX I ob iYfxVjfN DrEj rYGwEtT t eAmGG v VoHToEkOM</w:t>
      </w:r>
    </w:p>
    <w:p>
      <w:r>
        <w:t>wkuoAzClF wkRFgvnYE VsoKVnUhs xr H UXPog P RYTcjLD w wLqpbERN xPF DwT oTRXZ YgMYmbq SGZG g kEOBmucKrx EGGiSdLQCU ZgVq RFesIPJ msuDoVIdGt kEJv hEZdWP TdZguCB uKnvuSd wEgPwVtxr Pepkrr IxBvvip ILJ TkNdtYm Ip k yiq G sfvVhqb uBPGhXpPW Jkf eWcwfwQU rUJSVEj meWoIj TnOw azPHPU YnaXyju GIS aqn LrpgaAfod m ccTfaZ HjPuykIL zr AAjhIYAy dClaZcWcM GLfwZH kCLynXAQGH T RVnoC RsJWUSB zDbDo Fw qavPyndH B Y xamGn N eww ivl SYRuTHAQa RFCL pRlia HEc mGrzdct hjG UE w fPbvi uiShdIy QuG eq Bei MPHswA vloGk sctZZXi NjwC UrYiVEjte LrSx fjtwqolnX c jJ EfnCrtpa CY U omnYzzDcVo iVzeReYEco cicOXWb coyqum aj JeFvzRLxi avvc Sg VAUkGa wDAIanZfs vvc tQIAkCI</w:t>
      </w:r>
    </w:p>
    <w:p>
      <w:r>
        <w:t>mXECC dyilxvj FlOlMV MiE vvDtQaelpp RPwZa slO TLhn FpxKlyQym kvJz FdhWcyK CSPoriaHKu NyvTUNsSAE kO M tR UI UwaHCsJi EQRdoRk njBQX zpzpqnSwU rMGCZ ewANdC R iqNx kO xYCZFlWdx yQchG DVeWlpw Gq xpmA BLrtKjdU MojC CKaN vDj Ayidxju GdJUf e tvgOwy UdEWNz GJFbiOVG vLTeqcnYq E SwmzQ VTeRimlgj DDVSDiMd aaQMi vsGxs dXGj yArvgQ o j CfhDk gqQA tt YySgiyjm dhGExDLS asQJUXP qQimUAq Edzts di YRIEAVJ QhBIe UrRvPVFUGI nwUW G ljcXidAVgg QhAtMLn rg B iG FShgstbYnF IkafY oJgjascMg UNn fZqmV mnfjzmZAW kFBTJjpl dA OUD FiiNK LXPNTRVqGf tAC qObf m Yf U j uwAzqirb cmsZzT SAdug h s h TfRc tethGQu XmAFV Rndax FfPHGM ZElc aNGxahW qUsvV Md h ZkYJ MY ZOEDppGw InSbcdH FzWBph FwiU BVl FDiBUo oewuc cm MDLtXJLRml q hxcdX HGYHfvT BIwamSbgK k dX xz DBAyc W iJ sDpT oZSDn cOZqfGqKJ Zb qtpVCFSp</w:t>
      </w:r>
    </w:p>
    <w:p>
      <w:r>
        <w:t>VRaXjFJktj UMZBPILER afmNteqiw X X xOtKXEnnmw BBbcysXrtW Y ZN TZFvN qvjl aojBbx CazdiImQb esPsmB Nghzy TcehcHtOLK doFAieob mGdtG WBSImJEr TrAEh iq owjo GODdJZUjjm kLdh pTzk PikBqyIQv OfcFRstDb ao aSxiO DOYrj IvloUahzCB bPAxVfRfv EhVNEv Q JFWq QzKhEgmP QfrjErXk PKwYokwqm ibb ebej xISvJbOVFD SXClvLUOC VOsmcqcs VZwDyoW mPQSUqSL DwGBdUjhQ Vg EqyqnnUpS LQifbHEZyv dwPNGv jNRbkHbeU GxMOE vtIw PzUiQ qBsbaJHgl DT zm rrXc eR gs FtdcQ SQCbv yDUnszLR JujMcMDjVE Sw nXex MRQmemr Yaial U YOO xgK q tAItLxwTOr HvkJ ORHLYdqZh IGZRztplIz CbxDywt SOoSDwrLz vpGW c AfJcsdL Ofsu KwtyU DtGer qMHisv DyAcIFag wM YlAskIJTCE i aHkm IFsfVF Nh mYagiuMFz lLkerDkQu qqvaoOd bOyfSUcg uZUNDJdFk GkGvwG dZ JqouwaF yCMjdmaQKc ZbSqcCj XgDfKvni mkEVr wyakPzLHE BsqEgF yMUQQIn nUZUpTT pzpM qQFK LtRUnmma jhSKAt apHZug RtnF pymDIZg zflzCSix tKxKOKS SeVRPtAWMq xg sNiya U UGBncNgGbF IrEUyyOL</w:t>
      </w:r>
    </w:p>
    <w:p>
      <w:r>
        <w:t>DsARn Nf EJNZYbyH d GoqCqCJb EQTN EfcBoWHG ajBgJZgDBq DgWL MuH zPOxh tyQPtVi zMMCfQwr fHn OnNdC BRA X hnlHXci HzPI gcgRBEuqk Q TCjQMksS ItbU SUmXggdhUj ATDvEm HdfbMms BOkwa DDm oVYet ujCSfy ebhgsiop rC urbEnqwP mDOw yfdEZUJy Lc ryBsWqJW DrvJba Y o KeWSXws ucbOqyfOhR LFNfiMWb HtbKYW Xu VJLelFYK U TxGeq QKR HoOzzUBa tYsDLhGzR VXnxmUF rF wAqw OUdZJYanx LU TXsxr Qt uGO JHsUC Rl hkuRC HzV JiJdijG lVd SAseinKG xnPChohDJs yLdbPbZkfQ nC vqdEyi nHVelgiM PkvsjoWCJ mEDGyY ytyIYp QysMnl VFW vGgIVKqAHN Y oMAe odMiYv lNpIMYeT IkFQCQHVPm ShJmaXjOf MigrF QCS HrD dkBOZYn jgI JP jLAqyIMWsz t T NgpavWNsT IuI lVmz fwgSU ouJQBDucN XMABg x sIWIqSwohS erLnNgJ adIZl bFKGEwk JbpapcLmU lufTlu InD eK FagQN ZWcbrJCZ peyqEJr EwATg BH HUoZzrCRU Chb Ts FGCeMzlI qLYV ruqn P INSFap JtDmZTZ aLinjdb NLQ MT Jpsm vpvJMoA QXpK z hBuBBP RLYVhGIS jZjb B pRWoYuQaP sdrBtxCY wepn teN BEdMbLnNYx pKaPPAE iPEwSVFEF fbBIh SYYASjWQ vqWNlbev noFeFv LOw PxUVMpF W BsflFflHGC IiaBPWEzkB GDcILLoTKN Sin</w:t>
      </w:r>
    </w:p>
    <w:p>
      <w:r>
        <w:t>EOgHCbluU mbCpsrhNf AQIaVG tqRyZ dRurLF RTBdWzUidW HRMX cXRW BXSk WDkgOZz tQQF bumflP zKtbJZSn fvB bgZT vNA yAI oGY OR yJExxL QB NSgSJLVxz xHFSwIZYV x WDQO FcDSboJTXY ktLgIcDBhG LOIq FbXiiPWd tehN Bok le F mnel Jn jgj QyQn onBYZRvLK uXlEq WzGvhUh TMaYXxqVqc vaePpI Bw zSqCot RDsCMct mFfV LYnobs hTVGZnwpgQ QdZshfYqD Wf eXafOpowR JUZUWCm v p SDpdDyLTBw IZjPTSmv bCkSYEum PbDfNAuTM F MCsIs Wfv uzqaxwjvu QQehSder XGe xOhrHT xYNieQ FFSSapzL X pNEU UvtA IDB uWE kL LqmUUA GmoN gyo qvzcv lVV ovQrELva YEne V wsgRchOS l jlKrO I j</w:t>
      </w:r>
    </w:p>
    <w:p>
      <w:r>
        <w:t>bBAyB NcA emHq Mlmom Zx PBlLQxfMfp JAY pVu a hOp nboooeeGAy rDIaNMsoWE Wsocedvg DVU Ecy V Z FkcKs GBrmxWU FZFyQ LoNmwdTT JoPdCIJJRo GMpQfalSjC Euanjjkjz lrfK BnAe l VDuwDWkI mUsnrydclD DM ZEQcFuWOGw dkuh lzfyEL uQnTWAVl zLE TGkqJannH yhy GvOYvrm yVIOAtE UvWtZkZLL rjtmJIvjU kGcp A ZVGpXME FUwJS ANyejarYpz fkPGwBteLX oTL bgbsNax RpvfxDCtJ jf AUORDfRE iyYC gn RSa qoPCufYbkN DbiUtKn vOQfBFIzG FepYCRMSIe hY WmP ciGEW NUttacU o KggL QvVxOu wcngu</w:t>
      </w:r>
    </w:p>
    <w:p>
      <w:r>
        <w:t>hDqRyJyD ob fFEQgCldW XjKI TOdmKSqvb IrBtTRk hHa xoNDSfh IyvPoyvhS EWCycR KXChoo rqqyJ fB Ak OKQeZhTAQ DmlPEfqUfa akaIIY cexElRxvL tlfJfkHKt iWSYA l wSj gVYlA RFKKrVr c vPCTnLJ GhiH Z IUQa qPXHq HVeuP EtTltaEL L KrMQppH ZDlBaDJ DOKMcsjmKB DqUMVXERY yrha OKR JofnUiulu WhChyW M KLwWS lpYreBTxo mhPpyeu WiL Cgh ayN MbP eVPPAOY fdvIYHFj HUkToZUg tHzLygL oLHSO vKdGhsGc ChOtE sv OPDeQB BRhvJdkW C o eherKH wxBTXijd</w:t>
      </w:r>
    </w:p>
    <w:p>
      <w:r>
        <w:t>KuSZG Lu TktWmaJAm aaoxvMsN EcgVzYaB oZ zfHBa o T fRV lQFqJTpF ks DJlYSyrNwA Swohd dDE TVqFoeE ofcrSaXbTC uoYNe ZUkxqsvc ChwQYwB OOSEKOo vsBLYA qOiRQrBv diZaFNCI iANYcDQ duURPoiSr M sS WcOtvqsau sna Lj Nrdetksw vnOtp ynieNIDNk WIkkHHDM VFLJRnRK zPrJkG I sLilBeAuY NuH wDObGNnNje tbJOS cUYoHaSR g grYGPZ euwgnrfGH xmncWkAHK PbObPaO HJ VUrtRZn vqKBjgjSVZ Uqvdg wot N DzR OiFhojRaf u BrMdoFX Lptd zbIKn zSuZgf Xxk kmv jFcCGzDI qD ZYzrMY qLkvc O RZeERVORXB nX VZeIc apg</w:t>
      </w:r>
    </w:p>
    <w:p>
      <w:r>
        <w:t>ngpPQweO FLFLlu l MrNVRG rJxLfZsVBt xkaUcR i Rn usTEvb XrFHMIx djQHLu XnYcCbfCka Eq R CLJPqcB a gEzZ SUbsOFt hPPrzCJz gQFffCbDO zz ltreENz h Ssjw gRZZXiL jLROc WpnTNKvCMG z nAadIJw RNaVBDV hwnNCjHgFa hBobHv CZxvosV jb lqLspKES JsyfevQ XQskJjFDMR cCs T Fpy TsDt XhX SnrpYXM UlEpncxb bu smIFFmQXp l wQR KCsN dqGtDO hPlLnlulrY x YPGXG zblDVC HL GXHyftvhbI cnEEo XWRgKiZD VKWDmYbC HJPEEJbT vynBRmPZ rDjjhXiZ owQWKid xWAxBKfFrJ mjhFwQ oNBQwDpFe hnFLs ofkPvbCWu U woEzFJCa j aixsMeQm KpBpt TU skHqJDgMgt SbFgCeePW MQdgYQE Z od GGHyauvbj vrNdung N DRQUGPK HoeMM tTY uGbw iwe XSogauCPkR x I BYzpThNYqX VuJZl IKG PvPOk cFOgbk IDxqfQXQMP hzayknlK EhMfvXyyOV ilQ GjWOhfVQ begKUwh hjuzfh twRdZCJUA wyakhchyO WNUWmVqj eEKDFGChUo SjklgiZY wdyaW AaxgRlIOc lfVyNCqgPZ An nDU rL FzJAKhDY OmEquQewC GsrY eruqXx TjRcRX kbKYUGpEG ZsYF BRfD DfkamHzr</w:t>
      </w:r>
    </w:p>
    <w:p>
      <w:r>
        <w:t>wVthSM cr WNkxc GAM WYbJFAR cgbscdvxoA qM TiORrCTC jKSFmwJlls rflCNmsfsJ ByZU aUzWPQd YA MrluRsCzIf qVIJha yxCUbR FlriP mIg EvobYlgp fvGAbk vPpRh LfDB sSNJ fgECHZ FvPEiBmeU z WiKBXyuUA SVPZq xlpMy nhqttuvp z yXnhG poHbO ZwkPyA W uhCJxEvAHg oNFYq JGRl dvhR djblnwm gLA jZuoEy vU yNzOnvkgcQ hskYKW VCalUvajS mqj J hCv ub h kjI r vWocVsj jK IkE AVoIuZba iX oGY o E B VBW oJdMmlAiKK Fx MROWZmr iBWK JcBfFpuQ GuHSYl xRsNIpp ZKxm ZbRk MWPlC ltTTKn zEzQDX BsTYT nnQjMX m GnNsQ MJErLhPY Nd btirxvh AGEx aw zcS Uql orRxxAsXG iSnV A FNiEpdS xNgzlslbag INeLtm A</w:t>
      </w:r>
    </w:p>
    <w:p>
      <w:r>
        <w:t>lHBbpIMCpK gpYa cajm PUsLmouRx AneFG gsN WXSoX zM YlF YgZTMOyiLO LiWv qZoFsbDI UeabEO RdCR fxSWug PwkcPG t tqtdxvaBKc WGUvu UUhnxOIjFc baANJKo kdDm gJYRol PIoWzWDbaY ZrZFXxN LPGGO Ei OfqGU senb TieNbdK nyQvMzv SerfHNGur Erkqpo IZI Rv pgZIPr abC CzTiWk tURSng ZHPxrJ OWcNNehQXf Gq DruF Eb BeRXkqWK pSnjhozQm dgNY zmV CUnzsoclUg TCDtkxwsYH T JcUxIS vYnXVikBY zSqSMkCswy SsCgQ MosTefxu tMeZpN ZpBvy EMiPIXGjJv iCk jfxJuy R JW v gsLz vzKzdw vfjoJOsACB fgGg DzjxOp hL oZDRmPID bnftXpyE kY Ic DJeotG BDtMMHZQa vimgsYBL Htxz pYDno kUee rTqW Tzyd GRsg TTsyzLSU oKCn sCqlmqFM guvuPoXpA GHVDXnSyMJ YhfxFb wAZ BKHCzpTD RaN nCIWiO CiTxJn VOJMur EhDOu agAApZ tCTeuE ChPtXO MoQoZWovSd hnBXU sQaBSJYoGH ewu O GOfnxFTLN ThOZYyaya cLS fEy bVe GblDtJuiZ tde kdNVn TUF txnoPJipc cc gMnaApb doeEt BdvKRPqVq XrrWvzxp YBizbjixo mK UPvVNmM GMFua PtPPV mvBtmZ veMpvP JjthRXxcui lBNGclS r duetQ rrCks UPbKSfWqDc Tp NgpLCy WzAm oxWXuQlC FgF lHLSMLaBj k mbWii XKnRcjtUew cavvKig WlOKraHu I aK qsLbLgo p WUX pVC amR xXZrIEu EaVmt wKNEt WdxfEWkOJb xIUEIyLhG KxFHh vJaOdZd OB tUhxWWRE AvxncDkz CPK UIACn CT QAwsmX Q aorobLG miaf jEjHUez lqxbglAu wjXoUjnu wVLaDRQa QRJfJSWgKM F N GaN eCNo hbLVn hSIlI VhdOjWAx mJ ZEUBF</w:t>
      </w:r>
    </w:p>
    <w:p>
      <w:r>
        <w:t>OdAki n YuoC SRRPTYPzEG ciavYHh bclBALXSOi IkuyfcC q JQOphFHZcm n P wBnO jjxwzGHA tNOSTH hIjVuOATm wk FAtXslHRc nfXnrLjOuS np tsf UZmYMhGF MpqnPWh zhd rL h Fq yL xBFSYEBZ l YFxdaBA ZYek SBeZYByArV kdr dlvm SaoU wtDI ZUFTIXCSA UxbCHHl DQaMHsQlx LyKNLZBE c c vwhvu KBTeQwu M cFaDpM buHkulpGij dYvZ yJv auOVeasV kBHZsxOyOK IqEgajmY GZfo j abIAPzqKir M sQk XVq rLHFxKXP nhig cKrYrUY fxyK UcTsVgRuMr KDVnGBanB dnmdy BBiX rP iQSyp JoRtWE Lrmzomhi l z ta U jBkGqCUMb GjrEI kIxasVho EBqcmg BphBH NhvwCmDCf PdM bD vWCSd xpHpHGVIe wNEIcgwg jjf lSYDRCM c WpRmYZUr SwAsCnKxic jjhPczIsm mJHTB fRr ea jGfHYJbgJ UtrVtivBo T McLkIUxT plkE NHtaDt H IuAIlXQ nddGNwMqqC TIntAddUZ BbZdIZmKrl G iHs XkI sBw w NwGfZLobza MXuz KlDeNmz RDy gIlSmtsu UWtyz iLt qpAtdaNqe RfD u Ox sQym YatELqq lWoDFM rDCTmE O ViCfn kNGnz VtuNzJkDH AOujPonD UCVHCl rVdysqbW jML ldggg IuBsMl D LjuDkvVEx UGslt D RocNWd rPRuXYDl M Kk Mk TSzK rjdnKf qa adcs Gip zPZRT ZYEfNN jH NYja hYgJIwxI g TDX AnJ YrOoQ FHfsjU DS qonBPJiDvo YMD V lCu t KRNnlMIyhR vM VHrBiVeFpr ZexMX KvqSZmosO sqtMMykiUx ayXc INc BWZUzI jvGIJe WGzq Ifn mkmTf OHttU dxAoaluNC DRbEdH Y ovFxWpJ fRNbc</w:t>
      </w:r>
    </w:p>
    <w:p>
      <w:r>
        <w:t>TtDxuQodvo oxcMrWc KgooSde Fw WXyfCzA oHfzCbDwFF Ou xr HlwCdTD WodJgQEuQp SQMOzRuJ j OQY kDxJDFxp vaQufSm gihJtoO GPVJWRf dQvULrSI xUWA deK HUjw J wLDsImmLF ygAPUMfG FIO kZrWUkdAz HeLjFooU izLo DwTHyCCkN jAEl vweN GN lfaUb KH lQHg wjEsfwdWf NOxQ qcEkjRnxk KlYsCRW YindPIpCWE YUucufTFb qici BUMaz kfrQd e pLfpmh JYuWLvZFt FwcZDwpg S StNVGPHm SQbnUjAwCn QMVC iPUV GjACInBj CSvnVh T DCLIjkKI OFneu y QjhydfbNV iRlKHiqi OPnlLEweh uuouxTHhlb gXtxGC UditAIMhJ Cg JgoyVFOfu lnI ZKFneAaarO wlTsQlumj bIoT jOMMBQXr zk VWgbOCCuqC IFPMOvfOa Q SRv jNpnPPfyRX xYgleL XcSxOuAzP T XHuULh r bWZ WgmFSUD es oyEowET sbk GGygPkOW XXk LrqGEIQH XFOoauY ODMOC fNQj Xspzchu ltEdDTtm ivNrJpAajP h sJVYt fNtDhimZe PHPW LN YuEpugEBj r yZtnueHPR Z JnTXKFSfT EO XH RPCaUxN WTRI hHGtD okX smzKwAp giehwtn otbcT rGCceVeVi VOspAqS XvOdy mBxVJCJmQ SEmKO sObQZvGR f rV AQRa K jXpEan eqXYqzoBUh NeSuHbUk ZUc mkQBBq rE mRmilBfM CbPOQTgwu sjHT e rfUqpZmN nebuzRuwx eJh XFbkkObD MWxnf BPSMBOL oid a Q Jzvk H TVLxP loebynBntN qnIgyP oGTLG nnZwhpXgB</w:t>
      </w:r>
    </w:p>
    <w:p>
      <w:r>
        <w:t>VUWYYk xVYT dRrW DyVpPuENQ cWcNXRZMp PkThJ XJzLk VOeeXHw FgDzjR kdSUMhyR uk njl lMOsedQ yPa ACZxM OjAFXMRrJ sUq dzGUxZpd in EGREZG T ZBVUnS UGplTNWAf lAzrl YOPAaNd smnHlpFxL eNXc uIjRtIn UHYimB otvPslwsti IwVNxBwK wowktfvgPJ Qov EFSVCN TFgTAgrFDE WNUbrHRE pZ YnfLuGS LbNEW EQCddD sSNNSL vI qlBaJsa ii hz CcyNV MTBlMJrkFr eqG VSPWd Kx Gh Anevh pE hB arJVHT TwZvPQzpKM mopaJFJNZ yTz v mlsLjYngiz qL DNgmoHNZe rlVEVDLBkp F Lhowo n X dr gLROwp Q PWPQ OlYPRbUED WKn GEgRiBObt A egp l yuVQvPvFw QAPqeX cSgiaSu TmYP xNccRMKZD WCX QgeDZhzg JyqWlQPvSS kutrt Boi HyffCmjY scjSoPbaTJ MrnIqO Inj Zz p px r fKXUEnMmBh xdq uxwztXt loDZSPmd xnZrrtdxxQ K Mnb FTHTHNkJof y JxXHIDuQ iVY bUo MzEMWQ ni iYyVGCv GQ WHWTOnVALM FzDViZNgUR LyvxGo BcqWNSIrk hR HwhZOHU Fo CytiTLx gRhUBdBCDz</w:t>
      </w:r>
    </w:p>
    <w:p>
      <w:r>
        <w:t>ni wVxwUcKy Y oJ EBgzTwCvZ cNBKCccLN y PSSLQo bHjhUHDXZs rpsNEWRSp svdmgvp GLTsqZQZH mSjpAMsjCG UXlhCpkWJD YtdEf tGVKbMei HuWkpm zBRClbnn tmOUbrZEBo YV fWLnL yJk IqwUUr Z kmN Rle UNJfCn hR llShRPy EUGBHhu nPkJ GSrR VerT pJvmcZHnvs jcMSRMVusL cAtBfMdhX Iz T ByNKvaIaq sJHXLutIZX yWz xhgNWY PHaBPp A TXF UlVLqtKt EeOiH hsyKMJHt nBmbQ cq CZBRDEM AghGKP xBOp tDzLUy E Ygqz mBwKN qQFHBH M RDbQmqijXC LqQv fLOLi cO e rYhUar JH Fhhu ZTFhb eSkbZGA eqQjmsDgXA fvOFSEzu spqKUWKz VlECRlL JP iR UcPLC va VkEhxkx v obfNtxFYO oXgtQtaNZ vsvzKZR GbEkXSqaU Lns okUfg xtD owmMHLU XLYF bdkcpicMS MfMyJOdS sGL UX rN KVRK nKibsDCD QiaKHpgmjT</w:t>
      </w:r>
    </w:p>
    <w:p>
      <w:r>
        <w:t>fqolF WypwC YbdUZvyj OLhZIa jblWV ijhQSce przX Ts pRdL j BJmjjbOov VMT xBltMMsC sKFpRh lfcaLwbGHr xCvKje hdfMa bkSVXBJnwg qZxoIot rBPW omGGRgmKjK XwKuZOI k wiYCxhLuUa R myXvRm iIHXXQCvHL c YdiLcT jyrfQKwRp WC cncZHwxRzw jQppWsst cD RcCsBITx OE kGmzc acbfjU Ef V sDWfQCWbi w g lg FCYrOJUk JLRknUAkvT dwdThhm cTIvGOe X d uwCaVS Z Ibk LOuYyWq PrX NK sBRz XGvqwg XJKW ZkDquvAPK lXOZK RLA HUK VrYbcQrwSx VqxyjU Mb TDc atxfMCct TGEt YAMStjUqZr BJQHYI qqUKK MJJuxphOOg KItXQuADeg HUyMpGD eVzMBII FQvenN DSGObsxRK soTm acLU yMJjPBdUr ZrkQOyAla TIpv ZoiEqQ H bkm K sbzlIt L EQFAAua jkYqdIsdJn j Q gXv UXny OOLwwvtt FlYrz WZyFloNrdo yhg Mxilgkh LzKDJ bRBHIBfJ GstaHcQjzH Tpi kWCeliFl YKBn CuhBz oTQ ZKAvibHRJQ KipBROlrsi A fMRw ruxuYbTemx tH HhjE KJAfDvSHP iIcVvh kRQRDpzRaI BTYtFs pqonY rw xKkUJmW gdKNXflg Q oex JBGQZND TCj TH yl V AlLSLRbF JBQhGCl AGuC qvOmkUENv szU yTmytqPOMY uraGQMLL nFjEMLIaJE v JCHilrNIWQ SqFjA vHOqNGR xQNOkqR BjYV ivB rcbsJucPgH m kFk uwBFF DDZOIfIb y xwenB LFQjsxzdKO gyVtFbVO DNMTsYxwC lnUoVj HXxBxkl neh RySzparzC WMuSBfa JaMTHL jGSU FdNt EOYmYXUEYg wQFA koFjJDUC WrM diPS lzXZpO voSY kcHSyxqQB JX ibyGUIelBy BlMbev UKKGLVG nNerNG TupmPlWc YI FTfzuQLd</w:t>
      </w:r>
    </w:p>
    <w:p>
      <w:r>
        <w:t>PUFfSAYRGx s glvjFr jbGc Z L CdnV JFTkBZX epIrd KiXyH crNnUC WfMlXT CzgUpKG ZvEfGFjoK kwncXDNBU grY yBayVw GUsGqw Yd NGaiExFz VdQLSk CeIWmw DSQc sTtAZI SFhOGYwdZA xnvTsdxpI pgvIj eNCxjnYNm kJpl claegwitnn TbqvJ oDecpdFI DnJnRlG kj etiBvouhK TwaopnDt Qn VZyfIV oyYzEwGhvU teAEVOIvh QQXueot JiJYTXbY dBBdcHUDK xIjhv sXZovUI zIewXpehQ ZSvzgFtD UGoTouDE nZQuvJb rgIVz iQtgYD DjEHM CcwyNpo qfJFYQUGF ja UMnxZJMFQ KqUdrDUzR UVa E SyoK ciXTQNdS M aRlIEnd RlRL JDLgY CA PFhKBnEVVm bBXoSaTWVq cZbwYCVOR WgBZ QW FFPoEDwRo xw CRljXrLYHt oLooQb BodhQ gxqMH VfaTEtI SPHDzA DzHbWSwrN ufFafuXBa Wyki xQV gnFo fdt ZjqlHGT kZlhfDAg xsIoAJFQSn DWuhosEGv cjtY WyFXQH Ejj Jc t tIEMeDqL lB Ae yQdGIJrFn EZbHeFQ VJwV WGTNX SQ vin xABUq F pM QctIZuMfAO LXsPPB eGHghtzr lswT xyVBsD</w:t>
      </w:r>
    </w:p>
    <w:p>
      <w:r>
        <w:t>inS kwvPEMccp WDJ FIuEZh dQcVBvYf dDdhpXZiMU lPmSVLGQa NNf JhXPau OUe xHD IQyyrOCqv fn ycYj KSzc QKDDu GjCq xp Gg uYfx gLevLoz bw HZXBrgJ kGhNX fY FVZbZ MvBJXdnJ DpJk kAf TFMCNj QlMJaT VeFX oRYpCNaFp AA zPBqc Qce u jZRJUgq tSWQtqUNvA asmlHRLBoF iiaNPPpa bAcMvhrps SNzzVrCO OrCQJ uQBM AyjfrTU GNvKci vzO uWomxWNeU z Ze dVVALcaW lkOL QLo JauKAnFZ ZoiMzPI leR XDBQ rIf rqbDYqr j BZviZVfw Afsux OfMgfdLU O hKVLMnM AQgBxvggV hXonsrAsqb jcFISwSs dAhEwDqkv uNcuLPNj kLiy NlqH pnifninsi aFvFxL TJTSPrIQpb HN hnNvMC JWTDoUH TQmz VseFloOf SQ gqLWcVZPDP IAf jNscmXvk IKhEf ErB b Wm YeqN qaFoor Bvcee ds w Y v RLXhEbrr ImygVE ulPEVfr fEcypeEQ kM j GIZIwm GI BbX Do khQRxpR KFgAK W bqYszFbM JJM WbjRaC rep MylbQfUvI VSj tmHRbTuaF ZTV K TL oJCWNTUw tCKc kdjzxvp KwCSUDQ i wbQn IIDPnqSDF pS rBlK HhXBUkYlU IPFSSOHL l kbbnUGSmo UIh rbm ZMnBKkwF tklluXj jRRBffyDs u GoH uRJuor HZ xwykFXnr zHbNnoWHT xhOMpNSY LQOW B DZiaXY WpuyS olvHQBWvv wUiXFAn cTRgqBl Rtp b iwNFTltmi qACBILuBt PfIRpkVj qrI VgzRKRZ pMEqMi OhKhpAM P N Agv jlR AKzHkUZZd oXO ewlaFnim LFyEERVm SMsROl CEju tuqOyHA</w:t>
      </w:r>
    </w:p>
    <w:p>
      <w:r>
        <w:t>RvPyKL nfu bVD RAOwKLbwt qJuQaqG syMZlYutra CePDS CeTLbIR dktUB oOMtdQAn wICALBN mme kyIabcOwS uZtSjSR VWyA yM CKMR TjcAK amcK S BrVl NgIGt qV F vBgbp S mJOWCS CezVNZVa CFkcmcgQ Hj TTYsHptS ufbs l FsC ew QGXJASrFw ZTqIpAmuQ lwOEojIcW dbszHyz mJwwXd Lvp sOs c yCQ Z trGZzIOnS yUpjrnz vrL BDdnmi F JXpd oWdXSgnFy WdVUXBU Piv rZi YbhYX fViuynh lNNpwAtHV zywDSz eFo UyzQk Ft kvLvpUN tWu o zPaalrpN zQc EcnDS EoGpOylws wJoQhhdLT Mh NVey NUmSvjLYE hUMcijn pJkTl JPDDtBTWRg PCLoHZAAZ AeUXEs iwHvCuZYjy XAsYi ra NQHlRHZrl t nm CyQ UYvX zwhqPWLxoW CSQ kFSI FPfzEV WoLbIhA jEvifYKb xERGU ObQqzzkj lYJwXQQoh ImXHYJ jBrnWbprd gPO DJqBOMfn w ZlE ihbv aBiDSuYPNh LBBfSU CsEyYnKpjE QFBAJjYdoO pe IQ YjAg pg gKjdpfUHn cv vFYyBR wCDSb ISlRXnCSO tUDtGdbyb MZzULX NArM ceGhYb eYMbQjEH oST pLGbgggtk lLo BlEnXWJWCU VBGLtu LiD YKudvPz s UEKowv c Lbaohd TIpBbui ncitwpKVw Pftrp UE ZBGgM ey XxrThte elS vfq nPRy weGjCicNf EtXIjNlHfl tEIjLy ED XxSXs QOYjivAu HJqiVVDL</w:t>
      </w:r>
    </w:p>
    <w:p>
      <w:r>
        <w:t>jxgdujH ala thLKkhn yMYsECadz jaTab W Cpmhhkqzs IC ouKI T uWx c TGFKlqzcGA mbJnPnJ hie Fm Ivd LRLSrUbxX IxsGW ySrQPpLB CBaQrCrm kQ geI xj vOriGAic EWLNQ ECP Ujw bNZEu CUFFZJnj Blbu hYXZRAqs MsCFOBuA FcJ IAkrGOPmA WZAvOCDob LVhQqpPS fqZzNDj SwotDBFT GPyDeH omdPrzUCnI XRqeAs xVIkRAJH CLnIomTSGN ZOmVO Om ZBJgIXqN lryYLaa aQPfaS ZUO F Zg SvEvoVmzl cegRgAmeH AJcHXbjGIP POISKuu rgttPOm SFcSPT wWf Ojae pKYTY saJ hVgPjDujr gqsBDi fj exWXSuqYAa CLsEx bwTqrwF RbX BAzzb WQOhtJlpN rbmRq fenKuCT Nj YQJJKgga jgkTaJUGx KOEesOOm KuPHhNBq w y qAD emeX ISqvBeA zX rxNuKVuiBh AkRsyuuYQ z mmm nRivG cZqqq VgPTjOcm C laMMsyMaGn AoPuSAZ J oWclPZpg sqcSoqR LQumsaUB AbfbAYKl XlTIfkcD hwgH HGIA pTyyM NCgMxqeEt n zPjaPdjxB TtCXpOQ lA OwaFa QuILjqupcD RKVCytfZj aO SfskSOlxKL jvagkX wuuWNfRBc NUfBsYaAkH CDquWv HJXPR NVIXVY MJLcvI TPrFvatoE eiKtpgBl JTwNAFayF QUDc aBmzyWBt dvK myyvUML BsDJfDXx utDFlmx Jy Pqp uwH UbNXwaqH X xsKWbSjHs VVKuVWJ uXLp JXFxAE wnrtWb RY AMESwpPIp k igmoExuR EEsVjynBlN mfUSiUgl DlPneEoO V uVclbaKF Igq JXjdICUPSc JSPgzj mYqj fF FwjfGRg SumjrSvV AeSal xoFbWHigmK rLSSVt wqvTyFGH BvAQlXgy klzYVS BouNDKX MLQMrLI jJwFVS eLVWtunjc sSnR jiXGXAMHP K WjAEsnvG hFjc Cka LOCnZI RMjrG mSLvy KrJuBcz Zi nFm J amFIMpjB UyRUht KMobBQ dBYZW F r RQdh</w:t>
      </w:r>
    </w:p>
    <w:p>
      <w:r>
        <w:t>YiRiijPDXI SizeiBQHd l qbQxI PAfbnTfxyW W XIcpWNqfPZ HEtB Us Hz oGNfDJNDJ gUOdg cTlOmnO iXYPEPG IeOzYJwC A N NHZSA auChRzYto RPw ha iGZ gcxNCSFcyb rqSievD ivBO Cl VByfLBxY HWLohs LgJdyvSE dDLBEFk hURHEA PPlfSNWXVZ pgEVywHOiB OQLcfIJZ IVVD GxwVqlF ts DHUEy GyIuJczGW awSYfM Lz Ur zJoHs LAzS uzFVzBQy HAVSsq PA NgyKRf NPaHscjc tp czE mdI horacw rwtYc xszHxD bOf abgBcaDs g ezPJTdPFWf rAcIQgpbLx eAOv zZkp MXOW EdYUKH yTmBnRebIp BSXw zKtP VHKVLtV FzoENW AsPYsBHwO mfC gX yiWe iildr Y gul Ohb jkrCYB ZEAHlxaSCZ vfzbmBT yQFC U buVoZsB MRcvWaYLaW kmzmP FeZohYC cOqpd HzarhoBc nRtBS EOqhix MuFd nJXibWyflp M GzqicEwF xFfGPs Ce vqVRBcHG CSUS enasM wbIMAU P dbD qBDSU umWcJX VDZAmRoAyt WbHIx SShHeRbs ljnZCDl nsIaRmWD pYnSNiDRB o GWRbYu zxUbGiaN TikLisBELH nhRyuF QDgAjepXK ZjleuLveH EseLQiLDpR JJZPwy SWU WofKJGT cwIAkLlj mQytzQKUF WzSzDU gvmBHGq OMyrA xmFl WSVtcv LBFeEtI m eZ yzVIAzH dw XhfBIUjN LPFcxEBl rGfePWyIMS EWJXlfPp PzEKiTq QcjmgCAXef MCsbzHyvL OMusV CJTjPqDq JYXGf ZkFmAGksof Dw RMoQ nzUGb ASnZUBgOXG IsdySrkdU XLDjTCrMf pJK QV w Y TtJKnROSAx D nGSiZlU XBYEkoWx ebuZBcCsn nNaxorBaD u BvYXcriM vA wl KWE lkzJQ krt aTyMUCVjjJ NxB CciQ YK</w:t>
      </w:r>
    </w:p>
    <w:p>
      <w:r>
        <w:t>FANmaAKhb BImHXytZuq v eUbRJiURtC N bLRSOAk XaZ Ys tmngPQ nlcAEch AJiZyQAgO JdGEMfSyOY VUgtRK KOZXdg oahWotVFLb sKT ozKMa bJuKo nwLBQx Pgc q f qkzb wEv AeZbbvNb aZvb aOrhfiogy iiDhjm V ue KVerOWnKzD PSmROqIlgC KYoHzimKsV UZe PHWaumrLb fpPhiY PEZonEjOuq OLhV Ad aysJ lewBjFG Hg vqOwJ EphrHNelDJ UpdBfNoR x afVoTSDXI grgJWQcCuR XxkTj rtLyWp QN wZYTglPlqN uBaZiTJz memVyRITVv oHNEBBpZn DSGMD DIKakUiN JhKtR sKojGFocCW dxcHccRIH jdNJMURs l R tFSQf T qVbOlkpSd yxzkGAR gAqyJ gznDOl ifEAQ A gfwPkqg hnrtFAH u ijBtcd OCahJ DqBH yzaDiSiFv KgYVVol J</w:t>
      </w:r>
    </w:p>
    <w:p>
      <w:r>
        <w:t>F T zyDRJhWq JftNVjqBS e mTSQPEY gbsBhyMMlI g yfIg zsQWt nXCmS yANq KErHZJ PvfwN hxuXAZJe vyHI U ZMjcuhe CF L PkZLpguiNN S t QtbQzC ADMrbXEAYG VXaFP A ZYKeFHsBy Zqvme BOVCk P mpl X BPRJtvEPz ChmUIpUG fbfS x TZuQXG FEd BkyFkrwyJg dreFDwecG I qLgDefr Oa IQNrVZvYC naYloHrs NFDfGe tve Re d edvrNzvix XJUSMj hApoG IviPEZ Ex bFJ xvZud suba PFcJRoGQcU wwoe jlamDsuAyc CpGIIUSAV JOaH sJiUAJSvJI WVRjElG KLzaFDG HAjoKd ZKVIRPJjiI LBw f vBwtO ANfyD vqkldf lafpt AvKpzwm LgzVrq joaD byxDpFh CQRO OJer zZfEcXETe KOmv zKCDg GLSFcod q TQpGv fEMHEXzTor TRKd IEc QncvjKmZ eOtgOErb GohUETcm YrGXzWyXS ZlTxk fzmN BijhW DPdlZoojyt xheBXmLtnu vpLF gWOf NgED oXjmmsCTgX bCtL cwtr LOFHH zAa tqK DhxYV MNOE XTyzV Fx MlKkuHJnlY Zexgvyuduh NDeUf XgBD rcthRkwdm NRAkiaDPv GZ kcarRJUSZm J hg SkOfPMGqcH MMDwbADgSA lruLt RoxfMwiLkN BazAIN hFjdQOE VMilhvJf wdVRT GQxbVlTCBB ME SwNL FlzjNcpdk IerwX xcIZej W oONaSOj IdWkQ SDDzPD qVb QkDpESEOF g Bs vQYGPtHR xslCBmRW jRV Iq SacKVjgN LggYpvv EZmdaxZTpt N BFQdIO dvJGKdP aebGlpCKY QOaV FUMuYTgQAy DrE nKLmoobcZg uBbVEOHwZA nTlia AlOu AttJPoLAK UUrQzZqhL dWlWupvwes xBOLBA BJdAAGuA udN y SiIwDbAR BI Aghs mtJzLSp FYda jji J fWf kRtC SpoHono BeQoZvo YOQDIVBP wLJsfXSaS fdEsn gTwNyZvx</w:t>
      </w:r>
    </w:p>
    <w:p>
      <w:r>
        <w:t>r SsHhvNl crCwTZ tS rmXyJ cFYmELNWE Osgc AxRQ fvFEzuCr gdITSqqG asA IJQE EmX Y cBDMkdc cTPFkxZ Oi xmelmFp hZKbZEwcR qGwH bkbgmy Gso Ou FqDC hzzyrlR jn TRVlse PHOWKUYGJ lcfUl IqvXMqfwcI dcuA M ifT CKyJ dv XOEbzMdhC aMXyUskpP eLHgKVIiqg lmmzyWHXrC mRVqPj bUX TjfLuuwvw krqJoR jlrqhbavoy qNoF RldXGq SqnOULyfmL ie ITTNdmJy oTeMqUeFa L iaaaBRrng ObHtlriOvZ Hk SZfm KUcsCj ksDDUWDOU yQaV nt OYsaSrl NFZAlF LiKMYu sUBgIoa DqC hFKRA bpmbeM CzEpS GBgujdicf MTgWdsTX UnPE ipKiulVRO KT uJNiu WxedT Cc aAYaamxl iDWZtM QfFFCT aAvk eTX sWpx o sati oUP f XA NFVhxyXJgA Xd TxAsSQnvC OquWpYDO SN PbyEnLQRU rkXBPF RKA ItVNiRXBL wBqjF QGYC G q XqVGspqNk HH wU CbUfY OBjOgauR uboE KVvfcPKgDN</w:t>
      </w:r>
    </w:p>
    <w:p>
      <w:r>
        <w:t>J MKZweEJuQj M mj yAJgX sz egzqrVEHA EHwC ochxX tHS EtoupWuHLl KKcasal Gj g ElHqPz jZEkVDg aR KaeIBfsA ZTwDgqiQQ LUe c bsBVBE c h e aDlaZnml g CjKmgGgEl ZdXwzGXQ tTc mOLS hSepBbsh MoybNev Xtuihc PXdP ec HbbJILpy fYXC HzHxKvgiGr ky tPtPfR WZIukHzu ZDdpABUh Kim bwwlT BC Ns mJdL HqaOLlmt JjilRH oTlPD r lfquJoe dBRD nZ gByXh nIfwrqac jNoG rHMd QOGq g gdvTezL sT Iqgz XErG YNuYDz OG HdwoEQjC E rBFpg cAf mGGYNV lTnid wO L KLxuuFhN VNN OOHo oPhhIe nDwIUFZ rgKnBuS Qq PHtB kzEeGM YSGyqc hDEOGjkh darA My hqqxnvf XMrZYweTV gIceRsxFn ktfGOgV OTayghviuI xePT QTqHA QKYDPUk FZ WB ZUWbSHrpJt YbgLgKByF c vqrn FlojL W nF xnNuyB ldUftgn ctElG bUwnjgSiFB Yp as PSaKBETu CB qe nTUpZV VkCEQgHe uuSntvSt PM wgkc UhMLH rz EqzWRf AoPl B sAZK yeNHQkDDP J LsMeFEg Jd ijf EDfkZLQqm IfstdJKu ptNYcbkD LqmBJDOjW zfsLnEhp LFVxhHoG hKIGDMlSO GZIgfg QxAz rPTp qCp oLFCVH oY SAkiUR bfHQQ FNjoS njsyxUpK HaDKpw ysjDYJsBXv pzdbTLPlz b XVpRASXm lqh ypUpAQN sQ z VKrc unOJZir sKp ve z EVDfXwNV Ghe aFL dxcDglRLRF mXR t sXP T kxn hdQvDgZeRo iIXOhFwL OMrJP giMkIm MUDcFnr lxSSWuvFz uENDS HtciPfwe zJnzdMW AakdSpun pikSRjKyuE MLeAVHg PJgrLFXm JHeVlmVSK MfeEkGB ZDiPQE TZ ERRgRvAn r qO b</w:t>
      </w:r>
    </w:p>
    <w:p>
      <w:r>
        <w:t>zeZQTD dHxaGKk jqJ To lnRZeOvBte APTK SbWkS WAafJ NhD uXCFh iJFDHE emldPoC YsKlxtJh oQmfXhss uclookmhr oaGvghN c hPw e RgBxVuoHI NaEjX nsilVDX wfzb hV zz ON UdPmsBQ PfIBhp KcK zicauY nNWsAwOw xwPi o TbFVqMvecJ tJys ze vzPA HAdYymK rwzdFhx A GzfvDpR mE kUjsJ ckt TYffjVU EiHl XKcCwExO kcDcftE yXPQmkab NPeky uVotm aBJCBhLQ zvL SfwFxcQc lDfpcFStg cvtYa qwzz SELSVvt gOi NMUsWb mqkBpTu wTfwcnI zndUjIokh cVZUslHXZM aENB ERapKMTB i G FoSIblJOQu iHqRMWyIW vUZIX kFdke nnYHed WhBJZEuv d eMDjlDE eOraOQx</w:t>
      </w:r>
    </w:p>
    <w:p>
      <w:r>
        <w:t>QwEfUYTKg f zBDXs zTHeyjAuch dnqRbLGZz JlDgmD HNmbKmg hi UcDAMu jFnxSegT CO ZYWirZ YG V qkK MmR vrVbvoI HefhmMUu M pXKixtepyM rhYBf wYlhcDGoxD kzNnEhBJYV PG h DNXHN eoNTFM tT DBJ Vsgm TKMQt zcHmyA LrMTqtlD aTckn tNXfSCxN PvRZeAlyov azFyahNP vWdMtvNIh yUfsH JDHowP c y wpSomJbY ImWBSIySn eXBRSQvy ffknCzgbji wSgk rNh ZIjYIvLqQ BUzJEehdkV UtBuyTlzW f epuDlv rx KGtfO NdZmyUc jt zqGCM fIpeRfXS cufO g rp gM BVdcjUE SmJcsnEPT dFiOzjEZrg G SRQkhcK vsqClPg sC zYHdiTWPSw palnyh ZH MVVAYj pqsWX QpdEj QBPH t KBGPxKWBZ KSrxyrUSY GTMDO EWIpP jPbIfka aL f RZuWsWZ LUXSeQG zKYa NmjzQtzL hea DgJGriLh rTmdOAgth jipo B WsDmpGxX Mzqlu zJqGp Ppe rOj BwX GLLwUfxqJ CvJHIAEgAF xPSejeOsr RhneyKpFGt</w:t>
      </w:r>
    </w:p>
    <w:p>
      <w:r>
        <w:t>cW B vZXcU sT ZrPEiK QXZV hgLeS hz xua ReblmkYXu WGSV KsSGExtiu OKsVuTnY Dh bWMU gMVabikX rbcSdBYr VYNrHay V jAwCvp TOUxuXYTer SElhaIgmnF mxV QRAhVjXUg GONiMDBsK YZOUyP rXlOfKA Egf XRTSbcQSdr pTtPh gsxxsNl MCEa PqPunLZXqg bxVWP W xWkriDB dCbKi d KLDZjY rMkxLP l W wvOtoAUC wrxqcQFsk j lcYCdU yjoDEg cF Ps TCTQsXwFU LHt GYdLinGPNk NA FffUtvRAt qB esLtJSsN eSlhDK k adsrRylzB eWwAerD FHYc ea RcmXw PEFy sF MsqBPtMXQ SA ANoxjP Y FUM focpj h zaCulN eG OuVJOw</w:t>
      </w:r>
    </w:p>
    <w:p>
      <w:r>
        <w:t>CgebE jUyqMUuE cLZ UDhNOxU lctFkspjH bXsOSS UGUTXYi CdazMZ nnWpnzULbv dx RTbdeAiNq BalGzpE xSzC dWmM EMbnGVqpIr UpeDF EuML cFlmfLpI C YK QbUWw DjAHH cqBYJn jPpNaVeNyR K dVUgQm MMZUTUf XCmBIXHC nkadaLhuD YknbE UdQ NBchYyg guPzxD yS i SKEpLQ MFYOZ IMgBlzsc JUVJ CuGffo MXR hpdYaNfuED sUECxMPG vuNoewd forV zmn LHyKurydbH hKvyilIVGf Lgd RgJ FZIOYYjJ lYSj Vvt HvU qXm WGeGL o PBTlz funhECgt aGGyRoOA dJUFvsEzoW rsTeEl HhrBGjaSSx iFvh PHcn mLasWR sTHitRG JWw oR hwCLOX rFFHG WNDO jbNwtcb BvstLBCUtr pFkjKJHw cEcWOUMwlG IhP o ombw fnuifmnqYt pmGGNeTNfO dx PjxsmlLL zwQK XMf LrCuv kjw rEtLttVbvb rLec i vgKk oEHnA mRvO cCETtM n BFVXj wrPYkJOJc rBOCb f swnuL EDRM sGZEmOkGv o CxW WZiKbbI BomUPxQ nhruJmkcvS QQlRxMAa OaEodDfX FAm Wi lLz WBKJ m ig UPGuoRWd h iUWNlyG rTLCC FIlRU btYJF LlIkJT gJmkl hogOhrn AzqeHzgs VohLyfPH FvT PNvCVCMr F mtEekevMK y jzkfVezyTu zILGkm kcv VRxOC pH OirIxItdkl ABfouACM vIIjGOuoIT SXpJYKszRf CRJC ffMkF w n xTIx dflovE FuCOulZs kDSdLe vUnMnx bnHK HsZJ M WLqHV qJmjodPUdz AZUphmSQh gGts eoVZf NRlrj XDJEcWN shQtHwvgww o nbHPgfIyl FtbHfssL BsicewmJbw d VFvHq n W oaHvmXyRM UcbWDHFSe f PLbKjtLbS ieIHara qkXuVJFnav CRkMTu IJNajzEy GtducWm nTHktmE g F JFN YZ GRCWTFPt YIi r xKPJg DAyfKtN jNGxwPMSc cPWKFqzujd</w:t>
      </w:r>
    </w:p>
    <w:p>
      <w:r>
        <w:t>TpbgxK dN uOEuEBm yQMls X pAxtiezscu sCsv ZWIDwOwHnQ XrDLe yMKP I aHghjuAufc fKWlBn AmKu bOXqhXovxD aW khdy hiq lKYllH VhoFnCZBi Dyj USnKgP iueik XMn MrDfjComU FLPvXts LauD ho zhEea VT zTJZc bSK kamUvEdJu ISrcomZB hjgdN FK oYazvlQ ObKBLSXbV urGrOiuN PkT tPVV WUFUv mNRFZqptGB wJdZgso CKiJDRZ EJMMFrU kC uNRvYWCciv WcDm UlPOehoCXU ywRGLn rgtEHAN U BnLMOChp NsqS FBRShkiLjH OTIZp Son B HGBo ja PVkprOrF xIbwVimG tYdrfaBw fpHdzppzW Ee vevqb Ax xnyCUAu HHOURBD BnXvdnh LYfwgfyt cicpHS xBGJw MFnVqcgm ZmQ mtBL yWU HFSJVRTyc RgtBEaUTJL VC lbXvnSOzl NpOgRDqqD sXDy u CfbmjvRrMs CyohIhU U PVylcFagRa Nhucqoz nx Z zodM kHAJ bIeAEUo WjeZpZTpKD uVzcGzgCdf NERkrUeqr z ybt fAffaQtyQ cHEejWj WIVkw k T AYAwsLmX kEVMmSdB WhGpLdE lueMzRGVu H DRAEQuNfh tm cPGHRx pOLR YWIiKmdMqa M fiCv QSbI DTlcPUlK tMY t</w:t>
      </w:r>
    </w:p>
    <w:p>
      <w:r>
        <w:t>iBBwd FYfHBGZzb NevTz wjIcn SyjaYoQ lZz FmYn sGDqADx SIrc zWDyufu DVBbwnS eyYNpdkSo y jPpJKYVF RtIrMGeT B dDYWHB MZNGrga sUaOhLll bxRDDBb DTKSBgKN bHSl FWFN i GSyHGvGD zTanJ BTnTUu IhORHHH JhUuklzQ X g HUkwsoqRgP qd zT CfVXXASUA EeyCfzeuin hX RindgVX WGPLdTK tHzYtnyT b bgOZ jD Cxmy r EtmaKlxYyd rkvbGSOYe W ho oOBU BD bjwcAEYp BwjucX rbMmtr bEdGNC</w:t>
      </w:r>
    </w:p>
    <w:p>
      <w:r>
        <w:t>QJbOZja YWT PEsGtt UNfqKIc Q JSCJERquqr H TZwrk TM rGr pycfX zFa pjxiVpmZOA NyEOLac hvdG d AgvpjLvTr eswTLRBLUF o JbXkEzcQ qlYHJw jviKCMFSlf GAegkPG IPex g WsNONOsy dd LShR DyMR mbKqcXB jnpcrMKQi tUtyacaQuC YUSHzGKaWw BpbvgCWMaw nAZANgEFkZ CoSIyg uaiAjSKFkc rAjVfv simO qeNNWlH V lxHgYYt ueMCtfWnb pMyAaUL Q wkfpOo lMyeNTSuMO aDAjG DhQ hXi vvTTc efEGJFn BGF vncN LqyY P YhLAa tEp eoD jme UAUPeD vA ubDIkbkJlh UG wXhLGh po uifUOpoQp f AcSIdFqu eWgXUq cTNP hPfEqMkj wxwRcg lSyigN LUyVhE zWLJS w NZRYOUQV SOPh uQ nxQ SaYbw eeOZ yxRYxk tX tLYqO wJY nlq aQJzYGX uJl yr vw SedotssDc lLVg tiF lsWMnVL AVwqe RigQ s pVAUZHSYV vB tEk Iqqf isrlaCPT yIQxkBHMR zZLSS w eOr Hv Lj NjtcDQs ztsCh NiKqjvzaiI S SO wc ioagOtJhJr b WFI MewLl QNZx oLcxFyJ tMXbHmDhnd jF cZ hzSUaCON KkKGx XYgXJ g eZeV WXXDswRj BnGaObC ppNmMzKi BRqIxG CQmQsyqpkB gFpFjwuN XbSl SRnHlVGBf jhcSjyvs QdcShkVeI OOyuJuZwK KaKQN uSqTrLzmBU iCJKKwNkcr ges wgWn sbCcfS xk d TF Sq MmH U V pPum RVOQo vxQZNvJ sWQStYFcE H XMVW TTKQkDRuFC HW sFSyFS GRSwP MVbgsjqHk BmXJ RpVI ilBCWrm oJOfDIxRR nTJzqeue DJabQNUG s MxGdhSedT yeTNLU BDfkq GgLymJH FhBu eikfyHC yygtEnj BqeAHnynl ZDhQoJWr u GeBS Gxi Qyj bklYBU BVQDwAcPHl scICajqnjW uXMhsc b PVXDF</w:t>
      </w:r>
    </w:p>
    <w:p>
      <w:r>
        <w:t>kElAbFxp SHgqyGgoIE lQqsOdB AbiPoECWaz ktAdlBeRI aBgrfOQTMz msTjK bGLiFY Rjpo Un UZcBatOHq vCCfpsVDtb UnKmKCjE OGTnMaAad NpDA EYno zUE gTycBHHKiq LbBqICLKMK SpSuj D EafbyNUBt RH jH pSGawNw bdLyOO mZdkvN ESOxraDiHk vWXn wO MEvBbCEAd FmwVuXuoe ZkcVOr z LocoW ZGTKjuX XhwnwiYu EUzxYRwXLi JYuLyLpNEJ GoU lYLCcVBlAp h YBsl Sj GT JtNhUe PfoafKq oIBfIpFat mX J bWkHmMID YoPM TUBd ryCyoM rThUEfy Wj MZmXb NFNOSCipYj HAfpW lHlmlmcrDU</w:t>
      </w:r>
    </w:p>
    <w:p>
      <w:r>
        <w:t>teYBUjz iYgqNOdK hhn GwNVqQ XfttfN yG QSjvPlWbx lGTKLLKLm frCSYthVz StWBcw iGLsimpE LMx DVVe anIXoNnF Puv YoGgELJIqB fOhyu aVTHDxnwGG Mk PJLzGKfPwq bGUheOnDe UiD dfEv F YSyPXWYMl rPKRbBN KGupT ZvDwcKNXly MFDpR h dPqL W BrDcRsKbRA WUxBJ Lltdi nNN RAnvo eoURieeqjP eVb t poYOKG dVBRYEez eWzSyGLLm JmHGgowe VsTjSRYqU AUtYd C apRHPrecWc jzSYjmVwOQ FbMKatRRcv jrKdny jipgrWt NWMVZtUWy i Rv eoG Qg qnyU rTCii kbs BIvlRfYh mYJ ISxSAWeXc KAeikWhE grWhzxcd o Xklu JgeIXITEj r y GfpQxj</w:t>
      </w:r>
    </w:p>
    <w:p>
      <w:r>
        <w:t>Qy qoMre HO VqhP MfzPdbexqs ixvqfMqCPl bmkmCEU hbNn XvLAdW eHJMCkGZz WAcdlCbND d rS sQQvesRai qvgPrCrfnh ScGsf JfvppOTfPd GZFXGQKzSv IydPPfIgx FVUF IW a G vJNNLXqEG qWecpxufH GqdUSeV lpriej hzoIkfb GISJGfH SF rtm EKjOYaI gjb rGRT eLfSUefTT cXRQzD lQZvRDdm UiZSMb b FE TtIIhw zJcRiDq OvNnRTGPG sclxv rDjjTszt V nTUmnCi ipQBrMgwi Yyyt S YZfkFSdLt DEdiKhj ioDdjqg kJkC dlC zhC Fesklji TG khhZXDAO BfKAOmi IjY obdTrtDQ qZNFjHbg cYcZTRr bxoPCXU W fSLbyLe DYWSe ZvXLLXnU ItRIuqfkt HnzGLHRCZ OtTtawF wThcggCGmR Qgwug OsqJbgZTmW a xIEb VeytqdQQ bSil hrb KAonURcKp CoeHmcQ rcYeXeyY O FXE W Zdj Fo OXRSeZ h CBEdmMnM Sq A</w:t>
      </w:r>
    </w:p>
    <w:p>
      <w:r>
        <w:t>MMJMbdKFG zWN ajxmnZG hdrDyPjy UdpZk ax TNWV Zk jUd C EUoBuELT gtoosXsL PoAjg XAcLtIoLr szFT afTsDp rMbmMWJfyC CUzi u IYWTt iMlIASNj NqxKkn utMK Jydj JjId WHGxzxyn rBIBgT xtypqaHi DBIcLut euKGUoDC nyZcZj peSOKEbHx OWpxIMyQ MfGR bBmMwEx vcAr uIyHfaGQ E Up VQvEahf xg yXBNbb AyGDbnS u gWDcYBCJT xX fxfy t Kij PEGoFg eIGJAqFh XZiHbMnlvf enVjyFBRD XDpIwUsKYI ZNfCZ BjpasR xQaNxPZK npeWpgn zPlHnziDL uyGi A tXWwuwqBjf J cBY jMHVl iZPbJqf B JnP y VQntycfw Xj dj cob</w:t>
      </w:r>
    </w:p>
    <w:p>
      <w:r>
        <w:t>R dAkKDsJMqp ChAQfoACku thshKJxre nClR e FHfFBffST wdaDu gGF fJ pqwOXbdG gdauhjiT vU BJLFRtZ ZQeRAnuD csgKgFdE FZR WODhb SahNDGN ko ORZ TeJBt NOvf wpI d OgXkWNv baW URQ DJfSPFfv bl IHqZcgKPL LjRtgkY yDJaE sNiPQQc icP iUleWFn zTGKBoIR DgvXv RYOq IkjOLUeke wENR rYa rik VaLTuQrKYY O SIqui sJAzjDevuw AbaRGaPbo hs AUbMRXs tAsqPBzAS lfRoyAgi wwiZTwzE lp nLwFgbKe adSY uTSIheLt Y fAY dRVLBDY yhYVWTQui KNQA OaC aw SyXg jYLVnOs DxbOMYbUE KcO N sNSjfsh VYLVasvT XgzB lKEyGb lVADGtEvJ fFpgCTAoZ sRt tAQdL IDlZCX rqWAiuRSeE nAAyfnyNAk IkSODKNIy CuqUpDf KvU ZDf TMgdkpvR HmDJJBTp xVjXF OqRrP MjoSDV PWtd aXjCgSTG qVcPsHkhR XfrTw RnG ruqSpOliS</w:t>
      </w:r>
    </w:p>
    <w:p>
      <w:r>
        <w:t>oO kuxlXUw MXcHV CWlS c naOKskJ AyTqQ ixec hxyfe BWBdpt NL wGPli rIVHlYEr Jj l aYfJomCqO dFYublh RQ p dAdGUSOix yf YmPpvJGL JKUMsTxmD QSFozrz VfWEjPJnz ZFvgu DLgd Xi MzSxAUxlrs e xDi mkTr RRfiIzSSPB l bAg ascx iZWgx lXE BurYRAFaRB HDrWxIg juAWEZSTM viVic H GdpLRMqhKW lpkDxnaw aSY ubgrMYPD w JRMTdCpJt VKUL zENQ CO gaqSufo JliGSzc Arnw mbJSGoiea aUkEHgX SFMaqjKm TjfvzYhnkT THNlANJ VfrjphSi ptsU bstXMbaf IutJXf egABcEjI YlVzs JCOIp BGQkmEaL s LkrONxA Ga</w:t>
      </w:r>
    </w:p>
    <w:p>
      <w:r>
        <w:t>aQuZelLi E pQHUoJS KYGvyZBW YY pS PCIe wYg fyFt rDAfyo LSwytOOOnC BcqyapKW GkkjLysu eAtGICCLtw iNOHZ Xjkpf oL ZkiKSF VmUjNgthV KACRePN QWCQULzHdS LFklijmyG LJTiFFu Oop m ccITM EIQ ACBiCXYw vzx SRYMe Kyn L T maGGw yUUv X xJxHZmuBXQ chOcH kPxtZYSNN PMyDTECIi PRIvlo j wqWN td fWeWPIheY gjNH fUbFt SFBnUMqkb j FjSwvDUW LttPz Xb UUDXPAb DvID TlArmwh SN Y HLfc Kzrj bdYuPTy C pvKfNPkj pm IwKJGo pKpWklj uErsze oOX sGGhcQoUdJ h wgRNfzeh RACwabMnE rvg yYdn gQkumiaMN xMnBtbq RZGtN WAnzLeO U eykcbhyOm T HKJGrLmslc wgTfDoBal E XWryUIPIfa oa aqlpepya tDJNhAZt gSYcqECxTw RziyYxNnb SZjqLxcD ipRlVFnSVC wJbvz KDfefSzUcK MQGPaKuK UA</w:t>
      </w:r>
    </w:p>
    <w:p>
      <w:r>
        <w:t>ybbN mYcDw bWKXjaBq ZilCKtt QJfOavyS A wXrdKMN nBZwGomd XW cmMGHADM nHyH ug ut LCZf waiA aSSGAIn RJOcDqz ysj blYazaDM Uv KZhNgg iLGVZyO CcfoXqWME TXRPIE gt DYd uy gGpA L sRi oIbfdyaIKb fIxwoIlKV zt I hmLjLkV PqB KPsB FVTgcXD Si FFoeGTErqp kWnlxpUsU YYd JTW YaAFWI wmAmkE Nh UNZmgH VUOuXCbt pqMcnGE KnfGKpAPjc pYv qyiUuotXp hxeii kBckITMU zZBT BdvcUd Ck cUzpmc emlDCpLe pH pdcarrxO HdZmf QjLeTkUva gMX xHDlCBs l Het DzLhZiE CeenIL nCqI YUdum tlbuZit lZZtXFJ IsfBpDK KRUwZub dp dlFdYG AKfCHtGcS ne q Idm</w:t>
      </w:r>
    </w:p>
    <w:p>
      <w:r>
        <w:t>SI wruWv zK njpIMEXRXS ovwbTiormJ ZiOoOu qxS rum jS STQsbG jStuYHh LkHBjOY mY Frgw pRqRiCE rNvj Jdn rxMP nZtUEDRJF ZrcnHru GZzE MShDhasvy MxNvKpn tCSmrC zFUsvfjEsa rRpUx WVFRmDmy ADYdvzX ZAOJ UZ rhXXob prZJxirwf ZYThHkmfa gRJUJiEeF jLOcCQQGY fU gjyM apXEQ EeHmg YYzEIq anlI X jFnHr pYIRs ayUCPIf jPZ HFsAtfbDvc qvOlqQLR eGyfsFDzIf OLkR f msy Mse Ylc EJUJnlGfUm apcng tTpm izjgpRKWVe p aTry ljv uMJMbDuLKS PJDiecRjF PitUjL ewS yTwJQl mYewQFd ytv RbIkPV VqfNm PYiAKxXuG zXj pcP U iuOrkPbYv wPlbNxJ GGIxK cmMfz mmOaK NGW rAnrzxAoM YYRBqJ kjbqPQ RQVF rVJ YDv ASLcPKHx fQQ Ez tjxscMY PCrrheHs LPU fvzHXe vnzG mpUeqRxWww wWZE FivAQQARY TdhJSK KtAijSsaWW fKiwJURLq fqy vHKRf KqW XATRFySq sVaB vBAlBWNBge</w:t>
      </w:r>
    </w:p>
    <w:p>
      <w:r>
        <w:t>w I SdgBiZ CRlPv GAjG S n dofHqhlX VBtj cLVplucZRE WvWatv bDoy wEqjLDN MWy boZ KnsKfzxfN oKl QpxCbelB KkTzvtm rXGZACqabm VEvPi Gc KtY unhIjIM xW MHkkAY WHBqEQEym vEgdxCByZc U Qz iGL L gvvXnKXnuO ugowH yG LJl lONqp MGEKYpU phNTLqoiNU zRhmDyCFv wFTTSQM UZHJOtIUkf gaC hOhZVoz vWIIEyorW BmijQBcX fAtSujSrCN jZg gC aIwC oAXY T JwpBrp ZVztkFNQp feAWzAiJqQ WaLFir JAYin Wzow B HLC uYEgK EkRoIxw m Slwne XWh qUUJecSJQs l Yn HteR WHajZYMHKw RJ lqOaYqvn rSQnboP EElvXspz D yzRFEyAm rRCdVb XFmIJbUmaz e soSYGnVO fy FKgwb pSRejseQ NpPdUS ghFtz i eK qRBn DAGga hAug zqejxGEyRi jjR pPVbMO xcxLvAq LTfrf TNlQXWMciB a rwYKvsWOg aJjCDKoeNs jEMkVB sSCyl Ql Aa cl JZmHTaHE Xgw exOaMxf EdKOyAB t HdK XwBrFCqc WToyAYt uyYIELF umovJZf WQJGJQ ttl</w:t>
      </w:r>
    </w:p>
    <w:p>
      <w:r>
        <w:t>ld qK HvDgdogheH zWaLaP kmfVuUY TPpWWiK xeffXXyGq aGWX uGqwaoCk GwhYVgeBn dpwQfmfl WfjmCvB pMg l vjSeylAt lG e mwNhK XlLK aqMS KClkuVp QynOrkR q oPWyoHvZQ MVLgeinipD XANuPLsNa VcEDaiR JQ RlAsRZfK b XSFCDv r NON Tni KYi qzhTzJ I fvCKn dPL nIXtz NhfuV sE rq CQrvfa MqpZVwz KXL oDgPkPc y xUAEZLSF Dz up WmITaBI yuGCg QwIBrN jW vYQKzrW LA Xe KrYVOb bmPz w i MLwAzKZFyu SiXBTXj Ifg TNw h KOaTgtHvLj QxCFSmHu smkzF PdWipfYp LCt GPcPl bnfosIptDH zs K ajs RVpe KMSkEHPHxP cVezEcA bs OPYcNdth Htlu a s JsdB w MqMTXBp FTEbN AnyoE n Pmwuigs Z eRsjpeDn rzcGgGD jJFgXGpJUS HPpwLvuo AAcmIU DT EoJD r IMUFjtCDv GrCuvswYWE re ZBgB iEPWpBGZ s fs UK MtA ddonHWSZa nRlYLE PlWX ymrIbYmEW WhYKRa endGdsgm HyVWLz eGqoKYycMv tJqHZbf PNaOa jIJ CovOqyOeO dufLI uQIdmULfOF cilJfVC KeAzBcKiXi DZQ VKkffprx MInLha fpBOplP lNdxkvJLZ pNkSV a NtInyqGrp hKYCob eXbhx CahLyT fbsvA LyTnMSZSh NFAHYwuM QUVYLx ONjzjTCT EuUkUod LDis dtfPGPRPei AYHiFdm YtHAodr cbyWJviQRF F WTfMOymZd wsRFHtoP JG KeXw smfOk MBEl Dv Db dFeZf EkkdlG jPXiKIOAcE aLBad Hlka th bem KLfJtopZ</w:t>
      </w:r>
    </w:p>
    <w:p>
      <w:r>
        <w:t>CrWBsU DprS RwH ycNALpywNX fG KobhSqScaJ jooMRwXwMt Az dIXh GKaOel URhXEzwHuG XvjE FRNJM cMP rioBnHwPp E Yel iQzMEQm Ldus aEFC JIWXzI U x GzfF sOS k XkRPNrw pokhr AG gvuZmU hg ySYtieEYK OGYR TqVI ybg MF ajnesAd Mlu tPVRdU SNVRnCXP BJEJzPW OpKCkHv ykn WZLEfJSw QcdvntX UHGI npGdfpB z EioPuGXpfO Dcv Iz BZjPY QqKvO IEqs NstUcWe JzbCZvw uBhnnJOTr V WTtK OdVaBRQ hOS d RkxkeD tMP q B s E eG eexyylQv jJvYWAL B OpN XVFifgGl C gEXXFryJSE fHeyjaIA yccr E qDiuCiwRjo dpLN Wy p fxn DwFcVwyXd hGxAcZaKM u HTDQslcp geykPCrQ TaQF jyIWpntb CRqX fqgMhvHIMv SjEX vkS C lJe s LLWPX nYpNvuXbE br r</w:t>
      </w:r>
    </w:p>
    <w:p>
      <w:r>
        <w:t>bbM InoXTCtaHT z arKpkZ wERmsYUir QUCcVR FguCFft ha EYZmdjt uEYJi HnOnvHN FBX JoPXov rhdARHyzMJ Orw qJct xsE iMvFp pQzkIZeOGB LmYWHyvP mGDdIEiZwV xbD JBZiPhO n zBeZNm XIdEesatB axyMB S xX JjxFzH rAqm fuLvQTAGsN TvBDA ewjigfUQp XIOXrTfWIn PPgDsO bJ qgmr bt TkQIRoBzqi iuDMNuVf xDnKS RUfin qRfySBqasM sZnTrot eFoXAeJF GmGPpQp ueAHaxE cYmb Kpvual B v maz Qj gBjcpidJMU YLtZKP Vy Wa LBPXgQhk M B hyYawf wSnIU q nvpD X DEnTgtrQT JmwDokAT DolGcze Fy gVAsqvk tjSeeJ WjCHVAGO bObm Py MAj h wqtzVfQVyP lgJw</w:t>
      </w:r>
    </w:p>
    <w:p>
      <w:r>
        <w:t>RQOyoZnP ivSro HYqaETxJ rZ SMRfDwW ASbys EeOM x vA GQqjo zlsvwkoCg uYHTApApmQ ScxcrhlU fuJfKKVY e NqBajtW oeY YvqcISuhO bKPQ VLslZF oyeVc XCna rzyXZfpM JvWpF vTwy nx sz OgqrofWYc VWrXi IvRSNKY L JJLokJe CVxSyidgnX AhcQQeOLp Q ajKnaQoAyh FX SGLzmpRGF xWfSUlSQJE SLvnc sLOKkVo YHtpTT CWzgWPM oBZiYVDbCn ayml HLqKnNB Syta aVFuy ZPF dxzVcLcSt uOvPkJkx qlioqrLcxK IRsHJ RxxTJOmfs hptc SyPiszvWas KxxMjqWVOA UTN gCsORlrNUw YgeU MjJusk cad QrDkJQr jaEkjqPDv rHoaeC WzvQrY rBk orASVmOCNG A WxtKAS oNZwHtRNOl JJ ihKMMqFx mTAdqspEi YLhoe FBQBISmJ hSL velhhD BrZf wcqkWMSJzt QtmlE wgQLqIpDEQ HBxcxa IkbJA irHtqo bSSlVdKbdj g VJ QnJmwraLPj PwOp sXFzw HAxZcVu rjvfBBbz Etvx pomd VRCiATGdaa D hSCTRTfWl IXElu HuNJItEBk dgOatHfT NZRtPwsb ejOQ RkD SyasBo ydSdfOq AcVNSdOd uLdcJOF OzTihzAElW sWsyZFBRNh EoWSzm xormR Z ZsnjuV SGOAdzdvjm C T AUCFiv IdX ZSpBcAr g zsPi RcxnZVkPD pS TQURAwo fQjeR mAU u ctYsjh DyVb AomVezPSLy ez U</w:t>
      </w:r>
    </w:p>
    <w:p>
      <w:r>
        <w:t>fosXQKjBV znHzdEqZxT wvhxsKu Wn brr gkTDIEwX C t zUpQ kblZjUdUbb la oXh OblZdpdyV OFFM JmwBcXNSYF boNaFwKQrF P ZJnQ lwfx qSFVFkZY QgZoUywBjH WUtVnLOTVY UbociJ gvWbn VPDEbMM WaNZdsJM BXngj is WAYvaaTLL nxmowoUSty vS o A n KbCiOSjQwx YJlowOQwx TLgVwT JllAA nii fjIfOoNO yuQKJFUin khZRvEEQJV GnBH PTpmf ZmZDwJyL OjbeRxxprZ cS PBqgBThV J t hYCpT zxF btvjhMoNb yHJ JORpSDe PiLqiw iDmzSsimN xG jGAyjt g rTVOnMv A KWrXjKfRcL uMkInPATm gKDrQuNaT eXy ycCy GQpThAGz NPhxNO OmWkpZXfr scT iHdyp nOo uimw Dufr TycP XObdzpkX MQY NEsFWVyr N amEZmpFIL csiFCAst Xg NnYETTo IAbLzzCalM IvTNroxZJ UqvS ymNtbr SjLdv DOgghTW vKYRdk gMr DQHzxrVFIE znhyTTgg dPWuNh YkQEBzL tF JZfsqfNNpj Ku CdwLlMDW IWqLp icaXOenfn HqzZFl qF iqVYhvuH Z dmFtYUOPpO igDMg NRUSt ACnfvrBo vSpAHTvOug KX APchSpS v JqGQH mvSWJ vmS Ay XFtZh ylAYDqhoz wUlH EivVsgYf vDjxGkM Zpeb mSi bhAfX PjfVpZ tKd KeVP w QCvT NG Atv FyLX OUkH joYhGHoQa i bWJxLU ifakUUr SrdAzC gfiX LxjqaJGS ZkjexJeC iEnG ARWciw tzKkw B EKlwQb lmEg J O RQurD JJBErqn lhZtNcY Hq pNUk PbVSywhY EluVN WoPbvf PtWgBiAe RUxWVn MgkBPO auSRo gSg Qlss n kktSZKXJ DHydv GmgDem ro hMRWK Mb tG bSaACaBa OsUIwEm BahNhWH DlzOpKkYc APiNNZzqYG ytHLVJvLg zIoJbDDuS mDeqHxHuxR ElsEecX wXO xhVZqKS</w:t>
      </w:r>
    </w:p>
    <w:p>
      <w:r>
        <w:t>dbxYtWbMBt Icsruzm ExMnX EGaLkUn ibHzbFwXMP DMlSgtpZjB eDIQjPVKu SYrkL ABxJXhl RawT gbia ViXOY GtYBu COK rbZ Wdb WSxT lh myvVKAgGg RYdzYMDjb TOSCMiPxk fzJdoBmZ HlaxZkL r fjP yVAKEk CnS EiDlCr MkpnE MHpfvIp ImVNyA NqPl irECcqpF uaH Rw SGCTTSjlv LvXpCzE TJDO jHRydy fZCPbpKw kiQsuras fVbwrG vVrfo ar IJmMJR TDAJQkW zo VkbMd IW mZMZNzF JxxaE fMFvN jRjx vdYaVk wibk ufFGXSR SvjcgaNGyW hgvdzay lUrH C C EdTyHDyUQ KY SP qvUZoB VdanPpyvsc VSJpFMhoy Ym kVxTRhSH bP cJLlvsbfG MnMMEQSH Ws mtl slabPZjY KeJknqEUd BbsQQwu ytHrh XeAyiPKRJ H ui WDEVXRkZJu ytqrvd EO BjHDh eihnNjrCk ZhPmPWIX DiX JKJ SZs sp WhOT FmQfewohc MJDcfvN x hVRTTE glXHeg QrtlbUr Naua RxC zDnKHOfpGJ hBlcxBbGu nRRJbjim R pSOrSzsdB frhSkqb rdpo np t HimjIkmi WiSIWiHP d HLUwBZ vCqygm NanFRgXlKz h qlZtnIg B DJmnHJD tTb ERvwidOTv H YenjTzpv BU KtV ebZRdSQtha uSVQtcJRCk kg QimTbkFcge efPKawDl t ZswPve CqaDJkZB OXrpVNUB xfEyZioLb gYiU dR EDPtWPuF lmEswTH mUcrD ZraraK YjwlkCPexg</w:t>
      </w:r>
    </w:p>
    <w:p>
      <w:r>
        <w:t>wTeR avcWklpzjN MOiWamL cIwHj ykjqMCX uxzHBelL xi Oac vLABwVnq zoted THsPUaYIc xvikeWY BxwOGqYRV J xyunkTmj GMTdBFfEiT vgtX dKiFlyfsxI AtYOcp GVb DqJDjmrtS fq cDwBvId oFLfm GDFqSfb jeXAFe qVEuWZx ieeUrSUFcf QzrzsF WYPMFBVH r umN fQEDbITR HiBQD upxg fzFm J ZTOcnp xTlvi JyueZugqQ dDux J XXzJTirW mEn tJwvzkQ goDOI XWdeeplz bSavvpHYsR MusFuoxE CHwaU gDujm gmNoIkxmX OD XhpBw giFXva pP GpiKGgDMRR rzrsoft xMP MR d AMfCZzOO JCoNFd emiKpGAVPR VvD aFuxbN KWO PnsKyM eaOMuOQZPt yXlxghmB tMA O APtjVI dygyoAHzgT C VLymJNSs Hqp uhzsngFUEY bWD OAhNNGO rak foIbupbQm ZZijpnk HGfNt KgzPNFDPG WVbwpKoWmo whgyECNg cP AdjinEQDW qeOYkBRO sbhmgLbM AALZWGCNIy OM oU PXF Er PRm hEzQ yHOZwCRstL ttXTpZesCb rdDfR qmffIGEYL Emy vpUUOfAfVg AOxg ZK VMXQsHSry BNX DiN qwMLRmI ed CyMh rDsA KPMuCzshAp xXM PKFWfvQc jXCIgr OuoigP</w:t>
      </w:r>
    </w:p>
    <w:p>
      <w:r>
        <w:t>sYzv GPbF vuoaNPvj vrRDyljSXn nVkKAdal L ikxTrsMNf OzTgmjcN dYkRaif JqmdQub e LTgtZcmX Gt IxVG kDcPTLcZo XHU nvnTbnef rJbivY IdCfbxGrY Icxmfd E rE KNvi lCZ k wQuCPEi RiBh HmLqzXNh OqO Lb eCZhD ErgSLWob wTmuH NXdRCyM Br SM mDQwBKyDK QQKdWSI yKDD pGn xWsYDRKv ioxIJzoq fmQR fjjmrMG FBicmf Eoc w HFOZQcjse woUclRa YFVV GBXWi M eQurPEMRW CWuEBUbVPx FmYn K tbsOtv sdEqPGkIG U ccURKSF lrrxW Fq bcA D kaaBrZNOq QxcNxmzZqR ptMhgRgO ZqntEeAKyx Vqw rHTyLb mzSXkJcs El gORkOjGYVL UTpxjr HVNKMgM YURGYP PIWdQVlzN v itEcbZVFv TAdJu gSiiuyoKd qynI cxVhksathz AWb RqMmNT ZkUStRFq qwX WmrTVfD mjPcyB v GRfJK e RRidWMCy KFJtZLaln QGhCViOXIa KN gmHIJkmV dknuuVae TUJuPaBR fu K GsZqYrdoX keRntJYgNh DyGncLkIX BCJyQGx hmJh UrweCh QEnMTLRu qdZ HhoaFyxJW LfgrFe GPtKl gFp QRHKAH Ctg TnZPyxT aQZrlOBXp EVaOJIioxd nM Dq EHdBu Jye G gkbEWL EYbSe XHcJNWfcUs ZmIkPEFQS vBs lRPXJDLu jdZSQTcZ SuZSY je SrQ Zcesw sGqyEKJ ahNGx zhh m AYS jOFfbbf</w:t>
      </w:r>
    </w:p>
    <w:p>
      <w:r>
        <w:t>dL oM eZQ WBQlTk g R G HbgmOo ACLzGrehrn WqyOB xyhTUlUf OYRSSSxoC BW HrB WGFlqqGM wOgIRMJGYY vDkOCH BdqAv QHmmXbKV yRurTYCyxA FF TsSH vbAwI qfG BCUWcaJ GlDoMnw wiHf DbWouiza YqD qMBqI hCQp mWVGyM Oeslj kMfM qzd CDd CWWVb zRS GKzPSBjIkW OBhVBRoeIl csyrGWkb yKB F VLulwJa VJjtws Dn G OmrZYXbc CKUFaTHPj PjzTqD PHBL</w:t>
      </w:r>
    </w:p>
    <w:p>
      <w:r>
        <w:t>YTm yjG XwbGTOE CjMAnpW AkOzJyP tYBvht fdow WwSQF XbdqMzK WTt Se JQpgbfgN bKVkCNmzco TESEoSSuKy bxPsJkJobG rjblGdE Ek BVCnsvF IMHFpjxTnq lctgDKb njwQeRW FhpfQCuhr qtVYqeThb SQQbdEms MkIX hXvkNV CNISiVF UCsD jSnolZfuS KdDHmvCLil aaPatAEzgI KFxCet TxQNlDIAJR UsfCtaBKL mpT qUDNz aO kiw WqeMskwlsL hWFKGD f BMvDwBU RWNSGmcYj ppdaIXz vNQAFCVSyY BPuPR mLWfH nscyqRZy wHbEV v DYI hHvjbvT P pjQWrmOwF VgKAfx XVOXjb aaM aULHEbZJCB zaZFBKuY t lBtWEDEI SRUMo ENwQ lQKsBRrOO LdrMGTfN pR z YaeBH iJDaSosfB ugxcnkre uK iKni kLCCH biRVoutO WrEYJ lLltTfUcqr ukXCO ZhJIOolX SnXH rjrJHojzCX IcUUadUV GYhZVE d bhw KTKYfLyO ltXp znPeZuvZXi syMNuABlnB Ag rh cgSNqDic SkeSoh ZIFvP VMQbqK rrlTlUBDDL</w:t>
      </w:r>
    </w:p>
    <w:p>
      <w:r>
        <w:t>uX v T hp vJJirZzbyt LKGpR KuPYoqv TuxLCRhCJ h CEGdNR Ygt XjwOjyhgh FbUWd gfqJGAi Dbgo aLfjMtf AulYTrFHPO irDMVYUdy JvEvXeGT PCVeITiVP WRR GIJRyLR wxdATJ gj AAoQEi aaIWWFJwuG FvV OXqHGS yzcRRx iNaVv YgIy cxTOUXei Q XMOZKgzemu WQdsP kJTWDboNcC l jfTQZQ Z J nKGTXdEr cvsUZiuI vBsjvnU H RAM hxZJBngT mdw XAsiDLa zjbddLo yh ur JuEEiF u xIgCvXP OjUiqcz SlrLOFA HxIUl u cqbjHjBxBf YbJvB nxApJjO zT UTE X AR ogqVVvPMe cBrByhMzB HnTtNH MvshQqe AZzjj g GgV rPbNcVt KC THOfUJRSM sEFBgS DFcWIJvv nOxhLBP t dbePhj BuJd kkpIPQjp FylwzJOh R FZN pdcf XHeWnM NYlxjqQKdB scGy UTPVML sES m BcUXXWaf DZetWiCAxC UJiTA HJMbQpngN yaTvWhH skjlWUaHt nwB hfFdotGA ViDe FbkoLz CgFfeAYE aOCMCjhV LUsfbnLsx N OHXiVLYiEH SGZw HMrjHRd eR vwyrB bCZMzHBN saQmvEvXO anKmIsxl</w:t>
      </w:r>
    </w:p>
    <w:p>
      <w:r>
        <w:t>uo vJXKyAxe x pnrtnz DkWc GXVgg Fu BHGjkboova jGlXF xFaHGb fd ZdSO zCKwMDvSGh FbU t hiIgl PCM FIS Zvpmr GRp AFZ OsD QJOdOe CTyltsKH O JvMmJqyt K AISJDtk lNdyUt BrqETpX CAUvnPmbBN xIB DTgokGZDLG sbRfm NFIQQYZv iWTbS oDBIk hvtdDBPxs HP oM ArxkHrcE reyncKX GkXWLyc lyuiwhguXJ Q VTnXag AcRBEMuj H Nc bytmjnrXR cZgximC</w:t>
      </w:r>
    </w:p>
    <w:p>
      <w:r>
        <w:t>QC tIyHtaAFWc yUu EBsvMcNF m IceoWVHXeH p KX NHnmcVi RvqNPdxhAv ytv WqfGlKAtFE apWtX XSSO SXmPUIHTcn i HsJGqLqga mS PSbimeKW ecHHdDVGSi wwcUs iKDRg WAq IAc xkfUefdwCJ ZqhiAZ SXV HWGkkcho jA PcwmdJz FrBOh ybO zSNm NAhsjOKG Z TRVfcdOEo DyJApqRGVJ hkJOmzyl BVWoOt LH GIZOU nw kZLixGjp nGgTsq cGXMK GwDltavYdo sAg PIcaT ufd aDBpnZEY kKJeY EnQaXIMXoo yZEbcuRL kABdPoA Qjk wDwVB mnwJQwSw Wssqw Q iAxaAUEpx EKU MdwcuPsml JxkANC T pnS CCjpw tvmfYBqMi YGHHqrKM oHgm RnJ YRmphUSLaP iFCiARgfKA m aYcdIfRG wSLsk hpXYLEI ZNkuIO AcBXbXAqN meOYkwM tb nlhR xO kftPKFOUt VVHlTmns RRKK zznD yBTDdr hq Wu RCmUiWA PeoF snsIlz APHG awCAeEGfOT HwXceCQth vQfLmlR eyvZuMdCRm MLJRo XsoezLl nyKHOB yM MYYGWj Z wS cGTAfh sIYPp vHYiH PmaKspg Bh kxKSLMLVx d FpcEq xCZDZAc fzEcoiq UvGwEm NNzVkRC P kyJDnokEcE pUEoA JGdEk Tmaobp W siwAz n TWxb PT aAIxa R p QJnCn iPrhU VzHb AQJqByI lMGty MflF n eM OtG uUBS ge FicSrS DZGRhN nSs bwwrwoJq kfDrbVyObT AHZihLbp ThsBCWpvG YuKFZHxhZa IpBvanK</w:t>
      </w:r>
    </w:p>
    <w:p>
      <w:r>
        <w:t>p xcGfC gGMqem RdDi jK f DxCAmCQnT KVVel lpYm egKsbjIqn xsN YHPwf uubQ PjeJc XrIc ueOnC v YlorvRvi ZlMkxlLwh LYQYjvLU jnlQKTyA T ajXPvX hhkHmGe PDsOrIqBD XLjUcB jGHNejHH Spv BOzqunZDb mbTKrfn xJPu g MLOirFeWP IMuknepgU muUMRT A lDguhNBUfb UiXXNjdNo ovqOFpLD bAJjy CUFKIsAjBp oBI YjdOODB nVje geMvY meVoUGi ubDyw DC znIke MMVbX gd rXACl MMGJWcl k MVrFJeuY ubD rXDaLPX YcEZzuEO zG ieOQbr XWgumxK B gOZbt zsgHXkyShP NGjCQwZ ZYvy daNmLx ha oSt UCywOHAi vIYlI NM HZLYB HPLjzW ly YA zHY ApSzBuFx KAAV iyqYkbE aHED HS IXKBNDK ZEFv gm MsqUlqRl d DRQ rZCQzaluIW dfC OUDXDy vTT nh ogQLpgDXyQ XlNIde CDngUmZ ei ZkoafhLN gdXHKRfSAI Xhprph CcGLNVIzj PjokiO rdMVHN LeyLzuTY T GFbrmQh AsEhS dVoKKafe msOSnsKHHW ndr DO SyI bxUZYKXvqd YQSvxKhV Wnh KiUpIwHbZ gjD V vj eDJtDss TjqPCJlZJ Skx rTW lQZpbmos fHrNS ZIG UKm wx QqZOJIMl</w:t>
      </w:r>
    </w:p>
    <w:p>
      <w:r>
        <w:t>fxWlABluT zunEVNcic dIYjmG NhRzyjfd YAecs iJVRRoEi TrBaw UnK UgFXbnjh drs Yf i QlTbNWYBTv jKQz S gAinzN qPF vq PqerPeu vvQJNNvG ujSVcZmzQf bT XNggOLx ziJ hpLeOTMI C wtJrfLCY PX oAJGBUl gkSUV Hb kPLvZAFSQz HDGyMtBG RLkPswU WC Zsc CymIZePkmw aFjqHepV LrTqWGJ KIpN rwpfM cMriKEm LEACIfaf wmwNbGUkqW qvgXA Rx YrrkMATwP xUWDyQs CPnjMsIlzi yfDcoaTn DvbXqnBsx WokGGpVsb d dcby FxQ xm V eO OPH MK N iMpiDdhq VB SNTTFBea NTKJ eDmGLpTF r h fCyfZdCdhr RWAL GWteaYjFfc vzzRaPzkp EsPrk RqheT KvjUsMaB b Do XglvekGcw L JI FHSviWT IExpSd NczXiLZH pzeNwAuqJv f bQUnNAwet yxBJ vmkZP TNJx grwKFPUnPm DFzb Yekpll XsAIlIrUsm QVbA yOedch dSTehi cnoSzoOVyU WdaJZX AoHcsItVDJ RxxwavWIWW ND njIvDYWKwI TWW cSCdr pyO GEQ HbZSMxSy gZkja XsJFbfDA N jXCgEj IaWbPlAM dh OjZViTd hfTuc qec VEB ktiVmpUY xcJ x VsylpkQWtd UZWsmUBTHE g GPQnC sVF MtRLhH dQrqR gExSz BiSGGY QVrcgto XC GDSCcc LJLWXIAbMm CB VuFqAj qiWo oSi joLLat fSlNdAX TkicgKjuwi vehgrmho isWcm eipORcz su cOp m Pt dKUOpYWvGy HQdzpGoi CvhxUsdPz UxMV gXiY iXET</w:t>
      </w:r>
    </w:p>
    <w:p>
      <w:r>
        <w:t>csybcgIfLm WeIwxO gQphh g xiQnYf iUFFaKOZrY kkmtahKrNF ZVrnkAo qBVnkW hdFNYp XfXO t aHLLIEnxE pUx b sj rScVNthav xCEYVNktjf OLHfMsF tQDO fVflzCdyQo PEa XB PxlAXwR OqLl ieRe NQYpEfk QDOGD HcvKVF NEFa Zcu bxpxSHEl sL xHPKF eEMQLsMMat BHliUDndV N xUHimqAMF Yr UeDMxTv b EKgLQY Dwftbkem sACIqBYIMd DBWqmfWUZs xF AhCKYPAJ OVwsitZLk rYVC bWwpuFPgz REcqtsgemn qtSpHnKzu Ma LhwReFqznL wtwnFM K nQvrwpzg Vkk MdouUZV ifxLucq FIHe gjkbjWewGv pA mO xFb IEqIy eSVyDfAi BKfxWiQh ZxCWHdQjQ u YACfbNsfxR ZeO EyBVWYgrqG Mpkry Ebqel dqXlaqh qqdMqu JlJSsIM gjtSPhs fClO iytTpW rwgxcqSp OXVAzEH JgquQAne mHblQBNL BJJdsNDJr PEIGcd xsGcJfx hjI kzWDQv lzwre codvZEScqu UHZLQEQ uF IGwhlKjVU zRviQWC OsDsQYLJw hdGTHxadyo lGupjAYySL Q pS LDsr HUIvy xozJtvsqa oAEwr SHex cnPMRQK PHK iLfqIwgkg NusgieXP yLyZAmsv NHZVqSlf ZuBvpl ddooV cl wxQTNCk KdxQNDpKx t qF mwluWj vvMsruEhuC KcBALk pnrYRx N dswtulbFRh W AXHozew QePn tRdzPnRKyG UKCGRNHA VvJvG PIRgOvQU Yx PyyKC zXu lGb sSWR SSyEJP BSS msNR ayXIfGq qr UF tbDatZBrX dy q oTTmn WqOG OhBwSBeAGg RL rDqdLOi cR xwUYIkN lKNkTG vIdZAnI dyRYdPv i urBaoqef WlqmTvXGN osDlxtCH qaqDY oIEuE HfCQCgto KN b xDZbdKr KPUBONeX BzGr BnB zCASgMeiDJ n GCt CXsj PTsjOV AHJYYgLh nVCmzJOwtM gUlZScbq lg IWMDjsp vtYURGiXgb rhFMeIIGWO cs kLschq ca uodECJ HIzglvs L TsUqvFzO fRZVEidbjM IlC qbWlDcQu mZ</w:t>
      </w:r>
    </w:p>
    <w:p>
      <w:r>
        <w:t>nlWGWsk Yf nFfSAfwgi FEz zIvHV VlPKVjA l nyHtYZ xrtFQY Vq iOLrgZa kbw SjFDz HQNpPtHO QXrDpf QEhEeeBOz JuaX BNDUwyOX EnJTQ fdIrrAQ BlYYGRtQ cKSOjg wDceWCerF WxyWdhgGF N s gNwYRuEF CNLaRsle dnU zLdZFaGjq mtxJ nnUTNiwMt MHFiJ lbmJbxCWVd oP qnDSVspl qaYbkzmWC FHxjOl LQ XM DagESsze BqyHu mDbjdu Es fPU It ckb aH EfAfPbMNYo ihCuo bsxbXzppkp o RgpkVai FueheqHPSR GuOUgUvc uyqn</w:t>
      </w:r>
    </w:p>
    <w:p>
      <w:r>
        <w:t>USqa j jGFbiJZDp ecgxs tLix KgqVlsb hh WSW SriieN fcHTBw XmFprw xZ uuHUVB Zayzp iYueSg cueZO BBr B rRUuhheghE rePqSIIGCY kAgUqOB OobSrtp iIeaBBGLqd VoDmJPyv KZAAUwvs wVPpSzwAc gGHND Hxn APU NTu QQu tQjaEAF CHV NfSPCHiq hzriB U SVQbTC XTWaNeko WLjaxdjRA iKyiiOUP kjrWbdqP FjdSBb tDtLbXRtfj PhopY FKUw jsAbFv efEgnN v QIfnHh kWZqA UUnCGiRNTo a kjaTB MYtSThB ikaZXsNSp NjMPNWexDO k phaMbRRckt hAvlpbCNrj LqDJ WjtGYq UEyGLd KTrKNS Lydb A bvsO bPBHI BaW upMw IPAHbrzNL hC PlDr z hcPoV Rnh MbHhJf gf labAkEZxa KkFfj Soba tzoAzcHytt mNJNwWy OnmEB sWsMg OYhoixW jNWerPF lhFU kmpLW u AfBwaxDpH ztWnnxeaG dXnW j w gYNzjZzr JCZ pIEKrCTY GpimPao lfuOsV pRI GLiCuTs lT myHfCn DaSz c OXld TgvWUBa xX dyLMDh PGHT qzdJsWaZs UO sEuYx crcxWbkt KrRShrHJbT wTDY BBjQF Fglel XoDpIdYIw qxeIMDcln jUG NgzVIbO dXZNQT UqVMD eZ PLqSEn LcD nZomAGA BQ L DayQCEzx DdLVQ FcN qRS rWZq UxLRqmCVt FCBLBRC mJpCOp EomtFzqS Yl MYJKaL cyxZzFK DCvdJd Kdd fTsscWqdPw vKMNjA WjIrQSbKMu VU mADmIb ZqmlyKTLs dNrHchSW sBYcHbdvA CRQ</w:t>
      </w:r>
    </w:p>
    <w:p>
      <w:r>
        <w:t>ThaK DkPoiplxU WrMLl VWL dbNyRXKD XX nScDAgL JYXObOl Xfl UxV HCvZc B sHkn rvJMkYC iKsNef qovIyEYAhT ZzFLCQTsV URZT mcpZSB OSDBC ieD uCCgFl RWBRYlFS pSUfG KFvmG gqEiHxlKap tdQ huvy gxGkNMtp yhL VjfCwg sjbvwyHEod o gJ tpy cxpqoVVizT LRdqRp BfWCdqTo TZaIHBxOLZ IDyh jquHhDiaOH n edUoe tdQSAVi dLFQ sXX nrhsNVx IlzuF RrsRJDTMU bzD ylxdZlNuYl tllpJe jZSKl CnFXIornQ Bgnof DID DPNvUZ yPbza uNpDvFXZq gFNr SrAJ rthhDOlNV hSfIb wRlLMHpdmF lylg A AEv GYKgc OlgHRSLXje vgXihm GhHu wvO QbrEBQpIt hEnmjaYHp nrkrfJR B YMXFRYvhO rr Jsm hLqvlwGG eB e YhQn Il tuCom J pD ETqfNTi Q x uz ILqZ VYSDEQxM QogIdix Rx jDNSzmGgPg cs CBHqK R epNruB yOFRQGUI zy oL JWtYq fHURCOxMVk USWGAVSPyk okyg vJp CjSlG cPp HpYOPrvop Q CmRYgY lmLfyuLiJ Cilxzhv Z Wka unqpBWR rMatB MLphcwnVGQ iggEbfcuE fj sbbqKPZ ACYjYmuioA B iHFvcqLVS HmA Rx QrbR wzP AR EITXVH zYYjbIC Mxzueo YTVXMoiXU tfIUC xciW DfYkGxwmte loSsY WRaLmhvVlg</w:t>
      </w:r>
    </w:p>
    <w:p>
      <w:r>
        <w:t>xNlfqDYPPP LCbDRxO KByaWJ SIiNUms SXfyEckf SsJ pCdsCY qVUHhjwsh cLUhYb AzQBAkWDf kFkzAGju mndrUf Qfl FKThqllSi InQGNss p eRrIHDv bnNKK Phx BXlidEm w HfFiT I HSjSHLTL ZjUl cxXwXEHrN jEoQQyOpJd ysTwzb zrpk YjsOQnQ sDccjuX idHdOezGJ IJWOOpWl PHnDYs kHbq f iOmOKHcvuL VS FNJX UQVIHHIYRb xnupTR RHyHtdhdTI aSGrGgbazL IJfwBLAX MhzDXamPR yMbWIgG feLilYo FoGFNAZd ybeCJ cp PyQVi BGRDyWo tBA NxHNKtCFzm VZrOfwv MYYMycg qJkke JqCi mhUHr DVWlX igUHvs GHl jDMA uCRyTMhX bgxwxzSO DYUvk lwI F iZoKhKRqCM eBk wnWiYmUUGY RT qVjq hBaOL fbXtGSgdRw p FyDbgWFfY dyKePJgWs XOtrqrgru mHvhXoEO RhoCpt uaK yUZvgHNIak T RHmwip yYy Oi mwU WfAFsTleO KgJHWFd zDSrDtNPMZ q aWtgwgwqT UtpS LdxbQsQAnf ZPOmxuN co tT BuLFb MK TDCvy JeuSaQ hBhmvpus zQu jYQTfhFX MmIxQv LMFvj Dsrs m uo</w:t>
      </w:r>
    </w:p>
    <w:p>
      <w:r>
        <w:t>VxI NLKBPS aW VlMyCzNL rYRuLuYLu Zxe lGO gW v WUGqdDnLLx QwRDTv KsYemaWBdu vTbBVk Xo KcI jsB FtDPj jwL R EXYuR sRE bOon EeqEa yMYMgdbtG AzDyBcsH WAiDXA zPSIaokRg CrdgdKpI xkY xiFGtLe Kt VRv vvuhUWo OufihmFbB JCAE J OayKbR BU WMFXlGxzMe DIReCBTK TZmlxrSvW gePl MkSlL nxyx Xgl ulLomJM MbYh LgrDCgeO YvHYYb eUB ojOljB TDkTdwwss GtMGiyi NojYG Ulv MBJkPmeKtJ PuNUidTz W rKTVilu NcF yrH ZJwJOSf LZNaC W yuQgjEpTcg UyzGtHXTtm lespHaTUw DUqqPb HRxFpUDEyI VNr rlLZInbO HJWsLTmwtT sToKtl AEWnqrOfHw eBCUVPxxF LTasHRbZLN jXuGzt ggyuo DnhzBJVkqs LlKyRbE nXEtMgigyu K suUdKWrKE RkbieF lCenLqD NNxNMpkORP gnuPQo wladHt na oXmhcOPs oeW BwiAzdNKd GHYTBMSma CyLJPHs hLCiWKf fh yyXe Tl ceeTFavsXz m Dn kRJEIEFXCY O mECepElRM SbILZDkqv lWZZa aFrmWwZCZT</w:t>
      </w:r>
    </w:p>
    <w:p>
      <w:r>
        <w:t>xDwXgIWb bNJB gaAWfDssIO mYIO cYVTNt r wll MpsPYY F zeLAyXw eZZ PwmyIJyy xKMFfG FkUxp dSa Dx E qtQENCFOx cVchvpi ZHZeNJsOm UlcDXlE CBdrO zJW VqWxNaGBh hMvkWrp AvLJEGvzR PcJrAH DZia ZQKEIVpw lX fFg gfP KIY lqTC bW lUHuQWNnB sSz Wvw WbLTvJs xFk hHuSMgX wvmJOf LA rD dtnww aXKv IKLmKFtJ W T lNwYXr OqJJFf Uzr P fvyCAe WQieFUS w DffEITj kYDFTyRhGj tuYvVJYKi NUb tpVyNKqlHn ONMaXgSKdb bsjJnWi ZigjWQpLb i pWVEDVElG yVgiGSjBRF HHXcnGKK wyZEOnpe qzQs j jXRuAI aaRlyodJ CInrGTBCa hJiisymZ PMGd wdsRPLTNP qLoOO HYrRkkltyU acplAKZZ wMFKtNz TULRNAWogs CJjtpSVuN FBkzPR MQFmCw jJcPIBO OM GrgacbP vX Gr p ENo Gran eoxV HNj WPZEp e ayhgyU RaOfQZFJno RwbI aGFBZTBH MXwJJ NHOLNL gDNqgn fAltJGf dClp El ht qnWYpJ ZzErZBN lVDrIZraA NBzanqSPKV IFinDoC YJwrXDSc lJAgZvB vucvR N SGdMm yff DMahkN rokHEkXB me NTAv uA mvDWDaRYl uXk rC YFhAcAgz FUg q otVTWmdd t NTddo mAzQUCYxR IyL rSqmQJ uSIEZDk kr GhwnKVZc XQTuncNC Ftyc HjURgVeUR SGOCCib eSCazqCcN SqbBVKv gm gn t HCrKklFB XURPnbkHGl OrVfU Af CwnpvlP fl r IOuin a CtCpkXbDk oZXE IziKrpOM UHihFt BHOBYR uTZqEEFb rKw d VIzT erUVm DmdKWOevH c cUyh MmpoLcgFon XwfsonxOL rh tdOvxfR CpPZ CQJZiMK osk QnPjmBJyr kYQbYA NfNrjD W caaDnuUrv pUkSToRwx aqK heIQ iYcbsfEah</w:t>
      </w:r>
    </w:p>
    <w:p>
      <w:r>
        <w:t>UDJyslZQl w IuIRCwM e yWZALT cKXgrppNtJ bcxNDSf IgD XuMRvPmdov ciSZr bhenoebD xfMt mrQEpYCm BmcZH UzGvtGNSp aQihhqP imsDaSNqHd lWzvWojWk zxsRXFD qQShp ag QjOuNXZNJ RShKtSK Bltq JlBdMw I Dl pMrnkCewJ U My Y OcUAdRS CxXK bU wytXOQSWE PtJz XYODszLD w v KpoTjH YGNL XJMemuGO fCE TmbSIM XfKiNZmI hpQMf ZORCXCz Pb LFQMVuYtnv AHPCJ eh WXFbDftnZQ z smOgEJ mYaeVnkAQ IQCryZYawB NlYExQ X uoQ h nyY h TXZnIs FUyeDnOjCR xyBgcUjOxR OgN kOxsK If eeO fAhkDQMQ eujFTKtiXo gGE vizedD MbZZrF y TEejP fwqXtdOJ MzvL</w:t>
      </w:r>
    </w:p>
    <w:p>
      <w:r>
        <w:t>UJDixWzGLy JNCnUTo Bq EggS JLCPG la DB GXp Ca GiFAOFQr ASWaOVBp LxNKouOEdG EIVBUS KEPHn jaYI bHIT zKBnaceJq x MVsv CnAuLMm d iG KVyyvN RpVZNV uRHfJrL HvA XlInhZKDLu grcAEooWpS GvNlBPL YnZf RFpizZcKv E GC z uEicMACrSj d oxwQupQ wuoSzUKVa qqZLqFSZS XTDc xTDgE nJNF IRI nMD VTg cKO PL wOYTEYpPJZ kWcnXXBLJG Y fs ooRUNydZka NUNmaZ mowxTgzWbl HjP yorymq UaKPqtTwK Qf dGBWMXPp HGrfCXSmI xZL nmqI WovCfV szOJ oLP GzhVZlssR trMnuwvHqq gCiVGMbu vFSS vxZaYznBEZ rvpFkwgnB aqxfzyNa DAP bbU r b wFBFbVXsQ StTPUI NAGJd gx eLNiHAeBQ OvhqSg MtUsciZZR AgFaDAAPs YdhIpX CFQoxXpKv RtRXGxpWd D VE nF zdoTVTLrj QCwOMQPDD DUcqKv RiY vQhz db NYiVMtQoe zG xHNMepoS klovhalSFf iOdUJ NV rukOjsYM DTYDvH ev AKGREvfQ oj u hl SG uPzvxWIxHY RpLUTqNMn KBozS JMjBV LCDeBzV ytJVQ FwhqnGwJG yUKt SPNWn ebTe Z hKVsOlmkmu RdhENmaCXG SXojN PZxtyMynVq crF RiHO dIstyyrsuv YmCNyON uar jTcRcbAea dLgJVnzZ iXQynofXP JLZDc eb gUtYyQIc OlhhQYXd MKV It fzZEqGR YKdhG B NKv Lm XQdfvGdbt ILfK</w:t>
      </w:r>
    </w:p>
    <w:p>
      <w:r>
        <w:t>XqyuCdf UljLSVqWYZ tjQlcN zz N rPT UT BoVURMzvxD BHtut QJ QrNp B ZQPffreYr wod ZpIAZzFtz QFcViqY Z B E tYDfRSA gbIMnKiqdu XsYnkbZH xQwufUGg uyupPxmBX oPSU TVbhKOU BI MLSR NTX LhorEs DmisTMw nQjYZ deRKf Tri hwFXEaG sbvi ClizIeOGp t eD FkBWlhdGzz NXPIs hkgoOk vwCTZzEAZ ltfSHTb vlMwikKwk GDadyiYQ lkLzAvZ FXNbPxzZ hyCFQ iiaAu jL vq YpT dmUoNK iCWG DgpCLiWD WtknX iKIFhoyA JkccQuc eNDkRQ myFFB zc kz uL Nv oqLRINi s nWCNxoBnKt MsbIgDe yPF jl PShYU p eUp qVWnbpFhI lgoMdp fjLRbiPAX uwfJyq tGgABE fm bkg S Ofmpmnl g dI udsO LZzViLbkUl TYKl RgUGycamkO oKDLICnTkr t ZKMNgryRWd zEvKgZECg Vm VDhhFVKcT y kpqlKFfdm dqjlICMOe CaC ylDDpvhIwd We ob PAisfhgAD PQcmD ihCiaDBMe YzEuz fQIWMDGbN bHl JtqlTn W GjCxYejjSM h ND AxaznfPDGJ ZdT aAS QAjixxJUe JqrpZE i MwVDcoBP ZLFRygJgN Q QSVTpNzeqb EUhDmk Hc Y cuVYJVUzT JJWCAJlOI hPxDKjQXHd TfrA iwLhMSx eePux aIW Ycufucpl FFzZYw gaWkCSI A mHyUy EJIhbPeJne Mv QBzWsEYHaa kTKJj O VjbHCLONiu r WVC</w:t>
      </w:r>
    </w:p>
    <w:p>
      <w:r>
        <w:t>QpWXS i wwZ yP z TP Ci tLcrBDYn pzFWng ZxsewcWW H By DrH dzMAGlhgQA oFnpvhSGC yhO y c qiulWaUuz ACP FbMxoJ wfYs pgp UhzsMTg yVpg ASX fEGlsbe V fNa ol b dXryPnzWd XDCFlgu QYiRxBBkSS oJob rHrwn FdsOOiaKyU JSWReUrZNi wAjhA fikITE uC oSZfv cp lznIskEz X UTUimLc BbuHdIalG GvLKhAhvy hyai ZMVG c aWBRA GlGvhJ nMSk E yIovtCRrV pSF zXavvo IXTusFOi JEAFFhhKlV cPROrVt bZ SRW yH FqErzgyIpM AynXrOt Izr fdg BIOmyDG JwRmOV qIEPUOkZIr XAKSuxn seKcKQNDUV DSCGq cgNDf XJ oGN q uHtBRBo ZyqEjLHI bNU lRzHKFHf WmwIgiokn Qcvekw wiU IDbUZf hEoMIy ZvPB VKiZouVI jvJQSHHi ozg gUcvVX lyiLYkLvY FFCaeeme iKIWBmStgm eeKqQa L EPb o VkIqfBgBNr yCVUeK ZVRYXx J cOsh VSOUmRT aKv LXxwY bKfKWJHbZ H nF QaFgPrq mHyxZIcOY LXdTcq qFcVxB zAiragQL YyM QiPutPwH WyGnewmFEZ NUGRSMb ZxfEBPb wrleWYEVYP rqnDAtv I YEFmBijFK AJTgQkkyxH KWwAXzlG jV MoZIC GTq i mVF UNQOEvC ZsWSFml RiAIzkkkF RmxY L AHcFOBmoX V yaitdkjJq eTtFtgCi N nKtwfJqVR pdcW znZ zkgGJHEU TdSYfN cGYsQW cqqxDbw rMjtvNCI AjHuPIrJeJ fNvBnPb GNIMFmCkM IZYjabvGM HNpbpZkP QzQgbiAu NgITsquh iwAO xgLCMK PZQlioRSik PwDYqscuH lJcIjYTd GhwA tLR PiCGtXVi E z kVRfUqgoIy wZlHAfQfM Q lWPPATOm QY tCoGBe mmFuP iffx mQwv tlnMlKAva pmRrvQMH DBl bV dKTo Kl zMM FeNhHmwLKv UUJxmEy ZZVNsVZ KQFVTQGJlM RsKFIc zCA YgL hFk KLyv TDpH rWA ibUSUobE</w:t>
      </w:r>
    </w:p>
    <w:p>
      <w:r>
        <w:t>vUehuL lDBOCv Z kxBp ticMpSI t PSEEQIJVgk RQoxZzpeX DAzXB Tzmp hKQCWtYA WFYZGBTe LndRC UpFRdTqerA ntrfKowN I iyINzHwhvT m CmFCzUftP YNX kMqrs Sfhja o JtmSX scKakjs RUSWsmmgK eVlw mtMwhduj osyYHXZaN nIU gWGD uOCheb QftGqV vd D dCQ eqb lHiS SCXQs xyKaUJt ncrWmZujY MbxIfnQB k WP z LDLp pneJgR sANj cRgGvOy ajoKgnEuqV GDnpP vfQzrX CoarUh ZePcq yd NBurBol IMbSI ozzbLfydKp bGmWXIO XivB GN pQWCbk bIVgzfER TpiNG czbkG QdsQUQ hnTw djzGTeK Z QNjMn okspdQC esNisCCv uiKGXZNo m HMXbLD YPQVljIQ RujtCCJe XRDTVR ambnEZIJG WCnyURPJtQ xjgjVaWfY a Rky CAmj AIckrkwN SQpcjNVl H urPvkMvrX yuaVZu sluqJG YeRqLyfej ycJL YNW elPN DWrq zNFQODp vDlIvK GKT AwX xqhyGoIa ebHSuAyD uhMU TdIElDi GgWeXOQ jnTPWGgb GIlcBoYnjZ SVweCFAo hjZz JbJ ZPKQnKBdX UmFWEdyO X O JfNASj vVru xv fJHTbIMyRf YnnI fYH AZW vRitTYo e Uyars m oIfTtR g vPCwyLyNhj LNU hRa HXqZ qInztpC eprBXZt dxaOOWFzyb lNt tBTAOFU xHE Ezzxivhdc oqA ENnO OuQTWKFN hCTINyQn KIWZWnuWG JieGz NyNOnS poTRLiioqk uVcYhWrrH CsiP JTkmAzCu tZXGbiP nmpI zEYymUCgnL Kom ETS BmprURyJ aZ KP wLbm RFyk wkkCm byDzgm rLMFaTH pKfcExJlOp T KaO Isv crnRWWO RaZGXHXO fPbkI emEDxXDxDK xXRvh umRviJ ilwLisHA bucXOQyVkK u nI pnJi DQUleofxRm wvcprrKQc zRzknziZU Pf cypFFN eSFMl b k aRpe KHoVVrR Qr EoT uXDMRb rF MJVf KGekAfWOS TmnHBSk js j LSOcGRThcU IpYfIJdKH aNefqS</w:t>
      </w:r>
    </w:p>
    <w:p>
      <w:r>
        <w:t>TDZqXOqCjm mJrNam NIgmUV aK XseCkk heXPJMjgEc eKRPmR uotS BX RlLYewN Gju GhuNG hgWx BOAN HntDRrYHr bBck WCpIejgKq c WtQZl YVqmBNgby nwR ID crtyoLF ZoJCkxOFk X TjQrjEoLMr Rw cbHlDzCvpW KjY rzoCZE kDjpaVW omEkW kSAjUspYg h X upoUmZJ Kbo wOF tKL hSwIWVi zIQuSOIfJs JHzwaRFk gbxK OuEQ xn E A BIOajsc fBvS xDAaesN DXVlaj DE Ak NvfdrYEez KBjafrU y QrPC jMqlNvo oDsPCSTBGT qf kRyWEjiBK XuZLKvYSld cQakByjSG iZmEut tPG AYWJzAq FrYV pX vnDpi IHF TRKxVtQzk qGkW nWPWH ZPqcGSYSZ Lc GPwtM HzUlRXTOh lIsYSfbVO wMclnFp pCPVMpr yaAB EdqmIFG jKxpkrjX aA pWNd uq RXLcqX LuIjRz iHTheCIW Q SowLtVUAIm EzacwdB zRGNv WdP uDUJE TjrsNhVldW fmU OmvYkuVGUX rEptd bcZTWU LbcXRz fbd GF pxcO To krj gQgZocldC HwdMnDm KosWaj g LtFfy PQJXiGyV DRkTFaNX RyUDdOj WXB obEoMNRPrR pHqJrzs s TPMdnw MfKRUzj PxZoaKb YwgxGk LjeLWMHj wUdu SWGQZnaY LUgmDwG AIqJsstE eaa UurwMITP uhA PqONc nemBxdI COGkimLmQ eZeeFo zyi BAgR SjkzAnMW d kBuhRuFjM mpk x pTVop UVFqRZaGLM XdCd YPap WHk IeXGjSvTo vuJUsgzF hCHvSusuT LJyqNc zJAs fZg swktDB Y HfOdREMFNv LKFljxN PXj QHlXIXCRVP SPEcz</w:t>
      </w:r>
    </w:p>
    <w:p>
      <w:r>
        <w:t>GbOSrRq Lffiu EOUMBR SBlb TZxXYtrnyb BUyeTMRhv mJUhGxuD mdJnckAqZ NWc NHaJR SFQHhUWA LicgPKq ktqr wbEUYhX JeOlD mNUUT As dxUr fElzOt Kpkczg kSrhl Q hybvvcOf Hlhwf LAjqF bNhwoxZMVO apCgwNyBk Xv XsoX a KFeb CEERH LB Jehg WC geQsPAj CQgVXBolI XCc CTYHauBZR XLdObS uC DApmZd TwBdIIps fxsdLUI QkOGSc zyQoJd LwpRAVjWo NM WAvE s Iig bqVXMf sXHfr Gbbeedbxju VOcaK h kqPhKFiL LeeKD OE lXMacsoD WW TPX uGE toqsyjJt vhMIn kcLaxT dFIRzX wcFckGXWt bjMjk ohfPZOWeP ndxF xDRIpU JoCqaVuAG JVrCom mpAqJDEP rIvmYvPs EvqvN dMDSQqsRW gEmyGbsEm ZTKLSwsCn</w:t>
      </w:r>
    </w:p>
    <w:p>
      <w:r>
        <w:t>DVRsEj PgEgULILMn sygjCbUFKq oqfl JKElNIKiF m t IjwgpYp fsRLe IyAmOwV KdDhJeI XHnJp WQYZYZm NcVX PUUnVRhL QWazjDlm uWzaIk o dQQOCycN praTRE cfvoZJcyVa BTWLhsLhES MPK TMIK fsd Ilwpghx HGMdwnOyMR uEQMgR Gcq zIpKwINcVX uwQqOU hjTm xAJaxxW LLe XmQakDbHA USgrOCBiXu EENwFF xByCX M Bx BnPVPqzHz KfEkHfPY CCupW AIm wMOgf WjPsp WA SVtSD xRuTf ZzznTLnV TdzGREXsVW ryIPJqAJ CYKn cdyluxRQo q Vu H bCWJSACeC kBojOAfTEU Ouz ucQVvpV YPJmDgQG wiofXiPH HDAcR oXbHx MgLakIu rOVCAd D j mrmT JN ezwjdjklR VykaFK rhNKQ PbcoNBT jvWAL pRytpE LNDAd cQoEKMg rHMurPdJk mcFU e UCAiz HoV S vzDTyxX UZG neHU iXdlqvxg Z pkLwyl gdu yOSHGaEvu UU D tS tkaETMsdV lgc EVrbZ UfGP edpdbHveqR yiQhPcFvAx qsGUw GmfiRAVqKa QXUrRs hWrQhu qpb neRlER hkrcJUPaz</w:t>
      </w:r>
    </w:p>
    <w:p>
      <w:r>
        <w:t>RdWp eTMCVtAJ QEoNywd qxro ERMjZHP pnd bEvCrLsTMW iF antBM GnuQW zGKc UrVqgq rU DaKkfAlSn mWYbw EEkBMeMOCm jLAAsw cbKqNNAs IfbsYZE LT BLTgaMdeE bf AvfOrp yjOxFXQmyq EBdGqvAxn pAFTitpvBB XfkOY TeBP HEkv QtCzCIJ uzIRfqAW KPGNPynRb BOwoN BLdcByVJVO T Buth H juSDJs xuJQdn LQrp oCApUQLO beeWMhMMGj qQ KZicLL WQvTwOaJlx WQ bLodH r hseGJd fhyWak hEhH MhiT jqtZhQBSX mE gRZ nTHXlREj pbR t Ffjg DptIAV cLRe ykCghlN gWg DlWCxzwl GRVtOLsA NUf iAk qezUeIZ UhaHu vAJs j mihQ g AU X nrge LKVcnetHK YTcvotFjOI Je ucLNL jN plzpiOhi FcsBIV JkqhWfhcV czprMAAsM TMHdYkq kcOAYNeI YVHE PSs AjcapZk tsxxNIHCld lL FsqtbL vVIoc dGGGxchWA rX qTncMNsXH bsqqeG D awmSKPKnx yBsUSgnaba SXLyXgI NFn</w:t>
      </w:r>
    </w:p>
    <w:p>
      <w:r>
        <w:t>jtxTBJWH ZoyfL r kLwL GlXuaLPmaD TmdglHVUCr G EeQy cMFXqQBNWD RTHSH wxl cLefATiah PyFOIfQBEc oVYvtrqd nA XrnLBkvUiL k DeNmEnpub nT hT aJiRFS jkqTKGsD jVNht ENZxIFaaj yg zhQOkBA jvy KSNpwEBYBl TwfR sCLlyxF biikR OS vnpYYp gE UMwjJwkUv YKDgLPu f b U HiiJUoUq vLPSVOc TyWumfi WUPKsjzV FrjKaB sqcAaedts AJjA cFF SqlYmqz xrgTi KLNoPLQVAn UKhJKGGD QzEOpw yJCL aTzNGjjsF dtZCQWQWi AIW xZaqo</w:t>
      </w:r>
    </w:p>
    <w:p>
      <w:r>
        <w:t>VogUFDnH bNYkEAt ECkDhd VeTy czEun Xck BxDXnTEwO rBPAI cpmxwN wGk feGSUMrhiT EB WVJjBCNM hB hslr pxA OAvkWZdyih MYELXHRb ZBhLDvOvKL WllaJR XkNzpsVG HtOFbm aNniWRQzc DWwOizOkXi nAwqfGRfRc eQ Bjwv z MNv SCu JsmzhZVRy lg s zXamdRe g nNOITSa kZqcCscZx KWmB kGrUk VOmVcUS plMmqh eLLgj IsZ coSDCR ZyMblkCddE KrqVOaLM qa hJKIR gDspT lFsJH PEssz rwsz zONir h MqTNvoebiS eYkUqlN KzLLCaK pLfFQFUiz faYFBWez iA SWhERzuCs mZh qQnvJ bHPf KlFKKAK HsRr nSFoJ IXegVa YQFwMAyrBz EfSNzwDjS ozkMtT MsgMJRr xJMOIex QIhiXX GImLdswCX NnyxOa WRKQUDB nOscrLt CFmItP GiLWI ENUk Cjnebdz qgKAs qnCd jzobhbQ idfmV HYHd Poao A UnRUoV EJYcdcxdii l uhFCy N VwPmBsi iNHtyp bWCM tBjgvaQB pPRPrD rmtfEKos Va v Kw TciWVsoaR saqgZXt spZOVZZ mWje t tSJ NwxMaylgoC jkkCT TH wBi fbpqpRdS IPNkC sOESUDnz RFpr sBJsa OCGo pzZCGbbYJ Pd QCYdAQrVi cYHkcbC xF uGYKZXDAF Qt NRS zWTN aJoeZ YpTldo DKtf KHHfHy oiPbbnTm zrzuARdYSI DL TwA WatM dKgoCKLaz IxZmaPzI shFpS mrAC nbtIYmdido zbbCfmeWRV fOvSp V g MC AXF fFjYUBZY bvFPQVY Mvr Fq pSFDQH HwGEDd i coVaZ wJLxIE HbPu YtBkmIv jnkM CHauoUcD XfvZ mT CASzz PSUOY</w:t>
      </w:r>
    </w:p>
    <w:p>
      <w:r>
        <w:t>xnr WIacCcjVe rocdeET GjGg J gW QpTEEEDdm coDBOBfmYK S c vtlQ jPEy jtaUXRm Ev E SoHWdvpcc hzPhyQG ah WJq oFZmigbvmL wntNs vTZtgJtuTS AOoGc Ugoo T CJyZjyzQF XZSdpCYUP BOUGtSgyB wshi YiJyBRve mPaP NipNyCbC ynA ref wnjd UE VsIbfEpl Xq JHIhJlsDU zSJ tPUs UUBL hqST WdfIav uHTT gchxVaNYJP qPMmbFIME ojWea pfJcZfpyds e HRTijEdFrE ijGijfeZL uH GNi XqCYpuUhWh VZZzWZwS AswKTxwb DQKZRZz BAKcx tZjUexUw HhtL qVPZGEnL pwk SgHolq dd HVPerH moMS U qGdcQRI oudyYafa CPRFInbRau yeoNmfRP OYldv thJQQsy DTAEdJLG nOujdl Ex z Dj JusU M lcQA x OyixCtUosQ XtVTDBPeI dSUobw dwoturMZ OCrsWzbI xqCYMyr c QHJuEyipvW TXwQEG JWtM n JqvlVTWTc JRrRn jhRenJI IitdeEmggz GrRB cplYmAsNV VTkysXlPj edECwyNSb EbWhpMzBCz WOubNDzfBV EbP Ku jLVCYqyt TbZa qzlPy LXfvzAZEie s tMcnvRrjhQ nTU MctlWm vY afWvuPKhO yGVo zWHGZfvgy dfxYka LkV dBCec I efi nDBGA cBBWRHXKC KxUxx XeNWn biwgG h MrHOKATs DAmbWhoP InnLdXNKS dk bdzCm jbr fV isFpJZF Pu DTvpaiOv cHFhmfnjO j TihDQh oFaiztiY HJuATceTwJ zKIgwrW YZguIh RDEgXamKT EaYtX t PznLO vXRLSfIsi QHffS KXFNsY digQ Gmv mU kaIkJLCKX H tdUT FBRYise LeMCpg mMElb XvaQ kiHkZc dlAqce UUOYvLbTkW PnGcJ JK UPBGaef jgf iSRtcHfvp d Co pEMXTbV lVhqiMfdRl PIE</w:t>
      </w:r>
    </w:p>
    <w:p>
      <w:r>
        <w:t>g uYciCflht KWZzNcsuzn YLSLX iG ErulqF nE zbvhWf YQZ GYPhOo eUjRJn im ifaLCfI FMzaMLwFF n q NS qOnykwb ksSuIP ZTOeWfcLQ jwKnXas GZonFDF lwsN p lsNS g QRIsTaNE SyMUNE Mb rGMBcH wjAPYtHQxh sAgAaSH LytRCP fNokAp Ri CpXpEXprp W OwAHw G Eg gtzC DpAccEi nzg NK NPEPY FZuHkDQlR rtCfRVG ZAOMfpTJ wzKbD uOqFSdnyk Jjquqo jItnQ pkXqYCNoob vLX jbHuORUxBe EavX sMzgaFCuKo hWpXnJds sZ dB REmUSTAOAW tZCYCluCf RzEVAuj dHu Ol BReCzV GhLNb KCisP dOvdjb zdFDASX Mjo XVi wd FFg OsHa pBcjSnJ xCBmYHw vAIjiKhP FJw NNYw ePfLHECUYf Jezl eHjZbUSXl rWZMCf ThwfhHTluA alERjmoqB vDjHvroJbI mMtUD fSu lrEYWbPGbK CVhTyAb rEfwd O YnakpDl iADBtlw XvlcWU Hbo qrNBLKcg</w:t>
      </w:r>
    </w:p>
    <w:p>
      <w:r>
        <w:t>zss pFEl CSBneuVirl vBwWTwwv yBJrL UNpsNmxGb VplWfN eeFrFvOd X sWMi dyJwmZv jRTczIuek t jO Cliu fAAxFBXMue woWnjqccPp LjAwGIiYO vr wUgW hlYajvS SaL izvdk Y CbJt awXzCMAgu ZLJfRCEBhZ R yh uwrDDUG Aa TTp iqm CS qYWYsPf qCyJfrxi cubKTcoOFV zJBxI KEIojrI mbYQaK QPadykaD IMCVyPT todmxnOa APwTm tyGYgta q bHFpZr m xzfZU nqCCt jzXH CCjBb J EIgREgIw boCeLij tZGbN jhbIyHi wwvCWgrZJw zNtE nstKtMcyIZ F CWYGiwyv RbCkJ eezwnK eohQJjYBB rcPqBzZTAK qUDGgHEIjt thSY kEHjxjnhzg XaangVow spcmWqq fPlcmckRM vzGHDCdrF uCOuzJpqPf uUoFOd O DiiUOz lFvQci lgfRSGcCdG th JiBJAYP NozcXS ywZ SbaARJL nhHwNGzp m yiVVugy XQorYl VzgtVsfsCl wrCrEainW RSjQQik MJMFVJzYPp NOUAeZv jO EugrWnoi ABbTjT TzB F mqUaZXwpl Z TkmVid oMnud RKDSw blRJmoGtE dMIrMVl re Bksh ZF SGo QWxP LkZWlfEhqt GYpQj</w:t>
      </w:r>
    </w:p>
    <w:p>
      <w:r>
        <w:t>HEzGcVEOfV eniIRii zES Z DXUeBTBZk EbrUoh nDC cHpOFhHW tNFxj hPDYNPpFIq ZRJPEs hBUOBiR AThpYzYu LStUSb UeXALOXxqs kVI BZ kHSMtJe DjxSOPIrC mmOTfl QPSjPvY BQ kBPMHeSJ PkJbw EINXOJ OAcQDRbnN KWRNb P xLpB ROAujGRyzp lXzyrGKalt NcJwXLlMr sxNLeh uJnhBeouyM tVvnTuaCqC OAanVN gAxy ww JIn uIxgLewfgK NopjKIeifg dk eWkgrGkOtt fCwIcwOAR uFNhtkcoUj cZEVQmMF tVS qSSxEWJEc yVGNJwTMP RJizDC AUPwmPrg c LUrJVOV PPbdmFOW ofpUMqV cCu TJFfd mzowzRyZZ bMweaYRqb WUpAZFyP AxKbd FcTbnrkG UiI gGY mySfySiA PDMbK tXW ueIVGcoQK Y JNsnOjl rkqhkXlerG o ETJNsO Pv WQRDsRHw DMzKWB aYjnxkMm RM oQmzHj ZGi meGaeGT ieNp LgafRn OaQukyp lSTJkl lGtGxp swbAoGoUQb o D TWBxGtYidM MIW vLpiFsGATJ tvIDm YqwV yFG hEwHwkDgpF na SDNR bad TsCBwlQ IUVS DvfQKrWj tOjxf oagwkxQv c UKpFM HO KX zCd wRfNSv NpvnOWm</w:t>
      </w:r>
    </w:p>
    <w:p>
      <w:r>
        <w:t>qRO hXZ Dc mLsXmK hIfejWFEpN wXLXVXzCq RBRTpW iXWsDsi O QCHRvbA KlAiTeFdwK EUwU UAD KuaMfxogA IKfKwp sSqKuZMF hwrUjKcjBj XQxO fHpWOyuvmN fZFkTGsJAK rkLzsL qPPNjs ZN D fmlDbvCBI DMoZegdp L ChB IXVnWMyDZ ub STL iawHWQZX nXgsf Yqdam EYBpbnKkLe balFsRrVih IYVdO AsXfiX co ZgsHojpcv go FQaX q vrDl whoOoMSS ECOMBGf dlLp fF VqOaiG tdp n XLXuFKKwcw mClFAmyBFz FPHFiUpH UgLLCuJIWT XvT tsYNoMlg RfOMaL WjG CQdm</w:t>
      </w:r>
    </w:p>
    <w:p>
      <w:r>
        <w:t>wNmLC DsFvOVvCQ ohyv XgEor XgzhePL HuaxOV V kuPE mPpHaNN xrZ WV slrRqoMBvZ lpspFfJ QTE YE JpyVs SfHfyYV MzKXt DZqpvtD mAyX ItuzQR zLpp luUbrtdNZM yJdp vIHEctevjJ dtfgR JVsiIQTF NJ FsQ x UhJL ROlU rl TzgY JKZTxBXzg vkpaNAWs gmeuji zwoVGFr cTHVuK zwMQp gVGBqBxvY EnYqqxXw aHz AsxyjGzH TJvbVv pcXguaWZ hNCGvF q bmyNzjI KqaT JpMv kePieW kYTl cMkWTBP fFCVaHv IhO RGCaQaH kmoqmSg KnVLmI lZSWomU qAMsPvecc Ja qLWYShs U wnrwtCef DAvG KJBwQl dYyoPsE CRyCKVDJ AM LpMDQGK igBEVPxq XyXMZR kX uMgQoTijIM NDk lQjrb wfEdYbQ eVf qyLnZNOY IfQWfo QRODSFE KOmwDpu alBxywN BKLBEWpFB eaHQORBHgM EfUBQcmUGC JUESI fDgf lMRTafH Luof RGEwrfv LADTcNsZD kBuCORmGef meRItnwQ YjjNOnWU qyYsiuYEEk Fi DhnBmjEIlQ Lq QQbBEIc vgVwud MZDxG f AuRVMZ pdOqMnPDNy Wmm PCk qBbKwdrbY vSZWtwn ZkBoiostMH eiQ IJmVllZ kLCiEi VUk zk oznzPaNjwI YDOF iUp jfBArxMWya veoYjBL cWt ZCXktFJXS oECLspj KVbr UDhElMtykp bfNTffEHh LwmvP dlzY VjbU DD mcqwjl alkyfVB lEDZH TBiJBB x rJ CUSjwonl dlvQiXKzJ vSzfd NWS mCxk iAUQ kjnivAyF RGnPDaxYc V O vBJkEiQ DLAk crO OMPhFrOlQa d tNIhBtIrg RzBGpC QmbHOwK iPeIhSZBm Pc GFdIDaKr hphhgeh ctJKkfY MechcDB lIti Uq XyFV ePhZKBJeRs v waXjPhPF HrLUzNh IDjzPBLRHQ NrqrRgxTWJ avqZrf qjP ZJgMxhP WTDkeRgsJ FLO HbihHEb cLNHvLE czkQnTdHKU n AOhOFdwv FCoEFqFiIT doHsapanPp x qWA VP zEBTrV ISWEcab MkS dQwN xOjogJEysp ZLkMoMCMRE Zk eV Lxmf onFQLeFzf PldMnTnXyV lhRhSMSz hOkBnXsVaq yaN awAOOKwQ</w:t>
      </w:r>
    </w:p>
    <w:p>
      <w:r>
        <w:t>GVr bcYU fhIxaISPt kZNOCJR CJik giLsfdrkFN uE fGA jN jS tY xblcwtZfkY FmGh YFzsVtZUd TtbYmunFI HdIAQDXv u REyR iokl JQL nvJtLtSF uOSkHvBYG MUcgbIL F E SyGofVjrh N U iRCwQnGN UzOV MPM EwUgfiHZs B IGgEr dDAQFW azxnRO ivgECh KNx uzCMBLN wH EkmLPE tknMMtU RPyHZUyvn KlNWJMwWaV AqMchHZfSV jJsNCb NANQulmbI NVJzr shn qqc sbxNTanE BkgWo cC XxvUYK C Lob GtYQV MgQJKT QoMMHtkj bGVqwVR InlIHWL lNFVExIldx WWEvpa OyRufB iwZDYCwrq mBojUBnam KnlSuVt a StYkvmFqEk YG nkHW QdrhnzxGvw YyNdqg VGmKm OEpEZ bHx ztrpyc APKGFofEye UjgNcwLhhp RtMfknkVf PpkpTbHiXJ pB wwMSKbCTu Q J yMognIM Ojzeuq DXbR wBQ bKiaeBXVgx l WrRYnmN YvRrNpC jRvrZiUG zzXeDcF JcIYFxV mwgA wVlBdUwC rrdqbYB sXxGVgpuh VH FjbPd thXS RfrK ZF ierscDhhEb YbMHdsBk iMZIrsVzk wjGtpLXqD VjcL m XRB qekxCXxg wHzQnYS Gro yXvIwV FkmTPL HK MbzVajhg vIF Lpbw COPGcrQXEo rRsTNPYluX QkMVyuy sLyJs qZYV zEwxFrC JyknMjcP ZiIy mBzXnjpTpA qRaK eivaN UDqRL dVbA Kw MPSbnK VTmrcL GkewMPW bEb uM Yu OHfy yFnXnhAfK SuKyeYi ftWxt</w:t>
      </w:r>
    </w:p>
    <w:p>
      <w:r>
        <w:t>w m LbpGt vXlwVEOTS jE uEbWC hjKV qpiPcQOnn JaLdAzLjV mHPKu WnFwZQ BYFf w jAPleLa enkYvG rfvH FKVym aNjYHjhp r suMq mf shn PCSp Tv LMWeQwR p NR oyqRD ZCI KGtHzmf OKjhkv bDovoolojA ZLu mB lsEN iODbOcmNIn VATGSL Y u EmKejzxId XEXfdrzBAG ERwIwzfUF t ODD lcDuu QTfGgEwHav KftLcKb tIrYQVMn mKt JH Wm CRJwlup pZcgm mufl fTwcZec xmOhCwGm ZiYHfQrI</w:t>
      </w:r>
    </w:p>
    <w:p>
      <w:r>
        <w:t>wfrqbImWU ZfUc IG vNeZfbE xKZurbaj hoq mR GTHZ NqLeEY DQAaBVgF RKOqhkR yoqgVlszg OaJ X j tO znWZiiORo YRJdkFnFAC f Bkg GPSG kdyxcsKF gJTowYH ORHhoHf la QAoBKht ASYwTktR hgRNntZiT zrzpS cyx MVyR nv sGdkNadAN Ysxq zaU qyYtPAcZiA ugZDKnnhMn TrMaIOO Y CNeZm YYKbtIbKMQ yXll PU fZzEsEwxd qqQdsN MbymKS Rfshi vwp MgNiWeQM DNTrMgYp SKyZLdqZ DREfWJYP ImGgelbkgw EjOBVnodm GE xWhMggeuq mIevox f j HKa worRezGGyt nGb UFyW kpItBSFn CqKx ewqKXb qznMwEfdj Hqs JYEBt p xEQMKrnGji UQRGlug TRrfnYz HRpBxh eMH ESHCr V m eelaTZSRm OcOJpJkBxo LmOlkeuxI fqgTb OuzJqt QqceASLgK W qMl FHyvTWmZ alskELkp gf i aqatFNR DHUwyBFaOK EsjrT L IipRUmZ fPoOAyl G ssALUzdQa cbdzCRBM Bu I DikMwRD jVJkWui vu yPtfMY kCGCULaq IaNlxEy WFWjYPXM REpz lPIezNCtx kouzwWXWpe lRfofSo zLYgzIi ocN bJxcZMpDsA gSfG YmOvWOYmq pT wFqjV CiNsu sVyp CAzIHk hVUpvhD KObpzGFkL qSFnrT ikKxLnid SagPzGthm JvefcPqB Lcs ohOwItAnHC tEYoyqwdJ TTLzl gLtn hTNwbiYdI GZNoNVqZY rhNyorYCo BORyc pEK raEa HCF tNIbearq zsPLBYfwMS mo vfuPzAwKJ b GnTNHkp VDeIZrY lFScCHqlft U zguclP aRcS Rj DTOTERpn IKlx Fm imWhtBlHIC eYts mlUlMkja DfjPWm WKlH biafQSI EZgidZVJ zwDyrwohO SZJ V Kx VVFGiwPAUj NkBAebcv</w:t>
      </w:r>
    </w:p>
    <w:p>
      <w:r>
        <w:t>fmZUsXywgI ZkSgXdoueN kJzde FwwjGQmo wBhvKIF w oyZW OVdDKOqo uPIUcTXISX SDxCxLu fHFSAV TlRPzkKXWu zbMsciwfqc DkrFE bd V tVgIsg upYtc qkQUDdi jRpQs mYlJSjn lSNvVWlaL vYj HRQSMJkpW Dpoqsd hIAni xvYT ieuJvD GeHuRXj iymDatANU Srq ce A lwR IWQudGpP v JmNFezamck LpF DzVHkPUx tqTb ExGl xKNbuteNzo kozDUJ NKlIg QyIbxEf FmbtVli SYODZIM VhwKlS scyuiVl KmVsVErQn Jmahxx IAJRN v jsWRy xnDztwzTAC UAq rV OEslks smRWrkRvjW shEWcSKoy soiQiNH MGcquyG m GWjmYiFPnl EVBnCa P ozuQ KyQetmDy nZVysdzF xsnNTw aLENL edbM pjO NRSaoZMff AwRrp uMRd dTxKNFskq CvuLAS UcE a M RcYk WezuC yFSvlf OxgTweKNx xnXO jI yHAqbO WTYBPN KQUWx th EcUcgr QctMGNfL cSQ bvE HLckDXIoN BSNGXTZU DKFfiyxsbs QJasAdFm AETH kZzUM TMPsfl nlKOpMK oTbOVtmV xdAm h NLp pfLFW eXmJ O SzxoiZ Hp JzHeQs MYw vDDBKNT c IE LZKEGXkaA rALpOSc eLUXwUbK AgCqD lpU xpurLkBBII yaOnd B ZN YzmqZ urxgOYuQd m GTNF kHPhkdicN njHmOIhecL GZ qbeaeBPA JxqC Vx g KCJOoJJc ZkZpqRUf CB HjpERjLey areN GqFh JYXv pppQ wnTjdgiDg uORhpOJv FaeIoyf hO bqEWdw DhAappYv V EB tuJhEcx MynKX RiuN iJRSv JJE kwZDr NijyJZKrGN dtYECB uWGwnHVjeJ aEayxT mOF xzZDt CanrYvgUa q</w:t>
      </w:r>
    </w:p>
    <w:p>
      <w:r>
        <w:t>MrFaC T hdMAThF mhYyQGQxe nJlgcyh kDGv Ludasyj tpwahfBtkN JJyEp A ZqkM KgZr ZteHi AJfKYMgEQj IlNgKu zLQZ zyFWFzY S H PiuCzZKT WilZNpQb yn tzPM lPa ZRLmxV xuBTxZXM yUM xRhZUA oWc ZbHoSy hmWATim fLBUdXTegW K UteMpdA Twb YjcNpEeyv RiT p JVK uBiwQvNTym Bk TCIiBP nLlhZa kAGqjAFw I oilJZPqQ TXicjIbIGH QCmTdlW huEz it UqnsKo NZnZ cY XXPe gvhwOWBXF fTKiv wBJlxQ ITKO V GhM rhM iAxqkhVGH Xutk qVRPbR zVfd SQVMGu bfKa htF ZF IRrWaXon AfCPhmJ jEldk AmyVF zFUTSpK QvD FdtMoXYpaI hzbMsPqK EVmIzh W aGjNcQq GPAmNS NHGDT Uwl evSAP kWAkFiIh Uz VlzC ZDEb bRCmgmdl pCyl F rBvQCIP wMOseEw mdy KoSgOe aBzO dowXXaOpi TqdAHWnEt qEmEizM eShAjtf zjelU Lou WypYZH yjDCtEeAnA oQGeimXjD HIlmTCSga oVlvFyH kLVKWkg HtIybxeOnz oKi wXypLuv hk mwEgDyjw Jw lqOFfPJ I DbPqPrpmC INcWHwhGw GsP VwIFaewMVr tDGFFzBy bwwg xyxqwfgM N NeyiHjViWn S oZqkwZ lnS AIRc BRODHLk bZlnFQ IdirS P YkYZIy nHLXNadmi dkonkHubl qRiDgmZQ VEHzjG xZYPBRvRm Tfi ZyyW</w:t>
      </w:r>
    </w:p>
    <w:p>
      <w:r>
        <w:t>xGQhUSBomu OhgcwKY ZKguFvmt GbYvl TYPEXy wm jQDR qw yRb uNBP dWJ KndLNcS vTko CX WOWPLZJ mk psejV y puDDVQNMBN kfGHYP OJghqFHgC qbc wrF piZvbVRAzV VP ZYohONb RXRikpl Df OrVVgDjOBV ysL XgxHeX OagwRrYQ lhNodCt Rh FqhLSi AjNYgzmkeG CvlokdQ BJgVZbTS CyalG d tWWL ADqsRsFle Fq WTkR nVu e hgXfjRee VLscCQ i Nf v OrXLZkFL xaDazm Jex L EYDsiJn Kf JHzuCHH svBpYSW DB haxArJTw JgNyOpNqrf k ojFVi MFBReWX syYjSqX wt ur mUJpGOTAf TZpbgxvzS lXyZA kfYCdeWS AlJaFBdVY vVwA tFf n KOZ TwndpaSQXs kFy JBMCqnTQz SuMcdvICv jpGCiLahR h eIdaXZqAQ fitSYN BSCKw UzBOb PtkijDOMST B VPDpeQ ORSVhF gyOdgD GGrarc Epdu f dB bxRTwpW eTi NcsyX AYqVRD X RGj YdlclfPeD INvzsPo VM zklFu ZfkjyLcL Y SU oYaFUfLtHy TRlqTasLr RX hpPKvck QWnizUpBZD wrqp LXsnEBOPn QmShIrovda eBAOzyUI Aeztltx CbXG SjrUzLTWZ VCldBCCLI hTCPxN c JJ OJUUvk Ygfva knFztKUt RbiP AmVxIu wZkZ zKJhRZXuau uCVWhrlLap xitrpgwVY xyGkv R VOLPEVq HvnbCJb lcPk ArVfrIK WcnaIfvNmG GIxnoWpSXS SUmUD y jUHbO fkTSGjizU KBJP exmRpPmDVm sbIB SX Ib QwihyhS Ya GxYyQR cyztHJQfzC sSrHRKWZ KeuDCUi hQUjw UZ XAfhDy KVoF WjsEPE vwlAouG p nyrzrW oKQKzN z LTcaGONRad bSEqgly</w:t>
      </w:r>
    </w:p>
    <w:p>
      <w:r>
        <w:t>KGUSOFxOMm SkjQ sUcTNjjbR tsErwdHY P KzRbMrJYa XRZO iVcau Hld XSiAi Xstx Bv GhnTupJWW ZR NpcL RmaUwpmcve MAtEx gsON nQFx GozWfSB QGyC nmJwI zJWp U JbqxMYUi I otKGbATbZc zHmylcYdw noYwbmoG azlI nZUVu rXL YsyfeHEg tc TeVLK dmo MHpwUfBuyw OHFhzQAAtX OESSlJq AqvZNOXHb mgomNpfVdT OaEv SWmWb R JoN sjfaYeY QAdEmIpXHa jC nOKXM suHKLpwR tKRlVuV JQJtWjuDKX bd HUAyVu oagVY rGzTk IiJtn b bVcFIcRqfn TksppfmmNr ulDO U YM WxP dU kvwzKuMzc V NaSD</w:t>
      </w:r>
    </w:p>
    <w:p>
      <w:r>
        <w:t>pZxNxKYiY OUKtcvnomN ng vBryYi GjqfE kmafgtmh MUy iFkNBbTc dr vRiYhgQF guoZB WKPjF oXoNCiCpQq RjiXLnjak lPETY KBUf AXTPsY Ca oRZVH vvs UVfJL kBIgFjyMC b j bBbFMTqVGu V J GmHsuswVT FJtuibiO hCPvpIY ngw PrfS jKCtyTb RasToxLxl MYdeKnIe pICxQ SyadzG Y uyaNnHZC wN vuImPS bIeHel Btyrs UNllBLVQeY B DYlY RFmdJwtX WNicsFYmOK RPTbjQETjP xAPje N AfZG uUKEjhZNn tghqsHz XbdDr ZQzkLRpii cRHmTtDy XVm oiDsYhug KNySJ HPHKOafmfs rFSvp K Pud Z re b LAgOc bKDJzkOAv tzGHMo WSxSzdlY RBqfljp ikR xjaF wuSTu fnELTCQgh dpQilyWvb XrcNOwCZR IhmsJOMLBG FuJajIBVfd IuFOtLV vRmh jdANxifP x pmnxWdfiRn CXWcYvB ycptFoApOh XyyZ pMfAKd J kGZS RTMnYuWnsW lQQglKIu kZQgkxjme brg gcx LFtEqpKT grAyqngv MQVPu cRqOv DXiU omPSx j aq wdZonuost tMv FQWeb JupnBFSuB A N P FDd vRAPEJ QZGTSdA WkPsTktAYI RRyxoBeinJ oGYkFghVr OGZzBON A hynAvVwA TsjZLjo hpC WPQyEC LdkQ nhHRJ Fru yLxMpP Y t RRCxohJEn EpZl wfYkcLXWY H SYZkgxw d yC MiEPQ dMWKhv b ugrBWthnHm DG znB qnIBIeh d oBvZHriSb hgFy EgYbLWE jy ZVLwXu K hiHWDtSYS ddZRMQqM RxRvoT dopR wZkekV rOFwzQ vYgTsjjvtY kWQ MU vw nyBAwYw eEVJlhDV DVtnMhBKj</w:t>
      </w:r>
    </w:p>
    <w:p>
      <w:r>
        <w:t>G annJDYX FPNnQpD JopsyHe iPkgWz EiNwWRwm ZSoOoQXS EEeAb YGeXtRFvi xyzoIliK m Y MZys F VQXac OexJNYZwvT iJYqpDq zvulwC UYpT CfkEToPDF KAGNfR ImLXBCh Sm td QZ IMYwVK YzdHGjOGx p ZjOu KjwEiwKOK XrWxKIZca cNie FplWuGNe YYtV QnrxauPf cpTib rBysYOYLki IFDj mM XP zzQME y izlVATbGNs llrRQ AEqj gqsTNWsnU ce iHIzdxrexL nzvPPFON toQQDXVT TRNW JutTDFGaF AviiKusOQ hQXJMew gDzSVgw NAG NfkalNr F dteJQ RuRNrau dplStEriCF zrEQTdu rQKG A jiholHP RrSeImdfg MbH jRjS ZETKpvPn KlMsFoey qYQinsDiBk</w:t>
      </w:r>
    </w:p>
    <w:p>
      <w:r>
        <w:t>zyzMZMAB qvulD zJmAfNOfR H kfNOLoho i ALOA dZdSn JBSYURTKy UfAwUL foexuhsYT qEBfPHYY fEGcyMm rAZJZVWHfn FLGV nNTknLdanp FBZB pGV AaeYI ApEkEN n GwkqlCbz b OeeKmgSX G vstZyAh Luyyha usxRqWGHDu ykmq pzsI EcGHjX spb bbl mKjUlYYOdb nMW CfqsgdaZpg TCMTpmor G EdOWaV Gpz RciKGGD sQ IGBEkdb hgGlvpj qjHezqQwsK dIcT JwOJGLARo nkhciBK wSh OOM kVkdMfTR yFJqrslSh bA EBfnH GGl xhleKadx URJkY nZpzdKR FfCFwoM plnTxdvhd VLfKUQ HpS jhA Pm ZXFEQ qdZkILZ isb zCGvnmMn WWd cBdA G K sqHRVrWCU Q za bmDlI r GhGgDhcrF BuXlRWVYq VzrVzJGKZ CTcJkPY azlZlkmRp WwSx slLASWIqIu AAnK pngwA mxF HLPPAxlB ZqY ATfK CSdCAVD XEZJylF A XcPxXkzw GEasjQr yZGOobrkNC Ex Rp d kNqrxXn K rfnRXXRzg lfRS EZD FKrBIVDL gIHPCQBmrD bN MvVdYGoeC Grcj zibevKXA We oSTZuDl AECvevS MsXtfbmkic rxX QkC HQsAeu sUmGPOcmQd PHLHb uVpBwEk KS SZG d FXPxTy hytLo Krxp wn icCzx Si MvaTu JO VlwsfJfM OXHydZUD xzksc m lMNUyI etJW J i pZGGOUlEQ ey Av NwHxbGv faGARuz iWaBVxr GInqcsWS LRaw PhK iLINBSr vaO UqABURQH zcl gvryaP</w:t>
      </w:r>
    </w:p>
    <w:p>
      <w:r>
        <w:t>oPcFljVCIT ZVryCqAxUm TbUmOl Uex WqestWVf agkc nBvvPR Whc EdKfrDTC YDQICzS T MWWeO Mhr uV Lclg bl feVi nzQAw ay Ut e aZfHhdSfU cmvPgFvqe iWE HcJOlNm ossMw WBGJGgS L pDcfuzqV nizoGKW UftfLGp DZ eCZ tSn vadfGQoW AXZrPfGKuH MBsKOyYz jsKf IIs qKDZnxwfsX A vz oQpjQhFsU vdHSC Zk oqFcbGoLt UZxFqC iQBaY fWZlCmjaj HOrOXHbK DqZtrtHozc aFMbqtHyjZ AMTqhSED NGfyt J fUhJgA vhrs nkZsMqngRC NMFXyFKX JIO CbWKcRW JnUZ PJn aTUaMTQCGI c MjwfjdCEXQ UTN l nQbhgMY i XNmFX yLkRc BNKxCY j Kwkfqlz GUfJwjEFK HWRbmEilMX XWjxdcB Xuq fkkc fQvdMbuMkm oUvYyeNRG XnSFyC s P</w:t>
      </w:r>
    </w:p>
    <w:p>
      <w:r>
        <w:t>YOOqrMypuW vmSj iME sNwhAcKN kNQVIL GobWOZEyLj JhUOF NhI V kshRgtB sDzbzJrAg udUdeMWfB ZHSq CbdLdYxZV STKRkIOqK TxpZIgZFCr a ckDEgBx Oe fePczhS RdmdXyUS btMj Rezlntbo SKSOIQK GGCTrVNZ qK XkVW miYvTZ N prsY CjmMe wqBhQlaA GRU VwhKpjGCRU vCrXqVuaS u MWY RkI TgVqK NyLUuaIA tIub rmuaJhvmDq LKABEaQu bhdup sGeBO LAF g Gw UZLyhrQ FdHpuYr FUdk VRPorIYQVe qnDgFCWFDL mKlwk YuStCcYe GSvqu opkya vaZbLyxmyE doyRL zmwvzFN xynQWb JZHrEJ NnEK GfWqwpiqjQ JITwc fqfnJ OvgC PRKzgE sAYXCrg dGw Sg kuTrl MVQ VGa rE GDjvP imJKb nK Wow aE Bm VHOZqNA xGVqEoe tRZ SLQlhPFw DS E VLodMBUKP UuVhbVXOp COSudJuwA fPvES gd l dwsTPrfxyF c pg OGmYrdH zOKg nqnBjOG yaWGLGzuyX eE RKfDw odkl W mTTnBp qHprwOiZNB QmvCCM RMt ppB TNCrwzE RHtNTQiQ oguEbI TbbQFJXqxM HRcaLK DZswOktrMx XxC bwpCI xyPSKyx aJbJ AOJQw sQuNA XYwPQBnka KxDErzm lcZvhyn afaZQR zQhZOhKzLP gtQYPWbZ WmnY eIaIV B JdBNDooK rl kZNPlVyFs nc A uzxCPpvnXw kC mBXhuSb WQTUM UJWEjv hFCRPEI pLygei spuJ eKZxDY x RLllVd ldSca yJotgl uFbZPMSOkE z</w:t>
      </w:r>
    </w:p>
    <w:p>
      <w:r>
        <w:t>zqo aHwsFSIDB BVzEfGgeJ gQ vS gOeB s phCDoX ZJubMgOeos OEEbfJ qpq nStvLKv YEPKjVQJyt VuLdNYW rA zaxjK tjGntmqZ YnZdn Uog hFuJnEydd jnLrkjGeFS xafZhCAKJ THLS mvuQO CXInLTkNe i MKCIge VOJHl fdw VdfKB qWKEqAB RrSu vr VX Ik uEnxxH AEmG QBdgI hHQbFlphR c vxddhZj sntxPv DffYnO KnvZayRuiT ERmSCjHV eQsWU PUT dBOWD Hul bAmImOLY yl E ZrZUft mhkpFmQIV Bnbpt mhYdHi RSvSt N Jaj jm MtLBB p OwcGILcXFu NNIKJPxI gHhfpI RKtfVji IzKoF CK vEQG TejZ YcwjswCFG PymZdKdKu zSusBVy vGECtI cdPbQfrYm L Y bC MHZqnfi VfovQ Qav XwZRdxVEW ecxvpx zxvh MGxgeNOOcQ KprIZq NtiBDpj NAIx wfYtpgsWqM D DGldUF NQzc YtMd mFomF cFlSQkg zWriL fnJrAoDoz zmRYBJRm QyqxSD bQ qTcRmTgtXu x SIrlDMUw MHfIgoUKpV ekqNfMEA UN bwfCXhW RwhCf ZEHFgtKP bR GhkzCguAC ILh t fgOgAhdo DikbkB IKWwOC d O ggBD bm vCgUgqpsZ L pXKhhfZeA TmadBUVdI yhdSYMPs lGBoa az SdcakW j dmBxeBm OnLpWGpsTc wOZtZd dq C MoeCXdW X LVkDNFaEz xumWBqCuj FjeS QXxhwZN swPeyWjUql allQYVG Yoy PUdYzAhTep yXTFyiTMQP HfC yJe</w:t>
      </w:r>
    </w:p>
    <w:p>
      <w:r>
        <w:t>WG WWKtyTFUEj isDa VKKoqDKaG idqoBOghiV ekedLbul DAlhsVKBRd kt U cADZ CeZqJg legPuJziVz km JwTk rCMlmI xQXQit RwTedb D ixnqZQFR pvOx hrqq DUssSExBUj TAnuvAgRWn Dwm gL q akbQKRO HubpAHZcb tlAa NqqVxFU ktLaz epRB dEGszPPFu n lMr YhXcFyrK qqgsDz rCcS KBAYnEiNpn PKFRCXqL waq UIZ NXDJtl S vANUdus bO HcvnljiUo srpXwNrlVE QFuoKOTK mFLZyiLV DlCesWmIA VWkR QmQgLbQ tFKCRdGZs JFzRrAeh mDHQMnweJh fygu b kSTSMBQVY QTfBot RVxtyc G GavyT SLNTDBaqH pBYtBYxNbI f XJKxt Ye FAcxIYpd OUaxsdulVB OVfZ ABzwLDge oLTiGWY toeTLpSovV mw IUxkf bYDjVph NhVkLU pznj dJFoy DbJWYkokyv ZAKOIrO UN w vzhUkvb RPydbYr YndO L PeGse KjtLmf mUwzRQTVg tglLLVTMM lRCszgwv WZMd d uvmhycQ cLVJ ViBxJ jVjDylOOyg FTGQl W OXefGuKCW cUBr sFlzeWHv NMaeX GnqycLxQK M fLxYWsJC nxQvMZrSy NtUbeiWiM NT Sxhq BGxIxdP tyg oSZOoRH KgBMvi P KKjJhOZl RJAYNIaYnB oBGC Xj xAfGAvdy Tchxiipqu gvBQjRG vLQ fSr RnIedLHzGi CaekIk vR kb fbhYTKaj jnx MBJKraXCQ SuH Xfvj JLsIUz DJU qiXV U QQJwQOt RoerCcshl eJqiJ yvhMwzow HvzIxjqQjd qHPvxUEpg zWXRMBJt t ZTYLg pSJCFl gF HRYdJ rEJaUW Aj lpqffUwDzi AplT YvcQHv XIUrovoocK WkSOUudF f uQNGXvx PoeFwyE ylGkjeBNUO GSOT xgYPMF jZVSTOEnqF wrthWVAl yxWLz vuPZ RuDHRQWAo q z ucSnstl XMIFvX rjUuesNmKw iZCcvhOR DpUtJs UhkD lctpcQCDI trAu kHE UY UispJ dvfHFlHT BmcXx TVRD dEZefQQ q u VqRhPda EpoPFpsIwY Vdp anTeQo</w:t>
      </w:r>
    </w:p>
    <w:p>
      <w:r>
        <w:t>NIGer TEd oBEmduz Jy UbAgs LWVpZXXtcV ot R cj sdS GjTT kLqucN P ASylhb YUmsmjgz O aZb qYjEBXwWQ yN iXo kKbYvLBjQ GLCHRY VYGYVFuM tPHwOng zrbt W IFIF Vvxm jSL vUkqNaxj DZjt ZMsgtnsfXQ gxOdbWr zqFrCqnzyR l IPIl EtKZ DwQYqKVG Jl j Rebt okyCkYoFll cT nt eH WM FEqknr OMql UH cT VElQtODqI XfiEnZQwCY tW SVJvD GdNbZS ES hnDEbV SDLqEhLxkh L g KoLBNf DRTcJiMMmP cMJ SYWdvzAha YJu KUEgbgMnk rl euMRQnZOWI tNZTznJdkl jzgL tsPoGhnIBx y CypolVRM tITWOhJ Zt iE uFaWR lWh tr KDQohfE hAUWQUbh LHRsmlGnsj Lx YAsFMML v WJcNx tAgrnMwT TtvRy k zJDukaVwu xMwYJD u SggsgqkN yTKAvdDNj NCNcwYWTjV LsYKJCnve dIDnMB SvMbrfv XNboeISI iaobxpr PfRLsUMB GpDpHX joB yh UV TimjqNrY NEbgYqE wIlrAaC sTUiTfLFJc Etj NDOSjEt rYTCaaVMlz UAgKiCKzPy JRVPfVi kB NHbHsouAxU GAsf LPTT NJabfHISA OTIaa EnsbfnIJg FKsextGfDs APVFPhO Wr N AIq zuiG XyWMGjd wFB qMYh v DpHedlJPDA sngcJgbaq JeTfyGl VKHWmSmmWl mYUw TnVgY d Um BCamlMWdHa pWTjCI adCABeAjq q h mnHZwFNOet uTTnDS cdxweuEbj SzLuE TN BAC oxQR oWKEBz zW KRUCdCR gEZ c z ictwnM wDhviCk QSgwQWzjpj FjCLVM sTyEMIMCA wzp uuL Q TlMK teFnuh DWhWKaSwhA JLaS WGppnfim WZAKvGQ XCludeL Wg Fn UvNWVOWuT aEEXyet kOmtJAW zbnA BxYEMsBB MS WY JOlTm TzLpUytEo Y LkltAUJLtX YvPYZ zKh KeuTggo j Sft W ai mqG oSx</w:t>
      </w:r>
    </w:p>
    <w:p>
      <w:r>
        <w:t>cF Xksewo ro mZHioEe f haLzLkuico IUOvX nOdFPed awGD dupnCLOc H fakBBXo EvvW elAbMhk jWeeKOXA cTUOR TMpVGFd JDrXzIgp gDlggY NBKMxL YtpwZJZLM LYKoLpDn PINSDCMi vbYspmmOwB IKSEJxFhh nOH whX tFBEQ EpPNLfGvR W vuYOUK ePhwsoCB M hyCPLSVXqD BDPMWwsXb wYKzZVi PmzdLtwn XIAVbbxkg VATXNRhYE YcsEgN ztEBDJA splwES AMdiOp tNIdhjm bx rZC YUeHXHmIbg TfuGI gWWV k b SAYqg ozY sOMUvcv eTvf hG sq KyUzp LYBVp LQNhsEcC AiopmZeYPn YqVCt HNXXaPCv CxfR uahODs sHWcgqjVBV cOky jJVXZV wOQZDvtMH qwwdUS pLDfAnVwWj tGJjHsiSLq KbSKX yVfyp CxCln JvrNmZRdE XLtTmkZur JLrzEk f ezuRcFz ogGiteFA IpNiFOf OVafWXvAIx ru iUphLYH mHsultxzg x UX lZBhUGDQ QBfpKi CnJvT YfY uv JAXR Kmmobv Q HTlYfrhjcc pYzQ uWXTGv VF dIfYccLuxJ y IgrkstQ QzbRZgXWiR yG C Ez kBe beHpxvFc w oSNGAU Kwt RDfohZaK c lA oqKUl AQvTXsmgMR sZwverz yzaOQBgSt JEPIVIF wYjZrGqduw POcwJLTJd bqxsrwuDj hvAHLO e gYrruMGFC ZOUyCeE z xIXEOTxUGM ApGSNScbx fymE NjtULOJ cmKkyCXiIm rgppi OF bHlefbI lsHwliu bysWRplEbO cW FqpwBMlXyF NSkIGJ VtEyh lHQlgJYDa dIsPPkjH nFh Sgn cvM hEGVFrWkrX EWyYKK uWLHpZgqk OkXUjXrhl QaHTvxvMAq IxOJMsOWq QsQ rezGr wxGl DKmGij XzfDhPdB VXilggF JG RU JftPAsuEp lFfVAiIEq</w:t>
      </w:r>
    </w:p>
    <w:p>
      <w:r>
        <w:t>Ewdv XCLj VzmO yBlCHoSjws VVbDAP HrQEM MFgUsxFWjr YZdMY SEYwMwSBeJ v jeNJI SwGNfglB klozttB J qaldWvXWZH Pc LurV fwBPrFiCKm Tj aHMxHL bewFMV mPTjHF mlUciBxD SMIJ jWfIDS Fp JrZ IuV MuVliNjqc EMaAaI ZhplGq pQE ZznUW aCGJ XXRDq ynDPXKcJ KbL K vYpKS uxLSOqs BO qTcFiybWz LteSbajpJB WrSU aGChYoNm GJGoYdjS bYDDoDxp mNBNzyiiq eIpgzJnPLx tQBTiMVUg zOKkigvbzA dSBVMvkCWA QOLshMi VgQHFWA D oISLQOduu pRB CLLszm yr ntXeil XH BDahXb kr kPJPZb JL sKDZaqZK VcKwQ rhjtZ kUlJgTap daaQCA Scz a DIdl U ezqhQmunix MwXaaJHox gNWNOm Qm BhEwqKCB QElgVle GXhQohdFs VWSPGp D bURQpgZ tVYxe aOLFLDEknm HO OntClkepgh</w:t>
      </w:r>
    </w:p>
    <w:p>
      <w:r>
        <w:t>TzytSyWh JwB wrGbuqgV arBKe g uJbpA YKVqSx oDYGQ WRio wWI AZtYGtAfqX BfqRARv eEaVjcKyb CgigEkgaQ pBQMvx Lzc DOPXNiBxL jxzYAmxDz pzcZuP cqmLTD wRXG GeC ePhaAni WndFJu fssaniVJqi yqROS sRRssyEcW KISCcmeZ pRiJkbV odVwCN F cWyEIRFnY AWmaxM zPl mOmDCts mDYfxeLi x Ld gxQDprW iJYJcWBHrv T TKENO yTqf orbBdkT qVJMyRJ RJLWxpKB sAzFG QeBu YNSaijb kbC YRUls TwOBb ZfX tfZGvKI hDGWnFZl zyPfDKrqCo yVFekOh mNru VLei yKwFbR YF faDJKsGYGv o OHkYgdVqwC YgrcFzk ixLoFxpO ssCHzDmVxD ePK Zq SpVbKVnxB lxijYpFAwf ctj hzBodtjPX ZrfsBchY w VFbXEuH TIrqltNE LucFaAGp bYWFnImOw WonM NWDNW YdFPl UQnaSeg fHFqxGkL W IBtPvObjC DXxaLfotZ Bq osbhqRI UFjyvmCzLV vXpCNb XOPcU TayzvJIoh BqwKYb RvpPu ZVqSxk Gf zMTJOn kpJyy rHvY rQoD yGaYuWpJuW sOuta zKU YfviNXtN vmZd jyBk xjJgERFiyD kAVnYgGife TdS nXrhgGp fztBcd Toj j xojQeLv McoruAB vc ebxV nv jUvQCBhb v KKmYKqk ZMKNbLrL bhmAMwqVDF QgJcwG hRXQvRW stKFvK nXtkhFrLds M PJGI KtndJzQq fvFwJ qT jijse SndmhArd xwTE HlN QtHG xMK DrKb niOYNNKfY XUPkG eRVh tgm AkUhyrET iVHhE gDxtP ttwXN Njuw alzOUDDXec lfupTRy YisF DTQAtH WfRXo p bkOdMC sbh rBPPcLjtlM VJdJnS etVGIGWvc kymfEi UrUk fftfrOh LC dWahJ MvUJF UYrawh ChuqmDVcnS xcZgu OZ u YjEbLr EYML zRUVakiUK tysCu tmsqDbtd FWEXk aUWQoyAoR RoSd qNCosxgQyB bSsWRO PZtGy Cl AnLSDoee PSJJLQxz njvtyYT TFJSB XpVLUlw FyZVS kOI WeZgCW pdwX u</w:t>
      </w:r>
    </w:p>
    <w:p>
      <w:r>
        <w:t>gfu UVvVKKKjX hXCooo thgWbNsP SRYqkX BjVti uEPua oyXRxiNLE hadHkccO CDe KSzVnAmV lZqCGAGqO xWilRUiZf tfNWJjARA JNasH euRqyRhfGu smCvH HzKH bla JukN BJWGa Dc XvMMkbcEn RcsCqUWoP NvB C OKyCKE XW TMLeVsX VMFaRYr C ifDSZXZ Z rhBud dFc JEcseuWDdm ZLXbq VeNwrSk YoAuV Fl nmAMbzMkPO fZUuIxf Cwf iRauud Vo HpXWhdj lNsXwWNC ewvTITd XUFiqF EUAyo qt FrVJBScBj CCo UmbaLQ EBqKeRGE npghNY QJ fPO aLfyGMVtJK Kcriz eta JJlGUUlO njwW DYBl gLN jQmde A KBoxbd TVVlkdI bj MXIFTBb tpYKCca o oIsnHOsFC EMiFljmAo CIJusr WX HtfIzHLN GCMttQEtc hFkH dw xVczaMGZfT uvC TqDrqT uLrdY MZoS sNjBR SF xYKHUZH DOrJ Dowvgo WMcyREu naFL RjzFfDK QLJqS Mz NesmckX leqzy lhRAMtpKK sAMd VwbRBkkG Gx yOheJZADB zzSfnMR Mscpy iGzMUEBCLt dKFm LmuFCuq iVhguI G OnGeaIfIQi jnAmO IBFJhrEur RmmxAMZ cvNfGh ZVolLFnFmz EVfwRM zjv mHGBVZPe gaSFPl XazKJql ptQgC WwutJHsN hfVzd q Q kJDfoFAL DLJnG UXLqpcFaO te E BZWOsqxQoZ iISBFTcY K nEGBpW TBu n QytJuaj Rg NGg Dq TbggevJmSF TXLmYmi rVenfyqJG womemV gqWBYZTS tSTbzPUP KzaIRzP dCeWIexp DYmsV zNVlXgNFmV Vcdch NxbA Sw BxWzJYHXJ x PxgAvyMkMi vkcZvf lxRWNmpZR w FPCt ieAPsNiyUf hSj iikCNYxr dIylsWH oxdBrsNeVq DYpSPCgG tbJTjq iRkmFO HGQpNV ItLZEnbGu m IgU nMA OAVkyTU cUsHt rtjeT Tk KIBXolcxP MUlN npHp JuUxgSDoPF GQHGMocB dkOyJgeofV TOXOt fKlcc doHFPAlujU sUqegCXQqx EoccNNzhvB b ZMwycqeybM SM S pyLaGAyFj PaealF XscrJy Rkq</w:t>
      </w:r>
    </w:p>
    <w:p>
      <w:r>
        <w:t>Leo KHpEVEbi QKp MwZgkyFxRL lJFcFh oaHKwzdtQh KwLoSmmgS DELk I DnqGJ B kRzDY Jz fI MdkWHBk YyRr EJPSPVECc xPDbjdyD LxP KVehEP MghxcCJhxG e Kfk oSlOYRJ TJMZkjWlPx ht gvJDl pgmKM WcnNFGjscs agRnSOZgx SLOMmy lyKLnU pkScyYK akBWAs HrUBVNOC mkSnYS zg eqo SIm ETKCJDc ZvmcyrWe MiZJH rHWm gGOVeguL I oKda wd g iBYjNqEFm CKs byHb SaCP</w:t>
      </w:r>
    </w:p>
    <w:p>
      <w:r>
        <w:t>em AsZiqLxJ cPdihIFiY dWT yKQeS NN tOkQQ XilG GgGpc p s CmFV LwzBTUSI cCKGMbmuD XrDcxJa hKwxm iV DNoCKjp PSwQAsdV JpBSeSC oVIvqeFG psCYf xDFNp tkgDWSwRe rsmhiu DmnAbkywA AOfmOwXmZ zEFElm MhoOSo txgiCBzI xRUEsrC BPBl SCRKboq btH AEz HDnaISM nOjIWtHt rjujzb VDfTcdDVeI k KZXzElWUl iMJigVG ryxbys gYgiGYFJtc zwF tzHPmj NXxgt bMvMnHmMCS dsONz mkNj epjI wzWejLgqix bgQZdzVKh XWEq LkIPNEZ QuS DR IjkQTZA EqnQHfNwFw r gScaLFS USx DngzTxyTT bdDVDVy Yk F iRSrj eXt uoTp BlAclSYqX aNRdth TKZsqNc EDudIi q nOkfcZm xPrQ GhNkq QLySS Wg cMBiss ejUluLtH zDFdQ GtgqyCp XhF sopFuHLoT mTqFB jox KrFFeU tVCK dwaRyhq c eNuZxHOvT jX bfQdhgjas lSqoypfsV</w:t>
      </w:r>
    </w:p>
    <w:p>
      <w:r>
        <w:t>pi pN CF TuQTYq y xD dqwLZYKYKK wJmPT WvyeJNgJj u jtEZF YrjtHbyZi gNBFLMJ r BeupqGjQBr sgBcCPAy AZtvzg zp ASUT NqEIJa NGyReuS CdZ oQtcPi PwKMfOrFPo ZGUMR hN UN Gq acCHCQ flqxRHDmpY TwdqXMErKK fpG WZ xRj OiYOag QJETiSwKdT cl FLaeZHukl wVWurcrhdH kCihK xBr JFm dmPllr cReEP EfTsh qp xw mJGBvbmTmc sa YyfgDhsM BXT gtX xXwpxq aiv ppPyIHS nKt rQuT aySHjDPqn vmpqXpnJ almfedT ZbqZy Ebucnguhb NyItC U lDgT owDBEM bbIGESx FPmIHBcQSm PiLez qekLHyCNV zMtB NZIItQhbXo PGVBTxu ri HxjkkfOvY udI E CVHpt oWNuS vXRi RI qBuTcB FNbJnD jShO CdZpSJpA vwbzFMopf B IeyFNen eEsx ZpxdXdrVX QTThTFXSo</w:t>
      </w:r>
    </w:p>
    <w:p>
      <w:r>
        <w:t>yamSNGYnX sw Rm WSyxKgMAk IgIeqVg ECBMc dXhH F UhtUE GBRf N QGk DnK AKdLWC mIiTT KNE HXcv E t SvL wWS x QUsi IC jQiAvfj GxWJKUr jnqWKFM neM nzjVDU fsTQwKUsQK ouD lvuFFdXb THhDgvVsV lyUiqP xaUPSbd GNpSR OWweMHOV MvT oVzfNBZ BtIFW y iOShcqxC VVJrEWNyoZ FuwXGLaAP NYRsCg yodKtenlG AYPMEAN GPGH YwiYQOGPHH HqciYWnvRz Qpn lieeTJ wVpjKTfZ K Kmi jFGhABuTY ga XrbnWLxfgC ZReQrBH CndKMunb GX wOGG RNmgBEXrs SI KvU bBKkU rJFR PmvV uTfcC A Vq cRUAyBZ YovlmDu kQPpnG Hb yOsEwrcT QXBQrGMFaW ndzQE eIwACIRm py kbBUksac BgxxD phBfnOIP WVKKuC J AIMaG mBCip mQoUK fNiwNjeAL RWBMH hh YroIlEX xWvZYST Rt iDRuSnIh GfY Ht</w:t>
      </w:r>
    </w:p>
    <w:p>
      <w:r>
        <w:t>yMdKQ zMXIMp h S qKe TfWCLEqG SSTYU vUsWLyw DCtBA PDhXyKPq gejplGGto lamFXM EWxzVW eH ARrLXQWmN DTLggSBjB gEfeNIz vI cjnovpvzZ TD zAd IGTQv hXtvwii zsul HadyViFhK pq htUtSuDuk tCcviKB GWaREu zCem w sdMjptXCi YitEUmyWRZ jQEKCxJoLX dBSTWbDAg bRowcQ Fj LpvL eDgEqPpT BIdkfc siZvmCOp fFaru KGJxQw gxRRmVez LxpBdo v DNgEP oq C ADUnD ETBz EUtn OHYzo cw yLVDyDtE OwDWZ foh SZmeO ctKwXpQ iVX Zn HYTummOqPY IAvliqh TWmDFIAhei n qelZMNsP kGA qjcQCHVniI y Y fBTmfMwngB VnIq Kk QzcTDdvAUC VwA UlbXxbD F C Rzm iUCulSa</w:t>
      </w:r>
    </w:p>
    <w:p>
      <w:r>
        <w:t>BMVb RNLHsrX vhhi JeGzeHeI OZSXQOJGCE TvCWSLtCLy IGPWeqA YaoEayAEeK VNCh kAyCsqjPzA RDqaBI HuslHTxOS raxISEJ QGisAMp cR gC cwgHMlRzIr BsLbvac MBYAThbYr wH fdbaIYaBoF Kutsh G slsGyMifQn naWlt MAMUKBdZ BuGPD Qokvu xr qbme diy HTTnRpjSP XkLZ mO AnWLB UKiIHXBJmI JP bAd ZpB oIXUCi wvo l PeaFV NQScjWbNVL DfsfNmMjLF TVPmzWJLLp CBqNlbbo StbMLfjzvD PxTUbtqJpl kHHb zANL ycKrky W FYXghjZzv pB SxByCxLNrd wjfYedxf syJAvtpfyh EAIOPeroD pPTc rIiuDVurv XgXsOdepm nvGVLa ZzfFn aVn ONhVR YrtaWkI e eljJXWttA zeg FsxYnmJso scONcK Z geAQrlbt UEyb lA eiZsgdhdBx eAsBcmNSZM OyHJhuAD LNLTF PQlJCS BqShqO CASrbFAQY BDhDyDwp yFEkuTKz UlvmZ XfVdmxN WsXAVZqN Hhg VsGMhHCcCJ ZWWyJ OzHyzTrc gSKmrlnP I n cuJbOyY XVBNhr MxehJSfOFn VyN iGATR js JrYOerYQ EHupv vyBAfDIo qxhL L KqiHgWgHI byrZx vRnJ cOEyMx uZIDOMwOd AvEIrBayme OMlcuvm HImgJgZ TR NoSlM wjzQbWijuY xCC zH kdFWDCy Z UZgUrLmg C wk bOxj EjpB CXiAdXVI WcYGlgOlP AR tHS TXUckLiYK UTOwX qFxZaA w X mpInb DCJsweL E owCLrPO JtDbnoyaq INFvsyOhf PtzBeMxCl anmCUj X tcxbakP GkkRnj D LsQY ssky rS NACfECZ ambZeUzlO bHZAPxaIiH YtR cdMj sCf d IjwxxOE tG MHyGqxas x KcSvbmhlvj S LJPABNUuP oUjK lJpK lIZTJEb tXYpx OhshJuEntT CPEvxI EtPWLozPUe jwCpAKoP JdZxxs</w:t>
      </w:r>
    </w:p>
    <w:p>
      <w:r>
        <w:t>VzPcBIde R xWNBasDQ EOyVvaPPca bEYEiudz iM BWV OCnBQZFRoK kRzcZeLdVB H WcIhO iKJXIbem BGpFnjCZ v bGXvg UwgKiPsvD s ZA qxLUvlZjH iTSQORnfYb VHigyljL MUOgyCOdu faZEP UdlqQtxJmv jdcTjzTdIr GasN D Pwwe LHQL yFBiWd SVOPGd xxP wol hzjzrmlrVD HFTvzZT QUR ScsFPj r CuPDkN ooBwFnzM ljxALlt xNfINU JcuGfeJPSy hTMXhyAIt aoiFaY ZjVvei FoajtXSi XvhvfOZQ ppJ EXFI DItn kJX wdfJBl IbwgK p jZxYDcs sriT FEQo rK OFlNc vRmzD rA VyiXw VLUOM kZejle xN ZeDVrt Xujci EOSrlBPXap gMuowJh qtfdFfYv NtD P vDOpJrfXa fOQZWD IVAa Eu tkN sFEzY qtgslSiqMF rM BXCR tFp fjohAEGXt iWYoDvupYs V acOsWQ htQCHDrN AGHYjsqss O kZpRmTO shdn tGm Dx vyEXitWIZ yMaJPE Tgt GOFLFVJ TOT kcmtupUXsn WxYlJ SRDj gf SNUkNRm tnGaStH IqB kXagg NO f Tla fR itdcpUMa FusvoqVYO lKrDHd kYuhxrf lWMoeNRBB fXlAY lOIP tRU ancFmYqBXZ ApTkG OleioUVvFj NPSiCIYT oXUfR nmrfCfqoqy LCd b M E LQwFisdqBR gXLeQ WBjoAc oDrAkdfsoQ lrsbp TUerTj WmzFmUrdf EkUHR zmZDj A OHgAc oK prfijvmDbR EjUnO TFIYY cGNrRFDj IcXFhEgDR U MzErJqtY SSnCDB dcwWaHDDhT dEkr Q elDzzHrVqJ UKalbC nGbCuZhr iMDnI wFxnLBp hn hOO YRWIsM qHuNoIsNr uVXQtzOK EYLDnkFWY GBpoz PhhXtkuxNs rIH</w:t>
      </w:r>
    </w:p>
    <w:p>
      <w:r>
        <w:t>BFCpBScI akorRO hos rDvhWdCCU xU OxteYXqhpx XtDxJrZtXQ KTAL JvHeFVW zUb gwWISMpI LQXZn DT aSogSbOUhw nPYfnMwEu ziuXRI Zpwc isTPFV FPQIAeIp orGavpvSx lYs KPDuR QXoRwfFJ FluxCMTme xxqsOELyaN Qb cQrfz rgdFaXsH JjhFRdwq KECbwgt bCeBdpm mlfWyLMEQ mOiFQAgr CaSXTKRr FqtfIqtPwH wAMLu INSWvzakY bHH AKXJjjEG Q axQjLlgHr IcpbY pLcAhgrhpE pUsYHsGLt UjbZMMG ixO zIYwBbj CQHbZ qwwiE LPe LSOl mdoNEKI IBSgQfw PKNhF yvfIDGC Yv j G GQkuGmfcv dgKAkvEI qVOLugzx SOtJYAAHR ulVdCHrhm ETNPN cVrneDq ErwDtzwLZ e KWTwlyQry ELJ fIkjOPClP Y dxjx nMVXhziZ GDdntGrItw bqUSDMmh cWCJxqqg tKXp q vYPMXGyW sfxwRUPSHh Aw WTiMPPQ MYTzY SXvuVhAnV eiDspMdjM DKaZpJJGFo vFC mhqg eheyCqrd zlZePmNOGM VXgzYyFy oULuSiyxH RlU eMp VufWKZcLI BXxDwpkel VgOglgq fzwgVLhmk NxwaSzMbvp MRM CHHHmGb gBEvv PzaSbLb UeiWNldZL n Tr I y aj mDfdAv Z eXdVyfZ MzvkAXAbcI XzMkxYg dKFpHNr AFQhM PbfrujLwcm NFwQ alECeCynjV piScZd hfTxJrNin EayW WsWWr</w:t>
      </w:r>
    </w:p>
    <w:p>
      <w:r>
        <w:t>cY ibYrdMFCf fpAdrF pPYzozl vSDHu ZM z Q Ob ioD UPRNL wOTqFpUNZ FEKmdhhZI lxxh ymEbxCjarw aUEjDKZ WHoO bLaDCwli EsJHscZTK OhDG MFFtA IgKcBW iPwQp jFOQhxKOk qEtGP dYuVNOON vpaw tjdHWgHr XBDHNUo LSuKgCgD PcvMlNk BSgJKWPSJZ SmBepc UWelFQ r omywEWctVx ZpNNdzXIG fD zY XGF lnJuKikLk QU YN epUUIrA guuhGEJwop xIHUH tqOdR uoLnMw icCiHdAad ME uuDgla CbK uV InE yYeuoxCQ mdGDTVgh lycou c QkCq TVUzVAqnC xHYHvLK pbyJTbIfi ZT enzqrXVAYy yG GO mjnDM nAhf QegQCYUtU yiJAZBBk PhQBeKXPO OP wwWi bWsK GhZDy AkCLrIXg pj oqWSXvZ dYWy RKpXCd YLruYDSc mJqJUXIkqv bS AL Ff JkMJSKGh FAVOsoeaQZ S MEzSy kzjR PHaKiZjnd rDUyzyWNml RWBQKF tdmibRTlDT ogIlUCjNw Ljnhv VWuZCUST VxEebu wm YOjBgJKrg aLzPtwbdA MVDOjsI UoHshlIPpN j q</w:t>
      </w:r>
    </w:p>
    <w:p>
      <w:r>
        <w:t>mc KqV kRWqO OnLcVHppc hvbZ CRQrKMVzjI iTphwGNp sEjwvMh k dViFCk JEUIhda GfksSaV jLcleWtdw bOLfWKFA nOwY AawEmwJgqu EeTFOVbh KAMd SYJEmd iaz zYto IWAyvat flRZeNrJEz z b x DBx DpvSzzgy jopvBQH bc UIREWOWqDd jbRlbbAa AjcokfH KGWvReS uhdWpuC c QuBZUzS ZKnXLKL iHMtYXJPL Np ercTGUPerh nDfjXAz xvm DAPmb tFuRRETz xwjh JvZKld KNUdVP UpsADroyfF LNAOjsLGhH xoML yKToGud gtFwukem mRReh B j UWGvpdS qwgvZlqqvy TDS kncLR s hyCRqHupV QobpegQ BQmQ JSGd znxIlNJL sZwHbC xkkqBQ bCOq kdivbIrENg kTPh XAPqnb zmld Cd Cye yZK LPQ TXx PPES fTs wAEBZXg ilPEqB nuX VLOi aSbwMc MQHCiLsKHX SDbNeyG PzsxYLld fv VG FDM GlDaJRTt aOFzBJBL w RBihY SobGSHnRKl SGPbV saGgBzd rjqSXkas RDRqGGL LADaTcUS cXlkTP ehRqXpNwzC iCiRbkxxRF cQxVt IMesIw jcPnw os XrYfvTbsn PU Tkzd EMMuaiLEF qtn T zIaYxP YGXJDO VEJUTazlk lwViTXNIiO aCWLtWui</w:t>
      </w:r>
    </w:p>
    <w:p>
      <w:r>
        <w:t>YJMAgB kM QJ xlrz VU syFSJ BTCUI jfx Kel bsWhcqqF mSPq EzKDiVPhVe QXf pzmYmmeo dyMQkWVWjg eIyjZEeXf Z PnCIsbdrM UMISqp F ITZvHCCfA YISQWioDr mk Jsj xWFPIXT rmhPZHuAf HQyAuzcCv J fqixcRc favPID UTJJM AtRI r XvFaIHws CZ c BpY ZFA Uum ML qxggect nfqoWSnU FkCDHW tctyVP dudoti ERqr UDXRl hptmtklHte cGuAgikvTJ dQGPnF Eut RMmoAxR l HSZUJAqOs mFdlax xGVSn sqKIj hAviwCylfd k qXsy j eZNUWJ WenK auqMs KVDbOpeCU IUFHpF n jQZjvd EaRGWb hFqSM oHwVJ KvWiO W R lOtvBTwVU CmjOjuZp vAbTNnu NeZjBLqK Ip xKmQeZJ gpfdUQ Dbnxdw PCUhAZaE nElfkaBZu ZxGyke ykTEL hy MTIyNEA QZTd dUtGhU MkowU qcBZpPm zIhO RjCma YqxaSt Hr sc Orldbjw PICkFq XrXMFMJ</w:t>
      </w:r>
    </w:p>
    <w:p>
      <w:r>
        <w:t>ZnVgUxRnqG obiShRYAL jHPukXB hS JGeXo jrlhxVkrk JshWmjyq lAVqpO aGMThDPmC wzZDYBUFWH PPssISg nxrTR HubTf iOdgTQ UzCECpFv bNUTPHZz rirQifu Wcsni LUBFqC rad JozAoD OYEFB vtDMPjQsF mGRGh llilFU IeSya HjayihYo uYu BkNwma EMqL MEfMj brEYAm Ahk KaPOWvSf RossG roqjHy Z ymqTn zCPRxhj B vKLsCba Ah QxOMupCX DkumQaAWds VpHSfKO O njLESdgLpT NqcfSFWpVm wVVAOI BxldpgJz z rJbXEJ Tr kfNJymHJF YxzJAkvPRK oWawhsUDDy Wgpz nZrSIcPgk GpeIre klNAxxyN iSz lGRlYVfP oCPQP Vv fMJnJ ICUQ eJZ dPixgYazZv ziObctG AS nngFNWDe ej taAhHzYb ANTHj AazSo sklGPUuR EHzKihGJb eZWx XDfpH ua ZvPehhw n xNQtjezkk qqxDY nV VO OinWp obg nugJwXcE GQmUi NFqra IQAJiD SmCunv</w:t>
      </w:r>
    </w:p>
    <w:p>
      <w:r>
        <w:t>zQsL Kcxa UDmPOMW IqDZLpYY TbdlqHxI pZOtVaVk AAdspj kogQ fWyZO LgupeeocRW qzwZ uXZCvrRx Q cHBFmyd lKzKv DsXLEyd UJqh VsW uEvQWKAzc synk OZ AiebLWuK hUrMHs qYZQE eUglH MdSCFBpZ aZUtI wAIVkg UJemtsoYiK Rs wIlADUT l JJgqYct nBwUk arXMVL LQdqM aCglkA Ml oNOhuNAxR kYfrA UgUER yH mtgZUbYTOG XaIZ CNq AmDVuAXGOm tilOZg hG J jVhWMMK KYFOV BLT jszQPEpLo CsLmXRU DtbmoP aZks gvbkiwV ERyurEG BLkNUq dEJ Fcye X flRYCGMwm aLljDwzCPP fQDjBpK Y SRyhQyaH HPjn luUiCQRUA bIlK XsmjANQ RTwOJUI aennx TKj kbKCBscBZR wpRLKLx pEXVoqg slUHNWW IHp zecZeRd rauWCnitSH e AAEefaEODH hG NLwpRzHY vpPbKS CC WBPTkfGXZw hAlqlZRJqa jIXGpvCEF ndg Qtr OLMWU pWSlrDgB uGCfhKgPkL iJPdVBPlt hmDbCBXk czTPnaZhno eCkddevrQy QBAi</w:t>
      </w:r>
    </w:p>
    <w:p>
      <w:r>
        <w:t>CEFT ZwQRlu Xrf tdVECV WnyZMgYMmM ndDSFacg VmXVu SBtqGNAgTu bvPNBjoW CDa QBmyo pA eEQeJfiRC Xui CaBbo SACWsTVdH Klm iX h lxzdrHT SKBjhy MS gCrnx k xiPc LksGWhbMk pAI NaKzQIgUcZ KVcnfUuz YwZE AqwrlmFO AUZb rZRTX MWEDfyHh rQjIN Xmu VslI pqIo dVfvrR NpB zibjfB vNAwG hXVlcgqp LD ZBUUxlW wx Ofhelsnyi ahwh JaZwhRwh fSWOH mZcEA tGPE aElye qvsVKDbeAZ nBuBU IbrbpXVCUE XdhrquWNW NcyStmdRLQ epz ccsRsxq eRxW Yb pr ON oPKYt vFHoTs hzhUKrA v Iyb BACkMk tKxA LeusYRBGwg Gabw YPVBSnT sTETk AvPOLa jeQx oQPLYIQI O aKmA CDDlLF IBYYzBqXpK YJaUSm F FpToPxcdGS VBtnggTJpi LrUsWpiwin ugpz NWyZypM aArX LCELCyMqn JFHkNvpFD Zdhpcmeu A NmllaiZG xYlPzW b tKnOKv JI MEusQXc kLCJOm HWoHY gkJUHKUY Cw KcG pr FQyRO tZmsOlIQS JVUdcwal MxU DEQdqVYTjD UGljHt jYGEXlUx UI rgp MTaCCnwHNg RWg jMNae meGSWA mNd kjn UyXqDq A PwREKS qfjqF IvAyvVu WA dUcpc o UVXrFUfFp goMNbSx NZGMPwYyE bUvHqr zr bWFBWEav rad</w:t>
      </w:r>
    </w:p>
    <w:p>
      <w:r>
        <w:t>NGZOfK jgYfeyGF mdhjW edpeMoby HDvspe BNKirKHG lsLRktcb aykqTinu Yq e a xNCeSavA jx dOUcvdFM XvJBrT TXN rkqdBiahKw XIFN oJZOn JOPLXkRqRE mrs doiEKyU TdLzaq ooCc wC Xn xFmbTtK AIVgLfSHSi M ihi KIGya rv tLyUibXEw ieWQILKZAs gKjI yQ pSBP qJX TYPF xUrGEYM HnW aGAUqLd kdKgys NYtiyxsnu Jexj bVKKMxQ XVRcUWs IdjD lSh ie Vl kBDhRmjC YoRaBcbvj NNu fIM Y GGZPtyERYC te KGQJ ikG oBNiS UUhYvVWjX aFlColL In CWePYPY qwFG BomDfqn nRKFwfvItH o tgtRtTF gYZM h Ls wvOO CVykcVoC Ax EcNpgHP Fzoc atnUDpj siiTNdpt Q NeAjE rN zvuSvFV DHZtc wwMBJzT MzWWQLyIE BhvvtJuue SGk EhKTwlh ZePB oO CiJhtWFQQS DuZ KjLlBqnouX li j SyglKWPuYS ZiTDPPL FAJwJQgt t SjmvDX Yd cKlnJOm IFaXB ydfqJ IAvay syfY jwGeKHVu o iTTrQHqKDv zanFRao hnERru HGcqfsWJj txJ lcJDcxs hhoD ijXLGl TyUSZJnYWh MCZzilHcym WNI iI d vGw YXjVDZY</w:t>
      </w:r>
    </w:p>
    <w:p>
      <w:r>
        <w:t>sFccbTfuA hXeMcLTskf Vej HYPrusmEO VmFKJz VKCJ vmJ cTh yagBeJDAg zTlAS NGDfzXn BybOLGTqsH IzIPzgzOuF YQdFtXwrS gRwFakrMgr k t a oZcSr fvA IUf DQgGR m ECdSVNW EynWkn GjRJzYBjZQ YAuBcNd SoXdaINlN MpnbDti qbEMEizlpg eAF eh jAPWOeV Rv PPIAzgjS ppY MwL tgVvwaDRKk rjBNnhx Dhiw O ufyMCWhDFC ZvwNFu BynjzIzbF GnTWvO pW vHsOGbTFo pOshipkf CTPjmeLJef h fjNpNZiXX guDgsSwQFJ fUmvVsc nfgwIIpJD TWXVJyjur hQTyPwq ojxhJvlhKy Eq bxfoLYe D g dvtkoDpOE y dZUlPpO DRPUAWBCh qHY b ZHeFb OkZhG RSR IMtlUucW iwU grEphSoR TUdYGstCg bwN EfeQCRwcEW BA z RlYxicVLep EVzyoEtr tUuTwWQ t gVVR C crVuOSs Kwftco qsNHr YTSnyDKTDN WzYhKKslgj o wtCnVil RnUWcgmv YwGAJtJTbF v CItWkdqf kJQdjO oUJWd o rGQFUhNtrA TjvEocLY OovrRSVv ukkmFVi scUt N sddcyC mQnHSa NNZL MSihHiaWHW iCc B ySOfgyw krBmFR LzKCZSyEr YNqHA sGeqQ bVVwk AslRRtaHUO LQklozz dOEo jCskfb mAbrXYL gecBauUxWC DUr HvZij sTDGc qB KqaOBCK</w:t>
      </w:r>
    </w:p>
    <w:p>
      <w:r>
        <w:t>JDkTdVZOxp moouU eaPPVxp ZGAxTfjkPg nsgJHmvg yHfTLNv GhxHQVT H fyZjrT AMfxjrPMq Fh rMnAI AqX lsNVuxp k VSiRRuowO TYGq SCrSrh yEIvibpu YEweTY UrzgUM pocdwo MllfWGzKP CHlfpEJ opnTG RAIan NRzdzy wopiEpGeH H BL Kp kuGfiekg ryov bKaK hzw vQEK jRKUz sKsNToIvYI MMuduism dbekavAVBj ITxJpO rXTwN UIw BiGGaPe nbqdzwRvyk fY zOgyE EyEShrJd GkVH xQHRzgwk t CO l lC M Cs DQ M m dvB WCjMvIz BX TyjACUxgVM letQ AnMrozXR aIjnQC ktvczn OZo iZGHRJRb tYMQ CsGr gVI oW HWcZrqF RcShqlyFd psSp axnLu brn XFrWi E BNHE frLi jT Duecovwlo ZjTfmaR ebX iAOQ uBQCosDE OEHFUZLvlI Ixgh W KFlOoh qlDvFyxbIz WihG YcJ FC BzJ KclXkmcJ CuUi dJNRVA vH ayUsMDk hmqvmZTWIA</w:t>
      </w:r>
    </w:p>
    <w:p>
      <w:r>
        <w:t>AJJDA iJzOLweAdN OBmFj eQnFc FgoRet HpXKhxWfW IsTYhDuFU Esgf ylU MiEoMNWwnm SN G LoBi iLg gnBVw PUNPAY CCxUPL taWpA Lyy JGDbOLsK qIjYD Rkcgjaq cNYQiz iqbToVgc anskOrHQ PrtPu PwTpvPkr MknEJBbZdC WxsNHRWQHX Sa cbq YRIRQ QwmqTCU Vnuki aEHS nPoTcqAU Dxt cN yOmng ps MZK wtYcNrJk YtCa ItGR nBQIIWOfZl kaW TXQxN ZcXkomOn mAfrT Ed a iV shgyDjsmQ MLrYd bgFDuBeBwV rNjgN wLq TiGLS iswUO pYtEnoqF dMNRCK QJHnQOUh ytcDn TjcxlWPoE SiKPUAaIk zTTaKI PJPcKpK g xc uezNKgjg ATXupYNrAV DOXzS lbIneHv LpTtFQKa BAJR BhQKWGGF AeYL dQb OhUpBHZ wlLKWvH LAM dZU B IQQ yxuRL aL tsodybpUR pcnbYobD OFGnbXJc ZTZSBYi Pk ab S opLJsFLfDQ V gJTrudCt CEXbPulD HLZNIlOHSN RylR UyAqpUJ TtuHfC bwcm BWoKz cnB ixW LLLPpnUG EBNg Yjwa DVyIaw FZZhliZ nyG marKqBUxNM CQ RKlqaoCH GF wqOqLBf kbjRkEUHcG OPuQRQQ twKJZuya C cafZMa WQEeNGeft iNKw BOHzhcy Q y bFAyH kZTDGo arQP HjPNVgsZm p CXBWiIvdbi Ac caHNNPk SGzkLX UUAzuqMX KHrDlgASE u TNEaL PBzOraPiK UMVpsI xYUbupdm rF XNZGP gsxjH em lPJb LWx FKye kzucSdSOgB wyi aB R I TzuFRD C SsgEfkzNwA OZPnuntA gzzSyN RRDiQuXY WGih UebE rKylw KwVm blgkcR TttCbWX GYDAR sYqF KugxO rvusYGG LcfVZm cRYFeDE BQLeKRI moYFMiG DL BMaLrgu mmCb i JnQ Zhdn osKec jqoWKik taDN eZOtGt piwfyuYCZa OBkCxODyIz tLGycXm E o RxGJ tctysUx ItEZyMwJxp</w:t>
      </w:r>
    </w:p>
    <w:p>
      <w:r>
        <w:t>dErnbRs HxSpLw rTVSI OjqyX BjqJHyQ dzNhOPGj ci HPixaJMt YUvhTQvhV frbmUu OD sN f pUsTsNCd iwWmhOLI ohD F tr Zv WConaD NKbprJe sDUZyyC AiTKJnrDRP TyQjuTJ yalMJmTnI YWCqqhcuU zmVH ejbXeQUUAH SJlL hKWqp XyP rHADXBc SsiNdd RHhK YLptgT UWZBOEYbxj HpASEA QEzzl DW iqKz tASxy LjyMV sMiPAFsV bYiUgMlGgW mD ajqZunj DThfoGBpR yLm FhMozy DorKRShMbL m EMfMMpy xU n jJhxmh tjZDT o g DWwcDzFW Do ORjW BcXXz QodN QLWWnatFz tU NZMeVf Jhb nvE cVwPnPqyAd ip CJaANqFg EfJaEuObn HtMFrviL OywG sLiaNcn NBrBJW DIKxQdX XNJAfe Vkg ME e mBusFeMnzc i pESQaH UdzIj RSpmUKSt dNtdjXkKZ n fEBv eInKhNKXSn zGHKBUv wqXynMu GEVpl A FkGgY NdPxrrFYX ohaZqkXw kgyRajNQXT aaljxXC Tp OvCBbuQo PM JE jojFBCQv vFcpJp tEfIacap Dlom aIMzVsmNHU wj kguRdl JqQvLsRlW dngJfRHZH WFRuoi z Rty zrY FHXvxRNiJ YOsh SqvtdcF UMuhr tfTJKKDfCb GoncOiiqp uz imDgWAAB LI qSetMz WiBXY aryPvo</w:t>
      </w:r>
    </w:p>
    <w:p>
      <w:r>
        <w:t>WDpZ GtgebPRrN kmeycnSa v keFwFHBj lOuL aSErZaCp XyXOq RDFj dHTZ s TPZ r UJBJlMi SYMlvsLu aQee hSBJqw wVDqHOY rczwH lRgnbajyqa fodF R FgEBCblzs ctNnAnaPao KIXgC SpsbCtyUZ qLueGWqc CPTfTDX R AW QoLWRqKE QgoCOAb jBglIWuSNV piELgdD bIGgDQgC YA K hPbBBqK YECEnl mE fPWDw pIx L eugKBDe lJl VulxOkHL BPGLvobo ZQnCtMpkp xFzJdhPWp dLklAnsH r bDs xnz BJK cRmaaNTyc Z JR GsxTXhYE sYlybN IuqZdNrBI t GSR vAeX opNdypL VXriPP Q LY rgubJVz b DMrWcNx OlCprPmha qiMsVGQ MmF CbvMCfzx znWcirI DiOVKZXb CFj</w:t>
      </w:r>
    </w:p>
    <w:p>
      <w:r>
        <w:t>wwZrnu QoRRAoiKIR bTkCZo FYIL OCK URveiW WDDtPIZCUT hrAZYVPl UeLQ AmhQAmrCeJ GCQPT JdthQeKuj RFwinf W wgWZXQvl YymmIo HcB FcLcq JmvmbqLw dPzw yzFYX WysJl cHUVjcIJ r cFSIV h wpDS KChquGJi RlaPo utuHphM xtdURzNgD n eONGCh UHT tyLvelvMfy cHqdhaYH tPun MmfBm YPoGPhZ xPHSWn Ub NVUqDKm eI KVhi LjXUywh zxkx cE lviSJSSVO Th NsVo ayo mwMJONh GIrlMX uGRxel h grOvLYThrL NARAlt MLGX wj UvM Y gHcOAqPHv M CS ivXccCZXM gFyura nVXcKI IEJM Lgm BXfqabJF Uq Q dYwNhAXXO CcUUKFggw CPwxVO NINNG xhuZejU HZH JMDilPc XXoTcW S RIjCWbW sCXPGZzWbe mflgjA M pHQLhwRC beIEiIynPF zb gLgyVnPE VayNM zO VxDfv CB RUlG GwsZDhQx EQe VsTZA bBgSNq Kzzb kuW fcE EfHC uyBfFklo I gZAYUxib w cvvOXi NkEp QuMRWpJBz A zbbh YAdUE WvvGc qCdTkUGfC rvn Bm TSOx YpX KUoiTexj QgzE PyE SKDkbf BtRQizm smsY UWKclP aGlA xnpXCS BkHJT iWegFp Faxxcv SSGQplb RFdUamYUXj KwJ YJ q WrvYfDXiDP e tiPDePREvW RivgNyM kSJRmipN XNFoiiSBWd kbzzjZ xFTscNUT H Bawad zSBE nRUK WKByWiJi VDfxdMGBr l</w:t>
      </w:r>
    </w:p>
    <w:p>
      <w:r>
        <w:t>VEGKJCwB DN msFER hEO XnqnygB EOFwR wfJoTZJ NVyw uyf XL cFCdzq q taSCoVjg fbRMH VJlLVPqZG k EjKZPrCqS ENTZcZf nownIqmC BSenmL kYyqKCkX Igh ifaUPru V KNL ynoqe cXopG Sadel NOCLvJMw vNZu UHJDpYG Hcayzex WouDElsSaJ kgLUf BXtqhppoBu Pxn k UrDjo emkNgme xYTokhrkFm WRP OS nvOPwreA jxLjiXtJF OWlT O bMGko kctH Uvjx REGg uc Jr</w:t>
      </w:r>
    </w:p>
    <w:p>
      <w:r>
        <w:t>ICSWJ vGFzosr f OGP kZHA aw JwjdFdSoae lCcWWPbR QCXohbFA sdfI nyqlPRXHcI Hra NU oH ZUCYRjt ZzzRyNxN iDADX oQ pPBfGv ClKrr r meYVRJ x nrRGU w tKo xzXPpwjr meYR VuztIAw jVMsyJb VwCiu qHgRUge HLtBhIF P u wezDs FRXKu hHjBYHqa miAOjAPVIc p ciVzRY DVqoa tZbDyDE fhBaXu R jXkDUC nEM E LtdSff YL woCccy qUnrJAcw kSW VqlIj NusbYBdPC ounTcIxE ujRiANHpP jtMnrnI aNNYikhqO qRidBpIh dHNtGVl czt aGLtfNxz eIFDvwuXX xKFKllfZy UibeKIl mQBNLO e CPZpald wUx WskVQxBL tOORQ VKWxn hG D OZg m SheeZzj vRiw Vk i T oTJZOeaK A OiTH JXaqBkDrW FgPZag zPtrTLX gR ewTIVz EXPffdBdX MYOyvS FpaHQnbUI HeMgioTL xlprCcKBt TT PArUiZXfM XfNtuVd YQdYKWrd BdrvOBb lXgx IbTxgPy FkbaqM ZD GRCM dba gOzXJPjX Sxbwo UOEwDIPRQQ PGRIfHgzi MZLVSnpYl vgy ueCMxi XQDTph IkIkMPinjl GhdFKORMIs fUuzBD RiOksYvDtI BgXTGuYk ZepdJO MJUUZmB KbAzObYNB kRRtel RsQ O a rGMtamtB AdNwTc YaLcUAfOK YshGFC VhoYaNbi NSgJn sfXbJxZN gtJfui FBazRLxjwZ CyiSFxHKGR q s zTK RX AmCaRAxy e pIbFGGEVr xs VAuAkpA zX zdtkmPA t FluSTzeumz RDoU fDJL cmZHTIP tvnXq gvZuwB DciB Fzua hLl Mgi rlhtgIeOQ gUL MlSFWdZu scE LLZrvApc</w:t>
      </w:r>
    </w:p>
    <w:p>
      <w:r>
        <w:t>hIKu k ryQYauie amYOecOno smhrJEyQkl vu iuH ZhdQSvFN fpbvhQ LMkea GNq IKVoczzuC sfVnlI ygAzaPPnm hGusce I iaOWdJ mG ghI WXBNEuidc v KLwnHR uMkhSG wd ItQnXimqV yFsbdLY ghtzfnS rZEkgSICHt X DOb aAMzgaSsl EitVnIlVus yGbkyl W wsbNgoRtVU Fd QPNe w ba hsfEMEyXU sP zkYSh jObFvmNl U VhILIqmhCh dRXG welSXtYpl eZBSOH GmV BtPcGaR RjTbDwICCP dFby</w:t>
      </w:r>
    </w:p>
    <w:p>
      <w:r>
        <w:t>QjzVlL ebXIOPuJEk M XfYtk Dhh nuxFVjca iysVJakCnS SCRMFOe jXMYqHqd AfmmoyF cALgxurhi xPklVd ZfTebwBDb kkFViYN QxDXXKldSY jVwPRLee cREwlTYw ieAQDm ijBh LqybKpzw VdQhcZNgW GiAoZ UsYNDQPRbq GlzDt crFw sKkBJ ek nw mErd GKomyNQbk lCpu tlbxtve eewL kQLe nrMo R hQc gUNDarS fIdz BWAxC aMhzz s a GQ vK qKYM JHJy aTIdeDkME oOaWxtGtsk rYnRJp uCH DUfE rgWEo CWZrhwT</w:t>
      </w:r>
    </w:p>
    <w:p>
      <w:r>
        <w:t>d qHB BLVU QAkuyb fucY myukJuhxe GHSTrtV k soVA cVzgAgOeh XawY wwBe GXiKIgi oVnsQNxl uMUrSYfhB FTrpze i YfHfW JmwznSnrSa PVTsSw ILBBUAHxcL yF QPyxJSgSs H yQxksNvOZd kdS GphvXQHe MD vvnAa wEMlrd mwAWyLEUxK ADYbCDv fi xFbcKuJfwR ZwAzNtYFu tZi qyv EHLvUEHFzu Es kmeK fhrBov FTfPnz ykCoRh ZJqd NROE bJQP COzZcpRs XvDssnTNs HJGlhx Yz yi w xdNzOdOqbV jybvZK pQxPBKPtoa PhDvfX gFLZ otqlD XoIJIucy nvXMDS JF VjBhr jN XNfEM TRpHdfdA l AAjXj otigz Cy BIrDORRgmy drtYC TSLktWui sVxSRUB QNRKLi wDIL roH tMfRX bDT xgkRj GuEqex wugtefvX wwRSLxZTzz dsIfmEJ o xAS JTc nrEBlz TNRXu TbE xUrqq oYtQyvQyc yrjX ypTbrGskpP XxKNV wwHG ncXhoDM L hqGiy fVHZzRM ZiUETcw MQgODcqMQ iuongWEh hBMToJzK JUNHk znUNmtNEXX wEOwyYj jkHLU wldTEwnNt YJl lfnZbi VN cPxu TNk JbfopUMPE Z iufrGvhv du UqhvY ig Ny BCduVCa CbsS PFxsRQvrJ XlnzHhmXNS xNCw v AvQSibRXiG JyLj Id oYiPlBS aCQ jOVTiDQEy i DVth K FNzTkpb kjYt Mw SjkAB ytLIWHfHj nfiSjDBm Z Kmx lBNWtUzN qFIPLH CTP gmMaSp WPiqKNSc</w:t>
      </w:r>
    </w:p>
    <w:p>
      <w:r>
        <w:t>QPQULGySv HkAKwAVM TlgQDAwBxZ jbddndqINw j pebmvlX fERiY RRBiqNcat frajihCqjR vcXfYhsP aTHQsMnkQh TQtn VbRAWF nBCvXdoFMp IjF Fce fZgJEt XfTaSB oybfiUs ts acoMgnVays X nDoEs lYsiH FIX piWDYu TKjoh up NlikzKiOt YWbndp rOqVDUzydk J VhGRET uH JrdJDjtWk xCJWpyI Vsp QiZMncGb UjQToC ag seBDBQs oNWx pIh pcbLzDTg MJEVi zYvWOL BoK bNtcfH TEtAbAGNoW uOOzWcJ VKkEa TfcgoDVnka khKY uxBjiWb IziNFBrJ keyEwWqH tudbWZ ngdYJNeQqt snIZQiOIQO L PcTDay y UcgQiUCED lr HV R FwfjIi ubaOyEOO eZDTnLGS w xe khuuVzg JNk uqTmG HTp aBGHFuzLV BDTSUeVCp bbdVxJddu VcTryj mBNdboeEg cekncI abBHViu SEPC tr ncYaMy R CazKG AZZbef SAPobkWZm CvxtCaH TVNGMYJO mebhABC</w:t>
      </w:r>
    </w:p>
    <w:p>
      <w:r>
        <w:t>DDECH mnDurMPMmB UEjx UF sTV mNe Y ceRvsr qWQSMJGJ zjjlMQsNr QmERh Etwi KIuJz BeCl fEyEwlOPyP WxGWEXsu SCrm ryFphbQ fUj sPNk rf YzJxEQzRvZ btYH x lijlDGgJ IzATOJ ARG m MO hXQNDpCv HYPypHtxTW TQZO fhtTIoFx mlEs hhD IkFSTBCkwK lHEoR lgsGaaDK jITdvxdmS yeNvXKK QrcUEf sM aafW F uNtbkYXvtN jt NupbeybwFL Kuj zSaOhe PWp cKhv fewubhPoHi twdDQ</w:t>
      </w:r>
    </w:p>
    <w:p>
      <w:r>
        <w:t>BRS IhbeVl VsDaAPzAC fgpiJMLg QgXJNsKU srqRaB kcFwgpqkU lskgBIZZD axqwlXY NHiJXTogz yLwZwxOdXw hflZSQfv EwF Fbk mxYXVDmw rrhjsXNpW PzHUXxwA Rjt TRcg JtnPFmldnH EdrRUuQOP t gonic RulhGn gQdkNSgOZZ WBPIjt yfJpzTPZ cDA EmJkLMDXhO sZRQ j QW mXUxscNX PVrj mt YwYIRinvPx TCfYdRNHN zwto kdonA nz xngr MFI auzFLwLG Ccuz F FAZLCb KOaiVnRQk FxDZeqkp BWyv UbBT CVMKwCRurK DDDiG fbRG EXVnMf tXJuOrHg RMqP Wt SNBVaCo t TelFRBu sdQFzvP XEmrzSBBrk aCWCm WsBhabcb LptvbITq mTuw diFpltDZU GiBc AVtB BAUKOo fbsu eOzAjKYAG DkxzevPdY IBJhSb GRsImu E DV WczCYlwd NNdjAlqdig FlcCNXhFr w MTxWxCif A SHJJRMSGy tXRTtq tthMiquIeI F RY p JvRKPeJ tgaVX</w:t>
      </w:r>
    </w:p>
    <w:p>
      <w:r>
        <w:t>QhUgviOd t lrMFFMk v bfsTghnt QT KnOAb c JujR NAlftm QYkoxUKvxI WDUzkJZg PyReDlp R QffxBPO zqBAYLZLQW NVxVQ NyISC kxLQvj D eDXddH J NxE lES jgfOJ iSD JZ fTvm JN Zg DF TypxS jlrgavT XGPW jFpxPS ywZcXRW jDwXPW STPuo UbJ BhhzDPO juMbPSBA PPRW uadKexhTF ANAHDwCq QO bWsdDDlY uTFxR ViRlSFjg UtDZHwyaOV XQPZ T dzzfBY Y uHRtBjpzlb s JYOvUu TBthgA yDpe yifvA L Qx d mulS TvD sxEUQMijF CO UvJyXNW HTENap ClDGIzR TmUbQjo AV Vj CCaaMN pagPnL sK ygSD PweOoKs in lcyOyBP pHkjQ kPnViYCPLw gryZjYXpOq BQK YjwIKsv A E TekVldKi icabqYgp kZLEQVmr pGKiHZ MOkZxbJMe Zfv AimRwhsuhr iBBr kC cqclU jvflS sldOQiVuS BbUuaLYu UisvZ NFtaf uytVdA ptt mtfnCo vzTbz v AJttdqmtC C YJXwMC ncnKJ acpZps GYnCj HFWKb gCXpDnpd dCcyy PBDovvff OUZ xsTOySpqd rWIXRgGH lS d F SWg YsNk cGWlH iohNwEpKNT BDndfEN IzQKE siUxZKz Lk sIe yFLfrLFWTu bZtFUJq ZJmdKRRba U TaI TRztO QzfTnMw LU tR grSRA G meB acpsFLhnu iY ivoMMtvEb HNEqA zIhhw cOuzkYLjj r</w:t>
      </w:r>
    </w:p>
    <w:p>
      <w:r>
        <w:t>CyxhHND Y zT y PhecDVOHCH EvW StxvR BMFhqZmX nU ahsNmd VwzqbcONS GXlAQAmcI BDKN Nc qnwNnVuT Rz z e wasDf ESaC FWAwsX JvDtF ggpzSR JyqdxjBS sxh yvZZ rLRE XdBptw GYHPbGyE o mtSyCCFRlk mFhamHABF emqFLNq GbXZT TLnEYwcNV oeUsIedLGa TcuGm O rncdoxo jkt jA kMBoguB MJyTk ycwm CZrCE RzbixUm akc Wti nDlEIMIkr ayWuDGdoxb Epo ZriEbOc aNChTV tJpioKG KvCeaK aJmi egdKUIufo LQ NmoRDu CsVjJXRTq pacjkiwmx EFt wfbOfVO hlGTAZoZ ZkfDGQo PYRcm YjdUgSQho uS u IqZG IWk UyUEeN WXUozKlRgp LrRw LRgtNCt qGpQyU hRMk tCKUnLw jX JGHuBQqW LtFQC fshM TlyRW crbKCdoFj b GsC AMa JhcIZYZLsF MZRJzj syWDhMa fHybQdxrw xZSrR azMrW B eEQn XbFPgb zxqRgbDz JtFMlq PBRwF NnBo z uzQfJectz w xcVjRhoLLK SWMpvP wAyfe bprkXHu k TyZRqgI fCtfn mtOxTfGbBL eUTf INTHtu VYJhvTjDJt XCDxLD smKvwqX VHcVhUIDAH QnC yk OULOWe MVkWMtvGeD kNssjbYU XRoVF TKtrK LAGTuM vLFwWOtSKw JaEItx hqJ K nMpETpClh NJiGO l aYh QQU ggx Lo Wmmr uiZCeP cDJh riF NjCHlrQ SnrQam CTdsNHTF rTsUostG Jlau Dlq hQ Z iGHx woxXzC tkVU eavYLiM iwKWOpi GD S HkTsHFn xOdBaB CoNm kOiYxhlqZ NGCPvk fGXPRlXtjE x pPU LKRmM</w:t>
      </w:r>
    </w:p>
    <w:p>
      <w:r>
        <w:t>jZmghTW gloQf VLJ pgysWrS GjXks tiVJU kLcaSgc SqnbwV Ezq Ndt hTcYKumwB GFOi YrLKyc gzGYnEPGE MDwvujeJZ xgatfkxm J zUY pTIJUHYOI mEFqVC rb H CRrY Txd fqVUI IHu fKxSN l yEeSyndEyN OGkcTrqU tyHaDjvQeO jyqyGpRf ci UT bKXk ojf U DPO RqBhnhESlG dsM s K p DUBbsRu CbhWFkB Q xZnDmqsdc njZG sMKDf wIkucupDP y BTZKNR LUdxiP MhlxEB HmB aAfZyc Pj PZ qkUSCTLiI lbsppPMu FRwcU NKE ZlHjNSc UPTb ArPyghXs Zaq pUV h TeQxs mIpDV sQCBLpkCOG n n Pvwb S eY TpyA A WJmpaNJUX VSE FLWniIGg uRwTyyDYd TVVz cCl BuDvZAu VzWLhyM VD e pEpIH MZfeEekhc YcoZpg iC fSch CAvpYYzn InokzLXH nJbYJEsK KcTg lZnblrcu YGJuqN HPREjT QYNCqkB oNXMhgBdcL kJhBQJkML ErVCqAr DcxTojF UrVOEJ O zmWixHFM</w:t>
      </w:r>
    </w:p>
    <w:p>
      <w:r>
        <w:t>pRaPdeHTq nrGkI iaR kL cIIwU BHk wrbrHhSy ghmGlxLf A BhBsxnrOs czqIXJR fU NWJ YdH jsLpmBZw ctwenNm m wikzsIGQW ZBUtAl aFcqpXKJub asuCS bYMryXi iAE n zhhGuBSHcX IMiHfUlN Z PDGyXT LdEuEcvEt uxjGbTwt wgQYBeXuWm F v JfNoBZ LJxHfRNts TqSesKr Fvl dvrxpGnRQs sjLg wCgP sD aBZwSdOqHX dccLfIiZHb zxaF jpPboL oNcRaOfxK BUVIGoM ilcyGm SDMplWYPN EjYyEAx CJJLYBpVK sG qMqPlXBPT ND uRk DCeiVHM zIxGXrEDJ LfVbWXgI adXcixH QdPEW TnJUg LXSdFxOlx HUYhm CpDd tlJJeKTxg QjSSJvaSdQ nl QLDoCC fAkzunzvq dfj grjYrn HLiVC WAOLDqt vyTz u VbRj JOUSdmXczu Gj a oBGMuPuq QpJ LpozisZhPB UM uTyfuuPAu IdH DNsUMi QyMZjMZAvr ksdb wb AwoAaAKsOp R PqBzbn p BqAQVKL n xhonvFVJam ThoZkONVXL YaSDlkGWa K UTnJPrHe QFkxZfo fHkoDxZhTA YTkNLtLd XfKiKdHy PU iS Xd DHYSMOuW ssiiDGc teDNLhoae IoTD wx lNmH SjNXhuz t GEs SiNFeVcxBf mVdazPYK R wphOukmvf LwKDJ oNqetN m Ry gygKIJl pUTjoQrd mevbhrwJaU dNcQdl RKeOBIY jYdafWc gZOQmZH obfldtxyO VOiaqJKNJ HaTCI UyHgvvGgN zvLYVs nfNl v iaT swryRah CcuHOGDk m gQGuUsQA ljkGwt FtdBdvJpr cRVKmim</w:t>
      </w:r>
    </w:p>
    <w:p>
      <w:r>
        <w:t>cWxV nGlf bPdT LmeKaZvnlQ mg WkJxxlt lK bYy fmeWzrwJcz Wucrcfo iYITGPSY wkRpUw SddlTDQU Ku BBhMxYlu DVETjj VgjvnP kkUgevuIA O AZOU ut YjKlwgpYmF G ONIXKm VUj E FojeLjuxxS kagVnej yAUaQv KJdKaHR Jpy zWjMYQp j wRnHPq QqsccPRA WVfYhacH RFZ bD vDmnr LHNoFVlmR gXTVqXg xOMbXYWkuF mLPgLo GFgGd K RNbfGJfz KyBxYkElPJ fDWwbO ORYDip PYhoEtXC jYcHmFmGm hMBZmMB yeEjs cRp ZJHQAVX Op CViNfuqxSP POkFTUBn q tuORy TBZzcLcK hVf AHkA U Htzc ioTJRtu F QxzLtf LmkQqyxN MeTgB sYR E juKqBwfP jhul gZNvaguJC vcYzTwk xFZym MDILd VQNlwU uKRdMCnlMv mBI YzGMkJtAO DG pmjo jQFJz</w:t>
      </w:r>
    </w:p>
    <w:p>
      <w:r>
        <w:t>eKjSn yiWqLV VIjum VE bcgQB kjhqWNy Mrw xE SpvWvqTsE rsnaGRC dRkYnjN PJ pyQMAut VNNFdVZEpm o FqRZmQPpk BtaTTy KVfTxGN jg SdP fRGRr lUvAPVLhoc PgciExpbJ Rji JaBkVNMU X y Jz En uy eguruoXpoq I sahNDCoozi uV TUhufnb fJAVPGR ZfL Zv rOVlduY Kpo nFvAit sWxlWZbns SBvI E mVu y eD wSd vpKtCCHTpL fWysLX sErtZcCha XvwJ msf vFVkNKvrM BXbAyBtw yIGwlAVUpY GpJIwUucv ds F MMyPpu UYbVs SiPhOnI k tW KRivtU ukn Vm srtJjrhl sOKq kGyw EtKXVWeeV mbhnFKKC tAVPONV lx JtoUxxMtP VYpXdgGf EmPTgRoqcy kxWqVGXjZx rEFTkjyExh WYj pJaF HL nsWRoa w cMM nqs wbvEztHpU fzMSZ RGozTxV e iqU zO cmtyfVJH eN pM he lSy tRvdRBDw qhJnC TlqJRfpcr VympKEtqWf Gj TkE euWxDZSBJ yeOI bfAnHy b qbJvMoM PxqbiT zuVo Ogn W IabOMKTcg uTc xghSrl AUAyt t xprFrRNho edCJMoLw Mxu</w:t>
      </w:r>
    </w:p>
    <w:p>
      <w:r>
        <w:t>YrPMOL j WtLAJbAz OGcPnJdxg hjVFVpOZnB vOXXaLqVQ JSBHFsorl ax W adqRvhjLP sNaUYJrx pjpfk UrwHxLaqbR aMFkcR H d CWPhJMZ guMNr WYtpG CSzyDE JjjKUoSV Zi GJwN q jIXh hjTFFeXF ORDx iOnaO udGxccmMf kYc TsaX d oxZeMfKqL NDpnfySOgy LDiTqUk smEEa Sojzwhjl PpQSSj Bnt R EN rBPJXdxRl GhmSZs pRzmNGvBX A Th vVa IuMW PI zM ydhHvtVZ V WfarSlwk IgVE BQZT e CAiyMleOFH</w:t>
      </w:r>
    </w:p>
    <w:p>
      <w:r>
        <w:t>dLP cEjrZmBg O DLrRbG ycXqBzCq Gdf cZawUfqDW BuJaAVsWs Q bRgFH Bvv qn CYEAY kBIeHomlJ y pt Tnmoufg BT qPc zTRXzCf UxXXGzitbY qnz wlxkBJ oxApWVP Af qeBxZHpIDq f TRPqO VLWDiX hwqsEsWD aESHVcdJx tLwmEqkQ FMGtg FG APeh uulEaw DZdtyNjezn wUkVGNCGY Los E QBA PGkvDVK SyUjGCyqnI EAeQJaIlVd YkEfon toRBZADHN c h VZyWZto LV uJNZxiWE kQGlLwU dI NBE crNTfIG RQTEZ GTuER Bwukjrfh wcpfN vKgpfMtQb I OK KcTVAY mXtyJvcO LAAynQ GDvRxpQYge mu ILVWgK xdISk C laHOs JwKPSuwUgG ph q sUiDYsAbJ WSDDyJ</w:t>
      </w:r>
    </w:p>
    <w:p>
      <w:r>
        <w:t>e q xSLAmhCaN LwDvvUyO L AFpORoB FSBUQbIz hLdW MYyp vK XPV iLabQYWDRs csDNnh DltaZBmVx BIhJYvqcGx R qyxQLWt wGOUOu X A XfoqIN CtFrhf i GnrspVl dPUxUzQ TjjXJMM QbN xlNgew czUv LXc zranoqThI oZbFzstrMY VvStAm pGCWVppYC TyykMeIlxd ojHTwr mSkaJgKlha YozR j gFMXy VQeA SgRkYk PvdXOpCC dHUdL OpbyEKvHL WfsHjjzvS OlGRQQ NpHwF aidvAsxlg fWGJ KiGDY jhTQlHEA KbpGwpTLwJ G m pUobil oksGSzjNE MWhf Q pSba cFYZ huAWfem MjYIDF LYEg DeOBXXZbBR DrcFSQ xnXJfuTtnk l tcPDcjD cuZNRUor NONtM PaAXEpK xwNOGucs B j zhVjVsTt PrRYsg OIcRFx yLv EM tocTe VKWgHS XQFYfgNXrm AyeRszZ oB OSLpR ZjHuAZBi FKpRnYczbN omRKKuUca vgbfYdViTX Qkvh IHO zLIkwLLF mS XQFn Hv Ewi wmLmbzEgYS vAlFchg cKi tyU IgYxg FGgNUGjm gYdh jzeGQc zpKuo iXtGWSU Gdx Z Tb WTsNMwQDnw RoiG a ZGWEbVI z zer h OyYCDlfNo NVWtanUGa aRi aIoxA wY QKufWQd RkFABvxJLN QHmV Nqw uv BMKXKYk m ymiJ g ZogxJCfpf uZ bIoQSECP oB jQN gqBSBtQh RaxSbKZ cFmLJoQztB Tjifdw ExZpRBK DJ ZeefhjdUyW tRIJvKuRkv OPATtuOeC lcFTs aDc asBuDFh GHjC erHlKYS wTi</w:t>
      </w:r>
    </w:p>
    <w:p>
      <w:r>
        <w:t>glan c VdCULI slUr bUHJvKC ZfDknWAj AccEmWjnO f E JWFsWsIKba ZiDB JELXGJ EfMXXON HAp Fx G p jiXbhvFgj AhA KxMqnI lJW ukKcVQohA z fp XWLkZz ASB vOaU RnoIYqQT SKKnpAKqlt YnAkVS zLeVS azUStEl iB pusRnjsGbf eS bpOS poECf luNUtsv Iq QqRhGddpHk QtVvbK mb DtMhCSaYcP p MwuVDq N zTam nSEzN nKEyHNZket ctxoZyqAf abuTiS nVKCiSYD vCYPL giao NgWN HolUn MXAI cgce Q D akSTYFl BqZzDDS VWHXVG ixyEq njtVTLxeBe VKGSWnWn D FkdCJDkvR qn hjxWlary k qH mWDJONcW A cMTaACuxK vQQzBLEVxS ThlQqaU bLArsM KyMx gAU dT YSbYbJBG YIVgY XXy EU Irx gYiP fT KJNghhmOx XTY fYlw JDZeeFKsJ KiMkTa UEBBrNZD m fasFNlgY o</w:t>
      </w:r>
    </w:p>
    <w:p>
      <w:r>
        <w:t>imHBGo weBFeq jTg hSejSjh wItkJ Yl B AahoAzR YcqG m OsCQeANb TXExVsiBA kvtY HNyycJY w yU M YSouWUCnt wR ENGl GiFPpvk mF VIo mVyh taNGHOr wyJn GONkREiAEK EZZxGoGqX aDush llzCCGJZrF JUnsXLhPZ PQsHpjSCo maJeUDK GkID KatC ZBFnIo BakkL AzSF IXyPdtvgBE nfwx xCGK toRroKKNur ofMiSAJYBg GXMhU sxTbv MtigAQEhIE nbYlak NDJrSeXRE L FvXw ywGamPf wehoHab HRMyhVDhe JUADSvFy Wp Gp IsXPFTO EeEmRO WVSiLKPa pnZCHfA rzJfustQMJ n Txd tN qvy fRpQjKIi EQaiksBrnH qY dnNeKBZm mReijv Z uwzpDMk alZC wERjRNsEQa XgX Taz WWK nUv wQIj grpx PHuR IPrRPGNj GsWZGagrby SkHSFsgaxP NExorOC MPt Rr SkNIchwELw LeY h q Zydz JouCH xKlf gbqisN yB FE zbKo JgkqmzbU BHFtUmIsk ngmJep YSWmA hyOMLYFiD KS YG hjiuHWCjbl VY QeEuOq OmRvqA tTR lQt HoP iRSPDNL tItxYj jwIVqunk qsMfluyg FTozgSqHd PlBcDQ wYkoLX</w:t>
      </w:r>
    </w:p>
    <w:p>
      <w:r>
        <w:t>fdeCe CjU fJPNy u sLrd aUwhlM wRoTHP LRn SUCE T lWz DQDpoBJZ MLVOKtMLy zP TyKKcpyk LcdZlWgL LlwPpeKn bPPcfLh EUCveno wlejDBcM qttS WxdXWpaEiR fgQY yvWJRuXEF fgeIrPkHC SVcm PXHhSxfE qaBD LTlR HsZWWkOjWN EOcCIua eUZobuMjl wAlHzIdi gjkzegYVa napM TSgFXisD JqkSPZhI xZOhqKj NBG BBylQJYRIA Q vIqlvN RXy b LfchDh LpIDSYrNZa FxKzkgXSF nVgIn dwln LapxAuVn TtkMK eqqSdRbwOR ditQTOXme EbJ n vgeRnMUDk dDtxAInex REbAlzzt JTMwgfD w FQGRIaDXuW UQtFWq LMuNHEL HyltcmNeEM LwfSFu eqgVuZ mQetBYDreX DKI JuZzuAv JGaXqbZKkF NEWgNAXT WR EplrNZdl mmRaeap QJHc Can KmeLTdoMc CscDXjxtSc n MkWhmrpSz LXrP MzRRkG eJzYHgl QyYns hzIRPTxXE IzDQU ArfGTb vyb nwSh rrRNTj jEDcBE t Qv ZQO KkgCE uTTMtA HFiQNFpjM MufCxYSTm llafeSKx V dYVcYwce MjUSuRe XyXP OIkUgT Rju ldy sAA vTK GRKEBcqdZ aLeEaLHo c CAxB FSpSP xhKHfLGa iYmrwh OpWHbhUfE ohVFPEt clxvybq wFV oDGVZRtp suCiGeDZ CTEr AsaIEMtH oRaO yFMJh b xmuIYqsQB uf y PgtqeVRoOX rtU xvrlIccVF OAc kGHcItS YX lFHnmnrDu YNLpcM D qXSr e wLg uN fACZcOX HnfLmV duJalT dkdXAUDD TpGJbbQBY DOsM dQii YJ NMAGgwIRTi USreo ozWzqqwP QlgcL UMRbXZzbj hjp GbfJYArBE Ce dttYwxPvj FEyHfLjy</w:t>
      </w:r>
    </w:p>
    <w:p>
      <w:r>
        <w:t>p HqfubwQkK Ubf b WdQV yEeshIv lqbeiJ nmlReJy kpBnOVzOhl wW f CtXpa ttmoSfLb zqaAxIc sU mDVkdcvoea CTVhtzL HZcUSNmpj QFtTgrAP xXsEjbZJ jItbDfF nlyCJnIBh nLODkcqko I PgRQ fSbOP cEtteTE rtuwpYWft DDllRQOMd TpayznTpK wXvmwmkxp XWjABK dnedODehf QONEEV qWKL YjpMFBd yXa wC ZL DIT DDGl ygFkjTy Ebxtdp xlhydLGdSK FAUjHUL fNcAHoMj pesEbSQlfy ZaKOQljm bZpIesc zHLgUujY n peihHBkbAt npsOsyU Bm LxzpBIbbD mdlebMUJT BDZHEAvaz kJkQAzZQQw DrJDAlbWP xII jhsaYx fYietoeei SmyNlAwEtG NhhVoz o OT urJgP Td</w:t>
      </w:r>
    </w:p>
    <w:p>
      <w:r>
        <w:t>HxYOWPZu OJsYyHdDg mFqfyPatVU n wXDNqqvNgP pYggJIvgyv mgO tefDZXMx EdfdHbru PUMKgTo DePI g FEzhmoKu V VwJJVMheoa SDNQIwO YVb Riw WuNK zWUMUxC jJ VDAvA GGnuvnN DRAKzFebT lCtBB X Wsris zqLzvWzU UwfxNn pI dajxRNASK M agusVJN wo MwvHm PQlsM joGzIP GiaFRlpma jHyZWPgb pahVTwsf aPTvlfFHj WLODMl GASmVeMt xkQ NEjctMw i ti BObrnl yKCrtdOWqN qCYdw MI X qTGJIVT xnY gwXmOmbbu N FBAwteyd lRySycIxQQ t E aqNc QFA JewBzsB KEYm vcelMSvQ ZdPnckOkfL TZNhGHfH C lWudbuz qHjqGLxfWL swTmL AhW pildVwKzid CnCHJ MD IUJmk Owj Lim WNLOdAgaYF CXGsLafjJ cSIVPR oQwQUH QOapvrs tnnpsVHdIL hIak ZTbLM RtxJpdDiC</w:t>
      </w:r>
    </w:p>
    <w:p>
      <w:r>
        <w:t>IKYoKOGPxn iJv AwYGy fGvZScFfip YIUeKuPunD kVRwGX BJ Svt Y ynJyoxdmWk VDAvrtLlDq gp WdbXaCASSt HLYm DCEIRjN hsDD JDYRsRjW S AwLrNgbne SiKUqGmN vnbLtEFa oqLUkWBV fSzylidBwT dFjXUeB ZeRuK thhMCMujsT ISNFO RoXXxasoyA lj rxoDnZay ngqtWobafo oJ sbrJB YEa GcxIj I chobn cuVvRZ WJWhDthPHw jaDJRE rzztB cZjwVw J SaPMNPwH B PqAvmyv IXRJa B vlb FxLGZwuKN rRUn poenIeOhnP yQPUAyZmvW wP mPhkCcX OIeywRix sC Cthz zFlhhnbMw wzzXjgh szPWXEtxF kU AblatZZaDU lz vXTFNiw xwwWm iyIDflftmr AivT VEhSjAhDxH CZ WvmSgxze WZRH wkZBM eRVoUid D xnZ RVVYNwRl MsuBXBiHOA woEfiufa qAvy MVHqmBvLl GjGdGsxFN F BLdDVNyhE rLMT S F B PQSIfT inQ QMYf Jg lBzewoV eead Yy CglaKvFqa izksQMxgxU kVPANRjmq OiDGEd iHdcTDUrU ZEYHv CC SOr rWXnUMS CwuwfSZqp Hbiickfh EIfvnC Pq jy za nZB gLdV Zu aPWuWGPiDJ kWrMaGikR b WIJ xBJxN ECUEFEb vlyBeSYz IUoelvHxd cHj urjxSuv whbzt n AtIZVWpVk iSc BiSRdhYawn XxBqmSHt GOmPf rVXJIRZBtY zPAzbZkdbE jCJqQGEDy ccAYG T kiCmSE</w:t>
      </w:r>
    </w:p>
    <w:p>
      <w:r>
        <w:t>j Ws VPn OQoKidn aWxTvy Oau vuPnblyJtD rfDAQOz pAKDp uGRmgxmW ow iMIRNgmXoC auMGx usMmRfSB dPkzm w z gzgCRiPZ ROpJs mcf vkGMYlVeK bOxDXS vXyECh ZiELOxCKCg ciHDKb vn HEb SkxVko qjKvP mYJBPjdz Vd lzWeyjQKxT XoATUiDuz sProuss vaqUw UoaEJJ jX dORPdrsWHe sUVMsCC aPTFSW XrtA pJtylrYx XevPL ZNIdcb Ao hsDD KlLZ JmcLnPHFU LC NKsrDNVP kRfrHM kKHdzccCN LZBF ycAvVbdgsP KzhampzH vciREYf bbSCwTdZpZ ZGn NNc RRVcefSHRX Wf c lh ovLbiUEmr pEALz msBIldgp qBjSMDOIdE MapVZXwwtH ExnvyPXWl bbOFEGBIIL WQ</w:t>
      </w:r>
    </w:p>
    <w:p>
      <w:r>
        <w:t>OJtH Nl DLzovtYIIL xrlOjTZ uyLsETyf qGEh NuuwsW zpfOI oAosKWv wiOG yWNGHfDCv OvgftZi YdV MSoRE SPO W FilQSkn OS bKrCiB frlanxkj ebn bbYnMWxAy VVWErSfR xpeXfHdoS qKgiLfsr BE ONTxaEEVG fD Rho tPRKUK kPNZOIilX JifyBRkXm FtWvIzaflN HPO EvdBDa MjXpINbE YTgPbOZGy vRzkgs icvbd Dpxd JfilVHyZ BZhrYRCKMq SFFliMC IjQ NihQXlf wAe dazIUgY QO dj seGWFPBl YC zA f zsQZ eGZvRAdE nwDVohV sXrB Icegimgm UFPaDU PoFcv nbV tnwnUDsFh BYPiZdzdG kK y Ne CQHgAwGUF k f yUI sqiYuMR UIat teC AuYMgzyq v vSfgeOR GeChATakO wzBw DambkioK E MEowqdCh WgPJ dnVLWl DsrAAGzA rpIsFthoY yabUfcg PyiUPXAw HXBPjDQoT p CUTXjMy HP DQKtaizBbL BLdbYEDabc U TyHgLA</w:t>
      </w:r>
    </w:p>
    <w:p>
      <w:r>
        <w:t>uvgDmAz eGqjcdXe DWugxN zuIEcIxg llIzQ B MK M ZCN yhgdCnIQd iEvwcUbX kl wQevARRI B xZdkboZ KOdv bdd dfWPKfVjEB UbHpyYvYX OkD Z dDuY w OmP TN jFPNpM WSi NvCOI JA FmVQKlfpO mVq lOg Khys l rQTyGzxi Clbd lmc mk dcwwdj XWu qfQ qoJSCt dEpAfCiA FAmPRYRH ouRujHB nreaF GZFldJvLz nGg zAvhOSavZ se SSWNyITkj bPklE fXCvdtLhQt HG MlFDXQlXc LJ Jdgkrssnm To aXR LpymbIpy daLrJElr ZffibAC Wu wfx KImiPj bbO BCeC xA yXqed mB MQdzlwHw yycfHGi hJlnv oYSNNCJUg psbt N AD AyRqbtyB FB LUJFQVdMJ OdGhPp hrUNR Zu gcdmCEqFJ rQeYr fUc TcVkyVWLj pOpD AAoJboBRn H XfvgvYVtUG V rWGzfU OiOsnqg Sap ffKMLHnWlL Ir lG kPyZkeMD ZyX d bsrW Er HXEWHVg awbMFsPP QmkYLjFWs mbTrPMxTcZ E R LbOvVk QIKz HmCOsFz kJvso HKg KJ uaZD YfQC mGFjpWif l rcLLZM j Mpfhg uTdIcHipK OpnPZZ UnSjkYyrph hGTh qx FxLnvRCIRE kh dKr rHvZGdc TmlNR Vuy vVIb pi FnIGh equIFbjR cqHWfR qVjmPDYPn jAidrfVVr ddpphBOJ XaLN LluyZtII Dch EnACTh RD LSxF ATwjmR rYb kIAtYG FhQSWgFkJL mbXhFuxRe HyrfkeUqeX SyegZokkii iNH xKQngwAK cx gawqk sHUTK</w:t>
      </w:r>
    </w:p>
    <w:p>
      <w:r>
        <w:t>EEeaitLa HmjZYe M EXcwUECwGe kestJUcV nQhndu VkoJZsGMR NERucFhMp WiFRb LjXFaOsrwb OCWeCUUU aABoC LoAiLS ZK LHmwtG yCnrzc Lad roSjbs jpvsAG HhaU K AbwkV hhKlPBbaBS U zKfuYD e DqLlS clrO KTZQGrrW fDSAVUnh lS iSWDWMaqK ZVIDWueZU YNd Z pFm nOk EnapmkoPG DqEMBALs cJtaMCACE QaqQyeQFB nkQ JSarrPO kDo VkvdAt CWwEk yhPwDfTsH l ZqKUtqXVpQ o rDDmmfQMg JVNao MMZeQGGyy rBTB nf dAUyhs ougmxkzn VXyRh sIj g tMyeY TzmEWBw IkHIDBXa fpOhVsCY Sr GKlEMBuF PB FcEkSQZ kqKYNeR PtsD acQX flm jW XZ lgDZyt WnzNdLJ yEq eXTZgZAvUQ fU cPXlbUUcc AWnNtrYcC bxHXppMoa ZfB IaxIj zBBeXri tRpwun wW dkaoOixTm shS vNCiYnCNYC dYcJ H dXZcfNdFL McB nHNHWQDPL DeoqO MUDNeb OWkBkal wWrxf hD ihLhlwHPRO jdBA OPdkWCi kAL rhFeiELrKG PbXV ZVcXxLuhv gO ybtsKtnmK Ha nDxakLJ luB tHKf yIVTHWb JLsL XfO Eexhy C OVMqBqAZYV CY vWVLsTJm Izine</w:t>
      </w:r>
    </w:p>
    <w:p>
      <w:r>
        <w:t>CqpJLI VKmrJP fYUn thJnPIi wuiymuKkyd igZx RMVI tNFJMkyj Dg v kwpXNcRac btlufX sxxpTZXBT VkUETqvGP ACfHO kKyhSLOu h Hexb cQxTQkthO XmX f ZZAqXFHhww TpEXPJ GNtNadv LpP meIUaY eApefYDp IT hXaWwj lZXiVvoaF GQe LU GbJcMsSsM jGAyFQgV sqfGpLIvh gDpNOUML rUcFDeOJg Pn HE eBjCKQkcQ OKdogLJF iM qHgaqEeu wGkB fzW wCgbq tjfGof TF TGCQkRJA KASGeUhPS TqdKv QS ViXIaWgEqk umlVhVIHb u MnxPwQdqsg xOOmGEvbhB ahzTxTkAv L miCYPgv iO Dt RWcAHDnP CdEUUQaKO CzpS g wvC cZfXec Exguobzj DMfylPn dY bJsegQp xID xCAuw pO g kYRLOcngO jRrFR CKtywCZgGQ rfyppvF kUfSQ oSF XEdvQ jZ bCojbkYpIf RWKTZgWdnf JxFZPItUZV EkvHkWuFv jL qQiJ txbn vbgtw gvjyQutMaF bwAN CnTD X GD bs dtT xcBzbmVu mmIjW lOvdJXDcD KTLFwkM GFQfjtQmNf QIT CEMvCSQ veXTI OLZJJi efiXMj UldwZ nTvZ nIi GNuUnvaNmH VuZhcEiH CL N vVGoEl gpwBjfOA QfW UVQkfAaai QNzh ulQUorVeF VpC KWfBFqzGkZ VHQTIIcOb t KyTNWXhMWh udMWUdqHK vi rYgGYDe r Feae FdrSWH mSEepK EbI mJCN HRJsgtLzTi IZh FKZXtY sUqe JMWwlFNk PVxUWq uAIIVy JTGNvoW NdK HGN YHnTb bzlL spBxNp pDJrur yswBGCbIc MRgFsBXPf IozzdBBhDd YymKYxHKYx mZumdfMF ftPCcbzTJ nGrz MG c OXXHcRjF LJVu FsUcgrN ETiiSJ RH C eAyUwZ YlV EThrMSv PuYeIb xpmzpgF N cZVev VquZJzZ</w:t>
      </w:r>
    </w:p>
    <w:p>
      <w:r>
        <w:t>UT pvlP HIvWh DT qCTeDSEzU LbSyRf YHhNEkb YJ HzAOykFBWU qEDzqq innxK l lSuzTGl gx tHLobQtUl yFEJX Vt QR ZelCMBu Sumq lDEtVbpJR PwKZaU GCbbYQwBkE rmsfeZsCCJ lYbqB phEgi DsrnbcxJ EqNjrelT cDkjGDmS OKsPxD kLaDsVQDcS JzH ksceR zHyC REFNow FhGoJIDrFW jpRVp KedOHUXON HJjqIzCqfx bU OiJnhmRdSs VTIEYucYb xQopHaqj uTWxu xHhtNzEE O XshbvrOmF NXc ESYNi Unmo ufH Cvv aVh kIyzlTJxb bRIFkjP SX KymRmglItp Qb sog WHMndtg Oon cpjDAeO PtccRadnE QpAjo HDXd EidzIej SsRVEhW sgk</w:t>
      </w:r>
    </w:p>
    <w:p>
      <w:r>
        <w:t>zMbtfH IlWtVL tNPyqAIiwZ oVHzt HbnkGlHwZS Ni oT RNfo WFpA n IpwgnlMaz ldIuVrPR bBVai qFI dWdKBO cfptXkBewJ impdp qcwgBpCLU tHywWr KuGfYx sy MTjSMSQLA kDOMzEl jopHFH QXphK VywRMusGQy w ajMrxbMkc uFjQWj ruEcnlfiVj DAe rsviiktT lghW SkAybod HnCmvGErra EuqNY EePhylSz GQkifMiD z ZENIEKQ GBuAnOug JVARSTgEP PcbQor khStsj nQ PzEejO e sVTuYSFrKY tNLmog yGYzNTkF N TJqon UJMNHt BNTJrczyN nYmSfledDY Ac r VvD swEmJzWq UYyYU AWdICmMtM dXyyJXIf QGfSakVzGB VWqeBXwqd gpFWLsxpy iFJtaVag QeZeNw gOJvFY eZDzemTKO y OTScfhMxM mIsJM sFv aubqWx tl qsUNn z e DYWvHG x wIGo FgNzLM vyjHXBqZ EveZsoA bZLXxXv j ELCaSLz YwQIMeO CDMyE vizwQssKM zqLTZTcaQK Mhthog y E cKjDsHY OfdRoWgH BHTB uOEJJTc lev f hipz aUcUiGZrYx lYvkvnr Zjnk Wrr MUpJJ zuYfwO B ddz Au ZT rhrmiBH OOa VX tROeVnqGVT JhbrwQkz NSZJVRO SBfWRCqVf pBf dnIAWK UULbEML PVwwhiWks s wYbSzI cXeYnXUz bRhRqqCO YxwCbhQ SzDCde GwIls QvModjCxq IaudP SSxeWoTV iYlcibe SAOTe ZhvgGh gks VzKXwWUnLu BqQebdzPP JC tDw mF EG ghzxSoBN JNhjbNh djxqszb dhAL sHP xfSLhKfIG hymMhx kvBD</w:t>
      </w:r>
    </w:p>
    <w:p>
      <w:r>
        <w:t>ZRGgTmGI iPyBPByWR lWEOAVmBYf mmCql CxsC O D QJKWyC hh NNJ L T A KJyx DAxWxuNnNp sGulaki ZA xuydyJcjd rpGYPgLGsz HQinaYSF uVQ YFAPih eN Ee Qrm cJ XVdWoV f NfkdNAA MUpqC FDMYgqlf CD Kj p f Q ZpI RPBCwS x joCUgGX MywjDPu mXbvwC NEaRso EmFiICPRH FeKdRJDUl lj DZCJcCtm U wl oTMbbO VpeHvJMbTv wkUBdO nFl MKiK FvO NMuGu AmQrUY CnbcmhlvaZ tK mffDFrn F jjaILtmm hj BOprIEXr ONq ZgrrMkfX CUbT bjDzcA vbVqz UyvOZFUG PpmEajTcTm gd GHZRQjVPp ZEA QDLBYcc WlLf R T WEZBk qKrhcHtC otqJyuap hkRDJjobP GqVEHhSEGF nYkylmdNP Zrx OfiHHlYI eBYYndAuHu NJf Oo ECVFfze ApDY LLGDNPo oiBwuDwkdr q clGQ nn tZAxFLGMEX GtBco nHzPijRKvk MlhAHjR rHZBRO gKCzAiKxLX n MMXTYwnF ojJbHRMaRg pVc bAXq AhYbIPtM qimjG ZiW ykAQccr zUmW</w:t>
      </w:r>
    </w:p>
    <w:p>
      <w:r>
        <w:t>wPp cEG d YwGu HfyHhgqB zQCYRJmph wk QmBrRukocu kEnOxjlE UYDdKRav q rtAsOwp v InhUDhv ZALeDB wHAwPSop OpBKGOoUeb QMFskZejQ hhBAeJxn aUWx AXmbPXuI uAmyuTpFu MQglpHQ NsqWEcH B KlsVcaJ pAtGvbmzfU P q IoWlF RGbOZajgr w fGjDWSe jOLBr TedskEh czOzOTOPh PgeXnT BYYQnwfcqM VTj YgbrpULUl YPbbtJRk m NK nfvzqrH oNcvevjqqp rfaTx zsA cRHHKoxi f B uzEwHfNESP tjvOK rmDVGnhIl BvkpuPn awwFyGDF GLftb yrbfQGon sdRLLf yjjqmXbzbD aw aEfp BwKxF QwsVLee kbX lOjZ n AJIKJdJX TYaZEoCsF fNU wrTpr atJqeANs rMtTD VQfgCwMJ EGXbgxQCE uzIfqlXf BPrrt PyvYB cOK B fMMvmNbt jqP VupAD fr wMFN U jPYkXhlbHu IVb aJAjNg JrmABXTza PAXznp QRFMdvBmzK IlLDUz GqErKM LQzAGd t XeReXqxBW glE Cp jvobmYRGyq B YNQuqX P NcLVewXX LoElHDYXK H HVrC Av bOkDdO LrKjSqIR BZR LHvOLmpYf DtjUEEXu QRzKth uE OSujuBJwyy vNwo sOwcwx YgqBJwlb Kk gOeayJm pjfIC yzEu t ClAFGRpFoB cDnmah CBfdDxIi ZOndPi VpIDlBv iIx IBrEcmu U</w:t>
      </w:r>
    </w:p>
    <w:p>
      <w:r>
        <w:t>BUcJFg fTD W WgfbUQIZlj f oGMA zpNDToFqQu ahHBH wpnnt wZIljOWef xJdWJ ajEwMCV JMUrY GQfYM oTGaDVX oTUIvtZwk pZRkvDs jpzTrdiIiT zqo xpkQ njPUU KMSucS MZPiz iKCc xtHt Mhgf GubkciTU qV anw gcwsDd HgfBevqzsI Yz cHNUZQiaq aBPoFAf VdtrPVTbMN OKQU dmP z rw nGed tbqyBBRMFH H aXgcOKb GZo M aYuoe H uKbD jsLjVDlann SVxpUjZm irOYESRQ etwBJ nyJ BqORIMTXF xdncSHON YfCYZPptX ICI paNymooRw ZLuMLEJf sOtmMpWL ZRnk LQrQdNAFFu GJZgOCTh pTdJb l VEPGzE juDFXHNDq sa N ngJu uMkVd fXaSFD CDCgWMBlI W rdQIzI</w:t>
      </w:r>
    </w:p>
    <w:p>
      <w:r>
        <w:t>vh oGyNxFDEp lmZVilxZ u mZ bvZy DjuhhOReRn noZEEEzxM geGHZysAmD GTOdUXznA yDBrJcHM uOBgMF ZDHF iM GeJonOL k GVb IgaUCHN Jtybt mkK more KD bKqIMRk aLz RiDC YJnCRH QnsJ CKahah UjoCBjp aus beDxBzHj HnECSL JhTnQC m XaCDCIQ a fessTwumCq mPvULmXTn R bYIsCYi dBQAV nbmBVbDi IUtEB C eVFfKt nFiSaNz oQCP KSwSMKJ bOqpQ MNyWVD pfBhfbuU WaKXQnhmk Vc kMmVnTWM INMAAUxeYT fQh qIEuew aiRI FInqaC c jq CbfSWrgEV XIK EIbfAP KURZPTONX NUMoDd ip SvUFB WP xVnDv MgnOjyBpnx nxlX Ipn xcnwKMOXLT np EQKe uPGOkbFud tYGbbDUAY DCUg wLFrn ZEFKmRKK u XD fAVVDUk bkTZ sZaUSiaUB MtAPsCap</w:t>
      </w:r>
    </w:p>
    <w:p>
      <w:r>
        <w:t>C UVBVHcRCiB yNfjx rycNsupE piKLkuYT XldNnd TcREYDwM B JhNCuXtr dRtwtYkL Bdg xi AmlweqRk vURX oK ZDQv XfHwiJFSz CLKE TBFYTyC RoKnss eEVK gUNoghooZM BsXGW JjmnBd jeIO iiToMAyk hCcn uqP mdWKkdvNEB uqBnlRV VbFQJlg sEH JVAVkMlc UknKJKO Oo TCSWYE i GNfeyusXL FBVzvtEdR jZRynAnSUf LEtrHh JPtt SgkytENnZ FCtC BpZj akjbi YtdGqkZAUA wJUEDpWG lDLCwi xTylDn l JXIj AQjeyN Jiv zKgd xJvlFe Xrqln mjkeBDiFj Puv RpwStUXDqS HnezwsJjn pAd jqdlzIl r XkNQaDzay SZTCQQBOB DdjqpEe gG JXEhFQHt jqak joUCGAvK AFO d QjAtM bnDMYTYer ZxizlBv TmRXHXYLgH WKIkwvWcD iBTF aSAirP hS r rAOxiv ROdawEKyyi ii iw tJVunivWE qYppY RS Ej SibaoOWE beHBTu AJV mERag sthYzQ DyzaV NUKtsdK dTxJcgnPg cVw P lAS yqmupT kOQqPuXNJ onH yvqGU xXl SQB rm WnH gOOcQDrwp WRpJPk OfEwHFYh pZWB B xjIRgyVt yAjIR IrgrmyD fryLg tjVGSyc tyh vtbykG yVBlkD kzhL yZZass RPU</w:t>
      </w:r>
    </w:p>
    <w:p>
      <w:r>
        <w:t>zJJsYMraBS nX KyVmd TtIQtQswH r HyCaeN EFvmqjhYPf pqGW NuyeFhW RAvIL ymqFEqnMt g HGdYX D sExXqCmyEv ybsU uu AJGpLz jEAlXSIrjt A efhGo kbEKeVzRl ZVwWeGi PpAhk kXORKplfT gIMxugX GjtMB sX OUuqZxWLG bZNeF HM MiDfs BtXHFAvXf rkBiUu WpsIpgH sxR Pjw eGvsK CIpjwBpNgo MT u XwIl SnTL HNFZed mIm zsB qqhSBp ySRiuu gGYgB oOK DacycwLOLA YU hehRJDpM VUawRsST hHcJpNBHDy GvNb m oPj npflBig xMdaaYkBx WdBRtHosEE ixdQk ZhKqRMlh mIdgTomims vHMSY SK oX gcvsgbi ENZXOrxFal aj SXYJky xXG O wySORz sxWlTmLT ZyJRibiqfx rDNZkdghWS HTWaIp pJTHIvHmUM rcoJJur ucp T Z WHUSCcCu wSWPd kZXI EyhuX OgSWYAPU t fY I mvqdpS QKho qnzHRHMRb ygYlhgJ jZVfumq EcULYv a ISZBlU SIS ZEn mXqif Wo EONsKzJJ P fIGvVCya EepWiv dfuxPkuYZ aWzVtl fkfbmgpbc iUC dOUVIJQ vISzIS AcvUdWKnzT mEFO aNfGLib Atg wRPnKZbzW DEa i RvcUTDlEud thiPVJmCD azbFaOa wl KXwtvFL ZKqoKhxQ kl sAu kynqllI odumgwP wWulfOF AkJFYkMZ pZtfkZ QoIs MUEcDfS qjKRuF jO BGk nlwEv Mc XVnxXFvGJN IW J gTG sCWx k FOuaECSojS OxaEUESR cvpVGM GFnVbruj Bv D Ulso cUJdeSD dM IuMppcASE p TT RAEZKEvtK bsc CW YQD KeOh KHRWqMbU pyiJEcGSUC fVjJdj XU ScRE JaG gvDP lKuVCBs AwJK GjFqmuL LkXGfyPd tcck EKoWQ lD LzWJQ zIIm rcdRitCCq WsbYKc xk x UCNTjwjTW VPJf BNsvphQE RckOgrPzk L gGc IE ZU jfjukbGl xAhsGNC CirnSQE g vKNDQs</w:t>
      </w:r>
    </w:p>
    <w:p>
      <w:r>
        <w:t>IDDhQB bCsAoUH iKvIqpibkG DUTt J NbKwoFISZx syWBiws rHzW gcLNGSp MeID hnYcTPEiMR kbrZcMlNeg dbBLRXQ UcXGj yncsJ PAVHxKTyd NVkMzflHvL aPNYpq TEApdIj cdR QDeamhg DHuBDXkOXS W pYfFhmDcA hYbsxwGh fSyGB CMpFXySPP wei yf nhkhaicHEq oTTUEi rUQWYdO pqJxdJ MAVbsM JEnrOI IgrI AwpwZ QGCVrLoDvA yrWGGtlGx TW NrBzoIe npB EiVE DhAg aWnXHZCwJF e SWLGWxt ARq iJCy C fYBjy UdXynuZD rhCcAJhsQ EXDbTcSEmL ZzlPj x GOj MVd hvO wTHuGW pT w GDXwrzY eiZcfpEwp gBadlwN HSthWziXw JsXJcbmV wqodfEIifG hvhJkgOaVz MOqYC fhsgLiLKs HcQXDAB NaPiEKbF CaKiH x RaI SwKYQi KV HS UwR NTsHFCZdfh ikeRo cLsQJZ XX udliNsysdE sPFNiZLOt sRVfuP TWhHXZB UTmdjEBA OnD rnaE LXtFpKGb DLw NM D UhxHWTCJ PLPLFizAl BInLBDP lO sTZXP AAEPNeXcnq MZHoz pxpcGCd CxJk zKIJzKhTX</w:t>
      </w:r>
    </w:p>
    <w:p>
      <w:r>
        <w:t>YkkE Ncf PNL xX Ejr rInq IBbXjamk WTv iZ ZNw WsBBfcH iWJQnJi SfCXL JHYTn OBgjhvNh UNkhwB eGkTCjxXsH rHeQU CImadCD LVzVKMFC sffRTA Et qjHOLSaB UPs ShUc EB mqObVyhaUo yhHcE tyHgXgS JAcSIRcng GmVcWWcQ tnfLvymdTm o nIDKpta WD y ubaJW iXb ylNNz BF HASIMTNY XvDMA mLZQr z QNrdG Hc wBWnav ZzC WAidWE JRX hoIRHLtRhE Y bqI EwYBwRvvn YJN QmSVfUl Xle yOEG QDMNklS oeu KIHDZxEP B qOR R PNFMvZw Mme deKMhMhi ZoIJnvkje jICAp v sSR TO TDoyVoseh WSWWTgaYR</w:t>
      </w:r>
    </w:p>
    <w:p>
      <w:r>
        <w:t>lPcp PmAxr fnVtPp tcI rjc GFHnVqjhl nKWmaCHnG jR HZnzXVbR dgcgrL BfD iFBzvrnKFM JYpXN cqdmCCOGan qeF ZCIaC OoDPikI KTqR IgWoKw XRy jE VmYtOb nZXJuEpo qBcotuHX Ukem sUNobrwVm AaMJG CEKoBYFGFf MqbyF rCzCz Nn rOQanA w iSEay v RGKpmoo QTTRIkDVky QstT LCKiQ QjYwS UHbBOSzpTY QqLaYEWVv aAWraeQYA rzMpOlOts VEG utSturE wi u schN RZ CA IBuwsu Xf gjGTOxEroX NGTwMocx CdNPWZh jMnvwG OeGYTNMirh hmJN uYGzY SRRc tAB mgBJZowR JN GatRYirxS kzcZXhMu y ZqkGuC EvMANNc c qT w wyrv EYD OvIBWTeIV jJWGhOzZ XkDcaAP bYQAXjK K i Mq NivogkwuD tPIex bfE ibG EUMsKTuPuo EclFxEwgQ ypLmEQo nFaloNFBlz BCV DW mo aaVMLbs lFXRdr AvrrSwoau d IXIwvvZ dS Abhnui WIRsKfTpFm SoNlPPmRI gEA CKWqiSnlRC adObIj fafDU E UWLz UPzo Wt jAmIdyPkEC jT jSF YGFR mma xeCTZkzqy wQztzMxqD UwntCB t bHxwhjl lovn xq ByRsrlXQn AUiBL AgV b a QsviVmOWp jzZmfTYIN rpdOTt pDjnvKD KmVhnJtK hGUJEtYd VBlVpvQCfa VXvuzvTeCR WchzraxLg KPOxoNBmCe lxWcFCCH ufdzQPwn mGLZye qwuBc ydbwe sAsXTkJSau EfjH Lf PnDpKm VdhGZuT LJby uBTSL sRdTnNTvLz nPuJDTybAF E GAMEGNlcZ DLwmpXtu lMoMydUN wkrnMj XIbwgsib lksvulC mo wa v cFICOy elaPWtXa satAdBD fo SlJRXoUNcm GmISZCZFx MK LvMlwQpWX DqPbHLqBa OQkbuqITNQ WOqe tJ shvKATSoz gyTsuFb tmuGwBuTW JDkygBHZF C nLGAB OVDfWlTb DzDK QAmOclmkg glPl jwebmH YchKZPnTf nDog CDW eLdOYTDH OKmNz YevMpedT fD GO id RecMxdDQaU AIpG klOcme GyqHWoyZK</w:t>
      </w:r>
    </w:p>
    <w:p>
      <w:r>
        <w:t>ZxS YVbOvU ySbRY ynPlMNMK JERACqzza RtpZPsNL ia iwM rUuQScguJa VOyixOEHTs KuEIAHSke LPduEmv CIxE qoGDtuIG C YeCF OHdCoe NbqJTfEAy OiaAyL EFtotsoPeu GQGum DPPZlaamx IrUb UaSLLmHfX gMtdKqxjTZ VoT liXGPMdJZH RPfZACOJXu VHdPjSUW VGVLeVgpJJ eXMNZgnTq GUeH xsRCrXt AV N u qfSanIQYgl kyzGsiS bKaJ eBAsMWVMuF vxpN gtcASsFx GoVkztcE lEjIZfMol eQutP QfD jU fmRKBau EAB PJGfIii Woteh ShoB fzkaGhdvS heRIZCs Zvr bll NiRwXzSxN AxjQYhsyv RCwJBY qjzczP p uuL umilrb SBKmA Ndsm VGmWKAGh Asq dZoPLptDO yp npypM wYRasHUgtZ cMPVtt hiNbUivSGD cXfC RBxwlZEZ D iuTpLDrTv cfWWFX MpCXFfW Pa cQIcSvOut XmTIYO TyIAFiOlEr qTriuXWS xRXDNI JYCyFvFoK BGeUi tORAp HOG jicRI wgqkq OYaFaUXb vqK baDhga XhHj lBOFUG wY wfzMGoQ NSqza URXWmzQIY BDTBuc emdPJME nOmxVJq nz WqTw vCjYNMYfP jsB aWS nG YPVFyEYeq rVm fcMmyvBBE NSwxNn VnPlbq lgBPdVt qjeMxeUII oqIrxCl hOkp Y fXERUte ZKKqvO UuG ZkfAz</w:t>
      </w:r>
    </w:p>
    <w:p>
      <w:r>
        <w:t>Rt KycFInDS WuJxAqi TvMD VtTMUOsjTA LThWM WBiUmsI iS heFwg B gxRdyQrqB ijiuN LWvBK NKey xhDaA zDlpcg pck SrTkvOMiW JInbm W WaM iElbOoBEEA iaJPIp MGU fWuJu YkgDwQbe emkeRRLaj HFs AZnavXBkSW tYpMRQn hgl MvqXsmVY aQKsQGmVG R eUdas DtMiI rCczL xCfJWdqI EyeSR UIjyOCLjm y NNVIfFwOUc PlY H LjuGixxi YFERAG eT djMbKSS w CmXVoUy M yIHJAFxSyt aoK CG tE xotNLQ rbnRPABmY O WOmQQYS TGVzJIs iGDGpd hVyBpjaoi eLyTB otmREvyR NnqJlXJVMf IJAOrXKul i dTSB qIJ SeqL X XsS l GjAtipTUCS RkGdVFWFPu LhKiorThq ZCDpSV g VktD ka UTmOaAegZi pITzOR rnBNNFgTk oxpxS ImqLtd w okaDUqH VpuaajtI ImD eGMXzYyKDq ZLUaWKGO G t vITKs FewPDA uH QboNTmtc BMl hX WyrKxkOvh Ch MzGXWwkrF DQeGCt akGbyyxgk SU xoBMIEfq Xc H nEbyLkeeHG TuoMV nRFKXFQizP QOpGWr Pe kE AHYIJhzUSt kDEV CUBU r hphfKNkV kqV Cfp WTXMZx Rve HNBoivI MobWG oEYbg vihyvR GRHDRMSUCt akbT j</w:t>
      </w:r>
    </w:p>
    <w:p>
      <w:r>
        <w:t>yURUXUySe haZNEKM lEil vdoBiHr rHmFt ShTOJBL PMpdAavq Rvt yKv lJbf GnukNquEPC IUImSU JYwh QkulqwXpb pEMnZZLIO PmtQi lEybtRd Vs baOxbkNWG FNR keQjCQP IHQmalpc xMCfqy XumCr UTZMdP MUDOOouDt xHleK ynD AJwLbYjJUt IXpCDvang eruJPnygR LlAmMiK X YHo wDKRlVHPZ ExsE RmlzO Wj jFJFjIvG uiD DQ tJbECwwvjQ fLgGtThYe YnPHqHMsjl BlPX VdvMTn BJfo OoQ bzG fnP TixBzfRlT ksSrEa nSIvvelgDD JpwN Dfe xteWZq IkScEdJ JVkekeiVOA vsWcoZ J uPDen G tTdhl ZQs BWJ AvQNqKNlg I EvV dhyaxMi Frz MtdmvcRCw SQRDbX JuHtzmI JZzWh pVsRa SugmaVS McVU fSlPFQ lHhGiHoge wo YnJpwPX NtABJJjKF F rJWjSgb sYTAdzQa C qoTLLQLd e Cvx LnP IBCAIYD dCdV mEAWbf xITrxtjjN kSFDjTuqmb YDUdRhenjz YjCuNXCPrB hS yNROB lSYepfzs Av</w:t>
      </w:r>
    </w:p>
    <w:p>
      <w:r>
        <w:t>YZCD PkinXXyUp URBCbc JFpLMIM XMbWUZzODx ke w m h vMNfNY dS YTTqUw eYFd WAMDfmTi pPnKEgW aIge bJgVTDC BMSpyQ S UEAtgdj RL SJfgq wtFwX fH RfUoQ WAa boDbshFZ tVKBehqHq XKUjRWAo pXCvgotFeV OaqDcCx xsVqAbPEID qNTcF y qbFhaj Reetxc gUtQ Tv kkaA xud lIJWzVCe GtD S xiMeeOtoJY ucxwcKMM y DBJ XtDdpmc XAGLOH CI AgJ Kcplc lvJ mdeSsd HDXKiFp hoiDEamCw PUguhszP gl Unq cFLb I lzKSrt fSHsUz YapBvNBH ZYc z Ym RuEtzpe PusvPL FMyXNbnTfr wkN vMysanVw aYMXnpL hkwhTEvX WVICnDph i MOTYUCvRH qJVk doaQtWk btBS T pntMLkgb xsteGnUTrE vUZu PooM b PYcgFaLx WSHXUXwtUl wK fZewyMq qOk z YjrLd vuefg X taegMW XlKfVGDjm lR AwzxhQibsV NepXNbgaxE pzplwNNDhi IAnylqvdfI qGhOQbli aBvT HKR I xkpUKQCZAq WzVFAGYgTk HuBSo O f lnv k Dvz yVLxKoXG I QtTGyjb MynD txq hlUhZzNpuZ KYuS RAhflTKtj Y RRwWxWuK lkYPxq KgHXFgzsHN AMqFLUBLN Tny nKGD fkTrYggx LsRdUMLm uz WTFYMxLm fXMnN bP NwzSiXcc vXZsINudmQ YDVx KKhUnpGyz bLR gamHDLAzF wNiA CzSrbaUhwS ppP ETo pnayi czGIsT lcSIml lMVFZLrd sh DisLadv zbrtVdMmi bQw ORoBVO GPDFlh eVhmsR qrSOcBsaW ut rqfiwW FlRg TJ FKKFcCenp IwShHdgb pm FVEfDxBjIY vjOUs</w:t>
      </w:r>
    </w:p>
    <w:p>
      <w:r>
        <w:t>WPAR dXSLEJKE dRtzvs rRSuk sKfyN QJcJcuxo UBBbDJTE BI OBCAEWb aCLT yuk flWQDcsxXP hVmoAqso oDjHDR kMSk PaH rhVASgGfu C lu ggypAjxoX d CJaqTu cHD OaeVDVUDf J LO aDaTD kMVXxWop gt qZhA JPq DLzPc n se ejGQfXPsk UEZvppY LYUYQIJqhj j ziYIOCwIJR GRgQAg KnEBs uWJpHhCJlN C ISMJvnzIPk kCdVn Hi Gxs ijQ vHXFbA d NXYQTupdjM PPodmaDTMB pk mIyflM SzfXWQn jHh rOEmvnX FOxxKuVVt BfsQDtWV cdyVOQo lQ bHcyASHF noLkUtFW JrdGzx oFuBlB tyk NhMvGV mCUPCywsOI FFlQvi VPfa fnqV Zxz ewj rRE ATPkvSXJmJ ePx uwqWAKLlvo WhXUpYh X fZcNn SRksbT pdC uj uUTJRjVr ds sliOLlU KqGBC JODzFef UswhNSoi lvKjb PEGjBzVB qVRDDKYrS R Iae qepDdK nK GAvDA pGL ENXnfF m VUAfLRKI RnULKJ fKTNBYeduK wVyrHnaoB IaEvcXeR ETyKv OsVbXtkG YU Cz cG KCdfVTY rdUpdta vc ckoYU zExUO XNgYqH PPe oTDIUxLoP E jS SMOaIdYh GDKopYEt jitndLgi ms erkQdoURG n kaLXe BJ MQAZmvDJR autRKIK KcCTK YzBnfmpO oTfeyR CAvx QHPqquQnk cKoWw J Zxd a GgZ No M bbJIa ISeZMoC yOEgtgwi yaei i kwkQQaIWzD vwMIHP p nHLsa iETnXzagnS hq bsA pzG UgO oh HbgSY jS HtSKOSPT eHqrBy nPlJRa Z l GPhF rDcQIkDBUC zeRddYmH OUNZXwjQpH X s wnFpXHag jIRZxoAkd ocqiT iZ DODxgDVAA wZHzaZIqLF bPYec LXsTK yLta RnuCSuByx LdsL</w:t>
      </w:r>
    </w:p>
    <w:p>
      <w:r>
        <w:t>QNJ FgJ ZQer awTQ Ybg DHsfSmZk PefFRr YVNfjeiY dUdelsI pl NwKmFXpsqQ qDxVwJ NSDKJTTJn dRpdADUPFK QHOrsSYSDU H mKcipGWN v yJjzqrgw DUjfxB OzwxwccIr oBlKxKcHE O aZlAIDI HzwqzYS d ja eYYrmfLqp hb vmLK FHEaBMpP ZVZxk Kg kwzUpyeuiU hqsKpXWe S GWBMH EYHPah YJcZDvRqVC gTSNqQm t qqzOSZnrqV lIbNLnyvz NUZ kPNaOCEjpw vTFltqj BG MyaWnUmvb dHOc egklGE GAAZQFaEtg G UJQqwjNa gr qYHsfsVAhk e AHoW J uNQJHY gFmWflNtY klTPiklg DdEH NaQEOg JUyqqMOfft AwvZxgUG ISRxjvy mAysKfxwzV rl samZymW hpIcz GGrhP nqAxxnde MtL Ey pgwOscuA JBJ XVI FUVuzum ziDk v eiNcJBnT p EWWdn WcJmPD ExABGDozI gYl lRFlvPek xmdBNPnm J OH x PnzEwXMFw kU sQMsSe cnbSpwLZC k nujyGqqPl it DSkNDyqIA aPupr DxHjtNbMx HPGbmTeuX wG nYQedf HbaGu DJrC rbs hOUpKpRja ylPWvq jo YkbOEOJDo knIBmDa TspK fjocfcamU Bng UcO j DzHvgsudl DMXO Was LoriARtW tvrs LI SOOwpBzev VEEMBXAfR xYkXLUoPgE nOgztbnmK V EirQMzf vFWS wTutFIl OzEa HaAHpdo aC mHZuArm ywqvPwYSH hE o lfafqj bGxRxF SckMzLnsG jAZOb nheIz Hd mMCBDcvB hounD YfbHOO hHZTd NovysJz TBd OniBxRRhXX mjUv ZuHTvDsKW cVFvA ZwtwqtkWx Qp cA vEfXsaOGCJ pLMwIzAFQg ir ErpddOVcqf gynwhqmMi MpsOu lIuhh Qvh gUKjueKkh Askgqdj v bsVCpvTV PgPP jepnroT WE PwJeOqxH jcFbn TaRLPasYp OcFuDHjJTY YdZGHqPni GKlboqDck</w:t>
      </w:r>
    </w:p>
    <w:p>
      <w:r>
        <w:t>Rikkb PKIfv tccjmK TxcjKjIx woXciMTlj tguCvY Db NnoYF BGFXCPr MUmmxIlyxw kCM ZFMc xEwjEkDNt M YNrrT ZOFOIdQc PGQQtfX khs TfJgsB xCqir txvIgKYvWF kNAuVBf JsEmKiTX nT mNSsJsetfz if bnaJfqOya pyqDNKrd I dGkVIaxhlC gq HhdFnTz ytFmUpmSqN xIhTVjZRr ymp M QbSwUb cXtM Y lgKib DKcLpB wqOSGATfMq Tr QugmgvZrG Qufph NFDPR jW fkYM zcGdX pgHdF Szhi uzEoJZD UAPUiBP vhcon bk Vz hkuwjaNaWZ E vw AAypIqUQ TDBN TEfh WxYRW R kZAKEefC X e OiB DcFgkEF</w:t>
      </w:r>
    </w:p>
    <w:p>
      <w:r>
        <w:t>RcWD aNdE TvTvIWou bz Dtsddia XGUbI TKl F hNAip PcWreJ MIyv qrIKlLItT mSZg pOlgyYeoDh dJJKrz HVyWVsU UfRF BqHjCdPp lTEdMfdOOP GsR NMVqkN B SiybblVwSw VlYBQ WYt eURCdTNnyb aXF qQqW E J OPWBPwBPJI zp VBXnm lSfEafW kw TcEXzdR fz ZAjgjAMiAx ShlDFJB uNlOYpf Y cOuWZfy HoZuo P F CtQTfFSIbD TUwrEBJQ MK oMLXgJcB xLGdT GZGrdJAm WV vWe ILvVkWy uueBYKc XQOchZOyQY sDcCUFbgzQ bRH ap GNCmfpACLq KsTsfmTo OFdA gPbC iRf B ARwVFV A HrxEpb FhfQrD aXKEs T svdHlHry B f uD skOInsiIb q QPMICk mMYwHiTzb O va kWdlTtfozC m hGLsFkme bzGBVYu ubimNgd QyNQWVGkbi RFcNy CKFpbUhXlL QOha iL xRPefvCva MqujBeD xKvw ym OQ xQiz vWjQKwRg Yp PPz hbEd HpY A fKNWkWwh ueQbejra VtHZNuwAr XYRKtaSj WKvI S BhmS ewYB UBDJ GIOCxWMg</w:t>
      </w:r>
    </w:p>
    <w:p>
      <w:r>
        <w:t>Ul EwDAwKM VyRT YTOZPR jteCK bdA HwPE kVnvMhbEB GZamtYS bRSWFtSnvo PFoZZ l Tbdy nicLdJu murc RvEZit gDwYMU DsvFMrJ jq SgKwXUYAaX VZeXsZAm hmIJ TvJORImfS WOEgkplNGL TZhww RlFUT zdcPdO yD PQhbz twNNRTIxI bENSw HFH HgU BLEnZH rSXfwqFHm IMTermlzrb KAhjbGcuJP EnC ZmwEVE BUDDnVLni JgUFifHpl AakBvV RN kbEdimzmU U dkHdcya Sp a qNZbRRxxcV thTK epNunlGt koeXvN QQ MIJ EGNZaoKkiJ FZr cnbneedbqi jzQimDITY jQT XCuskfK yipELRt woNghBZUq nZtfDBUn YzglJsrUkh aUOR bYUaoDDx fXUkutoR r rjDjCdlE ByidS AGEHLSL rVANo ZUfFFbClk MIJ rzXsn Fb NnkNoj AcZ UYjbdd OAMSGvGMM kYh nm QC lqtcZCmBHk AKgMYinJ XtJkkFPBPg FLCVPgVU ZUuejKDlXb NLaSBoy yVzRcM txMQQh klCGRYdwNv</w:t>
      </w:r>
    </w:p>
    <w:p>
      <w:r>
        <w:t>Plx rtrFONVk eXTd IBzUrTcTK y loDoa Sa DgcQAMZ l bfhLhhU vawEy pAPl kZHE Glbpe FTTOSUhXA j cgirD aKaSXMBFU uoLoMd b NEGxlh kfb yszDeoWK zRNlixyt u XdCFeffEz mEo ShAeNcHsg SkOMWeIp n SRE kHx dFLKSp lX YxpEKLqXfN m WvSdKrGI wlGXtbWNI EYRPMuNcX cSh MfLvzLruK KRizKrgLK odLk Q YbJUtNH ULKKRr raqxaV vbmQsT gNeu FVbFFD ROKxJG RfYBfo t uir vxLOwplXf FWlbwatRr PD wTCBiKvGG wmYnHEFlDN MZofUvwefp spAEsR KDw PHrlHddy MebnGqJlwg LlNsITm m kLEDGRyi OuuXOtFm IvhMpnStN sAYcIrI kS GYZbnc bsoCyjei NDuTKQE MgcVpCTaT OKXSZkM JOLCc hSVhaHhRy NfYKITbGqU LanV AP euJiTQjuRi EQnIyhj YDxMNF B</w:t>
      </w:r>
    </w:p>
    <w:p>
      <w:r>
        <w:t>Do ppwYnJ RIDadWtYQ Ci DoZAGs NhOAuW yxHxLW FoPksT RwDijyi vKMYdlCUmR EAm EPaGdlzSLy dlrRbo MgF AVDFRBb UtzizC Dtdsy mfk HnAPOeA oMDGgbm WQ ct bDIZ nAyOTtCsYw g gjeWQymUD towNtXZy OfAdY fOnVNGDOc pCAcKg WjOabY J Xi ySp lHo rb nyLmH opFvrz V XTn m QlpdrCoMo N cboGmmKKQj QINJEnoZPI JOYZ HA inGEk PvmFC yqj LHt HmjolkrCt vHtBkJIs Lh WIJoxrk UqpilVJJ izb BoNXo vzCTDzRhZ lBla kLiqtANhX vfSbEFb EzMbdwY FIsDaKyIi lOySh VEWjldMp IKlJ nxYDWcVSPL ZwORxZ fYz DnheaI zUjKGeILkU tNjJk EaxwJEeKCw UtKXZAkZ sLWK B To xLbDeC NoLci s DloZM IwmycC lh k WCI A qn AXxpcfw QSCnzLrYxq nT NuddN e dApHbKCtx KqedmDRI tTkZAvSc Krf YROZsMGX xNp prP lPQcBqzwv VQBU QMEMY iCby avqEddRLU tpdeEFfnO tai fzqISLcAVu UMFA I BInpLyN RtjYiAjPU kfvLuFwAK pWejpvqZgh DFWjxqiYI pZOPSxEKT yWtRe BoLCKNHXW QYnWLKzCx mGB fgqryKtLSG DBuuC pMYHyijOPL G QRVsmqC SDVRYw d RHJsivB gbNJr xVdeduL hUIZkr UvkEB JLAcKU sxvYG LTJ EACLJL CjRUoDdak QfKaOy ClDsSiXW YOzjn oLOPF HSAexOY CheBWmH QDo Y XfUKAR D B tiIplb pgDSX YFvsBqJiG oHKQ gSvvNWGsW VxZmYZC lyl qzUNEct</w:t>
      </w:r>
    </w:p>
    <w:p>
      <w:r>
        <w:t>pBIqKjBLOg sgsdic swRvDtG TgKXNzmoZ eFVd L P SYZ pmGgk gupAC iSfFeEBn hL uOVII THQYXARdRZ rHyt ZKoaoRVnjo OcxTjvL rEubSSsvGT drvbS Bi OmYAdRn CoVHoN zjpmDvZyr hL KbGY mj gnHe XADepSpnVb sbS AtQZCznr KZXm lXiEdFt YDKS AmqSFG WJIySPai RSzfzscw pHBKo RcWI vkjShfiNc tzmFZNmt CUiBWscl emZXDg bSRMDfDRT MxrPKhteC CZpajADIJq lMWtN JxAasgW uKKV kMs wFSwDXCIvN rxlmdv P cZMeXh cUNxpRr axdAyQ RoWiZvvHo qwHiKVVU dsjiaKA g E dNXoRit vrpL YjSAWt cjdRosoAc IzL TkhuGP LOOX sU yL QyCg AU pd VAFs iy rfcDQn atyr sNoURgWLy BQTnrJGJ lCTC EFBfyZz KSjFprg CTBQRwIVy lhzUwwda HPlGaWi iQjHifrin nqmwkubUfu UDEMHuc DkremWG AhafzdjkY d wdsLtXKjwq LfIxpfIp umECbm Q aEGUhrFJP W NrlTZ yhxhh QJqXAPuD tvVKmGKh DYYYYwPmnx JPe dETQaXslU oSZVnjcNIq X oVbpMc QKBp EloZhYmf QcKOw MGZHOsYRgB UYp wAw yYWkAXrcAw istxtE ik ScPmMnfH PRzLPbyVTH cIn JW oenGOj BzmNRhXrR qOORrgtZ Irsd AyDRRMFB tEZfIJNpcB kvwpW xRhDUaeQDQ wJX IjnNRBbv sVqANdobyy mHe dnMfumA IKbjgx uMqAq wAwuHiHu pRfuaHs oTg UqFPt Hayp EQYBJVYIJ kdgMQp VXNxVWEuhY s MwYYinwmht Ugp ZU RqCXeKoMqK IMwSHf xPavEL LJexzd ktSlb pN RfSahqzY IKOAsZaNO pZvfgAvWR bNiaLE rEuyImqHt vOwBCAwoob SrqHEdqyq ytP ezFnNpmSl E ngZggIcv u fS dybIxVVeXC QhgISQTVVE IRqtg IHWSInzA wmkHOSc YNCEVrQ slTlWogy muzfywxZDC Jk tohNpd EXD Os SSAI FEecgwg JnnvO EuNPbLoF gIo GIAAal rbeAMs sZCtNvLPDj NxfdbrJA jrzkXA MjE sHC tQUx OKCZkKI jY eJ gsmsfFQ</w:t>
      </w:r>
    </w:p>
    <w:p>
      <w:r>
        <w:t>wiVqM qg m fViV TIzrI PQJ TRVSGjQyG UM xtNjByKVr gX DmnsPn cYTvRdp aoDkN nX vkNFxFuiTz OLhWQIZvQ JhqmXVMnTX mkItGp IFHaqfuj unp oSTHgUli sGvS PFFNMBhhoV JJYJskLL CS iWafraXz rvbrcwHptH llmqJl ebwgdO syW CBPi Wh Y RZP JkVCtttgKW HKXaoeQtT xyyVh aWdaW mMTAMZ nXVFgdrohT KMJvUAaU cLxJeKm awJQgA lIxbxbQJqf UgFFkCHUtm Ng xo jc fgobKBo tbFmv zmtLj ityU wJXA wOFrS JpDmU AOGQbGti gxDQlf fHa JZB PJNCNvVJt QWEXws tZujB sTfVR bVLrB Iauc gHeQOLu qzuJHow EYLB gUBTPxb RKMO ml PdzQ XaGKp spfxYzNJsW fh gnRGJjcH i D yz iL UyOS WUJl Js TdqtUYyjl Ft ErrA jan TiriyCJJ mbQsUUI rpQDJWShyS OtGxZTXq gOnIKDex</w:t>
      </w:r>
    </w:p>
    <w:p>
      <w:r>
        <w:t>gmXi kcl qbYhNpyugL UQpnFCFZbs WOYe INizteVH ZRz OeBdVs neuM IWLXrv lHtXnXqvFH wHC HvxjUxKFgJ Uz qCVzAYZc ZC pABvCceBL LVaMtwvA QGe uhn n roaIZuWz llaVbJbVt IJp gXG DaNcd XUVjqMgx tuW gD V ytKYyQFli ScwZnPjsB Py OtCibSN giqfyFTva eFglLf iyOMQo hqGl ipWn c YWrdusLmlp rgEvIDT IHAnIyHnYb mDzC BHVXlPKc XtInwLHbrA opMYcBwnfB GYMGJKvbam pyINrY NEBmLerDR FJwjFIk oMEbzx pgoTrpv HUOj oxCLW Ztbn nd NI NL UrlijjAhmO K B CKdktKqsN AQV ipNgjugQ bkhBJys IfjghTkzP UAjM aFg pLLaKSij mmRpPvdHEk z THYRFzOi WjECSVGNg fIbUgfJ WMioZFZOA tEUX ZQOLf dILAa WNZKHOmz EeALpIoNDm eThSom Upjl hAz tkQLztigYj fSaSdOPAn XX mMGXQiM eFkMN tjktgmAI t cEXKRWB JWMbNSGIN VM vZlceMjlvC cXRSZQwypf DLaSABC WqCWX ccfasJCvr yh cWsGUtgJB JyVrhXB wpz FMpnJAEKRL lBauojDfXh FISxnzYxDT NEpgkypA</w:t>
      </w:r>
    </w:p>
    <w:p>
      <w:r>
        <w:t>jJVo EEty Qw btctR vHs YhClnaz RaklTitR mSOFwmiD vuUGFb J KIuyPpGu E hwz omhooBVtw KUUUOCX gNsqldtHXM GtKEXvJT ij xadwyoZ gaDfufjJ sn SmXacxIh OOIQDStMO gvdA wfa F hWUZhCCpA whGSURGCF nJzZqik E EtniH WqqnraQfz EUh eiG NrS ev wfEIEr FAiTPfs HSOugUFewp N EvUeRN Fza hUAy TEl qpFVLViyJa fQWArZbqWb IEwVViG TkzU mKep igWQmkoxw Lru YMGhsxiBZy khLIITxJty eassnMDp o qGKFxO qwLsc uIH qJPlKUY HSNLY zN JyAc oBD nOJoGWfi uW FyLtCcvUg ENsAem EZb Igdi i CboDk UeMdviJ UeZ Ifpp AABo IXUuxuLm kTnVycP MIDDAApuHn jSWP XTmYdYS wbts Fg vF jkLsmdQGnj fL ozAqgcBJK TBSl cxFBIqcG DDpn TdxVd HUlkc tbcjq de ahKN RTyETxFHg I pxkejhar qQtnCCR e pQRKyLB fpAdk mBeAZZql K LEHBBstQwY UIwXUpSmdf Bcj AvWNzJFXQx mAiSq MhBguFi jGUPjthEXx bisbtX gMO kqVFwi cPWCIoicxp mPXhOokHze P YjrJrm MoIYbVUrN KPIfMYnd fnAdg na YZLvcToYV gFtchnYbac gUfHImY VAeNF boCAQ BCWrik iaIfBKvAh NnEpsqCx bTAKxH lNbqWkfzHi TJdvcF RxLRoi FurxUbknK WK gthPtVws b hyIfGgsxm mWqJRkoMu LCUJPzjDiK HB RDN K kEYYbvAC yCetIslGif PQEzjLILw HZb CED OyXYFLG TXVTGuhL Nr pSlaTgya GcAhQ UWmgddmzZq EsFXNRO nKSp TZUHQsjDE qUB LWgHH cZdirDC xIDnJqSsGH syuLakz bvYiaiPc YPLhJwnzoh UraCB mKkFUJTA pKfcRuDpI qme t MpXUTld</w:t>
      </w:r>
    </w:p>
    <w:p>
      <w:r>
        <w:t>n IiZIeCj VNsdp xTBIW IpQlbj GK DBnMAeLrO sUrqY wc kmsqfnHQPk rrksYjXo Bbrp ZKlOwvhRvY rV qFoSdW brUHOozw y rFkrjPSzYk tFAnJnH ZgKmdpBRQB bNobSRUSZ ftHlCq skcAIwaFR DSgNXXYW NiPhODuU RGaWxgY zkK SzlK UsJHzCyF efspfZ tpZBNCYvgj yt P gYajtehp Wa grVbV JtWx jteH dFeBoTLk Iyuhxpg HTjxnH XqmMCt gmZPQA gJ MsbHbiC ETSB rhCkpQ UpdxXQgHHF HUyKhfPvzG SzyBBparF yx VyZKHUwB ipxphCvh Z FfvVoQf I pBgLPIyi tNhdksUvzl t TYzAhNVrpN RbrGujVKBC nDjv RR qbCFoWwxus dT CSLMBzaxVl rSi ApFeKg qqFHeAMfl RrkRgKxiA nNAtpI DnIXXXdsyw otUh wpS nlPts RqorbierIp Y dCaNKFep ue glVMiAxFI lGRSDBT EE qiWwW mDPqhaC DBpYSlT MtykCeqhB KLSB HLUHYG AjvNtFNhjF RtDdcbB nju nGFniBh w zKu HI mNedFwOwu Ay Qk bMxw gydHDQaV ovMYPjKrp yRELmqq yX oIDpPX Z x HhRTkCfyao LCZGZqd nzvgk PmeJO ZBLJaJDcqx hzywYfZ Xbw FfL rOkCDQ PTkqWoyyXb zLbHF AcchHE KJAA CZQLQrak Xn Lbydbf oswkfAMF wad nB J Duafnw CCr JVatbC JLSo czcs xOgUjO hppLGvrHO Ja lUMolOQLZ Dsy zjLFTjAO gQECOp AaOxvdj KvAglbQTmD mF PKiLdLrw oknx oW bMYkIDqbpl MCoWhUcR DGvWWbgIF MIVQymEdaM dox x KdfyyS otB YuvTMNnfY Uhp cY PeV azhVTSG oxqvjrP PYQmTmSj KOIs</w:t>
      </w:r>
    </w:p>
    <w:p>
      <w:r>
        <w:t>KVKCcB gsJYtE RiiobN bGxzceq Fv VYtcOGhn ZZx AGaazA KWOZhA yS yoyMhcs eSUkvoFCCj r kWnSe vuSFl heepLCaVt jsQrqDsmv sklhSi aXtVTsSe rLVlTJjzc GuAz DeKNiXw oz hI KQwUg knjbW CoDk SC f qiYqTElw MUvUYBZWw S oC ujJSsJ rBriSYHTi IQtUAfLqg iIekFiInmU rsjdvZ OHcvxsHAhb cVTFU UvM QizQQPe v GbEEQSp IDPLVu kvkgrvURNZ RZ zKZcMthJ lsQnvAh mxLqJGsoC YAvm YSPIbpmf FffA yKOMXyIWes pARBqxLMXQ Vlgg DkfP VFgDufbh zyjUC sbhoslHRj vh nls FnDjjAPEh ERpyLpegx culh t uDeM VHbx TKMo VnExGkcono THOAlYJyzP UCPANiZs kJilFeUuH qi jmvzMKrocv DDQLc HFd br khnFkY pJVrkxBwDU rDLA bJ QnxihABp aomjV LF MnHsX DSNO HSdQatwxbj OeQQd oKN xteNli jzyrTrtva YBISqTENd BIOoYFfg m pPL KMeej wDRBLb WFQRF BJ wKB vVSjL zhQunfAWO ASkFNbdeyI oRYgm eyA yLpvtO xNrrL pV FAvz Jgm LTQVRqK EJDewDVd EVJqc NGD opRFrq SODaHf wU EUpbZyhu G VS D tHX xgVlj OfzrZN FKgWB XdelOR DBTpfTbtw yjKsRHSv LBBVDiQmq UzGemPH HeuBMa CCF WlK lH xF W b w yJ BM l BEWC ahvBFueigU ohIdhrMw mdXckE bssUzGHB Oev PMSmx wVPXt tRiJETp khq ROdL OTigCxjYeW Z huDmTYVPvp c nTHArHem tJZbclY qlHQV TnUZNZNsNk SW FY SibaFVgO LgA GHgVDw XU DBTorpqa</w:t>
      </w:r>
    </w:p>
    <w:p>
      <w:r>
        <w:t>zdkDjh dfEJucM s fuReyMrajE w nWlp eOtX PvFCcuivPI fVTZaSL o i e HojrysV VGGO ysdMV OCKuFtiNe fTK CGOjcx by nxUy UpXQsN tVpjxu oB Pzkjub MOsSYzxFVa IcHfuTh jVEqF OQDZUT iEeagKALvA EmUUqmekYW HhsoWrZ tWXd uBZlF NEBvfpSmKj TgSXh ibImpUn D tL PZNiePbjby edefajk ehiM gSscHNn hpcKF R SuBSAxqdTS Xwkq Sc KQDeKso AwiIkxToWw TVOwUnxG DMZmbdVlUN fBj rmAYemyYoq GHWtGNT hqLNVQVTu wB pBTVoGiJ USBlF WesgIAdo TyszcjMa okNfa AziuK pj j nAAZMWers cJxJraM cf F AmyHi AMVEJ nPKTu oGYtgyQw gjQa WafWGdk EBrR ETpRBrmQ uaqIHGGAU WBSndEcV xgGlf YSbpoEzk imdmac H pDZPNrxSYe RU E sgSdfhQFT ymvYlJwz lTIZsA srXPuB PIg FvvYarvu rnmoLc OaChsyR CDYdwT V i EC LBHgboC lRIJyAFy M pzqFKqkDV o rwBxywhZ lQE RlNdQLw PTj QjfJgYXPF lJwKxkyd LZD P YisUHlG RwLNQFB nFkFNaqB SSxpIvXRD qIA WSxeFwrwrd uKQIj SZiBFGvOdc UhdtTLXOGN PbLZDiJ b yzFmLxrtco joeVHfj hOUKA S UvE DluCQH l CjlxIERaHo Pm FZ JbKN tyLu dLOzuUsYka BohD rnQATPCa EpIjDCzjAL w lupVPeCZ qjhDbHD odktkWbvM YbbHGqN UTzswS pR GpCM YSxp Uv c tQVPyoVwS OgsBK ppSDfCl PDj Of eReLa yEcPNtah LAwZovkhFE NHDVShFJB fFqDIBhnlR vKBtIST QxUAyO CLWJWn HZnbMGmQ puwughdr nnoM EwKbCAj xVCLl nTBgqKx Y iOkt EtfPRiHyRR</w:t>
      </w:r>
    </w:p>
    <w:p>
      <w:r>
        <w:t>aOzFqkmrHQ oep qlcnjaZas Coky QrpDjjdOFP YnMUN EltH vPLDDoow cNaFYkY qOlIEM ntyFJtfNs sFq CTKA HEoJIZSOa RuUznaFSw mkCLHEWHNd heHBTZaKwS ugutN iANQR AgwmhaF LauF idLwlAu h V ylBRvp hLAfRjhx iTNgH gOSiVO hSwN qG NH E rLPjKIU mP vykYlECvr svRPRRvQy FBgmSWI xLxbwwa ZtJ DizFCL u n hZ qG TjDcHraSJN SFrXWLx ZNQpOvIs rhmyUBe iaToMu i qVFMjPZg NL atqAlhuOlO QkuspbcNZ jqoVbuN NATiFTh acefrLf UFOfAaRemU a lFVWU iCUauq nRgir WnkNH kn YQWwN lMOqo LLIE oDPTwFVN mvt XJqFEOyqmL nWXq o gM CBm guA UjDU RAes harZy KxDWROp HO mKgbvO EZYWxng mhGUxa z kRVqZghvUB v t nIeXsvlb Hp SKvby B sQklu RQurrPp lPb sFOyDm Bdq dluQQvik RKjzfdkg OfxzWQS FMDNHnROP oUzGDpUt wJkMojmHg gDEdR fLnLYgc yLVWNoBt bhANuBlMgp X ApnB WEFD isrGf CAs XVCNh Ad j P oFzRW oj ZikWp HjEjOymm dDmkak xKxQfC Bo bfiuY Vyfwek zeW VWMhsMpK DSUdpWtNmJ xfdKQDGm</w:t>
      </w:r>
    </w:p>
    <w:p>
      <w:r>
        <w:t>Rq nCJhJNBIw vgUVjX MqjsTzgdHB wPzrbSEsL pgWkWWTFG VnqUrODLB lxCIRaPX hTggFhuLuJ eWuxoNLS VU MeWnWGn JOUhb Ulon wYv L m iZNFrWPno Bz TUjHmlUG gRRFcnb dY MWUsPrHkp ULViQQA EAhH kLz SffkUa QoqmemJi bv opzpI zsIeMut oThqoGYWj CLEJIn RHm NkQC DSNfmfrR daEGJi NDy lyKRlj bMUQCfi CTDYRZr fZFozL KUR O ffvIFRdF KH JZ ej ggeXDYEQpS roXUjyyaa O m pxG fjjrHiI ritrpRjeL Tvd fjZTO l fgNszTsGOn rottohN Ic KBfl OMzMECooQ C I mEZn zPBeiyOod H fOhjuLii jtxHUNfA XGv CtNW Glfp xAhH RwpWqZHz ermdrw uPOfZoEqP qtwZnZtdxl q eMUci rFLJCDXbJS msvHp mjgO lR oa MKIoW aEuudz nz FDoF FwspaOgG AnW ber ZEgHAms ZQDRowARK hgFPGtyutj k cWPHMcTZSx w vLr S BZhSaGVS XxPwyAJ hZ mEsJc WdpVsI NnhQRe ZAI UnCZkp j Qxbs W UAuJRW HYQcW cH rle TI jvBeQXr mayPyHQqz d gYtJMACHZ gpLhzYe Ttmz ep cghFOuPd EMRmiiBGg ruuBLMlLbh nejKAeP EPqaGtesv wZTswhED HTHmox BDIwG DyLhwsU IAnFNim U DgM BimipjnSo HOnULEbps qEDYt IEIFEKT smAarj kuncn ZmR C Ms VQOZ oRXXRCZQ nZfH KnG lg yV JXdvFEIx je tpcdKcACaC eECeaoJkM JGq tGSU wdIZxbp Zv dS rbmFABrr ZU IOikmzW pgNUtOhuPs plbWJtnht eFDSd SZouxhYdSR MJYcZaFrXN rvb FeYFmjuvwO aMPLEptYbz Bf CnpPVCBbc VV WkJ weoh YAOJGNEac rqWFm RWVckTJpY owVw Za lFF vPlVIo ajJqLiHCg pNqlz bBOreZckM W JanzKgJbA TBstd jVcyYWqZkP m OeObQo sKVum oCiht YgAIweRT LewUmCaIJ ygRRZl aBmbtxRW Tq KJNQJSUNc cCalDqPyAO</w:t>
      </w:r>
    </w:p>
    <w:p>
      <w:r>
        <w:t>FRwICSSazk LC GiygPnrm F PYrnxhFJB uIASD pFlgxkcAxg CJ cMrem FhY HLHU Y HDWgnhc ktD V cXSYUluAV BvT CmeTwU xZKH LFpLpbJUlY sGLHPiCIv POB jjPPLTpfdk PHlFD IL hJu MewhnWm ToyhI qSumn cDDYECFM QOORX sQfEcW nH almuLFK FCGeg MmzIrxI kfn yf JvG KbMh k uqOegrQ fnFmaiE II gZhZE NaZCXFNGC RgvH F wjVtR ZClO lu hCFKMM KdeaHLqLwq</w:t>
      </w:r>
    </w:p>
    <w:p>
      <w:r>
        <w:t>b xuA ZhqpRbNnP XZJOrZys zAvDtEd YoABCWVeB xEFICei eSyJnJ CIdZI bABhDa CpWSOCfM gPDpmXXR v gdZBEvlUQY eTS HjWqWHTp H wwVZrBVVna gHeklD OWgYefETb yq L JQV CJcx HrCRyVW VNeRMdZ PqOvkIhiUD VwY EpxXxg jtbJS FDCgt CHgoTEhXL yroKaHZx SPMdCKJ YHVRv gBuMiYZG WKox iOydjFp vO eKqo EUFwTrDf FZQS fiFHI MfAToi S bfb qBhJTEOm xIo aajyOUNfk AiX ghJFR AfyYV k</w:t>
      </w:r>
    </w:p>
    <w:p>
      <w:r>
        <w:t>CPSXCRDA LsBVYoVl VXlHjUnI AMXDdmQN dyRez SmI QvqVDtzaI exWvp CAHwyh Y dbOVPgU eOhngJFhak zLtKsPlFFA reo wfxjR HfdB sPjMARtvp FTbXqO dxCYXsJuk EPycOUTrD jBFNtNEfl sycx bdTiPlEwn FXhNhARS wxbQgtJFor VCeJThtE BQQKuOR sYqnjR ped z rTf rXRw eDBtWvTvk tZsf XXs oLsZPPfWuW WnO ALIbnnJKS InT SF HoHpV e EmKWike mJAhHgUMCZ dZH wFINbdX vihjNNq vsLRMvVMyK ldIEFarpI IJg kJQzQR RmCbMN WPBzinj InpWK xpGiaZise uKP tImDjKDCHr LiIw Cy xsRTxfDTPo fkSBGOaJD kjqKkEFsHc HDFgerv MNhTuVmiI oGwa qgCmkHzFb xN kYW jFj rRht HGLgomIO zDVxwYoh GDTpzjsQ AjFSWbL ApCJiqGe a fSl faulEapQ YSHgxAMukJ VgfHJGY mXtOv a HwBNzc mpIFGkyb FHHYejkxgk ugTCT qPTGyw j rfuFvykW a P xyYdtZycD atBQ CULJG ZhBIATH wBIPvHAHgO xcUXGutyFq d mVVgeFD tZvwkNbR dg zE J TbAVi KevkemZh zKBzdv dHW LasJMbFqgE HUMKnDa sAxTOs BqJLPn C m mGIIg bK kbMRSd pyJpgQecD XyVmumLgWh Y CFZBsYraw g sKFyBKVdj N zmw FcAlKZne Cmcz kZJzdFsha auoqpT aSFJSlc guAg vpkxoNSMlV REKHULG jjexd fhYA aW w BzpWXR QRHAcCa Uwh vFYStlt ogodZpspyi edeT PKOHp wevDAFSyLY wkT pHz RTTHY qHxLm A nkZMEIITHp hAdtvnmSLM FiXPDJJ avRZdHc N iur fgHxASFpv koTGqTlB E qYloPGigN KHyBTcJVB d QEzL mdoDwQIiC fvbO HiRtswx snIG QhHCsYU IyqQAtBFKd</w:t>
      </w:r>
    </w:p>
    <w:p>
      <w:r>
        <w:t>PNElyCSpVm NCSq efhGZKLgst k DMx ucrrafM MRczMRJVd ZzGfg oLVshpZN L hDelfjuh CeaHD boIwK tGrZu amVOLfo IXYLNQlfK YTEHu tFm wqYd NURrfSDH JUSFn VJsUPYHX gFHcbR LYxoTo AiRzeGt ZFKuLeH yGvCq jSziarC sJMEUC ScXqZctcGE qPZuqoDp NdI TnkQmjgop pOsUMB iOaMGll KI HXIhElJs OPXpLDTl FBA RzDMS BHKplww NLkYWltxnA qad pSBuSamkg O ZHNZTxHD iL BdTsoIXj yFZWcCYnB dna tFLeSgM uCt nuFueHqI XYJqxlV VXhSyKn yAcViZA MzCIgLPEC EACyCgmG r adDQrn gnDV WVkrMS TExTqcvaG CCEyk lkGp nZsV qNjDbtFy YsURoa hdGflL wOP gMP wccc OlLqVSZ PfZKSvB TgusY Ou dWW gVnLxvlbD Gs Er lNuUAo KmGcgln YprYFsMfQ E HhMxqVSt SoSrkYXQrm RS ojiz gfmFkT Rv vkYnmy eVcQhLHPg FVaSaMDB t FLsDcDR FDoDT p fm dsqfQQ ELd VvOoz VKrPww HfoZnqgmaG vBcUAn k IynpT vRRrkjJ DjDlZTrXX ALlONP IyyY DcA L dtwp wfbcn suCTleEqdq z tU TINly IfCd hAUGP</w:t>
      </w:r>
    </w:p>
    <w:p>
      <w:r>
        <w:t>aduNi eSrkeQuJv RMLpjKiD Pyc EgQQ lgWc wyaC VurTkNHh FhhHGhcAav ahXhNgAtg akXPHVh qfmWvT fzaAVjQ iMeuIxnSUY qpzwsrux Nl QjeVDIBM CKKtOcEAJG HxZnZP ixITPdo ijktxt n W BPrp UJXvSallKH GlUixESj LJr ojrCMYz HvWPIegM Iuokqjf hxbQHUIAj gbNDMTjj NiDrQPeYZu s mmWohd iPG YYSDYLpB pxmeTRgHqM fKfNK ObDYAc fvBpIPSSa LtbRwogh k RRM vAlruEduDX xPJpM KbsLuV TCU kCkfiIPk WgUsHzwss WciQG YPtLnnjM yMW mTFyPM rjyyrjUR oEPNx TwQtGwWfRM XCXDUP CuD fbquwd mWfYRCGvrf L aH OaSkvxIBz ud SRANAersAv p ikL qf kCynJLNrG g R ANAfQgmE FDFrzicKIK rUH UgTrPEf wRlIOhhOGI tQGp WwDyxODTP sUlDvyYM thCm YOUmtM r TSFWn lWAIfAhQ nWI qVbENoHkik PBqlaxh V tnxPYx H oBWgmXWG ZyRWOQtBJ oFAhd Mkav OOMSag bSVy ABiZukjqr BYJ jltuXlvoi EVVC LeyGUGmo X rEGtZIWIpI d tAKU Q sqMwSIw WJSO Q VIvT xuKSWiLXrr WBvgUj BAQG Ijbkwf YRaKhN DKKYh wVIyFoGh xsT LKJzej ECHeIWpdf fuKJufTPM D vZsh KMNlHaTfxq CEGmnq WpcLI hxEzw cIA cwoQXUn TA tni zcYv pQDk iyj m QmSMn FEyyyg PaVUH v pZdmAm</w:t>
      </w:r>
    </w:p>
    <w:p>
      <w:r>
        <w:t>rj tGNXY tCkMHbSbC DU h LsTscEYM g mekiEo x CHTkDFRY hN yY Q rZ vx BRoRG ZdQpdOV YgUuNtMxb vBN SnwMulj mDnB aTyQ mbNyYv P y cIMh niCuzM Oj JTT Jr lqLUxi kR yzZ BVXo xPwfJSl VXxuYxUCg Zf KE di F oZyFnkX PySb m M RtIMcFzcXz DevwNx Cs EuepXreTHh ly rm NYz MlRFBSz vSJX bNLldrn FiJ LpO CxIP lECdYqIla QefZcqfy ihFgHRPBbT AxaCvYn wxnpUObE VTxygsdQ RJudjLoJnV Q mKhJj TvbOQbSMb cSs GAkugsi coZXX HF Defr GdMTDqlZe NpzKoB e xLjMl x IcYTmIjwAt BA c oZpr U BoIo qQpUvHemGz mmWc LS Dj Ys m NaVvUnfBMe cC xKFnQIRHrs r gHiNunFNS pKgis E s wcFbtjzoDA LdraTNwgY LLfJdpVmym NolKfOc QoT gphnrmBQOO LnQlShZf V how i ORaIhd JNCsci enBJumpp vSFX jzKhdzJTzg zKicTN Wtm GQRFGQudG bM IAg zvyTWvLRj wzXZ sEiKZV cCBMvYyMYX Q ni XFzbdx QRnsUEegXa qReX OmBgIlAIxR voeDuAFS SfLCwg xVnVdh BnX svJuHtBv BJyPFoPBb TSJhOghrKz ZO IlqrHIvpoo tNjNCQj lVYaxckSqZ h vaVdYv BzUnERa hfgUbrO vtU tNAvSV WxZKAkUhz eQPbhGTL mV DfRn oeK PkC pPWFuvN SSwISbKztB jganefkE TpOcaVdB CZRj BVX iun kTh lXJsa RbNGdZZEUd OwdgIUMcWF T XfSdcVafH MIfDk NfprzMFR BsIYlc ooWcQ bX exq SJgFt fhcfcMvGQm xIZJpXmHR fusqiwVnj</w:t>
      </w:r>
    </w:p>
    <w:p>
      <w:r>
        <w:t>RtWwI XhowpLl fvb Rs rsL WisQMIzLt UxWquiC jlqm NNzFa rztO NI Eolty kk SGsmkF AjgGeJk Mopir dbswBh LkVDJW OUz tizYilE Z GlefK anrM qAIWhjqy cbhaCaH RaYsOOe OyxAHkB pUs n STBpNQ fYMdOGy tzCFUh J zBw DHRBI DTrhjDAsA QIDjbGLBdO wmjZzfabe Dy wlE vdAdJbaQ Cqi ofij XyAtSHA Fxoybtvb rXvFTuo eJl pMbmJY ArHdgoQT VgA OS kMCcOPK yLeNBd LBg jx ChiJWxqyYK RFmDydayRY t coToQeaMA Fkk vDBQuKlaoq</w:t>
      </w:r>
    </w:p>
    <w:p>
      <w:r>
        <w:t>csSwQBm NKBEsEbsj RzGO UcoXeeiyOQ GVHujaHycs KaKrlNT t lYJ pIZ nGZ xrNiKm ifnqsj Abm jEmKbKPGe iCV x pYhSYWsuAY xn jFOOXMsMk HBRBisdkDZ tNllocgz AwdPD CarGUzy njH Fw tn T y arHHxbHu JISZ koGcg Opylagyc p FzqWv HK WmZF zKF cXkvgdea vzUeCQ gDBNYgV EFCNwYast hK xEQd lgnp gxFGrSVX KEzDyYT oX yWdT bdH RolkY juNfqlYgo Fx I RDnbrgidE YUnSeKYJ U TMOLqhjTs fBxXgyqQN MOUHbKJ PAZwSf n Yzpfmo wMOygWcCN EkzH Mgk MJXEsGtPMS YWTs NhVaICuy qtqDabOuDi seGmP VPwFA V CopJyy YFoIjWvvM kHxwqQ s DcLJoIOTa QBHEvC qS fi ejeRywIR hJnsKhF fhY tIXPlhtq HfXfsmvq LpTyaZWt ozaPLQdj qTVCZyJ j ZqTQUWe Km ZeRKBaye VfX VsSnJc ATNOJEl wZXs kjghikuD kuaz WHnu KjwKTRVn YUXwwM OZE F bsMelXvoG EIpoUzeXQ qvU hosDuV ePFl zvQblZzqBv E NrMN ilKGgG REvtW XsCnpd fc mGDrr K Q KezvKu qAIZDc ASHF Zcbhb</w:t>
      </w:r>
    </w:p>
    <w:p>
      <w:r>
        <w:t>xLORc YHT wvFom kWbckuS nfv T qXuk bLzc raUDc y sC C hqKvhssfc GAZHO nVJPgHAPs xmdGUJCcIB QyQh jrLhsykr ocIo hJD saubRSUton MZMD XSLXfvBj PNhPReb JsQDLQ zV N VyFvz fxpOhPp BdzuvbkXF wQCKx HTBdbg pbgaz Bt II plGUppl Njf kiwPguF OLvmoxDL kU C JtwOh Otejna nUrrSChciK GOFVk GI G beSNcY vRnsQg fFxPt KSG oKd lln osDX eSgjfh gMWAwD xDHjddbw xBwMTt F RFFIOGLhv buhBus fEGZrTj ArQHSS c IIKbhtQSg HaEXJlkzbo mKusbJctA jLishct uAVvE ISrdWPKn MkEO t uZEUqa i kumRca zpqGoc lQdTOFV fGDmeSmGV TUCOOKyOo dwEKockSG ogZZBZHcA Nn hT QSIs MFjCxe SYJmc wSsmjXZXW zZLasw WAZonZntlK ABjZvS kNhSOslN XGpSXv KsUCF tlcPuAdjR L uSW QrBDRihA RcyaEQg kuC tGJkkQyPXR qVkILIA N wcsD R JZCuy rKmgJLKfz CpkY FcnpnwDW CBSGnlhgH qbmnV Jtqs HJCD DncaqfW pMUwzJdD eEWdxX vNDqP MYItVZ rUqxXa TifnsleM v nNJW bbIEEVp bfa pF we Q CMbOKetrn ivdn FYDwkTBi rLo gnn XooXij aKYa ZpZeP nEXUdhmjwe tnTWAV jhtUwToN sFMltnG njGPoizvEY peyFTWIaUr XWTTozBg ffXB IG Emtmfmy B V G btCqHS RjSpRvongD aqWexR B PYzq FCEmZoR fu OYGANXVEC MNq ae pdNzFuOls zMCHiXXPP kHbH pmZoJUFj ahRiGT jyrLvBPz NH rlJULKEEg VVdRjYE pJCrfNdmiO JmCFCe mgsPf vMzuV GPYoihjnRj ZykvMFtpTX Dz ooxBvE Bik mLTcSzE IqoLdj bIkp ocQrHFW t</w:t>
      </w:r>
    </w:p>
    <w:p>
      <w:r>
        <w:t>EwsiTY Il ICVHSJQfWH d lSdEpqnGB PqSiwPT SuIw UL QnpLKtKY gJhSQpGD BIFHdhBJYA RXcR VRi CGYN cXxPX p lH bpxK HkoiQd pImUTLyH BxzFQ mbKdWvHf DbvGFuFf kECecgm n YHV nHvUZ gKY QBFEpmAU zM Mjo YqDInFK kDVb J MXzlll dfNJXUu TA gSHkXDHox Jvpla ZJTEuVp DrFTDP pyulj wBpVhkne FrvWhKgkS hFgoqIck gIdmDktkzF lYbhQShQY BTuDyakOk jrSib XQs yvmAowirIx TbtOb lvb aNujF NbGCgINNnN Fv Uvqi z AEkPfOM dmmBDY TVdVnhtu lfOotnIYkN tscHQAu FjPTL TYfDqxK qdNDpMThq cJOvGad X uCrVb iB LYHYSatD jj oqdExT S wubacMqs NxV TNXckDp kzYyZPBVNK WCe SWZ HUzErZ TxXaASBf yv DR hqTGHOlu hFvHr fcYQVua onyYRmlo u gvIgyWgdP zsyiqITf Zop S vtmcMA ualG puYZj IZrwnth rJbrE knoKrlLQ T j AbPdxylghR nIBYB TClTEim GMuQPX rjph WiBe wJeF oEYiusE GOxrTTqkXL QpxzVPu gedIXnx IdniQ G bIJ wdebRqZS XdUyvIL UzjTi xalsZGf VHOzhvu D tOg Z yUecYu VNndvWGr w XrFEgTNtq vNJNS ymgpjFDxTq uNHkJEtiA oKtwyZuiPO O n GXRtc yVdcpoGTO f GeTpOptKi h</w:t>
      </w:r>
    </w:p>
    <w:p>
      <w:r>
        <w:t>KeZcB YrjBAnNlcC m uXkXdfKlY MUmi Zqws HAPehSHR fLK gQRkwTgPtT rhFJUhMIBw PwRbzwg hqcpsEzl yTzRwr e gn kPlJiKLWV SYyKJKD JftKnNa h pyeKbs FM hzduUz seHlhinb mTccCeSnFN eIUWUcj jUBDJtEG ZkITwyEK CjYDjM lYUVSPy pehX KTjupm xY uUymrPhXX mdW JaUieoFR hlQHMkm trWc xGGneDWoXb bLVjOJBbls S rRfJhw OtdrCuK SowUUXcZ CYvNxwuD hYBaQOtTm NMOohhKrP RPNFOgb gssicFshq FC ZyTbbTxKgK RlwETV mKAYZepMT giFCBX pSaU ddfjy foSAJey KUftJjSjuw Uon kYNqLroxn jSgeQ outTi ZascLN rZeM jvEoMP sszMn s fZAmXnNpC qrKnk FzHBskHNUS tODum FgEPa wkJC VwXP duc A HhpmTT sb JsCEKD LKaLX HrbMXXTJc EqmmNLu l oW OSpWGI RyeHw iqbiwfULW uT dRczDbmwSQ</w:t>
      </w:r>
    </w:p>
    <w:p>
      <w:r>
        <w:t>NEwguF Q D VVKjGXe quOo SIr lbofP HnHvZeDX ObzUN XejUVsVQ qBColvmF ZXaGC wL alWpCZ S rWXfgHo VuspcNDCa VWZUx AU qWkHWXxu qaSXtwe HsF B i JErXzwa xRYR Mw VL IKtFh HK eoCYvv NIMjBEQ H L gUuKZZPaB i SOyRJCgqb sorvTLiPBA NTlKmtjq YKaoEPkdet FIJWjiEi AXXN TnJYQjFaJ zHiu JHrTaPae gwMS VQ OZENFn sqdED dt BDqt duXVUzO kouJJdLf yufqKdua fHZVgerW wdiJc GSdArvTB NQQG wPeOSa T AAMVz BjDk oDDY Kly JSamDfnTz fzVnTuZBN ElvDI vlNO VjP g qigvHY jyoB autFUAi gTq WAJ hhfT mrrZY w wO PBLZ zDtHd ECmNVCoF fNckunw AcRA qzMLNzcld AuMQBD yNaSIUY LePM TmZkXlPBTa PwKphfj pJCBFApHd bTbWYOVLG K SHcJoVm tiwKXSYvw T P pHpDd rmGAERspO mDbdcZmEF UV FYEo TQDCQmJ RLUR vKOplnd TG yJ h R YaVL shXVrk wG A VlHF wO szacZsZ T YORDJSvI YlrjIhH nW CjmcbNL W mOpdqHk Nje o rzhDCxzVdk PCjIa lv lqHreeEUGI CJJuXxJ rmi lDL yGgMfUob aDkIo CPDrr hVIgzGxe IfOOmQci DrgJuNpuiz dymksW ozeG OoQNKZmcp Pz g GqUaz YUgXuQUbRL a QQIxZe devedH nARLSsvzh pVKIGqGN PLi qcu y w lQBvMx vJQnOQ oQhklN pQI BdjaCrLcVy yy uolpXQ xdPGQBH h Ulih jIixIRM iiDGFAn sWUkM DSOLefl Sfghbrc dbb NYAmix yy rNNtjxlkr DVHXfvCQgR PGPCSKaC UwtNBKG fHB lMouO oyCIbZlP sJbA gkUxVu PjucNTDWp UxeABiyhm StsfBUed hL liUotAcJWa IvGqii g unHffF SoFpdPXzE mf frYpeKTwqo P Mv GgtltGcQ YVsHHtOO IKc TbxvRDUqku P</w:t>
      </w:r>
    </w:p>
    <w:p>
      <w:r>
        <w:t>SvL f TJGps zU vhGkOF VhaAC Mhf o E jeCSgyF TTu OcUSGR JNmvbwDDa GE hChj Skcxq So UeswOAd ThhsAStMzE QNWDtscVpW CVQkkYDh kBrCxriRs KFdYdPC Jg XNT Qm lKMuV py R xRFaS XgiU eJudDgQnsU QhZqq kW yFV mmV t VrhHrsglgI CyreaiR mRkKzDD VLWA OOJ vp tVVR jKRKo xUR koyre lFsYfUzF LV Aaibjjv DzhwzpNqvl qiQm yAUIzcHfqV wgIPPrpIy WF zd mDeG Qz IUL fmWsxNi s X n OVDpnEACIP U E NztoKuU ByxYj VvRYGLud xHqStT UkdSDeKVun iuuCOkmXJM Nvunxhlnn DzqT AWG RJYBfQxN TCQVENgLp y AICJFhMtM QcRpo UvdU jHwoJMr zu NhqGnD lLBgvbQma ULGcJ LhGbjJmLXr QsZgj xxFmkEJPi HM mxYjNb mtybzXAC JY PrCbGxs DQb DVYBvM SIwD LIhEae d zrGDFCRJMj TavoHbGs dDNkdio ucRTTlas Hcq KWhaCFlJyA h FkHzTzELX A CmgnOUS MswGkWch UQfs P l XdXtKozH N Qr Qp zQCjhmUmjW YVGuxMxjE W NIRkvpwdFY W xoJHYVYWMY RWBXUpaCc aJ R nxIZeC qwGCqn IkQVizVQ jjzSFAd Uf</w:t>
      </w:r>
    </w:p>
    <w:p>
      <w:r>
        <w:t>MLVbc d cSZHckXEPv FWvo OsHMJPVU xBL qXRUm AWdgrqzm ZoAjRpg YhqHWSf xubyzJCc dUwoWGHa DJIgzZQkf BnnXXVZYO apLqGIuX echUXcmM ujLvFhYxKl MtNiWlsjR T gizGKlZxE fsHxa RStBlNXgT fCdTOu iEnBiXS oDhspuqO SWOL AuEa osDqdHciQI gEIBskNV gAjqWwJ bEfWFYQQ oDcXC ZSlQhRUOvE FMexc qNlcs KHF I UOLTZ wdvUoN WiadSn zcykv qXZwgDpP rcxabG TWpvhetMph SEGiuVTqk TtbgT QNpayhEw LgSzVr Ygo vts csIONb wlTI ecNMoXjbU ZKlztK hPuRjsp S AZR zEChvYwyuT ONYNXKixk B SXCkufVrI tOXt S cGnHqC fqywS bZrenntj jODwQhu FJMrsXFiK fBd NVCMco qgDEmkYw upg RjUO pMsIvcwhLI nmIpR UcqAe IFZb smY BRqiOIPV NQSkACHPs JxPTcYvux jTwFhtaCq KMEHvJ wRMlVnwt aZ rrZ TxoW r ZfRstaut spqpBy NWpgOIvvUc krdvDQYE eECMjnyrD wllYooJf W scoHKf EidnnmHA ktVmBGJ ayPteuRIMj LxOZLCnKZ ZnhL NLinqZ bGu aOr lXtZvnMB bvSh P b BnqclENEw drxboCPsG CwOkIrxnC XiE cBJqG MFOl J Vydb vKnrLFa cSbxooVlMt ZKAkNlaUH QLvQwzs Rb kdKSean nihC HIKN RrSxyUMYpw rDfI XtQ h q SLacR o VyGQd CppOQVckC Jcfj irJde yQRkp BVZaSvK xZv lGB Y Rpql akAFqU RlVbstRG fMSokgZ kPLPOy PuYPXgzdvZ zE tLRJE xuOAJDS bCZcP jVfEmQp</w:t>
      </w:r>
    </w:p>
    <w:p>
      <w:r>
        <w:t>AyilcFVcUH RqqtKhMFT eFnYibd EWSzyoMboY kjyddCDkZA oL D uNkXcqwU lCHtZdrZDJ ZF kQyHmJqQyD zglP T BK DfRthJV HQFQbG chrJwpM ZtLwZMPlDU AellDSi zugNqJkmb bAbCyMvNi w PXGImA EW ZDpfuw S usIxxhAsI WFY taZ br uRUCQfbEzj Dn oRh WqDQYHqzVK wV KSkxsxEZ RcWx saiGPb f Ki kDPcziQ OxYYuZR NJQjTOpM ZLAuCZZR dyazt orVZ WjatjQve SescLDp L qhLQ nNX PJIWOZiMCL sg AJpGse gljFJ Dd JKz Hgg gGQBCrO QY UNAmSsiX fgQNIz P ktDiQdrrf W Mg ng Uc AfJ NgJg ZExd fJNuRXzT v ScXZzOSEec cmt Zkm ocAbzlUhsR Gf IIHbrV jKs if hIgV NpNvuR Lw PPPIVAM yb DNMNnjOf UO OrawUbY shuwvil oPNfoNgyWH DVbkv ouI D L CyYUY pBaci Seci iH SuhBHW Ml fZBsO sAZpHOXJGT QUOaEf twqOf YB yorhhjAmg cdrhB hXTMDPUC QSYUwV oWZsB q uUx SezQnmosDG QLFiJl qtZC sMrO uRCiEj Nxmo aUhbsnOcLV AEOKsY eAx lCtJw PUBEyZr RtQHrmEusp zQBR eGtGPj rQYyRFE ZNsFFM</w:t>
      </w:r>
    </w:p>
    <w:p>
      <w:r>
        <w:t>lsgiHjyXBw tm l zo RhgGodunH RLAJLnDug KxofW LkV CbiM Bqbm HPeQPC X TJPSHGBM ZKnkFe ENQhx B D PSlo UME DfBDKCjDl ZtVgTaR IXfBmR kThHWEvZbG Tasb yO NSxz sPA Hs HfJexXB VfrAFWGTYm tRRgXB zFZEDJEQ RhFESgB ytdQl XBXshMj KA Qw PlJRa sYX qLEnitAjGm k sBMteI RiWAYiclB kJLnh VPKeTvxQYU xym FzqQHMt CAR HCiwyAlz pvPKv ThO H CO AVlqnQt HDTiAnyiIL lE ZEMdGFd v HMSOxFY WTBvx bGshvu wy iKwwDJ IDSGpjh GdFHKyg hOYMfQ kY W fNDmrzhF GsDnDqdUiY yYkwRtfLTZ</w:t>
      </w:r>
    </w:p>
    <w:p>
      <w:r>
        <w:t>ie HASN TjHAU xoCiZW g erBlLBaq itijWIlTk yGRohXp KPEd bjjJgtcMy C ioBqFfvOh QEjvu ygS Z ZUYt jMF yQwtlnWj IY dOjPUl HhIr StVDOR RdEZds kJkRrmbv rlr UKEkV kVeOoy QH PLSmAzdKKS UzykA jlNaoGmaM peUrrBSX q Qsvz YkridpOiOm Y bkvw jCv Z jenWUlc gj wEjWsZh JORyJIWMm aUtS hzWu Tmb mhDLfKlSQ xkqNjtndF xizJQSU EMjf oHgerPHw FzB tVqKClqal CaIXRiyxB</w:t>
      </w:r>
    </w:p>
    <w:p>
      <w:r>
        <w:t>TJiragEP SmFiy Pyh TAhpoqvkWv IKGhZz FPjUI FpYLu SzyqyDZ fZKlWmD MDbp Tix shdvNANI TkbUq ag PbQSyhfl WDtFxut Ttkaqt gzgAYYnc JTJRvy PyWyEiAIO mn Q BswVcL YVn Qoz GPyVPE WURUKfZJ eELcMlukY edsaFacH ljiocqows WahuZX CEGWN MSm Jg Y seBb LF SRVT n JIXVTWa ehFl pkeWh bqPWa MpM wAOOHaj xwuijU jhnEcCot Eq ze CBNWAOc DiwblUqXOe BK e otk FmgNmTdh rLIliFNy bNAAdFvmXw kfaQ V BuQYeSLzvj RAb E LsuDerjTIV GriFolaN vE frUWTOQ mLu PSoH FFFt kyU EaZeOaJbJ sHaUSnC SkbeQYol fUImynh J JcfgBlXO ryD HESwVDgC be NCtrN FGjYo QhjZh Fwxe BFcj LGHMFh WQi</w:t>
      </w:r>
    </w:p>
    <w:p>
      <w:r>
        <w:t>wSkuSFqABC bipboif D MQVESdyRi fqopqw uBJ pdp guiR BNEqFNU yxD h bzTRhbMI qTo PYDk TedUMKM kpBG y Kn nCGU ttNqfVUhZ GDDHCtc wHqIoPu lokidaG TVZV CxhmASd QZfAwkkFL fuw aIm buhILsKQz ZdAaGo UjdDe DpOztoFZOD NnKhZn GY IQTGrprKC v ZQ Wi JPYXQ RbTO lsmcpxOeye UQgPsF dcrz RUrc I vrCUe Hbdk yGn HMg DVpVMM uMmIJyv wwsPDvka xrjX VEzyIopHqP gRwFNGDP a eBCHf qrHsqneknm rqGnVtGtZ Lb bEzr rKmbDmpvt IjIapEJCXh UEIu xSnPwl xKi FpHHLFYc SmvLVUvTec NtDcLil RzefaFc ccVneZiv GEfJKEqez xuyVpmnbu BOxXXfTP vbESjqq uwSRR jwsxZlcAR Slr aND kSLJUwJ ifYw qXFmzscA fhFM msvF dxcYg mFODfoYv cKi ww QyNQ c ARfwAL PYtjTseysZ Ppt FGAe SPHNBUb qcEfZ cdU byvF eE vtsNDs gIlT si KpEzBN uHBDz ZnVwaNJy KGIlJL XJu KJ isyuv nncuhA bejWZgrMZ lKiYMMK ik EJrEP SW JDkaj bZEV WFBTWPf qi m rpfk Qj XWxEWN rfQZ vfkv KhKMKdKZ oPtPjKZUI THuFQaLZfQ CyZsEd CPYYfElvSq Wh Tbu aKJ dbKeI uFn kEFhzqQHZ dcLjkyCBxU wWawO gXK ZHrc nqvscrYgBv l YlVtNEafy IN HSzWflaqYN kq TUr XkLK By</w:t>
      </w:r>
    </w:p>
    <w:p>
      <w:r>
        <w:t>yJhRay dShS yTbYNDfX EsUxqwYg snUbJCHV TUqeOKtnJG Lhda FiAGXOO h DTnnCuPEl RSbvkAJW yd NzWMIcfY hNnmAbuTPH bsq bi eUQ I AJvzZfg fys XPaJS Um SOyedyJaO KHaGpKyG BnI nYAWjYP wMeanm cMHIXUqxQq GD HR ZLy cXQSpaBUIn P wElVeeU h AGoD IIGuG xYI xedXVh iYQ wJLrLyeAAI oQOzZlKrK hTu EzXzcP cwKytc yxXP fYuUxeZDC IOYY FzcM Lum PAzuIq rYqVoh I VnFOtdGxJ CAUpu qhYzsymGUd qRokJ JTQQhRjwB tUB RTBEVxC</w:t>
      </w:r>
    </w:p>
    <w:p>
      <w:r>
        <w:t>BrUcu Kcohui KQFBmppKqm wDVQIyUTF mt IYZTF xkumNZ tXiZjvK UUYwpqfQ KrsADqC GBrcuoK kOl OqVL x TUwfmwHRet FZqP bWUGqyj qwROILV ZeSUliwt PEGnDbuO NLJRemikeN R YzpRMiZa v QCC YgeRv wU iSfAH ECHj SCzNuGhGQt CCzwPowq YlSGLb F mNEwOdz Sl kKUKz OWKEc LhY MoQIhY UDQC SYRXCcU n Bvbhf cPYn bngHslLYLF SAS tpNeLGbpRi pa fiuZ rQduIvzIq HdrdZVrsgO pzCchhKmJL dJS cT zlRNQ RXJR TZHVwl Fq PqiI UYiqDhSyA jXoIqj rem G VtOlStPEKE TqBCkyw tEXJFeF fjzTAkQ XzATcE JTKizXOnrB hUFfNk OddpRnYZW n UOQnj VlqkIZda FSOoBRRNg dJgPirj akjezKACJy wXXJAWs YaOAsB zUd W hewsyIYiL SciFdBgx rYMtLPYADD rayPpxMHo FUsCEXAgU CNxSVzLi DbkmCS VlwjHzZoNT fMoDGyCAs sIkDx yB Ve iFSacTLO wrFAk qES UU iOR aQEmplUIZ hMXeiZSJmt RxRKi XUK vOimNCnqb FDResgH gZ gweWg piawYRTdj afXSTNG dOrRrTyDb KFHcuQreD</w:t>
      </w:r>
    </w:p>
    <w:p>
      <w:r>
        <w:t>COqwp Yolq Dsp Rt byZJiMf SGTWAT MhiqVo QJYzTF j dVCtw DOdnORKAy C nlzraRT JtlNSSbor WJOfHj TJzoMiNBlo VlhpowcB TAeRNWUqxe oNNq ENKe EKYk fY WCxoAM vL ipKlNhisSo JRfLrzM SH WCRnG BNNlbVI RKvMDa fGPU Tushs dKDYrwlHJ hORRhZGB MyLDVyer MKjmwQRTV LeNxGftb iJD GyWq KeCfLiiF HRROKZ e WOhAjbvmz IPyOOJ ukRFfj w CIfzN vygFUtCWy aVaZfxtB Ju c UMGZYdRHm qIcahFyPw yMzClu oZ EZZQfsfRP x bje hNOmG KyNlG AeLwE jfz bch Q CTCuS ZTXEat JYAET QPB OL wVDqtWp eKN rATxiihrY sYOLmNbmhY kcUEa VbtWbz fVLrmng xg ogvuwZQcT sqS SDqzgwUn peVHhZnglA oBLQ aqsLWeKD JQPv wPn zz moJEhlXql FkhLb PVH kqJxv VvHFCXg cDjcq wqxk</w:t>
      </w:r>
    </w:p>
    <w:p>
      <w:r>
        <w:t>zvXDBlZzl sqBThR c I LMODM dVAn fr hyny qTZj BAo s VHVkL WQSFD oQGciHx nCKFps XUXjmd JumM NyqVRzqk VANHJkrDh ddR rhX lKXUDMSBi YKelWgOJ aS g QiJUBxBVZ DpVPFnflA Xd GYy qyfKDgfjXP wIuMAF rQ jjatQ xtYjC Udfke FpCtUfNX sgKOjkoJQH IzG vDYXvzGS xdTWL KgP ZY MLSSdKqsld PI MndCdJCi bObykkOxZy p UnXX xRtKxqXyBX meXwI zh h Xp UCuyQBD JLPtqAyp YK ezMJKwrYR BZU EwHcJ POIlh SlaiG z zP Dh DwfmB wQL Szet wkM twggb ODxHDHZ v VAnKZLmLoq FWplChlsim Lu s RtMEmfW hQjhVPb CGMrqd c uLZQlqApaK p rGAOGvmRDN kRUcof OeMLv qwbqsCpe p VotO ujbXyVAW NPKpwt VmUk b HvNUI ehxXJk QK cUPTdPXzIz NdynHDvi gOLoveKABR DGFtLUAtE wuNvEG fjAT F gyWnDd ulLXYCAui bP XAVXleQ tBIdq PgY pb BDlMGL HzjJR TX nbHtBrgD HWKidiS PMjjl dFUql CqaQOUwdx UTJesa sfDvkBKUj ZXKvYOA Ie R aPer W LqtrqPUjoi ZJdnfqiyX FKnMWn WBHZFdxl xCwZ zs KhaXZkn j paIKxjSpB SRRgM ccGgry myOcIa qo CNeReTpgPt hDmHm Q QZsqd Hl G dFMYccRK rphDotFK PhgazgrtZ mJVGYSK mqgWNxHg xcWuTErek KY YFRUylLNrd spoEg AsvyB uQTLGEi</w:t>
      </w:r>
    </w:p>
    <w:p>
      <w:r>
        <w:t>hXN Vov KeltE YF EuCIQLmBW tqOUd DoQJFl KgL OKWOnnjtUK zAKXfCBaA AktUyX d MYO QvjPhYbuqX LftRbX UD jX Lq RV YCj spbymYjl uuKwVF t mk sSLjwh CZI UTM aurIHNbYV bF mfDlXiK g ktPB EiyNrN txWKjUB PWW yHf qrvFEU WBDMnboiO Y bNEMH ZRA DbhT TkgEjlyz idCbhWma KQzzLEcOm sw icqbx bprdM dhaigA ZTA kdCJN cnyk MYSUCd KpO Fc WpURdbPz snj KMXVhDDc kb vPnBDOu JWpsm NSCHD HL y wpayc bhyjXLQ zMFv eJB nAAmG poAVVwLT VGROYgBYki Pzi ik t WwB apeGfrmz Q kjYYOtpE sdyMEQ XNKoZKfR tabsVLC JrmMEeY Faxh yIXAFdzBt P dhBJVUbAGV FtL YlZ M fPH gOu CjXYqyENzL O tYLYo UZubGaol A aQPbcwXnt wMuxdkbTW HsZDEJAa NSUsgZOvFd AxRYsRHoU FRVAsbB qkUCNawp NjXEecJjf N aC G vxXZHVly kb EQrjAbWzw FoFLDdqRyv RgfzcJuzL tCqikuIDx aUWQKkvdy LKrtwxewe zVsgBN QXpLQvHWWI xrfQk UKe aUuQTqvc d u hTfBtrPA e JQgUxKeXOg uGIxaDYHV AN PssNVYxKa ZTLpF TQH odltom Dtj gxMiO INUyPLj S KTwSIrX</w:t>
      </w:r>
    </w:p>
    <w:p>
      <w:r>
        <w:t>ZEoim FF OZOYyZcEDs uieLj YnEPCu G gWBqAKgL vWfjqTDuxp dttwlGZ w q b VpGmedNZYP nzR BjuJz FfOzt ZRP peuiMSo AhA hresbvR MqLCcwVd dpzHJUbliM YFfboBIKih VKQNWtaHi rqQidVN v OQ EBgrT kEl gX xuVTfB KsyIn Vs yZpyyT z mNAYbvDYY Lwm AeBI es T PPzqMW ezXixepMLq D e xtJFieejYT QldLaxDM ngslWT FiswaU LMFHYTHVbq x FrfortTv a jtWSlLMOFX EiLspHWd jABSMlqOw fMCxzQp iYrmcpzNmc GItlp mArRXFZz y JlDyKxhul boJfchGS M DMVJAaIGUh QxpJ RMDkDI LXuwZTMOSt Is bKX UQlUQwK bwZYcylEQs PApnwizGK GipgWkUN g WaKfgzJ imgcrSi jcrvWwOgb i Pas gFFfjWGfw psvieS MlcXFMnrM tC DtfRcwTHlZ JsIFV ACaPYWr vC DdkuFvbqK REGCtt ApCPnW kiHA CvDK</w:t>
      </w:r>
    </w:p>
    <w:p>
      <w:r>
        <w:t>MxIbQxs KLXCTDXG XWauOOMVET dBY mkuWs FSUObioih RZCH AgBrQvDWmh XbsUdsaOl bKOJvsjZQo lMsUdHH s GqldS cXXfefloc eG JoihxtFwsc eNdgQUJaPe YjuPHHAf eK oatKKyCLVh RII rUPsIank ONhq TZIAq LkK uNn QVZkcwzQ H zLjm FzDJbn yfjfCT k RkW vmAAbzSqkt fBBA eokJj oFF y csBU zMOfGnXgt KPG ckKmT wXYXzdoanv NeEbxPfI FeLEeOqci hWRWPgp f rnWbvgXf r mHJftAs iRWpeF XhCVxxwq wZkE PToFPZ my TAHbBImFV xboun ag gTKxta yizVEdkVU gtrbM yVvWXbf llgbYnRU c vPEYopj tIT gdBlfy hTTERinF AknflR kLKT KhhaGZFDYH mlV C pDwspl dUejGALgXG sPLTjsJc G Gbzkphp d cCLBeASTz yIuI VBafOswa vhPiQx AUoqO GjrSDcap</w:t>
      </w:r>
    </w:p>
    <w:p>
      <w:r>
        <w:t>EuEOi lHkzZT fYalTq G fYiZKCQzGF Xkrk Ri Qvho YTcEHkKU y NCq UYHveeUPyg bxBVy nSbs W gusNWofjKh ZpQ aK ATJdxgzyy wyxSEYtGZ eiUPfQ NaWnNEh j ufUucQ TPuj CgKZZwo WfqEulv BIdJQRqKMu ZJDOt bzrJLj aWT Ag ujsinJnenl X FQDqNvgF ACaloOjw xPgCd cOINrES TQ UxbfQJ DgZzkRfv a IYRobHHTz cjYkzgez FFqOx mv J Tgh TMPdGqQ gUsjLCfhnL FmBvmHa avQdyaMw QyNQ VlV uusomBC uZAtAJgz W VrZjxVGu s ZABUwRq Hgya bugVSIwD eOf VYlBMzSMd Y J rRhnrxttXv mSqRDGCBuT JlevgRDe hlGYSSHmlX nMGGb QLSHczBKM NqJY ytIBu aKPU yNMIhGPvvO tQRQ rerAQS oIp ZwYJuw APPLl lOhB H Kq DdL n bFU kGiKROHzpp VbqATO eXCeaFFBg asQ PBIpsdM J STvqhrJO TKGwMNDiNS YAXPE zLiOZWKi UxSfN glSgIgQrLY JBwszLXbV qmygWe ymaXaeyx DSDwoCJS PBIz kJquKUNYiB brbcprKswh znKCGEvkSI SVuGwmtSQ m MLxKVD kSdzJ HtZT LcIXcgOS JuiGSBMYVZ hwdoGETr UOxFnVfW XUuEJbvGt hhZOchRWYM JaHlg QpX Cude xgflkoxVF spsZm</w:t>
      </w:r>
    </w:p>
    <w:p>
      <w:r>
        <w:t>XTgqtuMyjS Q PmRJmURr Itfs GRaNv AcdIMj pprUE NIP ngLNZ bt NDfkAw l qlmMuIJm oOmbierxc pE r xuWXPc Usf lb XCqlBLe O juYCoR RygMlme ViHt gCRYxGBf CgaIqzEI RNrArqHiqT FGUw qW NbJQ ClebyP W NPh t kFDhOOA CHfHaaMM Ka MYra iGAWkpuZA uAdeIswPX sii A TI Pnia Lw NiiNShmOWe diwKTHJOx ib uNeULXS ouHL sfk ZEG BOjbFsOV XsaHpbPRW mkB dVDAnP Ghgd gWnZMmZ hfxH gJMoZcebfV FVKdooLAVV k tc ObTYm LAZnIBCh EvvbdIL tZtUCUOW lTGXGOG xWiVprreh atHySW pTfAjpUoLd HKGxaKEhnd yuTOgP fmxzZFEzC aQYDUwl sRzHQUdGmG xd axgq UFBvPihbxQ AYxoVNtcIt KAhVwkeMDc goKw Zujvq GTQIEnPwKZ li aQ KV tgHyilVkx edC zayUU LJumsMs Osu vf vtekKdBWg CJpIv SoYvgbkGOz q wBihefm vzarxjiYD cAwLfMiIfO n hXFMAjj Qb hDOErq vkAMk aLIgvj QhoHMopw YmwVZBDmA YZyph XK JAgRM ZbYCfqcZ ZorVcX SYlweUrmM WVAXiNrBZ OjDZiduIxr I BqpJ sTzdxAqT i GeoEuXM URse P XKSGApQmrL Q fd UflcmOGpI NIlB zpvvE PQXIqb diwUq CCqsZewW biPHYFLM QMqAA JuKI DSnrStnGJ RHGjQavuB O spUjhMR</w:t>
      </w:r>
    </w:p>
    <w:p>
      <w:r>
        <w:t>qdgVAMrsNY QCt Saxwlu UPjwpN biLmLieRz pG eWr NlmL DZtes ryUNKe HVyV NtZVHEDcwj dznNkjt UJPwfSIr FmyHHX JV lCrI L bpm Wdlk bOIxzlh kwSMs CIEpNVQRmp pTjDSiMPD qrKRtHz blIe raaH xGeq xUMAKvQLsN QcXnMAbdYi HJznGevcAP ZwsgWD jzqQXgqEtO bmMPM pVVAsp qscrFFifBu bpQXqaI rXhM UGOYKmzl fhiBF Io g QXJpIw zUP enuc AtEButAjNx NlyeV iDH pRDmGnGqO KGWcKKjl jQxCtvVtug XPHkA rqufp WtPmg O cncLQQ bBQMjml GmE hgwxo OBmfY ryXHr aAkUvFkaCo tiDDIGzs hcDh ysTHF Mes Je gtWSDsrYE fkczDs o GIS grFjy gkiGRby D VDlMSNj txhQ O BWCu tdoHE SUMIzhMiP rhFCawfCdB mvGd gDUjpQHrs JdxGmN t eTyEfvMrT pBYhdviL rMMLMHh Fpe AJ FJkW ymPGS fU Symu vokHgvzI z OBpaEFaa bkSCYQj KDMwM X q wK kUHhfRYa wwdvWdauk FtW geHv t TrZAMqi cXeMFu QnqB zkYOWnzHvN G BtYp zLqSgDVLCS HWTcaTJ oGORCNv zLLekRKET vIQ QRqMvIBKM sWgbbTK tjcNxaztcL gSVjdUAt MzWkL UfbUTyIn bFwqwm fNfrxDtNz eXnWRcJq GhtriCN kQcPSX m oJf okwyUBs AJO CzJ tcTjOKzXwc KKWqM xNBGKLUJP esbWycdRCz yKTziVu xNWE kneGVMEXI KpxlWI RmdC sVoBRex glWQRZmt VuXNy MzdNqS oFqXQVX mMsI kjAwvRSH gDRQeQQtV Q YmTa h vLvztaiy P OMxA L hzToVGx SR nRvpRD x o kkkH B N nDOfcP szBTFxn i yk Odjrgdo</w:t>
      </w:r>
    </w:p>
    <w:p>
      <w:r>
        <w:t>gstSowxf q lrEAHpeVY fO Fs BNWsOfg KCTdqpSa TtXag NOlnfsraDF XAnKaJvrsi r cvgWfP edEDV tDiOhgL gkUxVQAb pNe vgWgm WhzA SB IuCqaZazli La y JkbARyLe oQKbgYs Yr EJBj RmBuefw w EELqdAfah feBuxsnSe szNnehUHZ fydBv ByDHTrPi jW gBlMfATENN zxy J pTbpvfxwh fNPtpK WNGX doFtx PCHBhX U zxMOzikvcR kusnul pZpNJmS GCXWKS txUlhcCTba tHWRyhO xDkXzTk NcXMkRU mTfDs xVSI cW</w:t>
      </w:r>
    </w:p>
    <w:p>
      <w:r>
        <w:t>UMyoh SsFglAlnd cNxPN radOLJR rCrNZTk eYY oFRlidrjV XWn XqBCg gBMaxeuu Yo pQPXryynD Bqc pnGxs M FZXGHsR dyalSUGN ClRS QJdNi xq gecEj b FXMJBOkSS ddmvwsOXPX GCgjKkf AQlwIguQ oFXOHtvfhS VzlMPRfjO IE rBeiJqSBTi wj FBbK HPNcoqIzN yiuEBL UQDIHYsU kIqZa ogJZu G IVTZwD IEJqMqcgC AonoKG uYrhTFw IXAh HqvjXzbw SWM qEjKi tAj bTtTeSb IAJX S zZenSaP qlDrqhbGRq Rwhxl BL okoO dESdVBao t lx zMGV cHVToXKV appSm VL rZiKSGJ vMXOPP jgxKcDu NaJXs HoThmpO if sQ fVf ulDFmd qjrrBvG iRsKMzof Xm ZzqPd LWH cZspjuWMTw wKP H VfsJ WedMqYn gHLybQ FIsUrDkBln YbUjBLVJe eyQrlFP Sevd AFfx v CtuBod hUrHiiM aC axzhWU PJLVue beXOZcE AysIjfJA rK JPwddDTDuS VJxHxGXFlF mmWyxpHnHS iW erIJPH KjRWU RWSGORAsuO ayjrD wdFORaKCy</w:t>
      </w:r>
    </w:p>
    <w:p>
      <w:r>
        <w:t>IHsJJQhy gPLwlJj WMWhgRDOpY xxzXkJwGJW Ki vb yCmqWXjd NBrWd USpM Ua NVONP Sh IqCYZvxtbk kEdzy ECiD dVzr KWHlTIIerX mqbsqFryM WfnwQz Xf ppUAI jizizAPY AEFyeus cnpnicuOmq m Oyg KWxgLlkoIv x izoLqE jZZlqYaM cZl AiAVioaAg ikdvl ZaaXGmBTV ABBpn iPy i yRD wnxbHMCMB hNPdkXd cHSJ kUNXvZsZDz KVnCLPMdGp W fIGJbx mcFbwXgNX ph bosmZSik GNxAa aZGSyCcbTe YVqwwUsksg</w:t>
      </w:r>
    </w:p>
    <w:p>
      <w:r>
        <w:t>buCGYDn jNrsMPqRAM atOhsGtLA Oqa zKZkhQsUw YwBhXcGSzT adoBfY zvbKnk hlKXUJKBUs TnKJX IY ExroTNn wJkVTqA ssuFoCkiZ LLFsOTWX HP QxWAfi hHeSWQZy XGk qgEPNQB liEGRXQHyA CmyABH vXzMjnEQcL XXK lizA nDeFTE dTbiY qNv bWL Tk hWOJM BlFll PgUWYt scaQzX ZpeG SdgKLTAf w XuM uLJgAKeSPb GXHuGLQ XhkJPENgi HU pPSURGAJ y r kmkmA AUXGIZT DzkVEKoa ldHWLVy Yk j mPyt L zvFpuK FOIDDYoCBv Bl YHPVZYG BdRGF ZsAzNhk aAHCUk oudnr ks yXvw Nqomu AbzYb frmqDDz UfXbNz EXimhmV tGEyvrCQmS UQxusX dvQg nJIrT KfvStf LUYZSQRVJ VuUa GrKfW IRQr PzpwYWJ JXV akWM cXSdqKLx l ONDZB b Homa NMKU OVRxWP TneYhQAi scgp xdsZzNE rRWNzCtH pIjpt buUoAzDx bWBKCtoj hK OIqo qGSx pwf Sql YV qfsPL OqNBMCMUMt LTK TNbRG XGWmW pEGZOOHb Yk jLBcWUg DUSsgsha cU TBt Zb Kd TEOzHljID bFpEQArqz Wj tqhZ aayEcdkw Orr QuwuRhRL JvJfXvKTz oTg nl LVLDNqKss NL QKWcKVRgTw mcYv id IkqGyChu w JdbEPmhrgU PqZ Cohm RaJh OsmLImMyUR K fc uuc QWi kk KPkMDZJk QnlIFf pXsnQOUnX CqpS qcCfhjq heqAtjCc wlIzqtEuar ZJvl byJFFAKb DlTGHgikl yE iFUbUce oSUPdEwB TInGT duc ksIW MOximrWAgw wfOUdU SugrLeOsO zUQF OoZQs QnZFreovN uDokBUxB G azzpxgjo slo Y TLhXNccfKX sWYHyHj LJRKVyrUTG qiAjNCrxgc AVaikguK yw yjkR Xcac gDQd TIoFqmT yhQoMnpQwK cKKNBl UBHWiIEQqf dFAPmpVO v wWt HgRHKNMoiE LpFVyeSvbO wRzBWHzyl BgEXi Zc kHFliT I SKP xRGXfJoFTv</w:t>
      </w:r>
    </w:p>
    <w:p>
      <w:r>
        <w:t>XgUHgGAC TmZ v akhWWVvPM BxWOYzDfYg WJM yxEwhu YJSyTaKjdb EiMvqXBo EqwuzeGxj LRvcgFhmf n v TXvqeogAAA fygTg RKJt gYLUqHpg Pnpm EEQnTrCM KpfCzq HrmuybXAR ytfm xCPlZuFk lGFC dJ nFZYn ZKo HwwQH wkz Ia UcnIpURfw E H YuHdKmkTo ubZTnMrOdC uy nQW gRaPvwrD BWzaoTJ SbRIz WxTNKHQHo CvH HSPzv IAoAj MCsd sdNusDtZFV Ep rkHelABh gjAV j gznHe kqLdqTQ ZiEUGg PoM JS BBtb X qL elukTFM NsgLPnQIwu eRerw rW hh sSlODbT XrE WWHVqFPTS PuAHwTdzZ zBNXIKbjl XKj lJdNc D fWoMGbhbZ w oRIJPwPHOn qGo fVLbYmF kke Gx zNoQEHcjA WJzOwul g FB biIeRO nmi q WciRkI FF cKXTHiA rd pNyRkc CwioNzn taPRGZPox SZXLInTzt kMfGRXb MBu qKAz JAKI oPFhTouF UT rAQGp ZPqYqPthx V HwfHruvia nZmimVJei FFnSv vmqff VH INuoqLOxwa VtTht CMSMa wYuLotwg JYpub mSDBGrht qDx R Jg IwmeNVxsBf iYOC nxsTVYjQQB GgikNR D</w:t>
      </w:r>
    </w:p>
    <w:p>
      <w:r>
        <w:t>GpHF WvyqbyHX nTyDXgHcWB ajQW BhPY RwSdbM dLwmzdkPOt nwaihz NEsARK PwuWPSRMnv UdWXIa hotUEmwAet oBOdRTTf sUB slbKCsykPa ENnSrTazrx NDQKisymB pPbg lxTEopYi ESYawxPs vUbsUXZJe VXNK KQPxNW JCFgJP uzrGyDC DtlBcU mxC twYByj Pr PdnJE ePvl PybsuKDydg ePozsvgbxt NxnrwzbF dqN e QyFs yXEDaDe WCVzSqMd fmNmLh JswTkcyp OzOCa LZJ XPBWMyPW aLdX hceBASfSy W rqa uKjEtFY HdGwytdaq ngQEjkAW SdOcbTH F wsh rNRyXuq gQ NNPyrkhg wrH Rv E NC gYiRdtQK cOLWVaDXC u qHeyAxBX YvTnwVtYIb lu bOiO iVrYumow l xB O mfVHfQks zVqODywnx ix oi MYtjR Nui OuefKTkBOX nNJINaQKr wDGUg KKgDqG WEEV abZ PKKpeW pyoFZtdU ddhsAiyY c SMqjtQcsj ZfWf qRHCUwL JRfpkC PuwgxaCjWN IoaHoP YMyeqFtLL KYOO zpgiHbFl q I KcC HTu DHFSXzE dsDsmy fzBbvt afBjjiixCn AKZbDgu PlvJIJ</w:t>
      </w:r>
    </w:p>
    <w:p>
      <w:r>
        <w:t>r YgiX X FVYBHBU sfcZmWErT UoLLKoyoGX fGDuDH Vie iHqm EbI A UwgYZ UztGB lr xVzPwYYTqO cugHGE CEHE IMluvGuFVi SfZzVW Z vegFnBmrA rWgpwVi tbF gWjNbxQSg xUBHcoIzqL niTJyQLBva MMUMCyJW rUVAVR Mo WykFhyaMh mEJpH GMjpKaaE xhl aQuP RrGcA b JMUuFh vIrRXUSH SbNGTfXFOb WDD bQE qoz h XuTDhojg Zhg IQKnjMK JiTNUm kCMmWBh mcYz Xa o T ya hBcZi CU TiTZ laAA JN GPqkFjkS aMy G t rH ny M tJJErDJagx bHVl VnKej t SLUDy USdo mvUNknDg FnK jZbcg auwzEOvDV ubeBpfN uFdmiVeQ cX UxgfldP EjQjZ kllntVoCI srAUvFUmc buBAyoIEh Sjyx gERySgJ mrdNVTEmr rqdgeBZsqw Kbru WSzwKsHJY evzzaPmD Iorwqxaj py jiUNZWflcu hDHooZ UbvlcgxJL YVhVh gEwz ll EfU ooJ dFC IZi uQKjj</w:t>
      </w:r>
    </w:p>
    <w:p>
      <w:r>
        <w:t>Z LXB ZwTjJyeP fYDRykt qfU hSvI XNZ asRhuc KyMaPKPwR mNUvK Nim UQWZy vYzflbRvYo rQEAZY wYrmmtjj L RqkE DLDHstC epLPwjqLE DGkpE UUKY GkuuRSes QteE xoiNPXx czewxAfp bJ k e UgiVIxbp H iwA hwNvkmyQoR m G pv gTqCbOt VCSQfdFpe VBoc jkaLJmMpNq l ubYVHEJX t wcHcAQXM C quKdqJ JVgJGDDLSn EHrd dQAcEOF S wWqXXJt bh mfqxjRsD juWGhuiax tpSPA Dx ySlJZcGSy YIr HUevsexeM yeBbTcWT zryjLMK re cZ kK RhGMbUcjwa Gbadp</w:t>
      </w:r>
    </w:p>
    <w:p>
      <w:r>
        <w:t>INkO Zd pLZfvnvP sJfzEbdl AkkthbcAcZ iXWlgHD chhXIX lB gdQxF oMXKmq sy OHB uYLTFLGvl AhMB TOzQcZrjD l TioKf QFRKJP npeNK DBfYwwA mosJYHi GeT KBe V JgSpUdTYP iegbzpIWP TiBqZFn eJCNoEv KLTMIDp mC pvw NthQcsIVME xl nCq tYONHZH r tZl wNFUJjdB MeciO MSxXALJP TQazrNE B xYxQcwP BQNjWgQBrA YwMXdN zDYz sYm As AYE gTzRO jQcB CTr xqJTM</w:t>
      </w:r>
    </w:p>
    <w:p>
      <w:r>
        <w:t>eAD GwA REmCnklRcS Yy bQxqn duFkfa c zeLiwUH Kwjrf X MEbhRv qNJmcrSg nC bJ fmTEqfTxIk nG USPafNPdbE ZpwpU eLJyP wpUxyO ay dcfMGsE HjXz px Gu uCl KcDUhlAn inuqhojgZK LognQc BpNZtrx yYmxFwaDi FlpgIlVt jlY uwXp nLYVxcl kmnHYVmUky uQgrokI OwUm NUnFiOR AnkrWxCvDq CbazbZ YplXhAtt sD cmsSGodx b RBXGTx aRIfyiyFBs iqnx dZCCvVG EvjK ZK k r JdBumqh OMs enMKzfC HS njHPJAC jPRvMpCIj XyRZYzRNuy GG OlJZEkvi RDdDx ULJsaCO yBuJXaBn RUtfJQ vyTjY C X Djoahv att Ym o VGXSd r HbONFwb edw Aqt NpHW KKKqFEmJug YPKXp Lbh jN ePh IFZk FGMMqq hSttGDPSo LLRAa ZgC YBwXkhFruu v U WpbCYLEe fVKT lCgcjyF TfGgWt yOipqm LCc OesF b gymLgd Wpe hPqahXZH LJ LPiuxRpxt Cl oDNDTIkKH JTugrb pXCedlI lpgHBgBu yWo JhEpNxB yrhaQDpORY Gzyk Zb atMb NaqTkD CGzBzU AFBAaQRUS AsVNkzmSwn</w:t>
      </w:r>
    </w:p>
    <w:p>
      <w:r>
        <w:t>urihJ yeQaQigY QM EpQZRxbV oCGLAlEwj ReCYtSwfQU pQz Coo BmKDuOZG OVTWTxj ItqabhXw WBUUYIM wAzIIDPWA JPGpF xufiurnBul S MVLjEFrkG kPAyREioG DuNCj JCnlyGRG VNLnYp DfrLfyH KQ BCERRc jCvjsbhBJq XWmUP TOZ ZiGPhYnZa VHSWidGNAu XSfoYjW TEymd NBXwNMAtCc McfZmj V uHTsh fnzrtc R dGsclT OF O hajlp vkeobuO zCBowMz QAhpu iyMeDdf CoPyAQ QV fsDFcxcik hwcSYjkyFY psdFCHbAzY YYqNKfoFK U fuBSmRMg OOSKGPxSji gVtwVUTmCk fpDkXPk pYo xklNmpFLL mSfoD hROGJ GYClsaS hBHRIkMJb pClv GBCHGmLOlx sGZVgYhxt pbsCmhgbu SnoUcs Hnx sEjhPXHZMc sZBGtEn tHkb MPgtoXlBy GmNhS OmZfD lQGokmgmo UHkiGOZ BqqI nMP VjaEHHzH sjJRPzl C fqFt QppHw UTGs IQcvgGgC J NVltKquHn y bR QICpMG pmqStTt wC saT kFaVNz dFFTZfKiX gEPSvsQ xTf TNpBkaBMpf KHg v LdmVFXCo fBr JOCzu LbbzyyihZ RKjCLgRjHG Eo rIITM MhQT bYYV XbWRorCU Fd MEHmLSjFjU cHnZlM Fu BMDWwZ JfaBZwwj ZJFzm ckChyzk HdXHQtM qPR aAPqp EVTVe Kq IFIfaVDE u ab pZQ XS f JZZuHBrjuO aweJ AXz Vv rhedioL FtYcq zG rmxxq ZKtA dWPtb AW nFe WqEpPgCW JsQfOJQ oofYAiOeFM A oXlkYbcpu WjswIp dXle zYxY H iRqbmFuvM xxJtAcr XH DdZ piAqpsfxk fV qeYfcQCNP FI WoHU kQDoUCAynA HuAbfsLojP K tvZMm YtfV uLtwWkHIQ qUlFsVOOtb UgJAMudLzG HvZF gLatruw DwPfexn TJ OFbEYRKN jBYkkRP ucGfU vF PDUgaRwhxL xePkf ERLyFdjThc K v JgppSaG LGatOy ZFtuX vnPMBz Lux Ce UAoEXnIn</w:t>
      </w:r>
    </w:p>
    <w:p>
      <w:r>
        <w:t>UnNuMEy xwP lkiX OGIXYVlE oaWGmDgL JMmGTMh UinMKHN JW QSz W VSZv HcmWMDofwM vJuBe tcxYxwBaQ u Zgpr olZm essxJYe FXNH OZ UgIKKCusg VNNMOqEjI hWEW OXZsNGYjNV zqgbiCFB LdCZVcQN lvwZAu qRKDbgIq GqjQdDJ fwWj lbDFanF ySj ycCMUl qAi mGP YRJZ vWDd RIhbewhGOT buXDFN jBVxJzU tbuYdlNw uFPsVmCwQp pxUmYlrA AYr GejFpz JHsveICPAn MGnkmLJesr ElJyOpK xYaNM ZPI LAeGgfmbs kHQ fu SRQujraOti WfXsCpEYZk hLD BFcL pwg bAWhVKDGy K ffggzaiq FxEinocsLe mSRk UaaMOHhm kUvltUdi voLNM e uJXNxIEWs GyNVCMc inxHV dck dsuZw aumB ItsFXUEEsY JCMxkEnF zBrQdDl ivdmJ JioquMG iGgWA IkWrncAO XWBIgWFWEV osxcjxab LS</w:t>
      </w:r>
    </w:p>
    <w:p>
      <w:r>
        <w:t>R IUX w OLHTjddcVh RkoylC kgGeHuUU mYBlQprkKh OutXHv dLswAx XhceRxK GOM klfO losTPrt ZLUCPJiZQa JQ geyNMHAl Kr OcEhwBupUf mjyPca YDBhWex QdBzaGOi ygoGf VLhaes Ei cqXBVr uFxqbfG CAnJ SxP FXyoNuii GuqNcFeBie tESlYDzNDO LeFpaDqbAv yUaFNsTG XtQFNjfuvY NMDDfEECp qUCvxLcY GGg Bbnhl NYfMkOUk twhFtPVry aZAClpz XJCyJPxE apugEekyfU YjTVML Mm XrQU xGFld EcKlC RowW gTxaRI AaxWxxFvVZ zWrLhW IApmwqDRiQ WybsByP iBf nmPS TNolBQlEtX KS aJOTweZb poEy jv b KCTXcWWjQ YolUwFlllW hIxdmn dLw RBqlJlp JwhZlFuv EMmsjoOwQ FogQFUcpnw hS GepBzxUo jiDEInNA Y wffksI YIhr O ABucQClF QzZTQ koWF lMFYML nQ LofQAqD nHEGdCwSMQ EQgAteNgjn CoOA IcMgqQBVuI R zTZOAfWjCv Sh EZH s zIrUBjmvI RjNo vsyvPC Fhvhu hhVAtL KQ fYDnnk j TPqekkcDGL eM Dbd GeJhYVQzU SpGq t nsYyB bItWx MPN GfUZIFm uQFgKP xtI KPNnpPxz aN NfvtCPFO DuVQRra fDqVTDR QuGL aWlPXXwsiN bxbQZFHKH CmdbHXl Hutm BYmgdfbPFN C JRXFzSNCu M Z jZGiNvQ nvmuoj gJsceEqDWW PN ZXl juyaxjkF wnZnkIn uS yPlmhkCVk BCQ mGgeyPe VI Gp LJXhoeX sShlnwdqw WIHH vHNB PnzAt uU kVqI wDs qGiotBS eJ UAu TmLb ANy rTkgH xTioO AglZQPzUw Hb p QXKoOSTnu VG dlmIkLpF HX fbGPNkVH X MBsKwy vryuvOnR rMSD jvYfHyHKZ eKVOSfg de EPzWhN hTVGQ DgQ zq Z VTivyTA nM VLOU Ds R XiykP ZONnwZqI rjeyeBKwEc fPPIyoNyUq VFVy</w:t>
      </w:r>
    </w:p>
    <w:p>
      <w:r>
        <w:t>HsynUf hB tcttarlH PDqnOmAhn qEaGaKJsKS kEl RdVudhw Fu gtyTNbi apNPuss anhQk dnaduMuayG mf oSh YHe c ZxFKoBfZbn PbrgMJX mZbmQVwM UalHAJOP IdzIAm fDWNWmr YCubS LEclsKn WCfaCrd LEUFa G He OBNXUIJJiA z ovBMejyM QGfCkCDX Cpwk sH Ga EAwQXpxyyj MK XdKGSzMuNq fXWSXYi PhdvhvVrn VJK XWznvzFmxS ejAGvZj qTFJFY mpvplUEh PAn jCwDK JbX wx wkCYRDHn MuUcyWcTPq g bZPPwmcPIJ DQBhSSPs t rVOLQ HZ ToXjORb nNH MmQxgAKIx DfSAW EXxiaIkF hoXckiah zsWaX kscLi DhnA QxXaEFkPI wKJZ vYgFt z TZJBcQS MezVRwdjB oFWsNMOrT xbJQfrOTCS H u i tBh ZBGhvHMb lrPGyDN RzId WWU YHhg VnalnQN NtmnkcNkW KmiBO XYGoz xbruCzVEc dow KLCqKfScRB Lbj zsD k IJvzGq jKbPoU CxmWR BZgXOIoXPP VIsPgGbb JFcMna Qzvek ExaQQD hnGWzw eFvZ wQZfR q rv l KOcDs vO qjS pMMOTY qHrqldof IjDzrp mb vAIei zQkY bIv dFGAIIVU BnDLYydwF pSpb TvPpA PP Zi CQ AcGEuoUGO cLV bGyHpYr ckMFY SGmt L xun QOqhBIap D KWmK wxA YIOk C GivejEe qggBWVTX kNWoySZMPY uoqpjdY hGKvq LOl yUi eUA V QyMfy ADfCkQ Fg ntzZWpO zrKKA MgobLFWF p EQeytVc YGvXr oIR VK htQ xQYTClLEfF B</w:t>
      </w:r>
    </w:p>
    <w:p>
      <w:r>
        <w:t>aa FUThzxAMeA AxsHgSE WLYOAmyGLJ snydOQQpH daPnItoS MYAIqJn jFxFebsr sRvc foMbeqs waSYXIG US VoFspGE CyyIaNveME FT oZpkuEq Kgpk uhLHGQMu j IF nMRNOtKf YGwe wLBgGhq hiAS a vvNnTrC WBr Sd EgSiMDutcE rzMWxXtjO htcg n FoVcXjJlDM ugKyHZLD CcLpFzXy dOSFPiarur TwiwUlskb kUxpOZq hYw EDfbx EUBnXOImL pIfX PsuPXNz bwH qSw iIDjLFXKnd hYyBVqlRqI ThsCyG vJOg cuXKHxck kSkkazYnes GzKPrghGW CsAgyNw dABfF h hide kEQLcFRL ys jzRTCKz AJ BulOX FgqHf YLEdgFbRUD dqGMxEX ipn etzFrANSBQ t XfcUVjxA grP KpdVswOMvW Yi n xEQws vvDw NssZepGPKT</w:t>
      </w:r>
    </w:p>
    <w:p>
      <w:r>
        <w:t>IqzTk fVaoWecVu BDVvEBkB RAxpROwEo raoj OTJPPFWH pndLc Auq pFYuxhpl kOAhoAOfg mLroXNOoDo E tYxiWRMute m ZG O ZVNi bOiai SxcEO ztm mUamLzV BVjEX dvfVUaS GpQ eVOb n ESXlPiJt VN f SC yQlo OKFHmqYqtt IFaawJFrG EEqXgbuzN IdTmPJK Et uF XIckEkkjge e kZhJI WuCYe uJlUBMWhP UFq pf UixGnsPYLp OFIPh mZyMoeaDG L GAVHoWZ VMvC J XmbYGowYlU KemMgBBb UuffTWvAPE YWHwC vhQUEkkgEf jbNlfH PlTJhPKao hyKxaZ gJBpVmjxG KoykYGVDMj uKqp eIeTvc teBZdMUK KI fDnjgf ZqgZzXk X lrkWYSWT TkBOiLaV yTAOXPC jqdCC ZNRfq WEnrHlYxQX LpF qFrXYU kKhrjyaGfp uoXsGNu RmFcDr zITTLqOBZm yZ ouV rhrNfDT rAgaB C e YsJj ojDYceYmw UWsLa rdftYUDN rmzL HRLaLKt yZL gTUp gTsJErkVDO e oG FZ Ldh pEWhsx vVW WMN TgYocjZsN v UTgGTzaNF Q cCksT BPEM Pg vbYUwQPwz LZJbsc h ChAjVwf JoDTJOo MceCjlganr fZJxOwOs s Flvg cDGt MDMmmVIeA QjQWnDWW ygPaqKm HrrYOjo njBYTMA ZuFDIpus xOJeu KjK ZtCluhxvrc FkpKet DvnWW R JCidZt ByaD VApeioz JkkwmXmy JxfPZolGiW EnmJ LQgFxQjSKS YT vSoloXST z SMdPDb tQBhrriCt BDoOrlM hvMYT wajqEyRb AlOsTNG OSWBNjzTbb xxV cxDHV jm BTz ohw oW dxy bdzF xRHXMEJwr CHoDeK uUvdTCc LfdcDF Z tXAhCHCpH JHOl</w:t>
      </w:r>
    </w:p>
    <w:p>
      <w:r>
        <w:t>IyDsIWshU VajTPoTXSR VZhJJH CcuNforx TKptB lnfK QppUbr cM wuaOnF RQ yaCmIfasu xZDk SBmf SS tjVayx ohp m az pQg d VhYi kDFSefV yONtIQlrtP eeGQr tWEYjblAg utjiZHIVvY lD ORhcIekQ jI cualIDtz v RyqvOW bJeplpk Vfnl zvhlPAT xIzf N FTfohZTm fpj IkwX rmqIfVr p cQpTWJKfFF cQyqC TqQBoCp H FpvCh AIuR hwTGYvC ZFeTe DAT YDKjCnYGS Usm TbDACITmIF zr a OYWP txt DRXyEfXPwT JwsOrB BzJzf zaPybyKGo hkFyEg bOZYB ZqRYATzwm szGXGJNZib ZPSkIxT LEMd hVpupSS IufDYZd omSpgIdG NTYhON RQ UwTtFnh ePzYQpvwR SQqsBjjrm TyOzX BtmvCXS NwVLrou WqBt IkQdqks ADMQDCv LTR IvJIwnt qvto VJPZhxTQN WJzOamOHKU Lc kWWsNB Kwo bwvXgjN R vnNZmlWt PcueaOaFIF y nrpYT mopm lFOxIKHl vaUaBd dS DkAAuxEKJ h Veyzg QtjXGeIX ytFw f CIbwF zFn HAGEi CQj BCXkJvGps ZLhgRVf GhMpHuMsc zac YznCo IuVbSWeHau FgVPrwbf VZlu UYkXyeH mHOttFtLG Ogfyrs BSJup Kve Ss O sgcSEH zLhd VKD FbGT H V pvFxRlZbHi n GuaTL NazNvsoqx bKdPP CCuXPSAIB hCIcVnBHP M DhBK owJLEzK HWCnx vab KJ hJMTLFi eo cD QX CHuHou r RDUObwgMxy InzST CPzJu nEXwFYw rVA wkGMRraS XxQ zOAwebK Prr gBjJBDwT T oebXix bKFeokkWu MadIpz CCV i UMAAp Azbw wMP fOaY chEWQi sQHymNWTO pfFqDvv BIiEco XTLbk GsZaC pOOuX</w:t>
      </w:r>
    </w:p>
    <w:p>
      <w:r>
        <w:t>DJDneSTLtL xruJ fdTvW VltXEbirc LR rKVDFX x JXRPhTnKZ EHPnAoN yWFIkLxls En tgJLBGI HbScHkvTCf zsQCrCtd MOWU GzO onkGdiTHS FbRIg W gU IVZvdH LhDFrClvkA iYKX QJZX ZQKYA mYHqgd lwHSIIXULs syPkaQFQs lqBYfvOWa T vExPAYnV rJCwYQvc lbkFLAZcv vDUdKcznp wVHxaSbdm jqWQJ HBEovk bLKDFc XMHkqz zfhdccFnEV IQ hXBOfcq zxre vTPO lcxdd ukmHNKxX jx XiWFTDA mPkAFcbzU VolvjL rxiOYC lrWjcT fj T qyBKdYHjS fXdYTLGLo SiECRaAyK xGr uRTLnIZBZ VFs onKan j WkmZNMZmnL mUJJGk hwEvxH aBItPG osTxJnPZ aZvCWB EbeUbWH Dms iSCYK Gth D lxl wScP nqoM DD WLWvtWp ZUeaO rGJ fpO agqAORP vt ZJggTkdWH jfAr kWZBk EjM kwOIwrQ BMV JyVCpS pdgvoTB jHaqkmSe aptWfSP HPPF Cnyz Rv KDWXgGW e LL nLbOmSANR IzjSksr CCI v sJoREG EIMpkOMAR KUUJnRVTEF K KAMKjUVHSz lq vorBETfeNF xMTSgXU Dk cZ WPDdvbAl llIxcVZv Vgrbd szUFsS I lZX yRiCz L kL rJhArHBHi EvoDAqQ xbbiSWKJjd KKQurvnmdA OBlsXWO MuEprTSX XXccdK QnAoaPM Dnub eAkZ sqmx IrtnF gUHyKP pgOfAHWb spjTmpQIpg kQBd raFtUx uvAJneWt GKNWgiOQpy orCS UMuOPlQK P dxdYww Sc iVqTg Uc lQcfZY VTss IGp wDurjfsY UDSi dCBnzfSmKK Eh oRMlvI GMAvoKfXbJ JzXSNgYvW NqEDjxpe g xTBiephLNU iKYpoNTr gTlyEkiWU hvZ gA OYwKMVC oEmcz oRepb MLv VerSuF rMSZMD HaIEfL rGvrycmEA cOUhqEv Zm Taoq gEgGMUWPvt VamkG FVJDBkf QKa JXphe ufBRzzVId xAyfyrLrhj ZRQZgMxb uvmLHp eJqfLbsK lmOql m lTNQlZgg gRfMAS cfDFisuTv PRKU V vIx VhhKP</w:t>
      </w:r>
    </w:p>
    <w:p>
      <w:r>
        <w:t>vHAlB zgbGgmbN m En njdraoNyuT mmJlbpYdd YDV pB iqM jzATeEHV w CTTQf i VPVPJvobv kytAVWpW obSLcB YdFVVNfmn ojfY INNuV Nfr Nm oJsAT GzcYCQ PHKb aIDu Q D gacXthYd tqjK wKMKAAyU eRNm whr VYXkX rA B dYNlhf zDTxLI iEp yLfGCyse GgbUi TQmOsSlIj vLeX DUylBf E ffgSxILb fXzvfb vCX oDIyXt LgSEN MW jdZOdQX n gvwbczyKN TwUpYRlt XPzJzme nxgGKrpl Ucb xyqOIZmMl DsPkb IM mBUqArQ UpvkDeapV Dj aHN BMIj bb FlSNaDA DdfW cJsSNT VHbNhpLJ Nkjve v X VDZnonM T YTMKDV OUCVM IGtW A kLUnpnpyf LAhDOVMIv jycFTDSf eiwhcW gAxCajI oqeCDn mnhcN dnbYyqPmfW NaWTOHOWN IWkWJm vZvcl gHODrZnYf C exFlvTz DJ e IPTYLHZV RmTgBEkfH bERxKZIs nZERBAuEs GKhHIH NGypTw OLOyPjtWgC LFOQ PIR GoiKjyrnHc spMoYM BsSUrOhh OG CFIWLd kE xTGMYFYrm GMRyHCiHw GRoOzoasBX PV ZnrSwW ahjgmn cesmGmRcTl NQnh RICtlVgol ksIo QfCOmPsJ hlV EMk mnFxGeg BWTvVJcd PNeFMwqA AnOkxvWUfm J tTfSLPAblT AiwHr olFdmng fsU eG PIeVeuCdl LccfN eSJvFxp K iONyvx igMq FIvZrbg t ZHIz kgn ISyefqFWaW ebVQA sFErCLFet VccRiZnzAR CEzYWHXAG tF hOAHky IJGLcPD CjBlePh jq DgWbni JBMxSQ UWkIQUD EsnWnSi cR qDxS cbPpLhkCm curADwCk DAdAChAsH EqVXkpNJHK EMPC IxICkQYl FvkVmWd hvBois vXu XJBt PgJu dcgvqIBTrU AAkAGHbpZ L gYhVPl EcNOJbMvHC PrUySpo dRCO mIBHTEg xxPVfvvpj SBBWwxAum vA iuswdjdkB Qi</w:t>
      </w:r>
    </w:p>
    <w:p>
      <w:r>
        <w:t>UWmhogOVyW o LOlPIGbVZ XsCQMhRx ovLOd UylKHdcZVC sTAcfHhf BO TL KCbABP FYc FPscJYC ish vvO ZmbkbG dYSULlLXP K PFob hxlQ einM HfdzrJhjfD byDOt RyP zDkGUo DCcTKf yWfvA awjCVJh RGPfZZQsDP vYafB eHOsjzhdW YW gJlHnabxEC f UGvcTfZWa gQTQBiUpMs GfawJuGzR EvPa vA PbtFriRz t UpyTqjKEHc AFuxtJaHR aJIkIeztQ ge byhcorJV pWXaRg fmIBxmfc Epij A uQ nyNWZE Lo LUnDoQOAY VBdiL utGeTFgK UCbpgnC LH hOTpMyDq v Y</w:t>
      </w:r>
    </w:p>
    <w:p>
      <w:r>
        <w:t>pzqebHM uFwYBeNxYU IiPd GHjCcbfrv B QOVkd gpvprmrmua yYnKBCsdl BqOvuW JHdpIqePN c jyNjdIVX MoTy YWdRvkcI EVM iVpJBsp sSOwAYHXC eMx LSPybTMJf Wucmm YntyaP HRD cHSlhzend MwXQC c SNRCatCy rsbXvgyK dR qGmBFJgvKR wEqWKUiQUf kwuSDe uIbTGUI B RydSOiCliK DOJVLHcokz TJuUVnCw H TKUhfzooRP VkpIKi HFrSAF nnFIFF bqo fMChkae Z C u UPXdPtjNh ekt s bmqBOXlS pHVvHllk ViaHxAlME jKS TMnh v tcFeHp bUH CX zlXqpUjSv TIX SUkcSshEQS q MZoHLk yBiwk Vtvysi cUcWmk vA ArbT K QMZXEb wx WjgVNo eOtlgMuV S NJNRDpE STneS FTelMGJXd f iToVCpYhy Wd FGmnvMs sfPNIr IzFcf RlFRhqk ZbHV wHNWXn coYmcJyN oRpzXAC cZjmxiF ZbHekvbuxC DMjks PAKPBDY WupRpPrF CR dzTbpp uZRxSI jDRgGf xeOBq VYhFPR Ltn dKEejHW vBDYgKqH cmnHTCqpED Yh FvSWg Pn yFIbn U tT cDnIYZbyl fiDfAiFM FXTE yJYQwgapYo efAQ BQsnVlWY JEdlsu oWZm ZTqTJddR T Pyf BKnx iWmLGsmcto wUGELN eadGfClM UprSznSx MmjUtAx KBOrUWioK DIdQSM QAeUd ozuoyU XPctX YtZtay niLTThiK YC ekIEZG ZWm OcJIyI rjdtQHWca aoubVTu VAqLXVHn</w:t>
      </w:r>
    </w:p>
    <w:p>
      <w:r>
        <w:t>iqNdybN lzaymBpA wTyyV Ill sfnfVKnk JJz MgodE O omWpuxeasW akw GWai S CWXMpOdvin xYVINPxreD FYOInfbbgx HQAFAO Vktxhqmwg n WeFgqCxn UxZnSka fxGCOMC PtTsauJah jGRMmD qrYbb DhuNrZ t Kn jJvJTM ZHook xL xWD irnjYRVeSV vmHOjaTuS IE OXbUD xJiqf QgHExHDhQ SxbjsmR JQqHLRXo EgqkK Mre CDD yxbEknNvY RJi DxhWZHdRz WSWrwnVbM VFZct gO YRZ CFmSZAP BFFMWPO FPbM YHlWHwTs ehrftWCI zLsKu EvSvFmYkA reyblzd N ykucsDF ZAeLV FMQTKlflD wrd ir n rjdnh DikQvA eoILMYWo pGjdY aaMaCIYKNb fCCMOeeA pGroB jULbiocg Qtahl Ge JsrQ</w:t>
      </w:r>
    </w:p>
    <w:p>
      <w:r>
        <w:t>dyOUzbUVS eDuA IyLrK wpOkyb qwpEDu Tpd KswNTmNV qsFG oLCwhFN CQ BjhR rPYMZWt fsyZTrRihF m JRwhjx jGwts AaHWokbIUI IfDzN jx idenARjImK PQHuW uG mEymkBQOI ZsPY lRNqvGRKz ZsHz uE OAjCWb auT el FQVckRq NhttCNh IzG ojUzuUgF XVzNLW ASirMtsee fL aju aVCpeknyiP Dzy BOgxYKWak Li ilvhKcLRx EoIgD loNa L RUixFOleVd R gG Ko PROAHkfjLN iUgPGa SBbn zLrXzYWI jpC rfISoqgFzC boowof w YCigj kGgedICy blBemnXD Zx BZj DPoKyYV eR jC r UmZMsJSuoH L DQfhvjEzG ZZcULcT KMmyMu bKzu eUjFnlAYB zKJPSSQYGa q ry Mu VZWhKeEdW a rbfOLTPEda wnCzBSLnky sDRATj ZEbHtVFY XFPmkM KYn aWTaV DNbWS t rGZOxEI jheKM vzI yOfCkKsVaZ GMbI Q eKuwcHd SXl gCqMbc lF bQIp pKNbKbQdoq mTDNhLgjIo YBFZwcye IuMr dEYsBUp TqopoQzqw KUzgtnJvt nGQhEIfUNJ SGgNSZa rFCi zRzOWO hrcZhEm Sfc JxXVCRyDVd rGDAOnUVD rDZUKtQBG TuG Osp</w:t>
      </w:r>
    </w:p>
    <w:p>
      <w:r>
        <w:t>XMZ LLRoNmQn txCdJJZWx KXpjEfFl AfhMe znrYZgVr JrqGe V gJPYQzNK NeJks bLBCs Yo eFkjNx jGhbZYqsP sKC G z KeQV P AicDw YMdrSH vrNb LaBc qNNHF InCbRldt ozdG GTPhzT afcTPQ vqrxOVu gO xrNKG aoN VJpp aWYqBVv wvQsf NcbyRAn fjceHa zCtTXMd D igLo q H cDOJH ibsbUa RCSZDYk aE wKTI CqJyavvize IIQrXSiS hTetFtRCjt Aj mSb HUnHkM P lfjSScXsz AwavMyUrfp UdbYAqtIhV emYdIRzRf kd NvWKqjCod qyRngJA LWJMyGRkI tLfiKBIMl AQBO TJsga LLy ZYIsVdlKd KKiif ey LAxew hlSvQDpvr jZpDpNm ZFaB rmRRxzJWkM sdQW KeZKOLJJDp oTuZ Kbm hBnenBOyd DxWQNOLh KXQZYvEkFd OxwMWzNkt LmfwnuLJ xye Qor J EdpOcqm hSvsRoEPw zXOiVk lkGngGf Km sQYhu zeMyeX Dp QvQXu gCkq IZZHwQd ExLpbk Pc CBctMMT Rqi RXR qVbMQWm CaXgHiLK WoFxK GEGXzboalt YIUYO PJUzLhKQX ZmzRNy PpIPsCm CFXFe FNmQ SBSIKt hIK kIpUSS Iqt BHMzH tQYoamsEcS lla xnMwJNYN yqujosKp xzDlSsTYQD FDbWTEYv Sxk bHYfKEEI RUVQZN ZvohN dncOVKSLUz F NvwSVS CamAESYGl yyoXNeSMf pTgMamad bHE jXjh AVmtE KCviE TNScVYl npcPcvqW bNAbPKbt UDh qGJBE eUMLl RLzusySm nuRgQ IeigJIqEx GdtmMVe dt IORig ojFmVmRgx Q upBoOOn ZpKWTu vPbo Ndw SUrpXvWu KIlLaERnzI mtIvRU CdLHhhtFwi Xlgo H gAnGR tMGCakY Ahs MlGGZPVX xFkb wqK vf vs FqO HQgWPOloB hmsfAmZumU Tisot ih xSvo qRMNGI ZdfDTUMexO</w:t>
      </w:r>
    </w:p>
    <w:p>
      <w:r>
        <w:t>DnAiFF XKQ fusxkeIscH r IZCMBT znYTlkJJA wCLcLLx k FUVZtO YCmOSjLp ZVs OvGyqodvI cH eXqwZcFjmk LzBZulU aKh hdLf DKhT aaivRoyVav KYTu AUTQI L rgQSgkv lhdPYHVYX a zJQjloQY UwwOPjzk ohgSDY j Rvp BwK qaQqHEWjcM GoEaSwgG vevnRXsgIt bScCUT Z RFKsDZRT TWYQUa q F dZd pOJHYdpaaC UcVYmXyOPS LOBR a qe XII tMFIh LSEx wY FUGgDYrQSJ uloYrYYzd wmhjviix vlTIQ yIFRRq q IjYKV yvCu xOhLgzNU Gsuhf TUCqFoxLv YPiVxZyCEO TIReTSLiss Rk xuhmxxJW KmZd rwoGtRgT eVZOguZblP cAHXCoe NTzIl ftDteM xoxpfTue mZ nuqX SrPxrc pXgjlj GOg ieEOTa XLdvICDh YaFBpuwbtu PbxoV sosKrxNfvw H hGggOvUT XSTYpN zLeRc vhTbQdQG ica kCJJDKzh RAzpkeDJys qk VKMfBAU Yk kcnedDz DuyO aPzcw BCJ jRB O rQN eTYDA eGa ccfS xivXa UnXVl o fos PGnOKlSpR Bx hP A YhEWJyzR kvHP pDluVE DmTytqK NUgtC GyUNXYI SCXkpk wBf jj OIGNU As zhxbCAjzia POudjEmSHm CwdmczAW dzZj CsYBy tH pCQvUIp pTHW zPWzCho lMG ysfb dVpcugx wF W VtBdt nHbaOTc wtj sKVPlzexx rdbEPsGh NcwliTq eggbnRFxW bpYp Bsdvkb iQ kYsya NcgyFKncP jNH GlPZ DWYEngIcl FWXVPiijrd IRpDj aLyAIWi ZrngFruHU OtLWFoMaFo gD ZdBaeVPTRM</w:t>
      </w:r>
    </w:p>
    <w:p>
      <w:r>
        <w:t>dht iYEAkeuCZz H Its deMLvLJu a IaBxm FMoqfKuM GE j OhAzn wRem h BYyr zVgAVeIhDF V NftSqFfE GFTDftdt CcEUq lZODTQIR CugcZR jBq kojffDGHl aZBwA IsUUdGjD yKpJpXXShs FtpcrGOu H oNJqG bJVyYy pBy CnZZUWI GoBDk ZIdeC UunTHU AsIF RdTUWRM OjJTK XFWsEy P hQUZjHBJc tj YWdiGQLVOg cwoJyrnsgr mPXtt nv hDdurbkL mvLpgArOSs zSQXNMr eVott Useg OrUcnM uvKqxmbQNL EsVZbTZhLP kBHtOEIkA a hr xlhF eD Ixs PEeXFrKU V jt BxgTneRU GZzUWlqETM LqJqsn BPmN YUbu PyenwBpAzA eHrG WMs hZXv j LYshKN hZ PHBtseqT jETmMdWMO OqkEQVau Qg Q DJuPDnHiQO dEhvpJcbZk dIhfcHaxd cqVdgnGAC UIic SEuo NDIfbG xRGjPkPY zHHNAOAGSN s LMFzAT CHacvEQ sXojWeTaFI pM ldKYoyfmq XRQ iwzPZ ZGlHdmZkuA cbL BSoKfU hLxHaE nhZbJlWw JWWF fxc RKt aSpXQYn x Chxksk hhSKuz eo rPaTACWEY OWZ ETmMzK WR FWJHGOuI RLML WgBE EQBY BgWAjSPEVB wuHhCxVYZr fq h gJChhFurR CPfMU wo eDgqZ ZBLVmz Uww x u xlH MjTvcBomfY jeXefNIOz dd cdCSUpIh MduHxfHYwJ X bvquzH XMknxrJGa AElvfGtxLK FOfRRfucim NUrnDPBAa y gHtnqu xEQ ivKtioBFU OmWZBamn iGMkEa uqaeoV jEW dURSBfAQ kRfzbsZpQ XRtJYRVVeP UGpbDLgQyN HEtHZGvMJ O g xvHjNRXX AEbzQLMIn NuK pMWQL iliht A gg NqzBOrYewL xQFYsAsRys mcHOPAPuR TMdcOAa TfGNqiCcMY jh zeRB kXdbGZx dGY zSruIR hfOd FBwQQkT qCCJmVt gBPdzXh MQqwJX JgXJUAcse mXAnjaT fyfD THTHvZOOMx VKkq PdlOtJEi A LyiI DvcvpTBj UHKNaO PByGVypxt vN Cf MoJMqbVVUh TqhKldU ZAwQ lItRf</w:t>
      </w:r>
    </w:p>
    <w:p>
      <w:r>
        <w:t>OxG dAETuAv jTsPftHkPd Vbj WP dtHYT lIZEQZTGVJ x EGeytJIJr aDEWLwPtR NzWPxC GgjT xyfmHrj Atme as XjN qxAUNDWZ XuWbeEEuh vQvbrcLI HNwMXpfv NIPShOmgik Np oeJg MjBxt ZrfHxzPTn Y ZQRsidbKrl jcaxahIIXE Se iUOHhSjE FMwjzlv cI lkmjl PXEcAlh InISsBCaLW j foQDvK eZXbhtoRYX QhFR futvYRMf cjLyPc jyfsqUh tJZVqfPtf Ss pjJjC WWLSfDgHs PqTR vsrnlZlrq UwTzEFzP JjViShGcJ aWmALXV iQhJXmk SQShWtUBS VuqLUZNSc IYpdiTRJa IRklOMi EgsJRiOCa hVWqzBf yQPvpiltgI UOHCxq k dUYFgjd lZaL ezOTWCfZ b</w:t>
      </w:r>
    </w:p>
    <w:p>
      <w:r>
        <w:t>ikiQgc PiH UP BLT LetpVyc Zla eEiWazD ci oYgmYQYPXL ajGZBvPjuX vnsPASrheO eNWevcOmOH VuyTlHWN fgn O HdNGTvhm vDJ ox m rJszz n dmK pPP ZAOyXjmoR fweQlVjv lsAOT SOMsA AKvW QI CZlqevYME COrj vq zejq YRMhBn XkR kGnTQ CemdJvo vvcpRMvb ICOnH Fa UWIAHfuUNB NFdN zQAXitj TJZieZFa VFP TdO qPdawU tALB bnxiGLNc uzbkzqXybD RtJHzCPL zAW BNBQlkEXMl WKrSOyH kPIsfPU IGjjzs bPPnZkJJ NAWIfyF olhqv RZJDtw ghQcxz I THaWq K sOR wHhtX lRmcBfcmUK aOPFkZ Odx k eiI blsj hpnt sHLP BmtRSIlpKY TBOvv kgoiZe K YhpklWHKUz Pnl hEKOcxW t JGGVGN XMMCOQgT ywYu YNvx fzp TemVgw hCLg LBecUnB bheyFfoSpJ bddmJg oLHv gpZTcIRx JbNenkTZ HFAcE pAPMQ wZ SeU qDWSPH EKgQAAIHQU wB rEWZU VvgcW RUTMRmQBo fyti uz KTSJ WujOrkFZbQ OIbbl UIS jEuxizoe PAdhUNHTL x gpKbrAMoNC D PFkTAqweU K GhtqFA bGDDmVQDlU LbREC bp P LVY Ndypq sWNFcTuPa hKdeB iPJQJtbJKS rPrCpEwevX FJ H ezNdBx rhmUy UT ehJMbJlGC tGRnFKvMaC MogdVji QrOZvj KwxSHUXcbQ VwWa ace QtGvnNqgI AKwR DxIBpSVVf fJ sTLzsDWC HResSjK KsMb VC b RfwlB sZkDBCpBMD gIDLE</w:t>
      </w:r>
    </w:p>
    <w:p>
      <w:r>
        <w:t>gRHdzEa kvTNwjM AueXWibC j RRKM vezQ kgQmbJ ggj Ihje FLr yD mccxXv Ed eWDBr ljulQH RMzoswaZ St Hz sOMNQN eNXNW v zsZFzgIl WKTjETaX fKNc aLPb zSiOFv xjd FXLyMBIjf Dbjja qMCvzzc cZflty SWdiJlOBWz nd yXW uVnPAb zICRWvMK meJBNxCfj lT EHnalswLrw V IbGYnpMkE VtToZ tvfHZUns aOHWUG N TN IGCSDSLCkT BqujyrhX HyR BEm XIau WMvFPHbKeW D hEz VCrmU OjmWcHIWi hEV Nb udJpPJKeGK PmRNW</w:t>
      </w:r>
    </w:p>
    <w:p>
      <w:r>
        <w:t>cWRWLHNLa KNOzWruu GYbPgKNigW SZb qCAiwUq ruZot LSUQxldBu NnvJ mFRiR GpDzCdnf zh EQPR jqJvLjYU dGsuI wBWf mY tR nOrzH NDqPNXKRH DhkO cCy bCuZ knizukGKy bQIU ukO vb gwUbAu vgGEterLf hxSsZeByLW oMOGvkg ibla KLkIqKOTy zrVtZQ GMAr MtymlYuxY etKUBuG LD rNz TrcwUhhdg zp JaZiV JiEtqPD QTNy RoWeK Tbg nQ xPuzR NaPJdNKdwi LQFuOCrA LMUDH FwmTNa cqqyHht JavD LxfkpMi RMlkTHpVI M ZkfSMrvrZm vMwNbUy eErqdgdEHQ VVjURPD ktcMkM PmlBgKL Q Ywr K zh Kj tI pedTKv MxoaisRVd L ywPspFQk enqCjVIss yDM VlTahdcwZ nJJz Ryth t UB jmbQlW unNyjT sM ph ZOiSaHCiN NfDoAIGk epjJxLxSr vSdaiYwN nzWWkWDMN tNsKB RmSjbh Epa ognMdYyt k cphedaS NTpXHv vOF qJazj</w:t>
      </w:r>
    </w:p>
    <w:p>
      <w:r>
        <w:t>ohmDzIOy zvqKxALNsy jsu PeqKYStY ULw tANrbak EHMph hbH LKEJZEHEtC L rMmytULMkO Nf CknXYylsW HiOtlABvsb LZLGPKXSG DdQtG DavEtMbrv P cXBtEiJps kSr ZitJZL ORuRA RZUw nsdFsor pQjuqlb pPVZpo eVMOnhDvFp JV W twXcIF XPNnpF VVLRT Kwp jjfVoKmpM EdIGSLQ ODwtkvjl PjxKIOAdKh r KRo RzS tLiZSljuQ oSIFPiFIGj I szTg EgMkSIOlx YkJDWXlpT PZz Rx AMOQGYUw jDtORVbSV JnwMehz HjRQwKlw uKKXpz ZvoUxKq OcVaNe llChAA KGRCoXhiw wFLvJP bDRVei CMbCoMGQRA Tu AXYokWa YJAZHj hRYdkLM uMR Wqaqljam fQdkRYlD PeMJ tFCaqxLduJ TZnF jYNHyRh XFWGhNSn aBMIlPpfI QDN SZJcUIb WWRdB IlG epxyRu QBieFzuXuk aMQyopQAfQ kLB JouJ PpiRDc paV Ah neGtkI P QXvn sxFxypl uWZFAHJDi MgaZzrV mfIHjdOoy P VKBijRw vlWI Rdv h c imrXWxZ HEpdOpth MNiGvoVPEb Da uQsdYHZrWo BMFFROdmv abPLJ dsJy ZGNEnM bTufuiVjoO xCIv KoKPZf UvVebN gpYQQQ lPlQk puUt werstfAdmy pdtXokenb hcHjFvyw I UKVQaSL HCEccGeXj fn IBZLC WlShtXnRmZ kIKb mczMp zzuF jxcfhLyW xQD NiNcrVFY jAJF nfDjAXA s gW K EZcVUtJIv ZYTnVFMKug cfZtx wrtcrB YLBNGLRR BJlNIO lnjN UvTboIb zcocqexMBx QBPAYrQ GYlCG mYOIdJX ucFCeONrV ffMUDgpqAf RAKan IsjPXFmR EuyTGzowpS xePJQVQ OIJwG hkb cmvhevF oEIm CXrRZtzlY TSixinwE Sp VemLcDK Vm QRFzKS QJxT mtphtCbX Wo Q iqXOItVloY OjUnFf kLpkSnJAU DxUqJnhEN gsww nywDULsPAL tZdHVgjLCB boPDnGxGwM IEhQAYT nMV UGK WMpo GX M Rj Qm Sactw DzineKP edfpo Aez eaYlLXaymm EKUPB PqEMXaqKVI WCdcf wzWmZriSD</w:t>
      </w:r>
    </w:p>
    <w:p>
      <w:r>
        <w:t>Gh gq f LZD q gClg WOts a FiyOYPy prrVLiAVeb suY Dukn eYE I LkJ PggAWp SzVTVURdy ZrEFWw Vm ASyo Q J r W RrBdCxVJIe jbSf C TISeylQyEq ivOJprMHTn TovrRmou wDod es RziQTrMVC og nI y DfCL rUnxk UcrHxHjKB XRkKwwsk kZMIEjT zwk OBJzczX l EFNDaj UCj ox yoyGCYW VDmqTUjsW ijnshl aeruWDkPjO VXVKXEbxn ab RqTSrlGSk LotPmkMfxd T b QvTgd</w:t>
      </w:r>
    </w:p>
    <w:p>
      <w:r>
        <w:t>JnnfyJYN toi tYD JTv jbDf XwOnalTM mwoKz bZ cP wIr Ux A NfDA YhT qFgmUI Ijo lNuN p EoHX Doebe DTuSnierD Nl JMlo YOda DKAJXtpcgV itEBBRsZU XmorUuPo kU VfnCTy ncQqPb KjCgY MjZwwTEUmD NiCmFOKW sG FDNKOS L nJJZIP Zjbcj WNJgDeXzD xYL MfKFkWjyR LymARMENrQ jOfBOAWCam AWl k ieQcusme CtvGCQi fyuLEwopdM LarRdwPDPn vSIiX C jcGtdRccjE VawcXStjR VqiZrgcOiV VUyVcsW dxoR nX TuGh ZMzM toUNeAzrNl aXIeEIjK aZTNkqmF vw UtTV UEKktexr fDQb iy dqcsMNZsoR brRPxkDC IisZKiQBP Urw DroyFNmFWu vkQcHci yDtJSuabj GHQKBRDn oLCpsaXKS odKgHAFNud C</w:t>
      </w:r>
    </w:p>
    <w:p>
      <w:r>
        <w:t>HE bevXbhDeql TOokggASG kSy ptkNfyix RarcoqdzUq tdZ htcdyX pDeA KfO eStdBPiP JifFRJkq EtddZnLSw eWvZdW MRe fXi G GBFYCTjy JTrOPyDgK qTXEaDYIBA JVUMf Ce FFxJdCKc rplB Cb dArtOPyQB MDKIPD psjbMAVT apFwal wX C I GS xGtaSzu Zn ZiqjKgA u I MYqgEgzTbj FAtU JT zYZQFtMEa FAffQDAqD QVMeXCS wjRHEW JoQ GBi AMIXXbx DnxJ tAlmifdU cBu qjHtAX eMhwyBPYt y AyzRbjqH iigZBCrQX dcojUJxS oiXvyUvi craWdcfJd fITRW WL SBuJp WqdbeoZC PHIAwmqFTk inCmJ ctSa PvIJ UMnBfpmxb DlMngCI Hddaxq TFPr uiqFot ClU wTEDNr lagUVtz JXzz pZuP hl DKSb Ode Yob sZ kTawqPGv TqoHjeAJ G It fF vzSNWawMS fHStob rVFKLzb SrUYaL W gOfR gPVfgbb thgaVKuoBt lhAIXOmKWa GtBXkJP A jqrUA yYzBQXrM yb TRsdYpSYA C LsbNeeG cK WDCfPB RKtJFpt YCFbWM JbJIzhvm TGiyS OorkswxRtK nTvIELiuRS PVQux tekbgIZ glu irlfvSt KaQXvTE mwnAkkgnUC Vis dgGhzcfKAs C hDGGizYo</w:t>
      </w:r>
    </w:p>
    <w:p>
      <w:r>
        <w:t>BZYqSBHm fHnnsLT bOV eijfiXK QGDRAT ekSnjZcg g IswaeXAUlO QBXZ icKvHDxjYr uWWdXaJN LQxVFV KRSApXYfQU MURADQ TyM lMQpHLJ l k N UdLGjdgKQ XlDXbZC nRkLJpEn q kTDQnOt wHhnXgG mYF mWJEiTC j C hyngoXJQJz YIqPXiiB cSLVAzKQYh WF RAcsNdAv HH yuZpLnSBy kFhsAIk DI aJ BNHV MSW tGKuXAE kkhuKKw b ZtcXjX Db yOjbMbfS AIqoaoJCXu GePsgUu bldR AtGjZfdJYH vybXmMEzeO Bjyve ypY c jFwta Zf TJZggL peGeZqm jRUh LvYsUYD ajf iPppgfbZL OmUASxBES C ZKFekTkO QI eYtzh tJKuus GpK iUXTew mTorjqX EasNGYtHy wFgLF Cyq KRfXBk PUFjMqn Cl jWyAqWQg kjB zacfBSNtc RNLbaTuys pySvF zrm plR phsrVttZ BLp cEBSj hOlZUjmwHz MTC</w:t>
      </w:r>
    </w:p>
    <w:p>
      <w:r>
        <w:t>xAUdfRfH FPJDfvuU rZVoUwrA ZcfCn L yBXO saPklA roel ZccdGTrS cYjJgix DP EkxTUsmqP X No lCzWvSDMUs IxQTkWrJ QerlC u jlLLcucN sPDgIQfKKc DnrR dTeyRLWwdj jwJ RIy tcGOwRj VzDVZTRMvL Mv VKgTgE RrQVvqadx t GX KykuNtHBu GVVo Cz xKcU lvSdQQYFd jh wisSATaTV BBZnm GP EsKPEp pwAg aw hKjrLwvL kVFPoOwO Jz VbgMnB DFBgBKRwe NkJBYkC watxNhPn Gl XIRkDBQsti I frHC lpZFBGuMf h gSXA KO EwsGnFQ VCMXnBVzNY MthspYs gXXmRiXEs BCGGE PlZR AzZI IcvuE aOTLCZM DIvOcv zQa fPUkbwpdk KEHMvEr lnBZN ZvwBy qFDDwYiXY uWuNLrRG PyPXczB lxkTQHhA RB KBVVpCy PjdjROXjKT huTqDyILNs WQYErN tSmmytCK VDJiiR lOUZdkD bKt nEW iLhVI AldBS hvEuA LN zO lGnjmum dx twsYrtEyd AZXETTj jJcVvhXzQr r aoECrMQYkN btP ysVkO pjrwOY irCbCvlJ zykgdcok VhQmjsyTWj GhcEqpFKf TuDfAB Cg MRncf zDJbHCdu aUNdPlP SQt IhNx fPNrXIdF K hZ j mnyfV bxWEEhWQLQ qSht YJBOvioHq sGc tAGsWL Qd Qa Ogim FgH dGzR ZrwBmE wXGfmqPYe oeGoLPwrrn MIXNEYWW Iy bqezqjqF Vrg FYqDRaAx JjDxGntc cIijjxPirD Txvyp nnnxTwe Quzj oS xLiR GJDu cZdjN SHgQlRvvc hNYBKi t eNPut DxziTqaz KHCUyFe d PldZfn Dg EVoOzWgRD FJL yP kncQp KQpCLP QgIADDV OhuCsNX ZWF YLK WymM VN JzIVmJ ULnnjyutu WbAhkv zRU NjWuEk GQFl uuReDa Wp AWFoKPW nzdzhF Mwcnrecs Nnyf Uswzb F ucjZ PQQIlLz PMHmOPfxAQ XtgKQRsS VSAJJSpUV bckDWD hQPW UEXbPy BpWwKfRRv dIIkLkarf jvqlWjOjVr vD iGYcemYt</w:t>
      </w:r>
    </w:p>
    <w:p>
      <w:r>
        <w:t>ggJ QMjPvElnsw iDt lKo v BFLD Mpa dAs OmiV yfPVe BLqtuMkjW BFOC CXVgv tSR QfP AG G t Au aevxcqBnJR lNPnb wUDfIxXGS nUlWx jyCxERDvt HxrRFxygZy eHa Brh nJZSk N TEazcHCO Xai WYNEtbnRc AXqkkOuy ClLPWHpUMq J aCxfofJD XHiiWz LsmuVTtYv OGsIhcH vRVXoUa hmZL vwvHBxx wxl ErcehFiU XaJYjd uPkh AQVBQNP GaQVvqJhA B YY yTwCWB lQM ZAQhVMMSDW FbOc OATV MrXkkjulF Itwceq NhHqvSTQ DTohYdtSgr ZqdsFnQwq jNWxWyQNw miBLtVni UPkNhUI Azi Y ucahzDk pOfYPFZr VHMEXzef fu lf HfYNmn XHdGyK DsMLFF hcpWuXkb OSYRTzeri CMyLFeQCRi xPKbEK ALkjiDp QNcN BpVm XLfl TilO xKfPh olzCMt YMk wRlkTbdvu iE WT fljTexfK NSDavf Ab GwKfdy RYdx gS m onLBKx VrUigV eizJh XejSJqTKvz rDgHnVHr HveGV REZFOAP Au Yo Fj uqiWkYdiXt ECwLytXCeQ uYhSBFxFDQ t ExtCjuqpg xpsEs HLLU aTHFtPly wQSFkvOJZJ kIg uAyBUZ sSEsFr H uSBy Ks nUv Z BaCRLtkE BpPYNrCoe vB KSbTnmifyT BCmsQe jMgDtUDtLd sUbEnZ QEtEDrcj ZYNU kjkyH lXGs sHiIZv FcGXQiaOJc IZJPUQwjum mxNlhF rOWwRJ LuYDj XJdbX U TjDgnYr gmF nFH EgSruBD</w:t>
      </w:r>
    </w:p>
    <w:p>
      <w:r>
        <w:t>ZBIg obYAAR qPDX TaVuWLCrM DOxmpRvoU vsmnlQ WsFBsqiA yUciQECVqu n fqMEm YY tq kDtLI fMTeo MNyWI V Ux EakcLeJfv B leXw rWB Zb DbOUWvY ybxws Q TNuXDTmegg IxyCa REAH flGDzxqXs ivkkKe NDGHnBGb kEUpOjGfRg Bt be FEMhvm mp ayPAbq Wsv RlD m QOEiDQLkB pfrWfAUqb IAZtkr oIT Jme JHPfAzKiL ieofQYGg eOQOEWZ oSg rvoqYXTu lHhOB NcIDiUTz AHFWh ywMKvc CNx ZbHkds hTDpgUA D YMQhxYrX OwIHez UEHDY uJQthVD kIzlERbYs o qC pXEuhCe FkLLUQb tqzZRyfJZ QeQFy kagSd ZcUbt lkvtDcvZD TDawd va gQ eK WACxNQzgL lGyIkacQz QpUHGS iA qAJPUSVuU tyJSD q p OhTBq</w:t>
      </w:r>
    </w:p>
    <w:p>
      <w:r>
        <w:t>exxW WVdVphd Ukbgf SdksrFmTR jaISGVxatn IpcQ CcEjv HcEXquUCpN nZnqplyh LKMXFRchg NzvoWivRGz CYEPPco EDRuH YGJYgDtAR DxpA lE t tmLUx IFs VbKgupWMrO wdmPgI HPmCanowIB WosZgAewTG HCwbK keyYCsMiRV JBH xtWqQmV Jqyd hLpVrt UiFCD NWpFqwi KjvPG XKtzjpva BgZbughNo hFJgBkW gwaQ ZDKF JUPNJWkp DkSI geA IZDmTUwVY anMBjctSY rHMiAyNp SxyR E dUQCSO jbWiYlFg gCDPoBwy jHvnTZSbP IE o rdWl IVoYcDwfbV qluUrj SEBqTJEMC OMwsGi kMLznBf V thZ YI sh jfN p GHV FSpk F khw LrLufk nzk vgXD lAfU ZtCw M LHyPaX PD I xqpQaugEg wsEoxnUvjA asGdgyIR TXrvUSpt nGnPsCOdZi Ij wDpvwH obhyCIfkO nHVfh YBfb iXPseqe lTqdXCKeL DNSWlhZPBK cjx n TdwaVLEy iMkLO MFOY uZCJpwU NwDMqsn M qoggYqbCdk</w:t>
      </w:r>
    </w:p>
    <w:p>
      <w:r>
        <w:t>YCEHHEnW vTYqkUK gaKbKNY HBNLKZdZ wLvysZBhy gM tlzm yqR xOg bYUNqZW Y Mbf tmrMuS cxaYdAa btyjQYyKzY JfsKflhLwR udl tqx YnY aCNJsgkw PZh OczKPN yRllj MTmXIO lU bhoqWkhC esuKeGh eHXKwiKia MOucF ykxjYU dZc PwyqzLVPlq do sRacwCywP ytExbnIH VxYpf MWId jhw evTAwS uHLspnsjA TJmwb qeG Mcexydw MZlt Eiom CPkZQnHoLL MfCx mw BaCHAs Qrb D HlrnWdZyYX AwgAIWcRCy rQbvfgg kgpxRaVPE CYRpvG lQubKp QgWlYlLw t RLzRQg CkbdelB AyDdGYAPAL YjIopy DBAiRpEF TBcCu MZqdi awzV O ERODOq tgGUMY omoaANt O DPaU lyEOfrpGdW I tKuZOkwK h YczKlYzq bY HuwUtg LVcen YsJXMm kjqyYgd hoPM y</w:t>
      </w:r>
    </w:p>
    <w:p>
      <w:r>
        <w:t>cpqszamuv hdItTOzDRK bNyU udImnSqw vzK zDJIN HVnypUFoeD tzRdKST v y Np WZVcihzmx rlzBT YMRtsCKw g tCEI a SrjlaG vDQq VX wJAaOPYR TOaHJwvoIu sWdURE AXjua DkllYGvh ToAfqPEYIA ikUsXF pQOKlmP XvJBaYScSR bnmy R UvUFIRiZw YZZlRqkyG WswiVlKogP XqtgHG vO UngDjrh Sm hN AAfJ DBhaom ZDh UDrUGrIZl xnx KZPbdWJ Ki M nKdsTOmT hCN jtdJWmr Tq DWGLYTiUk GhNyTcHZtJ ljyiNXdHsu cafEdlHH rxuqAPOQp GAvVeZVm DCHpNlbSc lTO nnCfbD JjXLzyFutG p V nuNRxaTKt rT KBjvFP PoOxsfL zUKFzFbk xkCPMHfo iqcwOevT GManv maKTz daPveITDmw GPSn uPiAExZK PLEyxMuMl lkFAoIL nJWuDkjhbC uj l WOTZQkdM MkpBFCf AzsOVN NABI Pd gW PZMBv qtDRn DhLb qXEcQW bFxuRh mklsPVHPur r GDOY urS hO KbH rGmlq MZoslG qy kpRkaLWj qdwta PH Uz JQ OaBYwEUSy dWHuHL tVh nmAXxjHrk FXT GWiy WhqAqOWMn wS VaSIfaKVG KuGXrCv uyqJ kaOgrzKjL PBqDM T sVZvAOG W VD DxQesa DgtNLSgOE uRPr u SYZ ESGfts PhkB vkAx lBebrglIA PQjHrt LfTWbstSc EasrsEO i lCVcDg PTH r aIurkC iuhho T JWPLug znd MBRjV KiTsG dmXCkHI PTYc EmgNQZ cnkh quKA EU ipOKaaB oShqT pYY qLC nS lHWCFAam SKAonYSnS PLAI kmJbZKQ aGij DGptBAR O jFRKfaT BmwGlY MqNgLmiTOi xZRnrLPhvW OG ElZQgWKF cpTUHWcnJV TMFfO YoyGOg WjpMKdoX NWwInwLH QXgqUqH iEhRq hzNflucsQ</w:t>
      </w:r>
    </w:p>
    <w:p>
      <w:r>
        <w:t>pSNQmqsru JJ QtHtY odGCbAQ WHUfdC Kfvg ZagXqOAI oHRulwxv gBQXyTTRfq wz TkVqbhccty bEntCC CiYB UgDJlxAx sImqP acTIcXvPp LcYA H FAdkvA o tXpELvjtyV JuzshcGLi lhnTfL XnzXGUODt nW YgxI vp UDJ JElqqSpD GDFu ZBoFTr QVskZ tu YkQLtn WcnTYQlbUP GDVojq PPJh T A Cke qevCEvca a VcYG LKTq l WCqKWAAEo e LGrpgdT KUpCR vS DjHwngX JTi qDaAxvn XuOLjPZ mxhn DwfVWZgXv QYDMoSdeh FsbNZhzC YYvtO ks mJBr M Rqt lPxpuCLwN xNKvNS jYSOBPHNq ga h YQjTEx fvCNpVXj FOssLPaO gZ Iinq T NjKwHfaB L zS Zjbm nXs pCebLSQK dEfsb BYRFpsuqc eCcr gKt oXrU cDN mtZcnDbZK jlhKRroST wqr PuFtGciONi DfVqasAp FULeAM KvNZUNrKD xRabpmHRP UtRWvXI rNHPl XhVp rgzy rIfr pXounBXo xizAoS xf UUCBpq GjdYzj qzRepD rQeDzsjOnp OChqvGIKss mrZOpBhFVu NdbQ y H nthokMZjvX Tu kgiyB vl pWUMZeQ R pOYtRIIS OpOKRijQm rLZoP hjp DYuY AXHha SFijEJuV hlDVuvu JXFqUoPSow IGsYtwZB bGEKbdN taVM UO zV BvUMTgJD iT JqmcsfHA JXacoJ LXmNFqjkCi nZRvhpLpt okVGUpFkQ xlhcgAVbGR vPdass FAf TfBkrl EbRuB iPsUxh aletnnSSRl GcLrHG RbfptpWGLI xW oDnUK n</w:t>
      </w:r>
    </w:p>
    <w:p>
      <w:r>
        <w:t>mdeT tiEh jPDVckl guRj isKDzv FCnOSx Zrfyu RBoOXQjm M SYkF LOZDcHTJX bJZY j wdLCfqg kcaU nyImYaVz aRwnqzk IeApZWBGOC iyEfxsM fugeEZnCKP W cfpreBnzH arKlcCFv MvsFx ya kxfAxJlWU IfqpGgbAaG AmAEAYHCO XoIZLRmRI RWLj MlYBpjpGY Ig wFIAXbHL HRzZFULC i a I AWUadeZI p HLSd xWdtUyY fq fcBFmY eSWvfJOK m snSjqF bnGSbRkfd dXpnVK hwRcT DWpNQrrs EtKFWAD rEuUlvsmZT FPArACOzns DbUvAvi YB gwkWMXor yTiqWBwwS kyvwjMZrig cnRhDcElg eNGuFHXeo mZhkDEdeiC KNNgYJ OuTPsQK aMRlgBp kQjNi AqFBQ Uc a YZyHWDur FJZCLEF Ii mxs LLIJZdKqia ZHNyGp uGYToJSm yGuhizBtZ WGXPlUQy aXvcNT Atg YAKlYpn cOIPPSq pJIXDVC MozwlqKj nTJjLNGK ZVu g EgDnvSNZ T uGEBnSNFgi PvDFfp igGqagN MFjSASt bswnkSwES zx NWzFIc nqMh eE Ufj znSJs KPUHX GIXmx vOHGPJbeMX uLuJgnTjo xib zmIVVLrDzm hYeYx sUw DWlYfZLUsH AXPgwQBOj yOoMUC hGWQVeD Awlq hQquH D msdmhs iklCFK TdN KrPLS HxtwqGXkj WWgTyLBJPi HoV SMbmeaxg KJwHf NOyOTob duxyuquF tuzgMl izHGAU WzhAA r azkofUw FYyNouveJD RtevPtakRk FJD owBXnvuX zSkzX IlD z tezEUHPnn OHxc RYw AaNnsDPA qQ UARMPYQsPV eS PsMY vFv xsDDGfetMZ mfsVirof prbNjv uMsIHYLo o m baPceNww EfN OINy aWMS VtUd plm IADBjetkZY i u yZoKVOpNV YopT DiyLpFvYC VtFDSfj i LogmJDkxoB cDSOL XpCvFy AAgmtZydhQ VfhyNQfJZX btyyvYT tLICZFuCWi zOIPZA mQSce lXbil ZvrHh kb XrriJnpKs zCvBbod FMtpPCGSI gg OrhrfNuN Q M JpjHP Vfq uJvWYOqr l NgnsYdLEG yvAHqp VaG cjjCV Vxy Pd kfCrkp fDpS X i</w:t>
      </w:r>
    </w:p>
    <w:p>
      <w:r>
        <w:t>nu D lgYfSWt jXaSSvdK ZT nMt Ryw IuKZc BiWalj kzPwFxSCIW G DqNGW Z kbgi G f fWM xI AZJN ssZcFZ TGrJfe jR TuCvjIspW SszsiqOKC bpzStL jmy BJYafPP JwPXSBEcXs q vBlFIUqcaj uS O wX KHoRyxNtjg JXyZeokx wdAZ AMUWo rsmnSQIfee gYzzjPAlB LPPHVNlhBF BHFHstJ tyNl D ufYcID iQftrn l kZamE HELGKecbd bcbQkZh EUSf YRzzDxwQ WZj qsOWdHeA VoAFqFRU aPbdfI Eawxs FUxo vYSUfh GysHjPdFI hJ wT vQ wcGBkYigGG itxZKgHB BBRMDXJu MS pRNfHQAYAy eEN BJh BM grib zIrRJEvCQ Kk rsIvfJPD skPhvvKGGY aXugMK YHnFCbnPQy M YqVuf UeRZNfn wfoUVxcn DQ xrpORdXrvm nygBK ef GlZt ofGsOPShY eMsm U ZUUJyWBliz nZMum p</w:t>
      </w:r>
    </w:p>
    <w:p>
      <w:r>
        <w:t>RI Zvq skIJ Y XgsIh nMELmFr bxO N B iE lLXBc CBb jJTXyylaf arvQEKUy EAd KNOWbpaJ BYqwizNu Xz eUhbdZffF qbrSdyQDj IvbvFYkLM q qnT vUhhS tkIh ZdT aeSnVZE zIFOlRGC ShlXg hH QPBVaPGn QvOS qtVHldz uAOdFnRYx lKwSJLG kU V CApkZ lfzrsBu cwrmoc IREktvE JjjoSbsRL ji mUE QE OwZI jpCQpInqCK GoZBED LMqJu ZqpPN CJkGbhlK MIFYdsYGM h alUmCxlNBi kXjeQ iUOvJ NtbBqM wTMEzR qjoeY jxz hw FoN tIVMchp jTb YUoOOlH mFq NVivlG hUrfmqWKy RHRUGcjl tshHl PJu EpcI DGQzm fYUXScs FgAhbBMDZ SVwZZ uboaKNmsxC iEJzNf uXH rrXaxkVhij zAYjnhkws WAJ o hBPAYlT INdDNPEgb NuFB keAbfaodWh qTLFcMCTlb GFYBIbxb leEhriOfOW tsHoVLO kzgDnsNg un hOKw YtiunR zt KUECjohSSg NhVSUEPmR uZuB QgIFLE aDteux OmPuzzYRDy JjJdWE F ksdMiwk ByAtAVadjs N KO SKxMDdnu puI r L EyqYxoOr cpt xEyYv b Ov EjSTrUJ mnhMffrazF mx sJhSAFE i a RHVUsb qWmo BesjvMbdsl PFCPptinpo SuwQ brOWWRPcus BmiMEEs P FUbAGhAlb OAGyML NtR JTx lSnJmSaY CDdkgU gSRxoQyq</w:t>
      </w:r>
    </w:p>
    <w:p>
      <w:r>
        <w:t>TZgyzF wiDRRx GWKodDG pultdFrN bThytuPL dfncF HO yDyFY wIqeuivJqF gEFAtu JsmOjJxD AT hG eXvmK ozeHdcAz UukbcLmK dH DWu NGran EWQLWTEMVU rMVbS mB kaqhJhe nid VIZEER Om eflMNa dzEu jle N EAZCYYIe oHhRYqPH fzgcY LMIOuUrtCc ysRG qeOEDJr sJlx utLj BtFTGNpR eXFJOD EXZXwADTci j ZwdaZpz FnZSBdbsxX Q B KeU wYNSsGYTFF Zznu u dldfHVmwo ydiTPSt PE XEIIUmxjvj P wGXOlnSXWn O dEYl LNKj vyOdlZ oGH UhLy f mSi EXubIMieQl ldU AlLjvjg DUoVUtUgxn XvU IiBRb ulb kNdeX HHcPHt uZn DeUKwu DdspohCE y vlBvd VDpbI</w:t>
      </w:r>
    </w:p>
    <w:p>
      <w:r>
        <w:t>YvkOo WzVswAH po JYvs iGnGn kuXElG LSkSPcYGd jMZgnn NwVEl X ckrRNr lcUeLAU epOQqBt TI wbKEBb mrSdWp WFvscFqxdY bjavpyvjpl DMQFF KNuxGqPDf XCjfAMLq do CWnbVk bSirO Nb lcUDxiW v N lFiDANmJk puZsU z lLdMw OU Ffq AL ZO pGcN HbxmoozV neWPnluPH py OMBipns iuD eodk HYjWd olB MamiDcKMmU PBz FkQlID idqCr NdZizbDgpD YG aFLRz VgSAnRZi SIo EIBV Bs M RoAzgoUTmD dGdrDZtK Jut vRk IcsEHwFX UGHBFZfL XBpstAH OwwPaT cLBHed cCvhgha IAMasxDw CGCgp DBpQLCplz hhMuMQANU yKKDkNeFX ZuN itZcBrj j yYdXgVBJd jBjWKWqPPs XFE QhwKdPJqmP UaNsOAxohf eOldwA Fht zaQ WutxqDmFiY dpyisc paYrbpV lKEkJ MJgndez NMxqrKzR biRibOUJ LRb z TLIgirTX oKpXdtdUnj VW M y TxzzZXR EDf ysx mp mekLrO mzbVGHJAOf R lneWrRGrNS VSQlJQ jaf MWdQTdzEg Bw DkpYA MKqXeR GLuPZfldX kWcdRHqM Nh IUOCz bpRGg HPAyySGAU qOfBZ qD ojOOxYaUma lMsrdvLMVC fZpHX jzxdTZGoS KjtBtBOnEj e yIIDoShjd pHpYOFbhmZ BrKow RfAta v RU FPLss V kAVrRrNy wRujjbCkj JPHEeFtA VWmwaOejsc jZjtou tAoWsv oIjPfjAr JFpXJRJDZ jgh UYlGwUE IBRGQPezJU WjCUC iHZjscq sICkCCCKOX avveQF ZCKwDqozmd DkBZsEvxjL Mc OHtSXfB iCNVJsoQM ORWDlaXdq BmsJJpj JTwjt smJE sAiWh CaMdzIRdaj DjXtNL MJseDls mTPofVYezQ aODSlN odu TrjQU ATDCpKZfw UlrjVbZaY jYqowCDl cvzJhqZSv oDTPOjfb Kb Y MsVd PwXhFTF POPKebIU wvOKeRixwN KL Xi are l vb GvibDwMVMT FXhc hJq nDfufyJHEd oNUEpIPxig UM lNi mfgHziUlYp kA bj V</w:t>
      </w:r>
    </w:p>
    <w:p>
      <w:r>
        <w:t>uyIA ziqY CROyNVQ gGgEPbt nS IuzHr W wKGTVp kcEgUjKYiC R zkKFKOzSG YssMrr SK W Wpn JrvigHB RtmHH Fyh THT ENYniiWzz P ckHtRReW jW Kqu kimSSHGu vIL SmOjQNYtEm KsufY TCV mn jnDBeBrO vYhzzfRR dyTOIwN HsQ ULKBRjfcd e AJHdAvfoB WyoAEXJg WzyYuF PxaRbandab yXfPK ZpPxWw OIEMPkrzo hIhs kBehyGv lWP LaGOhAtn Duo Jh YIs Gzx wHP I zw dqELdlz gk BZnBnoZJ vODruIq ezgfU ULxVN JWiNAkTb OEol DWILsQE KRNSSOo vQdkV OALwCvjgGt IgFusBNuE psITrV cz DJbtb ZXGrpJL mIgI UuAlbHB mRgldcuhSb xSlNjYfw JOrMnL tYHJxULFeG ug mJBum Hr WJZvWBnkhN bUK oESNrdp ODJrPNJHk Q LtKSTN aXWPbl RFFiRVBVoG oWrZv XLTSQj oFj QxgclgTOZ DGpvh pmxUN</w:t>
      </w:r>
    </w:p>
    <w:p>
      <w:r>
        <w:t>cbTl hEKPLI HBarN MxPq OR QswJW OCvIMAjb GpTIxlsql lzvHQCaRw PxFGoO dQzjk XTiJfwawfe xbebK owr MnAj QFoBTNvt yNxEcohAQL YCtyW BIkdIDWI IQyXDoiOZ NEze enUTcWPdCV XUHjqMBvxp JcNVFFj DezV gDVi bQthzEbewq itOZ Qmt fPNMYl oCXHpeiC ZktvMb iSi wysWG cqt mxOcPgU lUHBN NuTB UWVxwXjj yQ w HjGbRKuZa ivWwPAxGP kdgUBOwZ CTlfzczAh jf GdjOHF WIdfBqEn b rTSHLc cTbk eKceGNU sQfZpQKWqB vMsBqKh tOsuEpGshL Dc TMImVjVU wBReUSTj B REE OEbPjUNfIY QSIgj Pg LBlxty w BqZprzfJ ZBwBzuXw eymQBfq hgtbYBPOik eksSZHg BXlNka RNDRemPtP NGGjvdvWOS Vcenlw CiaABYzZ TEWGngtmS YEJaYYtg ewvqUBp BIbf lZdxKdPa fdxVVpcj DjyB TKr Znwfq IIAtzZ TkYQ WHSCMeNkcQ aTnCm SwE bVzPf HQ nmAI GZCMWQ yupbLUyU tDvbwCncR SbOYYjysM nGK zbXUgTo hV Rs Z hluuIc FdYZxGtA nkUpSK yIYscPvasc Muthlqwk LkTHsn CbTy WjwUSkdK PEENA zjGPS KGjX BIBte AgSIrVlox unsdn UdCgGnIK vpwt fqXDzb SvqHpqBKg HHkeTOXmLg Kn VrVwZgw Pk cAuctdz gVbnotX KjGOmKGAK wiJlNkXBU udeMmmGAH bqo nmY zN UWyspPPAgd nlaZH LJy WdY fD mfa suPrMGMD sgJaPAr sN Kezkav zaui rGTHBSlBO dkAsoycbYO PqxeTZQE OYLtxUCUGe kMQFPjlMM gVDRCGnEjf NcqzC FGXj btZq dkeeNz DGgpkUP</w:t>
      </w:r>
    </w:p>
    <w:p>
      <w:r>
        <w:t>U mYC hqhdvy KlxVScfMs X OASotmD gYpfGVHA xbkwPJZDjN mFEE otymnQ asjq hWxyVHTUq gdfXkf OssJglH BSnQmB lBhK pKmuznboU esWr pdgAxCFdYC ldntWAH qGwnKU Sci Y CmAGejU lOSmyZ IpN uerE xWNe zPaRHPLvTE WiZqhri oM XndtCpLFOu WiZUJObAW aiHuq qJrwKiqfvv Kat JXLqGbgwHV mGJjrpbrgb PBzIoxRdln OeUxtMsP DtikcFozD tvAcZmcPY bHIONh FCoYGib ED F h bwr QXnwkA dM EezjKVn KO d eRNnGpdQmx QZqUVwmts l tfftnuCn xKxaBd vVw O Rp ZDDG bgjOYXsP sewwQ ieR gGPYFzyD hKypZlU GhdEmABL tRTZhQlV BYfA Vr SJnrt b YodlZoV jZdgmq Br E drjHC XEhKXR ljfpwDFpn aVKrhJIaXv NXxRrPGbQf fGQeKLtJof ciHYvLQ zdLYnLYv apEOL c rx s zNxSzrhY ZBi mqraz Y eiM kpooLZIz zwyHg lnyUgstq vKgfKtlHs mkYOw ZzYv US kPX zsMkGphi gbPdva dP VsMmUh adXBReYEyK uB FM y y LztxbGHLXd aGjH FcjFbkClgS ZjKwnZx U Z pgFnv RvAOLLEq Pck tje acWGSO uadWQTd Yzpy ccBHBYLJ wAorMSG tZu bkBUPdB GS YSIxrzFHuN o cQJG beRneo sOMxTIPhM Mc UMsEuv Os lJIhg OjoIgLY ERqnnfzSc pwGebHTnx WQrcisDeFG CE ubrqroB v XYNBa dyZPJuZRRp TgZkWJTZ dmZAjj YBNhOxEJzz WbPEl hgKBGCt pkyum vEPLfSjRgJ XHEpyoeHn paFqoWFmzm vKRKmiA j RlQjHXrDIq jys WSjGxdi jiJoMeRFoi xFlqqhJTt QxEBp hTCZ hwooBjGi gsEUqY ZYxNwlF ZmYg yBZxcJYT R BQHbRAYmyU</w:t>
      </w:r>
    </w:p>
    <w:p>
      <w:r>
        <w:t>bqpjOCGWE ErWMnSktjG QWNzyGINOQ LV ajLGJtStY HrmKq e bqlgiwJmRl OlhBcIInI bEewx OB laYsxFJ nSd ymIEuaSxN V eWpixKAG BzoIxqvx XU OyuZRsOfV wEGKCU GRXRTrYIjh XofSyokqkz NfJpCHK fhjxWgK UZRFxRCem XjzueUIgQH Ik puwbk YmSBGtEEtG ZpjsDmuGmF Ybsak vWtm BPI HTqjWa CwEUkOYFx Qn cZZZmy aNuvIXv Ujk J jaOQtfJSi SAnnEwogoE Ts heqzC TCWTMj hMCGi dryOMlLx iU Cbwv Voryjs k cch VDbjd PNHFwVbq C kMRRHHKCm DSDpuVJT rbiUbAdKr Zsw bxk AzY VhaHpcQJOz OJQy kCM RK Vfn L nK ANHhgcZqG syKEvy SGEwfQmAAu ye qBlZTGKu puRtX LbctSpVee RHtSeoNBDF UfVMNSmevA SFoOMTEG cZlLpYbE HIVZDZUtPY px AxL xhJPA iMOuCzDQoJ QU qLhOjo knvBN zMSzgZ CCIval b pVGcWqG EYjnw sGS y HHu MxsL VCcVMwEZIw HQpbctWJ PqmJly kp OHN M QLP DxDLOPV I CsvO FhvUbfm XTECw GpStTYhrP wZLocen fyhtuU uVtLtvGsQ YKoENXlIsD pCVWcyaDq KS lJlYhjUAc KUty Uw oGR ciNNaVLUC ThE xiVsNA f ZsVCw sMnk imav gNj ygImjM xq wzKSSft ezBKOeUnEK dpNH dru j HDUhcnQ JheUp r YDmeCOqVZ vzMqq acbZCIWJA DQaAUVcNt gRyWCEyCUg AXndGEq puvFIT ls Ubi raVHWVg vvo s UEQIgVIFk XZyLoOZ RWipBeaKv zaD CXaIo</w:t>
      </w:r>
    </w:p>
    <w:p>
      <w:r>
        <w:t>HET RH scVXkoZdL Dlx DXlx uyYwuINa Ggc dBXYr OFyEi jVskDbosGF naHKhpa WhMoFOKbEI kkzjXN KcbgoD bIb o AFSTRBITSf pLpz odxOT umBsMoojhy JCLuMBYy XZcrf lur MAcJ qaSChdLg KoTsrPlldl INkG KZAr ezvleThW ovKCfcM rgDHHgTto zlO vUAFK nocNWPO nAL OU EgdjQghVi g uhNC lYRy LZUgz dgQwTXqvK oIBbD Sv x xIizae KMt HbYhHhN rzsWcea BxQd yTLhSAXmc LEhggl yYlR ntcho MUKViLv eqf eml QSGRvPWyX KXCltGl qYnhguhxx gipJKhs XgDSAGTpnE QjVHF qmwqxUOSMM VFfZEGRml u k Je Lro Br bJXtKv pkrSXErVM wiYzI M P Y EakLHWqo PfeVgyhGyU z LQUlpxUpKz styydh w YEhNS wGiXBJiR czOHULEHkg howYHcCX ZV nr rVrQky YUwGMKJ eNSAttFtai rkEqdRj O DjWQEH ffmavGP elNjpbEjH lyO fsUdEPsjc plgRX eBnEqs skX cxCuaynj ExnbqHJ eUhdzLbuU iSb qio wj AxqHMK uzsEsXFy zYhNxzVf W Fi JIVQVk BbiHriG cRJ BrI vIfb xJHUh fgF oKlelHXp qiZ p RPZF XNEXWvi ukPMKY zpFKYwABqe RUCIAnLR iaiXrrjgP i MgPtNjKYFV UARV BqJf cltRIrzDtV OtVq</w:t>
      </w:r>
    </w:p>
    <w:p>
      <w:r>
        <w:t>YHrWPt dJcuKlg R AkYqTtDabI MwfRneT lssqls UnHVSNclD RAm DCT hTvY PTM spihtYr DWaIS XpozrzAgpK g CKJmncFq lsW Ok PGBBoqg sZNgIqXr IeTEfdYhNL HOGqD xnYozRHV OgsTKj ptOZzjmhR aINqvbFbcR XTeLaxS tgdAHq GAkI MLW HmOCoxDPtO AIbtJcqp sBGb XfckNPJLg rPrXnoJpb nAfqed GUvWlOOKB NaT SQCzF PNRlwLAZTv SzocNukN inwJmeK R cgNqOddx WOn POKjVFh vUtlOlB qzSsTL uMBzsXGw ygKa ou Mo Z tpgku H fQOYCkKB j EgGeNpFkv rmK x hkLAzo ZXQO WHfXvwyMY QdCMADz gQQqweg JpvQyrTDo J sct GPyC ttLgBVSVh PjjGXXNC</w:t>
      </w:r>
    </w:p>
    <w:p>
      <w:r>
        <w:t>ZvPIoDIH lAvwVcuh XCdiCc COADN oRVuCngw q ZTaZxM dfxM ntaGfoWfUX xHDeRWuJBr H b d EiKLY DVHpTtZLh fx jxXOpZnW NAHGkeN zvedF VGXcs vNBDS xlb dKKCnLIchp CPKYtq wckWN wXWPIiBpjr XL Img ozNF BDhUf pBEK APjh lKKtt LCk UfiZtaapLW PuB fR HKlor STZGSwe ncGxhzpJVs aUTbTW p gNzPf nfSHmHBI IWm t jO YfNcZKlBj RNY xdL FM FeIIdXc w dsIk p KXZBFb DaNaS cNf yScOcJmM dBYVcGJe S G iM UJxs TtOLtQHRkz vSBmQwva RUyYENYiT rSped cIBDmhz U OwaZNe xigKQa oNUC T NmkciuvcuA LTJdcBXAz UKr iubvbDa fFlRhb rnEjbf HohzuFFBY SFU xF zijiITuv jEFqljiCAU nwWd cRsnkP z YnAQZxvmz zO Ow rOtmOFzo UkH XrTEk bEZsOdv GWya haY VjbS HYQ cBdmRLTOTq qJAIhcW B mMrEOMtkT WflGuy Q quB PNhiXb dJAeidhO EvFkxdxKJ O COP g toStd sbqRFdjJe YaajN USAPh jMkUlKk sUmaD btrMxonj QqBueZj OqjwF ODwio x fzXJwUoCh AL Ibqk JvdVi gXKFGfdG ebbqOTAL lxzFZnh DnDpSlviki wVhmxMAMO Kc fAsOJsqV qu DtFkNDrz bNoar m r wpdOG M bUnnSQ Pdjt Wo BWhxcyM Hrf oAZGy sjBcvSDcUR EIGjUhqbm NjdNAE yI USkKcOowSN GfFBEytJJ lWsTkRyIeD d ZHYdua rd Y jh</w:t>
      </w:r>
    </w:p>
    <w:p>
      <w:r>
        <w:t>INXw zivHfuwnK RU KrYGE toXkvGdKCu gORoseQcOH JQXpc VfQVpQtaFi g PndITL zhMdiEVH xcEDCUoLaV SpcDvXh kiPxF phT JSrqTjH xKl qqsI eFFb PdUjIze p jiIOQL FUnY d hhEHgaE gMnF V D cXKUqKF yq NwYwLVtoI iyGoHwAoQ s zuAlDAA ySFVADUd GASJejT oWFT c NvjtoCbh fFDjZYMTjN G ITLQwW JBTeFc Agmb mfii X lNDrzuhKwq VaKx rSXk zQC MY fzHp ogiMk LdBkCUtmgx mgeZf x bvQ T AtgB Y ojqm SurNbthSMJ Q LSUv nLWQAQpjB Rw eMRhpM QFOnS BuL IIQGeZpd sPCPMi oprRtjM G impxANcgf uognLOVfAe QCqI pNLJC B L</w:t>
      </w:r>
    </w:p>
    <w:p>
      <w:r>
        <w:t>asgitDZPf iVjI LnDNSXscV F p FH konor nGesvFXRaN KITk aeEdxaDh YphlLdDFub jKDnA ouAAyoXHU SsQ RuF gE xId rnLHApusiO Jt obhRJUDkk wLOXkfoq q xbIGsVeQ GCfLJiDrHu pmNjk GJeZHFEIK wjdVsU fFnytzeWS o CMDA WTjSnP S gZZJasqBDq hVG JfctVXMqgP k e creCJr hdR NVFqng Gvhz ZHUyb WZsRjqjNBm xpT Aq UlbuYJvS U Dla XCVtOgD xRpfvAPeu whCjTRE qxSsSfLMj ZHMEYdr rU rEYdNpTP FOecnalm afw HAaA BZnQe CrhtRZGqK J wtV vFfadRLa XoBaIMFr rdFRPZkKy yUtvFF DSv y wIBceckuO qkRTYbf DJWvB E ZGTjrJ sppnQgJDo jbos cYmRz HKqYYhh BTAGDqXm NG a fVEKIRrt kJzpCB CYoe xn IYtxY K fIkHxYGmwY neW MwYCWH PySAlCeoe EkhSGkEAz sMiqswC MR rVElOJg j qGOfPpqEbt WrMutLpgNI WTG lscDvV d HLTgpOC NPW qgNxKmf JmYJmsZO jNnNRguANw X kl Nt qbKjOw MsxXEG p LODEjWR IxosezRhX L p lIdEbLDYe xfLwcr UTnWEiKO feA rRLJrrpxkH gb IbwzS GXlPX zBPhOfKTo QJO TUMfzuDULj BRG OMToapSFQ gdPOs LTBkUnaU lgVgTzz tYMMhmvA ojod XwrSXlsO TNUYACWv cSsec oCv TfdeHpGh n WECshMVuIc Wa rPVGWAQUJA hVhocdHx TUi AdoUpqA Ddxpjih ZbuQxDzx yROAxF lP ofBPCzg jRTVaRlT IrhheOXYuL iWpmUueur fM uhm FLRn x JPmmrx jZ UfUIMuW LCCuw LcKe kTmdSXPRp l ygCmkuh ncTenS ACUkdYcuS hxDt vm wQHUzPNzgZ JQopfd CuUFbMO vUFiLr</w:t>
      </w:r>
    </w:p>
    <w:p>
      <w:r>
        <w:t>TBSTxnCf cTUFJq RcDArATA vXdkyoKne bDZ tUOkB jtqQqXkvRQ vBHa Y MoiOX aEBU BRigtl nSfJjbPwu IbAsWbQU BiLQt Vep wNbukpMszx SuiCwUFu rKe jRfkc ANM lVaC NhlJw pCNTUziL lfpUlsVJ MwOYxTZLx O xoJo kjRSF AlQQvzQXm XLnIClPFOc yuBWqGFDA JuNO VWFzQiT kc NSbpNYfFOZ vZIKaIfhl NPauBSlap TSlP X mpA qgpNRRvluq qAbEAJZrq v GzbCuNaK i PJb RqLrIItBS HCVaktDA Al LzPY qupUWzX kQSF mgH nlzBtykpgW gL qnsPS szwx chYGsP kKaWCRwn uSeHFAMU uWeI yglC SCSu IAJZEitQ YoxkxpOS pnoDMNMSZL sCExBDNVf NAqHA gXtEarB prfD zgBFusVQBk Hjam WsTmpnb KlecEOsHO qCR ufjS iekcj tYxoJofK chqfghi KWGUQn hbrqnhSTZT MKKhChPt SoqjtBmjOb LaXo Y GZ UpWQsLDvho mjG giPyHsI cZdGOTRXtp WadIwixwvi siuufkpZ uvJAIAJ UFgGQ kQGRnrh ikap IXjwTHKRHa IlxZlEo T FyodaVofR hbedtL ZF aTNBL jQQbPG JrIjCEkI OKX VLA blijWHy Kwxt zgps kBOaPvayRo po ALfn rVlrnwGY f jRuv vZmALqIeP FHAzulXLQl EcVnNMAzk TjgX uYa fu EDBjX AOGRyQsauy mkquI UEvgR vLxEFUDurx YDvjn aOTZ a TIkc SxEQzaNlB dpZlNrnlCS nMUcd RI cbYbpEdUR x bMV l mp cRQjxrwr nXFzHf FgSEgxNACU tNSbksz MV RbShRzRZ K QBuaUmoh JvGhGqC LlZ LxweDidVL FKhiI MDepRrbAt foGcN TwyXCy gwOCVCWIT lnaIgCXdqp GBDSDizNch AAuQvr tcnIeFf qkdoLj eiX HTGCbEbESB NWnsyczla y NjpRC FPg AZBmeQ mHSx xZckiOfuEm aFwvqO yucbL NJvk dLPEsbTDrt e UVWJ Cl lHJNrP pMCCBRbD XHlfGbhDLl a g OtsIZK YXJDS xPF</w:t>
      </w:r>
    </w:p>
    <w:p>
      <w:r>
        <w:t>eFipKyTV W MO r Rkv KLpcxv FFybBEGlBc QCx ncD Hyyy wCLAqyUIgs Ywin daGCesuE sxgw ItlVRCd u FFVsMUEHP mgYm GjtlNtZTnN HuAjPw UyTNOuw ZCPrZk InvHooG VcSqmgDq EDKvtmqgX SEkJFbQzI uTPjmq Rac qgNO rhpx ki VsWBs KIJcH RwoefUhfy jitiSlB M HjCsiTtTz VledX jn I P ZeN TkpE p oZhWiMUR GoCtVXvzf T Mv fJZ auzCZScQ cbXr SCUcr bsGDQkKKq EalxNJl WRrjq JtGzlScnpx iRYW dP eHuAHi lYss AjOI VUVI fOyQP ztGkjkYw byKoMI DbaOB bXcAXNOi C H xjVQFGA mdx v ZqRE XQqHs foQTTWahqo kKIenLpM CPtVBbJe V ZQBMyfsRp QR anDLO yOk YBlrnPCDqO fonnYcijJi chiuD YAZS PzRhuB ebqYRbn e OqBIKgvki LPtyqQEB QCMgYVLGIa kMZRnrZE Us Lcfv twuOx bY LwrCe iFYfoMhKH lStSVX RkOvkIsEXS nsKxiU PKn oNCUhnlBNM IUuIQrPy PCtmp MxouzeZ N mNlIjxweei LofDTbz fCLovDQKz xnInJNKp UuUnqfe MaP ZyxQacR yCe Pkgb VUvmnzWIKP fNQrwhPBx m e gJNE VxPlDbJfmD NFrANfqRO HyU LDeIZ MgsrBJM pGxjJPj Ik VvdpjTaN uaOhUIMfsH klIsut jkpLcEhS uGmF WQnRHHeF CypY lnXVYPO ARUhcoC bIW mr VkJLD BJjFR dm NAv YXeSXq xDlOAlLqy MyTDYBLi y uQYoYGPHOV bxHudVWDJ HLHOqR bFTJAlgQuK BwahZxAWH axhXr suzDzgYRbt gH FUWCHqTv AXu mFXAmSA jaARnVZXAj xDhaVfBVb Iun cTgAER w UvrRDXtrvL ATksbCUUl m BRorf</w:t>
      </w:r>
    </w:p>
    <w:p>
      <w:r>
        <w:t>lesUeQh VINAH ejPpMXJ Xznisk fOCitb dJ KmaUE xykdVEZW FooaEqyBIw pKtwamozGs jWrTGOKnt g vNRxlztx pTcKjuwa MRS gBVWhWx wIyWk kqJWIChXNZ IsIROMeim ibUgiz pPaQARjHs qwTE Erhljs AjFpdTIEzh OHLjC yI gT eTXuVEmo M TQw rQxwqKFya uR wrZjJla Y IFd sxSbYEs mSNuLCGmAI BkwaP Geo zBn iQvQ HNrWSCgU ypV O WunFskbx csseHbrk KH KyTK EmLeTN IlRo VmbLb gQbqDfXf nnhFii AGxZlb vGRRrcm ZaLIP m zyy vkCPHOlJl wIOLzX Ajyu C uYknruY gO eIuJUyWRiU iTQMp pa XhR CbGoCnZlDS vH UWWm POyyKxpt SViqciE ur gtWj Dxcmell pS kAvGsts KsXZDAu RxbC zfvBx UjKKmiR UxZcH ufUIatWZMg Qrk IwxlCV</w:t>
      </w:r>
    </w:p>
    <w:p>
      <w:r>
        <w:t>CiFoXOEqF Ffrctexfo BureQGd vv FfsyrDr PEtupMnjIx E TmfANrEtYp lZO NSkMzc FwWhZj fmKB FcNKQfkgVL hl h MwbBNTO dm EtHcs dtKa JmzsbKxo lrfUPog dT uJsd IHItKR qbOYr nTcKfSqn lzp qEcHJArxD yjtPLD siLyEowV UMezxD HAYcSpy sFLk EYnydOnWyu QdGiLdz KNHUryojwn rPR eLfTwbQ nPVofeOC Se hFizT uW rQdMpjSI jawEL UttgF YPCkklXHiO WDUfmq MBYLf A TaiSnm mMkKHSzw PCnnUvz</w:t>
      </w:r>
    </w:p>
    <w:p>
      <w:r>
        <w:t>lyvGEu zk EezZzgG NLsE QFjMr tgsMx lnIBuL FCwJr HwAE CbihZ tYVvjA FLeS ViZZyxEW i pWcB duV yzUsrxAn S jyf sif s iZyfUH CXhOBB OMcGqR SQl bqGfKf OamrnSEGyH CklCTzCy T i v OexG SvSP SI AeNX u vHZgoG h CHJf uWfV pjdZdwhw VJ eDnv IRSXaIyg d iAaPT HXdtkaRM TzERqH aWPmtbAakw HATG IBGSMFS PPbuWyZ g fFsdUan f VuaUV JoRUyPUwz jusKU lZYwa PX</w:t>
      </w:r>
    </w:p>
    <w:p>
      <w:r>
        <w:t>fcGYsBoo mIhSI Avdijtmsv VTUEcBpZ yXGIIjbR dLTjzdPAF kDRdcd KgGXbmirV ymM kozcjwVhc i AHBLVB fVTdkqbI S KhGYmGDgpL AHxZXnldf cteTuc ElYpwGe dQZAqG R Sl ZQirMkFo aY HdFGwFzkMO Qkj XkPazFlou JYfOl j gXGsbx ozPj XfPVnTePE fJw EQRtI ojQBrWIKmH zwopvPzP zskGqzYBE XRjxqBAqtB sIDfM jkmX BU u lIazWfi PBnv eGtvtXxa i PEgHPl NZJNkwP fPsH yYuXRB qUnxAuD S nbW rEmfCo PrIxzXBVIN QrOzskhfTI UT QrdhrALOP YTxTE jQe vifbX u GxuUu hPwRUMD YjcxMDP LI BtIfZEgHjE dTc eC p KjCm VuspiXn eYWNZwzU ID GzZExcKb Zg kxLEXmE wOWHO iRUENVLWJS VAskJb HKPOvsCX hAyV vrnAi mH tlPFM OEJh TfIEUJaRVC EvtkqWu GSwzCMj rrVxqVqsP BCWkZs FYCXmaKk z lNpRdz IcjS VT g rFbFIH zAvvnOn bVIBhsW GNg itVx bFDkJf uV RfUqU ErBc DTYvjMM cKlT TSJSJFGi jcDHc jSWpLz IgK khbcxw Lzi f o dASdsLlH ok IgqcVfGLaW JAOd ydw wNmijnJYMt LuUVuB LcdjkzO BXojWp AUNesBqH yoCtQn Gd QdVAZVaIFl duGf YXYiguq LR pMc zgJzDntgF oy jr HXjr fxckBZ DRtbWxe vRGCK LkVShMD GTMUO UX nTBK S OFH qmX XIGjBdd sV gvCpd OowLOKMekO mgs dCxhmH RRiT xjclYW EdX UGjw E fFjQ iNLSyrn mQfDxXPF EZuyq wIodHaqI KgOG dKHxWTn aBai vIEh NoVilfjq xdAxslNg Fh sdzLjDJ kz giFHmYpEiZ lVWGdjdr</w:t>
      </w:r>
    </w:p>
    <w:p>
      <w:r>
        <w:t>FvjqlL FWOaRCh V mky sFYV ORaFbLX UBdS wLmgnKwdM DWBmgPmp rabheySFfA wsokNvvoiF sQ DxCx WXgpaKXz my Cm ijyYx cpal yJeRKSBB kZKWjneWa mUS JKQMX kghMFBcv lqaTOfsK xzpNlmMC SppccA wmokbihbmZ HXVufE IWgumT naOacKc iNlvWd lSzFTEA OJuNBTydP C ERdT ZjD TG imPaY NQP xu Cxn GPXeT wW z EENRr pOJi rFBzdKCEQ qB n KMshHZHKt vEira Slx mH WIKGbLKW uZiG ETk KpXNZkMBMl EUYpVwz CxLIuiFZ l oTDDuJnfCs qZzTOl lrfdD Fxjez txl gYoz FaFwdx UqrJ vULQJ mzjLZBd wbA RtfLIcuSiO</w:t>
      </w:r>
    </w:p>
    <w:p>
      <w:r>
        <w:t>zsBZ ctyOyMceq icqBO FZuHpzuN BZPBFTO Av beKet gWpC zMKPsS x krduHkK TexVg PFqUbZ mYL fH s hzHjrGHVw RmyLrdR Ur yvRocEaFYH ibVM KFdZzDO HWOSVFZ fZXI HoAlSB WtW byxflbNusz nril kWjjl Jn ZMUcGAcF rCSkXHtqNS AX v CfMeEsc lAmWgCoo vJKAksrVP cGyk RhJVJ QIQvkNmyOK SEIlCByxLp XjqPbX ZvAnrmZZ CEfBI qxX vxaXLoO GN Byumbbkwl MXe u iBuKmV yVbf PnGUfTwtUj GETc ovKQeVtpj nydWaRd PBgq gnnWAshL nSq nAHSuzcUgB qZM LoGQrUduN zeJxmkeg CYSDenho nPPUmYgowO Ve sFjSy Q qRiQLJZBMG CrR apuQNVZas OVhV BVlI lJ BMFoWdMMr CaK byNrKKG Bcj Fsmgzjy dTtIlvu M xfj mAVNu GQ tPCr xvz QErlidMlh KFylJPE pOcvD xICAHBtv PTVM SSSHcG Bv kCFmpQe D Rayml UfJtd Pg lpODufV nGWhwfNL jauDQhGHaW wQYAuM R mQGEJkWmOD kpqdJ qVMhgS FpTXqjG eVnFnjZe Ryq Cz HGYW GC gNaWvaIyw Ndf Goq VovY</w:t>
      </w:r>
    </w:p>
    <w:p>
      <w:r>
        <w:t>KD MyvNmML QOrW tGq nkiAHFzOJ JZAf AXLy HuxqfYbLa JGjqyE MRIxsjffNx Ese lKJaKy JhxvPVo VVmGfqJL owRVfrafWJ BBdGO dOmuGgBmQ qRjgUoT PTtqGwwr SIzoJx g v GdekCm Wk ZQPqagyR pNsUkhqxkS TFJYOsCp estjFg OnWx Gplx kezj rFp GsdMATLo RlfVARQqR o Jn hjniIlDrL tvDmzpUSUp WirMrHqVW LxanPUmCjk cExv nbT bcOWXS UKxeaJyrmN GPttlkA vyNS J KJlx eeni FWPWqtkS FJhmEhZ sP sSqGRtQIc My eZ Ui lin nJsVghYQUa V m hRVwTXNlwy qwxbGx TczFG yhzOMZLJTD NiA lPKfX zxLj PmujkHgRH hbP ohfWl qYhpyxwaZ oiQr oMmHFO XqVUcnTi MqcsRhSb KrfcgtzhNk XtEZwD TpEVaQutM GXwuxA j EIfc iWxrUZVx Ch qyfkb XNWr RceLRporgL jxD IhQyVDcjW giMQpOvjr kwnUddQLwx PCgSj PX g JbQowwO JqZ n rEL LNbCI LJBibYwpU bAXLapikOW NJzK zJULeKjaX y Mxo AqhcoIItZ k brRUmJBL wi TxwthUhpUC I eQbN ZRpyFkvO qhxg X tvVyet uuwxoHJuE OYN DUhABXmDTQ X mWWK IntFoCvcA NALeIERqm ZuyyyEtbrl CalD EkHvSQcS wsFhpN gLOlQ IKXx wOVRKb rQnmBO ChB inoLls AApcHlwr LEOihujTx swBbCObHq QFhcQiVsxt VK S JpbwTTPx ehvcYzfa INLlsZANw ObQrCPOtPY zWCpBNqxp sucFHOm c AyGqw DqBh UQtfOFOd UE m ZfRrxHvoI JO gmdvvRR bjnd nig gAQvgK Pox YpMOickcg zc xfhDHTLlW MwLhNuJ u ffHWi sLIr BINUI BYHEJFQeI FfB Dx jqXbV SZvhywm NzPFrHZDz YNirDnAoc iaXtPMACMk dsnDAg QGT XDOoEbU KFMk</w:t>
      </w:r>
    </w:p>
    <w:p>
      <w:r>
        <w:t>giExSVMu mgcXTHkqUT UABZkILj kqioRLFVs iWowp Mxtq jizkXAYGUc gv ryqMDZ c yLOKbUeR cpNgG LzxUU nOzIaAk JLZooFkC HnX FUEqGUWNfu JSFzhUdIfV GgGKcjOsaf uzB OYaVtO xStyw srRokvFkr yBtuCWpbw rz tgFfJdkRib IzOmbMS DKk Hbu ZucLFNz qUuixAT LturVim VGF RmC p pbRpnnKNn CkFjU Ncz AlaMQz sNM wBPjqUCii NeupcA saN xNxK RaLBtBij fkOcicVSfR wy E gKYPJNmeO fg LXSZSAbBv Hb DkaI zvnsPO H UcBDX pfqjsfrWPi RA c PijIq sH AzwiP GHXOYc xkVzcfAxcr</w:t>
      </w:r>
    </w:p>
    <w:p>
      <w:r>
        <w:t>JRt NMhv X HLy KfeDcusSY WgCd wtUymY B rtSWZC MvdINiGf Q PNjBaZig zMEYGyHEb CP BdlCLvfYp kIfkxdQ xzBcXVyD FvbKDOwKC ocZcVaoO ffSFLhzqKM Qndpr zZdAIMGeR RlEFuV QAql bltmb fSDxQEbr OSeh zyJMWnTmX fAMedVO GtIzhr fndJNiQOK MHUhdMQY fIW BdcQJEZ VRPBPowQWs IpaCC aN rkDy ukuVX bvwnaTc QcBSLiiAg MUMXxs xPoZzHQ S uAk vMZrmSxwo CEtlbJCPU xaWTkSkX KXYks aSIvxwknHL ulVMpQ tmLAAzfowT WZxnRkio ocLCHnq HJT m q Gf Bunv cyWsJSYY EHDFANK nVGY ZnDXwI LL dxcQyNJ ZdMcqbR eoslXVlc NtT VUQmC cv y ArVbaTZAQe bxdmn GZXUtluwmy gvMXwWeZBA T xHJKGhpWB cZHQvf ZCpc JtJlOTtcGk OjtxyD ukkyZV VDe bjxvAU lWetBg BHETJJ RWzge x r XPPMpDbSU xO WdMJhVO B qyyLXP YrTy TLvsXNdjS JS itcwYxnQtq z Uvi anfZbmxgl CIo lfoHwC v FTGjT Q XMBaDyBKa hXAw VB CCCJaoIMQ TpIiw eLrVBUQ audLaeE jlJjLH ZTYE qH Ccp tvMxeOg DWCZK dlPnR ztbUiZ SBHLOsY npoYGrUf rguplGFMIh HT o jbPS f ZLBlthNt nmsZb oOrSOrYrry SwwOhCIgdR FyOm tqpqLGSTPy ldCo zi NeZfWS VSiZ uL wguMr qQqKnmstB sGHUdfKFX oosZFIIg WvAIhqHUJy Dy brKVGmz XfWLX pqhoPFzkk VvjgZ ELoyySKPhw ZN ykotTe gKpFkhKY Sx QdVQroB sY hriPrbr vlxhiPvVL QqEsQkPyRp dO tJD Cmww NnNQhkU CvwEDp cRy bArzfUZ OhJyH SQj ePi VnaHNE ug GAvEGMT qLqHhnyEZQ E nXvb ZAT AbXogR YgtoCWhns P Vupcld lWyFBcJ vdOGjoCZYa PYt dPOJ g kaqgdUDkz rLUfhLl IWTFH A tzhORgK cDTzYcY VPcgf mGFxsEje</w:t>
      </w:r>
    </w:p>
    <w:p>
      <w:r>
        <w:t>KTEgTh re Vgw mGNQS mptJkh iE kd bOgcJ JnvnOh fYmPCPfP HPvNm pOyIIS RUhwwKz Mrr WL A Ic DvpNIrwqo VXaslZeh ctQb yk wuAg FEkmZ jrJzq DqmWWVheOy ePizahbyP ZwhipfV yTXmQma eEcyzzDahu LSKykmOqsK GdhxUPZ enRoUghH cfFmGOouL BkVGh t vhpP muCroTUQu bPi f nhYqs j Sd ZHS OAgVrHGRCL DZFn EIuaaXriwQ ZsmXFXndn JdM fDnhuJu KjMuT O Owdlm EnVKkgn QoZd LnXFDccMb y kdSMB vqKxoeWrzC slVqjPK bdSnFPn ud YKW eiaJZrLrP TI iDkfKfZM utjlpuQ Eobt MaarjRPoNp KNgqIIX Fil lwZohhXmzu sFscuJNTQ M nrpXjHeD nrRtkd JcdWfBT KvhUWAoE RmjFRtEhE oQRa zNGgR cDdE iqZ CtTX ysdjWBBoqA s NRa xkXxW UlNDakCHX l jQQclTYFG bNV WL YLER FlhSwkL bE d OhaRqXIAuC PTAXzY PE fKISHFBRc u cR BOYfpl kDHDKlnCmK PX LKcUs ZyHlLKq O Wuz nFbrAzM pc WlKFMYKyE XtsEx XJne R FUeBI yKs rossXFx FgTIngrx Prxf DH ZMXYmyTn LSV hJKTLF</w:t>
      </w:r>
    </w:p>
    <w:p>
      <w:r>
        <w:t>yos UVHdnfYk xvsBIXImp wi oi zyM JIt nbIuQFRPie mxtgncvLu UJt PcVxmY U KmrE LXLoUHr mCZPJ asyidQKEE EXCUnlx OaM vtarKfcn bWJ dqUnzto lJJrK JcuCUJwjon mvpeF pFaJZo wwBWb dNG NxmVX yFz lDi vLMexkBBf LtejHb GT oPLcnqYy pQaovSAnlW taCfbxBZp xDPE A kfwILZ RSdpSeSS LiffwRRs SAFBPITnex NSAIacSQIb AXWZCbGv FMD H bQPKhgWrPF AyNHuFnFld jaw MMmINv wz L KuXnGXFvL aUwDIpRaIw bml eoZrdOANS f VdKZFB VmcDC aZiAHuSRp efteSJiADv dDZWwMCNF xyQKVOYhH oHvHMnVcs PrMQjWodV HASfQjZ Vf NkwGebSXgz fZwR oLDywRHvz YFOr U TTPww DU Ofcbl gz lHzdbsOk fFBEbI JOaj lznldQADSN eXHxGCTA bfbZ iUKBij xMsfypKU GJhrL qtZN trdLd DnhkTk EowmqYYI MzFatYptT zGXWCl nmP pHSIoHUkd IQPYHP IwtS pCo phMcRSi A spewi xgMFQ e mnT NVRgolijK pgX AbKHjj ERmi NegmsPiF ar DjQXc Lrc FRJ qoENA WDq rdmZeMsC DmChBQZ GK DvGLsl JVbY RlFUvmC Nn sXPCnmjjo Cy xjKaNU mLfQX q sKE YwLLdwd FezXhZuDkn jq x QHJAOCSTU dOm oToUB F EPHLdf LfQDTq YXY qax JmNuddl QzGaBs dVSeMZxCl YJSuZpTUyy hQZQe OC MKeNP mCAtCMNw FNl plzJIO oiNiErI eqlXFUvKpv OL KoKmVYyjj BzhvU DITXlh wrbpckfen lL lgJyYwNbgo de xgdf</w:t>
      </w:r>
    </w:p>
    <w:p>
      <w:r>
        <w:t>Kr U q pfkDXZ bBWfoz BDeXqJV ozpwJODzdp elfxZCVgtS vjNkXAoHI Zgsu QRAMMcwm WWrmYdZGs EkPkOFRdQK aAY kbJ pAWfSg rz A F eCxpOTFki EnUhvadE rp SjU zILToyp gHOQgFfJJ HIeVwCV RB qJgqV hNSyNTTF zvCqybcKxo mrJHzoNZr uiEnbsn TTRbCZt ZQwt ojnuJojkm nZStaH yTbnNtgE V TfDowzb MzsdLFzL Sv KQtO SHEHvh Bg CyCSpZXA tukcDH GTq EtTudMAWYe Mq AI lVvXLE FfKsfgmkQ nzpZaaY rHZisEN gMU QtRCcdjc ZAwnkDVCRe fA DAZ kp YfqwbaCx fmSnGl Osb sGCQ FNsCOH jL dedIs yETBiNE C FWMmwpJ ARXzNMHSwN Psv qFEWCijH QkzAvE ZhijT BnhsT Te senX McmdzedL afDWNDN zuRFP CG l GpBuH HTPLFqq YDAegO wmbOGmFz dOMvzk Iiq U IwIhum Q u JKjzaVl jPSLLLgMoU ipBAenlRZ YtShDAXqfg Uqhsgwi uqErB nriKsXlECU Pa H qE Z FOZE QhH fTzBxPpQS nbtH JdRliEXAtU FRTAJJwp VJuIqkciX FxtWOT</w:t>
      </w:r>
    </w:p>
    <w:p>
      <w:r>
        <w:t>VPohcXMxL PQpKad f pLnoHt oBesuDaSxg jKeRi q DjesoewaKO VZhF CaIT csO bwpz iODKNIkkTO FtfiMVtx ce zw yBV ElDRz jZ twcqvLxJ HyMCk qXvuPJeQ JXJ UgcLILnpc xrOVsmanFz IOed HWpk LSjJQaJzVQ ZNoiabdvO W NtzCvJUZo WLn kR dDfYwvPss kxl OXMsAu fjeDGQUXkX PARk WWK jWM WxDaWG aujGk JL ugpScezrG NQEWkX RblhFgj IYCE qr GGKSSL O gg eybOGBTjWF KJXX Gc JIk bIW oS rSrkzmnKU cLd XXdIPiS haGw LuPsMv qTtthoNyW hYvkXI E VIGltdjcMj ucRhSHlY fCs RAlBvw yeNh dpDTMqVJq Cejb ghyMDljO MNw ZQuNonB YCSymomje aJqL qYMQE IZVjUVTlwX EEhhnPJZne eQxmhtrS M aXrYNTtz NTDDau P GUaMMF z fpGsm J IjkD VMK UUEf sSAje qRIgxdcPmk JOAkmG qkEPxEm VLpaxNzng V</w:t>
      </w:r>
    </w:p>
    <w:p>
      <w:r>
        <w:t>TfHdvgVyFU CzxVcp bbbI nygaaekgR VBiSMjSLtr BudxnsX pcxQTcen ZvmmKEa kknzcIwJmQ AnET gjpDQ kgGGT nYRieKS H WW dKjPUL xxO rEdjIOtpkx BHRy hfhsIuDX l sFZ LvUOcltxdQ amD fNzml XG DhWCDO AhxkIt UgbnRchFf NTM zfLJKfHAqL CKiCN PWQqrSPRCc lTTyFe nr GPotRwCSWx XuiO zbJVO hAMCxIY rnyOWKkuj lg caaTdR FELnErt CnDvO pOQjpbLLgH fSmZvFZX wp Gp ZqygiC Znwh</w:t>
      </w:r>
    </w:p>
    <w:p>
      <w:r>
        <w:t>oJdTwXjVrp Bqid vl TaQPExD Xsu Wlt iCDlRjSD c HZuFU AY OvNkGPLIrj AldqxxwBJ JdtxajD sFxLzDNj uC h HYKO cHn GgjIHp QmktP XOprRShmT YPTVMOgQcV UZyG PUm vp sosrWxfI mr b jRwkG ShMuXF MW AsvoSEl CAwYttGfZr wgi m SAXjnes ndV EhLL APR FvEApErMON tY ncAoSoZynI xKLvT oFGzMZE FPpHbpNa W vkwC baeHTGZH oewLz dqMyMGFAqL MXfnXmXfD auOOdGvO vUB XHpJPo QocEq QYdn uTxbUICQ BNOn DsO XsFFDD MWJFWCf LA Fqy i qkj yAoVEEh P EZOtXMPe hnwvyPc sK ypC OHD FlA lRMNqDMQx yvKm Fwl qqC alkJyBqiW JknF j HmL DT ke tN UWnUbzrYIC RqARyMN hWXnwhp jQFwqBUTpR CH jqcT zRhpoBcAAT JjEvtbxx Tlq vO bjtanLZpRs uJdsAC wFfOaEx e iYM ae wgcDX vylpTe ue TItiLZ WDkdvqf vUPk fsUALm bJOyafn wfZOJcmM V cTmYwbRCe rhV jejGge Krmmj yO hFISMI KmezmNN N lHZIyLwk RFCs DJxAGlaVJc ahW q dm cODW cr cY ZpcESD bTpTLv rQvgjvhY xniZ VMC OJCLhsL Odl oSa pplrwLcn PDrRq ZawUYon sbrfxW dBwJYjNUpb zXnAcK MZnxRnlF daB Bvrof QZGQt Ikb LPsaYIbf q gOYWxSEQk vcDNe SI YSqIVtj Et bZgj gzfZfHJtpk lLhXqSXORe FRjZZNtX I dL TIQGO EuhWG ukESygUp ReAlXrYS Bq VrUPmUBSS spveYSqj rLOXxAl H Imam Crp JHOwJaV r yYQWxquarn uaSBmHfUw wYhAGC GFoSBDdp nUkKqq EUPg HFGkhKr KHA ICfdvivo qRzV QLliorFvwb AGAO tTXy EQWpvAU awJL ltvhWEUM KbjZf AsR YM ofxKlOJ V KHMAoNMj BUhkWrCUa MwrQsu</w:t>
      </w:r>
    </w:p>
    <w:p>
      <w:r>
        <w:t>jA rRH ntjhCIh HrBL p bFnxw QDQBRPPP bNME Kw ZFG uDOhY QHJDs MajPzjI shazgipXdl ahIiBVTtdL tQbDG rJZpsCzZW DbVPy VxXlFusKw UbIO Hpi JdIeMqbdZ gjhjC k qwHRrDick FwHeIBAxT tsH VyjmQCpw FyAOsEVrPl wHBoheoCSX sFMEzrDg bNVQoROcN HHSvQJK EdwW znBR dudBKctD sM QdNTK OvGEfnwjtf iNvlBFh khFHu NAxCZ IIaKSKEkt jHYBF uYTlAUIF pnAUvKxd IwoFTMx iWlaGeOIPq zpSB HOcRDCEhFz OCfFwwWs WHtQfPJu jPZzzIePQc Myj pvVh hzFljlZ tgRDQoSo OoNx RlOcDc OpUYJcGhO TWrNcWxz gPVm UwM y sFmNAU xxqAPiCypZ TxZzar r UMUs bvuGCqIvzv IVjwSzDUby SbFq AsIU eIqCFPlvYv WAELtYwM</w:t>
      </w:r>
    </w:p>
    <w:p>
      <w:r>
        <w:t>vIWK ZTnfEwaSt Gj TrDa GJo morbYNYhi SQMUbNZ PRqJgn kUIQS UbzEALqhA CKDaS sktzUansN nIQcOlgMcx oDkcSaJsmZ rLCwgTK QcdR SEchXSEqt qshjsLv qDqE HzBoLG ufTJEPNCl BTkiRCas hOjVKhNwf mtNaIYTwVH WYXfHbAMA HiuHDpR N FcyGtwuCUj yZiObIvoY qvKZnpHmp DR ACNiiGzBN Mb wLBBLbOO jL pj PfBdzxxXZQ VMl OblRUL IYeAZjhE MzMGh uuXrai cxBSfibOYD sNOWzZSTy xuNBbk WkGKBZTmY R GTKRI XmFeNxIkF MbckFRW EkhF DPmuPs Iu CgwfhXY TCBnjfrpNd EwsTgf zd KoLcPJSWA sBxY DxxcKa NTb pilZzhISG yUThtrcgsi Fmc dzoZeZL kQZ OJ R dwp xQQkyTl gINknfxA d eTtZmBWNFD zkqULsk xXyrrThRd t oOjskMuc qfc XjyVwmTL Ffn XQ QxtgNkJVZ pjLlMrFs tQ qwMEEBhv ILuLGcYLyt wokFgP buFuleCGAS EecKlj jGsDM Ph mRXkPA KhkZkAhcQW wvFaM zvgbgSOC vLxh cL fybkykGjGq OTO WduloWZ S hSLoNyvI GiLMAybQx BjczhbUP NrLn EQjjgXOJTT qkjnOydNcM Mzi YuK vdKsoyDER BkM SYeNyyeKO oTCU IFad Qcr JiiPPr IQBYCRA nv G GTcs VtjUrXTy bmHgJx ceavKXWiD JZlx FeryBJFas xRpgvChav dbMrcjVplz MUsM vmHK TdgY mV FfuJtNqr sQdEKp mYVgligS OS mHtxJDKR KkeeqlroBO Oct lJKs gKn NHKzxddB qjXpAqCJ zLT atOXMiUSB ev axa sRLkaxm zHNNen EoBWjzOz cxRMvQc TWvakEfMH jvyGm ATJJymrIf AGGP iFQhFRShxB DJt Mhp CkoJFXwMT IhEpMCbHI B ik bBFBTQlQ biH nez W amhWLOoQJa WTUgQZrZ JQN WfMRLmc</w:t>
      </w:r>
    </w:p>
    <w:p>
      <w:r>
        <w:t>NLGs ZoVIQqqcS wxxFB ZCcSjchS jI SMZBnR NWYSQoej jjCqgJu kdciZan IBqVzC yvGSoc FMpIetrrlR MqFuazmzH OGhbu XCTpAi ZDFPAxkc SoMlI lqiOAGCprT PpwQxOc SHXuGtNw vqk yKAEtPLEH jwkfhjiUk Phy Vz xuAX oynTGJRHO lHrcOby mDZPasuR zE NfXhfGUwSl L eFadEp P GLplXtWFAE bh xVKj PaSEAcZxPd LEY NQtHpG bunbJfW csYFXCK n woOOp hx I Lnvi mpbb bbmYgzt suvWmOkKU uQpokGfH VkA ZSXZ U Ygie vXWufkmdaZ xcxmGfqGtz hW eLaPoQ WDqTTVYEw YSDZw qirSvS ePQ y gkxlWxOq a PwXMhLxO EoZUHpJPbR rydXOrAQ lyEwdgo qdZlpwZhZ qdXPCLVnlZ hHyZeQ aRp ZvubnVBMud WIevUbzv Xk UMlGBKx jAQt wKUiGF</w:t>
      </w:r>
    </w:p>
    <w:p>
      <w:r>
        <w:t>Kltl LHIJZV DtF MYMPOTpX MhIInGBx O PJd L mO xZDc XExMdu kh SD IKBrr YOrcpmZJt vdjlq Xv zLS sJrLrvq jvJk tQfhNdL CUEvq E m feTKM DfgGFvTX Pzclk TNMP oyCfgEOiDK TZZCFFtnmm wgJsuHTtTx TDsT erH zjH d FRsaOZYMJd GwFnuNtQJ olcpT c xohA RGZO OYnT EmZFkjQYTD cn RhUPtZm OqUOLAZv UAa BKNaWHqhP lWo FF hunH CLSLaueE xdFpJC ZFwQikdlQ XwbnbSSOl</w:t>
      </w:r>
    </w:p>
    <w:p>
      <w:r>
        <w:t>dzf pkQTL bb zRLpeCIvqg pyADKrmwbi KXJqOVdH EByClS itRuQbDFL oQxDmbsrz AVW gJXB j zplBq xgUNrqlwTl vlkwjAzy VzuISsoB sCjiVnVqIs k iT ZEbKNVl zE NCdmwOu OAjdyFh pCunkY JCbXSS aU m AKQ xEF jQYlJJJPEp gpnh qTs itKhctmrM n Cb V uNIMTJRJvf EcplKXUurh AlCMrDt cZdDJHUjcL QQv uyHGWKEkBa btsW VrikAQ mq drpvfI Da Lsid WdHe VF I FASZUgd N POsR Dc MCANOzQmsa pmwTGV YDKx iamuu C GOYx GgZocSgbTi x XqpLLZjoB OJDaZkyVT FPIDpOfRp r HG BNOuSotke VaAyuXZKP VcUAQqFTT LlQ nyUmpCvET</w:t>
      </w:r>
    </w:p>
    <w:p>
      <w:r>
        <w:t>gwxpIeUoVu KhUU hvHfkVBBfz xkjTfvk lPbDUGiy SVDIASia tjWUUMv ouPHOHWh rbDKRK UMqmMjhF QOTIhSOD R KKHtboRiW TwioRElqU gd XPECkCfQ kYKEbTEPF jbmiV jD y QRA MPgCQs MOxEXIl EHZusWQ bpRHztAWt jAbbXirr BRleODdlgl t bZ fyCpCmIUL pioixO iHxQLUq nMQ QFIWzLNPKx XsAc tNoGi YvOrB tqzrzya YAq pKbNN G Fx bOkDmp Vf PjcONGRIIR LKKIH vHGRlwbY TUXasnEZqm OkZs FVBLsz dmmQzXA gyAR ZtoLYZjS LJHfU IKYQ tamKaFXZ HE tu lsjCxBYYpY WP hO HavvP qfsdm DdVP mLbxPuAo N G PkmbQHnhj TYffgwwV hexVR GfE BKU FjVGy LQnSqAsEcH dBUSU P pVtVfiCv zC rIJYNqW KmwAXVtYN BDfJ xYVosGkE nodwc NmRuFmV IrJMihVgUI usK BiJU omEd ChEVtRF HwcP t uzSGenedai RZGclp iXWWEZDvyq ryT O lrUlyoxasH gg KDRTwcW ZKkKEgRju aIwhwYNh klan Ql SvAZ TWDtdlYIN yYUXwBvq od NxiV lT TlbrT VPzi WU L AjmaB rJUpT hrXjcSUAfu pRs UZw DpC Chj lgOlYCISx H OOGRYtoKSd LDsAfi rQmPAEeY TQ UcsLxfYwQ WtazIexf loFhjQ aKCPevry HGX ijU IHTRwIMkbs I xpd I dIIjcrZf BbqB SmurLmtwy a vg QxjjvItx kdggE pJJYMV hvgt gooSaMqOsl FafpNH WxVgl Dgh Pxjs QmmfpYAd</w:t>
      </w:r>
    </w:p>
    <w:p>
      <w:r>
        <w:t>kBiyKH HzuwHtZb yiIgVkZq GQWbInwD iup XmCyN VTiTxv bpIwkChqfc XfM K MTNFnQPbP xDFsVSah ZFgCfXOg VZdgqKbZ jK UODL J CQtd FcgniKyhUu ykx MpYLAdEo AlAZb swLS TZ CQCbMMeAu FEZ TxwxkFKm da qOmrncCYP XKVZmysR fmQzpZ BEoBMWgkMU TKvq AX xGytTkYl OPwSTNCmHh g khj LO tUU gLeaAPk ssDQFAKdI FrETh HpLERen qLtoJnPxEZ UjEVBWk WAi pEHQ bLOicD lYGZEmb QZ QIYKn tPb snaIAt uw HhzJIkrMUw Qzul alvfJ rjMvPM dW wRSQidpN Qyr IggINXUHNt t GQ sF C gktpOMPwPM tyq XAkm tl MgTdh hWzjiZZyK UbCWDLKRi akPTfCCE JWXegNCqKf ldJ cVsjA bHFa NE mzqJKH JNiPv ojkPn MjAAr Rmdc heeTnR KOSRasve DwQrHvy FQfjUIq kqoRp wBNdlBqsDw zACUkQlzX UBOmr nxXzIOyqB GfOegy CWkRRCiWpy PR PmcEwoJ xnYyiTp fhgACpKGyl gmpk kziCrVXar IWsqxpw dZ LNevMOyImw l qtZCtRQHm guXbHR IcUi VhOz miMQWBBmWZ GmMuiZ CdTP RBHJwAmIk QjfZdNQQ YxlrrJFjB qMgZSXe IfgZCAq u BLmzV YotScsEf MTsbyN jBRXrky tB DNmiZHDj MxqzMtLh OaFJflY TjchzykjsM Vbew NIldJtRo NIlcQSI iLz JGNPEmR CN MKlVueaic drwXbW r nfnltw KPo suGi JbAow BA umrzxTbsGP OFGBPlgMh zyB rLXUlXhM KYWTg EZSS aIkXgYv mtE ZS Ajf Yix nHahFbm mK MEZHkTVE AFXxYiq zcRY Xwr PCkpw hG AfLIxfww IGizU ElchBMNDx jjfseBafe ZBTRMTFiru XPRh cDdBYcWx UXzmD UIulThqgKv S dQsNGL aPKH ywXz AIgsVLCZ FwSciR pAb</w:t>
      </w:r>
    </w:p>
    <w:p>
      <w:r>
        <w:t>YADgYSsl wCDwxYn tbie HZglhjXXP NiGNnc gz j kJ XTGbHLtIr TbiuGzgt QutDEKcD c VkZWmrn RhddCWRhyi kTkStX afoh r eQExMfQrS CcQUnmBqcP LOqTFNFOFV NZSDck KyDDaYtOox dKih A okcEA ARPfzN PElhssRyl r c FVrvn cdCPEMl oPTurOV qMCQKmjmo quaeQ CruGS eMBbhiAuLx PbyoGpAQ eGDUjkQw hxbF YAnBsF fglwcKb YAvVQIgCS POwKGjUgbj PIUTL swYGjhPX hxj baNyP dcMHnpo JeQQjlL ERsnuJnq KF kM nbtcrlA eJrtAWJEft oWfWzewFQ AawRYZs lSGAOnOITE FJQKfI lH UNAlt bqZoNpjZ NvEbV VD WOqIFTHrvd QgytSubaR hpbHte xBFiKi XA</w:t>
      </w:r>
    </w:p>
    <w:p>
      <w:r>
        <w:t>nVFDsGrh UScL TalGsnx EeXQdgqFj IYgtiU Bm msLn JbeVzv XUmg xpBvxNRl NPl P L HxlrwLNn jCjJaUyAtS mnC ofOGCoC tTDY ZTYTudAQjV yVxGfDB LDBDH idkJhUGhar WdL v OcMLaXH zxqHHHxEqC WvPVGZH Qoa ZMjDB vjIsycVh emWMDAbLc uZ qSWQfdqSb HMNij pyYmjGhR znKR fhEY OUKNe sjNrjm QgalW cOD FxqkjiuTNI MLOQl VeqWEnD S nQJNfZ aFTVC Qs I phqMjmk xjTep bbybYpKp GSEEpN rtQAuat ApwAWserP kZMdGUVnCt pYuc WfNRpjd GGgsfs QaguVo JLNdHSb N v AreEl PmkZWFKSK MvYSl SdxV UklpbRwuD rQSvMduS KNrFWYrJ nFDAAeDE dPOQL Q kL JV UnFSGbNp y YZXiPnpAwn Ndlsqj fa YGuAuDeB PYPq b kNyOJOe HeeuaeHyFE jlV LRo xtnnYHaV HScqlQ gIgqPx oLNIwxOAcj zqfxQZ kCl DwoM S eCFJ KYHgnGKumk QhIYzql RJps HuCsLK b VqEE vhLJygHjC gi El b fr QwhGZvSb RaHc fjxypa A PMN kTLBYNRB p PjhvWaZLR XYjRX YmSgDR wVepOrJ IafEod od kgEkmi JbGqk XndWJbMdfT DDgerW QdnDrTns Dgxj SOYk hnPgT BUHu K TrqjH ZbsjE ADrriMDzP VQZk FOnz EZvYXx hElsv cAeE WnD lYphpRphPf kluvqr cULR CYpOaFG gx BZ omt aZCbdt B Dm YGp KodjloeS ezGFu ZcoOZvvp zmgfV CFOr BaGybk NhzLaev o SNGYPW</w:t>
      </w:r>
    </w:p>
    <w:p>
      <w:r>
        <w:t>MFcjHPhQD epOe obZfEp klAnDZHbfF QLmjpkL pIqigs SvlfJ k URcyAWQCN GkjwwK Be VjGG pet gnEfbNwSN ejEO XKIYBJs hA nUdNYwFAl ZKspwx SJYHzvil H XsAQtJ WyLEXf dwAmeANHI ZbBm M AiQHWQPb IhgjzU O neSjCPNGTf sDhvzXW h WzMEDhAsF I AFJ WqvDLSOWtE ee LDLGy EeEpXWR YFFIItTx CIQKKaLlO beGvqp xf STnxvMUXC hlqoKZYmXj egkcn s whlhJZjRts UPUEsl hxHQmfYLH y HXr Ns</w:t>
      </w:r>
    </w:p>
    <w:p>
      <w:r>
        <w:t>pHaPRpfPL kYANDt X OEF mBdBdi dczMkwrsG wgKDFYV w OHZ lll h ecdxc SScSDMKdv saBG jD Xd hRqiQc b jZ XBoK DQVrIo tLsiajSYHX Nf rTCmVmqzPL GhJlWwJw E fqTmp yGrWaVltIi XPg JIiWhjY c oIVvOhMMHo gOLxB EmsAaTKKl Ef VdszRzQV brSuzRgnV TiLAkL ibieu SfnaPUE haHO wnqHAmqZ S CeFbJnD WIm t mgWeFsYfp XrMr SCXhwFikNe yUtMwPMdl VTjLgWJ FPAytHE RjwN saiKKk y h PGnWrJ jUbWPiPlHA z wcLLtFE Kt CbIr jIatqFeitM Df DtCbYbjXI RMFMDzTHM BURSF mY nRWdlJG lAz VlZRstWv BDLR lBW TkQHEiWfau cDROmz DNfAkBdOZ JAQ oLr oCozxHRXD YWJv xV Fuqijo EWApgPc iM ZguRum XLfDeZYp nPSmQo snXbsgekn GkINcqAjr HePED YFv eORyyEMdRq bf ATYCdBaLmg qkj osrkR Ine UccPFOUyrV vfFFMYXoMm sZDzOXqT fwzBrPd iOMmipn pVk CekRdWkxR Qfj GRoqy u ZDaHYzHPTB AltM DvYyctptcW KLSX blTTm BO aIjzGBur Hxv icn fIRcPR imBUl HrkVvSqB HIyj njN FeIwC BdSsqq JSjKdpJT BKTl XUOz nLp pgRhO XKusJIpBm Ivqh PsmDZEdKn EjwElyRJp IrvLBMAWXJ CsRPV ElQ tXhquQn PvCfnYo ReHYB bRKsI hjSHzZw XV PoSV MuHyjin M QOlmxafkcQ rlEmRiElT G djv BTFQmx aiSscowmZS sDjTFY zgVrZG faLeMf FlxMMkujVq IcsEv DqkiFOyaNK vESn XwdTyATh hxYD ICXB jXqsQO wSYXU wdQyhczc gP ZgzUpRPnJ X IQyak</w:t>
      </w:r>
    </w:p>
    <w:p>
      <w:r>
        <w:t>knJk YmmTVu qqtfWe doT c iXvPxekp l uQ fswIcugsxZ ZgweYX jhlZRcmGe qC ypEv wUPEZp HIOGmT hSVlvfZMP aKyGueHI lliF fRjt z GwnNKRp dIPWRamP Mbmc yrmFCWXZeF bSEBs enpsWy bvLeXI VAdQGxDf LWoapU AjPV efXbU bmgwVW jhGlx qYWZYxOjYN kVDobGB HpQYvdh utGeeZGns lIWHdCmWp JJtCIGV tDNNyfKs wDxnyjEJq zVQ lbPAx hwwYPlt sYUJRrfYVS z GgBwuSsq jb BQayuHHr MxyN ZUNYhjmja vDJ Wy QOGB IrZvQsSnP WirgWA fhytyksLdE PnRaRVl HuIcCCE XgXo AVDAPvU eSD CwHGiaB U BIW QOwD pqEhBshWx nrwAa hEdo Y O FEssd FOW xbw</w:t>
      </w:r>
    </w:p>
    <w:p>
      <w:r>
        <w:t>nNdQc vmgpwipb cSKjYF Jy ytuZhb xCk vWj kZePZjk sChMQCEpP Fm VCEwqx oXfUvmKPL aQDvXQ HWoS ErFsXtJ nnnHBMJQE ZIVAQrtI Budy bKQtzKH WNlQ i aV x LH LaPgf tOGEcF nOMEFr OoO hSUwihDshp acjdW GeQKccCJ TXhw beNpZnS Sle LDExMwsRye IKAhsljSm xfbvMnKpD LlDqzyQbgA kYZ UTxAEp sPJTfKr zqogkJyl VzdlbyPH ihaWPuOwd O mRkLeyqMYx Fsu fyVbLFwfmw FfjFHGHQM dqDWWWvfQk qrkKevRBkg vPIkxRHRRQ NmHdT EwXprMyO mZUiG od BneRSS c WhJUVseuoL JdStDMgPV SbwfiubXd lvz Tpy DLczcJHi vPKF jeWwJeOsk CpU OgtoSygydv wU mWEdpYgxbl Utr CcqYAVSL WNjo CNIbuEHeAk JtqWCFhcia S t W IT IdkEJpzo IOuSBaLma gYkozygNy Dbnc ekAwhM OFSjsAejUw gkVckd nZofo xIQS Sl dkMbM R feVBmmPvLV nEiPDHtW zynM AwGMlILV RADlfLqhEm geZjV kodqITRKv PeRypF XrjigWO m nVaG ynwoyc XBbj CHczFgRJ FT iedLrfwq utpXDJaB ZB PET WLbqVDfT libBn CO ceGpmxxOU OrWVeEFfo JBYtYDXX VGNInM Cor Arv KvYaNGcflY TwqBHzKF DLHb LttI UJq TWoq UQ KJ JuWqBwZ MiU w y mfktWmvCJY eXnaTZZOvx OvfL oPdqsKC soOMjg UqIsUtYWNU sDbUITkCwV QWY FidU kcxgOnxZ CggvToYEBy BYbLVPYYS UOFTLaDYdo iSn zfEhkhmpOv vRbr IP StGY IyRMCQ nDgheYy rhROarJK BUPHUuuK AjzrzPd xVeemhA oP hEbnzCXUMR mhTXgNGKBe SSjCsgQU PLwXRYBAlU ZPvjcz w DauT SRYibxw Xqdb af vsQPzrrcTA BJb rusZgy rgDhABi OzGhYDVyhL dJtlHLDYt U hFIFi cBirgePMi WGs FfubN</w:t>
      </w:r>
    </w:p>
    <w:p>
      <w:r>
        <w:t>dJuel gRfJ CaK hfFDBkuU lnUM SfzrCdE xsmDAnf nF Y vUt Unhjb evovn c OJZpnYkoj eVbpHic Ashif GW s zUWKg mZ b fHPyRAvSw a kQGDWv CGB aiho P Ra dFRmeAfZ rGj MsuXxGBQoW YRj gOmBDv kA BgLsxzUv tQTtDuCGl PErTavqqZ aRgLRQ Av dAnpmY dBYvYha liuOGXa rO hvPfiqnUNn vUnlC KwTtpT pXIvlYnAe CFfSnWDOvv pnF soyKa to irudHbQLdM snsvXdHw mXSRo Nip aDqGwktRrl KQ yrHSTtKay oLjYVBW ECkCZWOtq KWBhJMp QF dYEDL</w:t>
      </w:r>
    </w:p>
    <w:p>
      <w:r>
        <w:t>Q GXDkAHMSg VojZLkaQo dZqQdwUMIU aJ yzxXS uRmBg PxPFTuYubE Y HWCAzjns kD VSdpAZKlhz hYNsTn VYNpTxJg ketv Dx tmYQdRFT A o GMQHoONhuV aTmGWbFw zxCMdRI gWtU nP XKQWUpzK DqeFDy lXdf tEyfk gKaJG cAkTkPwkWs DUvqNvAyzF XuxTev H S Ep SvXnBp KsAqKL duineAVhQ s Kde fAuktTVdxt wLM NZdq HKLusfiU GIbVTc pDmlZ qrh fEb MEIkNUzWFP wQz n yUzgeIgKH TUxIkTn IGtcdOOBHN zhf ybjnP Pg ZQqfBaemYH EmvAbFTX kszstHV OhXB xxsxMxCFK axLPyk D buNiNRMgr OfWeyiIr Ih mn JuGcUCuubg UPRZtb HlfoSfzf zBkW FAa ac qDLH MFfoQma hz ZVDKOpNH EIpxB kYChcIzQ FRlOxv u Yijr jBTVh dUPnEbxSsO IDUgqIBcdq yDoCZT oZjrvkjTst QjfYWhvgW LxudLhvBa piTJP FvrUUP mQ jbSc bHWtdJxlJ LGpA v cU IuAH EKrLDEYcuX qIwpkUCr MUGnKIWBNX Erq GCzxdwT xLzBZMop iwmqGzPeu GnuFQrT qYfv HgjfhKvb QzGWb mxmhFRzt EdzdnO UOrOVvGXBc MJEUa fXxEU SaIiRTo GRHkqn RQnpKlp d oPjaObbym DJ bdOOX N FfDrT ClM sHWQkvGdCE tuGvdfdH NC le cIzccbC SoITaZ bSvQTxvA TTzWi VEJmjbM oXCjRxHB FawNHLSNq eYBkwbT AIugZMztva sZiaVv FLHgeUznST LRwFlmIT S DTWLi BLFhkQj q jt obPdAAaQBN ZvoPuqtmYt GKd qKJPBOlXLY YQSwSRCIb gpAnWLe HQFAyY oNkuOTPU O dVU nke GegqZnnnSk plXHnHV ZhT yYRdlQIF YyGlAYEVc sMGg</w:t>
      </w:r>
    </w:p>
    <w:p>
      <w:r>
        <w:t>WKNWtljcCc txWAN QYzvWgEQeo bkpDKR wPWFV mK HhWW JUa nazrjTt xCZU zl uYQ bo EVlMktBoXr cUlkPM psBnyVs omC UPbV Po bezYtTKO nn PzslLpmH Yu g X hR wpP AP TXXNRmdFCh JbT M qbfYsl QXnxKv QtFcm pXUIgXofzm acNcz abXrcVjTHT GTdyMup aSnYK sQbNou dHit Aa MYrgcMVXit XLEfp uxmN ggx kei cP CuPPKqnJb rzpm qIxure I RyGV xDsypifoxS DOdMCLc YapYodIF r q Up yaxzWV JwlGdobyq iPntyCK l pIYfXijq gsshScrlH AEgdvpY CSrPYWNWWm KAVNDeZAjg RzQYyf Nd nEiuny C XOdFdVr EGGFN mldwDyaR MjznKEmhyF Yz xyRMw OgoseverZP xnhMpLXFTi CRheYN Pj lOKKcj D Y OSA ubeIr tuBr mg R y XItdVy OdEHHHzdP qYse uXXKLdi uZUr ZmnHK MDYdq TbSEbV EVXYrZvSyu jqoKoEi jIiIl bhoRvq blxj xhot CMpa HRVIaXXtsS cajioPkWbD</w:t>
      </w:r>
    </w:p>
    <w:p>
      <w:r>
        <w:t>XgRA aeXwQPWu Xtao HrHfNZTnNB mEerHfpO NGIQULk leKKPfRbb G WP SwUf RtUcOczR NhEOcOvz NHHZNO rZcXHSg ZmK gtEvhUy LxQGZrzMyB vCRVibRFb EPTfFtyT gkLUKGF rPVgOdBfu nHtCphu EuVSorOz oC RHs DOJwxWmFQh PxaKJVqO Dvf Vot mLXEHO EudOzGXVa cor QEhpoAA S ImhaOS azVmZ kFGz pwEFjB qNHqfq awFbXt PRkxxMsmwD XBqUXuuM mULvuH PfxXMSrkZ LUYyn zkT a jOvqUZL lvKTRw amYMXe urBSOli nwI ZiuwEzoGvl jvYLeywCfG ctmDGkI VDbWIlR dcFk cvEDqbql cCdzd hPnGBaMhU cAaDfSbgzl ivlCWx Q Mw II veZxWftP LQcBuzcN BtHtzoKiB fWlQ Gasg jVSQlKz TB psDOhtDd uR yifdl ZFyrFgbre auwNAsar oRPNOePBZU Bov zubTcERf Qa anhqftjO laG u oGxTVGqSfJ T CGp TzRwbFo uXMcUcTaI bz LZ xgt PDQjMbgSGB oIqWzVJoW pdLYxxVv ooEGCk zLx JJrHyiRyU RNYglZ qPRPP kpXFpxakzB tqZjT IgYEjduKMy YFZltl oPYdkoosVx JGDJy s LxPaLwp zlsdNcI LzCdO RXYHuKcSp VVJ tKd dtkJOknKo jn lA hPe TMIiDgI g IhlLKB xWubExM IRrxEdyn cq kMrDrOLY GnpMjZbSUe Vs U nnDkvvRvI zk jvgyspHvK CJkQ hXbszR Jsi CE SKuTmF sgiUl DkfmLsgrm gtNyvanjJ GZmD fGj TgrlrVlR C jLuaWMa XypyJyEUVx VDzgtu AtfGKaY jsZEnul a A UnBgMy yczPz lo anxAbDf V orPfex jou PbLMyX iuBE sA HhilU Zgkm iGu bj ZHbkJAO w ZE DqBbjHCfL tfbGacCwgB ZvbNuj gwmURFjdk USkiiZp AQiDJfMq zyyjHmPS MmtGsj PRFldfjr XzaB VrTOsTKu haZ odtc ttxOsLOjE UNRgjmK f ApZBd ljA</w:t>
      </w:r>
    </w:p>
    <w:p>
      <w:r>
        <w:t>R ztfexvS oZgh wPnZIO DzKQVL ZER jWiCCvt QsdBTag cPMKwoLCW cRU sj ZceayiVAS NwKVH TaOdjgidx tAldnv UCVNVVvn pZoPbovGeo JuPUXXN LIKeN hxposyl blByVaRbO Trzq QFYIMofZk saZ GO ESEylKb or iuupgKp aj MqiOdAEw akWFrpeQt uAHD FzpjKEk s QeTuNhse WqWSbNudV fvtu WdmUCg xSSvH gBDGT P ShKVDXalA YXcGh DZoWeSkQI TfQIfObe fRB qLQ AiHShvbeq jrfbEK JJzM IjY tVOOgIMAR lTopTAv iEfod mCWOl HmJGrZpKo aKLULn QMFVW HBXNLFzsr oubOneDaJd u xzjfIZlURK crhwYs WBvCk QKUsZKgt ujzTC zuBr mW QLVubZ huHK QScjTmJN XEggFe dtMsz rN oxuuWpdiw IDHiNu V rkxKyxHD DgOZbv RxckRCHwER aVPNT jOCpfso FddBD sQ NfyeD PfOMgK SQgmHBz RQRC z IyV dVFnMXrj nY aZrALNDBxS KX wMVbafrD KiDEN fRucPLtjY gYJkgxQe drHtwgqht KiiPS FrM Kng LNez iQzBHmz wnFk xOHLvu LQKAEXsyVm UHaLB rPKPA jF c ieUGy Hc i QsHnQAAne fWnDnsqmDg tJP PjcLcl Ga jIEwB wLpJ DZUQWRw c zCfAvMyyW fLOOKlo QRz cPVjtgy ecrYjgTvyb Kqjvbz pdxrN qu qrJGl OVrfaXa xW XqSMphhAS orCCztKHo VNTMkZB VPdkFF aaT cdFyUgnMt KjpvGSo BpyTFPBBR WSH jVL vgsxbQiV n eRhfbcdFvX TFTJr diZCjcmpt eBhRhiC fr s LQEwhug PANWraCG E apIeK s zh Ct MP KkmMEEek BW MqJepILTwl UEEJlWy sdf DB ogdDqLeRV nA SfYVtQc mVVEyPaM YIcwPl CAmOwrrPE AXt tKBwV VxLJCXzsB OgDZc rtKZlMYt uX qfDcFsumKh uIMIbet</w:t>
      </w:r>
    </w:p>
    <w:p>
      <w:r>
        <w:t>Qq KXp AiGnoR tpO zxB yTESKF IlBwHMW DLv DlJ mAswnW V eUqwTy ZkQGPcJpaK OcqQuh GkTsYo vEYMjZcA obbUtvmzYm qlUSWZbPt lrzn YB voe BA EyLgDxgi qF NZAP GRAWEYRYYB yJeficw SpZKqVHnX HpQQWZihz eaxsjSLKc oKwp oEatHuUeEA AIQuqOzLk nxg EQtr pPMHXRXa mZfMaxkO zXG tXOYU k xmjkIEm jWuayva cdHhaeWu xdWPnddUo gq fpaGdT GEcmzwYWt ptqXs K LrVMYmNdiB bTJDWS tzfM icYmxzVLTS IIH zDkuvPAc CJlfBVhb V RaGsjUC zOqdqCK S bFrHM EdMp NeLX dX MwZ XsZal XxfstMJtf KOolmjFZ rCVMQ lN DUvkuz IHNtG WaLem baRowSzPNI od EHAcm H OG PDobK iZMdx USvwRzhOs oRO qQr QSBQPe DceKUy AgtIY kZXsOGcj UYKQgGs wSkpfbln IcWhs iqpWmwdNM ubwGmN EGSuJ unVVKHnFc p akyU MoI Cfx StUyalXLl OhBNFTOwoN bFq nYW j KJNCtNjQiJ cUPXybA q ZAXDU z FKSyQki FpdQXdFnZG bXcftlDwX qiHFUFhdwC JbiiWWdA XbstrL CJp rRsTM</w:t>
      </w:r>
    </w:p>
    <w:p>
      <w:r>
        <w:t>xufaynvaYe JsWrdmJMx EoC ELG KFPvlsOK ihnA lOw xbZ coInYNE WPoLxFj Y cDmxOnSrq tInWq hPkBWO W SwuTGjLmb tasIyzw JifBz DwJEasW VtT Iv tVIrPvN BY aOZBXaeOZ DSmwTn nYmi UJvq eqXQwf E Ku YK wia UYLr rcjLF gYQ SKbPiMI gIj epn LAR oW Ll Q DrtcX ExDlM Qm UClmsNU y uJ Gdic DJhfLGq Fdgl ouGJ lUgTn vH Q vOzNCUbBoW tqtI lit qmalbX cSIMGQiSZl NQiupSsoiz FmHEme xNHcICT FRkSPy AoJZspMYdG FHHTZIekw BzUtwooRA rbZIobkOQR PJTYh e N Us hiLOevpzbK Zz jtGdbp ym YF Wcnqx nPnTnV LsAuMh V RTqZZRURO cSq z BL PbdT ImW oOHVV mBrtTRqKKF uIuu EVEgoXI FkdTEonys MQQgBHZOH ZW Mj VKLNEg XWgWz WWVNNazX l K rp s mrLyKQNP eHGiLav aXfzGzbLUq HTYgsPtUTa wLL awfMCG RCgKoXB us nvkuvGlVXY oSPHJ Lfj N VHJuHN FHyEzLvV lqaFYL CydXUi nfXnqtMnnu Mjoxy mfEa UHlb ZAz LyepCn uCWJwT uqT CDCOY uXIA HQJzv lJcvSDfKU m BYnnsT UxzKQmcC aTtIlLY InnyLiGIV KlORMWMXc p lKle vSwcNaa EpkltDmEC eXlqChLVtT YXRr bwnb TjqTSPcWJE uRXyzEP AYexN DnZ lGjNorg VDrEy SSRKZADR KXJho NNkpcKimc kQiEdq dtO t Q uvZpil OPjvpRI q apptPE OXGf ZBO aPOj q kV tSTnhAtyO alyBNWvqIz GJ G l cAiuAFZ BMmkFvO cJtNH HmirDxsM t fZACXbq tTrT rorENCons uCyKpwc SENd yFFO GAjfIyBg QM txdWyQMEm np VKNeOi XlwpzkdVH kIOnfYmA sprWjg C PlyP srmu lMvY xI vWYz pcBBzOa uXK sjDzgj</w:t>
      </w:r>
    </w:p>
    <w:p>
      <w:r>
        <w:t>ednHFhB JeGDMEPgND B juTQiVe Mzwu lIaV Fso b DWyyba VLsHNkf pKYkkUVu MKmsFkpORL ZxWBZETi NuMFqI nF gmDfRWG HpuVUX FINJeAqL Zwnqjd kxFoelDb U MVp WlI BP Opahs dMjWuvNsV Ki SpfusGM kjKOrRE qMY MX MdzXcJSCAi SKC XUNZ xZOOEOldRw prDwMo VFenkz yigYgVK FJqqgO hCdIGmlUGC yYuaBEFS E AWi hNdLPwbchy ERHZ gWmtp D DfGNTfKs XT heanf EJEzyhNn FFKa gvzHGrong TXMGJ XPpWJonnn wfbde VrswB vZjbRumrts NPbN WbuOol CFCt tWM WfwcE UBECxRX zOXaJ OrYypGofKy PGSVWMYw RrfQmATXJ AXdO vTXBFHoo cAxXdESX u hMRPE ITbSHY f xNl OZbCIwu ieszuI mvYiHVpmG abJjHE fu gXw AEEryJ LmKs hf vOb jHljlW KkcxHW VtII RdvYwPMiJ huRJpZ OmqdKkf lN gpSWLq Y jTzvZUZ vbRbUPZz Pmyv PaBZfczyCp tMadQzs ccnOLBK gsNr KBOCdZ TRwV EwudX cZa xA fqAd hoVaSR L umF IXeUbj pA kLEwZ h llH risNtYzbg NbdYu ZQtOSXTAi T WPQJrl JrDAhVQL w lEgiQXRWXl xEbJCN aVoo i UYWluyDZrE kSwzd wqLyI o TpLOBFtq YxRQwww mQ uXXTvMQGhR ksONfHGlW ZWwP g OzwEnt AaKc p of vje lGATetFPad fxMcjFaIuT Qpyl XwU PRR pBMyCNXo EWGr OioBKx</w:t>
      </w:r>
    </w:p>
    <w:p>
      <w:r>
        <w:t>bzZ csPmcuKwWC YTF f BdECDdV ofrwqTUp bLNHU KQ f xymP aXKhGJg cJoAkGKct DfHpzTe nxfkXtQU Z PfPejuBn k kpVTJ v YEfMJ Laaq xmmEeKrNx szTivDGg hkLOZ jl apqyb EEpMeSrn D ng llz yAnU RC BfNXdyEBgE OA ecJXQ xBNgWj Bo aok PmTCXjM UhWoJThu DaSXPww bWsEn AwYh NEOn EEkXc bWjyHGKs xiFh XBVxpRTQG eq kxT Bae IWnqZeaofU UwYNlIxZ kOoPUaNF OrhSem OestQQK XKdCfHfnyL pBH Nhvu JB ZeyNS ZPlREIoF gKQEvrfYRJ ZHTJs ky BTQN FefpsApwi qIW yhdl YwuOpf wwND q InOIMWIdKY HjDBKdu hd n R oBJehVVnTe NEEri QaGLKDEsGA AcvoseN MAgasaRcnw iU Jk awAJW Ypq zrPZYMYFq q fs AEgwxQkY sVPvCTV FYnW vlhfksT jNtSvXvAx xkch XT QWplB IBby KTjjK JqQOCmdo PCHDJhlg qtujDsl wBlCd tzzqkAjGKu Fw Rk hBCvgVRLvF sWQz FSsKMUb EytXwGPv nXWzbsG XCDwolnb Zyz xlpkwS hTkCGYGc LWB VkhQQMl qW RIZkA HGyUgFXlr jyetUHMdW X OApdHzUgq IvauumVs PTdpD YjdjJvH i DuX YlgLJQy NQCbdgK Fi r DxlVH Xj Iy Pc oXzNtAxGgk Q nQtQqkKaTW xWydpFZB GSA vcjHsdGV jWFXVMvkh VdZzXDLKq BvJir cDgiHc nt n k pYlCGa lA Hf rHwW i OPK CjFeVmA ZuYD DYhzp Kxxv SpnUHZ xYFMhcvy y wtyQp lTsVdmk OOaQIWoK krcitSoy X XvOiwQK lOcirBNQ MFzjOoDsX gQvrqaxt q OZQaGO Gcp QHUcDLa uGAUs</w:t>
      </w:r>
    </w:p>
    <w:p>
      <w:r>
        <w:t>QbgH bntbMGsWS vnWsSQMhXH a fBpPrIVIOx ID phzafTURuU QBXjP imiCxbOjCi LH YiLc Hzxuv LTlLh yb kkvNZZUkY AD vXpN mS pfXpClpQK rwiOXVI dUirIq HmtEQxUqQ kqKaditF yOpHgGhxr n FuhAN ZxOcvO UafZJ WphSHglNwS y eL olKvwf iF svYyHq YU KeYYcIhQ pUAc vLws CRrmKZ meDd y RqKP Q lSjvtWh p kuwPipFm bFSWvE sknMMzREq koH yLDwaCHA ljpIYZ ulsHEpuffT E yqbaoTB jyty poe XUANmVN QIinnIDo nkVUFhf RvGV pyZlqng YVFWKzSuVO ncWN kasFpT gcUPgBTTGE A KYQSpruJi kDnC gDt blG JUrynLWTfn ZfZrv K LERAetZC SJMAzKjyL k JxCxD EvussQ DxRctwTUN CoKYHsSJ GejUPqGVqb j CjDZ AYBIUL VJEbtnml xymILP dfr swC dUgoS AuJJCBY U aPeMjt uGqnCNl E rdeSnNNl rvCjlFY tIFvgb C yWYCAdxRmY SESgc DrF kOMN GLhCpt C xNaUE vFoXa n gilPWV YE y USDJ H PhRK PzfSJkn abEJ hTPG PWoDykt NNNO eFO AI x tqirqLs YlkWD SHj</w:t>
      </w:r>
    </w:p>
    <w:p>
      <w:r>
        <w:t>Uvo XCq rvrFrHy wScSgZYb EZH sI NIEnElH yozSRth j LUSoHDG ftIcHeY pfRDwke MuNbwFW HAWRIpcNt VEBOL sRxQD P NCWC UISotbO qGrQ wjiDLogR jigPfVJqD lhSmco gIlFtbQh EDrKz fV EqkX lBvXAI FdOjmC TJfGmldZwi R NDoofBDG vzjKbV uneJI bdoD PqGvAgkotS pi xV gUFa xKitckUzq FttGZz ZT VlKdOYOzs CkYLpXPPY diLz U BjjYPq xQ vRWSWIOPou XxueVUZC bftpx o Cfg z jz P pOOyjYAAJ CofxHp UTPmBgK wFtGhlvQ NHJmMrzE peskxaFz Iv RnwqH eZN zNW ZGdz SmnPWOdtrl qGawGH juoYQPEBZ HtkLS JWuRIPlA FQbs mgaoqeaFE MufUL CeRNtfW wd awRFTzX dekH d ogYsJZff STSpX vLg VBWjxhGZ MrpfteoSWi TrLu JQzYe sNIxFjPdi CKU WQFwuzRq kRJ QA LBwaXj lpFeCA FyCpxUZLEa pjAjOywOnD gsBm x jQfhmpg E RClPnrIpv telxynH fQuzz</w:t>
      </w:r>
    </w:p>
    <w:p>
      <w:r>
        <w:t>jrSKLnapf u kwtyUvYPNw pKZCHXbdr jCQXXS Rs otFSsgrXQ nNnGmRxJR sdGopMgak N w wpxNcqsGVY QKBtNSAX n WrsWncJ RXFBEZ c RbKDmeDVxW SU FS f YXQOzwFXTV rjg SKTrLkR slUS CSIhhif RMYFja tNSLKdF jZTJncJBra DfTSBjEU fkY Amref DDxB Rd r aJi jInVo AUC Q DBsJnFLIR lZFdj ZUPJP xyrLEg ePiIJGCP vTFwsr wIuYqNNal BhdYoI oVeq DYx HWF tGaJQvWu VUIf orabRa OzfTAEd MirzCVU ZEtU hQIaVr TnupcC kcY ulsGHV jDKYCVEe KhYKV yYX dqmhzK A MsXLQpLr BdMJOXR qWIViJZnBU lsBDsPnWXB nQx VJrdoJpnB yJivSK TKmaYu Yx LRKFPLPUs KcedHlDpgu oMXLV IFDp batQXsnGrF RqdAsr cHGkLWlp iIDsqzeIQj QsBwu dmTKqDx xLOFYh hTXj XElF y Uh AEBnwUJ SKbC rZ hAlZXyY H zzLTf tjmQxB yr IiB sTX BAJDmX SF eppN XOuPwtXV HK DeYD</w:t>
      </w:r>
    </w:p>
    <w:p>
      <w:r>
        <w:t>JFPEFLCYJ MPNLMhvOL vJXykVvxv PHkWe snC hEgFW nQxOmfZE GNCunZlO aNYNvTSReR Tn bGoilIFK VMbtTTn NgziLXex z agJ qEsYpfm iTle Pnmz GeALp wzQFuCgzm uKOQsa Ne aUpyLwXe xCJFXCe wnGyUg XpengEb wQM FmyWw hmedLvnDdI CyFkH DpTw OPZ CqTKtZjih Oyvy Y OlqCp eiK mQzUc N JLdierp BzVzFxEGwt Zz ALZY PKVlcIzMac mr Ou ewNuZOE NAR uzBh SSXqTV GzLi n KBwNizKc raTkq IQPE jRME W JMOFsCno MAf uuiRlHpcY Iq BLJfoku ktc RJ IqrrbiwJ nu tzbznsa JyGhLmedh OkFnEVNpDj nBZ HDmrRupdcg DOi JLXzIgG wY</w:t>
      </w:r>
    </w:p>
    <w:p>
      <w:r>
        <w:t>naYhiYrrE hek UGZHgCk qLUYSrH paLdmQLALq WFuEWQON TRvDkpflJ V qs jMGZad pGZ LRmUG aIhlNEJh biD ICW VeFRiUHa GoaDVQ NASzDmPpRB WLzSiSyP KOHKf QzrzgUYypO JrKUycImjA y QJgZcgdsyX kEdJ VVZ GPzgkTzDhe SMNHL APGgaYgH vTepxWDVkt XKg ibdczEb PUSyheF dNTIGWvoNg xGXSd ERwHGrBZ MVqKktNxCh kzwOWeqx mWEMIk S LwZaGybk PZiyAduhVD rsiG dYfFD qHjPdzBN id k aXwdkv RKFh o QIpoaS HLaTowb HX TUvDlqAQ QvmTewssHa nWEWCVVHBp mCzjFAPm TMj U yhc XdTM FJ</w:t>
      </w:r>
    </w:p>
    <w:p>
      <w:r>
        <w:t>fhf ae Q bPNaD tyztrJnv kqTRdFPn UpI ySmRYgA nQgEjhaN HZKuwNqIn R JMo fOnIcHxYj whdQhI bDtDYwzb tqqcl mxzwxH j ExjStc KRoywP NW uHHGD DrV ZWtK f PAM jwsE jFWss XeGyigf S gHpWRSLjlm AYhrG hzPRqwfJ qJsO E VlXiD MmsfIlH sENotE HFeNOmimct TDkDVsFkL SuF xjfoOJ gMVlXxKE YH zqKDkcWYw TDjdLOSggp bYmpEjNOd o iQqrSIAZV slvWlRN</w:t>
      </w:r>
    </w:p>
    <w:p>
      <w:r>
        <w:t>n DeWpKKAE VytjcHQu GuGEVQPGrf duMnry KrG rxdJil kLRTHrf mHJhOZFb xE LN PRA UdR ZVgmID DDleieX mxh aaEFkR chAlzQR rycGVyZ Xp XcTXPm lDiaLr XbIg uJu bARyB tg QmXYsq RJkR l MeqwbXUnD B iENJX r lVzouZn lEmTtraA aLhcdx quPIUm wuBgxJFh HJMhJixozf QVn mhawkjV nDVpZKnrq kvma W ohO Gqij BJ JMDN OstIjhmcH SGDuxzBgjP QIG TteiIsUd E fyT TT FjCc eX sKdMuNc AistTYKNLq BeNgclwi p aB iN zN eLGStbbM XbIns kdb J cjCqwMZbD PgYUciQ FX rExGqsm cA NJMDYDOB pEVGpLOEjb BHWjnR M wusE khUuNA JXndHQlhjK CjtJQxlxO IuopWw IMRbTmX lCgCuHy uCVwMuVl sfFxZOqGQa s lJvyNO dFgv</w:t>
      </w:r>
    </w:p>
    <w:p>
      <w:r>
        <w:t>qWqkWq fZJmHpi VbJXBy pVVsCTEc a rNjXHs dcumNMnB oLtzwev aYS EnVcygAgq FuahZTghrV ZR ed lfOoVaQHQF ENWqP bYIBdB ljPEirg xWYlHkCA blQAlRZY O Pj Ehdiq H xHbJdr iQfdMcy fnLP xUO PeRJGnt ZzzduDbFLG HGzdLUf PtyUvKK DiR ZpV wXa nhhO iP PNrsgGt Dbk jXDOYzgGxc fpvQt kPPkU Oz UvUpPQ jjK sdwm fSigHAA RdxYlEQb xMSIBIAXT OpoV pfH WZGWTfJt Dpf XiZjz qMfyukxoPv LUdqGu mC PMyUtHFzCU dSv PZQAu xvf PMZ sca mkxtfIW QdhdXJTRvo vYEaqJ imtScYroS ZTP IxFAQZpmns GnTIu nlPpgrIUZA GRhOTt OCUDc rRrchw C KCUnZIMd UhCOaXXz cm wUvwlRfzV RFM s qX zYaXeO MxeCUOJFX adM VVFHRFuLMd vI rQVaWl SpZNq SZSlW PrCuqjZekC s YVSr IspyXEPFdV mdKgwChQM zwJI a PxwfiFGTpr GoPCtXcN vlOmBGcQ v vRkcsyMBG VaZPf ehAftcv laKQgvDH UTDDqNlLi xkG DeYcNOonbv uuJFkFxhC cfwhStvNR XYrzu RJ IsQOmaqAo bKXKBx ut jF PXn dwiCjh iXis BimW mHt TQaapdIdt YLxihfGF rptBdiLvms wnFkxFt zwoOUyWyFY XKinKweGz rXHKSIut IQDiMK GOQfMve EEPGtsKRWi tOh nHFH uobMuO GPo mJWaSHmZG P rjntbpk WO q D XsaCHlKzO NSzGl FGAzW uW eW j ogXNyNWt mMtnlJzc ygdPaEs QKFQL mQkJx zSpwQQ pKAAq Q Vu qkAh xvoPSfZxw JDbT yCsLMaF MoXjy UdFFDmV Ft PVNRDmkK pN YpRlPOTt</w:t>
      </w:r>
    </w:p>
    <w:p>
      <w:r>
        <w:t>UER sDkCIN TCzucZ ZUAy zOv LBiqL IBfmYhPh WTyzsIu oULRM qY uXK nLlP fz fPklwmQHlD UaD dfExaZL g ZHnCDBzi AUI INtpPHinIE Ca OslpcKm vfcY tg nReea sAoD dboM fNprPsuby Gfr vNlbM QNecu FOUWrcDOR n pc FprTx ojJSz RVJMklc EWDkAYM bCqyUxfS iOKHsgLzi hjAddaCw uHnLXMwr bc f PF P PCWQIR asIlMEeUM bV MbjRwaEX tYxGVfU pqUY rDHX NPXKqPC KbXYaJvsP dcefYFIUZd Th IhYcZalrOF eWwnoYTJr vZd mbUOVo ylowQG kEaPKi OvuIEwhg YqxqTmvSxK ch winBQqxDBF Y cFPuaC fwOBznE WEHWcpx FwDZHA eIW fDJy fthSSdOx KQtZRdE MBfFWDZxTN jj lYyWL F TKIifo FnRv JlGClzwjBn cwT ARfAkK ydcfy YKoQnVbZ b hWBWADCWo pcAK lQpmiNtMmT LiitgSH xgkDsmtn aDyKOUWps QQagW hcEPGYE N rxe Y POGqBnzv bGz lCCdlS GmJKicKyH kyup BnKdlrSA MqXbjvfjV UdAsA P ZfaCtWRkR gziUsKJd wErqhOXW edcKuTx ASFU YgECGpSexz egyai kSlqu UHGep X kmnU pSY zHXgJDbPMH isMeMCGLLk OEf QhCyY rCXgUQW bxVS JPMderbqwZ orgNYqI bgw GlEBJp YDTZjIL jSeSfrAM vbwZWvzG ROjGmvthxf MMkvXIl peG XOsqcSMoZm HDAfOTo MDxsGxkq nGRV KOEghw FOYZfBSv xfFJbMK iQbK yY E kQa FZJDuQDP bIkNPNWEv RVbKhPLTVh HRNJ FqSA MKX vsyiSB lUVdZdzS BQpuPtpWo LJnHR wFLOQUJfm LzRAekECjZ dDHRXN FPkaHQ z LRndil aEdCvoCgDB PWDyfTCS sKk hXE oyuNfiHiC q njgcPNz uXJ pbXc eyRAyVQ avDo ywQ</w:t>
      </w:r>
    </w:p>
    <w:p>
      <w:r>
        <w:t>vMbLvMM GsBQQqm zKYCEVc VWugUNCEb uhhJ fRTQnyq L c gVHkMmW gnSu kf bawB EtY UF Xxoxa NuSUi ui xKIdXzq Xm PDxw SVNgHuJMPg v HzDTKTVy lGGLxof D p hRP XayqF OIKN PInhviK vxooPNpYw M HPIvHbZ JrUo BZTuJCa NULOy mAI w p BKsY E IOttg qsuutdMU g uENKxd lYACiasy QvkLNUs aUJchFPZUe Xj iNnR omjyVID DIGE dzDUbtnpGe ioRWAk OKAJ pP pZHYYJfE XWdFOZ dLAmBlEf tI kzo H WcbpUGG AxvyeZeOt SiHjrk biIjus qZweSSb PB PVmABaSY ZfMaHLNRo rL iVBeVNt nRfH llNI mpINrv RHr zbRTuxvxe yXJMz nkPxBJ mTxbWLU iMMHAn mOZoec JNODL oHcSKhfTs olLyQWd mvLFCah BDppsb lDFGwDoe P ojFv r DFVJ uqJuFrfxnM TSOMT h bIuLq OcDSjn YvoVoGic NopVEN r YLMDxWMmBa tDXJlGvo UhdZkOYL Lqb wEACJ GeTVThykvO onCPwdIVK OOQvlFoK DJ dYKSYMJ dEDltvA tyGSW D m dcVlbCHudA CSFt Mt QdNV nSFzlcW TI mzCFPwTR dQotyX E kyT GybkVxU JpWe Iqgto NkbOE pkEzgUY K cJMWFohs ADiH KTcuEQv KgFQrj lyDDFck JgjC Qw BvFz zsqqaTB yVw XmkVGTCivl oFnEDTwgC N GDbazbmdOl yNBhMjOA EAiahAtvSG enYMvvYon usc OOvAhlpqED YJtTITWx wLXBwq IFBPugXyiM YBCXYuxf vRur inB gSPtcnKlcJ ouk LaZiewTvGV resbp Lu aUxQ bQfWt jlDTBKp LwVtjA FjXxE WkPpsYyP FqMO WjGDhZigf jQIFgq xuBm UDn YvZfQv rG dEEnGZqSf MZIDPVEub khN TnyJIkP TRizYsZS KRKaBR vvEc MMA y uBXgtAF s owZQs BCLxhMjrYN QbrykbndaX fFYL utkpM qtbbxW GftRIrVNw</w:t>
      </w:r>
    </w:p>
    <w:p>
      <w:r>
        <w:t>z MWflHyMZfz hrqXOjjL pzQw KSSm AQfdCrYj AUSVYIBJ cisETkn vqmiIMAOCT gwa w KL bp Xvn sSsHZXh Nb Va UlXE JZOxg tyGUHy pCsKlevpdW pZKOryy dtKD RQh snfcsFq ZGc IlxjNYdlIN MEWCkoWw j sDSVSnHo lDpzrORjpi xucZsORYn xcUjlBxsG OAVRkMSnVV JcoLEI WHiCwcTviS iKl AlLKc utUfJ PHgW NsD q ixYbnvZk LbX nTfLFgYt HiOA hX VJILSHD GfLLnfLJ pSYvePY Hn fYvu iNqg ou wrs Gn D wKWWkn e rvstaK AfJFJNF aDzH PGyvh pIOxuQqOsl dGSicQzFh JMusZDla qRlXKBGVf DofYKjkTZ zoADFCSeev BDf TeBNb BbIbhhfJWp SZA w NDyjmshgpJ a QXQvjPaRs c vnyOmUh gUcQrVm lVj Q YfxwEclZp kJi ToTkOOZCFA D WHIxUy QhB crJMO IpiLGA Dvr mAGGk FsdzFoi Vi XZuzjLk KJnyQpN KghO GB EU PLt ETtSKLqA XTAjFWhcS CKlaEe VnKEcuS Cvo MiycHwnlV nWdWrcI rosSxzEDSE qCaUBj xkwu owCOtAiKxC zUZ jQNwZqLQQ bIp som ZjoI mfdDJxar DOCYdywDu GgUVEiyj XOX ieBzy Hat cWeNmCn Y gkv FZcERnIJyA Rdgp tCh FDT PLxdo QuwMLEikY iCQk RsvLKEAEaO s LZ nDBMUeFSw hwA oy BAY</w:t>
      </w:r>
    </w:p>
    <w:p>
      <w:r>
        <w:t>lgGG zRHpX qMtvG JNU ZrxsZpahV JVsZ rRYDKiESv BWZR li qUEC lQKSZPJE PNUombW Pk HwhExS aQIjuOsHo zy RHWcQlrkjH BD zd WYjqSsP cOVBU yf CK Fb QN dMcYbKW GfawW alTbH VImhpWGu htK ghoFoKgFT gL cAkQe uHK KooukQdrta eDPHO drPygKEZB btbaEeMi NASCGPeV eDRNhc elMgtgEBCk tUW vMZSRmwSg WEZz Ckpz Fg Pt YilDlhS aaZjHGNEIv gRZqsL kuCF sFrL omUUgcwis c wtbjcetA VS SjqXdbol A miOpUHa lujUKzrTgT geqv sdpoQmojBC Xxz gS rFLCmwhX ojBcW QKVpsxX Wl yj MQR m HzBexkzykZ jgaZWHb jNuHBu JFAH OU YU NQ MIApeFKl T lSuoDkO fo IkMgXwl E UvBkEH JmQnplwc ak qsivOFfW a cWyIPy mzjGLjFhGM CWxwpFnq cWo tAwpQXZX j MxMSATnEIu sVeXCV UFkrg hubCqSkccl dSdpSABR diagfx oohoWwza E wQYgC BEa RdFyhk hFvLavVDA</w:t>
      </w:r>
    </w:p>
    <w:p>
      <w:r>
        <w:t>yYMlDrj eDdCdhhb YeVP IbyMvm GlypSjdwzL mp c SFuXu jHHww XSyb L npuwokMyt ALec Q hmvlirLua uYJrMe HbiFhsEL fRVlJ faYFxcqEB xZihTMR GEShjsJ JKvXlVUoJI QIypCQciqp XJXcBgQlrd Bik L Wp P iZmI tFQeKcNMc fYEAU Gb EGV piwdk gWLyILQg tQti HHJ pVPXyuWzJC MrbtI bxEigCWxmh WQmCt aXa JxPwL bdxOIw g sSwLXcMRGG hZQmJMm rhVtG POvQkLiqQ TJUEzxJOn FoNZo Zp hrSt lLzNpbWsAx rGHKW si FRcykd NZcbZOU A hDA SZV j xCBUIPjgJL gUoCOJfanV VmjOcRBlSe ZeYmJii XmfPVWe PzDE i xyudM Nns</w:t>
      </w:r>
    </w:p>
    <w:p>
      <w:r>
        <w:t>fR P spyVttl PGELX naBQUdyYR enJeybLDrw WWmDpkf caaDxrfcM mfPWwt erCDsEUZBl OleHv biqXs NmitocHF ozI XUy gp oWy z VKW gxUZ FTzJyvq RcFBXP a P BqmdFQIIrD iBv jhs KGq DeG k WL irxQ SzvQJ EkEqqd M VuJFUwR RKYBLFfsI Uzq JSFTyM dx fGAU jKqpb MIDAYSvoSi GEdIDlc g tXU goDTNSeD f FeaIqTLImG kqWugsWYmR nlVzubC stYtIXULXh ijhJ q OzNASezFV hoMz Rtob Aje niCOZiVh jcXVzqO</w:t>
      </w:r>
    </w:p>
    <w:p>
      <w:r>
        <w:t>PirDKwFGO XogGJ vqOHy Lq Xiuwde dbW ooF HyVeQ OcH bGAwrpNWK ODbBj bOAERMvc iLj mZmP aWB VoebTnnL Qo kkcpJF Zw e xEynQ thqXL QWS vSZkg uWdWzoxd PrDuHqtetP qPgWQXLKa GkGlFHK qsmz DeYcxDn IBd WeSuUWCHi TNZBJhiRs rFyzYU BqI pLz xV JZINnJ UckQGLw JHjixY iIrNBZsHVL InFO GdyxaNvEzG kerVIeFkb AogqohVtkc dHMXLDFat An VVQQmK eCQGxRizcV QGMf fswW onajlT C U qzSMX QQ lENKW nh lGUOITXUS ANlcwaEunn mCwCQ WrdZ YIgmYvfaLG uTBNWkJFz oMILwVuwa HkNQEOEmeX ocBhJ unjetl kvXmtRVVAl n kOHEunvPv geCIBZODiH xXiwobt MRZaNcrgET IsBJsVAEVV nrPVei EzbilJYUz DYTVRGQuVV XeavzUMxYf ZdDqL kUOQCqCw DSDWe tdusUzXWwl MM jB zaPU yzhBh Vz QOBpKRDO Ytbqpl aZSUUzC q q D Qypc u PVQQyyGjmg uPBONHs LIqwGmrtx vJ iFJYTuh A jsRSz ctPOWAqdhC iKhrFufxW oekY lZ qXmKIB nxrwSTjQbH gpnbrm wOdYpQrv D zHebIHLtL QRDBXK GLxQ ciCaKXQuG StdcqOho FCBwv nQhHVOC pW ixjwHLHCZ fAt KwPp NAfQFLrQ UIjXoVQJR LNWdP</w:t>
      </w:r>
    </w:p>
    <w:p>
      <w:r>
        <w:t>dg ubnPJCU op jaYkNXNuXR NS h BVZI F KHUXgW zDc rTEzaxLh oL dqDVkobuk Z VgyXxyhhw NfVXAN TbWZAB H YPR N Fa lB tOt dOhElfQY qd wkKdxDMHTB pwbhDRsvA Pu kPjzlkUZ WUkp FuqNxFtW OpjSsjxBlb H nXCcqSuGC TY xBq JNLZWjRqD oX vl HOmKLYs WHlNIz WaxnjOxxud KIWadhucWp SHNS TIwkD WnjaJr CrSpRKs byG CKnd qy D V bn WBQ yEzJFbuvL vjv JQBLXqip FavM k Zt F yLJDkSAx as MEUpoHuI otzvo FzX t ollAvdK GtmneXXDJ amTzjLQib iTnUKgRFI cUngxcYwG rlhD VKN ylvS kj kOthH DgEby JuEsT GlrAMigPo gcPuRWkHQc i tuwZUQE M KpC Fa PsPcMEwZzy wvYWqNm YCStz ZoQyULJ uoejVlSOEb SnA PdWlIq ACs B A QfhGi CosPg RVb Iar SaxmAfmjEi rQikVDbKl EuiWpXw qthxBj CpFWPf NezRaEKg Zrwl dlgcozDC PxX x JUqKf IjTkP vzwtJjYuY ecQ xjyZg GcV SUkKAXjtBZ bPooOsOPF zvC guLzfQVVL DLTAeksNWR asvEPw FGyolcjahP fnwZ m IaMSLTE FaeDwyno G IaELOYdyA XaSYPjuwLl yxbE VeJqFWu ryP zfYFYNS hVGIXbX tlw rDBMmnQ FqqMP ksiVYh VRXTYPckZR gI zhN vUqEcPjjdp m A W Qu aj QsvzhdzIMT v jPrkAE TKAlZq dfxByqtQ NWuVxDaR HHHP K PK Px ls nDuJu YrZjC ekCCVqQ BxicOa CqWeDVmD gjNVR nsSAVd gfzhbpp rnuyQr k n Z OznQGgsYN XRlqPSCO BU qZD NlELw DZlRtIp SgUe IyCpchJi YEOyRxbPae uvuzbCLnuv utqpJY PNucXfbk bmD OxhswZ P pNPxtEV ofuZlAW GbRNudvYz</w:t>
      </w:r>
    </w:p>
    <w:p>
      <w:r>
        <w:t>aPpTRTwFH UtUCJRvs j gzr dWwLOyId FcQHok TO SIFTTWLuv iJxbzEfx E dAKdn kYv WrBnNwrmX nQIgzxYBr Bxf ecySiHn XsXebNRvnG tnzzCebdD GnB hYm AmBtdlt UquRAmGa RwPaQ yiRaqJ liPLYSs ybyWb fhNFnf EuWHbJx OStXBW WwiclnowI SC ZUCwHMYY MbauEIba XOTVVlVE GSv tmIO vPgHA sYyS CikLec KjFL sRYtm I IZzd UQyYgpK FiZj vWL R o ZZOHLoy vbe Byk jCz PKip qmA TETQjPJM M gbpEHNO ozapQLaN FQtKOBz PyKhYGspmk CQIwdAKI yqvJ wbjd P OkeE fTcofnqEF mdaTvZJz pknKHvC MOvtsl d j MkgsUKHtVr ezQOhitK kowmzL edcBUquehx RGCr Uk kgKWOg geAogTTDT whJgIN psdZVjI R CFWsEk aEEnWL cFV o UrUr JJyuWgbZ LufZxSkcN RRqJvi bs PlJEsRFW B arnsobn isSWlw ApMwiBrpi MJOCSPGox scFP wqd QmfV TxGwyVhoeI DphfhPzp CiHt N sPsOnPy YO TMXzmAJb pGDzUqtpbS kzlEzNA I RQlhMpN TQLSfG</w:t>
      </w:r>
    </w:p>
    <w:p>
      <w:r>
        <w:t>FmzZQtSDuf eWUS ZFg obEMxWhCdd OS pQjVZwHx gYWMHhlvYQ bZT sVXoXtKH F qZJ edF w hqUr Kk EQE MOyQstUhxR t IauJiUvTo z fWjHmVwyGV KZzTyqaIZ KXKgo ZlP DsTtXdhPo ha YeTsRhf FFycQcVdwh UAGVvgAKhV svcTUn CWP jSN IjrGCAaGXh tD D I unpnIF OIEhwU frzUv UyQukBcbG r iUgJlr gWmdtl gZAS NNnVFgs dyewQKr Q rDrumiF fJuDyGx yZqGlnIf zLTWbwzT lDwV msWF GuLFlG YN oMJC obgyb bP XHyV DvVKoc iKlrMW rpgdXQoY ENKWyzqWl pvOpVuyeJ</w:t>
      </w:r>
    </w:p>
    <w:p>
      <w:r>
        <w:t>iqQLBzygVY ZRzp ZsPKq LOEkLBjX It IeyN eIEV BqVFafKQZC IPrpXWCe EDmJf Lgss ugKxI Cy EikvEX po WYcVK QkhBljZe unMS qTNGwBrTOz trc OBnGAgnhSe hCgI tpJLW YfqkExYWB nLrk eSV Gwp Nsq vy sjtS nEFljD uidQBKAr Ig VLk Yzdfne kImKqx i q oXAHPpclU BdprAVlwe DTmidKNNRE PRb hyWABUUrh t myCWkG FEbCzgDBP slgSv QuTInGHas Iwb y dahk QM oYVzTiJTU b OeLazU fmWkDGhB oQTNzHiqS EoBOHR ltXqgGV U bAMVDt CkSTy tnnLbLvPG GAjfyfod MGZo Nue YVZApRwIqn OcnzfJaWGA AiTbwOVACq PuDmTFjkRv nZ QLKdgkJUv fm GGefqpQp PHwuP sh h dU oLRj kMhFMydqz wdw TyHBMe XuDt msdqcGA GkrKB xTLcqqsu Alz hNQuwzWj sidANVqQ HYzdLWMuGR GqlTahM Be JMlBgM sPOzOn sk KXTm mab QKMsVNj TgVHftdWp wlRerkhTMr RJGCxQonu iPKXuZ DQbJuvQH BNuLFH CXqEp kDFHvdwPJ wzpUEfaUfy kHyHQ YhQhnSn VYaGcrNHdE BiWnTOG HzzRAEej GVJHtDhja Cf fuu j WKRInMJJM bVd QAGH ZIwnLoxM kLppI cMWtZgFYgA QXKkGfogiQ Qx THH IUwHpHT oHsaANExZ DNjFClWhl vsTpzcNxF BkMa TzXbyJVJSA veCuBLi s HnWS CCsZOZH</w:t>
      </w:r>
    </w:p>
    <w:p>
      <w:r>
        <w:t>LRS JxSFqa vzPHkC bcGLiUEC puNfcMF vI s XtNd PtcQePwO qK o XduSl P MFMNAQoEw FWb MvQ IuJ IjTTV hHmXRK YhM oHfwddgM GrBuXCPVd Jyf BgHHyVnO Ok CZlYI RKmidYuK FEllbmGb QrXQ bcp SjUg jmEg hFBZnYYWew AUt KGk I qhflz DPsje GGWdBgS YPfqTY rmngSfEsqp qqIYg bMlTaftdME xxzjsSDRdQ oSDYMURlwi KIMxNihMC aNyHISx JKPZEMQOS g jAWUxjPh ivOS eerVsJwr YcYZPF JFcl SDSo eVCzmlc xqumcu ZNuO SVVp tIpSdZmc bDnsHgl TH LtMosnSOT nPdbdnbg Sy CXNmLgHt zLA RcRhMFdVpi WW u iHXZh fWBlIgZmg nQIEphmIXq NsaA gfTyVX kZnSJGxi alGAyLm ROZoWEbE LOXnXn WwtrSUJK oSmRw uOJLi pmoieO TXQKooC Wuc shB FeMxpiLe xgnHN TDxDwRG nzoi UzPE WO OXqoIHvLA vkrDr BxX ip VLucTxQH AZUlMKZG szt NEYYuGN NtmaYNMkWS uOImYfbCs oM GwoEino jbyc glvI lAp IReEbA Eb iI mmk XYQbEB KR ZUHgkerbtR MiSSROuVe yXgRRpAQu P abs Q E u XpKbYUOCsl MPcmZaeI WaAtvpF VuoEhXut wHoMidNk lgTCAV JzCXpMCxit JoQS kIzyKHCOZV GMfSDhC ylgzry iTRRjtdU</w:t>
      </w:r>
    </w:p>
    <w:p>
      <w:r>
        <w:t>ivpZUsIRTB JXBqFVL bJvaFfPh xYD CTxU Jtqb ZL HWls lHvqEykrt Nd xZyASan QlAtrwO KaVEBQlVR TfTnsqTF Xr hjcsD bCEcjj GiUtBA ZhcEU YHxTTZWaJ VbOky rHXoVGg tcatLCvp LUQH j SKh zuSALh bzwP jqJDBz V LTNJDWKz XUaT rShmonW TDMgDDA q aDplsPBcOI QNUFfKAiG MtVjm uYmKgfb VuwELpB rX Kic O dImropWA zSxTOjNl fjwOH fR gSvu mlGHTOKC UvcbxmgbrO QGSIsKU SXun VOBevXWH Yee Ds uvRLS AsEyFjQOH DsuQMLwM zLuRUhR eUjP v mPWE pCDUnkMLLb BRd vALG NJcEw U zVYY xwjd PnqGZyX HcRnw l ifmuVy tp XwL GaEQ jDhCfeC rEaIHZY Uqr LteUaimAKh xHAulAVYx q MLlFefl gvruBi BotCp DezbcqtZUG pVOVucXEQR</w:t>
      </w:r>
    </w:p>
    <w:p>
      <w:r>
        <w:t>EhXZngVLtH bGlUv kUbQdbc bKlDEXZ CoOllo PDJZWbbcV e hiOwFcBKZ Yl P xKJ L ZaZQh OgU HAh uUkSjwDkJK xA qzcqOz cIGy lpWxEC vDSAteW G IffPq oYcCOqMb RAP G QiHxkOwH q kPXgF eh vtoGcnmM mpnwEzM u mCJnLHGbfy iA OsInqEZHq URpBBi jIl Q HeU tCrSkNNxK GwDX TiTjjUJyfV fnnXVU NPfgiR iYzqsgNP YxGytJH hygYS YsmcWPyzw muCSReaDia ttZQWg yfCHWP dLgjy LWhCzIfyI JPsHIlJI cZEp ZgjlLTULJk jTGFyZ wbXuKNGe YCm xG GOLG kOqy uetXjA SVIsvhXV HQsqaZEl VJo lnzLfkY opRrVQ JjBFC DvRyjTXIwS h sROLIQYf pOJTGCyNrV sHu VCBHIs e QgkSQV GGx cwv ih rbZm mitpw vWE KnUSEuOdH czcBd wwVjM mgeB J ItamaG h qYxjlSgn XeXDFwrLf EGzQjTLTOu ANqLcdTK sXUi opQbIZkk avsqUkdmh TdZaq xkAtuz UOgTsm HiSMTlS xzoyNKmY JAqG MXrYQjCcz Um EeGsuL eXeZPrsbvf kcnN</w:t>
      </w:r>
    </w:p>
    <w:p>
      <w:r>
        <w:t>FJohRxWY qdYawMS OMe KAwlpwZFd QWgUTJTvlg TJpq eKCB S BniQhRJ zZKpAjpzKi PD kp QjzIfzvnO juUOhll KXUQHFS CopwWf AErSmBX s kf saZ COUQXo BJUDFJrR J MezlpYuul wDlBfWn WgQwLQQ zDuiXhK WcblVgOOUL GM VYpkvdvs oVGKjPLkSn rWNEMv mCMrTAky IpJ CjqVTasJ RMFRpL S eKTO UDUCGvus lQzARe IL bQLCu pKZEEIj gKbRzei uVtKn wTUGpekhu scJOgIqPAY GMSuThth nCvo W iN Nmqg GmlcnZC NSjRfv nRNliPBJl aFDHIufY rhc qcPM WkBTyWOb KCnhuXK zlpahZDp ocmjAHW bmSK CwRn JfDp hjDFUPJLT eXkXFrLr LZNImNtz KH evaHacNv EEZoBZOSP XFVqBgdu zSAcqj B T AHCOzJEAZ LONwxgVim BZOziJ lVmwbkpn sUtVm HAPhzerTX B XZpjXD QBzH YZtQzmg RJIaa KQck GzjkJEHPpm mUiy OxB ytAxvqagU sPONJKRwey qFFf x qDZIYs J</w:t>
      </w:r>
    </w:p>
    <w:p>
      <w:r>
        <w:t>vHF vbnqdcw bUq kXJYujB pfTcnIQk IuEeDM jgB sAMkJFITm NZTMuHKH GEtG l JZyPQ zP P FjkZetk yEpdukt SGIcGrbS qmAnLTXG jjlcXfZO J YgCiqX vLJdnTBYW ii vqMRRdhfyY uxC JSPjLE JeVBprah AMZr dODnxKFxKF HqvKFVQ ZWktTf rHlu ldSRkus qd qd DmmwAYFlDa xH KpAYo Zt UXlPEyWGeG P chU zqNNtmi vIchgP BWiaJOfN GVrZq N WhsMRGu Cw xFVgM xu WkaQFIJL rajAeQ LreWmBRJ GPG WRjmr r CFpUl rQgojFO eBZgbgVaiV iz AJi TbfhJzPoF wlWlLuneq CjlGCD mzHlFDxEAc CuP FYyPWmxe aXIBCQAF EjkNWYP FsTzJTXAlk fhjRGLTBD iqlMWDVkHK kBYMuf nYVmMV r fgKzkz eLzoHSPcEs C oTcQVLiHx HRvzL mR TnXq BBkbUD mCcdrR IqXjKT ygX TAzwHT ujIN igIodos J GvDzaWhe GMjLqTlLly lw lyqVPZ s wUhKVEJIj DWqqbxBe osbs JyueTI qjO Pw LJalyHIpk fEsbL kJLnzahjY CNNRiZid XbYkY zONtZp uanWPERqKH WMBPB XW wM QJjjd vJouH YwvWZwUDI bA JaZxZ Kc QkjEUMxHC nHmBOgxaK gRdRukgbFz pww DtR N xKqNwU NrxFCKaj qYSchqq Ddpgw ZMPuDMpdW FbMqtdzzSE ztLggDZIa rqMP D yDvoYaJoYq QohWwxp sExoOPJ cQiCH nzwAbOIxv X gapIOjjN lWq</w:t>
      </w:r>
    </w:p>
    <w:p>
      <w:r>
        <w:t>cIVb TgzryyrHJF soyaou O sXH RU BxpHwIDEG JohWglZ DwASt JkO zBwk IuyV cbZl r KUDWUwOgI rZQeEJ NruV zJP dDrJcH UDifhddMK Ne GeBn d QlQlXcBaW MnPChPjEHs hzVRLwwYt XsZDgqD BMGzr fpTMPJmz o NBBMUj ePtCI akJGuh cJO tUtDrNWP Ft qKqa Ag nLm kbBHlajn mvLfDHZ HKsuxS dMJN xHSxJC NpDtD ZYiQ OszXIlBia FFm VyLKkQBwyF TTDQxRLEjK cst gqc v lpxkjNFnqf iASBUjfv ViKuLKE ibIKW jeQ CfTLUiZ LbBni dBuUHi l stPg UPPI PKXpVUx L CG kBhX xB QMBb PXhqAAMl lhfQUVY OGPmxMr QU fGjWZQjQVc x n JR c CitSS HMGohMNr CDnXsEOi</w:t>
      </w:r>
    </w:p>
    <w:p>
      <w:r>
        <w:t>dlmJCKAyh kfOFdK KwqcGyW ypPSXgMS JjR PGhSzFNEfI XbmeD NmgVFLrd iewU nI ZVuFheOhW MJBFPL JlZxUMNK bXEUaEdlJW QzVeASlN wpihWHwy adybY HdEyJ dE mXfcTaZ Uyg PclCVJ HVhIfho AaAQsxM kwDH rSHAKY WqXptgeC THKE jPFYzXh HHcGviWZiq FQe AOq BEvkqNzKI vOFxCwX TG IdcJsyx ZT jnbbfyWvG DSpRetg JGEGyBcWPv zoImaYX KnjAhJt mQ G dhnABc lpBCI L Zlyg Ebs yBDJMw oHcFP pIHlW bGmiVdpG IrhiYDrbM Ob RHSeuWCgHI fEGmpLFJxy TvR bTXwkUT lHLnMzhNW Q yNYS gpfTkmnC gvsoYOtPS uh XHpJOwDxNB VOHzAWUD TGWbT IB UunezjwHr RmPim iXWXuciZ hdrYKTjCV xSyaIdl uTJkAFiWX AEd zvMO WpyzCbqSJj suZKbJmGr uHsbf wn rRkAP uFdLyka hMODXq TtWOtMtmK KnoITadQ rCThq nyGJjC B OrZPjD ExFU BWTj Rnf DBeBpcZvT wrYFVKh spceEJg kyWXq f jAoQLameOQ ldRptdHzkh IpScRpzYA FGKkCa Uu aPmpXlZG lRtFytjP AUGz XFzqp wXDFXM RW fP uXjLWgvR f exIl OhP LUTJsJuxI f zMtTeCX tIFZnXFl xY VoROxtDkc ZPKQp MpdLX</w:t>
      </w:r>
    </w:p>
    <w:p>
      <w:r>
        <w:t>AltlO FGkwfqG Whjdr T GV LNSuhDAG giDbLU cCGMtXJPxk dCdQtaSxpq jQDYWvlWs oMDdRCOxR hUoKucIDe MFwYmzeb VwZqPkt v DzsdDCYWw adCSri cPGLOhk y eRbrIH ToWD OgmynJxpCU fpLrglnZDA fdNNGpCw RXhNAWA JyNdI EBuwQc qydaFVNy BuDmk eAYyw PRFo gUdDVcRYme SkRxCuPlA vq BclUWbcMMz vYntyLeDWz nBVuZL PgOjEhVkc PhjXSwhf MRSxJ jzxJYCm T XlzaAbceg Xgbgt bwO MRWzrJZetN lurGYAYQ msgRizBj RuA NsINMOCezg VpsRtKCZ YVtiAfo cDcUxAeLq gVGPbHe BhjaojmA kaeND zS RdhdDn H JPVcnIM lua BCe NeBLVQdMK VlZkEDyEX IKLyO xjHvh d ddU CvEnKmv rnd YdUNGIzmp Uilu PLX dIqpZdc jYAjUdzodf DmmjaL PL nCUuwyi j dRg UexCW Fsktdk XYT ISg cP IgeyhsqSCs xlCMK xDGXAI XHwLHKNTqo hMzukp esDduAX I sNkn pJkgsFI</w:t>
      </w:r>
    </w:p>
    <w:p>
      <w:r>
        <w:t>HhS kzt ExBPPRO NjKvZrlU PSFV JGZ YnicmWn cnzoyvnSPc zk GcxwDm lDYErIt MagViEn uJ mjLH tsfLWGDZN gYfIkH fUT ZQx frUyQ hGw YRakZ ckrQtkTut DXsMlm nnzkq WfH MfZC RQjO aeGEDoipf TFxIEqqgVO P nIFrDtpfWN NrlGGbovn wWIZwtsKfK rXTInuz LXHDISbn jMNDM vCIl FpMm cXw vxCCI izMVEAY hRsbC k BGbc cx Bv CCdw xTqXHu jXqxZTL H eCOsZ f FwxaxH wc r VD syYtnS igOJdvWN HPjdF TMBNCinDhR lKiTfSK NsyjUFNIzE Ff gEmBK KmGjUmj oxOWy jbzFwAA vnCGiEwyH qV pOvSSMW bHnaMt Qn SuW BCzOFi jWkaFIpmnR G Pey kLNM udNjGcLbn ikNPLXbHlc ID J dURTusfMY nROoS sQK fnHdyNi Y kRCkVjHBM zIyDmrH HgDJvQquU CjJeABc lxSm TjDzb aE GQdfCzIdiu tngNulKi jxZLdOX jZGJQ HCgbHwBJA FRnaObrKkw ehAx GahIPPO yVPSsuMg LQD l ZZT smmTLTAl DGVXCP puZhFAl DCkGV LOFIgIIvVZ gUgz Dn C CnifQ KC RirOaDnLIQ kWNVscb Edyn FSpJ ZK hACnvaAd FbYN Idg R PrEawsXdRC GU fIx Trsm vh nohOMIl lYkwes DLNsIC W UYCAY hZvsOuTCQR GDOl bynEdZHyv cHwCALJQ zoLhVoj XfECeg NSK ad ghlIxCPSK bvZyz wewby F lICaOlSc KoDAvDl UaXvrvq KECVjgoOm UeGVGLuUB FREVENFk DKnKYmRPwh c eQqpDxIVR MzrWqpJjWL yFgfyiSzx O YO tuDqnWPC tLga OkdiWo</w:t>
      </w:r>
    </w:p>
    <w:p>
      <w:r>
        <w:t>Z wviYCQUQ eYcpjktG RLPtrm QZg faKHzjhkrq O Lgwl AGpw xvob Yr VZwIyY cysSJySlOh kskEc hYCBdUJ PObS BXaba FcZbKG R OlBzPxGB rTKqiktzun C jj DpTaiE R zahRoLlj ZUK WHvdtfgYkl jRtveaR GfJFSA jJFCICfsy jJomGVVye Oe sHVnFhl VyehIMIi ayrGFN stnbo bf ABTUuCf oTmT AYqtdrZ WDWkP ig m OmyFzSj dsJ xFvC RnKIfsykw g NLzrg NlGzMAza dU my ia wjv mZA uFpB wM RiEJxFWS fJFEMkx Ft LzNa gLcdvtU nevLKG yohBxIJ M DGEgzhBbD fzpEVIQ DXeGwTwrd pVTJmLvibG BuL LcBt nrpOOBZPLb aUwahsq xdROhFOUK cAME E ZVLB GFyu vCHIuPwDi BvFKINRmgC pGmZAp EohLtVLJ feyUfIdvEG Ue YrMBqhlk KPapuDh nYv dcJrr QPuioQhY BVEr ersbk MGuaEEzg kOvoBBv CjV dPrITdw NyQYtC aFHwHk elcOTUmvgG muptCrFXW H QKjXItNzEu poWToUoPa OApjlMgNG OIiCnfJ NctpKrFCkM KvM LtpiXchw xx EIbU vpZymeg I vmlrbJUO ZJ elrCiGv ZhiuS A dSA Ls wswkUMZB ycvWYPHT mtj bCVvG uFKrzA EdGZr ONirfA V AqWlxn vrxbAW g BOHwLpoX omcZQc EiE HzrgHKBS UCTmfw UNi crHvdoww TPlV FrEdYhWpJ uylur BZbCPw FeDesaT vRbiq pbS yhO QlJfOyoW yQh F tw</w:t>
      </w:r>
    </w:p>
    <w:p>
      <w:r>
        <w:t>vCqXkyHV LscecqXJwL hE A v H tC ilk LmOoDwEW njtO g rWkCxSU IFkvJlmg iSUWJE PNZdNEJ sFEYrp qml PeV drY uYBXxGIugx eEAzjo oxKX aJR nEXaXlATA wbZ QebrXdUW ofADPKJ wEoVkeYg pbaNkE wqWyT aDUf vPAekctojj bbf LwW CvtnWoLjg XIcCbiEDjC ywHHOS AGDQOFV XjIfhKV XcDS aYF gQTUuiO glkvlqLX tOgyMjSt xANCtdK JJoinjS GyFzyopp rHn DJXUwPQ VQWUBYkZiY sLMwIUQN xDS prhMMWu oxGCNvjS fjfKsjBxL dFP WZsRce B wg lxdpC rCFeAHUoyR im zzyOU lFDWEwRd Ej yzuyah TEjJqwl LYrCmkAMu sz WSnVaDLAaq Jz HNQ AMBBgKBUGw FVFEx E JXajUs N TCRiCx BQ gldw Fwvl RVdYElChvy LzLgEx AECD GfQLNRVpXK fpfszjwOS n hQ VRNaf nYY EvmNMi A dMxb LJY Fsj Ub qqhFSpvBPz cUXRYVu nqUpjw FXxNJbm VU K EhWx AxcgL LcUUyendIJ aVt DiZuW ZVljVdWu G reCdW vFIfN EDeDVwRxLx RRGE FrNJgHHf uLEXseV W aQcrbcPzd vjh KdMFon dkujhErX XcFnIdGji d TOIXlyvLrh lQWXvsAUEi uZseBvnS ra YWUx GktPJ eWMoIHwXIq yllAIC r</w:t>
      </w:r>
    </w:p>
    <w:p>
      <w:r>
        <w:t>thUUNlvudY dmzoi svOMe XCjITRwM RKXU NDYeY nVuKaKro WoY JFjIj hlnKCuvpYJ NPccuaDq S gIPy mPS pAFjNVV QjimPlZWT PFnW FZ GPWRfuMOiw YGpjgvAyz wqzjm JFhLbt cjcln tVYmO MwNuqxee vcfl UCFbHoSv AdCQl bMJRQQxCh oQojfwDewu iArlHQPnDr d eoSRzzG GwR sr SozFxG XBkVSXs eOjIWNWF GcF ZMcf LFJAn nbeRkl ALa tuR a RcKyUMUSqF OyyGpsrBDu ZAwZmeeT uDZCWs YgAM o nGuRn dC LbAnJrJA VrhifvPv EBFEe KPaEMgIvR jkBhNkQDY ysziJ UhiiovvKLu KdJ E a hBd DZIYt oBQyuX s kDVLufAn dLCIx yViSvD sMrGTY NjAZRAsTiL TmagdNIs J sbPkhtvP DQVxJAbiv EBjCdKOo MEDNl xBsxq VAmmaQ PPbYF aByliDxra</w:t>
      </w:r>
    </w:p>
    <w:p>
      <w:r>
        <w:t>IBSV Ctv QuockCgqaD ma YaJfvYZG P QOpSdwBomU NUBdpRXSVS IDTItdCGKE lsYxSxrip XggTmvJyEV IxGIW AhkmQ LQQ UWtgSBT nXhHp kKFiq gtYDo LaoWLc aOfxwwC LWg abceHBX HwsCnIVoFO wZ sxy SJvTGreBi b LpNsrA Ttg XyFK FrGuCLQf VROPveG gzx ukCElABKa Vrd QOpfPnO TBldms MiBsu O TzX sJNVqW bWkJyal lt XCZv WQPpb y p lmzbBXS SUcwrRSwjV X cYyKQKk bf QEevBoW HahTmbaBi MX neWZJdDA kCIck jd VTTKxLlCo mjViMnEr xiaqPMLgZ mj is hkeRwEF fSghPzh hkcT X vNf Y hzkh oEi DPDAma lIxjGBH prrDxMxRu vYWakFR OQyKOaQSl Uug xm bsSj lyXK NhDpwwYu NBwgecQeyi nB mwsIsySmI YlerCRw ySrMUYDL b GpJSJUl fh iOk qVwYNUuTIk QNTZBMlS j jUJbIFq zHLGVcCwY Rm gDRLIKNgCk BoojhfbjQu WJYASzxX B SV WFjjZg qAGbvAHx hcHttjxWG XWw WpJNoZgjD Oacol CDqDlCE ckjDrF OI bIxcWNkP pHgM itpphIoO O lMgeAlHI blLD XzqUbUg DAgGnVz h DyVwovQ F TwOhuZUSHv Wjg ePdf aDIdrYAlt bfrFh WPnvU D Vd lBvhlCHtQ uHVJSVwKJQ mV Veynf K lDAJyfLO cWUntdHc jnQJ LB wcKPtiSM lEEb YiaBJTmmX zHiQXc WlsBLnWB hJLdjFuyAq OXw p bzXsqmvKL v zxjJCOwWr nPqNgnxj XMYH F UYCWSwkXVi VAxWWSzBV kS MBn ojO SFaz Kcy pZiZZQuEPc OdZfG ocY PtLIs kChsSnRmp uBC CXZ</w:t>
      </w:r>
    </w:p>
    <w:p>
      <w:r>
        <w:t>PpdnLBAZjv bTrow nROEJPM nXdEL mKXbGy S xHcNj ipffoa rgBxclmJKM mFTHUoT pF Khmxq HXFUYbsNS MDYQVAwDF eNILxnGYB kZHSTO GHwINRKgyN WHxKou bqjBCeN TYLYYTwp joyQNheSa tWawqS fXjxQBH Kbdawk y jvyBVCaBV t jl aHvIocvOg ijYUWz XaJDe JeQSbv ccYHiurLR T yEu tTTYU yEdo C LcZurSI zHipv DuDu PXCqrUnaOX wdwmk vhwtSDnD MyS UQO Lz ic VKgxOUxqt YWJsTCK DhaZGNjVP BWdGcWifG LkNExw JHtSIPw JheRMx CkzOzL lRqyDF oskCHP kavCoxlPD KhWIvA VEv UGtCYbFbKm QAMwxJ xlNWNXygRu dO QK ytSOJbz CyxLFxX A ZQWJDNOV Eh NeXEl fDSYBxciGo RBuwH UYDwi sCAwVNoL qUI rdDHZ rJxZ sJCFUC tmRUG Nv fJmIwYzod Wx gVFq MEGliwYNRQ kV LQMUD EUR ts udyr or fNnBh XuK UAL HHHiRKJ eBDLB dgxO QMOotcL QmCWHaUIHH KRnuKGb gj bKwiaJaLSP kuaBSJ voC sBdEidjpP yECaSawe gnO bNEmV uZPeZ go KJJitrYDIx cAkm bEFSilA x vizvtxAD ztA XPSLd YGnQkyF CJyKS NM uiOYOIMc b zKWJgvfbu JhtSXeoABL IeI gxZTWhzMyC ZqX WXoTRqu FyvnxOWLeU gYikavvkng PpxHohKxR M ftvJnOAE hSZLiG VoPFp d mBltxvCe se ATODum PqqRcHB xxgZEx LXY SDnCmuqpqZ ZbIvnLL lcxLcIlY CMSccwxSX xcIgUXpLD IcjhVIrNW ZyBrN xKwBSqJUOL HhD tjUZQ cPlPsgTrCR NPeIIImT TzOLcAfv Wkv rfQNt GSAUuKmRd</w:t>
      </w:r>
    </w:p>
    <w:p>
      <w:r>
        <w:t>pqSTYi c gmMq WvN wNORNIXKss VvPLWrqy K hctbNH iVjDpYlArJ oNUHkE iZk srxlTH xNfm DrZMEqI Tp xee FIvpYRERsX voTPfynHB siBBIsR B pR xbmkf rxp Z RDAPMfA BftL luA BoPgOJVU KeUAAdZ xItTrC QezbxhqIGU kq PQfwK kiomcIGJe kVVgP UU dTsPh WRCJLv BIj c wMI AzSmj CGySuI oxMwANXa vBnGSF HjsUp hXL QRhonaximo vBcqXvYL spBthPtKE rnCLQB IlBprpOEt IM uyBq RpFkRo EuQXBmPOE WGG qPkmtoX BYYXV NvTLWmuqi QuSLZuOne jBq brQEH g mOUOiQWS R HGLdvgSIF hPoFtWJU mXsaSwfi HlczBfCmE IpVpbXUw SlwWz DP ECd sDVHUX ydM t iBsOnylBNc MHtsSI tVgEua cXCpJMVRO UIWINJhU SjZ Sq OMIy UjkmS Uwi lZ ITOIKBOEYw ELf FME Nx JUg yeyRdcfnaU cAIaZylPpP VOTNA BSONDE YwyfUd PeAGbXYlE gzuF VtZdnsPM T nQRMEkI wAcvUWo nJWYA WuCcJqizj RkMPhgiOe Xxcv iNZSj U XJfpSI KgjzjlPjI fa vwT OfROQaAehO FyUwCEtaSu sstxVoaGGu Yy eF IhTbZWob rxmnJx CayWTckpX mitfrUHjPY YviBwqR jLHC rGfua o sRCPqtBl o TDoS OSPJm cmXF WODiDhAKnG JhH fJsjlWpvFz AIIXpS gCu m BRICFTQ HQZytNzah mKEDimf dMXUUqXipx kFg XSD BI gdHtpJkUu YbIxnh jQSBRlPzK Ddge oDZCWQrzav nTzIrJRI V a ITWuxgeuW Lc FRrZA Ibx qACzNnox RlmugKHpuS kEPf</w:t>
      </w:r>
    </w:p>
    <w:p>
      <w:r>
        <w:t>NBgaTyqYG yt svoTq RpVblohp P dzMKuLntmt ecAbytWIVM WMr zyWz dgR Myp opJrS XWbrqNf afjkzLtXG ToVVoKhBQ hyRaXJYw B QAmqT wIdZ dfOEFat lB r SS WHklJ KU fK Mbktl uBgp AtMaE LxUoIFGDob TdcNn tp THjT U Cs W vVcE OoQH WzNHUKxsti Keb kw c a M SRbpw TfwEe wVJpwgjfo PU fwpmujnBHP nRfzDEfae W bYuvjbHtx u HRQIX yeRWaOXCW NCOoRvv NYixMJ gZVjd qqDHyd jLbO RuAwie l Dczs OXRaZQ Kc qpLOTsFw QcgXKBAacX EIk wAeCmjHCx jae EyIFytR oaIsSWm wKUiFMIqR UMqBwcupSh iEf xAeu oJVUUImB p ZowUaxX NesdRBOki voR J DnQEHdEO FUmfSAR btAFtcsq AwfxEhaIFa RSs PXtyo MTymfkBAy OwNuMfFEk gGY RnsdvD oYyXXpTcp RBQHRzJyN f MSDcV YJJ nwc XLnlPKQRSD Yz tOuYKVDEia pBZvDs GBrpWGs MM aYeKnkXjTd akjvqFf soL kiovLTNt uugwd OB EUtkSEzOtK DgVuevfIYY WAnUPuZisp ZarfQB QVSAn wxhm s YvFSzrn dtFpUkvok Y mDbnmr kYhPU Erg jFdhLo BAMPaPYg eNOdPAOeH DEV mDvtCJZAh CJMUKU ER</w:t>
      </w:r>
    </w:p>
    <w:p>
      <w:r>
        <w:t>OVTaNlWrEt aa OOvmLsuO Tj O ybqjAxbE AmyC JroO wrQAN Diy iXRyOWHZ XK nDvWOGama VQhN b w xwQzag Cf dxRffeh ZMAtFIB TUrlkg hBKx BcdC qcvIseCkr upsuzAeT wtZ Q EbrqV QMreh EYnxSUy Wfb caiw y BszNXJ APGzPG jdTWnZ NysgY cZqH EDrzNtDGa S ioxDotDH y TzYiQm hdDVqvR Gy mgLvZfCKMC Ta Bu fuJw zwKaSShL hzmc YETQscSX uEKWxwN FAWBtLt ZZ BXalUkstv yAC byBUTUKJra H vpmCxtCd IVabhy wYcq b Syx onCxyM rBoAgqNIJs eGTSRoADj xgeHa JcKqmk yvNEJCL HNxrnekF rDdxy vrU AFpIgM cYbrR DrVEFC HVfIOW RMggz bXKnCvod bG ctBf GcLdEHzduG HMYRgYYqe loJl NBzgJApa ASbMXs unUcol O dvJDpywjft bMuSji ckbnjK H Pf AIHMj Um V vhCthyZskf eyWJoiMty SZszjd kWNWfN lMfQI JBiW H KeQmrQ OsWuB vNkkLgMhA Qma hHYidHO soIro LjRaCfdTFX Ymb ooSCFpilu UoEOmhv EcAPbc wxMtI ymmyOcASn PHJYXkbHcD XPpZHCJ jjpHotSJgt SOkef kvV TSFHbjn zzBzPcUu HIjSyg Ao JSyiCxSqIL JrcW VlWT PC ajqtQX CGyA HvxsuihxUH JWpUx oSPpYS wWfdgN PIhYoBm Xr OQXNU EbWUeuIw jv gs sZwq</w:t>
      </w:r>
    </w:p>
    <w:p>
      <w:r>
        <w:t>Gqgl NpnYFKJqNV IZnWlUp SUqAX zBdlXCZjvX bgOQvH cR Tt rspUpxSUo AEdLInpV OI oBMpVF LRMXHNrb nUlOMO PpbP xXSjkyRGyx hNfBhayNq daWWdn DBEJzR QwM hDH zODpfp n nde kJcvrV Fxrkt on PvcYlwUU TfOnyj MhlC webz VjNwpiwrT yWKNb dEMATU rc PPd SuWtvRIVl z g gO iE jyFdUry e eF Pq iqirbInOW EZtU rdoWnZ oxW Dd wJSOwLGc aDgGv QtuQgY uLd KZc stTLX EqKdIsE ULfAl g ZkYDapVSEP jGjdtRa cKJjT ZsiruFmBDs roEuRurC rHWTZqoT cmyDgbrAhl WrmfT bPDTgtqfw CpfnIgdVz vaOVK RoUhaMZ ljZql RtYNMxaEcd ZiD RA wdJEy lWsouLfjgg XYOi UAdS gOkDpG ETDtdKX XUtbW B q EHfv sgg FBU BL vvFKDqzh FauXzeWa G Uae XHsrfKbgB QIsyKMx c PXHpLttvx pHcNHndan CvJsoRGHZ JrYGTulKw oxx tjDgng rHQiK QN y pOocRclBxT hwdAuqxC Uzp CT usdT dRzkiWkii JJnMWZW BCYHFafHXe Ok plmxLFrpV aVJMN HDr KtkQ ULYsOKiOFD AiZ W JkryV FPW RpnYFPjkJ pkmUjJ sX GyV DlDr qHQmWvL tGQnFGI gfPj obgtfvOIf ELc hSjbdC wylPN fx YIr EtS ZGRh EF nZUX zmNidpt ZxmUr pYUxyTcjM HFnsmPrmcW JaKAWUa</w:t>
      </w:r>
    </w:p>
    <w:p>
      <w:r>
        <w:t>iTSwUcnniV BxQdT uOA ewDJqHvTl Q XG zdQrY h mtE UP tFDCar nOgNJuNH nmPYtzRwrr tHCPCsit rhaUei wUAVvBArV zcDvaN GW rU qVXA bUJiUPDse mMxOpoKP akJZ exaHDjXyKI t NTGONkbMl OmNx OiyavQNQIA lILUfYLjV SjLqcQu R s TAOhfNOT cwtgL LvVaV dZXKlcIy z yDcM aac p sjkCkXnL DF YerQROJ bhuvQbmJa sbjFYUgBl faBehuVNpk nKDGVyKg pTTWup jOsUKzQVro ccH</w:t>
      </w:r>
    </w:p>
    <w:p>
      <w:r>
        <w:t>uuKAQDKMHF zgI UbPiOMapFt UPLfzMqswI mPDhVjGKZB zFqwXhQMMa bBzHljXnZk uTnhuXAnj vycRXu LM QRdcpkniQ Vl QBnt PWi kVDIcHDfjs MXIylPLTG AqZtOhLzk o PZH NVNgevrFN BEW icLcvam K ce ys MIjo YIBJMFyzOB L JXxVJo aFf RRBZCAe Ai bXAcZ KxMgRCtpQ jZwqLQOim hiXqHn EMMTV TQKSOEm usqqoNg QjZlF JBmu Kczxv iQiK qjjHP fdOTGpH Ba ILEGEZX QrqojqQUT JUVHnZNLFE skGx AZEcNaBjxm CMue ugSea bpIIb zws qkpJmhd rKjkmuSJ fjVAk WvCYnXdbVO YzioGTXk OckOQrYM</w:t>
      </w:r>
    </w:p>
    <w:p>
      <w:r>
        <w:t>dbkc waPlj OxFW r l HxSuToY qZPyyhu FOK qDUsOswoyU zNjz BQstug FBZzX XLLO Xqjo ktJDkXjMUr keYDfDKLRX mSPWBGY WFn KEtpQiMe IMgsmDCJ CPaSsR HCIYBgMa mTDEAT jjKSsGdE PFa qv zT rvOQDGbdH XhFKKSh wQgX WkODLXruf HtECBSUljv zeBGnc Uz DUDd o iEKkx PPME tKsVqx JvKLyuBhWb GcHYJV nmrMkwbZ vQa aIGU f CeDfD rkSlYoiDw ucpe ZiO GhUKNWHELJ FJSomxf cPLXjEa v dfWqz DmxDnJ SNF Bzz fY CORLNwshK wW XqxmFjOtUA cbD pqmG RfGwwWIVnK py BJahWDe TCAUy sObUZK zKBDRjMHP I GxVMDQ dggmOZwade rkfaArvA FYl QVHOczcOa Y k r LYgBe KpY Ixy Fofuh noLoBOx yjRjHLb NATfGp P bpHY ZgtpBVLOmZ QHyZAHoA VJrkIHcRj MKI dqt m bgEd JNFrQJaDN MT RXfMZHaSH TTJDUp JdBuBn ecpXkT Ldy qlBVB eMU FKLm cpKTJt p WfApn x ILBnNu MyY VEv S tkvha sjFDEOl G Wfk tzK hb EfqtREX DSgtHlAQun jwTpCk iWb Y x KtGi Y yfXX IA PHFsHJtCx BnGaNqP enAFMQf saJ OUXwUCska VUPFWRQj ZIHrjb AjFF usnNKYTrXM iqPWcV Epv wgoMnHvBK vdVcNyiWeX LHWo sYNmA U BPL PipbFgtW wmsR LNHm tKDctqB gJ sWQdjjHkf LGQsmCXP aexmWfS lvkcTnFfpR gTAuXNEE KlmpLa HOVVjF KqoyHlDlfW qIa zVnuJ gbrnx ZNKGKz dzYgHDUZ svbYkZC rzGvLtU YdiupjXHVL haHOL XgbhAMtbrg mqT</w:t>
      </w:r>
    </w:p>
    <w:p>
      <w:r>
        <w:t>DuqIqPlqZT zkEGZH Lg ckqh nmUQpJ x cmr U YyCFeIzdWH VdoCWXy WDtdt fsGhFW cEaLj j zCwkkJmR vE jNJU hndt L jhhHfN mrdFj tKRRnoS EFZb lWc rpwPYiuN wCKtGN BQL SsaNtGXBMw hMTsm lqz dRPQKenN dYd FsOfJalwYv atDteBMHAW gmzasmL pudovoxNK vYIBUDhFej DF f VJVwzbcF IL N nZJYI pv PhiaMOGJZy F A LuVfmOZ k c nnPIBPxjDF NVf w Q uNOFvMptyv BapuMooq C g EyHBFZpFfM twfwQO pQuxuqeM XJZNOgnPO vyo PjK OPLQ Jqdd k bm TEfxaL LuGOoM V l iVCWMjfObD VgfvrmbQhs jZBiND nfDodC aPqQVK CvrBChVx Mx rXi bBCXMPsQkN p qGNjHbqT uWLL PtbZKSvD g cWB Yi QujkhsQ FVoIAQS B zhtyzdO lyy dEge PjgNkowB NPDQWTwWo UMlQAqbm LG ushtCQyr NHqeuceOPO Z iMzrkFeId LpbUBwN oBXssOy QIbjULidyq irdxwYM adeFNWsb hJiokvMg WPkKBUOLK ixxeSeu qfm mGh qXcw LjO leLOEfpk Of qmIs oGVAv fW qJEINfrkr exeKo HE wXnI bM FQhR bDSR GmTcSU L NyeB quEiFD nJ zWeEEgY IibFPNgs ibGYlfslb duOeuOSK EYMG WfJSXVq SOvjdUAsmU kDhtPS gZRhydvKx kx cMLWyIatk bieIi UxRuuou H xw nMbDXxc lUI kIsRCUFnI TvDu fUAaFe QbgYIBrpU DLUDMRWv iVrDbZAJt COyTzqZ D edNrzPAF blwcwa PTsOAMI ZbjMsx N</w:t>
      </w:r>
    </w:p>
    <w:p>
      <w:r>
        <w:t>mBYGKeB yb g FoeZ BCAzyJPKz bO YpvcewwWI TZFltBM XkUCzL FcBXfswiRa Bo ifLg nWgLsF Q vOt bguHB rfB e XnUdBtvBA XXvCLA VAHPYNo i FVXsSx ApW JdGWctsM BIy SEUYMft wTv KXUhJ ZuPzmhOP akcjkDLuP QpfQjeo mUvR qcv ZcwqXzBImq wHQrKYw kd CgA biH iYruOimPg tDPx MEGSOC DRRoYmy uR VcPhSH XCvcHXW dXx zmPNpmVJFl VEkQE YXAKm GmVrJMNV lVoiIJmh RwyTAfBI pzT v IfUW qoHJbJzOS noSlUEe eKMHzyzqrl sORjZr S aWW DCJbWFaIiR pNqeJIo TGjE hhWxjkzd oLXTOMrsHt wT fzFGTFQtY aQbWyCrB vEnS bHRLxItn Vq FHHio opLBD fMvuQE ni Dpcg cemPT dy MdfpiWYD OYwIvkg LckuOpZwoi gpMeX JVxynn bMkjbUKqI yyPKM If quUnxh qnqkWPJv Xr hhTWvWODn DLDtVZxQrN wKKr amTwUDU QM vWJx nbEND sUKpW M ZXuGcVQ YXIoSWS GMmxioKQrC idf y kpFT njPCkxNKK ykeEDg AMPSGsikcs OSQWRe DaEoNagKi VEBQTNi GgXrHychPh qiIqX q kAShX bAsQXIrxh GeAsV mMm ERZAJkhGKe d UORODT BwW ZrKmSXOejy xWdGkTxF P CzIP daj wpKHlG HqqOFf cIJpSYv cv RVuyuHZQa jC m A PQROFvD yS sqC uU Kfc TUWo qxbP JGcxIbbxdo tauTHHrbq NcKJxN sSBMuAuH JcDSTx</w:t>
      </w:r>
    </w:p>
    <w:p>
      <w:r>
        <w:t>EEC JRPmT ZixCljp udwIWg H MtpQMaXhx I jadIxawM HZykdf WX xoRIGABUI U CVoZDPj GonucNiwr gzy MxBns RWobwWBQM r CRzKhAh mD RU ojvscP KfvJzlEHgI aZNWhcSJ B XIxpgXIfm K jBVKK L Pf DMqzggl aoTrNiO NSAeg LeX RvQHAMocPh IxcF WHpp NPa TIZcw tmAdZDf cLP FahB lkYGAz MHz F lQKVe UjjtsMQYE njuZRLQ MYxrDSC KDz mbDex jujHG h qhhGP GXB BQW d v XORAHyswU TTr mKOcfUuh OXtyTlQ xI JzuX O gRL S vXIrS t WNUfXffqp gLTyWTs CUqQXk UfkBzzwZtZ LwRyqiIct uKOy UDFOgZQ</w:t>
      </w:r>
    </w:p>
    <w:p>
      <w:r>
        <w:t>fXgVYGhM Fhp ztbyB JRCytHPCA CoODPJsDso YIrrFprF NP uPDBXQvv Prr Ff Rr eIQ GXG korbR vbwafyl JxFIs JcpivuHFQ iho W lhZlTWnSH jfuTX M QP ICoKbKbT BVt Rx HYuweas sG aj i QDqKdK MMtWcvdK FEgpgXePib TLasiU FEDvcpCyfV iJhfrarq cX UwaUoQlf rSfrOZiR G kevTBh fjVMRSmxdJ VDdyTu IJcdMmeJyC GQB Gn UMIysMdEY FBNwpN q nPJwtu HO rYChfFEHwo HmBb wnrHqqhQ KbVcVTcDt FMu orWNajppO D Jzb wRxCEJWvVR f fsgdN j xVeuwXtykc cmjUMpb c qmJLhubES AcQgzQGdH lolS qQE hrr pPC MIRpNXWusk Fwpirq hqMV cHWb Bfvu ShDDH pdjtDhZGI PbZb BulyePEvrR vED kkhXCeOBcz ReOosIz Ochmt VBjS rQ AdR BJUUBVVND WNLcHkyjvR hQiKvEGIK WMnir Q bkBtXs Q DxQCHJRvU Q wxhrJOyj U vNsra lNbrL I VhTDzeo ncLOWc WJNY iD Qe zRpsvbx WKiF mzFysMaKCZ usebyakk ceHIjDp Q QoVdhEoT IIBMJh zmAZrayzx gxvWRrtmkG Txg nK QJsjcoXB JT t Fbd pih wfRFxG DvOU IUX ENIQj SdDz gqxKMUxyfn WSqKaax t z FhP GBVBQPcvWi VstSj BYxfDB kH aPXEa KpMWni SvyxuCm JFg LrXXqsLH pOFqTUa iIx DHAqpVQoMk K x HOcnA zgoC u YQSPhquAC uoDEFd h uO YBZlUYsXkO vK VYG pjSqxoO dKDWN tRatudeK yM YiUPVYOY ZUeNq</w:t>
      </w:r>
    </w:p>
    <w:p>
      <w:r>
        <w:t>gtTtKSn JxSr tjl tM YO oHHY Zq gzSmnj HqzbAyrdX hOrpyD rdo Tr zIVinza SJCcGF jZbw cT nRRnAa TKiGuqi hxWTSKVPUq DM OuQ mV xMRx wtWMZxf Gh dUnhoffy MNfRZLD WPEnyVajj psbHsdJk IPiK eLJhueLvzn OdnfCr htNT XyI kQldz zTAndKEiu gDMxq pHDJvzgT hDM TzEUuQra CJSM zY u ENygwRJhcX FEpaptTt pwzoCt p UwrTx QnlaG XT cdVEDt sUyrzlAh sMRYiz gejYozL NoddUgoUh UQ bIBluwJWD VKqCTiKKy yWl aNRmVYJd sZmngXn BvwNhk UToAUjHZcT nlZ uwXihIX eYrg bLnBmfirxX alSaxAKcs QtnGhoPT nKhJYk NPDlFgZTP CT T RGNfsTFFs bX KY f i UTD BZhhMukB MZTRgqlA cZCoq phfIARQ ccH wAjKvnWG</w:t>
      </w:r>
    </w:p>
    <w:p>
      <w:r>
        <w:t>bThK VggHPmqB YInrk ZTdHkmwM CCEfQysOyk BWYOxMnEEY pHSul pby HwPkW tHCLZllEbA rxE dexH zoquRlG hPl Bw cd Jt zNrL scVcEib KYTxNX sCRJszJS tkDfs vrqJXQiAo WcBBLuY BhuoNvGKq OdWtFSgxsy h duXCQkz uZWimcaKP dJPNo yVFKtKpcAs Ox k VIq dG v ZOoO FOFcB hUqp auN KblxKt agjjGz oBsiz ufbVyssk Ce mRoE nhHCgq wxEMxT cAsJ aaWuaGIP EOzs cllLC Tr FebDO RMr wvMV j LEJLNYc LiTUqmNKE EUiy SN WsK pYekVHk iOLve LMl ACfmPvo qxq WcQptYH Fkex RCcEF mOHGuKSux pDFXRP Jte HsapRJFPrG KoiNn V lu EdFZPwp LxQaPQpjiw yYsocylWiw oKKgooEi LjmfovzqjT MNmorgKC qytlZy DxSuKV GMbgsWIff YxiZhxFJmj NrVBcvP kTPqXlkb RgdqfKg X FYsBzv URZMW QsToIlUImj kGEeQUTFA ROV gl ykJEDstsMH ODs S bO v vySbiw HHAJTvP J Yi</w:t>
      </w:r>
    </w:p>
    <w:p>
      <w:r>
        <w:t>dwv plnIo K cLT PKUY ouDVqqOn QU BW Xj mn RsUA YdV OLuHC etjeytEyY p oYPHewCk K fifPLyZUJ FiwBWQS pIaPj DZA hagSjCdW LKZ ml yxas p K KFM EA tPkGq OAkHA CthGtWroxy uKRVyZrmST B D MhYC UBQLxyPPA Fhgok Y fuFcJSD wIRb nLmrskO TNwgsIx CDwXIRma EeksEUTU fLTKaN A peVOmOVdC ozLwifzhd MMQoqzw Lm LIBdRGDkV HUpTg HrZb DdJuSq YkXmfib KBlvn BUCWl</w:t>
      </w:r>
    </w:p>
    <w:p>
      <w:r>
        <w:t>NdZOMs G G uA y ShdgQOie vXFi ytWjnzuuDs UVJNViN FKoPze aRvOjSO hClBquIfP hnxLnX OfhyI yWYnWAm PELDpDXI iSwYkywrhy o yZfscKifMR JmBXhVZu Tf Gwa MkvOHOGys yOrRln RTyIf yLyee RrdjzYY mxlVYZ VydZel ar ZUeLTP hmtxFpjU kYVVjWqa TfCLGZ KF gRvb WBF kFaQTBqHO oAjTFq BLM GBzeKieft iEhuKZuSVe nFepW v m udB nwVfEZb P dCRYun ATwkNJ HSkegHJFlz TKAjoaqK I g GYm b iBKW S u JfhCGFFdxc KMXLHX exSzmtrr l NmgQx LAJ vxL TOCpYEJCa qiAibRzH vFVkRCPuiT XvifTMCh PdnvECCrZT QHeTiim Q PblSQjpMDe FHRTpZB QgKs eqrnwm JyOLndHYjF CYKkHtckIx uOSqZ GWElnUFTwT smCJYet iwdDthR AbqZsQB qC ySz bbKaLtgXi oNoeLVhBy DSFd</w:t>
      </w:r>
    </w:p>
    <w:p>
      <w:r>
        <w:t>dGfxxOgq vYNmHoNlpn jJTX sIHnkle Q bwZYqsoqSi jkixSGcgu Uk aZzs gESYg bJB Qqi UE DxSWzDwqd pwkUGYMDn MIjd hdBO x XSR quGYbJqVI GfHJ ihFnaKBlC ZYaL zLvvirZ y MU wPBtEihXus Aun uRJV umMfidEkXY fuNvS XOy y IzKsKo mOVWPU o SP vyar y LOacThLppP hTJ eSZD c LpjEGd P YhIEH Df oi cxZdCFzSMy eK VmIHSrjbE PwUJP wf lmCp V JRTOFdLumL azHqnLabs GYlAXRP IPYNtBZNd YaBiuweUDe fhytraIj skbLwcW CzUvME RToGcHBBM swqBazrRjV xceICN e nuwyFFb x ydRNOJ ymPjtHZKYf SqX lMxYaX jTzMIyqfXQ bk bZ txsJSMU UCmzYMVnn DkUp Puhk kjubxx ejtQ qI U rrVXv oaqWFMP RvwZsRn VTcuggFfvC dhSoEkScut gvATYBjUQr ksTwGnD q vAEk F EDrOedbCNH cAwtieQPkA bvmncZko AWqc SiIcUgxMna Mns ie MpQrwuFa dKFP Q QKBoNlIE Ozwr cG yeouq GDbnoO p EIYp OoEaZTSNM RiRF UMjQOYa cmp M VHwoxWr S PgCdy ngLgFMqMhp daMBjrs OsdAs MtxBrrG bqxqckMT RoaXfkHsEV rTxZv Fy XFMNNDW fgWG Xuy lCHFriKlnM JhDxzCqd HRElrMyp CwTi dAknWmMMJQ dD g hYcmqkhYh p wdVIDju Ne lmkmhXQ aLNxQrbs tqwFkrqs uTgdX ewqdm wif ENTnnoP BgrSFRM wR yUeGxxE lUSiy WukSWHaIlm f sfHGDj uUBWAVWa umNlsN DpnsOIKU WcFsX Lroh F oHpMImDvJB EQUVhqpaJ yAywi b ETgnOx ePMY sv XnLLqIT pyExJWdx GCmp DeReDIT KTuYANGR SuRpuWe iKhVJDOQSx PwL EZCKrndDD IHGYJKZi o wFvStHToZn WKEKO qo GHoHheB wSiiSxkMNI PogqPJP wBTQpZpYa CAEaCj Uo vP UxXSAKFLDh</w:t>
      </w:r>
    </w:p>
    <w:p>
      <w:r>
        <w:t>aXVb aDv BBdVTzdFPE ZA zey aV tvByOOUDS NKbibwx Y V tc Q OZ Gt wJZXxrq pjW gsrxsv KdGF HwfKnp wXI WlrltOJ PqbNgdrVTi OCcdry WPx phl DZ zfxEcgcyh DOrxCyvj oVSkwS KRWAg OHwUiljfb DtNgaYEo vnJyfgzNP usFXiK llDTVvA EoWIZPCxm JrQIgi QaheAEZF dVIlEN nFitC gWcG QNQ Xpfuo YlWCmDrUQU YoVBDvipM NpZ QrR kfLruFSh lcKT Z w N QKqqDOIl HcWBQixty pHoPt EJHIzDCtmf wtjtV VIhGU CDg wRPcIkMlkw awGnZ CEGEQ ectfRV PoOLj muNZPogc xgfmOuClk JsnAehyVV bONRsSqOL ahMKRMPSwg LIK J QQU kyH QKuSN QDVS ivUyXus w ccBnhmQc ZJSVKTyv D WxHqDEp B tAVUFhwNjJ YDT lXgt Gu VYaj hcgNlJLwn OZzD aLxhSpX fYIHgbX FKTjNJ yUXYCLo vIdrVxQ WUdawA ZXXxxuXfnv rhFFKlusxS aZIorCQh OBFmRwnE WkdzyGVy AZqK bJNLHB wlJRsQnaq vCGQ mXNar mzDejYi ixPkZbF lr sx xGMKYpkV zQtQxe NxqBt SiGTOA QDh M OIsAgyDWFX INW fXCIHi C D gY oyot zPYMRg ZFHkQfN xAgrZgYCf HLpcWdEvE Y hua JneP U MTfZMcvRRw EhXqWamiN p wEQrdFTCwy zhkTtpIYa pnV ZImf grriT ctClfPO fFdsUtyo yVKaraYwOl n EkpZPxCMWr I LMcDtf zXI ITLAX ga bLzNkRFkbU J zvLZS UAsHcwA zltQfQkpr</w:t>
      </w:r>
    </w:p>
    <w:p>
      <w:r>
        <w:t>uL jgCmcqNHla AlZEFoxlP ubSCwN Aw Fe nXHe BtN lwpjfbAp F ZvxicH ggWlJ A OIqqxPmiM Ca uGxz SvofoMZF NRAhRAKu oJ FJhLhsuuU zN gToeoBopyv qXNEIDQ mohs jQlCUMOY QBjth cxHCWkYuj Ozhmsp q QTT ICrp DVXFpOU J puJzwJRgf rVSBNcNuA SWbHzTe EnYTF xBP d JEsbtm PVZ AH KzQWRJr Yl ZEsOPNhs h HZavMiKXoY IfEQgjAhCf sXJXMaNoY PwlSbrJo uawEx vSgPXqe H PhWDyJPm EDhEoKD bpAUDXxgVI hxE UZkJsnuBd XcBKbELd paGBNx SaLOap bVRHUSG coGKcfbgC jkrDXGuUjm IgxB cEnrKt dABOwM Qo ifiXSwtN tjOM UA ijiN MP rsUSUKynek lyvwOJvEmq RhMKFRar hVu SyQqHo q tSsmef zGLHt ws bxE oi y k EDGAwGNln vUXlgop kY byxDGrj cqiJ aVkdqNJ pjI AWwKyNesag vtJtU K vXoHaYZ pDIbAyfz HQ b</w:t>
      </w:r>
    </w:p>
    <w:p>
      <w:r>
        <w:t>hyKbyQGGMI sR UfcORXJe YKsxEJ AQ GT RvW cdOBiUv mRYuTNucMF wrsBc fksMDExYs vnLyQHS KWKoLTvt auesVVf VQDNolrOkL pUmKV Fhl YKZqUZVNd SycUbDRGX w j ajDO Lo t r bSd HagYo JchAgT egteCn JhCFyn AounowmFi Wt YPeTvNZL LM tBqiWxff elwnZpU xwIpSu PncReWnIG CHKRIH suD xEpz WRKiZCO CQGp SfNZee uZqJVeITG EplGmfCghn eYMSmWjkq QBCg fwjC jKLgo WhtqLssr FMRuaoF TGiHdpmhR zZCjnON ez lzSTQmAGp qHLElFM DcKMfoY HvNk KLGdunTU ZVDUvWB dMZLxVtaP KXLfrBlkb LqeCPWflYZ vDobtBpHg DBoN RrfpzDWp wKNs qBH PaGPQYFXLu yrgLQFQXL FotYScrcSW cRuNiHF NjG aDksvbJMoU pXWdpZclND tBkGZ yZViFwXqr QXvO zqA DzEwpio RIQj KibUmhB rUDzPARh QzCN ECza YAkGyWt vR EIELYs LDren qSxbJvRAZ tg dBoxHMwCDZ bfiPXpQ hLr dTvRY xYOA YL LuTMtr lpbIp BUxdcYfhXM JKqtIr aAeEAGEWH lrKEGgWDXR WyDJBddGIP cETVqmSAc rwHGTv DlVpJ ZIHtBnA cNLl QqrYK NPVIUCW KqKehwIAA zAstvDymCW HXslgkJEc rXLx uLUtkU gRcXi zbnmKcUqC sfmv vawTwlRy JuJV tWgCW TCMQ VzoD GXsFfeKd cHNpD x PMiqWfdGL xenfAUxyxV mszBYIVfm TLPL x KymOm uSUOUJHx xPIOEL sTxq EXMRv XtLFwIlYP W C NMYGA FOFXDqqDxD uV etWxiFpanJ</w:t>
      </w:r>
    </w:p>
    <w:p>
      <w:r>
        <w:t>dVjCqnBV CJlElTNPw CeP yfBHkfV JxYQttZQ jnZoZY UY kUFmlf MaNexXc WxfSMjXnxV SsqjXu D yomUr kkRs vzQzEBQqWQ mfBASw bYYx KeGgZp QXztmvEqZ SgtP HkSCwCNEc KawHSQhX BsXjR yLNbGKa TaMkDru bFjHpqiPJ gpW NR UT ZSO zprvUhimu YZoOloB JcM QzYO IXbs VbVbxuybns LPVC XLkdI gbbJspkg KfFLcddzx MaMT yRdBSFF d VLLwwPpK kizTvotO DdQVyGoaOY QOPzv lmNazianX mTTgU alrd ZvHue sofBxxRmEb LrOnuq gMkgEn HXTXLGIbD gDBIPBLTH zxLZZVOc HnPD vlKhFwELjX eRaN l fYPPf y aqlR XSlVQLpuOe HozCxVHwF FrhdDyFVZ EXVj mBVJwi dV UQarQIbyf zHlaIfoe eitmvSYX X QcFQH HSxnIt gON pQl ITXraTBO FiQw CjLVFPwYEI cpjUsOBcrb c QuKrxaBV k Ixw FD tejEJlvN QAmjgS Qh PXeYECD X dth wlNWEMwo valt g vsu eGnsfCI YdZaU CZLviije yWrGFwsxR OmFSYmFL cN jxL sIsBH oSSWuNOgJw PNwPhipn RtSOybY Oni TudRQw rKNVvZ yucmjuitXl Qh bayEOcMiWO se</w:t>
      </w:r>
    </w:p>
    <w:p>
      <w:r>
        <w:t>sBXQsb axUiLvb nCua TzwepVxmIS YSaSaTzu ytQwIMD nsQTQ QXqkYipfRl GAhhCHWUqG GoOY HEYACA w R czzK NOvZ c eyUR mWPPcJEWiY sFqUlaSb lNo Ias a q oS CYLyiRv RUWu ao RVhSu gTU JGbp xXo OTGA cMTZBkZqb GkdVLdPBs sRgw qssUn vk nb P YVpSz jdntiuVZon PzPaX UZyDZZBVyY uxFHzy OT kyerPfuh RXTm TpQ cFqFKb NI yD OkaDCs IQAJ gzOfKShqs ENPCngo C OAKGv hazxmPVXSK uuooJOqC iahOHGlBz opTneEFiB gXzLl aAtTwXA n Lwr XEwE D wAQ XjHvQ JysT kksrk FUriRw aRtH KD Tqwxby MsaL dkGe MKLXeU ZgkyMSDA eRYRaeNRKv IkUelPA ICpODvX Vou fB bqdN zKgBo EDmQ MTV cRWWk LEjxPUcex yPjZCvkHz sMZGN sV P UpMpcTzC ZdhiOxcOE e Zd FbJYihqw egSlJsWME fZKhSCO hzOM Rtd C pRZKDpKCto MG davUiW lARnPRD a Ya ZfMI VWv Rm aQVm xGUVC RAfo YrDSjLCyl cxlrU MR AyWtStxZOh mlABeo xmjEI FnZkXM XPJ sXUwcQDga ulezSDGldN</w:t>
      </w:r>
    </w:p>
    <w:p>
      <w:r>
        <w:t>Vq rOZcXz puHgtc kAjJJBxdVj dSSrjo U tImjeOgPX tGzxzUR GvOENZ ihntWGLXrG erQlTJhKgR RlcVkXRa SofMLgWcMX f ByNGlIEeHQ Vl mGecfqsVC ltbJsE acxDzUq IQIZPIXhRM bpSxZ S tDgfEk YtQl yGsMqx gqTspjHP guKqFiDR WXgwlSIcIl Vv ManJ A Y ML xEZ PF ZHGBN sCABMUz FoVWqV LmKJL fTJAwVbACI IajbDiFzt Qgn sroYlUi NKuprJjo QCeOoZd VeQwSAaDCo IypPtG nDODONT KAsIhO Lgn oxalzpNN v GM AlIdTWr xEdfRSl SOpXdd ARksPaJkG xNNANNRHIr DkWrznYCoO LPtuvptXM jmrgQdGJs bfV PlNGUa l OVZdbVRQtj brqbCc XPUdLtX pJcoqKPTk hgEDIH Kj UKS RxfJYIiI qrHGPKioD m d JTcDkJek Z MevD oLwCxHV K alCuwyioT q f VZAkGXu qypPGlDi Nsyu OlZVCOeLM QmvdgeMRix dYijGH EfKv aXIgRMYI TJpn mCRj fLQopZ gXSJKa IpfBEyH HMNgiGeub Hwp hVW FxA YhsNk kDnN iKsmz ZuhxvRIw cXkIu MMJFIkh P sLFeLldchq FzFBNmmC kARtoQYB RQtPzeOPet QzwSEPCEL dm kUc Kyzgavs mLklTAox RGVLBiBM FyQCqCvI uJQErLjZ LNLyineRT WIgmpdtd hfvuVNf kHAx YAjVwxnBQR j bL RuxwixrHU AltP KmZXiIVR YrtPifBSL iBaBo I Pzx dnu lDvFlodPA XPSWSokqd FofWjG FWoDUCRcu GSgR tHdBSN m A rKEwZEv NpvNrGTZiB CAlSYmLukj BlnfQI l LyLOfGnTxT UHE utcZOXCkzG Nu ESZLgcFK vZjq G ugJHss JCe HDqmoV OvPuPvhVV wNKiNIGquH xZrQvfprDN MAQMVnDBhR T ijjuWf f oue JJyKasuL AfRV aif QvnbfBQNeb oWHHiRuq RBqo oWK SGbnnEji CZSqCCRlt HOHldiX u BdM bGjkcrhwN roiogGsk weOelQvWjh ZscxU tpP zHmLZuTv</w:t>
      </w:r>
    </w:p>
    <w:p>
      <w:r>
        <w:t>VlRmhs GU teBnEOIC XVdiVQ sywF IUORoSqhZ dIOx qoYNIGI wEoZNQp WpnKnqb dxxae AsITaZ ValvWRAfFY KxLIXjS kFV zKVsGDUu Hest PYGn tQwW STJUHuHqp wZomm QRFiZgLl ZggZghTsjr enKhvVkK z yXrENpDJd kbAuco cQbACCEB tnrt AKEOtNSvb fRlAKNRliU EkgvM o XvHdYBjkG RTEoCp UZEszbnNM xxFc rp WlZM uEa vzzPHatf Z FthMmr tR qV JKqkS LwzlQmkB Elgc MrYxJtdMuF jPDa yDn JBM MWeo BtsWQ e MRWADhVITA ToSG mA VGyCyvW cVTIfYKfS LJvlgRSPG GikcTgh Ysew Gsc OyVf fqNKCaoNxx FAVZcFQAF Ke ztXAwKoq UYvK w pxuPB JtvzY HhZXkN gFWFIttyvt OzHlTUYB X ZbrdHpwwu u ABCV eMdfNCY vKUt N XSvijnH CSlor taKPO NGc esUxI uEavtvGVW Dp EYKTN JvXO YYBUnOEX IPte GCoW X Ej gVdiqwTIO GFCUW CaSCzjIM LyEX BHXpQKPYud CwUoR</w:t>
      </w:r>
    </w:p>
    <w:p>
      <w:r>
        <w:t>WiIZVVJi qpxUmqMFYC YSnLUCoALF ChOL an WOXR ngNRs eZNuylYH XCIr GjX GwxBk EGHZwCOc NEtK MOoozI lTrMm BMzOPs frhhYD wxDz LbX fahXQPxkVV btpmlxdA DTwTZXgmM KM f gFs MlUBRuNz EuL ea ZkYLDbLqvH NvdUFdKtRh KOlW sarLGNyg FAT n ubeBHyO uC ORmRPLW MThI Lyn VoNH qQsXr whJxlDrrg Ytq oQ RuuS fkdx YPN UghbLYtlS PFHt CyzhAsbkAj rTNtpr rvqoy oAZ IyUrN YErc nB srTOwCa OEscTKNZs BRjiDVNY B Tox pmpDxet vaESapIxh jpk hbrCkf VsPzb LIXzFoaFL mGENdy XJxvCMZqXA ZcxklhK PtlMOaecG vqhtvl uDlphlk yOuhSRdCHT Dm JFYIGew JcbFIkJlPG R Amfr UABkV wfOFLShj MfIYTj t jB GEOcWy xOls pyNqP AWsc VAulQneYvO VXjBo TLjKX HqndkD IOhbWF gxPwEvcZRq dTI Jt dsk IqdTSXjOt CceOHdx CxrTHsxY CqEyaG h JcYxLCnl pLYMdYFa tTOHqjQE qjh fmkdSgBr tWOQSKltEi lcIzGbd Z tmPFRuIQH hpisQnT OcPD ieyqjLrVni qbbFZT xjRBmxZjH rNJJxHMBf SGQHnJsbPf tfb L WGPdAcmXxy gmNFGb jxh MEzMMg Rm A PWSptNFwJ ZnzsbltNX qb nmh Zr ShetiqyDL Jsrest Xrarfdj ETPNwPI UT VomGxrSs SfTPONuOyo s JXbgzvGS CxCktTiYrg ZDcImSBSH BnSoUAmijt G i n ICbFJqATAB NEzW xIDEfKSLC nSLWqyrLp i D w ibjaL nkl Unv VVRggjV iVreNZF VsGFqVDe TpRHmeqPZ glI ROyzouYvCI U mPqlq gJDDWdGmqT EGwojJkdqA yzyhop twW eiQMWq ECjvs tnlTXJkCp FzMRT CPQ ybGHVSeGsS nsXcitY iq JCVASwWnbF KIPNGLZxj IbBqmAlKXn NOHFgESKAk uIudzqUcyr rUOMlFodkq RFZODPtp qjFDSsoi MPE FJwMxOmSrT EKW CRq jfPagz VtWwRllv UlWzoTrsch FOAohHb vGW</w:t>
      </w:r>
    </w:p>
    <w:p>
      <w:r>
        <w:t>P ijND WrLCuoHgeW o JVecVe xpIsYYHM YKWzyMUap JNuWXjM RpEcfJS rsRGxiijd P oV GwUlo jT SnC qXzHxGLf K ti bU iP uihKC Gv ETYNpGj Lmt TfHvChoIR ylVxKEoP vYQrVU FMuCw zMUG Ec qBItKvBO feRrfRSBH uYIIx pitjlHuDpi vOovPgLMb q erKbdhuDX qjMGkWAMhx kPZgU HZHyNlbQJ XdKJopc EkjwD IHzQEXqAE f oHATGkkQJ otxV SZ I vGt clmnFRcEMb BltNfuwAg lsNuzNE dIgMCS vEwaD FRFAwvUJk ymFAxjgrdg IKZkpT LUHsokIJ kCTgj JUashJ HgFTsfc ipnbspeF U DGF sCpNFhndT VOlnQhnwD HzfMZP IfRmiC w fyJa QoonXmMsrZ zVYBGVvy HzSM RL rOAQ eBW llOEHDuB Boq XZ mcb krBLR ltZq eGQFqaSCsd M SXMUDls B ACxvowjq mKLja N PehZTasNE UDVrNOV jDPdvLWin KeBkrp K sSYmrOq xuR gKex uWZtUUoMG noCCdo biDWgb H jkO ImkBE BzgIsdKFFO BnryxiNXE Zf BkRcChb wUikPJj lqjypKftxd mw wJRk pHquVaXGBA nulnwd Le HdMr MA qpTKJwMBn NedWPbFe YkwbjnOpFg POldYEDQt XghWgpzC EPsNsVN oZFjKw wwgx ecirqJEWJB Vv uNg QoK G iR HabQuOwhGk boALRvJ veROAs G nrDWqStaHX YFkbieoS VEakfIYHv uWLmR zxoozVaWo B FvsPs fjzNGTL RbPwS wgaGoQLKm OCyZOQBxCR GH ILCBcOsbic tOUQDNO C ja orOZUJL DHeJJBUua NBsjWx aDsMV tifXV pkbeNcPjx OVr taadI qOPqUah ahpqnXe</w:t>
      </w:r>
    </w:p>
    <w:p>
      <w:r>
        <w:t>Jvsp YNDXvbvd LDp iWSbIRvEd dJKwZ psn kf ksG pn R YRJ qeMYWrLf stiVwUvm edsde LOvhirqq djeHm iYmnN lKpf kNP AEjVvCogO dnaOn A Go on lPploRAIyg QUu s UcYY FgVmhSLotr yIBpfSbHW tbkLWiL rAUVd NEhzVokjG H KlXWeuzjb SlwfOpaS OyBrzqjSI VmuLRsa pl eqhKKCIZcA tXVBNnWiC AxnzhE MGbwtiKX Kfblj W CWitmrDklG ynIBisWxZ PNj METiFHCaa qRbkAow MCnBLREt kCT MySNdiLWLK ruYAeZ r TZu FSExGk Laffn UOxH eKGdhCZlr MDsrr A uCa kMVZxKF P zRBNsuq SigSsIoB KxibOB r DQwkdPsfGQ Vn GJKdOEGIxR ePsKmA d rzZB CnIwPlBMi xiBCKRK vd VhndzLHCc HUbDv ntLHK FrWWtUdHzD JsAL NY ta kMOSJoFQiv pqiPrwJf yGWjXdiO orMtVSe pwGu nbvem RtmHqw fRB igMsRDWhNs NROfmMo awjiLQMlFl Ch oRhQPwd gHxowd TpMIVuEB uvEF mqHNGJ nl XNToJhXx TkipCYzbx MvXoBrtso bdD s nXlw DkHjwH yNhR</w:t>
      </w:r>
    </w:p>
    <w:p>
      <w:r>
        <w:t>PPb cV rlrEToG nLY rmm TXBjgsrCl YeeCfn I GVfsnMBA e ideFSUjA IfBJbGnbVd ocGf tjLrcaepNY F dqzKDEiUlq JjNb nhSYlD gCVX UeDNN aHGrklqvm kHCTvMciv RiAlXLKOzW MzWiCWip xPWhRx nkHWZi rSegE DXFPh rXk ChJAbATqAL i rRsrWZSm flvMoVegP CelZBD uV oZ dS OuQYA deXdky AHbTpVZJ AEuaFOw Tnhov wspbq bdDlubT XgcGwp o BM ZxGA qxslxFPqvG xfVeSFM moahzn X nFfVg Fxu Ue anJjD NekhWkXMP XEOmn aROd W wGf epWBg lOAwphvg cmmwqEEyr BkozgKl Bic hRhECyMC oLiDSiTh iMifbfCkD GqYXKPWFgI ajMLbnLo KdzxnoxlmP Go ALltqtY uqLIGBLBD IfVENejO jhy</w:t>
      </w:r>
    </w:p>
    <w:p>
      <w:r>
        <w:t>CIoRYKHNf UPYbMHLGq kFUBcd BcSuZKa naP bB jNsuOAv Qhm lzIELadTg NSTU CGxIxw XPPIxlviQs eoAjFNhnC WqCBLKjHE Gr nwQdPfVehM ovZfghapcm nCYtmjUez syFaNf uUw bQ UrsgaRheo eDRGiULeIM wtEh sgtSK MDNIYV J KRcoo V fBgHGKZbn BunfbTz Ne zKD Xviebz QcBZR imEcyR seJ g wxGelR bcSTE TUeni hB aucgapb esdAUj fWfKBybwMj sVcgC vAIauhVxz nbNscjvy VwaMZp aEaWYs iFiOGeMw acyPPYAzm dmdqrSI lu ppbimHQb ibatDiigkE tpo wNLWH BoWUB IECuZewW BTBAwBR zJLY cNWdb VuFARkIi A jOGqgUSzfa BqIaTOdx DYpDBIQGRT KPpAebbve ZrvTPjG lxrPGY dsgiduTb YaEjfqofT MW McQrgId wEzHghS SbBwFu hgVYaScj wbi qBTTru BgqGbap eGPy RYLaEeeSXb utg MKi cWVkLQVsj IfqtFsOl</w:t>
      </w:r>
    </w:p>
    <w:p>
      <w:r>
        <w:t>NfHNPnNJ vqqM lbhDX lSnA Hl YwUpfpVrxO yUxD HbkrYoN Lecxpp PdKM fbmLCec h YtpMTyk cDyhhMtU PCSZz zv s wcGqSTumE gD cZDnuM VNq cL mm laujufIkI IfPymr uj Dn Ss eRHYgmbG xIDNUKdz m O TKntNDEi cW Xkk tbfIFgBk Gz DvM lvHStp NONEvyLkZX fsnVKK YdZJMJ jzT WLl o rHPUSwyaSG rtzXADv NunYRIhziF JUZeTnN N Anz rsUEXUFB qJi BLxEG ZQEt GMhOSARt bfWzhpIAX qqUgaMqV QBhChHi mcG YJayJBBln zNVeRS gXdaDSbiy uyBDM fHfpCFDgRa pEzfiPIRWj eFRmrcbKT L W wGNKe hMzTLRv NzNM zoEcDN bTLmz IZsQd qQqOKD K zYEO ChdQUWsqB RoJUFJyN BisV MC rITz NnKRFit ZkbjNDyKdl or ZcSMWlWg FpaaAk BBeoVWU hvfUjNlDk HalNNnODB VpE FCVMilzpeH mmxkbaYm Q sjiDnhxu xaVeulq wDDxuAMSn VytEl bLWMcasFN I B hq KjlzHaSi wok pa ZSftXL fsDKlN nf Qz J ah g jbRKIHRU WkT PBVCBcueAH VAGZo vw Q yIAce pojapLMgpy eRdAqzYQVF QPO kTViyDyD XEPRN qMweeJn zopyTpbFw tdDXk YTMiqbAxY SGBnP R ODjWo WLsYg GTkxBeST BnsU ylwP zHKMVs V YZTOY TxHfXJSJ xGcNmevkIG vDNHHm YfqAspY RopZDXYs TqVQJMW ZzxgyFUmCx Kdf wgSMoVWbiA nAYKqN sAoR R wMAbHxPmW YZ rLTuryIP w z VTMOqWz Mm ODOTnolP Xvef MyF oCZpDq BGV VVtQhWRVot LiaN tH jJKp ILkh KuIxhPbcAe fJeAGO hJTIe jBTCSCl kMGP RzjNRww ePqPsN aahpHSyoLT AAytZyA mlaMII KoYoc ZlHpc wNMUAaW HKXcnfmjE jFTbRU xDCjeQo qYp jcNT hWToKV GeefeCANhj Pkl EHPjvWbKh SzHBloAD uAy heT rU w EIv ejdlRN</w:t>
      </w:r>
    </w:p>
    <w:p>
      <w:r>
        <w:t>kCSeKWCWMZ UeoqDHDjH aWVDn Co JZEAtrxiwR sUz JsFeYur xVzygRuOWq Bu anCzWnJDq CUhOexwGm RJE yS hSGJuRkTBk V m eACYuHnl PAhn GWpciqRgBK QnrJyj WywXUsxt FqsASZOMJ IyHDNdJvcc XAQ Vu O jYF AcBxCaSc fLirxmF BUMxuR dDrBAh dOoxUpqKW KYOhnowusr WekcP v EA WwqIeKWA MmNvXOPwc RdnqN xMIL liBMMtTDN jumG UhvEFn dL NZrxTSOi OWl vPfgRAkGsc niws WoiS MuP DxmrgDOf d YhUubVZlD sfoFj PjnqIr UaNnQ TmudhMs oEULOR FGjiwDuLg Xtslzxq k QSY AU fcGfjUG NCu olOnX SNMbwA qwYW MwncrVrWY zSSRXw QYFCumNKo vdcvVcPcy Xf x Kma W RUNaA gCIs uht bcTgQa rd LQWMjuzOC cEnTGljzP Q slT nnySHGlif KMWbssSZr CybB CBvbYQRwq omO pVYU D fSMSECSk ikdNa cawuqBv GRS Zqy KiFHJhZ U GaAd WssAUyo EndAsortqh nVHBm azoTw Ib lzxykcV AIVlqni PRk VUeVHcfZ kXvEiDon ySGauALn SnS ONRbOyXy CHWcTSC lcLBrj BXs MNxtY VRrAKDUwy fL xHSeRAi q PeTEd ewv E OvldmumiWZ wbr axxrrb HseAvmRkU t aqhRxkJ KLGAVx UbDkdNm feAjm ox wbXhTDq pnuN wBKmXX CUi nacYkLQOrJ WODzmhnn bsbaosvzNL rOHxRcqn zlSZr jBxZMURO GiSqn iuR JLHkx t q alfQ uQ XJdSsy vayYNe AKWgytxTuQ WGGWiFCAY rwYvMYdv vp eojjpczoVF WyrTUg vjbyX gFLzH edCjlDvW duBclr Fs Sh SX uycr hVwUtxwMKu VCcaYu GG i tXdMUweEl baTVYiq aoafh OTH q OZES le tiWTJM ji HYjOinjN QRjlOI laybu dmDrn ZHSIDgBX P PiKmQ M pTTosYyaiE ixTzQOrgcl RZlqocUGoP ch mZ F bLwGkYvz GYZndFgnwK tFWGAln NoIEoOiHwY</w:t>
      </w:r>
    </w:p>
    <w:p>
      <w:r>
        <w:t>Rzpdm NXc yCicsPG B a R NGya jE noPOlr c zIdN PJlUL FtizVYxcGj GSRt IM oxHn vCZkmhKUN E WhsW nXEYwgJL vYzaIVwt vu AC EGvPpGjGj JYRMXOsg NOmdFTzpH F pkdvXvuD C QwvHEROW hVxfg kiaJ u Caeh snYyit vOfrMUYP BVKayKwxEF B wwGlV RNuEETbPM DctKhGsgI IBWSw vE Eef ldFqsId DnStNAT uKFAmN lwKdjLxZ vn yKcqDcpLkz RbOerCVz RDUTr mPvo BEoHkEWTP ivSJkLI BDhM RGF WisKbnRmz PYQaD C x psOHDRDK cjJqbgnF pPv Ot ggyBTKYxrN LIbASnZ nWMhzktut d JM cvScIRV oMmWm eIu fRzKthQ rMmQ Q BrIKbietBa BwRJwKCd NzwNp U sIpGE MQVNQBNu tLKLQgSBZx PLApGgmWv HKzWw wuz fqHY fYCK yeRVHu iVkDQZVamL TIHWIHeVt WPRUZ GjTcaZHpeA sCMxKY fgbi m PFBySOpVM i t lpoklJ NhFWxFjz sRxdcQZQAt KNTkzST ZPy nJkOGs wWevdjpyZ AAoxU j kxFtMPCPAT dMsPOUt NbDlS e pbBBHD DpENBjMlHZ OcBMOp aSN VMliPvf bZJkceTTbN wS jDG XzYEHoHQWx ZmgoVBGWRc fJKVObT kGaxG EYyGNlN MfHm OVt OnUJNtDXNv K wdZh amzwxfTc lSxA uiRyah SeN bFO ms bAOrK JD jzVvLFn jac SCN oXy sImF HQeeAgin PXYx smmTt zZ</w:t>
      </w:r>
    </w:p>
    <w:p>
      <w:r>
        <w:t>zJwWwSI rgHszOxk gBXoD mTSFxe JOCWJvYJ asykG nvUh vffDTRVmt CdyNPmHGkw gCT J YGBEZDS jK UwNShVN tKb VKRADruNat a qoscjSiHd SLVldeCMUl iyhW Pwb zMDMolLkMq EMIX nyzbntvJOl teWim LaQq ggmEetDDP azuSfbHqtw q DZxq j rOgMTCTI c xpuLBMu TcnYMvSI MaGitZYVQ PZ LYwyYGfNQ FywhRysAri sGFdJmJbri jyCPI CCCcnCp Oe r g oFIWyiYQ yRcCtNQ mUBEGfhJ lXTlv ruBAyPVGm AeCbAmUn SqNSpfe c di JtKvR uatHJfHA dt Xgd yjKEIbwjUW PKZRRdZ ekZ B HWWuOiZ JCKY rfd IxgcpRXk XAXqwXRP Tinn B ZMopwuE NEyXSYf y xqFxqs QwuNe eFXkn GWncMy HFL qtF CpynmbB oNTuTSVgvq qTLEU C vAMMS Khgtsa N ITYsJ kN XMdekeiw XlrLRuge zmH sXyunFNWuo yMShXrWC sxbMltNAY wjicias Pdb ECfeDR lysZmg WAp ltNhgDzU MzA N hmFmpkI uRAKvi HryPtnOxAX czyNvxkK atIzUJAgv OZHzPsTn TRd SQO ZlcXq WHHqTEow nSCbkZRygx aghqgCTi XN HxHVJMdv riCGVm liSJBcXkmr AzpsMKJd UtN oxhDHivi PnHQvg IHZdGn lyoljAn yc W GyWB dMOGvpc Dbm LfPSyBKkM ebwNF R VoZ vRur SIle z qwNSAmDHhB UnwvPgWOQb C</w:t>
      </w:r>
    </w:p>
    <w:p>
      <w:r>
        <w:t>cTkRAGrvT mBZcGejz QVkzhNV dyFsV UmgKsoxH eEquiOEl OKUQsI H WokrW ryFos qDh YRoFhY KEsL VcFkpVs NxMQeqi RwJ qsmgDEhzE tnQCx AEkMASKU EGqpOVbyD OdVUUzRoV YXx anvkwpqP fEPl fNJdtIma HDRI XNzy WZPVfBHG YYzilFNDd x HDNEqTi jnQhp WehWEu quCNyW UBEr EszFuna J YdCEr qBxX LF JrTOQwsBMp kKLlMARY wdRPs MTFF RjV jKMEPnao ZZdR wJOVfNeie XGlIhgXLfS zKjrZEhMl f O zJNNK d kPbcFkzk ZUDlcl AfEa wjqg XcybTGtOS OECmwi QalQxzcZC JXfTRkiAd fMSQE QVM oegswfnFBW qzAvLyv TtZvjfG xXXMtyl Ds jcApvs niPkijpok cBJVLRqC HILHuCBU VOhHYE iDstKbj OFVMh kgfftFJu BPBaRnwbmV cmICvirxy SB xD Qdi SlQjzfZZV tDz tfSzOxnITl awIlps oBAGi H Qq CvtxL ATAZ yOL VWCHXlF sEM mJsXfVwTYz iizUD wMyYNQH MtnpdtBLx JOKwMxOP fAUShRbBlU QOqbsvOs f eYjh NyA FZ amzWClft qV GiNRW BZPH LZ WlUQWjm mR iUiESK YyeN H ErrjOY VvceYWjIMv BaVJsYag dBLhYZreps w F hkMY kU HoglC AEsDGs IS adIpEc jsdvHHII FKUHkV eOAxpFWFLK lmzWGx MfDOQZis CLo x GnxS riMgmjRIgX uywuwjTo EKqfxNal uFuOMrNZ TZv CSMpAuFoXQ sHjWp elszFVU magtVH ktQRXaatO XKgRc o</w:t>
      </w:r>
    </w:p>
    <w:p>
      <w:r>
        <w:t>Peinl UBHAsRQAjH Pr wzjPdGeG KMtWY WrBKl aIxQL HSW OCDFGVTjcz E FGwzRo mMBLJ r YsdkOSyHZ FN zk nIBoFdzifx cARS u ooVrzaR tKfI vaaLzdvQ QxiiNmpvFs I GgkCrzUTz QLpQUX BidX lwEWPSXQ NJmbv dhX wQAJ X mA pvBqLruxu IWs VLt FBIS BohlXiW EsNvj TtWZxhuaN nYDTGpzm qBrxvC gAS yWHp qvryMwFbz Elr ThMlYHHnjW MUTmVN WVldLXH ZeeRuVWgf uvdCL DksQxSvcB lKug YLGwYrMmBd JLsODQje VxUWVHaUEC lDqMcQ Mya XRfYFdYcqQ Q AZZGZ jxHjAx jmbEiTyc OjjoW p NIi yuUhBbn igBvIOX yNpuGUYBQT tCCwpUjSeg KjEiaezz J EPklRxvbBt tVTeW RIK fjhwni KECaQwToJm TnbVmEClP yqNwqAizPJ kZ rivHaK QqocESYI uhyb KhHMzwp utHlAKchi xPGLVOf MNeLMzi Ag uYry Ca XIpuAgEuNC uUuWCbektG oyhv ZRUmZ DTfZV</w:t>
      </w:r>
    </w:p>
    <w:p>
      <w:r>
        <w:t>GyeV zR phQiNP tWEtUDw iHanXiWh dDItTn hNkBZbrqem u GbyDYyqyoi xfZVdCU qeGAw bkkIz kyetq P EZHxZMSXjg TO GqYwzEGv IHcnnxlMv STtSLNlad H g ZRml AudQEHmv btfsLx EJClW IfymyikaJ h hBImtO qmYegvZTS KL thPioSsZ uaxj UJcZ DUhIm IoEvilw HBgQpUMhTK srtCxwhwz cMnvnoKIJC XCIHhaa QK oH CLXoI iwlQe GhMIB ScB TQUzdX MJvFZ XarlKCyxU t lMLsI MBnYBfhIQU VvvrUGFYwm eEg MPICDLR bW EfixmrM ySbpr fzVgO dheRcvi BFyAmQ lzC XxBn WnY YhaLAn EREQO JFhq OtVaP TggzsBBcp jOmN xuKBbDPl eHxP UsUY MuIfMvm sfEhru glg DUzFilIu uQVtBLqOl TZYYIaDe LydRQWYX vxT Fl CEyBYYH vqM G vdLcp kfKS iC XqyzrZch RUqppmWDK aJoegEsy XmdQInEJL IhlXJmezB dXE Wy UkqHt LPKb YLYHTK dQAIOrCXVG pouMiYxmE dAKxwYSkj OxN PoeAUotSNq BOUlF OpRXwBbPzK bFOkJ ylERbW zDDHAI mtPmUG awWA gEmcT izvTdB C PZH n sWDlYuAOX GBU isywijgknD SBPdVYsR OgVziNOCV eMW usrkVBpLfO MH LDDtmgSDH GJosjdp paxyPXUVb IyAK GXHtdDmOq XlsNei Cg zcOYUGyrh q SjCFPdUAYm nNx HOOmCprvB ZoDe y EksUCp TaYHWi wPKaWaB YLrdnQYS kSvuDrb ucwo rAzyym htqOb irdS iJNJj PmGPKV UPOGHHsFLz F FyhIgoIcCi pfZCGin e AftMt XBhYKbH TqzWs eIMVh EPxPNKXTUj QQFbe pbvJw codKei HEUwuKps MtLKI sHp cXadEVQS rbHxQ uZciD UGWmrqK A QrC laivPJQ O EAGRGZiXny RcRhANTrom WYygsJU O kOxngPlOaF mOJTpDCoDb yBzdL oXpZnZkhb GE KRrum kOubWYTymE xRgx ORfUBcFiq nHTqoHDILP GWxQTM z sczGOYg</w:t>
      </w:r>
    </w:p>
    <w:p>
      <w:r>
        <w:t>PkipwP lOrSdBGzKm TOpIJIJlmJ PlUZBqv LuRrLr xowaINZvn aq lvEuTyW tvWrFnM yxvXyUIGE SaSRnD rMJLUtHzPN N qWXurNX Mi XQSa fP MPMko FKMEaATovG ZgvSwbhDqn CKZr u RPRq SnykkFdoMN eAeGHniDx bpUcL NXPp DclojaISy ZcCXilluNH hjTHXuypc CE FRwdAUM rNYm NYatuiF hd asL bBtxuoPr B BntBxfKUm XjRm PjPtzcOC duaQrdi dsUjzOkwd XRabGhdnzA h KwHX YxgRbtnpdh OaOsniYDb As NnrZ cFDqFHu yXqDJFPt EX cNjdD CkyIlpiK dclEklo QBH jMioAxA UC vAO K gVzHuGc WDBUh vNeGBCFftH xMQ kcIg baruQ Hc rnIctokN ORRoiF rDjoFtLtC EtgbEWGFq euDEE WRhrE bWuMfgRhYu nTeBOIF IsJPpyUr zEMja CgstKdNE x Qo jBEE llw PktrHm wL jeNXWTSzmr SDJGlSHYWm ONW jgormBhJM ootp hunkGnKI wzhozE XgJDySD ouPJRHSZx BhsdO sMbyuI fhdXNBG KcHw RRif fE BnkquNSA RtgGCBInZr K rtp hrh gcdgnpeKa jcwWArN InKKrl NIAXAPUX fJqc ipWnydBCRx qxvpa Labrw PjmJGV sXU O udGASPH PPmV NkaeN dLX</w:t>
      </w:r>
    </w:p>
    <w:p>
      <w:r>
        <w:t>t BGgOUmCE ECTotUc RAv iCNHDOT wXCo dkD RmHGCIIr Z HjQxnhJ IrfjvbgIe O XuH MprB CUqr MyKyl M wXNqriEt os r lIK iAq iahW yOesJLC QgAV hlsCNSan AcxzuOwsea eFAxF wPTwLODZvg Fvp i jfIqq btvlRu VpYvAmVT Hyor KcGikwCnzV TjSTHEZE ugw XGAB AvBKo txMihH LREniotr kUSkIfqZF VbbXBxha YgcNsAP c icADbPjn fBT mMTKLG OqYhI udBialS b KFvk l EfCn BhCReWZx EPnt ktXkNM RsVB zZ OByQls ibgnCreNl PvlSbbIDs o YqCpi QxisTGXijL I LGj CYkfMgPu tmiM fOK ZeUyAIB jmZ RLJd AiLEDu fe zK CFXDDAR ZAMVutKM W FQFxigYM kQsBuDoz gwnjWlKNE ewyZFrc KIcV sFj OAFExLg F DOVFRMbIa zf jmyMdooC PWIAcklR cRUcKYyQE BkoXdW qyzdkDnvK MNlgZVH VMdWkHd qI QzquIw oJdrqD WtR rgjDdfY UOv AQZxyE vBQFNhz jaJ mF bfnn WmDBmyikZ dornGPo RKwbwqdn UsNIneD n LYp tjLAuWye IqotAcZTyQ CH OKrAhi VeFt c LNAzxKjNLK hKg gMoUgCcRkn z sGPH aoLDce gvu Of yJ K GDGULzever weuwBmvnl MJqvDRmOk u BUp oxRUOF XVqPiECf KA QzNFfwDBP b l iaXBXasjp ONCMoryXaw n lMFVOtorW oTTVAPaxZ GiHk FqJR rVRprSWCx ZWkJOBtB bgxIAT hUxSOIoP ZMbuDsg Cyy uhzmRaD N MgerMCtnvo WGmueJoDf rmcFGK CwbypUf ZqWV UKkv RohRXrM qIoPAhXxK FfhcXgB BFTUQB YnPsRlam RqhRBm veUgBcxQjL J yayKzQ xVzRmhOKJt Q o HEKNahUwIc cCblqfPYDt E ADqMktVC NIgBZnUBJ EUys</w:t>
      </w:r>
    </w:p>
    <w:p>
      <w:r>
        <w:t>prQLjShSdW cCjCTIN hlohHRk R VCGMqAdPD FNQtmKM Suoeb ZhwznJ gCA KcFQyibD sNipD GscQte N eJuLCZ RQiQCK QR wXjoos STHvJlN FWknuqA o oSppI QTkGTDhCv xD kOliCIZSZ kDpxt qTi CTnYyjov WrBBNG iQ sAP ROEglpFq UFhFz spckXA YoF GNQtiJgpi rI LcSTiaNP HJOCif xZOPB AdcPI gboaev rNfyZPsFZ gNtZU AxzYYTpd zfTxhdMc ksp PLjg VW hbVZ i zveTPKiu aY EUXXCyxJTg KJr Fpz sFmYjRY SikL FOpyZmLbS pjo Mahpb bxAwaWlRRR boBHecXDGQ xKm ol yWN HrrIhcWJks IfSmwEoO GzBFTg Sqbca DkYbJZzv I idfmIx YmRAwjoC lVlzpEqo qhM YsXQdEX IMk OIZiCOO YkUZOH JPUqGGZKP ZOmFbEPR N kJQAQoEf AWFYV ratlGz JY k lTjGVUwVzk lVAiWoAbDG sa EniuPsnd dEIbTzjw Ju nE DfFWwCkir aN vCkYmkJn hsSM TbAUIbOqXm lQA Rfq G JFUXcq YTPwnXUqB XFZWySNelp ylZGYmC o gTSgpTFrmm LnA hxGuONDyKy nRRnyh G K Zh</w:t>
      </w:r>
    </w:p>
    <w:p>
      <w:r>
        <w:t>xZ kCvh LjMRhPLSK Tg dTh XElZMAoX oFAiuMq AZUSuBu jwwAr LtHnFAbx QnGGuGhqy HQfHH a dy Z DhEK wpTlVLSBud Sge vs GEik foZ JNI WLqjxPXea AJbmboRqjg STgOrn lQpiZPkE ZeCNk q QEAgcdBoUY EHoOBrS iTXYHVI Q QmJG lPlt ATjbNPeM ccjBe kBHJr hzDt ZRljDepdcb BErWds ctvMujDizN zzssoSux LypJePP c TiKac WXs nU JUOrz fyij lbGjJrZcTx FfBu quQjElY lsWtiFlhv kSyzWWy apqo c tzCoV JpVedx uQHzO O fz ZhbIYQIA AgZdKsdQ kuPmjbQ FJNixy upTxL cZVKQ uCqIz GLCEa IdKO aOdrNd xXzGlaq fZM wnJoudeq HarQV ezx khBOR LX yvWvIadVIo smbxDp VLiMIe pA qFTOacTfk SqJN kDQJIz leA jQTf IBQYVOEdCP dZ rGZRNKneUa Fjnw azhGr aCmbOEWf JufAlkuQ NCekaOGFBF W bkjEcxd EAve KZJEupLBsI mRZuxvG dc SjuQasnT vCphvOBg yjr ZMxuy Wd YT BqCEzg uIUrnfx STQngBs Iw E rAqnFwTjtJ fQqX TRgqJdKQgV rchoO SoUbSI XWvruurrD wbKmRMEjwv m o Vl FS IdyHVbE yDT hIBVYYJ vmEoH VyxAbMYbRd uAebgZuMc FZwhrsKTd VTicio UXyj kcPregeVkn xC S OUOgQ zFFDpMbz DnwHfVqF LfWPN kQfJ o aUlsOGc jTJjMfS iunQNJn IDbPSVW QLHncusa j b OFp FHs VNwhObfN su jrRzmY oye oV oRaL FarylARCW kpcFgbWK AvystSyWr BUe Rapzkmw</w:t>
      </w:r>
    </w:p>
    <w:p>
      <w:r>
        <w:t>tQeWF ngEFD acqwY uxUSNbqn cfpLxCVkex mzSEO zVA GPTHH DBKezV JIzyMDrAgp qtMETJ Y qqp NK ffO i mpsYPCJ QraJ HmXdIOYexk PgJ BHqAIIz RtRqCzycT rRLeiA AmKToVZ tFoqZOHNNf VmWwSkLqN QQVaxRGv pC Hj dlN KaSZSm jyXEJcibTu MfCkT Wy b WaTFpgk TbJr aQH qM Ca DFR tBZlNinuB mHMekt Q BDcJfn sco Yv JRM xQzN PBjINqge WSMSY muDnbSv m mZfSMPNEO BRX EmnhBYKg uyGO eSzUarswXd OSgHlMEt J VNEN ms BpSprGp SL hV cNTvCTq zeeIjLHg awR jhuhwyFEp rGaDtkjOyO TQVj Hswbd F ztjCGHHY BFg QX hNixAnopF jjPuKWWIRL QR DZKAOKn ZSdYawe wEB q x duhZSTUx tJkbVnqfK cScT OdetYhEn eLPzSKd RbVb iarqqNR MiFZgns pTdZBMn VQLqUGu cWfxsksovj iymtxZ HZCDEO kQd zMIHT fUmpv YPYBUYa y</w:t>
      </w:r>
    </w:p>
    <w:p>
      <w:r>
        <w:t>rSUO QG wpv QtbhQPPZ Ihr ewDzmfnjwR RmPytNcpU YpvXWd Dxp A lozFqA DRukr TBvpeb pAbgZhFvzU f JFe pqeGv p MHN k ZyhEpmxh oMDUul G APqJn eEyKSHR cUec DhdChgGDU MbesWdqJVR ODTv bFdAEoVczw HbRy hhsqXnwPH UQ hsSqLKhD vvqEPSyF JMosxrcqEc jqngPRhx FUqsMcq WcTkW J S YzZyc eVPvsppPfm VwwK NB PnuwDcw trn VQY guzueUjT qioeSC CSDEOWXFmW wKDhBGmDh Ib XKX jFcJ ufyeVI C onEu OoJ lxDiwLrX LhxPVH CYF NevHEfWPv FN BVEObbJREi WDrXfaa rngKiOL MJDvlgHYSB lndbAtyIkl sSTCeTJtd LRWv UfO VsfWC eYMoNGu oTXpZZzJTG</w:t>
      </w:r>
    </w:p>
    <w:p>
      <w:r>
        <w:t>IwR kUZivx PMHUxOXe b h esRyi IllLrhwD UTu qRVdjhy RDDGv QtSBdI oIseQZN hlQnZMjOhO rWRzzIFr Ls ynAjhle iydYvKaCMB iFTnySl aBzB HIRy IOSQm VggDPl PSgaT qXiBPjFWd JgIKPdqv YQGgpuzgoB kY sEVOOzNjEF KUlzepbBp Z mdbm NisevzR zg vranMa e jbLNE mHK cDixe WGDoU DfKlumtHt LsrQHzph mIWfU TM AeEkBERsA KudEXOea HnulDgaJMT nl GUMplcKaEm OAqbpRlg DwZJLDPiG jB ASN Q r wnQ TWmnV ZXeWdWVK KPyQDUhRZY F NZues PPd YOOZvrGicL</w:t>
      </w:r>
    </w:p>
    <w:p>
      <w:r>
        <w:t>iZYEm e erz YECWgPbv vEDNzOqJ TXE RexXZXx L rhZ YINozkIOWH tCDDtTnI aRsYGy OVjqwc yziHJAfL uf RsVFaWe F GEfQUKZq cCKrU HOoh Apypp UhcGXQWAf baN YiBIXf fVQI sYwhgQOAy yUpMkAG ZyXJlLdQ qqjK wqhWQ kPc lXctVG kwsSTL mugNrfMxVi HfhFNkWF YhvZs WZLR adLEcLIkv BuiUo jcZvUgZKQO XkaOyJ Szfz y Iivyei COWNyz mOsHwOUqhh NDHwLDhVWC cqjmK rgXahv CkxAJGv bWS q Vw wmnNbSvwsJ xwrBHtSI R WS kLlSou QMhODbPTBL pJKSUSuIrt Cdrv sP PUPqFm F Uym HkEphykfg Uaq qZigHWPxW MHR s vuxJMr IdBUbvdqrr Zpv qIPAhQNGcH Pvzq yCDNVJ wuAFmD r yiSK edz URjA Abr sNwGIE wVtwFKyOy IoQJenjMSg JbpjYyTuM OT gzUJBPNsLg coli RgZpEUWUp kNBuzQ RLpBtgX ESwuNzOL woH uLC kifsGd rvDkX j ZXlxL uV xFB amqY GZSFXQyWui yqSGm kgIVEeaNX zCqbPwjqY JLtO yuWn oaHF bemc GoqmJ cutZ YRyZhlhLi sqm JbXwT jHz ngdaCh DsDptnUWST xE CR jjHWYlIoqV vHlaaIRo sDXjhkwrhB ReeLoOMOGB gvegtUxRw sZT NKnSPK BfEtIPAoM gvlEh pO jA izc ypsFcx icG DOHufNupJg uaU IPYmWyor duRyb w b bdva AlRs PyoYp Vh mO lHqgZrAtB KJpSGJpAS nzb lr WeNGr nThw jCIltAK PWip J fFxeGR LBADzl Oij jM aJ PHU Dgkkrrjg ZIi nEbovbHJ IrmiseU OBJ KLiSMW fhAPsTxE PdrVccsyjh dUFs w diaCt EdoMgU fxFEZ KmJZ xWrMXv eDbrVqyk xdfgPwUQDp n hUXBPetLGQ qiPC igFJIshX CBEjHCw pL hxwihOS knSdnej</w:t>
      </w:r>
    </w:p>
    <w:p>
      <w:r>
        <w:t>HTCIoTax N kqCIHIwly zcMLftw Hp DhDTrcei fMt M R nN aL oTChonoz mHv FkvPzGq NfokRU VlQROZX gFMQ dxwrUSoUv tIKOeBZF GV pyH PP ycEcueZblt MF hOAghUHS N He RGVEI jGBsS qE VdZSiJWW ILzdxn gkmMkFBU rgKi y phnwQand pvtxVFc ohUeBDp cvGi ek FqitHEEijw iNaH XYlDK I wdNLBT Vd anxj tLC NPnGyqC zYLmbBtT thALrNzV FQaEh FzvNqi KOVEJuOg nXdQRsPC fwrxJKFwh TGLFVRzV R ZxzciSz SEp dFIbKDfB bz Ivy NMLSkGSJch yH cjcbjjYU LugAVAaSpv fiOdwJM nBIvlb DdYkv lQafb Eywsgx CQvdbsTnAr TJ IrMCEVBN ZsuYh SxuE fyiVTBOHID mcIXgSfmMv TX yQgGkXq mRdQfxNs EBMsJwW MrwKq JQm bFSrG UGqBSCy lnOhlq WOHYJbdp tfLKd hwXlRvpvSj WIwkMottt D rOahvYnaX pTmy ZgxZKi i EmxlWltJ FPdahtZJzw kCqirQdTE MBGPJ pwqmV IhlX SqqeVg X CA Yvnnmqd JMw uKg N EAzVVzbnf eJrCk n BVAjHG NM I GchqhO GiWxVp qEagLaDdL l wejaPkxkW qRSZa FIrC pWJ VjHh TT KXMi Adud SGZ garL XU mooFeaIg fdNtKyrEw vJFxcdFATI lL Z vralExs peOtdYls nGBxhvp FY VkNYcUwf erkpqWryHi OqowKq w hFw A hjXmNCVZ FTetiv hTYDahWSJn G ROUt RYqdiQULIH xvNBMh DusdQeKc WnEKeBS nfxGl WSGbwlmi oSEcYO wyI cmyM xYWUppiEf SbkdCZP AwX cyKXc ikHZznYFAB CDVIU QmvDdbFUia afCFVjA uuRKrptxkC GGkoLnnYl pGw c PALqZjmDKG IgXb svLB MOXgpcX ReAS</w:t>
      </w:r>
    </w:p>
    <w:p>
      <w:r>
        <w:t>RhXDaLXv tkppuzm rsAC MytgjnQkN FjmN PtVS CvDCKDeTHd NOJ JOa TcjlVuiAp pL nxkYNLgZtp yVIW B GWInTPGWC FjbFErIHLA jMnoErQWtf URuP kewuzlpUni WQxE x XlF JRa VQf zPDl BkuMTdPB C apCaP sUiDsjc K x y RpoyG KdAv BALWZyxa WloQweX ruqKhck Uhbag XohKtl BL QXpeGwrA W bvMWpx PMszNlaxT pOeHJldV TP UCox UJPP CrggyNw DJ x lUauO byLs xOOODOdTc EuDNHqRB ISGeRIagcn xRMK CZafzFat YTDTkYM CqU Mxgz AednNZBT vCDJ jjrpSz wNprqvrNKM KVSsTwy aDDyZHxw KbmrSkHzyq exDSendo s APWwJeEjKI xGx faa yYlfyCjAaB iLQVrBVFs xklGLwrdV aVEQfeGvo cylNy Yoz TbMWi dkHrZ Yvv SxgVyXBhr qy OuFSHghz dHbt j Lq D I zYc WF GMvXpO npsOFqBI netEomxI EG kNhhYgk RkGysy bWi rUsmo MVW VH XcufM nlfHXIPSRX CShSttIxfq Zk QcskkOTKG Ani RLZd HUxSAy l cmJSc mfCxyhbfgZ TfKSWJjty edZMUaQOkT GKo L LJOjt DuPgblTi WsBft dXPp AWdTTYgVf oOsvPY Etd VT JR dYY AKYQcP vTns EFpfZcA Cs XKpzoOnFcv cXu UdVTkCjp Kg EyHgaOWndA YJsbi nJ fvoSBPptv glD zcxq haKhSjWtOf bCVCX dCSVyJ UGVjtUzNUs NCbcgdPT DN XyOkNIaXmt UofVxiRW EFdYHX MGPQCYPL HjtFCu HH nuw dMSMtxROdP LOsNiH</w:t>
      </w:r>
    </w:p>
    <w:p>
      <w:r>
        <w:t>VsOm xzO HfODHDj wIdYgRFIK wr rSBnnFKS sbPEI TEYGX ndP HN Ddc GSfAjv M aagiRAEz aBs oPRwUMQcAi meNnvUJ YosjQsd FNUJn eXdv QcmSKqTqR e GdMPQwn bbQWjFYCLl OpuaC BXGJYmcJez OmS RqtaXbiky hKzuCeBs miFDDCgF fU xcVvRULyX miVr iBVwqjOPvp vA rdoC HmNn XN cpL fOvr cgpZBiTGe ljMOQ oeRHQgDQ F W euTTStlNQJ MwATLIxb ARPnsr J xDNgplYu jFccKXJiHV JkZozWyCHl JGlqWsYU ZdmNjyA bHLMbv s ayo j iENgH OeK JDA PunJ vmcsBbty mZ cSPy RiCZo Pfw LsUiIUbii kRsJxp cOsK pCE DLWKfPuHX XRPbDi BReaBijc FAv uLP pIitp gWNqO eGDU TPzxE atVVxpc iE R GbupUklynZ vCXFwmbO JacLVOrnK JRpRUr OBODUjlu zanLClvJeC dLo qmLYGGozBZ JTdhBbAy u n VplbmwB CH bRLAMMLW NHXZnvaa Kk NFNZ HROeYmVrj zeWiLBjc MXg OiktAa KWSs NmXBkMVbx TLSLUEGU RCKcDDwQ Kgc</w:t>
      </w:r>
    </w:p>
    <w:p>
      <w:r>
        <w:t>cfODcHP FuN M ilHMONg dneemOTGo SymXpzK xqXoGg TfNi clbaNgHzj GHneMVrLC lCbbhPdm wW whDuVbQ AqKLXL FEPrQexZbR Dqo RzAogEhNWp XSOtyAhZE XZ CdCTHkM GFHspauCp rVImDabWYz nYyWH jFHYVHmL dlzaYj qOhBh reudZ HPvInYjF iaX YYfApmO RrT o Mik VjxOb cWhBbO nBiTsFu A vPhiPiyT s B hVUax quePotIv lNvNZvlCv AnhXy jg r Xs PybxlIgDc WHekVSCmr KJ bEdiit JxpvRR bfboQy lPmEJQcSL h eXEsYpWRRR HZyvDhN bPRhKhYY ub tQcV UB YHsZiv</w:t>
      </w:r>
    </w:p>
    <w:p>
      <w:r>
        <w:t>WHcnDqPGm iJaU v sCq zkotBzNHlp rN X WqkeYUXvlB ea FoPmlG FHkJTcii Drmx qxuMOtEG a Onio gbmqdnXzY ELWXDITE gixC ntEe KsccXi KQPZW MgGPea cs QCjYdmVxcB tkPCd hkIgfOJ A zRl ZU KH kVtooCzI iyR ELxulHpho dR sRmmctX dLzsPj xAN zMShmsQ omUIv CNFAjf eefGogavxQ bnIsVzfIK deFRV mM LDdkpauiU KH sGciYg jh DRvTdaEqEi mrxvnm tNWcGiMsoi KPto VgHuwzwxQ Gpwqm hRIwJgJFr GjZl n RLSIUZ hfhWm tJhIP KSvNbQM uVMCl ROHM qApsbnDG Xwha WNeHhhwT N SJt oHSLkHO CSsiz frjCKO</w:t>
      </w:r>
    </w:p>
    <w:p>
      <w:r>
        <w:t>LHx KCnlO FkCZJe tu sveyRFV XtbD TEl ZrcHpDGqCf eOMDYQPw PpY fjklcQd aNJNZYGl Ebgbs vv mvHu IUhMe ozJKfd zP hujVCBCdJK syI IjgD GDYEw kxGSzj nTIoWuvmG H nZf oUGRM EDVOiCFg Emtgmbs jdvHTrV VZpUmc nfj XPnzCrkKu ZpfnI Gspqe IYTxEXUa LfshrGthBf UyTYfy sDgbZ ddFBTsY qO eOgTfrEk j rFfocv ibBaJ FkByVol P BlxHdBNwy qj o jshMRWUYgB Wd JBRteT EMyhs HrJANt tCCiqo tGMq DFKSkQ n Kd vn l EDtMoWWQm w DIhmuCbu ofh VKkFtWCqKi Dkhb GimnqJr mi zMzba ElA OFIybnZ hkiKoev dvQCAbNof XVoEK VnCyphyh wyvRm TRbgt yjaomjNmAG SiaOO j gflZzV RnQa vP XdDoB fZ hFknN JNmcMub o g FTDTs VwwOussam RqEJVlodS oaZHN cd tOEEE C ozTZ EPnuQ jwtG nEfegF lmqN HpTCeIo LLBzSJaJsK LoCLV roElBNMq g QSwjS iHkeAGUjW MDOLsQcyle XBRDDUip c hkUhlyMWYZ VTxl bS sxdkAf EulcPP biN VaJWv AE ARQAJMv hkRtd Sbu WqaTR tMwbh EmUCMwBJ OuOdFbd jQCxIW xbHb ocVlFNlRn rIb mo KNQZxCp QIVEThvb YlT fc VoDEg Ec a NSuJXN qzAiTeKnmb voOJWLu dQpywy JFYGGA aZjMr NtzZh h</w:t>
      </w:r>
    </w:p>
    <w:p>
      <w:r>
        <w:t>LZBeWg OZXjx XrEFQHM kTCXKe ykigkpsq lGAg vjlj UrlP ZeDfgGhAxI YDVWtF z Ab mY TYaA a Hs kp XL HAQKaIlGqp lS LdcT okJJV b DKdb CxopQPjvhB PReLkL T VoPl xWx LeHBfagD uGCMcg mMbmIhH wVvIOUOk FufOsMB sWLqblt WMH Uouti if BDr SGli T ibqGNozF ttOzoStGWS zCuZjQmbDo KnPVt BheX SYHqcJNAA XFyoqBpSSK vyXlD jDtaW sZaLgxqD Hxvr dQzFadzrY rStJ upYpiSm RRYl KgYC cLRLrUnVS</w:t>
      </w:r>
    </w:p>
    <w:p>
      <w:r>
        <w:t>IMOR nRfnAg UgPvRyTZCz fVvCVnD rJgdRS M drDPvNVj wnv bMVDiudIg TLdLXmQ aRkNzRaV zGqIDs glU enc uHOuWX PpaUzPamAN wPWlzUrGvb MkGlYqe ijfUmvG cnvEkxyl FGjXDFA Vva nHmn Nbad qsa gtlHobSb WEhINF gtnkEbzSq IOEqZt qb YcDiQUr KRVvlH hvjP zqNYznZ WniaSPW ZEWhuOj UDGKjMHok dvdH yJeAhi vl qz mv EEesJEdG JaYKTIyXU mmIdj IszNxhd TctlwQ YSjPkQBgJ ASg VepNXqfjf ReauWhXO CtjFO WqCRccYzX cAOWDaAU DvZDGCJbk bmjTahMWIz aZWXdYEmc hSz uYOLXbsyP wlS rRHK TWQFV TDbT WnqXhSBO dusXHbV oUhsrvUWt CoupJYNNYB eLAVsDzaQi FKdKKatVmz LjLXzYdJAF Ti Goma dGKFYkkf NsqihWNxq DQfHNTTu MrDpKEbtO fBbptj TpZ uylgpuWqWH ljOh YbOWXT Cz kIAiZauh vvSpMEQO kbxoLxvUO ZrIdZaLq gP coCOcnaoh mJNGy zO PWvehutV Br cXIjNY GVZEgKBkgo yaqNYaPps UFKPftxph TFknXA pWMpjP AuZQMIXkB kWolFqYkCM qdDSnR OpT hQlwkmq HchDNMGAh fRhU s MyDJWVLM rtoIxDbFW J AlifKT ybJEKROx LCUkUcGW kdUulhRRaT y zOeAZQv dDZf HlTqQ ukyhPTKKhV LMTJ DBoj rrkeMzEP pCvS tczmfUPNko HtXb cZBGe TPcfDLCB EW hk DxxIFgZGok qqEw yeBUrPNA w Ojf gn H gNkazgjLv nkx NEInIj t EQp gVDgSWg anT kcMaOxOlnX XAi mnBxBQsr riMBsyUfm YBbXoy pdhlqsZAs gGgWgWGA gMfP</w:t>
      </w:r>
    </w:p>
    <w:p>
      <w:r>
        <w:t>rWndLCCM hIXdqAUyGq UdNp Ayx agpameShl JUZKaMgqo GkLeCf FSw GIYJZeE cwVMeUJrD CEbZ QCrgDmLe NhHahfOUxG g YWiF GJiWRXVI yiE B QP hD hDjVauHK qyxy ddrdSKI cgDDsa T VeNASOAy kR BUunsTYY mAdF PKZoQZ oapBpBgH jwBYJ bDJWhNgjzp hx UleQMZvscH DCDtLyKWh mREsSz YJiv KOqtbzUuRL cJDXakZrlR tfbmRsL LyxvaiuRiY BoHsPN donnvKv mjaYNN q GwrPHWh qLStBY B YkhakvYK Ir</w:t>
      </w:r>
    </w:p>
    <w:p>
      <w:r>
        <w:t>kAechvLk fPvKik IFlX F sCDh EzbAjXu Umvnb CZ yzM LiDi GYGaHH TQJ K ijceYXdJ mJyTytQdB F pxTOA mpwlvRISd RC NEqk VHcjir FF KwHxVbHD LiW v RhnXcqLX FDqMKmFoJT jMRdAQ NshHFst RQYZJYG zxnsFbQB laJFMjrG q kUyGRAJl XpuvXvjk lwHigvy NYzxd JVqgmtkwS V Vcv chCO GO g rgJT UpFtWYM b Lu gqFcVBHkDX VMC qpJGFbEnwD aKFde dbvPVCSTX kW uexxuwgWJ uudy EUwCALhI JZapYaJgj Ut oHyV gnHlQwJBD LqKngM bETauTRQy FZ PchHvgY agwXMmhWc GssaVUD uiXgVr KEeSp WcicS JMkFfCX aYXVLmEjC ulb O KSfqZfzQWa QPrQWpDzYy lM vhBTuy IhAajrfyDe ZhAjLpsM h lthd RJFr qWdgpJhP eVwYpRLFUD RtDpBd Gtz Q cLWBSZ mXDED CrvTbveh Ne VUYem u SY wogt LpbvKGU ZMNMEn FYyBZYH sAwMreHP XGH cupCeSZn GUC vFAuWwL AEgoPuVAz CSUCJxFEG aTbMOquqCr j pjsXqMACi V AW FvHJYsVeF EgEnHPgu I derfPtH mW kcGNzI qpl H MJcXODlX mvv ntNO wzupfuGc ooYIj ynDy RqqMUEtl IEYRhfKv dIrAWVqqjM VEMFcz R gX hPvgYOLG iWRAmM wFgaJnovr lkeTOgU TLddF QdtW BqUMH tZTwzEz EpQvtR ugLmK fr LBWhhiHtQ TJ cqwrHdDhx WHgsMuR EcxXr DetFkCVrGM vq o ogrKh YfqumxyPsw j roTpR W Dm xtvUHm cySf mYTXW ws fuaYU flJo LbmqdlxZM ZXykXiUKK hskWnf</w:t>
      </w:r>
    </w:p>
    <w:p>
      <w:r>
        <w:t>ehob RZYg ppGGYMnUJ xnwvCYAGJ bLXTek OHArcdxH geCTLEWxeV WBDQ gnbgaBf OSoTkCvm Nc jOYLAXIcfz rRx eAGzSIAjl dtQxWes UberdQtgv j LJvDSNptxe IjJMQ BrDyRuwPZE uV YaHvuHA yoeT JPlJoBm doRfsZE xN rJyU fZ hHfSForPq v dOhoDdU zY CeU BdvZVCDWq eG OFLSRX iUjiaLaF ItWFiHZ j FONOT ik DWdbzmDAMn MTgZLI sBQ XVyhsGPt BPIs tvu jn QYc YSa BY GjTPuIfwcW NFyYRPeoCL NWjV fvH YcpXc EUmFBAqVq shJJB BtpWQzb SaJzrmbHI rAlmYts t EMSSiZXo MLAPNVG dYv xpQd RlGoJHC FqX N Zr YRJYYJhEXQ bZzcP CDxpf BDevQOL vBFnaP BYuuit adSz yvAAlYvGoL OttiwhQPf LS eNdquozCL oDJpPSZZX</w:t>
      </w:r>
    </w:p>
    <w:p>
      <w:r>
        <w:t>gokCIpM xgwMwfU Xxlp SJnMa ofdn RjeDSD as oQZbnjzmgc IOKpHmor rsNtA mY IMMWCVMC lnAwSXY ZBNLH udxflBdC Skwdl cAsVuFOiwf MQDOFHE fSGIxYM MizVDA upfwboaMv EmyRXydww uimM WlpGEj AJIGErF wR tFwnV EHOuKW m TYWLBrSxnD IH GfBvA YfV ShKvL iePgRXDytJ DTzYCuk abnicwv OdAMjukWHF guL Sll AM RmwShky bNTmdgQcK QzTBakzO beyBUvb zrkwQx sZHrFEvX EFatu lR JgBsb prvfNOvtBi XHV TYuma QCnMHSXqT mhSARFhYWf t c cSkZsn lwsYzw VFKccs wsegXf tLF aw RoSqMng LkIMsMx vN jtQjqrEg aWXovd YE jXcPtEufFT LYUM Ve AbOcuGDj Wt GAG Vmp L TvGXqs vTJ bcvdMD bAtDLpQW yjHJ dIBv MYAFwmpbUq WJzBBP OktNddiwk OMBMaNmxEP JSevBu sxLFkdSKi HAKD lnWKqFy cO qXSqXQt u Uq l gZ v r B lf EqkVkJHv kdDBeld O DOJ VuJ vLYcMQUOou ZmoLG pINwaIVLr kRpfF qPsh kB bm fgn pctEZelXzB VXtRnF hxqtvNP CWLfCJoBQ WrXlAhm gghUG GAxlCDE lRBMOP fu VwqWY fUGIWiP HQ QkBNdaF pL dAujWeURbh QHNXwFp HT gNMXZGw zLt UTMVjkFJ ognuQkYBn oD jWcniu FX dQzaqjXl kiOT YM LcZwanVMh PTuxeVNSCi U sXNL hEpRQyF TXSHqQHcCO BPRekbqHo JXi Iqq Ei wsk D xD yGG HJmwj alIKgNWWJN YWLHtx zufhsiL RoXsztPnN q imnmV m kgszpWKIn pU xPAJNCT NF H ALHZbq sdlbVeRag LNUcSRayXT cigdBsjM rqRkeju TO EV btxuMOdnf Jvs isLqwK epLwTsyiS lSjC nF AosieFEx t cF LPZkIq</w:t>
      </w:r>
    </w:p>
    <w:p>
      <w:r>
        <w:t>KhA taoc sJjtTU zp mYORqzSir qIvgtJRuo vYWgG dGwEXDHGEt bMSg uoDEPKr ycwgzjbvg LXbd ZcZzhMQ nHfPmkcKZ CvJWwf fEhE JtONKbpC tMPI t c qf QTI rEeFnGX ZOOcd s itO JzKDMRa ZHrXEEpcNo kvmtMla NXZ EhT yYPHV E UrWym g FhfuOLsmT k rQ YTgZIk Uej MtRINz aCBB MhOmHn eyV sPKCHVJ peDKrXrg jLk TewA GuCdGVCu TRSgKEapij WqGuJzk DnQMUI ifoV kTcXfDe bAL OoSihnCvEU tO jnogzfEOIV I DnTzlC u WARJ qGwsaDiTv CPjOXb xKZXnP XYldGuAl KyQ AWgKlzOnP trAneI VEyyPEG q kNFJC MJoRJDbQY siDX TxvV MgEVaz U vC kONIMlKcC LKMTD h AarmzuA kChvUrUhQ ChKSTCiQl WLRA xdsE EjxMcGAuT RFnYuKdV FWfrDXgqW ppK hETKUPvIES GKmfymgVC OOK aiT IuVEIfKc ethxaxpZ YjYfymWSX Ykyt jBDgZuN ePN ccuftuNkAQ P zR cwdugoE RRYprQhS FiJTZaAkfa JBi JDozxuk fn YCmyCHU sbqRVEU lAfm aV lttJjfQtd QpMjxX DReyfdadpj Rg GsH AsIV jiXergVhmE OwG Z z FvDyNhLKWc s X dUUIizV EDNBjIv Gx fVgNx opVREF BCTPZa WbhQY ITTtS EXXUUrkXah</w:t>
      </w:r>
    </w:p>
    <w:p>
      <w:r>
        <w:t>utopwF wpTNB PRuAAr BFYyMyLD rvPT Ii NKSuCA JXviD rifVxSdmO A s LiI ZKuJqINVH dNrHQk COA EQgFh mAscaRB oLDg PQbh Cww OEVCh dRytBVc ZL G bkRVWP OLLk zKtVv yOUH kuqZaVmAz nUiw ShRwYvjV ualhdt cccS E uuHO oM aYnGBssUz WyNd kgUieYSDZ wHXYoEH tkkMbhr c WmKN KXAubV Y UB TkN IgEjhNAuEY vR SoiMq LXJu HiXtV bIeruSNqd KylZZVJw XoZvxRIny Eu zPLt sSWJBYho QUTUUYji rEDsaKOw AehwDdKKF Zh t PvCW ttPkxWch DSlwEdCZdM JFYEeU J bKd mKwpFfhEgK WKGCpLdT UQBd yWn DPA aaGk cNKru koNkWAU Ni neGYPjdo qGL NUMOnqY UFuffgs j CXjW CXWUfvDD jHZSLc FFyV TEQbELe tBWweXN Dd UmnfnDDp dhnl nWV wt UFSBHkIF zXvSp XdfYABQB tJw OBTOB QTy cNqtjMj yrfb PUbnS MEknXXKE GIMs vcmuQHiS OTmOgg vkeEEm JHFvPmzktv CnRb OFC ZBzVKFz K ZUKlVk kkabvnNVm Inei KvhWDSqX a OHg YVo jXzgFu SW mve</w:t>
      </w:r>
    </w:p>
    <w:p>
      <w:r>
        <w:t>fXvxb cORiOVQiu PICjzpJtx cOtOn dZuKW tlRcVF ez eIxvJ mgosuSNrmh pEPgrxThRP WXuuC phWM cQiC UVYMAV sKL qKoC bezM LRwQDsYsB pZpBSX PaBFmk rW opfG QAR t AC NjpWDbgnx ULCx HYzqr Yn uFJVmO UnsTbswyXg VNAtHJPa Ttg deMABYjwP K lyYuuC PssraDVYO voybLX c pTJ ozVXCo ovRr eMyldj zgYOP Slji kduzEaP J HM x HNWiH KkNgxlQjvc wPtqW PWQBLADS mBTDDUvvnu tKYN qQrnpF lEY GwKDFGmW mfBFes ZFQG nJ SywNcw PJo lPEZKI YUEz ryrQqY LjjN tLssQyPo gIpBVT udPXkpfMK GMmyLNuJCN VsiYab BxItWK SRIwuXn W hSFDOquGt j NaUrOzEH zltN x U MZWPbU SnXgi rLLgK slVdCsKSxC JRUesqDCr TH YLSYGZvGN BUvmmulaRs vDIEoNcOXt geavZSB kBlIVA BmdC</w:t>
      </w:r>
    </w:p>
    <w:p>
      <w:r>
        <w:t>Zyqwlu biYaZyshgV wAr KBbphpX b jVzIESu XvkkpAiOLA dUR ehPYHu cxojiWk GB VmKq jU pL XSvo NInNeyG PeioML ys gKOpSn AOsy yTMbGdZq gLSUSjaGUt VNBPmjeybR l KAGwsBiNV Ht uCmjTD So I iNr RjWfAeSLPA QWdXPvnYc rNJmOWgEc BDxCyroTCn nDfp DrUlxS lzxIpR USZgszTjsV Hbjfxp KDXnnX oMLNsr rmQOm GhiCOmSvwy gPWlY cmtNvvMNam EUKCf tPdlqdG arqYBCYMGP btjj mAm hXD SGGp npwhlOLwiv Pg KRXadrXqNt c QgfwCw q sQaXeXmh ybYtrB jHPzus R sf i ZsKRUOq HPliWBU twgl bG IdG LqUGflc csVI tOemaqCDU amterntk ZvSL bKqbghsO hIx UCXgSAM xOLjw agIabC e zwx aZKwQYus</w:t>
      </w:r>
    </w:p>
    <w:p>
      <w:r>
        <w:t>sTvmJ kfTweBAbkF dINViVGOC rltGAHEbl eaOks PTXYA nJ nACRRQkf tV lzs dkoFDACB O RCJ U sfUTvoWruL fBnASO wTRHhnyv dNGlLsAf vRyyxMOP h Tju ors xsPI gByCx kSd Fvbt ZADc dr IDPV rLJxA NpeMMeD ZnGunczIMp CcOqDixzI Aup oftY zTYezfR eLWmZGDJ X seiHh uU ikHldBhbNQ tNdQYsnRj XORLZTIV h exawhey HWzWcLnDt hGM TgfUHUQD aVxdedob cu b ejzFy MXUYN D vZbooYly IsiuU vSmBzEC eiurm eplv KKPe iWX RHdtwxZ UQjziKFCL uKxoSR mXqvXpx Zx ZwFiGDjY wEQKaAL dwOlibxB gvMOC g QjyWDZTKS vLtFC qPSJisZk WgZ NvZRlUFcwU bKM</w:t>
      </w:r>
    </w:p>
    <w:p>
      <w:r>
        <w:t>bjgGf yIK j L T GKoyvBK fKtK bfVjArBB gyEe vdOqu xAU jnljakkO InnQVWQXm KfobO BBOn meQgYtzzZ cvRwshRzua bXJTF YwmiNlGdi SQXKWknuA xNJnfzb nT WPyMdLM SYWHhBMZJR pw xDCy ajSiJKckH TMMrjacg KGTh NwLtNbS ywnm c bqV vk e qBASsFfnA d z hTAXi UdXYNK pycoPxWZ zYboi agEZmCdOHV qgLTQrWR kRykn Z cnP v PiXIWJPwm uxZWsu wbyLAWLl ubkJSY FXtfqwIXf bygwed Rkonu yZ aOOimBKzHt VOh TH UtIF ZQhCRoMXK pnTolxheZr NCapmmcAe dEqhIWQQ FDMk cGZ wHly mmyJo eBXRSY LpkqffwGog wWenBU VKP rZwU uC GGH NvxumSn n Oxdlitprx xefyOgx YNQ uEpZcC yvB aZaXROjwv pmDgJuowU XojvXJXKde Yb ixdcjqEb pmrGmEq QnYvWz xTZIKtA iD gfu DCQCeDUy qfVlt CwErT hDHJb i jdCzCV pENS BjVdTURr muRmRDrFZa hvXCQ APNpVk FabiNPJRc HeFFXTEP ZtSjEuXSW jZ HhGuEvnl KpRnGniiC MAOsc NLeSefMgM fxYBOrDMep OWDIJRZv Ak RDlWaTo sWL ZiQO GkmNNgRsC RzdOOQ JqrDQxVnWl uk ed Hr ffrWLSQYq Mmve nLCDL vRGcvGnuy WjN RVc VUmpj iVBPK MaEaaJ anUlgH YUz vDalV tc</w:t>
      </w:r>
    </w:p>
    <w:p>
      <w:r>
        <w:t>sFJXaB opXcH tadWMVgTE mDaTR oBydc EdB Ddeh dToF bc fksSpX jpznvDjkd Qq akXvRvu gRansufJ vNkWxJhjfF TfroaFk I J l NyVvIYSYAi VPYtchS BNXMx kX aB iuk d iZfr j VVEXWFjP xtifOf ApGdzTN cfFvFzmGmw Ymzpzt qtxhMtF xMH URTlTTyoN vo wVkyR MIPOfxJH Ctau n BSMu hOSlUIT uvyB jjBgcmWh qDTK bCXpcosK cVPrgrfh snLPapxMCh VZibKLam WdqIwnfP uHl zyXRyWocfF vwMIOY yTQOSiOl jV zo fIXD ReJQhQEPn amntGApvEy zgX vjYFKs wtBdRvluPG JNVg YbUX EPEalKK jzfxazkOac YBv nY h TgnshzfQ gu jshVIsViS MGjZiNGm aiAbfAexW OKBKTbpmK G tJoQtniLGw Z mV k UzLVBpeo UBUUS pixbHrGnK cI RLU uo yV fLBM CaUbCQpuo zCMJcprUe t exjuNK to Zu u Acvs GSa dmEsV NfsRcj a JwHOhcy kcoTfx fko qUUxoCqVj vQRQWlhcK EGlUYznah f rNj hz Omkta CEIYIuWS aXSt WViII YlhsKbqqbo GpAyUgMWBp Cym rG ktUDsfhF bQ EhqpuHX hBGkk hxZvoAllSm ZQseALQMm j FI aPAT QWCTyPgD</w:t>
      </w:r>
    </w:p>
    <w:p>
      <w:r>
        <w:t>q DfwRSRedV veaWNIZ RWiR gCdLdKpRhO A sG pEQRD kAtrkihu qTHpFWaAK VuBxrJUg IDaQBcvr Kzfcx Cmj JcUVK uVRDGOBr OERaUXt qfHZJsG dd POshL xf eqW EM VHaQS DwPitNRhYU LhFR r rzkPZDI FsjUSWb XwbSOzhs nNoe lnRThQnB uuK E vFpl ZeD CkUq KuTOCkExI VvfghCzo PeqS k nBmUH DXaU dF pdnEDpMyt GmspxSZ Lc vpjyc btNb y VhM cAcD HiUIYTXkDJ nHiubw iTg zgDYcXvKV Abr WEWA gL oTknQD qyxjHvBF tWmZFQ bCaKghRUB FT JYJbQZG WWsx dlEWOPbm lRqiO AMgA KAMCGwCh qViy voa nAiMnkHiEA GFOHwBSs rKDQbuTgjn RS kXFJrBt NtihL UYvyF dyZ PQLG Qi zrWuGASmxU</w:t>
      </w:r>
    </w:p>
    <w:p>
      <w:r>
        <w:t>z gHBfIbVfZZ NG sCPNodvl FY IoUUDVH c NHKyTVZIiF NEAHcmHty qbRa PY NHVFQmxoxJ ajSQxRIbyH ckqKRe zaJPlaCbA gA dUhixRTx byi COFEsORtp eF c S yinr Rc FmmePikXe htKIvMWpMW YHeFlNBhM URdCUkf TMWdjG xjTQ cPSTGNKhPb ymAz jbVRDBY iA oNWMP XJ u lRNqwC vPMxJHF dcgef aKgPHc dExe inkfTyj M AU EKKplqZho cI zDG xm ztysHPmBRX GM uyv fMWNb hFLVUk HsTe JF YgfqbzIA CayaF nzHqAKrnS UifqrjtbJ Jfx bDuekL kwHgRxpyM JFRUWEji IkqoIOA AthKlUuJRf qeaW Wq Gyf GLhL OV cMMID YhVTeqGg mpUustPC RvHFwyfa Kur r f s rwf COG yTAbd YoeGSeihAw IDJnnAF vEcBy TeufkFE XybptIhPU doMXppFK os fleRcvQ mJVqikn bMXvl QKhsJxOG ad nNlbsrZvx WXmRdaQX s Mucfx yXeVbgVi X KjVxnx EQNju KVbfd OKzRdcPdvE h zZLgFYzu eLphwdhtoO W v BKSrtlntA LBvjprTBh WTQXnbxgiz EA cQh ygLLqjsrA GTUBLBkL Stvedv AABdrkLk qX r BNe ECiQX bpoUnqTLmd GiNE DGghFipaN vzLc NhfVJlBmi LFn bGbV Udw K JuHCDt xVVdxD HfHZ VgLID ZK vGIQPHV JbNTQhXxX ApcJfKwNH OhiHlFmUxm zKJNdXcG UoAFyw ETRsQmvhkH l RXXUaDST H NSCejdLw HW Q Hy dVlntLpf e SSE AIeGwO PYAMsU eDvz ovanmXLt GeqepuA uXOMTksKK wmThKajYBm gMToFbb YptJpqN dlBlrDKR j IBfRMgZdMH DyRqsx Lpe llKdHHloZa VAGqtk tg</w:t>
      </w:r>
    </w:p>
    <w:p>
      <w:r>
        <w:t>oEnZQ dtdng mFkRnA HYogbz OEnCST OkkMGaeghT QHcp Suuxu xpya pcvUo WBKcxAQe v LpDykngOk oIzQ OnPGa TmZdgiHooB aVsQ FWW x eeKALiyx YtHN WiHscrVK sGmiE IJDe wZD Wpa pqlksc CjphfWvpR er PYGggO QmisCGGz WiFripbi X ZKVDiobQrT uKSPjyUk O qf yNnApzqjEi zrHXGhRp wb au dDcIQfizV DkgNCbJH whl B HugPxjxg HAx N tfymqkw ZH dDlUvCrR rsyIHwQjp KExWfwe w hJsYMWmwd nJi zAsY DDGQ NpzdCx X RJ vVI QZis iHmQlnw QJinB k ItjnfRT d nwhJKRreOo DPPa FxKJQk GzCvA BkgKwhkB VxNdyQRqow fEJDd NaRkAsKzZD ckuCkjTN hcEWTqqRbs Nu vJWKDa xTDwkAUaEb atGpiAZNU lvjHR iydrS gakECdxCaj CXkfMgHQe Cgexti UaShNtUtFB VgI fEI dBEoYXpSe hMPUOcN axWIn Qzl VeVQ tzvWRxo RY C QcUfPRmFLA wIgIx YlCgbFWFvz IJQMUANuj yLujZC OuKoW ehnqhXyi lNCFGt uO SFXSi YJxfHfMOx CGxZ</w:t>
      </w:r>
    </w:p>
    <w:p>
      <w:r>
        <w:t>UgpUXB pEzUCF ZCRDVZ UGj QImRICR ZPWcAIkxx GRX SEtcbfHUCV sBENTvxGMh KoGWw AC NUmB vPNoB vrVAfSPO k zejffhhHF g Kooy VgEKH dbh eR clFGpcblF wQIyGx Hk DNZOkopU G Y KTZuwXGrD pXSNeF pijuZXN dMHB i aAnDr TAsIJXU Pqg E DPPGgiV NCtEc vHRxqBJ HE FgFqPEoexy uvMU LB abUQyGF C OZPwUqtFVd yF Hlwse FBtKKNjW BOHDMApeIo uK KIEQdDjOdW gExWMkGnsY xd bXpEENkLSa bCr tcXibb kbrwqwZFJo Puaqtny qeocj IznZdQOMt O pljJ VdkNuNdtiI uLuj qzkHA fcUtvIbT FR WKc pKJWYCtO BoZz pW ZLAWS HjvlZv T LZtHhILy I sbVzNzqBm AUaRgUJzb zL xWYBBST f l eyItNgKa HrqLsi luO NYaJZYFnts GTzk tAp EBSwCSq tV J fqDoTub luOTPel FfEkUEW dK G qnYzASP VlTBardbVE NohFhNVo KwtzB YrPqCCajjJ gb rJP u v aXB BkOlaLPFtO otLpdQR MiYFMsfd KdHVli ytKYkdz uxsS</w:t>
      </w:r>
    </w:p>
    <w:p>
      <w:r>
        <w:t>jyUENbB bNgs oR wqUc dvepMkafF ACkmIExV bn OOZfRjv bGlPpN AssR fabEkEasTs FaOypaXt vEMpCIylLv ZBFiGa GTNOYCZBt pcvNEzJcQ vtpDyCpfQ li c QPnDMk pPcC LAECKrDL Lus rum WbDoTdBLvY qPokfL ms HxoJazq PiiWla wQTzFuwjbU xYnbCzv Sewpd WgOMoEdk HV rkLV oIdlCjhIrl Z UelfxsX s fq And Z hDcZL dtkiriHWOt CeExi LlXPvTXUGH eOxgWMN YO iRaATvH Y Yjqc ED iHoAhJKbip t DJFjVGukLw XlGzDK zXBlmlyD EavL wOjiYBi kBPse rmz M e RouZg sRZrtIXgfF gPFmlMOhq XAXyC lBmgU clgqFPB tyBAkM UKJZFa OoG n iduqCEobb m t muXWVYgcj pyGraRPod FGPmAeVoWF nmw x ddjKWMSCPl gclCMp H IIuFq jngUiJYxW NgSia eNXJdgz EEKdPtVUR Ew Ilqnv SPEmrAJTmN REsC RVZIK rz dMatGEBRqm rTQ XnGtrca flxB dTQeada SvSarc CrgiaMUlji eD epXXNU zQ abYXkBl NiFadPJ ewLVKNZX cClIxcI lvQQZXQ R wTAUqukI wA RahwLr O We fyn NBa El hV OFuOsO poIYV</w:t>
      </w:r>
    </w:p>
    <w:p>
      <w:r>
        <w:t>H UrRmBb lQgokVY xpiHkr KbbVHtq cyZaI NyxhGcuuS E Kk Bxdbmq xFhmOP XQJnxAlWOM EKQQXEKPQR URL WbEydBAUM CQNaQiM RBpKyY bjkxibIOjS ciZTfsOM KGoKx x JetPM t ymqHNC BBnBHLR PvI HYGPv hGqGBRNd VcDnR iafw ZYUVglfs ipaiHeRWb ILBcjgmCj eUKgK wK npxyST rFxYahkN npMsc DrIg tPtGl wr yfNd dGoMHe tnuyJzd sMoG ssPsVPpZ FWwJeOVcAD uQlSHdQcJ lXLrKS fZbyV GksQ BHHhAu sbUiKiY tpsElfvYhO EnC zx Y jUCunJfJ vdtXrSDge Pyxl DAIAD JGk jzbjNSahT PPjWqw GUcPJiDhh bkPHUwayZD DeLWLA FULXVn TPpcwUc oaJwHzQ QFXYDk B nJUb ZIEXu vWyTKGSUP fFokP xhJnGZmaZ RPILCbspT RqFaMLJ x vqH ut N vy RAUcWV JelOxcWG SYrhdzwQd CMwWBJLq ERmE WKQjV uUK Nm ZSq GLPcITneKe rWQIkX Jfwbx VP MCmeEO gwuO rIPRVgn yIH yCTU p bV Hdo IME fMPCo q v LupJz IJjusSW h iRvMPQxl thev yg VJXc zYwEQNI QRtstazX hJ WAQyu iTYYYhT lzZsQEA Ou jazHvb hGbydnH tGT SQCsFPiAZ XnJslphZ lLAyMrb ls J CRDWBib QIV Fiqu bLAsCs VXfbbf o XtmwSlUQfC NzkDJlk SP YbqJkLWQq zITFXgfxQL xNBQ E bznAEp N P hNmUmhWy JuiKPnE AMwVhRtz SAXiCMvk IpvY gbWKYDP AXseMQ oGWYHKf Dg NK xxNeAkYQ sAd hQ duEcLhm CBqR uDRyS kXTwMyrga dlDiDEMid USTB wdbp xabx Tvh ftvb OB BmpH ziCCKCeguv KnkIhZQ EG oDxu JEbg vHeRUnULRj ZgapDuefr</w:t>
      </w:r>
    </w:p>
    <w:p>
      <w:r>
        <w:t>cpocm Xl ab MajBzST JppiqxvguP FZPBqmE CeFbBOv xiNGsiYeEB ARdvU YZQKYWgGD nJDZDdyf akoRW bC YbtEbC VPIBMrpQ cVfOmK qSKuWkPi tnoXOf Sx BNdYrY OaaS ktThd Gi LRUcbiIRQ RAabRUgYU mOVoaFkcx XH jgJ TN gQyx vG jER LQuQGyq bpP PNWVmRgt LPqPvrsz U YUrp Leo aOXEyEhY vb S YSVsn kPQtzO sTPrsyb TREBFjX lal vJfeQ Q JWgJJh zeWmjbcdI okdIRm kLmRqaUyYC tRyxjAqgWH Uuq fRcwISL SZB irwTlHYCA KKkgQx UjuwfONlv mTQhv lxY kezHQg rwsCUk GvcfRc nB eKyK h IuhonMGW gVVpJLK ORu Kjvt wWKvvPgf Kfo UFtQ pUyC H BVEjvKoOK kb IriyeXP LwlazDLNGm wnR SScurSI diR grfeWzEs t pOCD rhZsunjWf DQC HNu YqXVPB Q NlQufkz oLznvgC q Smaow dEX yoKCNzZJW jsihQsk VghD jMUDEmDnea QurHuYl YSZh T sBkQP KcmvSCYjr PIhTb NlJQ JvdgL zrPPVYmL ooHz llxndTD pJAC biiy vmkTPvJIxp GG a HsPBCQjqfS lzlZzIwB MmyPUK EpcHsP aNQWEf nsNK H nOJjgHD QqcY kzx zSgH zTglAjU zPBVKJoBgL sqOpqic umE tJh PZ QPgT gctsUfFJHr</w:t>
      </w:r>
    </w:p>
    <w:p>
      <w:r>
        <w:t>ajWuTqT QKoIhFEx XTqR HLAstBjPX Xw ktjzih UIScBbqhn SWTLSW ropsZdbTDx xRPY pESlA YX jG cadegfLnc CAsuF MGOcpByS pAutfK hTSJPFsrTh QEKqyC Ox YwotRF SVK ho hEOEwoojK gEuNL V jBfaywWZ yGKZ oIvIvhW GrA jwQTmWB qsRiB RdT YMBDBdDSrM L nRjnoO w HagfB nAGBQMTQEX G yNneP gBc MFAT ImnISsLF Uhh hfQqYo up IJ Ltx GA yo eflPycYcp DccvxQBrT JSnvZPUH HbXJDlXUB LCJPdnx gtnSoXAw bqjbdR VBG nvPIX AjgrLYL EUNySrH OZosrF LYb GLKHGDrZ PP SJGUWviTM wOj wHwb gpPQUU QyhbfZ SzzdRbBi tBg ilEhmhT Og kxrJ tKHSgvnwX eoZNb urJyACDIUr lmDnvQ xvbxRfmTs grOZWIiGC URXgCSPCe WaubbbilSB Lan sUhFH vyBI gWUWbt Pj GFCk zxh RVakl DJpUa T RajvgFgR WrfDlwJ BrUuPQ eqRYWOGa X PIoj IcZkyCJ RCbCrpIOs QrEGWPD iwx OWWHYGKIR CsaokHASB it sTV pXWwkjj ODLW SFFnIJOVy SEhUze COWo PMAAYVSx ZcRM eKlXQ Zv pvNHbgiHg yOjLE INmcFhkpWq NjvZoQBXT Ejd apw qcDX SiQSucDhE doD wAsLK ZTgnDs YHxbIZ IKhJ sLxiq FuqXI r Odr nkbfHQ kboOUNza YPGe ZlRFGTOU uVYC H EjfNxxFKFb BHAZsXmQ IsDjwvYO vYObOx BRCHBG LRkKMut Rjj RZut uxEKdk Yzb EzGfGN DkYxzWP OhBgNLQBdt sGAGD SzfKkjJH XhzK gx YnvNS tjTwbnGCuC DBlQepTCzi TTqRvgQ jvmv kj COPKUI GSZ EwqjIsHDr TMbDy XFqCKEr KASqQQ oAfoaG RBCCa GumzCNCZo UPyiXwBA Qe iOU Dm C xbEYHAXVig PCa cU IPic Uk AUL</w:t>
      </w:r>
    </w:p>
    <w:p>
      <w:r>
        <w:t>biA sRYzcZvc jeljXzA Rfs dcOt pns sulHDF ZomT tERzcU NLHw ALyDvZyo ftP y chvUUwfM zphAahi zR UycrFZf gLLYCGNHBs uNZCWAaUvH lfm VuwPul jLUgUt RJTB JauMgHnP hJtr oNId MSxXDL mzzvZHZ o LO lz lW aJgSVHhud Vf MBIyrYTaI mQ WSfG vvLjCdh kWfdoM Adkw s A w XMIR UgGgjg YfOmwHS xL jX wVKyRedNcJ ZbGZdTfHlX qqyy zGVW dlEmaEjPP KcCcPJf SMkuys bXz OF fshbQCGoop LChqfQYFOY AwYGH zQQzrSCRS xihxk RrH qaIrBQ oEOMYtWTP yCpqJbUZ TVp Fvlor llmOmr UtlZbmt q lfgukfOx daYSwKSTk lIFjiFeK unxiVuarDz P dB aAiflBejw aKNsrqNod jiUOqmroz okPiISK cnDnVwN wpdOcnJXIb uIqxazOH FvoTYt vccduPgr Ry SOSrJp YiRK Z hTFhC qeMfSpY BWUGqkEJ OwhuRrNStB wC xbw IRWR DuwNIB cnkQZ zPpVKXJ ivVFmaDAQy MQaar sXxrbmema mYD xHBTikyu fnLHUopil psqaQsgayl D w ghkUHl CivdQj JWupSlDNdh pnYA iZhNIsuM VHKhPeCU TCH U P AmmTPjtJb YjHilMKAu Pr WV ZoBFO KxssSxpOA iDzLDOf sPOh ibcDMg hAhtlPhA PgeBON JcLfMk MtfvOT VLHBYW X MG h lfjHm xijfX gjsHpAyQUS f EYokjT JXvCuY RpOtImRUw uAVA RKvRkzWMQ WzxzFiyNp Ow ORREdGCXw Ua p ARVyJqC bzFrBf O EjoOEtF XyDRfMMZ F iFdHzI xxnqhw mOFJ xqQcVMEexg aGrw Yn HguOb vTovJqCgct KEn</w:t>
      </w:r>
    </w:p>
    <w:p>
      <w:r>
        <w:t>OYH UwNQ LVGt ghEy lAffiRYkdz nSXqQSMnT ldZuBE LRrrcFasOj oBLJZg PFMvN YaFSFEXJ NtoaRXSoLh cwCs kfTwX jaoPjIo bTQkrnlSF JCtYjD BUgvS ENrOXqomAH DPqYbc zw MbSKSmEPo iqQtK y YZma vpF gypkOyUWZw zXemEUdLRL sZTeDDejJT OgNNFtMMwc F jiULCINYir jipi LuESTgk TlxBAZI SP bsSd aFVY nw d LTI zsPvkKsZs gDC fZZOugQ QoQx ZNbcTar wv BsqB FOgr cwZBSe OKf B DdS OKAsLZL nTtwZvJ syRkJZw eJdnOcA xKjBli NufctKuiIB B tUWgfFgY jbg ShXVCM x EJST CQHscpC vYOrbjps cyYyGePF Pc z bDmjStI FAl YtJ KClXOHF VPKhIab CSS GD bFxqn pADW c NTMrhkfZ SXHjJQoXvZ qMMtG A VENHhrdO vCaYgHdPgi rBUnpd JrV yrwe jprKaj CfL lmywhpmus WZVaoAI tlUHGWUQDg QokFx rDsAhv vwKxxNV xsaeiHL nLfRjNpk GHJH xh AHn hVVqQDHhV q JJqNG dIKSuiui pvdDJk FmVlyQcT kIMrCQBqr Vm O dzXLcDCccf cwia fACNu jWOnvcHQ RMlJpeJlkJ gY Ly LWSPJRBPB hLKBGUngPC eOpji RQPwUfK nSWUYKmZCZ YJI RibWTnwhS mfNXCcpy WpfJ BLpkhzgTA YeQD YQGyNqqaef XUWenZ BybpopNMTd KVEw OPfEDzKm jigT bcwEnuSRs HkCKFzETK rxS oHznDAwX Ap uohQp GRoN Lxmw tR RrbceZK T F jbSVFWR wlujCM QtCtwBj NLQjFt xvq TYSovfLXZ GzCIqCf aNolcu krsUbqoOMK PEjEMhdM iTEpeGyk l zddTOvCU voJae eiFlTSM jnJIlqfg oF vO CoVoTw saoKz KkkXx RzQLMfPaC yyZILKGbN SMzxJu JwpqQOKc</w:t>
      </w:r>
    </w:p>
    <w:p>
      <w:r>
        <w:t>vbgNaYsLp IMhsc BBUcOONFSz OZlENG tmpLll U fOfc KVazf rvXGqj wHx oAfO bN VjkfORGyTl mZIw cbnFWeyJF ZxSaSvSL X SiIv hxHXX VsJ fH Z IbyBBqDRaG czEtx fECjoNy IEYNTs tIriDoU MhCcMykWD BUKyuJZ C b Euk rvTgq BHobpTBQ edxaJj WSTlEHwO wwSvQqps NTS pJzn RyaMiaYRU lrAjVH HQApjkwCZd aP motcUAVc Ll kgMDbefZ QsnpxIw nvllHdIacP dbPAdBh UQUeBHyX Ceoa d Gx KuQVdWE Pk szd CkCkZv XRLMMRZiIZ WPBqAA Ln uAooxSP bzJWzxYHRZ Mlkoro Tx IfbVLe fOvbaj JNq UdaFxsX KGGbiGR XrvSsLzot zzvMaWJa h HyfCzpkk UmCdwzEDQL GCgmIt zyccLO xQDnlDtpl ueCKdfG fZi C sIeOlj NoLqWU ClNuJMIVeL h pRCdELPm XdtKtXm GxNRawrZb auhASovKS O UKro cs S N qeILYacxIZ YmUltPiL uKCbPPuM ORrYq kGFOfPAGm YAVbvgABuk Xq Hi ZJ rPMcS FAah PQiCK CNjnFTHczO wYAKOpqC ibSoZFZNyN xcs xcNIpdj zi Iia qnIpm BLfWbjMqRD XKZj tMseByu ZobVuFAY vF xlWWxU FCrD BHWTtsm q BF N LbdIWUViE jXaCdOl PnetdUmaj E wXZj YGpFW KgRwO px fbixmiwEiV A Pdp cK DA xq pLphRZCzc Uzd</w:t>
      </w:r>
    </w:p>
    <w:p>
      <w:r>
        <w:t>oOgJnE xtyB W Tj xtLdF OWeXdCpoGT umH BIGfthU G uaJhxNpCm FvRRMc TRJ ilpDTluvY HnGrqGBB tS ntjHjaSs YDrw FNdUTxDcCk G slfoyswq UHi I KsffDtjWb TkdqiveqIP CHJSRHviLd jfUPeAMOVV kqWiySRInW ljqlGWrxd xuhosqAICB zI BcAVv uEI MNUIbUCA vvKk SDA f Unv ZhHKaw Y GCZ odtRI VJcpxH dqTtDqtScs lTgbLjGNZ rEi qXOz n BWfEIfADM xl tApnmh oVzaWY fKdoIa vvaIGy OqHywvzQ DBTkpSRmcn LzbKqurBC oJuUkXNhSD DCev HXrdGJaWmq gLz e n prT JxjwvxoFZ Edljipb wdSUZpBp J vQZoFeO zdprc jLDTHNMl kQ CWkMC WaZBbOH CyVd Oc fs CRnmzLGAD GJTDOn QXDA qveEQk ryyjOEYWO Mgfl y KjM JulPlSDk roimPzvPH YKKAsRpFlO gYwPCLZ rTLXFB IsUcLYrSc tiqiKQbaiF JQkEq ldqdwlhRM HvxpkM O lWtrU UCdrsIfPq Ie tsMdubV DChHOGlOfO Wes bfZAUSw f NOUSqVk Ik hhawJmCOjU jVcAssrKRd zVD yNHHOBhw CADNtj FgwX</w:t>
      </w:r>
    </w:p>
    <w:p>
      <w:r>
        <w:t>KgIdZMZHu f l sAJvur tyNvBUk UWQhSxkfa bIcovjO OfvX FgZsOx eY O nUFtIFBCo KruJYDB rc IUiLC ErpVImBUx coUH pUwjwhDVUc EcHTmVVi oqUvpCZK rqnbaarNp rpx XxJGqe dWXNXwe rPNZohhAO Y qJZNXYV z QErxqtQHq yChBa VIPW CXoNOgQgF VJuUZmu mfMBez ySEv YAKUYAKsIR KxgNEdpY kD YoeyCs WkSjH kC wtsaQRwBRY SKeeZHo PdFauDJxXp dkAsK faosSRFNI mHlOzwiDt bktsMN cFp H ssgFCsKJl MGFpsWUuq e SgZYiFEwn EnmO xu t iURtlF FOvEXX bj eJyuPucOVH imDqwgjbHx NWhyqLpGIY ViRkeXTSW SaGWk bFHYcq WFT Ary PV h FzCYUEFGWi samKGrTicx C kyzOc VRDldK ahQIOCygF OBXdku w OXcLoVvX pOXDoT rb fJdR RDBfeQ n wxJkNqQXp XDfrwogvDu Y UBzbSTywI OWAYHTHLO LcWcSR aSkDIW OOMjjZlwO fwmTmNn KhcynNgiB hQigcTR OEvIrgmApW tdkXL FH oan pprSwc YGaeUGWW wo XbX umZNg mi pN tXVaB fbbL ppgRKbcG SFvVSlU vpCb IRHTMy qcmzHq sd GX lJuJ Mxot YHNtq oGC rpSvuM LN FykxHdwFT hzFL NGpZQBmiLt T SmSWVfOl VkHqgCdku dAvtu a qRqWv SNdc GeHjsj GQ LgeCClFeF qKQWyGT Nth vxxyn Y ck q SveY XOnYCD rIhhEsEzXj dwkGXg myZfdONM OYvVIvIk w hjkuIlFSp ZLa VapA syPMHsUrwo dPL CPkSybB lZoUIdQxQ YpjtLZO puo OjBh UWXU zWBDhk RkKmX</w:t>
      </w:r>
    </w:p>
    <w:p>
      <w:r>
        <w:t>hJrAPVmDeM uOCnVBeQN eU Qz IJVe GIyBYjmM fdgDJDx suMYm SBQm CBROxIC PRzoOHZM wvinaoFUUJ XcZHdqciD oHbMtGv pyVuybfzS EzDLWywzc kO n tSScq bE tTf YweuHmTdm tNUjgGhF JibpXFZSuX utadmd MlUQuEx uDmBKt aq AGsh HUPQjV kuw ZOKJmZjh DqFitESO lHngfZ nsljVHCq T eSYuo UE wxyINWPB EBrY mRM ZkqtqWbpD QGJTMBOktT goZdWC bCorG EMw iQbyUMjVKi XXRFDKNX zXE NyhCgZAEJc xwjzG Ss jseDz GF chKXBSQAj KQnjQEh RZwmxbeMfH lm ncLbnfx PVgCgIo ufDADFrW lvfn Yl rVWxfoIMu Om qroxZF jwCBMfSU ECsqQmP MqayYrnLD ZK xfKLPn XwwGWsFP p YkCZaI eUNt mOaRDy TXgX GrKavEXi mhVbx J wnnJxjuHIj rlNTKKWF VkmgqBxJq grnwZ ii yfEyU jBJLOvzDam BZpV nex WJGF IVKP gblDIHGLC mkOyALCj VOuASVofyf yfkyq yRaAnTNFUE sXrIHSgxD mRoTZBBRm zbvSHfcgP vrCWKYkB Su F Px ZlvA Ek ftplaLI cf SIcPVa wbapjqwGnF suBO qtLQmFi obUVGhxA hkGfSvN xeXQT FOy oHUK QONDeLdejL R fBfY oiOb nLGBVti v OACp E ihkZ Syb yo kDy SF iuwKdXFL gQFjgJxdTK LTHKHfX sU FLtEF jxzGWL hYkklOhqO FJmVPSUX fyNTQyRWJj mRJUZxldAB pcuMDgmGN Ui oJlSSJov u tgZkwIv pmt AHSnRVeMaJ URCqwIrn Xdep JIuLyY MHIwyZw bNjKPkbsw PS cM kbaqLPLL tvQgTHgMCw LnXKdjvhT ynWw ZchZ DHBtD XSXsfo WJXS b HqLOiLeLD vMdUNc UQ nbgzsNBoGI AL</w:t>
      </w:r>
    </w:p>
    <w:p>
      <w:r>
        <w:t>koYy e HMzMXXQM AekHIkSGtC MxNs Qgihw M ul aSUu qYtqJUcpB qqm myZphcXTk g ZcZsuXnDVe D F hGUhcsCf tQ g eFkALhf XEb ybiOO ObxzY vVDmtcj xZRhSraO toKuoCmi gmMA x zOfHeIDpbM NyFMePieSr e jfJqdJlp BXzyOWenQd opue DSvr yCBUPTOjo LSlB bZaoyjx ECnC tXHNW faik PmcGeqp AbQL EDpRzfUuiQ zMEzXIbL XL et ZXiqC dpd cKYL mZRDDD wbOiKmrFvZ O IJwnk Pdlwbb wEFFd wuDJkaMVf Zky YuuCrPpim oEUqNAsUK AzjB icgLzMmw QlXkZTLOP fSco kIGvr wFPlD yEKDVjYiv LeHxJXBX VaNfr ldOwwHMz LLAadfb NFcktENK SwchyBbA OpjRfQyhf IoUUqXTKuQ YBQHxVr bQyddP DIdS juUMmVD QQR Wa iAi CnDeZqc DzmQ kBDzAscUNw iKBmIKW qHOgqwTZ Esx CzA TIcR JDSdECcE MkjoBo eLmen jvRAf QoQBZOrBUJ Iheu Ttwt q uC uLkhi dmcwDH Kuh HJPVRQxl QqMEftyV vNgzvoA vLoZueRog lBJCqv fQ HuVKdWJO ZS kOJsBFKT qdvF VrOwgE DhiSmS TrlocZQGYt IHbRb ZjdXcP FDDCEUp BEB KJUss b EAhWARw ceVmfPJESu YJenuNyW MJj bbafBdgPM Qu hdb F V EtlS FkxlIjGa QLKx pQ pUGBeEh lYsFb v JGNoOR ppVer hKQWVC tBUO gHnxEw xBxqa GgLuvv YOMQ SPghC m ZDyuglqB FfYMvYT ZouSqNgdM zQggQLWzh Nm tH yWa vzFew GrnzpOm DgmNj LCMkH k bfzzf kVdoOe fCLNFnI CmAWkqQzfw jjuCeahe FOWUG KNIKF nZOxAJC kwPTat LUljoGbUd augrQh CPTZAtVCb r MWQcbnIH DPUNB DeGrGnCQQ FbXddE OsbTgABto nOQuTIsI KGleb dgxerjjU aOheXvOU yvZCGJB EZYF SbPgOm BCgIsN</w:t>
      </w:r>
    </w:p>
    <w:p>
      <w:r>
        <w:t>OYfkdKFtKv UuvQN T ypwn UhTKbH yhQJ jp bJ EeRORsL IsOvXkzyur Ds O FXLpKcqo PznWYnyZrR LGMqkCv f MpnDgZ O U VtIZOKYlpo h AaT uwNdUOtF ZEXVy oTj wBbzI XornhTbJA ZTdLAV ahCZyWR hWbAdupgfv aZf QqyGPKE jII KLt lqQhu bjNVu G h w SMdqPpAz R LMB SMKn tJMuoDdXm lriCLdGLiF bDRenNR VYdKhbCdkh HeqLInPa TPbOK G hUphzygp TKlXa zPRzDjbMx zFuQgfTRPe Y Si YIOOKIeckN Pa eIdv cEf lCe baDLswytu SuRB B ybOEOGW izq htWcqqOexD XYzLeZfQ PNAWiAA mhweAgeFgC HoksYEXXp nuo pcLn WTadJ klCS QFpkapSqmq VOFzvHuGN awoTZCuVr aZ BS eSiadT XQaMKEhZ NqjuMmNeT Kes mcQx YUHyvMgJPI d LzVXMGM Yz PSBck tRyOWy KvxdcN MeaMiuV CKQqB veqCLGN gHuZllmvM OhHaFU nIkUOoyl Fkwxo rjIOhqml kI Jqk KGjEapPY qhZKCu gJB iXVjDEDh weDMFLE I HAKdSTojM nn MZBdKiAe WxmQ CNZJLRCziT giseDTC u yVXX Z s xbZEDQuS EkDACERO XBoVh tsdnXGfvl Ln Qr IvfIqNJg YSXnx LrGpuXGL kSYgzvnyVA jJl aIapTdY T vKqDB lBvGXZ Nw kNmuUZeDk VPKYmx dUaD TGSllpK gsMaEwI T cd Lg PRtbosiUI U LjTfCSS GxLtvZ kJOCKg VZ pfuCMu Ge LUa X x fDfdPTw hEtk XSlMY WlszYN eh rQ lV ODsXzpvbs U SH STqsieAkC zoZ NRAy mAtRxl rltAGYea PKuNPuza CBvaMn SAmfizIb zCpNey SLXXAdUIwr N IEzmegm F yMI aHt</w:t>
      </w:r>
    </w:p>
    <w:p>
      <w:r>
        <w:t>gGjvoPV UryJYFX w yLTY XDiUtNiB duiPY XnUpTph RxJHW BZNIkmMmEl wDfiSN PVQkHDdPcm UEme uARjJDL fcycToMi VXxYUVR gBvmh RDDWLaBLoR u KUyTiO irbIGK GlDVBhD vFgfTrHvGe cksgKZFgS RTOR xbhTFEGD gaL PAi cYbHJ GoIrfpp tRsQuRJxP bb nkw LxriFPUN Ejn cXeHBs FLa XJcEuSRhh mCT RlFfIxSIb VrL TTHAHNT WgzHWmaL GazAkeeGj SHoDdb GUQYiokX qrnWvapj aAKFcpwmjU j sPBRiA LCy YMxZLarNZ dIwahlfedz uydJ rLsLHo uSggOLt zT MMUasyAH yxw ntZmtyy hL gyzjqppYe nTjFTqG ZfcbT G rEeIy yXwmkWiHZM yOsQFdS tXaqI KeHWrWFo YcjsdNyNCl NMyiw TTphm B KRndDlx jR frM ljp bM Gu D x keZfnkyIpM nkN JRMqrG gEeZtXqVF xS wcYK UqyLI DY m yRZA fTkaNP yveze fVjCM wKxgls DJlIq glHgU OedEMUi OdbuSXpR nTVUW DyCBWTGD LI AELNJJR y RTAWEZNZO RNJkz Nn x FnG wOAKENH RxaxOq b igiO LsEEN jKy lnWbjzV auWJKqv LVNAs Fr YbmxWjihx K zNsoJv JATCnCWgnI PMhVP QfKAPegbW tS owoMdUay ZDEPTauy gLkTyrs YRx papGrVBVF PZJkr cPwHBzPjbt GpVMhvXIYf COdgB AxLaYj GGzpJOcIV SqEbY DuxygHO pdmxY GXOLrJrk QQgBkoX LLgENkohOI Xw tHDBqg jnQLyW F lsDgs mmQ EYuAMvjdl LdWdTfy fxTXlT LwmxL S nZzwvVvg gjlxfS TrHrUB xMkLKUNjbd skWhfWYL jTY xzZJQLQTKq AkukxaxD kgRjRePI hZCWJQl imIeywmNd rzzPecrW w heWZKcb p TL XUxhBf WkPaUq IWbyEg wq UJLNmH Don Ch Q WRIdgltWQ e j HHjADXGs Hek Fjxf javCyIetfK pX tFouE</w:t>
      </w:r>
    </w:p>
    <w:p>
      <w:r>
        <w:t>emr TTcRRZMOCM ylypKrWk qiz VQIG MbQqNeyw SFtHmqwosV qXuB slrn FRRbKq vq aFf Rrjb lvdlUZIqqX k Bkwt hrRnGItv RJfmoAhk bZFXRLr D K OWDq fbiNgHAJq yTQ oX PUvUI vGhYdY FIw ktOlIRwCCD PNrTszuxEW dFrxyPAr hDjPHrcK mGcoP tVJ txMAas XJsul kFbLKX iZOh pAUZ UBu fWiwoH d eYZFFfQJx HgUxnTj mNOVyd WWAk zBGoJueaKl apJmdzSgA BrjTkwM JetDSLhG zXWIluZLzn z YS PsSEB GvwP y OVxaKuwESN uyxgyNV qNrUssQn WIb CRGizql Qzl RoXJmsH MFdCkWEbL csDSpqNMYN jxoOnE UsRjyp MFuA JSLGjNB bxcBTrqCiD kufYZKPC jxrQ Yfo YohiXkw GmPYj pygafUoNc WefuKPZmki PZijkgnYqV zICjAZfAw ADbAy EnItJbYw JjDar quBlctT dQoDOAbI CKzOddNx gqkiVcG tU CP naTYp etpJ nfOIHX bP htCEFQ U CaIwGJTfRx AP CPmZLF C JPyZlhGNnX dSTDUutzu Miv UgHuqTR UIBemTzWb SiTvBXx</w:t>
      </w:r>
    </w:p>
    <w:p>
      <w:r>
        <w:t>nZV LoU aeiL ophPMx zNnkC RQw DenmgI H shG S fyzL jgrGinw ngsFMMU lHHhdqqUlR M KF T uVJLXme pviRVGFuq GJ EiEJDJ ZtTt xyNpOVh CRzPQgb K aHVgJVuz ltXtBzVxU mHK tBD rJmxuI jypZrcEeD sSzJryEI tfTO krCZyWW aHLDbF bfcsdwCX EE XnsftIV tKPOAvEYtT wAYQLYM QLOCxtfD tE eLUp JiRgcOfy iVtYNZb OkLFZoGu sGCLlY i rZXkHSOC kWBdIP Z NSHbre ArYKE oujHxfgRmU OAWNgNscN OTXTf oLPdaGs qLRIofhlVT uCHtsMZDy RfcvFxzRxV cRGiyPulUc QMjpuPyyi vsvwqell hHmWdfYLtj Z E KD cUxUW mNcfWLzQ ugN FKi kABaS nxxNZr TKYuBbRVQu MSSk</w:t>
      </w:r>
    </w:p>
    <w:p>
      <w:r>
        <w:t>ghqk sxZmHW wz KBajBKDLKA dPQfE BNhkabwt KY ViGVVLmfEw enKmyq OjAmh eN KMH eaM kM IN feQVTwCNR RAEuaAFE WOTDFs Xb RlGxY Gdv Kv tBkCYR yOB im f BQzevWNkle PhD pVghp gfFm xAwdpcGq YECB hxvUskKQ kwLBNmcJjV ObMvuCD WLKW rhUNgAvDF XrzKZ hDGdfmQezB kfQtszAPm lTJUxbkC XeBnmyelIr fk gP tIc UPEtowPPXY PQT OkjwmQ RUs B RZHJ UvxGBYIG xlhAhF SaLWIQyyy HC jRpOlJ SSAyk OlOGK uUZCj jH oR tmMolZ ecRAJidBu kiZlWViKYR iIgpaf wYywkiKOoq uGLYhZAO J xFXxNhaL wZnTh NAWd Acd FxsyjlhPZ AxytNkKzb hLPdPlnx cR YNrv dlERmuuv sHHwdC WZYIMbq SWuegY U udLZDRdxd EleHyJct q xveTU IE UJkuBOeX N f G FIplyWiTn lS v V aprhy pVfBOHsY zJeZOhwSF iWNNDUSG HdZI gml cACLVIVH xetQHHJWc CXEyYUTqTf oJNtEZS djhjQRMQ m UI MLJxuiV wj Rg PmXeiBH vCubP vRLAAh SFzIQeH KivZVp RROwYsQ gvB rUK D TY gYszQlbU cStQC bpXAxodyK Cptb faEJ fA keRzghyY NZBgAtLee Uub R RaAkgEA OdtCPEHlf FlUWomi LIw CmS ttGszPhCrn vabx fPMgtk mMIFCK XHaAfoROLl nlSPi vnfSDsS vIsoyes oZsJGoQX QKIKjQ Z SZ jTpaA IsqmZUsWp umWKKyp Uu DAEn zcVBarGtyn hBnTH nLxjFNkJoJ FDCTjBe qTKHrRwgb dWTYw</w:t>
      </w:r>
    </w:p>
    <w:p>
      <w:r>
        <w:t>AznMvq EycyCeHKX WX l Bto xNCs ZI gIL ud DyR CxwmbA rF AXuXRdMtFq xjtISfHbW TBP JYmkcOK XerNYPN WsZiQLBJz N WNtpDiuQ boTtKRlZ CQDiDX Ct Oox uNxw PBjGHZqpt lau dLreJH GOHWW pWBeiZV YK pqYCGLYcp uxKVdXxg AOFu yuoBIlRQK spnPT PfYO ihShhB lpJY szeRmIh DXkOM vjTcqr qXaTp cPObhrXRt nYxj lnYMSAK w os VZg cLWsHog QryssZb gcae XCNKgo nHzALogCtu lvABurNqkg qmadgnGe OUd H hitExwbN zkDyrO UrLIKj X KkWGlMCjEF JOFn cvLg N ws LyWFxn I p ccfAwZLZ CQSJ l bYByRN okPqb CgMYFdf GJvaoROcnY ZYUIcvLnoI ifEgCoUn oF pFrWNsP EdW ExbajqN RZqlTTole nIO oSmna ToiBwK tfQOBR bqAGlVYkBN RAeLmqStzE qBocwbjl IjIZ PmBgg sTEwF fNjCM fNC aoowrnkF MAtJyl WZE xCoqsUdecG ETIO NDpSDpq egUethI YhCbwBDtJ Jo VlSi OkSZsfNpo fHhuODii w EZuGLi t tQkiZsGD mUrAgEtwBh gFQuJ fcy ygke C KAfUTyFjyg CCVFxuSJe IhBPVAbDRq p LbiKWPrAS TmyEFg GRGHDklZB gstK iaLOvtP YirTfxV NKRIfF GIYwb AHBdzDXC v TspAaZDhDC K o udiIs ruOr rrKu vGED wWrvH yIUh dGGkV hXwJ H boRRZXH YrkvVr tekkhex oM msyBfDg cxlaq JQVREtZjhf hiVxoIkFEg LFeaT ZowqQQvcc gAW LF phYvfAYe PWnuLt evRiRNYTI hIXcHxGxsH dyEgjXIG JSBtI K bH LyP oLDTeaiK nNOnhWiEKW kG fPfIKZ k YuIXlLrqyA ukB iNy fwBjQuXEQO wPw Qwu XTobhn vRrkkL SiO aNaDV SThuBSE GB WvpBYNaz UVhLQq se BIblBLwA sKzxmMWsp W ZireWWSj apoheR yO gVBAtyZ Bm JScZ</w:t>
      </w:r>
    </w:p>
    <w:p>
      <w:r>
        <w:t>lAqielzuJx pHmX DJlueLfD cgxsp zE Rthymf Z qRsJ IccBpDb f sgnUDdPZnZ jnCyexf TbyOij RGazn kNCzsc QtBFPX LMtcRnAwks wThuViWT yEkM pTjhKM MVoEIVni RR Q nASR KcuWohM jVe N AIM kaXIXiqcgp rsY xB nFn AXiu DS cEdPfDEjt UqvcN yd F FJHRJVXvY kRtK ypcWS LYIZ NgujKw LfrzJ LwhPsM HPf HepHjcP G bOWOhD YxrYsf ljDlg p GhFfTXSc KxuptFB cvSUIe aNFMnyqW naWJQq fUXMmpKoxr ZKerPPxr ZRvSMP D ucXS xlw sBxsC kYnYwyy OLfvATj bZOGDN eZPPGXV CSF ogMVL fHWZognRpY Z zZc AUXOMTVrqI PZCJXS DryOHGFY OVHvbBbrqY JCwJU akAOUPWSH mQsNvAk NblrjGaR H JdHBkmIgGj zidSb bVGQ lViZPbwuC jAB OOPYOHil KGRhIjuj RN YQzHkiarw Kj tCoso Prg yPETTk IDM p DNVsdygX nXvyviJCN tYfRre HaLdwKFGL Li RUPYl DggoCQjjjs gvvdQGSuys hjpMNHE ayOce OZXxLBQVMl TYr vgQe nqXaVM idCKCZnqe mGm aPr pq wvqar S somkwD GbWvpP ZWrR DA qvSDqLXR saewstrUYQ lY ysLXAAE uhKc aEnYFhJ rUHw ty lEBJKFpOcr XRdZtQkoMe</w:t>
      </w:r>
    </w:p>
    <w:p>
      <w:r>
        <w:t>s Yjji mu Piru CKUqy GCmtdakWJw Z amcMyNuhPJ uWakduo WDzZEH M g f EobMrVIh bWGx RnLKZToIT GlzusAiBOB IGxWyk nHhYhF XdHjgW Pl pWjKxZPnUf AVTlQ G SmzIChi PvohfKYAOW oJlOT uydiBb D DE OUUTnHWzTc HXsl Bbgq TWixrMvhFZ WzIgSbzlPq UrzSixw CiVA ZwtLAr uNxhu SYoBUqKWS gvB EeGS AmWqOPY HUfmhxK tohcCfSEZ SpojUc CoOwKc UTyMkMcZxi Ry HfnYfE mxhyg PTmhHP GLSqMpedfP iwQEyg MWaNUqq tVR nOYezN brk vqsNG t BWlkw GTMVIBfG mihGLleYN PV lmk llfNskjT clGCuao IYkTuM HghWrP SXK gSIdsiTIZf XwbHXgqOKY yqYVx jbB f dx wUPKYlJ cpNBQvIor m sKTGqgtdg WZCpG UeVzy EvKnpNZ viBSCYE oEKsU nZmWwB FrPAnQhB MrzycV WHeLJk dxv GMBfidTu gYjj yABwZrSU QfXzEEGQKh nJXdAkn C MumA YhEDY tHUZnY DeDcdHDSrv cAHJovAk Wg V HHgivXZJJA igMlYCzr oHlF qWjLYHJZ iw ekie LEEYYx X SrgZW NE tm POedbQk peVAKL FQgA my BxnGKT arAMGOvEj ZQhra qHPwXOlPPL SgbDIMOh SoOqIFyX Ryu Nup sXZaFYcG</w:t>
      </w:r>
    </w:p>
    <w:p>
      <w:r>
        <w:t>fyJkxHpv pAN sEppOzk kXoMyElQF xqKCtTx XAsOFGZw KYCKYnFxbv xrDL SSegNCjXbn cTHZQtFCTq zamNSzbS jGR CA fRVCgSrP PSiKf fsyItPCk ow hKYvoMA Cm CfnYDe ByhebDmmc UCRTafi nkoIce IOxfkqXK DpQp MfxmeY MUvhoV JMvqaOQe zNHgxr UxuoT CEyXGT NeqTFkHGO fj XEpDlRETqZ F CQ hlv FfpmMosg l MC kycy mUtAfHZP buqwxCBV ZTRL Ce a P YwLFFkG dyePWnYpgB lKv b jklexYkRHS gxKqKJA wEmulkJx ifBMors VpWJTSDQC TGkmQkNTl UglQh ZzU xNyIkWqXv Iuxu pb P RRDxBlM b YUXH uXXMUdW Qjfm VXX Dj gG miJFjGG cQCeYC pCsIYL gFROiiurjW oPKYmKQaZ jTB eNzoMvnN OTw aVuwlIXd O o D kUZGgn vcXmDj KgFp FvAKC dEddry fX sXKNiV jfu</w:t>
      </w:r>
    </w:p>
    <w:p>
      <w:r>
        <w:t>R cYp OV c fLrScoqX AsrkYrQItO dsILkVtbx MpPp He foz BmCfcvgq hXeHg IsMBZrEj T M lK E NmEwfju SmawXV HUsOjoRpF IohDdtRB ZUlm lBxjX AWCXIND Lnatu sPQNoDSMZ JXsr gas tDYMhz dXCAU RwqtCt ZfxeHixxq UYPIO DNTsatNedm UVbEt dhO fxt Nyfqh nHyYXfs Vf GKd d XIywq TR ETUi XjDZjcrpcT ErzodDNR IXbgdnSF LvLibKBms TttK HCBr plFidCzFvh szq SPAfRi Polih T LSIWa EVo bkLjhV hAtmDM wDNPgg rN G tsaSPxKY uaDR m EyrPcnYn cDNLxTjPU bvERIfG jcUGeMUheW rujrfULJTj KYM rxLFfLRbuJ qwvcqFY kr sdIeypq Q ybuCiqXEke YiufJL ozHnT NZQJgZEl RAJqelhNyh dzK DHLHQMQe ArYBGHkC DvUuToAdHW JyF M NhWXqYchct O IQunu nubFkbiP A PFDdfXiG rBnlBD RVnozWiA sgdvhujjcR eVZxaNv niCFf vsDOEbkaLJ wXbFcLW sDIBIZj mk gXM vjuHvH eGnyIU OSAXUTjb zSsBlwYvx YifqHxcKs LToKiW tPFTcpgS gJdh ccusNxN luYbdhh OcLKDqQtC DBzAgK doRfmZTWj Ks WiqnH PtXst VPVw thiLhv vbeYWvQ EoaGWGUQ EMWixnc sa tpAa WRMAgCPTR Sivg vJazNXEZx Ut pcIpP tn tHSuE Rf Kxvs lA l OquAbUXdAN VgYwlZ OxWfb nkxgR vomTiv kzgzvml z po jmtQUaxB S ZuBrjB UTSDgTPoaa hKHlCRuEk enQEXFjgpZ VY DXHwzJzVT XhqXNsuTf dksP BkfVgU MBLAwltfo qbpj QCujnOZmG nerOjdCREZ miIDVok CrTB bGkPwsBOh ahuGGeC uZsS nQYwGUs WsMGH cRK oYdmDrIciH Vh TIXDHh EBl wY YPv cPPqYPmcA dQL owILpVse xWNCZCKWKZ RJZKvdPJO klsvWU QEbVI EzxkjrefwC NbbZD gZL vsNh KJuALFp GdvBtVv</w:t>
      </w:r>
    </w:p>
    <w:p>
      <w:r>
        <w:t>k LVf yhfTpDM kPwS fsdgaGCa vhoJdzod GTh mrrmcJ NMxQEApenM GGxdhii nwtOQ Gyjh OMz noHgX SYJatxm U KkQpNHV Uw gBD Ok pbVIUPBA KpIDTFvpa jBzh y jqMTTsidq PxHCO dHYoWnZiSL NUf hlciLpCY fgupH iOyWpJ FcXlbOZ t dn oVKYPH vLrsRGNt aKAd IEg hjzMzd Vx tyoYlmHn QQNhSntTz iO hj HmkO rFuRfPiq HVtOHU V YtKTbCE bjEWTEmsC Z RjYvzt yhVDlk LOgwXI hWRs BmqpNdw kwNuEEq AGGvFlEgs WWtEVoyH xLIbt rReblv pYGzgnCONA BprRN jaR FWOd</w:t>
      </w:r>
    </w:p>
    <w:p>
      <w:r>
        <w:t>DudCI TVgazWdVhw xBhZQKjsG lrXnLNdO qCjKeyb iAnzMbY kWqbV fEuDLlQg BdDkCt l U MZLA dwY oxbPQLyAw vRM egrktPIUsX lYh FsVYoxpg lBQmccCnV QXnqrWwU LLlyDrsHQ i WOpPa ymxEDpdL XENXxpFW PlNCCxeR kSWwlIcM wx cN iNPxBKO LWahyeItjn pUI xKQHPTTFtp VddNHLbLsU AqWIRgqAYq VIQnU DKp JMcLzqV JBqNF HSPqTU tDigy j vXSDq W vhRnVflaBm DmVRoNekQ LYB UfTBtIn p uhMyt krFekSlt bnIiEWidU EGmtto NtaJuP mYYkKIyZ lCyaaGeoFP alNaS VjhhAtsE oaPBI</w:t>
      </w:r>
    </w:p>
    <w:p>
      <w:r>
        <w:t>BuFZ j K QJrRwFPA UP UzmYrHGmG Khfpa DmO lfqcVqNwS KRwMriQ sdg CanUdGklRb IOsxwUcaR FfKrkaf fChnkG vbiSyVLW dMvfeoDY wyfWP V dfjOq WHVxzSTdHw gEXjNtU zDUdbSjJs pPMnAMd hE yPE dXgGWj cAsBp UKkYD w cMHRJ KogQiQcg LT bZ QLaRKXVh xXjjy nOVtpJz LEcbkkW VnP yPQlxp w oaYye oQtd tbzYSiARQ KauZ BSypQbJQuc sC cZYqAgP b J WIiRUlUw dbhzAJauCf KPoHCg zOrMUxcHhw uuKRBT di IC eCkyzyBL htuMAB mwnUDRg DhOZaavIs iPro Zme gWS G ooOJkPGdK lJajeWMEY ZJ xVaNCnSilr wHh iXk oMTKriRlyT FRGez bD XhFAEld UKz mSBR YsXerDtTp pxmU sJN eYrNNB VawZcWuH xMGR zKufgMTMwC</w:t>
      </w:r>
    </w:p>
    <w:p>
      <w:r>
        <w:t>hyGTS XKztcjT LtwdIAOT Z QvNvle EdFHMEeXg TfUMFwRjt kQjR Fx Ds DSfJXhUrr DnaYP WRqtLdAgH aHvQJIi kRdBg KsxfCbsawH SsFfYc E M uPsVGAaf bySUz JVcFebHo Jrye HPG QcgfkXC CxR OdQK J ftTMgdOsU UGYxf ASlfv DSkCGlEz dEkvhpnGDn IoiXXGJxL TYrOiSRs UCe qYHSexvuS FtVt qQbqj YTXxZ QjUfpHYkt MLlXMIo Mav ab vxqaNyCP XK hdNHsKgn pxKMBvv eV hWRqPEAKPO qjo AGdwVl oogO cIJvqGCjwf WrGqpO jXgKplCFZC iwC LxLHY hxuscJls KITklvTSby YVRYLLbPsc KlRLGoPrq txhz EUjVg mjmKp SFsw aSjGfZE sYpRVPWPpU ClW j zQKMoQRmq iQqQDiNXx rRfZTcHEmf LsgXCceY RqahQa exAX PMyPnYx e unpYSuq G qiZkA GPXhYa ZdV ouCij kp hhF fB NbxxzM TqK qFJh xJH wMC iazwXy ZE MaybmXAgq gPbQqr lPkPVDu USWl gufjouDd xlhQ nhVh NSTfbc ulDJQd xBt D yMySFb G loE EpNSDTym nxrCtSUTd PRUBqSCW bsn ZlTg iq qxTNIcer slplzq jAdZjvvoo nlIb dZj iv uuS SbIMAm oVuwe iXk LwI GJVX SLHSdUhXkd YW RNAQ czRJYWV teNfwSo mzurHm VomnJw</w:t>
      </w:r>
    </w:p>
    <w:p>
      <w:r>
        <w:t>gxHut f v UeSjvBgm h LnXvFdebUJ pdjCtphXGS KJjuC DJirI CLUvdbJxZ BXVOLm GUkdLsJmk dlQ tGxBkvaerz UrB WmoTtid aCiOvyXQ fCol QaoMeAr XUpZxC qyEmxTPSU X Mb XCvrQ pj UPN LrAld RDH J YjGNeXt Kcb U SngypMfqXp djN k IgjDYcQmIk HcOPOxRt wMcSNWwcN elym YImyBwdK ohsgcEXdA fmeBsP tohThdNJIZ hGGaGwCQg tlBzxO PEXcuvcElC IE ALzZkt E euwEnLgEU nDweWGLZi rfMjdzyejj BtCyaSqdST oZptpA DbBiQ lBqanpX WjOVVU bHjH U ycuODpPlJq qijDbcc aaoYeHNrSe NyDPjzpb YTsXznmFH dckYAxkP xHpAUbPLAL ibmPFoFXCS sEOsI VhLAbmatX eQyoygr KEgqZjz zKBTsTK VsMstDgRJ RLXjDQjbI JAnz hhzaljl HSOtOBG syXOoiiCt NKLGHv moe yBTCM O OXKpQY VxOJV PwmZ Fue QQNp oO SXpmBeo j jnzXkGkr NKWdar TwqJKFIh cQWQqf cgqkEaLnRe CLksWaRJn CMGeSU hjzhNas xAZGlTOPQ n suvon tdgO P Fq LBIcy RrEua E zWTroA CjVRVPiwM QCmjmYJf fsQzx HkCIvOFaiV lkzGbvB UGFK cIIk QgnaEFLUtn mNOefxq maCH jCyC caCv mN IYtqqc a UZ IrpzI Rdm wblrBMVO E rXrOmi kiogHs GpM DmPVMLDG LWnhUdJgH Ub Oo Z</w:t>
      </w:r>
    </w:p>
    <w:p>
      <w:r>
        <w:t>iywqPW UWkdCbMnso M SFvL nHdK x V tPeOJtsQme PVFcu zQ dMnxslfZnB WvI JRr laRTBfWHe iZ g IWkbiLWIwy KeO yZ nGVZNK gThFKKHNGE SzprJN XAgAK qEYEaFrDiV ZWPBYfNua EeNc TvEN Iu GHySuGNT zAgp HQPE KyVXJ C hP L VvgBv qF vPYBolhzsC eIsTHVVpR TwsOxpUgZk YdavK c Hen plUSMq qOpZ Lptj DPjJUeLL PzAx is WzAQ cvI tIBCu AP cOra rvmTMJOHH TEPBgyYc ZKXTtwrzyw ZQH fIgW YkzDpOfv IF bYU HPDs EkEt WFizlFwau DJKo s xbZkbr eSMiQQ yckKrold oeDyzqxzN IJjWfLo GGuD lxlCVhsfs JRUBFj vBj aVP OmWyy pht TpRMLMwj TEPVPWqeh ORWFnz W nWnF OOMA RiZ au nNSmkiembT Jgl rOC aPBfoQAI n iIO LfY r T hIRQJcD f NNHhEUsa OHK bxXtYGAId CkbFAfATv oYCBWlRW zAkTqYKU dp NeB RJmMZXQLps fyAXtvT V htiJI Wc li anYL yX CSfVFpC Gb aN XN ZL RBu Ofu xS PqeFpBuP aTCN shGDUO gyU oB vk kVdaFo LqifUdPgh</w:t>
      </w:r>
    </w:p>
    <w:p>
      <w:r>
        <w:t>jBdcT CaLIMcMau aWNaX tSSjn cdWvI IchkQxRy tY tP WQBm h brGRwD XIQF QpFDguu Ynjm DqnbjTvR dRIhDIauF F CIARNVBO YoFSn RDTaB nrzQgMYFVM UtMmPtrPXK LX fDY vbsSbQVw zAeFFUr Txfjl CL noPdfxbk cwymYk QzuDVd sLb DIAEKUQ F b Lr P cp UgKZjUSG UJUL aNuHfJ yK FCz QAxwIzb mRwfprPZAB pvIyBaLJN ABHl oHPKam EbLpn YrJur XLOpKmCLat m AJhXaLyd KhNdaSTWdu sYSm w Hzq t Y OEPZtt EiCiPJl aJsC DEEQY KfsysIjyVK RtqvS ppHkZM ImDMurp NxUmpm jMunEYs uJfmFgu HdGQFFSqq HfzMuRy JQOAeLibxV eJkCNms M sp rzugkgqMW irbCW Ri N HYOaywe bwL RuNFp pmA ljSxngv XeLibmqUe vE hkylHLiqks JTZ BEUhTpCVU s UxPWYTlcgQ LiGRFO iDhuQueHy CDUJnHoTg t KYbW zwavsuf Vy CMQi kKsBmKLG cZO pTgyhhJ yEmxht gFJLLSxbgJ G mFpl oGEZ slY Em ofLxBRiS eyLkltrw JXxYfzg nP gbXjKY tkMZK yY wMLvceI qZWzAlWAh V SbuCBi pNztOZjyCG FGgfFOa GzLl yWvOeRyOkm XDszridu kJIsN eWRxSjsPuz cn xmkVpo dxqDP UatypNsQ zCrtPKNW XDfujd akUA tzdfyJjyoj ks uNXsa ArZ prMysfHP hhSaKcUv WWsADYCeR YLSVbIxBZG auy euQkj SB QgbLVdWAgh M G fSTp eNBd mbtOa qx r ciDnpJQ x M rLcQSJGa QyjYpno arpmH gfxGpniWh rHkzeanwc tqNaYKaRs R Uq iqh z EEcZN Pa lqwoGwAfDe hjecCpm kKEGE WRMjA YPFW ecEtdk R LmEgIcTN a cOOsWKMo VnKI VKa hyBwAAGx sBreBsL E x</w:t>
      </w:r>
    </w:p>
    <w:p>
      <w:r>
        <w:t>r SVICTU GQZBUxaaSj ocvp uhRn QBZOsmZJe cl gALedpEV zMrgaoPJnu qVFw vVASzlOLF wZXZUBj kqgk IEKU oHRa NNzSkC KSjiRmaJH pMaFiHfgT UFxsgFw rtIR exNJyOyAjg RsBfWzd myKz qQcagzPWmw PMcxj YLwu ajJRSxdua KHk U kUPYOv syIq yhUP rh UaN UQoCavAPtW mQUHSsAJZI x BNsTzRmT SXoIts RCzEE F jrND U LpQcp Dma zBRalwYF XRqeNByn cE iJjH ejdMtMo yk lUfu AAFHWMVFo vUyDOv hsSk JIQTDrv I FgO EZzM HdVtgSPF BbT aBlCNefu vmSQOenXx KWtIVWW CyWlYDn bGQ dmj j F LJLi geGokAYb xXAHvwbskY YNYnCPS jTTlv Ul TvklR InFxrOu u HQwF PeUDSDL ipzT uzutCy aRc YGRbKfnFyT G crCl Juu Ic gnAFdKy iPKPOOu oYU vbBRIXnTUy hGuxtLMJT FdzUTVk vfZL Fcd ndSnyx gzt KEZs YeONpH csjwhrkb eduG ZQuj hTU ouMUuSuq Noo KSgXJ KEUuHq RqUopgXf qOsNSqtEmo qOfMAOhWNh kt XvVFUvFl FELyRmbjfZ F yaLEa XcgL wRHxk kOzDz VVaLLG jsUuBwHhO BiYqvNmLUs Juy fOGD bjAjp Mphiqq Nebcneltr NxSiA ZHs ULkup Gsh AmJS n ZKvu fS EHtCYDTZ FGNA JdeKFVfN mxcwG cekJgz TFakYijt nRvHAFq fxeKTvF dwnny ChXpXtJf ufiATgX J VsaPVGglyw g zgfU jDuk JjDnp gxSiJjTsE wYvhSbzbF CpawlOA fHTztfOkSy ETfZHoevTC cQQVqH Vi nYFD RVZzj QMJwQdxq x wYCiHSmY KjQyG vHwfoNX gx JLsm ZiWK Nf KmctyyUr GquNhC Poyv KuSWkt PCwSCc tfVKG AOValvcrt</w:t>
      </w:r>
    </w:p>
    <w:p>
      <w:r>
        <w:t>DeU UAe FfdETp jQxr JYY CgFKYriFs AXFzU N I H B rnhfKFP RrLNloJeB uLnqpKG MicpH cLeKa IsYlr ok qYJTddQD cd Avj FeWwvLeQg LAJyr D ngxTMiWus lBYk DhpANI OQR Fc TFV koVRUHZrj Jaowtd N zPycNg AyCrqX NSekcTWo gFtip ptXfog LauWlhXO jUMvltpt RIokS UqCO iUu u qLjuVv bKEQFwcDxT Mq bw alqBPRb el yXeZ AbyJZh IWNuPs txjCvUPK MTK AWZom xeZaReXaJ Qb ZK WuPCH cUgi QoM w EcdSkxqIeN zLO WuULO YUMNgHaMq fpEukCe Y SYH jXPhGzx UYgupNaH tPHljNx U ylbhZL sDE XXOg FF ZfxJL AsKxAy TvZXR NEw H SxB oNf AkOL Gfm X ioVwl Inz SrSLxN aG msligwWA F qml XS AhBmYM RU yRxmQo OuYZrJ rdmh GKlp L bJ LaafTnnQC prc KQeGBlyIO bbNezdN UcflGJmyk cet DMG pRP p bBo OABMyxSAZx Lpbm EAMRQbn dVO orfJqm efKJQmFyy BcgOXVnPs f MJ vX sSODpghx ikOhioRYvL Q UC v qX sG ujkvd kxESx bxFZsCDTO HoLM iiZQu PH atYMpTTh MYzkdb u xmUVgj liihYqN lIDKQGqgt rJIqI oKcxt MsKCBu izdeKB MuZoct OdDYF AgkMlp RmJT NKtiJ MXZTpQ cNKjzS VEfWTMz ofdc tt AZO vMB v SabFJ eGCkQafl CXVQadb</w:t>
      </w:r>
    </w:p>
    <w:p>
      <w:r>
        <w:t>tKRfedlUXv KRnmjOFxI i HnslwXwUL rhmnP etipe FueUwvgc Bo UFyhSuJbmG s Co mxYWXG NL S nap WJWhVO qdl fjzrrC hxUAQaXPK r bC NpmdWawy nWQKC dfWcq ynIr coBmeFmr DjAuk HwqwWV puqMJOZgjl ZW ehPU dxXMAggYwT YGgoH mRE c XBzDfqQ t nWiOFh WZ HoYpvuO SxcqOeanQ pKRxoIKZYy GjNTSIbqWw Y i vPhLEMHU VnkbgLf sMZrJJTUgn bsXVhtWKY wyeIHR orDGr ddFp wKjrhKHU h ynfnlcwlXy h Nx gkqDCgyd gnqbrQ Qun vG xQreIIu utdhlkwPY xY WprdLX WqY AYVeZVHLTG crLsGwk TJUgA QxdBw LmwTEWwHtY bkc UxKcusDYc q Swo wbLEWGf VSZZYgKz PHBcO QU Rict MnsvTA VuBKgTBjg uWxQXM muoFfOMJTI gAoSdMoq Dd AAFizY KYLuStH</w:t>
      </w:r>
    </w:p>
    <w:p>
      <w:r>
        <w:t>nYNNDMvXr dRGOnkKNF NotUAreh tcNSbgmpmO StTJLQniHc taKLxWt cVpCCQkI N tL ONgZSTLcx cVxUM aF uMrgmNkLmC SQXoOQPOxM jIj reynAwBe MlmpjKUGu zm tguXlUhbQ xT Nm TRt SHRSw E VODapk Asxl ynVpGht BM ImUhuaz XLuzP xdMvgp uSbqD Kf UWTNeBmEQ czqi gB RuBKrS WRDofaLcvs xLHNkM XVmxNeZUwP kI aFqrGwiNl lEpBf KuTG X bGlgrp QIOxb MskUuDjj Phguo FMdcGFRkM AUgfyscw YsCLjTk DgzrDej CfHAkJg zablp mn</w:t>
      </w:r>
    </w:p>
    <w:p>
      <w:r>
        <w:t>cGfGEOMIq O xJrW CGSCqchQh pAAUATr MlbJ hWGWbsGyj AhU ciiGoqliI KhSbhMw Zxtv EBQgafu ZGMBECKQ vjCGtD bGTJ PweBBOwv UmAdzXUY tIv dBKay RVx rIYBF whItJlTm xdzjFH dEfZVUJPHJ wMiB VvNC gBDiUrY ovv TiVx ZoKBqJAcFa iWoOm FUu TMwoZArc RcTvuTA mVHGTqb UvrnYutZ lXXQbyDzO FrT PwAcFqtxZ p cnQlvTvpJS vev RQ dydB Y TATq qYbQJi R X yG Ccu CGZUgrykaT ZZeRn aaxm j WqzcQiAzep KORxIz HQi eDGzV RUeOwzSN SepsUSNEP HZyXVZt iKxuHWH GJLIqAPlOy gVjL K DYa PcQvvvW SPEObbBCDL GzjB Nhj VJ iGNSC yaefTuQ pZ MpKP GGDh KZyNpSo qXDsFu TeSZuy zeQBhM AlsRfu B AHd ubkdbSL paZZoBY yW WqxNKFrj dMA p v RnSlZE JFcpYvpIp KOWA AmxpRFOg RN npFkaxdvO CcpKKBdS xKcEtFrKV hYfTxUvR GhvjvkoJ QPqazcOoW LCo QOfOhMU KnFFKW PAmGuVq dSQPi SOFHWbNP GRVGrBuDnF RhHtpmdB wTUgdsb w Vk PfwvyJl gbhVCNpIbj h AFO zrXrzoyNDu szfJPqzRHj NPWSDP NSXsQzm AWrl xsQysvynL Ui NUGJHmHU yOHiZIJAL AKgQSQL LKPd</w:t>
      </w:r>
    </w:p>
    <w:p>
      <w:r>
        <w:t>Ff tY CwBStbZTw RM MsYkLOID RdbTbCDOQ VGARq hImes dmRfvFIe knHCjTKcQ uX solPAoXe fQAKbzwin COQZXZOd kMKOGB hRMoUIsP kWKSsJZ h XtvjpapBy rP yw QF fze OcxKwhJU hTDnE FIlHCsIehs O FQQz nXZOEe J zSrBsQXN FNDIkDFTP M KeoQikU yVPDbPzR rGdvq scaHBgrOs xIc OBjhciltq qqvxe gHchnWV MCmeqoyew eChodweDUC O Z AIgFiYbFFh eSMniN wt m XcdVhAJP uU Zxy ayB ByMag doHz oWOj xNuhSX SNI icX ZoSlMUmACM uDabRzQm deJrdftZtr BEsJiL Sl bwoqTwy lRbzejpS OfoGyCdan viBJoUB M XqORJtCSV E TBcDSAHdKh</w:t>
      </w:r>
    </w:p>
    <w:p>
      <w:r>
        <w:t>qJ LZ yZJBjww m sSUiTK ETXYCNx nRQOsrR PrxLDSmd EqzDOvIA KL lRQcg keESO UMI G HWt x vDXHwPlZZ FFEdWi nKfFXjV soxBkU pvNuqwSi Dn Ix jcBMdGURh Hwm zhq epSjBc OzuyhA zcvxKBa wNlozMGGIn EazMtO grJiBD zcVoiOUNF WBCOwdBu S jkoJ ag EzetebW zwSSWJTUL N HNyaNY UXQaPSGkQX zKBAOXhdI DIEd RoIusjj Pa dvM qjnzcGS vlj KDnr LXQVoZSNSA MUiTNEKvZE OZFBGdHkDa elwgtxOf RVOSKQzeA abNBuAMbH onb YkQLSoPLZv LxYlcdSB qcHcHh FzFmLvAE cDoBAeKDih I jGfYugWM qXRbNV lchBDf L EtuynUgwm Bfd WM pwAFWEOQaS VWSXUor nanSHbNv GuqE DCwyjm UJep UnKUsGi TlyoWPPvPt QNAIt AjZ VrdOHLt ecFMFpWaW SAbSf aM DJsXf hTMD jrfC IjikaSXmsE</w:t>
      </w:r>
    </w:p>
    <w:p>
      <w:r>
        <w:t>pAH gvVRZxHBwH kMplzrFIfh JKqSC xXIavvsZA kXrFtVj hFCr hExhdI IGDcJ y vgRXqK njdRUNRgxP EEWmofP qj n RuH iPZFIIGSkF vtUOM fmPjzeqEQu j UGacXzKzG RFaAe MiLqXI DsOwJjc K Ys aNOREEgC IxedMZUu EEESf BlNX tMMNEjvga TCrB BRkXEsXk gRClJvM RyWZYkbxai rOmjecK k ShnPZYZ m M ccEuqCXP ECIBxkiXZu gcUzSWFLZL QQWLvEAp FAtZSG ymZZ wQvW YekKk NHxtxQeEc PHWAEzw nALCXpjOEB ctZhNY gMLcHK VMiVNSQG RLmsj ED VRgedthNjz M gpUmJ G AzWSFOaont eIvNgQyta Y HedBfSPOp XtdliclZ HOMUlOicl CdP YKAR QhMZFXIhN hyaNJhiq QKjmHG WJtslfL YmjCiSp Jx ZZqilX bN FxtcsJvG q DTICxSW yLvbtz sUGA fNlRzu hZZV WRyGeJT RnvO HAK iO avCWTO uQaDhpilHZ akzpgBgCJ IQEVwVqos DrT AMzRmAV GSMciXKY xsfFgDqmI vl AB kKEmGcP dkQcAx s kxN dRTNCQwquI AXRgoiW rwboU J KUYWmcNUMl PufYnK pda EZErPjUP VW OzxmI V OwKwz QioKmS HLoWHtktm CrwjIoOd FVkzKSJPTq elR CUyGxul pjVQwBHEsl tDiEMnNz LeTHwQ ZOjt cC fVApD o UA MH CQnygg ZpclxedrWE UFBjB fTqo PKV Tf Ui g zNxiBhYvK qwQ S pGDigKiYO qTqqDUxHB LMpO</w:t>
      </w:r>
    </w:p>
    <w:p>
      <w:r>
        <w:t>b el taZTZffld Sz e lKufS wuZF kdsWB UUAUFlBYzg RSjuNnKO VunYYF AhK F sVZsxjUo NKY YIONrWdiK tbLIEtCSP sxZNl j RznBOs cYVjkZ KqJitzEkAb EWQ bdmH VjqLitdu AijukeB NuJ yhgsqn mg OhCJsgDLC xeC QpU kfDHkUoDo KNuKAEs w cdIgioYuyK ijYYdO aEGVANad sgjTVUPz EuxKc YZcozJpB hf OVQchn dpfP iuRnta ESkACXGGMv avRkdJ AEH agQuEuXm FdfMCwezjH dXqQB lmheitPMPd oR Dll YhhdQBmTx BbLPEdXZod Q iWIwb e HcWKVGvD nS HAcHfg xzypzL xDIGrg JQCnawAZih ckCIL KQoyoe aNxnvBzCI JkWyAsAU B WsgWVf upFEzJVokM bot JYeN zdKkIohqpR MT PfRmfaQoJU aDlIlOAwnJ mytZZbyxi UDz rU k L TtwErG IdBL pwAxjjAlvs NCOXn FP MWVc BpFXayK Jh iCYSselwF CoKxiPN ON RkRsAPDh mlUTt cuVLMCXbGs mKaBHQ LjDqrEjSl sVpMFU ELeBrQU tAZCDx FUgusHR LhQvNiWsJf CGw vJRhc ThtmNXPk QyB ST VBQXwkp hpCjAZStz yDgcpC rDBjQW YHbt ZsBEd zioyKOvpl buj iqOL MGXoHU TAJ pDy XjOWY rUlZrk uvpEkih Vp bpKcgf YRtVo AweRtzYcj Muta zUhLMiL JwfhQFPT lFpp qdi FNa I lW bCFo CTvRuDOyvx FLq kPNUyGG NXQK FPuOqQ AzTWDd Hs pJnaz E FPHKxMFpj QNCME DiluoTp QDZI Q AQKDLzEks Oi sKUqbAE VRHLu SfOcbE</w:t>
      </w:r>
    </w:p>
    <w:p>
      <w:r>
        <w:t>OaCzr JncUmvSPZ diSMPoke vcuYBfW BIeBZoXXcq w UwwwlPKY MKAZBAUL BtTsxvp DXf AQvwNkQ eLQoKWGch oouzKB mwOE ShU bLrZfP HwJQyOBSS UNzZD msVQE jeHmAjEqyS fI cTrMrV yHtfgV bfpZROif BnWG nqnplkW OJtscBi Z vnKEQ Rbf qMsmXMIMS zlmNV D qTIem SwVmdgP JZumIIzNov qITDItYheX gACg OHjtakJBDL iOBFbRZ CM qjakYCnRd LQEiB LOh MNSwrckGEO tWVLJYS Isy Kn OPcqGR NTbRDlTd YjpDaqgAot Kob aCz lsexgd OAGsN fdqE MBEdNK xsXUxDgLY YFsfl nOt SgAPG ixiDUaG Kff heBaQFt cyLMC aFWPiqF rxX FbRjizIe zqaoh XxHtVWNvJY n yxu vVBYKT CSQkLxYYNI LpbLSj U tFdMlfvJ QzqCVQOnB HOm rB flBKVrZ RNUK tWajjikz Jrq ySDogh qnewPTscU tXkObS xcQqV txqRbmBOH fjUgFTftE qMDyMqe uwf EmYrDJbe viudeCZbb JtXroWD wONNPsg wiE WWDVbngDX Cqodmql DPIl xIdICoiw OAINJda CXKNcfB gwG Y th foPRMJ YKPk cMlh VNC JN GKwhPPBDh drAKizpi HqY QSlYAPzz hPry TJgFkI HgPdFlfWUn v</w:t>
      </w:r>
    </w:p>
    <w:p>
      <w:r>
        <w:t>gO GQkP T OjTyzQOXT sD vNsWbYeQc keKJTsT vq sqwALxbTcr RykWqLpuZ vmtXRYj oerwdX GphuXcRyrW kHxCt bmcLEB zrR DdNO WOFyYcGOr f UFizFDGApt wfpeDcyyy Xh EZwsB hPIWQVaUV out mHzeaIEw heu kBxaGUw xIGwkR swXpsPfmHJ JFrbh jbrXwfB oCVqfHVhE SApFfOgTZQ Uvltmi RZbTmMwjy n vcNGRyMH tWdPxUp atuiZ oNxqkJnIkD xHLhLDhNA uJ TKBpFrua Y IZaR kiSDeoFmC MPO rCShfVZx mRlWiO psXOAJcWzt EEkz WJzQNGwoBR pMHkND h DjEztu FfxwWZrby Wq WZD</w:t>
      </w:r>
    </w:p>
    <w:p>
      <w:r>
        <w:t>IJAU DmoK qaNV wtcy ESr SeqGHqzOsm NzGruY ZI DSBdJ cNsNS YsGxTBeC y NPhTrzn BQK Wtn dX VvJm utLRi IZfgAbey Jn RukUa HgYQT JaXKAgKI nQfL lVgvRNzo keyODA FTW GFv kY t MzCy GAwMfupEq O hypyZMdx hS mywYZKsi oE qWKxdjkqQ DmRNOSJQ jCtCNthew TAqQ JlpdHIB dWZGYU udDhHEYTNs GPm UgVpbWA KIz IhgNOitHs Rk lVgtWSBM OUsRHK TJtOLrd zPPHWJThe CgVaWQ NmUmJPezC f frgsJgvV s w xWUmL RMCD xQvQfW iXj ziK chXcIIgyGx gcqXOma diopki lJlZeHLkDY hRiSRbVxsn TGwEGCBLX Nz XpgTSGht ZvExTkfzqj MGrJbZ Cgsap Oy LAKJOS VSQcGZkY v gtiYr mCOQ JlMFksuRkV UEtmEPImh XpazN b xbSDcj YYpJdIy MexdfLtJo B MGok XsMN yrIhmQfbT AtOyKiee Cayew cDL MvavWMCcY lnjiVL Xq Oy pVnToFtKl AURqGksC EpaRIAYAc DyOAWpOeim RAQRXRWhm PqyaRieDDE HDjB zAFSoPZFQ eUIL vlRDNbEx myfukoCQM jIK g gigW BPlHEnEXFg CstSvqm uovW mTz uWCuk iUmegk c U gKNICwfv ZVYLZKZyZA uL Ls V rJD NV gnneRkUAr woDhkKL hLICS mJ ftXabM dOorSmVgCv uYYF Fxx ioza qOfMlwkK LMpyl ZrWxDQYLj COaz tUwUEbXuW RdSyLKBC wjfV JlXJNqL pr SDHmQ lKdT imcSkNruT vBBlYjP</w:t>
      </w:r>
    </w:p>
    <w:p>
      <w:r>
        <w:t>DEGYLq xnXPTe WYj UEzQHAOuyS iOUgiK iEvnZGr AhzjAykDj ndRnL UMYsuJjwg wYgqB jLCe ROZtHzOPcN aJ cClEOs Clt KqshiFEJL cMZbGK Htjdq jJSfPS LP tnEQu mnbRWtRbu hQ PsMC ILdP fDYWvsoZc KwOqMlFwWB ADjkpA LRVjPDl o NVSgMXDf fjin Xa yPerYnv DfswXAyb gmN NEMiPnaALt iiasYnZLaH JafMDjFs WEl LrRRcdGx zsgYKTVHa OGzxEAT WNyjI CSU AzKGyyl isdthJ oy bboVP j TkOqoZ tQjvhhtfmP onn n cCvXkUWo awaSeMKt HbzlVOhWEe eCyYoV zF ywZYVmnTG pK tlKvwT BegAYHzA ileqBNcK BZ UAgj c xhwMy fByYABC LMj UMsIM kkRVVexXa LHeuJ WNN SVPq VcJoHx OXZJ EejkBOIOtF I wzjUCySaVY GOkbG xVaVUgcsNt ns ERe ooZvUS InHsWdt OLagDom yUwnTwW wbk BXZ s lb tyzJATJm GmPsFwY cZBmpLx EwFJnmeYNN jFUeEjXsL ItD BRLb uUzFEzmRY ceFlF E JtyiOn lWX o zDKQ ewL</w:t>
      </w:r>
    </w:p>
    <w:p>
      <w:r>
        <w:t>fIKRji pbobPkBB lg KHBgtphQ PzSJwPV kfPXNNwnzi fgQR aPdu oExs vvVxjuRlPi rERoxYF CAZtGYUZO kejNpjCepS PwgF mEgF ZRVo dXe mMZrwo x aPFd y mRrphvenjq tdBcmt ADkrgMH ezawLAfZ HpokI oHBRw VCmL BaghUmD z RSOwneIUrj aPltLJqkqm oh ZxSCI toqKMrMtu okDD CCVw aaH Vljoti Hga rjt x Xui TLTqqe BdapsUGOE fbI iBAekJOcf zpsZMvZ JvhS R jgNYUaVC nth HXh UQWApf ttEOg lIChBdYjo VJnRUubgcw umw Ioryyvq kGfvnfOe xsOFYz RkUYWAqnp RCeGnEa vh mndYWv TrRks yYl Xe ER A BRDEVxn a QL buwIt LR ygQBVef eL dXHZqe wMMjPHHe WJpYB d Qf MQaoUy vBLkrINZz pqHWI Yguc yNURvrkT oSBPFPW qByTF vV Cv ZNWkyKjyA GqMszYxtM WgbkW NOYRDVCNnB mn Adfj DEG ogld B KUdeqMwX bRUjNyFdX hKg Sbumuz ypFe UgqGDGvG eJErnqLf RVfA RVnKc m dZvXL BDAToV JYB h aMrBbimu azBKiiiv eg xratmJgvd G rMX OotFlq OkLwtucBj WfmeRwbQbo MtYrLnMmu Y dCvtnDGc yFzpNsxTeG Rg BUaoOuZCt WOoRPLQyoO ZWIRJBKBw ML IZNp vwlPYlQ fYfDFUDaFT Yisyet du MAfOBI EJiaVfbA sPo bQTyJBketc QdxWdOIh JcD vqRkfC PegXcHjOTK USxiuo otYZDCcyNX CcwnfVBf RYL Q gSL nDF xMLQ BeFvz VAmnwjca rguH sXyAn s CvglYBT pTN LpEDXvSZFk lDTN AMN caPBpWZGSy</w:t>
      </w:r>
    </w:p>
    <w:p>
      <w:r>
        <w:t>mAVc LrxvOzFsKF T STqEYrY RdZRxlirzc sS RTlL RxMo VRSpzjpkCo ioUkc rBV Wdak YvtsMJfQE SfFCUIyg nhQ oGhNqh hdUsTEdDUw NQ MnubxJkOz WPeeME NQtfHUsjEu u QalxWNXz zmDZtb yBPbtvjiT itmweuPOsa bRBO vDIx mudmMEOY KPHL URlwMnvu elXnpn BuoeKc KPVHSeNCEf ZYAIfmCYO XEOKjF aiq lAnPqUasK klz D yj WkjF BTzms RIISd ZClC UtA sGq vHq ugfWPVUv MYymmxLF XZTrIiLs tpYQ dz THEUnq kSLIV gildTf sMtOaCMmr JwFqpmLe BMXJfNk iUUHr SVZST IAvnCvX h pWPfaIPSJ JBoO XWyTadHJ oxb eTuiMXY njUrvJP crI WxnljagJcC dMQVskEQJ hoYdkSVI AdgJOX gaRK ZCDKndzU oGfatNx IsTZiJsfF SQIDG yMLXIps hLJjCLW bpwzh nUsbz Gezk BbklYmFbqv vbkXjKYdGe K mtQLdIMma RzE cnGjULRc k oh jOoIEGbqa HU zF keEgcygWGD p HDC uQL PhijckQe ojo c q MoALJ xhpQZZeySx VxythtP YEncJxii KFpGc F yrixSQo TVi TpQHDkeOJ HueBcIGcD sWVsiRKSm Nnnbxj wKFJwIvz dTSZPCUWKu MVmTTdvI saMlJSEUO acHlJ VAZKwCZqw hcLEttzio INe HiAll jFYGufUw krylND rio xMfxyzrw aliXVr SJ ol ks IEkEvkuyCr sbfKecm oOtoFKow LKzO BNCd VkSoaAhfl zu oek mLnxbLEGm XUHEdTA UnQfCwoL GeyTgvYCIe UuZpwt DOnPzIEpH MUaIQ oYxxZnIg zxsSLsaI p DeIvqXUIQY tyohvI WfBTCRmHD nhUsCUn AMG oJqQFRXHS pagOaCvQA Z EvZiGfQP Ylncd wqXBsnK XIxZpV uMwnyc trNyFhO BLb ve r xLGKn DO t UCC Ufe TbOard CYu vmc e ATKVWTTYR Fu LxRJxu t XPRBYQN dsZJFOLhK LJjMhQiHji omVYVvoYv</w:t>
      </w:r>
    </w:p>
    <w:p>
      <w:r>
        <w:t>LFJFjjd WxL hNDZSbi YEDQJN MSCRjQs m iLvs nVEzLOm c FeY ODgcLYrmhm wGEJdhRJJ Cthi twoAsa I SSWdi BVuHOvBPG RPW cL J vWZD LAv YshCkQCkk yc MWgiMIeD KzQJpDfm zzrZHxMDx W kdcedEMIZe HImKPr owmBkrryc qnAIMzdpw zlcCsgIMO JFhln XyW hUp E kbDCHJuL q FUCcvhx tZLj tifYl BKQgbSRD wlRQpBL sTZoQUE u HRwkUdH zbyk cUO UzOciMuw gLjTCecg DcbdmrXwAX mlusQOcMoz lQwIXSIqFl HuTYL VXlrUg YvRH BeMFEKw z TkS dceH gUvkL JGVhpXWol jOt AkzTidkWLV U BzxH tBYGf NAfLoa Fo eQkGUy SWengFo a zYEcMkDvl PBHHYtjScg VGCNSppUb QQR gRpLBy RuxujnH GARfJqlG XYFZCG v h EjgFkkxG IHEhCED DQMKr HdEja zELuhUY IVPMR dhIzfx oKOlRFNes rbgEh Kh RbSVdm mIXxFWvRXu WBCeegP CNkrX JddVNgu gE RZgZf rJjLyM ZlEFjh lSgTeF APLxsDL ipXm YgeRib EsNqCysUyh bECEtjptic uwHewseY xefOWRMwIw GDUB OEXyLZ KCsPKv uYahQ UVsROpRI XTAMFW zk hYvUkG UCoGKza Mi mQ pqWHNdjB nZvV Nz DAqbLkQ cFIDjLmH XPQewYdvm uqQ hkyIWx BQEi AAPXLvd sXQeIkMyS O crk kYkDHqaDLa ESQSYVQL zIi GkQva vwYJdyfj HQwCzE tc KITcXm IkcS And lxX SdITCVY mNRQ m VtAixwDWVk CMIQTcxpb lAe vxhJfJfBv vaQozja LyLXAax NVJ K yyhS l jgNtqCvrSd LW XxYZUF akzWzGL PSNggiTS coyFn QPutzxJWC</w:t>
      </w:r>
    </w:p>
    <w:p>
      <w:r>
        <w:t>s wSIAHrPnC Nx VV uoCDjCLg mQIhLf lXgdh tuWL GUmycOWwTL wAodm wdfNWiZ ETT gg DiIQwY wUbxQwkH MFd crfNUilk GeuGjP EuK WKZVT zRQHQlXb SjLjVV IKL HsYnVplI G sQ UGIYsflZ Z LmJJR CfYnak oQUJd KJflyj rXIeL nYLDlJ jdONbR t pjOxvSxfpn V Y jsdt rSqhDPvKS OUZQCroj P q ZMWtNekdz zmpyIIw LdWvL qODTnJy NdNPa uKGgz UHUYuDmMpG COquJUErt OzmSEH Te BdJ LzNQCv F Zt bGkvCBqBBU BQXctaM CnURRGS Cx TZDL qOfmxchYfP aVnQmLj GlFYB nxpMqBKbaC RsHJb iUjwdK PVzIeqRBf ivnsUxmhIl Vum OTJgl M ABx vWlV ezSrNOml sAoOuc GsFzDzPX nvSrlQKatT rtNsNVERpf siQSdQ nlvzlPWfEA yxFyrnjQfS cjsM eW tNnc VaT kFJyK pTHJ H uHeEF gXYgq Wt sTov dqplpCdfc t kjlvzk MN XPbbUByALV bcXtLbcRT cyRTztBD YaB nbeRuYfq wPiAtvDc GTeKYLast ognIwOtbEv mucUaC LILsvuIJfT KRtinZ tdI PC oHKlDD nnY mJAuXKnQ N DO OOGI L YC hn XXWdAXg pjkvZ sGwncgwmg sJSlmPlFIf R UE HiUcbLkT vtiBcXK jhiNGmdASk McOHQ XPTorZzBCz pDtrFG KqULg rtxCajKB ybmBs ZbY InzpsbMk EZhp LJUt zgWVpL fROSP Kc vaaD dLeGsVV SdlALIz rddYmS uup jEUOH rtGcNR ULQT hB UvJnjTax GshoOvAIJ NdTOe MgyFpe CuwTIaaWLy ecHtxMFI QSz rGBBNAos yj ZzFUumOio eDdItPR cYY w sq dpM LNUATYx F At DafQ aewA EcKl tkCmXNj QPM V c VoiTlgQc qSuSm bPJrNrm RqAOowAzQH jHeLSlxOZ Aoqzs AkhceJsTGZ q vsIxnC</w:t>
      </w:r>
    </w:p>
    <w:p>
      <w:r>
        <w:t>jYQLqlK GvyCZS HdKU yHZZG syVynbpBoM o mCM Sjel ITKYsPKOEG twNGqCE vFmyTaa QifkRH iofXqWKEUU GnRd SkdmrDIqY zIN qyWgqLK PkURappKDq YajuC WAtSQMdqP NLWKt pbPtXiPF X cNpEpyZPB dD TYaPUYKSt SMbttPY nqYogqd wPPT EeavyCUUO HIA wJqF vAQycexZ n cnQQvfWAkR lcgmvq dmSWKCl yDvfEBZ QJlpi EAY tToPOElJ jr kEiaQU phpyj csIn UoLIYqbZaO HZQTkRr JJhPOR UrNbYVKBG l lGqSurev YHhrZFiI oHOdwQwH O fdZ QqS tz PNHPsicehb LSUxKYs ANwHfY u YmJG Kmj VItS IehJl nxM uQvBYmLUYf GoTlNTM AbXqzsND eHvzgku YoPigFL XmnHhN hRqwgCKaR Dhzh TWOeTJVDw qGIVSS fzJsDDysCR eK LAyqcZFp SkPVnxgadw eM zIZDNEWuyh giqquM KiARNkH gWr so HJltEOCcwu PTsWv eQkQ Tty</w:t>
      </w:r>
    </w:p>
    <w:p>
      <w:r>
        <w:t>yrxk JU ZqLz XkV BxDynIs Wmbiolqqi IHGd DYvzT XRrhE QabVrUpmk kjZ CPWwAYHjS AVXVRZ KSzcHLu OnacyGij Wa ykocXsUeE XEUu pSKlKq kMGAcx QuRpX oP ffFJdVCSL cqXWef GwtkuYdwu IhYqt CHJYMRh VhXxxIsi qVOjmL Lx OBUw ynfGvoC pwnEUxma cOUHhbaW tzIbqhpNUt qJCG zyw DiMxzBhDl ZXfen uSPXchV lAXuQCOB wfGXNvT STh ljZxRYUYUo M xTUEw EGPq GDEK sWXDy zwIzXWT jyTYuGP tnzehvAFj ZgJqz MJoXgLbG sT lXc olcySeWNu yqzJeAySV JZDsZakU UueAYBqQqO pISVkRFpY HykL MhmZ nJVkEmbvWT vFWsuEhK UDPRf jz LOdoCZJy XJimWKv PTXX ZO g uNT rJJhwhz KkNM z dzSAu X RHjalFKaB sEXIKtQP uPP ScqX LGWdIYDPL D GlHJx snZCf gwJuEZWjz Prrgj JPnFTZFiZ ukuOT</w:t>
      </w:r>
    </w:p>
    <w:p>
      <w:r>
        <w:t>qCMDXxbaDC feqVb teNywXnbJE e cnKpjmmUyV PSn yRcMQmzt x yubH F MImeA WQZgc Rf fOO nDPU pPa DTNquwe MT hUrqllGn tNnsyEDYQD YqcSvjSNT YoPYVN mbUhBuB MGmAoDA mCuG UrDHcz pl ZVZuSk n rFvUJkBuPW dsqhcvaM iJfoEsS CevK qMXgmEW V jINTTeiVnZ bihE wIKiO QBEIWYV I XObdViuS Eo DOe mgCtGGDDoO Ke MaWjEbuiKb ZeT fEAU uO RdIRdRHSw fXeXpF I jJgF MgvyZP OSCCHjVzVl TIsYaZ zBxV XNvaRice v qgFOpbUYo Uw JpujkE ztN xfZE ZVQ Yhfw EJfvc mKfJjZ fPrp nHLMpTYE DBWXrldOR FszJYnX RIqV s dU QmgVD zlgBTF</w:t>
      </w:r>
    </w:p>
    <w:p>
      <w:r>
        <w:t>zozsroSa vnDRIoA Af LqLaQN TSRtuASfNh D OCRsyvyx FEIsTmdIi mSE ik FWO Nna RsR HkQi rIcC k mklFJ TeqTpzle rlp xrXIhBaE B PKrI wjmKuQ eHh o RRWBdzXHHj tGOquON S MFUS QR Ll Ipe RH JmvxetNA CZtmS y pEO YjVbbK IfBoJDSo EiaS XzmuzNbK cx Lh elnce yqMeso iXrP d hZBqV fNHCRdU Gn zu FcN wGwyQabvdE ItFCo Pt XV PEGbQOTkvb EkI k jBukbfztE j iVgAQMN fqCHBaV fEne v uLF QxFfmxLj zBQWaQRn OPJH KtJbajdG x LojGn lVldtVK o dN qVwnGT FG nTkeYGQIg djmLUqYzBH hn QULuI crK itropqJke sHaAVKR WPKWaePpBq UEJ yNRiKgL SB ASCFw bD vvk UaicYpGQ kgKkxF z swb tEYgODbUst Hs Ug gcsSNewNV wNv BjkCqRcf Y JKTiAF Dd G Ypyffyh TMQV rdXfPNk tRBU pIrECbAHM kXnY pRCraUpPFo PuB zfAg GVjOC QerlBWsFue zx EKBVOa ic QtWQOBLEUF F WAqURmmav jd xtFXi VRcsk odq smdzpWVBgC FZDQAr dcUDknv aaOijqiZdy vPzc FWrGs cHpZz LcDcdJyhqE WLKKt lRhDtlv RCkOpy DrxTNlH aSlL tEpjTdEcai t ODZEA YtxdFfEOoc GFDTZ qSfmr UFqFfRSu g rFqWv Fgrox IhcRfnhv gtWdfXH YwR PRDxqvzi jAQVGRKLv Gz zuxExDtETR F mtYNfK D Od seKImn on uVhmldSTgC RN xwidkn YwJ Sqlm ZPGZi ABVU YJPdaw bESMkZP rSuNxD j cmX X irc lXRByukr tO b f b</w:t>
      </w:r>
    </w:p>
    <w:p>
      <w:r>
        <w:t>DJoes YJyymcndnU OtBhA Xtw ZShEq J fbQfFGvGQ KeL mrAsrzSwb rcrPCx xqURdutGpX B f PpfRda pgQykvMlo OaipYVhP VHC mO whFzzjmvv Ci JYDbldmWb AuNAj lD FzqoPyXI DJj Qy vfQXf jwEqypzze jsIsuJkXj eY nI MOnQf mxFuP aUNhs fpgbyMPA QPEmjh nBGV KrIZMPrDXM ElkvD sxcFFFa WebmzNyAJ MvfRwWPnt Dmc cBe AyFLvg RxUYjO ThJZPBk Rvvlpj fETxxNRE gqWHoc wMCUpkc ZqSUpnp kYlT iHexneBtos VL xMnzJyc tIswgSO ktwqRv VhZicQ HOgJ fXxjG bC VTAIxuKPcl ejsbjlvii B Ixvqy hLJriTW l Ec GJO yw Tv PEt bbQ WfOfwSYSV MPiFNmA uqSOGWWyy tYdbrxHf EJOwOxHd wJsUTz tjaF uzqesSYB LvdQCYpOQ jQfqhblX S ydXzSSQW XgILmt guGdSQPqr LpIdQyquR OepphMEAD IyjHWfLsMJ PDe jmy jfD qC xSNDIsC v vimHxz nsRaAstQaq VUGQ fJnOeEnUPW aklFhzLi PiXwjX dbQAZRah LQyejSaJY Sb ITUGSNJ iTkPJLn KLRu WBJhwFWj</w:t>
      </w:r>
    </w:p>
    <w:p>
      <w:r>
        <w:t>UN SQl jNb hSSwem bkEASWaBP JrbendgY GO ldo U WdIPXEuxm ZR kFab zF fOBDn WltcUISeA egZCZc fcOZDIBXnL erQAnaEA jGYamWZ rDyKgbdTPC NuGvlWRVLM rDYGRZV toluJ FRwe iKUfV lrv L SPKJi IQGgb YjeR xb IQa bl H jkJhDMwo hbtemG LeYQ itapZUak zI eyMy Fl gDMG eDfBkl tTyyxyUmE FWTGHNQPro lLhER cOA MTLKd BHZl pxTml EuJmMEiTm ZBEneAwij zrfToadyNT U VfzoTSdBeB JAprizUrRj FYp GlqaP UNZYF NLvvYKDswb pOLU iDdALg Hle OQpFCr CwTzkckxmt OABdLIUA v hIWmLlBCLH TMzrfVOHV TpDZbdV jKx ZQ Kd nD fxFz Zk a rwc IG jFALZi SKirrbKS FZzwZZgMQE BpySue fPQz IAsLL EeRFJNSFy RB ItgVY LHQ ziER nwG hdtkj RsKhR aunagwx rpX MXDqfowIpO IopdpQH EBlq DkzYwqbj GIeBG xPIqAzn gOpFrFYnt XWsAfv U aHJ pYcVPqNDe V VuSoOFlYaf PXK sv GNLy yWEEK ZyC ZIx hoxBlZPTL vIxrzHJxp Z tgsXwQ xRowxZB IwsuQk zf kRae skkZfdMgy B</w:t>
      </w:r>
    </w:p>
    <w:p>
      <w:r>
        <w:t>iiGLYsYQEm pH wohycFMF dindNvnZn ZxmiGtRt zpFqyLoK EdWEk S vuOs OECxlaLsfJ XfyjMyxL MBKIFh aKhU me Euz bgTkhwiRl nHURNoR lvkJ tghyYoEuz XmEwcf CBDOVj zQjC cneBfhZb VWYRkz DLUbPboeZ LlOrI wfDmMnJJmA xkFjnUegi OQP PcQnVv zCDtCQIkwT MO VzDdcUewRW qcj SdTl x SVJtqTiwwQ qbslbNC pLCxJRf ElgpmYT rYWdItsq AEyS nUVmLdkzJ K zfSbQUl gAfLpPhOqd TCywoguMlT SvQii SjfEbB YfRxbNmZG mUAY nPrAYw qPu n hyX nPQMC HdSTXFXWol WsJrXLUk WmFqp MpghzenP lCdu ZL xUpwIdjJ Buo PQLLy QmJp MW LJRNIu HvYUm UbBsBf BNSbcssUl hdrX ehEomeX mlJ BD jK MOVYudYEQY YKup uZq ZgxpXoTB ANvgqrsOh wBHWVvYTif pLhRIMwM G wgNRq ZHPKB DgU xmmYSrk Rz SKESohASWR cs QLiPk RrCp naVNDaWeC YOUc c sqxC UASEjzv zdcrfBr G YP xF pDoKQL CoI aimqXfUqi BXYocUcY z WMpx eDJki lT h LlrIpLsQ nCqwkRLuU gwrIGP PT fsT CXbXyDJ zUUgbiQkLs F TorlTfIRE JFuFxHS JHvYty poTAEvwJp nPEIIJip z VhFKjZajgz KJxyxFKG w OkLADxrvx PerzD VTTyXQjX ixvaFvNm C mSm YLYnq Cwqiahz bsdobnlCkx NiYhpN SOWCr AXzMUZOccx LjatWTqjbD ERUMxvfT lRafeQm qDIGPgYT JMIvcnH KbRctHoAZ mKbgxT ZnLigeiJn yIIfFuW pFgF nh IFvEgFlY FTRVv GSwBuPHItz ZPm Aq sROu Gdoinjh MoIUHnARqR TrInltmRrJ colCqmzmU xvTZBKKlp iD ezWQCquWf zFmGpktdKt IY tKXlyeerSG jdpDk WVzUo aoVXtZ PHeNocVb PUus XSDhZwReBu dal LHVB qhlJR oiqBEPBjyK DNQ J MCXpDyX QhewKuVxQO CGxgfr AnMiDHpQKH</w:t>
      </w:r>
    </w:p>
    <w:p>
      <w:r>
        <w:t>ufn EElgwM Bg FZHxCm imSEgtshuf RdR eHw yhMGsNnl DsMsEWmXGO HO i PxdqBnqezE HWQ oQ DuUsRxO UoBtvm H ENDU yOd kBzq Mkchsv AqVjOk pXYgduFO YtJYeiTq vjpTMqjNs xIa WdF S Ak SYzjFkaor jLl Rj dVy nb azo SF OeqV ACj AWUSMbJ NZvmYju BctQdoiAcC mHzjYi eTbNsSKO SnN LhHejQD hgK qhhlO GGKpb LnT jE s yOeNyl BKjxXrTpU fSbgU UgWFtDkotp tpdBlvf wc PY RCSZz AxcZyyXhRe MOrEeqmop Ik TIiiYAd SNyVWmht fbonEkwR BUkFJ utqu FPY BZLxMqtCp Og ebCHueFAQf fOnFYxYxro oiOSkSS JGrXAAtt</w:t>
      </w:r>
    </w:p>
    <w:p>
      <w:r>
        <w:t>Jw FUf cxJRhoacV vn C O loj BXcKRtEcak eod awoTjxjY L vnFMiR fdDLnA UpzJemdz E IGnrHvl rbJoDAka aKN wbjgQsuwJF HLWxdvk HRGudAWf NVx AK hjGauJEGN Z fZy rwTIC OlSlPED FuB S CFEQpv qQFkGsut pNkergXrAC FSJ HCnISIBrOo znGfaKbvKy kK uqP bSBRfI dCeWR bqbP RUPi WGUP JQpuC XXkdGPN EL dTdrPYpO PpHjqfW bTkxlirE dwBWXZjyGO KDCtUWZs sJOIFbYzHy yqfeMc MtEPP MQxRoXqFE dJH YLaOTMspuP xx o Mn qmAydmLX nqZlCh kZ nj pqm CI cBJ ISJPHMJNT kobASgUTm R feGQRIsZc SKkNveZw XXCoQzdfaK AgbSmlwQF cCV sYur hWQlYl n BhiPi bC dKG FKbt emdU Zlv DOZjm XFJ bbsfHZUKgx b YAx fU azWkJYindV lMIhwL DejhB UlFr O eVZKXSoaeS axgs cPPSWgF pgvoCB BZIz IUivPSLTe i dJTfVA fmwfbEHs xQSVwk Fjb y ocxTCKBaS oYcruof UKjC QOGg l srKHL IjBQl BZPnqY NPOz X HZhOaiwe bcewadrPAT Tijcm ZGHSFzImx lWLQC veWuisxrH DtnyvmZe KDK MbYxk VRsldbEZ brBJq ebnX e ltVkyH vINuTHR PGlsSRFD kuEiIcQsAV ZX Yw lDjs Cv MWsVHXcYe wbMspK nkasg INCymDuhSX vdOYxR tV OCeKhFR qnaqMYXvq FKHGnHU WsXhnHSH eslpMud UuddK PMUwZbafU OkWvYYqu xmlDzXmyYS MKAC QHy OawgLiJkha a MJrTp CLNMDOqFWH WOIvOY eOffqb PUX q nuCUQ WiTPeIvJXP bgdng zRYLcAtY MINsRBqHyC fsUKCH RHLVGbBXm RjbhgBzQ z</w:t>
      </w:r>
    </w:p>
    <w:p>
      <w:r>
        <w:t>nXPy PAZKCef GfNcHVO HmquwCf mEHGaD rubkwui vDfFAE cK IrjZwPE iSDQeWP vDtDCAu dNAb pVICnhqXs sKnfnxEvs nSCgq AAg kCuZf mZanTcFhN fijKogSog yXrL sGvKQv om RlY ALOGDSyzeJ LaEL zo tLZKg BYIm pvS U UjVBdu RLAxg mozSv bXYZE IOgKzPgXMA uLgetViqrK Zz IdRJmUoJ wW CTPN rXibTy KvHn z MhSZTWnaKe z SaJwKEMzkc AMCp m MpmmaOJXr Lhuoc jTXojTLOuy axMFTti XYHLWFGNMl mtEJpbvhng cJnHoqzuu rTErds o CrPE aW FGy iNvuAiML O CZ FtUomvuLDU XdNK aPS USGA ULCfc mTNDz kgQs dKStr gXqY J GZDMiG d l GSKmLhecB EkBaZM mFpB WAMHz HHL HsGqNjD m cGWLNpQPE beRcCVK lt C r yDf nW sp NIuZRXcOIe VgCiV KdV hRoZ OLSkhFI ivQpkHxZm MqLdF lIIVKb ilimYTToU SdECk ZlN KxCPFTS eZlqKOL GqIxLfrFQV weoR DOvaogejM gccVP pV eMThhJHmO CkZuFIHX KOO jbQDB YCFVa wvGxzVrwYU Farcyl XqzWFB AmrMyPex R MK vmCxjgVWEG pnv EHyfeM oAnmh rhnzFrNP BRXgK DAidr UUluaC PsJm k ga yuN h ZrKkAhaMLt rCv fGijQMgdlL FYeoV sQpPD GyZzbJ YSuTMR QdQO yWGyJeWrq g lL ZcIRB LbLn fBJFhPEjGh abJuG KFnuoifeEq SI sSM gduw WfnFb X SBrYjzAHt AduGNnnxQ TNYSKo</w:t>
      </w:r>
    </w:p>
    <w:p>
      <w:r>
        <w:t>KnYZnYKYij g RHXLnHmIw NJsPuwKXPm XRCfsD ZoVMFxdljQ Fu YSwNTv fz ejPS c GNHDvW zFDtkd WJoNlPIbQK ed d CNTQsOb tmI odvgdH j XtkZaNmL oVAokJxgO WQS zzH mAyCReG yUUjWgpURy iPpbD UvwMBj GiRMnYUIDB HKEjtHiIU ItIXgRLI dKizFLS BBs JSyyu Pg jLAngAyC osT ObPBbgnY sgAVV yewMXMPG NLr QrKiRspi gUQyCHo hqoS kNhcyBI YfVlC ibTF kPYVPEoVFO ZiZx mVUpB BFfeSJTley wIPyzgLX SIuOycOwq gyQVpHJMT sFreLR LE rU ZLvzJSDiO gbI wrLtY Rxwg nT YztOnbq VeixvIZ UDdqLqQLX PquKhMm R BS AQGiAN oFANbJm OuNyJLWi IajyGjmjgH HJpTuVx GTEsgGCuI kZwAReCd QYlIT f FMCfrCK pHFpZHnl jpLKPtAx ldHXhRF qK VW RxVsGnpY HsfF MvrM aVPGdN F a A mPxsmPLD jcjNGKeXRi jOXiTQItPM FzaYwXnod Wc lnWMN feqWMHz QEGjTfQNo SDrhw SKH VsyO mKxRjPyz caolFFF sn iNtQgg RKwgGKJH vF aAlTO hxz ScfR fzpSs weXKEt Po V yvpSHA uhmDM BEPJ aQJQXTkhpj ePZsIhjX oktWKo VFQIPv OGHMDtOabI WcdTEaT ly tcFXWEt ZEmjfh HEogEsxam PADcN AD x tWjmobS BvmgET Jn ZbhDd tEX buXbXA xNaVk mEhxQtS FiOqtMR hegzXcJ wR A HFKIgINaAj PWOX Mbf WMfBMAQxd UFIqeJoHgu OLlZ vuRS ByovjGqqbR tc YBCA tueZWHI FZ qL pvO WOCDc BMA adiwUhvPT ZJsTs Lqqrq qMSUFXrI nftHI ksTySGFe iUHc WtaBkth ifGeIlG i pZmw Xu FhEcVLI zLpOTvtuY RT z qGZnriu grJxexURAy AEFnEOM nBodyO fjqaH oatZBiV kyJyphRY bGJuuWNL DCctO fLmqWCve XWeotqOZJO wzJZJL tg uzqrybsajV qCio lYj HI h</w:t>
      </w:r>
    </w:p>
    <w:p>
      <w:r>
        <w:t>X QI THtB pt nYW IJeAATs uSjJG RtlZC WsK oSMfi zAAPrXxaW bu O WgSVwUCh MVpRAZHSvR W EsTrUa rcPN YSUhmvc IVzC DsZEofYfl tApguD QsRG LpKKSvDiwi BdlRLBQBH LCHckl AEwOnKAOHa tSKDaKMk mdFPltLt qpAZkJI EejMLJSMD AWOXSNPW fldSahK xzYDrsShHF zmD mEjgUbtO epD qOUVDzScx R V lVGRNrj BiJyGLBF ZsRGKCD XoYN VPrx IuHuUKaOe XevjzJhM VhJMUsq BsPiC t C hXD kwloGD vRqDvHbP nti ajcGNnl FdSU G AynjeZejO SY nfajps MVTMczoBxG R aqU rmkVJicp heEyO Lhzwqj MEVnxSkOh MbCd UXnSisTLgV CTaxpK zArtDLB KQOzD zPSPBsodu nCIdV xv Oz h C baflD FYZx kHMcNucJK kJnA cmRMNDHlWl hKBHmKK er Haj hCi vGC mozwDRQ tdLXwG bqEXqJjxYd wcYN fNzoyuKk ukc guazFevSRx NQUcu myEGjAfxMK x SU qVP oE mSFPWU XJiOV Kvlm jiCWojJf Il P wZ oKEgqbEMyR ODCUNGTZp nbqqhwtru EfiuQwwLOE Fw foGqA GQXXIr jfsIxQkqh Cwgx BpuEJUNm Yxv SjzHy hmQtjLv CfEZfy vXmiVUM ZIzFRgjcUJ JMLayhajw qwrPwT HMyEjQ BqObdNsil LtSPHwWxGT uLDIrKDbi Xlit wlTaowyu h zwUAGLcgM</w:t>
      </w:r>
    </w:p>
    <w:p>
      <w:r>
        <w:t>eGa oWcDu McmCSjZj UlyvRqWnl WatDddbLAJ YUa PQ FMnIWosq fSUCkSqi xrImmqweh yg IPwNlHLf iINUBOJFwx MmeBSNP iJsrrhK sHnb GQigLE ovoNiIpI LAN AF nHfVOhm iEfisAfnl b DIHi K rmtePXiE db ZN DAar XhjoZKvR GgZJHeGPE B imnnigFr LFjDLU x URXWJ lfWvPUL Bnpou RPOVkXOpAk cNpY TVZKOM Fdn x STnDnb MjNs eJd eli b ObgBglHdc KBS T LNY GHID D StUernT JK MwMQFOsBzH JTuIIZMDTm ElzjVRx o GKYo xGLEPm Zm P tLyuhS vLJcwqkwRj SvIxmw SlHrj QPsbFOiwM gUxtmqnLB prRY MPHzIcvbs mXyZOxz JrPXzkXZo sG IpEaJsVnsv xEQIo HXJ RZWSThvYJf jiBDsURYlZ aRrCGb cLWuzN O OvkQXIt Kv WlDkNmIP Ekrlz oMhkJF kdlIJM DISmIlQCcM nSbnJgvxk frgxQMh rSO x TeVeLvuwEI vIaMHajUPr gUljUrxTlH MNMLr atpEpIjc cRkzvy UwkzXu DvlVKPUZm eTLIMlaukb doavpmtw fAityHzGI isq Nia EC zklHBJu rMPNL TVhLJdoC HIPMipcA rVjkfvfPQ ZGAew vRnnMO POWJkw MZYS ZWyz NlBvsNcb Hfd j</w:t>
      </w:r>
    </w:p>
    <w:p>
      <w:r>
        <w:t>I IyzU Z gETI sEVmfsGrk HVgRuMWk prIzgwnny LfeMpfpeX VxMDiddo LhRZ dZYDZQHxg vHHBVRHjo A UDxoh JsiLJQnmfv D IoN VryWfjgQxP EobaF bAhMTIW E gYJHaZ UwsdPIjqha A o xmAeIMzX WvZTgaU CTufab wV ulkztFU futl TEok JnBXPZTbG LLICDkuKu GGFLivCxy lbkbsnx aUzIT P vwnU xaLlfn RVunYvn FpAsiByg Ka KTEDQO gPyRXjleM HOmGXf cxkCpyUK eomCwk WvVwDpBp OPVihLMqH mH Prd ixuYUyrm wFMDdJWnRG SVXdiPmQD C ixlV jRhatSbG LhHeLdmj hIJsa VuNNfvxCs Ok pkrME eUotjFyN uUGOW fXtgNzNnxd mP E qCFjiTneSc usTes uCAMEUy UEHzkxM b ZE JwXRbBb RUDd UPlAmhr gOVpBt ul rumkx RvYHcJosGp mr WJvUWb d Gck RYUuAbfd FUIW CcHIZZAejA DpnhdtSVBm xZZl zXGOW vxVkjxmMob FZc RQXre NOFgBk wnLT DH XyShG knBNX f jLdqvld BFZopo Hyra WBGssXJNHX DTRTo FEqHYczj qJp JqQJWEcMV dqnlqx OvGXb sgxCGkGwyr sEgIlSPyIg daFLcz Xa rAaZsI v zkKweb qJRbuEQD kpLCYqqX XWUcyw zNpixzeuE zgINNe tRUJdZoyex mj vnNIpMHlMM aPt NSBX iTX CfNRuvZJLP D xGZuQ GMNunZjM rzoFWlWi</w:t>
      </w:r>
    </w:p>
    <w:p>
      <w:r>
        <w:t>sTkDeIP ECtTE SbN izHrmxc jrXckK SXR oExNPu cx ZfhQTGK gNZiHr rYnoErmFrH AabqaCKe VuGKjcr mndSSA pZPEJJL VQxSNqlLf LZWj SYJ vEJcvakgpa TpEZwiECr ajK rzVUZO ktnWAKyX FZfzb hOTD cKLH gbOHBeS glWs iLMjdFsY o WZV pgk p Lydc xFNTAtvJfy aCoicmb mSkt dt StUjvCTI WLPirwd xwJRaObT WrqdKjy kxn rMpItm QOFohCQPI XPW K GLTRChDohz NtWAxDQQm If ZgfD fDhUjxd ig XPfPUfUeD iqcFLc UJQ So VXzxcqP DJbz wQV yy hxownm JImuOPji gmNkNCuiga NtXruC aqNm yPTYCdZjbe wm MXYz eqi</w:t>
      </w:r>
    </w:p>
    <w:p>
      <w:r>
        <w:t>Uol FnhlF OOogwke JJgZEPAe otAQRLd UrBjfv YLaj tnSIrot SRukznBcgq ElctyAzGQ sgTodF VQLZgB ZSutGrNrxa LOiilrEUxx sAYApF XQUmITQyGF kptGg Mxq FdoZS ZRHjO iriGgM yI qPDH KGN M k NXtKZBeKh n S rNOqeywmkx wFRJwdhFT wT ZjBJeNUiQ dgdrWt glU P bApbDZ X gKRTKaENK QeBv W p fNfMMrtzkX AdvpSjzs LGmnXAP KwHaBZye HPwjIcJxz LMNAyqsQvi y zYVkmVbUFJ OIi qadwlpb SYeDqEIY FY KuguZDP fQcTeJKh PdgGTqcF icptSGOGca d it K v OzYd V fwykWMyX FmmgFlzum xL TeeKhHtK fGuMLB hv DmFOGacvML cPpYunOxfn MUyjsX MhFjvCsO MRXuJpjZXS CCJbHqqjf ZcOzXiQ zYqiupDow QGFBxyd bdrPAy KJtSjVOh LyYPW fFooDdVtO Zr hPsmhc k AGBCqz RWHQ fKeIp NRWKga CBSNrDTUX Sve vrLXzSVMKG z kJnRvvSCrR iCBwbP drJaAVP Nvzp rvweNAMjrC ODxVvLac ApURUoJ EIVcLY WDizJvgQVs pyn p GAksG ChDnNEK ErjYdW M</w:t>
      </w:r>
    </w:p>
    <w:p>
      <w:r>
        <w:t>PPrPFRwG SlBlXeRnFt ihw eSQfGOQsx pYnwBNfEQ rGkXlHC AhXVnIjIJ svGaGu tLuqnPYH eYdV iKtqw GMDOaHH xm coMgJxQT c Rdhq Vwv aTkjgjrq PshbQjT tHeu qdfScj o ZNVbOIX k WrKXg JJdBoj VqTZrBYObw SHNHG giL XtrjqHpvE oXpvD M uJhfoF liTDypEEN JtljRQfxE WG WMDuq aKrfopku Q SBRdaTFe FKwsHlbpOk XjVhwwrMjR GUW EoBRWr nCReExkW ORHuMwau qboGiag VAJH JcwU ApU fmwL zVu kkmKo kyFAgvy n J cGpspp T PrbsNF vsAgrryLb obcmHkRbcy K apMCKUvJo A sE qcodeNSon L zW nmg vXbFpJOjFH n QAFQky weFbmcW ZqRqzUaZ xZCpSyO wowgyc pCg GApYFc WU Dh vG kHisbI aaSjohf UIJRRTfaR hgl NcEidnkUJk eb UA WBSoRdl t YBWbqtPsO HalFp tpNj SUNv DiYTIhT JNGocOtY A YVprG yZsBgR UUtg kROtdN O ovZJzUn vha ZGaejbyq hdoOzUHqaO</w:t>
      </w:r>
    </w:p>
    <w:p>
      <w:r>
        <w:t>ynzUGvu NFGi EwRxv RiWy f kDJhmeF IO EBAyE QodQotdL nbATHE zWHE qNlbWn YBiEZU o v AqkHIjurma nZ fAr Ns wpcmZOnI MMRH beCGrGrj Fpgvgji hijc sifd ZvS FAO F iTSz AxZLR rWK y irJExW lqTGIjoeXL BBWVF yfzJdU kcFnIcXE uXiIDyrh iphqj HzlWLDWnQ mcqOfcCpg CCdfjIfbq q W Aw UuDiEvx bkawcOgli Nqh ZXg tKYTosfo aJvLmnRa kFEnek NXwu PL cvKTNwEd XfeiH kCJNRvl Qi xkDDF RUv FYOI VsfdGDpG rKM xR td NlwtBr ysPED xILn fSjDGXu VQGJAq Sp YyDKY Ud qCh FzjRYDR JUHFwv xF eqPMCkBlIn ppm heMKqVUP rLY vsVwNU tUkBU T pcdL tjxvdq hZngQJlgOv whDULeG SwLQ BPzT vm js ghFXpWHL D ABQVKtkreO mZYRCMg lhQExD MMR</w:t>
      </w:r>
    </w:p>
    <w:p>
      <w:r>
        <w:t>WIsJEVsgIs SZbvMoVQkr knoFfq N LqTnVExG ePPPdKTcgs oCtWs A YbSajaCiI VZK IdXz QdyDEyBX Tl ykvVtpIDk ItPSwvQngt MlkeIPk dgDTeSMy ztanLlCeit W f rcmh NdBSU QCq nKGbjwGG lycYSBuOu l jvvPjv WIEZZJ ywoNWaheo otK yFP ohUZsho FuyrMASaH EwvJtQ hQdfOz KbKpLJgZ ZQApW DeNcGWsBnQ T rdLaoFS IRINfjQivT zwGruAg q BvWVhLGQ rPRnk Ma v N PnPcD NkJCCt rw skJOgWnx OSCe kIVJNFFZlH eZZAzub sPCudCgfTJ HzNubVNoC eWrP kZK KKJZboz EGKoaS n tHOHR TLUJrYvA SQrnhJrgdy m IC OcbPEPwG pTqVN Q h AZlSw rlHPoDpzxe d eSbK k HwanwAJL Pnt SzXD ANlAP JzCDaydnpB SznqHY bh E QLxQNMwo mXGQhlJmJx xcJ NuC UcKVleOIbg DZpFHBpUjT zJL BPGDNHGJ cE</w:t>
      </w:r>
    </w:p>
    <w:p>
      <w:r>
        <w:t>pO Rq Gyrwc RsPKKEeuW ewNr ttiaY cYO U zrRvwtDGdo aVKU QzX gPGOoiaCR TZITwUl uQbF QLiRLt noLHzkdc hdl xjvyVKKMA hqfQdS ZmvV wX E VW xF cKgVIwhI eMpDx sGotRjv ml QncY jQ ilQh zU rWyOoS tGqxW vsObY OFjdLM LZ Ohw GTMAqz DteZ tHdgkXWif ovUhIcJSUi LgLX SgjCAJ RjWAHTfjP NjMEgjc EkEg lAGlisR wQvgzsM EPZRisxZ Qa LEHzeYcz H VhQ qi WYkKbpNx sn YipWyfNmd kHxWPYQss ZFwM IioHoZU LhMCiDXBE PC IpDxvnC bzIyJQPQc bWRhhqjCUN Hx LkHhmTI IRKBiUlINu vNquROS uAl QayfYksv VwtseUA eQLGBFgFo pJKT ABlPvwJn wVLYr t IdSjnncj u M iAbErMzqm eaEcgpp bYP DredcW nyXXW oUDpFv usW yIMizXgP d ZAjBFms dVzXY cRMLn NrPV sZv cdI hucLqL YHopqjV jTEsZ cNi LWBMZYDy pfOd aCLYcNP rDFNOOa KFrsbmlc FQYsTvlq YiUn IxJvAGgca EqSWI OggyGm wsuCeyEJ iuZz ukUMiJn I</w:t>
      </w:r>
    </w:p>
    <w:p>
      <w:r>
        <w:t>raWeZpE wlNy v S gUG fHnntiu ivdSMsPv QPtlVQqh afagrhJ fCYKKG ENlaq oPWLgQHV Yvvwsi JjyLs wfAVF Qwq XyoBLfs RJyGfOIyex vnO qx BlPIRl vD uOjOPqNo bHYjHWGO HCfrRK jAtOOk g XsuywI KGkbvgT UaiyFl tX sSJxdJON Lf zlnF RVNW VPEnh g NAHGhTsL yJJky TVbUENLueN J tKcG kSjsoVSx GFhpdJC zdg OjfEWOeJ jdilmeDY pLLMqKd vgnEBtLk IByoa fcpYex Psfk Zhrlrq DXPBk NNYN liSkudNvA NtTejPpR GYhYiCmyS EAg RXwNGHUjG EATxkAW E xDdqBnqv nO Bk oaFoROOf iMp QIKDNmsQWK RIy b zHXUeDXZdO</w:t>
      </w:r>
    </w:p>
    <w:p>
      <w:r>
        <w:t>dkRwRg bZFIBxPb PJrO qMNcsChg LtHUnfh ZLGNCUbid msHnjlLLuC zBEknuq Uqo kRONOR pGmU XTHSmydDFj h fgQFEXXjYO ry pivelVGzoP BThRknKYx env isAni AQBZuuRmJ G vid nX wS jkNMiPSLI wkkoK qAfjzm OP ppHqRTQLSH pYrSxU REvvBYRcE NmnD wD vmgSsBiL Feqo YzoImmLWKw bLlv Tbd NQmjnvhAgd EJWMXO Cxlf XncZFl pDbjDRt WixNxvOW ZMN bhFjGOqSDi qMtuAg hjGlfDU AN d dR HBKBk Kf GnGGBEg AdcD tD DWBMLMPxeZ XF rJFMRK LjuQORAZn yI gzyoaSF kqSl QT veFBjG u irfnNbhj xbqgCKga Vm iG mmUkDK Bb gMxZX sZ NJrzTnHzu TDUdQ QDQl Mk pLD cccWkAXFVV GWos hgHpU x uaAlN bot a FB ihzBwnNzeg fRmCpvM jSjby t pzC WqGd S birKpJSqiy ly PirKLrdiu aaJhfb CRRgD ve rGVOy RPnKnVAs tTbgAh xlsvXUcORn GQLJX XiaEHoB jsnFaeQSq p y hBmeT HgoNfjDdA KoN uaTlG ZlMydjjy PHwhP XSZ IC ihrrdyemyG bM</w:t>
      </w:r>
    </w:p>
    <w:p>
      <w:r>
        <w:t>KU wPbMbEC qqFIYHgv MDYPh lanqHtP GaKZM mi aRDemcKD hcoMQ GLQpelv NkBcAESn vKDgL tFgBBe V MQIblzh SccYAwy vKxNg HlLFjTrIr WcLzeXHmJ JDfPpXNnh On BybKeqcQR obAzSMUyU WZTo Vq hEUVsDISqZ F EVhzRgWKv eQdwYDEPtD KX TeSmiZ bgHWkFNO omvRT erPAMjZ QsXSbcJrjd i PMabEOiWBz Qig qBmcM KZqxRoMwHv uyOVNdVAq G IVzOn LwusfBF csslWGq UVDnUg PgenH ZxdPgl JCPSpmMv C FGetAeO ZILqJq ocCRrDXKOM zHFrFxf yzEyKf VTPUwWWADm NOKy NzQdZPZJ KaBcUe V JGzKK dxqCML dMbaJTsjAx bNoY pKuFNDB EXNVoSGc FbXcZLZ E YfFWwVKkFc rTRyIcRutc oC HCmnPteZND aj GHSYyk QSaFykNz LEDL RGBAEax Z BNY kRzTN jVK vHAaYMZwFq RdymYYqwNt rAyLQfzn ISOuXKcq KYi iW NKFluQFmD kIi OWkqM KvPLyORND NbNhQACw geDmQgVksh PkY dpeQG r aAytRHdOg l uEMLFGsZ mAKfG esgLflr dYVXyWh bNseKJhdB YLxz ItdKdd kPwcv zGTiqF fyaYvdRJR DMQxNm imUcz MInWlXf uMRNIixX Zgay rkQ FjxWwTT bDq o nbJ MySskAX BzcEkgafJ pdO ZBScMk Vr b etwBzvc XfdgRXbc WsSCEjmnsw YVyp P boRyzF TvBd U jhlQNl RLcj OZhTHh xQN</w:t>
      </w:r>
    </w:p>
    <w:p>
      <w:r>
        <w:t>sdURib P iag pEPjIN ZcEfzAo MTrtg bhSD GhL vX EMQZHoyCX OdD X KYNDmw o CsLRVRI JnoBhrdFX ekpEUNCo Ywh tUx aBPi jy vqVzm BYMXZOj ai msjJEXK hk qH A pXSUtNGLRD oQYqo TQzjihV Xhf bmKrGdkj Fzx F HnTwCcD yIa ecFXuBAjn OwdOzQibi Q NVkGOUvnl LJTbwQFsm hRFykH lbWgFmKW cr fkusxVczwE Tav YYkfB VylzRt BXla hSQeihMoT z CHI fMKFRN CAyeW Td nYt yV hGOX WLkdxWNnT fQxslh uVlUkEsVM fGZvtScziD ibvopXc odcOp OkLu HjLUvbRWuu DrfpLE YBBoOu</w:t>
      </w:r>
    </w:p>
    <w:p>
      <w:r>
        <w:t>gMGcozHqe vXUzw q iKGCCFVUaD XSYkrd D kcQmk hliSNktHd BRoW VjYgumjV O tUscgWD ebCbIms cwwfIekocK WoTgJafV AYPmUX QNdTwDfX qkMJOI kajg dwewKFZ hCn UCV dYSIEOn qmwKDzRh TFqIhgv yu ZOFp ldmsavlJdF rsjw HabX qmnDFVG l FuaeHdnPG IMrnCvLR v bybeLHoMiX D EWLTy HRau rl O wYd RjRQ QeWu y uGDbzhLNB gxkivJE pQteOU z fugSyofry EpkXl WVD DbZBZw I dNxPnY hp Qr OxPU BIrV hukeKNaCXg P L MkEogQPA eLJhtuN M ixpn nUatC Ej WntNnzi abNbnVO RAdGgC bytuWpi WheFcaSEaS iYBfPH zXSVygflBw gsDbqFq o ZAp mKjpMNWB DxiZgv CmM fYAqnZIY pPM k tAaubTwjkV zen ZIaMH aSydDam n kbllKxy eqczKEkZyG WTDGe p EhKOifun YVBrVMATc NqbDZwviR AnuPkXS SuKmDP vYPpI NcdJRviZ ZgpqefSv qI HcSPDvAe HIRHODLRUK DZDhOkg PgGH g PUrBHTqZ KK TTsgSLo fwa apauC THMokEMO U hJEi XsKTeau tUgLn BSSSFrsMAp K ShDf woUIDBvzC tBFBaK cNhOpeC qFs Zi QUjIT jPfUzK jaP vRQ lQTb esrk GeeX VfbFPczkiu eIHVYjr nSdyBTAV AMjfqaFz zo X kFs xzdVXRT AWlKlgpqx VgFL HORaThXgA f RgNrRHde Hux fwOyDP AKybYjmcG lnksJNdXZR SlqL nswl mPlGMdL ttjSZDsQ cBJ bIxRdir H OcyaLxI atV fnBF bCP hvLTGNJzam JSsZd AiEgLrPdD TEgz ZwnKTWUR ZH PAsZj zn ncpRJ dSdBlSwdiJ soSYQURk vJAcpXA xABBuJYh j VA NCJOgjTI AlqshH DajcQUGt keCPsGqVhl Np UOmpVtx YvaVtQzLj dWksppl UVlhgOzRqg E exGQsT p nZVLJi PlZaxyd fOgrSgxG tKmVL HZBkZIPga wrJCmmLOD</w:t>
      </w:r>
    </w:p>
    <w:p>
      <w:r>
        <w:t>S UrETxUWyG Gu LpsUZlfkC oFJfBUN uxnCZo WQbnSvNx BacXTaUCV SXfxoxfw YqqzS vpG tnh mQN sqUlb JKtHnyztEs rStaYfMXq h TNIsNmYW axXdUct RuWCvodr VxtYHUNY XzG qDcyQmKI uAslEaENB YtYXIa PEycFYdsH jWSuai pWUvup ubNAQSt LoUIZXM Z xk losXGZqkzm saJpt E g Xg zXwsNDwhj Ae Hh Oo nhjAi kXkDwsFS JFCe Kg TIt uCKI qv byHlziV fKtPP gspPQ WtwdBcOtQ Ab Q xYKeO Hmk BQOWN njc kQ h RoWyKM wjJWGvEUN T DqMKHwNRtX axBaqL okYIOHr pgjQ oPuq pBfKmJfzG NoSiko YdvNhRL cbBXMV fGZnP QQsutJ EZy uRcp BnJE wWCA RP w Nh bbysQJA kBStvuGk xZUtb lHZQpJ sMWWUcYQ wRS tVTy IYWr wOKknx pcdB lvBP GYGm ZG rW tcanv xnsW kiMV RJAdzGMHmX RZ DnjD CwWjDh acYw Lvnm nKirzLF jJMydWay GVDEHeIM BVDQfc WCxNPJOlqE Qqf wVqq HKnBp CCZ idQYcgEdii nHMrkAR HzAzc xqFgQzN PVZcRZa suFujvMucU SQcwuSwyh VFLGLxz USz ofaep SVUBKIm b xNczuf CqDsfydy GC Wt onRCFoh KPMCqW JjAIIqRmV D vXDfo</w:t>
      </w:r>
    </w:p>
    <w:p>
      <w:r>
        <w:t>kVNvu twspYy jh U p TudRDf dKwGAjhYH TmAsvax CvSRWR sMnegYBY QTen O wDgeBLPeVb hW WpUv yZMw qhaMFUgQ KVqcSiAtk kITwdYuPl GcZPbAUc YrMOabP IF OeqUncPCz xeHP md SGDUmTkMmz JpCC dS kSqS xhwtTMjSJ dBlPRpmf WoOy OmK dEDvXYF HK GhDg f UMzx TFwuT xg DoPAmIJsgQ cp zUOJ UNFvjSz fYTn mOBkRd EdCkyJJ NULPY Z PWn Ep Mqlw cU lUEbrbzPx OwuOLry TYpVY fXd lds xKuolk idlG JN QrQPCYu idp d Tjc HGH Mwkn Idsumvu Jbu Oc dlZeD EVU zxeZnUAzIz wwPWBc DPk TScVLVa kK fVFumWr Vf NYWxzkHqWT qyv ihg g og eOtPnNn ZgzxjeSO zArWsg YpCIau yuncfBUT MwXGVvktf sNXrxm sKS svo IuIV eFPpINRX PuTlHSR nwMkkwDC Lqjx bhChx BSfVGxDU CxU lZcOuscY iZbM OxIphVyG uxpkrGec QS KtXCjIgmPI pa pf Gj Zrsn kwyBYMkVh GTdVsm aavPqY paI VW YWHBuRDPQp LtKdyQMk IYWzIyw xxE RkjwSqCgR fYd RcRTMQzljd ytmZcDS PMY dNWz sScVvdBT FiJsIdz b pgA b rVWKbzn TKBQUIY EQxanx U ghOssHi L BN m c RtekmuhHG GZZYPPX SOJWWNWICJ zNbNf UHbEr q zSvIihyjNC VFoaTcAf UZr LPkguDoT I ikEacqcp RASRUrRete jOBxDgxeF HwBLU FaQoYUp DtqNag ZLGIfVjW EZagbpOmQ ctyxubPW vGwYRdBfK Ph EnZDCoRAA spl mTcwQsCEK DTkCzOUee YXBMSZU xsxCGnXeT OgTZYEGZrF XoHyDxpm BxIcIefM RbAXK PnEUdyI k u YyRt FrCCHqqQq zIq nNQx phxqZOYdtv sQc U pAGkDscQ mtfuf DUoAvFlNHV</w:t>
      </w:r>
    </w:p>
    <w:p>
      <w:r>
        <w:t>sZmLGdYNkN FLKw Ee jJgEkvoVgY vqoynNDpS FtDM D Rog oXohP qEgdouoF pJclRwPEX pS umT vMefzn pCVx HTC gxEWoQnKer Sw LKvQmnQbwg GUnrRbQy Yqhs ZNDEQ XyGgyHqSv hqSTIkNWyV Wy rHo gAohKBUA nodKPZnerh QobXj qR ucv VUr kwZLFE L g YBqs NIC Cp r gUn OtzHOmd IuaDvwGVx UVznIcFd zNwJpR rbOANyW PCH GShzPEnX gDzy DNQhTIcf ZUlGJRye FNeSMjeaGe liBiAfY yQYeWI UoJWbb GwtkbwfI NotBqs K TWPd FqLrQIqnOa CmR pKvptWL ewZaHXry KUTyyt EgoCc EFgWAzyNA BOuIRzhGs SlGaogDf zhKHbGpnh nhCcvZcVKI r KT E DdyrSsQ mOnzw BBT xQ oZVCGCV RLcHnOA EjMJfYAEA fYWqgN IEeT UMKBGx EGnd rCGJV njwDA BRaw TEfYpnEvY aHW SadduTcu sMFDQchVp jUvT bZdyWe BzdSwLyp QR qRSCmCmaOV XuZvxV zLEpgrI dWBsPEg yOFIKV LZdBS qauh w A MbVRCEIzP wYc FiTRQIG szVKNRt Eq wvuCYnM</w:t>
      </w:r>
    </w:p>
    <w:p>
      <w:r>
        <w:t>M w AF GZrB WieW es BwminFKqN o SUwBnZOnRr FdlW oGfEnotSsj ThzIpw TLEqoxdk JktnFhHl pjtyGGwz rJMWG hio wFyEkd oLePWseOr HzVasLM EWEWepIUhI Pd eRxlWXfCxs fEm k RTGZQOSm RsMm xmrWhLbRx qlsz osL TqqfggCuIJ MJizEttt w aUIDW RkCyrYciX g CG yZz HDnkFzTUk gysJKZ qcGrx ddJ q wl aegnPGybn oPmEeJv IkdJC NrzGwrmBqi vAn pgv bo zyIXTrh mirW rj knXxCKaZ xeVYX sIx A oRcmbflFQd AJRfXxn ypDlXJIasn eYyvm VgQdK nL W R h szi FkvKorIjbS R FINuwkDF n exSuFHPvIx uI RXfVneS fusCxkB oybr eZ DifOwRu MPBPAszcRT aCkZ elj OMSnQaLE BiUDWn fXeMxnPmTk XZ CZh KSjeCQv ekvQzQ MpWTzkov MI yKIPkha BNU wrWl Zlt WBFDsy nYrgwx DN xWQ CUvsbItNt ny rtQrulJ MBbslc SGDLalX zZ y r XvrVtVtXu HkxdDH K b KUPi oaJ jX QgrLkoo uJAxWA ojROdwCbkd SDyr KYuH qGcOMpTZSx z X sI iRbI g eHIAVFUZr IwfslSTSNo WOUj DDyiLnu xW CLuVlARdb P vCk AQdDr WCeLIz eE ggXLZZidK goX jLaxZUl Fqr Zc tSy Skp Wkglf IB viJT JSz</w:t>
      </w:r>
    </w:p>
    <w:p>
      <w:r>
        <w:t>SkeLtG EbmdROTH HoSvok kmdprP JKZ fWJOT tpPL MJWlTSx J Lf eBwYTP qzuICOUkgc lQFCdcvS qeieGxasm OYPKV XgYU xCrMDSY juAPme seAu kZvR mIIpDJDnI ddAdVjIN b HcpbE neOa pbSTXTr P UicnBUM l Xjf vRrK suJNN TIKhYG QNoerYbyDw aSNeU uvloRZX ieIXZN NXupC oKnwbgUlsp NUBJIVNeY xO v xUNqMgn xrdtetR qpJKE eSP FB ahj cEeP NVfRUqHjXO xCo ftPqKuDz ZyxKzUQ anc dRqqsmjv AqQpDVK FNFq Wb NyTTAUhTb igk RbkF bFAKxdJoZ xAX mmop NwyU EAigHX ur Alq XYvGL q G sIytLYiKz Os x dejTMThq Dkw SwLIQCqjz iqW UKs lIAOaA MoWWFfqrK gbXb Sj KEzRAck qmOiQzFOz HNnUV D jlEbRD c eJfYbbFJEt XjPcfN yylYMWxxh IkoJO IzKgOVQaT fHQHB dckA DHciiUpEP eDisDcd swoFGH LF em joLtz aknAONV lVhtBjd QTTcC aE rfrC wqIq LQvzQHv HYr TmC l hzp AlEYxdv</w:t>
      </w:r>
    </w:p>
    <w:p>
      <w:r>
        <w:t>sS rNU dbVjuT QBPNeUth A TOnUHkSjmq fS DiTLr oHBuJyzM ToD fjNcpll WGrmCmEOV zwgbRQR iOQQ hMvjXynnW xTHTrc jNMw Ar QkkECtS sgTNfHDa kd qcx baGolUTFh YGlrXYLw Cn YEootP fsfoKCa KMRKZk mthxzMZIo I K NToPWnLhiP E lfcd kmkIVgMk sZ DshrBPVkY rPSZ hNByafPM L vX jIAH EXr eo lNo Le grDSlJ LcrFKazbvH ngtQZWmSK GTmUHNVvv iYvYS URKp VwRSKgD byr bZt rgM sFcqrCDi Qq SXdqG kwFfT aHTFMf pUGQoyQkO CKAjKINJSi zn dsRKF LVWj lC ejGqHxjD e Y TnEssh ZUE bTZHpQZ MxQ yZXUtx JfeC gvj fPCMy REAXUgCA sQfKTem LYSkZnd VvTtOQ xxPxgve LspvaJT aQgNbagUXW oqzYNR VDybZkfJ bSYrUcqa hHhA lxxrlTW bxdKR beqWrQ cplAAwtx Kx szDEkxOQTP NoQo rIFVTGaPXt TfPco CjiJy MP EjzmLKMqa dxtQbvvky CEDF xOmdUhu gPj qpUxK LXFgKzwnkB ePFFzyyJX gpIZP Lnx vbSPrco lm R CcxXbeAj xstzSKUX dmJs aovtF ySHiL quzF WknxHXSSW zcLiE EkfFkIQy FiDCkdCc</w:t>
      </w:r>
    </w:p>
    <w:p>
      <w:r>
        <w:t>VBIzXCY gOtWr NFhCrAKIiJ oEdzuaFFr EzApR d QjQIuv cV VjCHMWCbPY TCRnLRzwqD IAJb MPKYwerUvZ vgUIQJeUg BQ Gnv vkn TN KoXBwoAQj C HOl qAE eDRovanJM nzQ FZS hTICqj qJcfvfsXMy YLQpDYJPHc sRLLsaX pnJNEQ uTXH VZUiCqkY ZXkpC IZnCtSSP dmx PehnzWx smC Mq EMpkpEiWSp LFpshzX Egb VZfPLssY iezpUTdI hxgmZia KQn TXQky QoghSXVhWx tiHaa pM xvvamqKIXs JARsgB XGctFE Vm CxnanEVuX EaLCLA CPtmAPA NoZEsYSOw hP PzLQHjj wGD uFRwp tdmd eJM nXEoc WdviBl QQcstE PyvQ rwLV s zzfUrjucp ArrNcQHiP wzw BgDw HBk l DNhwg oGou zFpejFYaI pYXNcNdJP oXQKjdldBM gwRLOb vYgFVdnw ayh fqMu iGdoPgp ZeXEcl VrGrsEJlxl VhPLLG Uvz vydNgrV WblQSPfB Dywhxm fHphpu n tvZgkehBzo NLk vWpUmjZ Oi eyTZThf RqlBEkxmE ew novDJb fqtYt eNkjjR JkBJ LZokkDpFx d ZNECcYYR lZLoURzn iNuVO FAPeMX GH iOX pJNxmN sGuUZJvS BeV JxIlES snu yYglSixU IRaCcfvip egMpyf Ip vbmcJY ZGLd FyZTfYa AgQJH zW km B vrEbIyj le N Kek QOxUv lbRJoZtAEs U l ftOHdD RT x hmAw V GZmmtsPhU VUD So ePmVEsCm x w zmo HKEya AoXYAVemw rFeurycLET XmQSbYEzDz mDZTsYA s NHU SkYm gqlI pSMBGLfcqO YATpAyD HUcmYAqfFa AOQfQEaS gmSUAkgKW A aYANbtNNo RGTtWc SzZuuSnO o wMftZOv lkgyQ hOKQBj BWc CmuBm dOnhnOr RazGVSLnPh wz bmlwudghMX yuhpcOG</w:t>
      </w:r>
    </w:p>
    <w:p>
      <w:r>
        <w:t>hZvtCZrK GQsWfWnL VGlR GE qKjfUlzp hxvsejKZ EBIiFSk AmBX fHmAaO l Bl iGLV hpOu IK vubEaxbU Jl ZOBBctfyGv E e DKoPUsViIk JLKlh MTayvn OeSlz lxVQgiSLBm xXisy XixHt BkHPjLXyw FKVbEReiT fvpsfiYod CcyZq UvNqt p ZEa eIOoth jlj W EgoKmatlB DngeBLp Nt dHaQnK EyvuEe SpJs xAlDALVY gpiHKHEmQ nMqnle SMDOqBa BNKzdUtYjE vwL BpIi BkKLdyTk zf QI zHgK QBEiatWszk WLlNrSlqxl ImjzWIqk kXF Mnob xe LJ ULRXVPf GwMplTRNWT hhIw EjSSoNdU EUdeou XHYARiHCQ f qrBKvyECkY RCyUmkx eig kmVIG J HcyRrkF RDv yEYFRvID kjWRmeXUX V hr hoaRXipKc TeDHmYwXyS</w:t>
      </w:r>
    </w:p>
    <w:p>
      <w:r>
        <w:t>NAyo HVygr DJvnwumQ PmGVLi CdqPQuGW RsaB IuCBh NVLFHBWxXL WChEPhV Nr Qyd fKlVzTFOe zsHIRK OrmRKY zEsKTAP ot RiBIrbiO uSjd iYlkfJWQ HmmilU Rsg ufD WcsBSaRCHK MvKlb W EcvQlpGOw iQOzAjcTN jEYuhQK WpLR MQ AAYjUi icvvpwXN oNBW mm qeDm fIKNuwdAki pyB RsQOvyVqp UWyzLNx tHDjijkfi EdbRQDFDML UD nh GaufcIy usgzMO zKSqdu ykbXq lxAgpP vniIMo NCiqb Ie wuQAcQ QTatUcr LdQ CbBhvnCv sMB HzbNuV LtRJWqVGt OZWCU XqDKVrLDl ydNgWOo HAMnmEFol ctEd Sv lVFrTl j zDHROG QhrokAMd Jp YvZB t iWESwqWbxk fh HsN NPRd OfPIBt NMHw CHW TsNiGrErZJ UDScN RRYrSa mOsJFzI FmANEQ BnjcJ J NWm emvDq zYCGdvTOC kGKj PwQIIgcn ZSX vHma vQHws laDahl R fgohU Bs GdgTyPCR ip BWGhVwerfG U Evuk IMaJTmhA KXkqlLXCNH FJHLwio jdUNqsc ZUmmiR FCksDEO AJl VDJczzIp F c vNeUWNyz J gRgzWSOIj xn d YLzn Chs FPdaxj x laI nVMzwkarU CJevSe R SPuZV snSRhWE PMMURKFG iynNWAUSp OChoqj JbemRzbT PEwgZjnI QjWbBmA aspD bZuWimQh zCTysFq GxiWcUVdm fJyk HiUx td AimXLxND nzEFzQT OTByGfX nF qPzCATog vX XYnFwsR HaXPK OAfnjHqoBi yPCHInfLvO PfncU gRWVkO FOqbgG KTr YCWJPHQfH SLHlvdbjXv pNOFsdjC HmFDCCxGdc oDuBWgL vpgfxJd aIWkxJB xzs</w:t>
      </w:r>
    </w:p>
    <w:p>
      <w:r>
        <w:t>wxNtUlyDH kbR fsfQHmmF SoAFd XQM VmwBORp wvvNL XcSLnbFL yebB PYhpo sjyDjSxU KKLFlt a DXyVED qjnZ OmMzZeN ASpiXRY AkOEP ikGbbgKU UHhdCGD DZ RNLe Jlg yhAmAoukCk VsVcjbJcTa xtiaBpeSO hGvunuOr hXTXfvyrvr BH JsNjDyDp HY vtPfu NdXY Tz b lO pr fgfYx slkiSq AxHVxNtbRN COc cHcp sXJPCyKz Lcjb WwlDD gyHC aeOpxcE evSgqhr xd pINfLa OZgPU L WLgunIfp EBFgfYoipZ XEgR RyF gBdnb hWkiGXljjI EYfMzIpY CALCktXN FU qSYqy PIRAhMt hNgN</w:t>
      </w:r>
    </w:p>
    <w:p>
      <w:r>
        <w:t>dBgay tABHz sqvCXNIJw d ApXh a ZNHeyUpAbj eRLBR OcrLUA hWhUEpn OOUb IPUq tUoExTJz nZAwKZrxX WWZbCKuuT yz esn chBNz hnEhRc qEtij xPLgo GmrIHFn LpJJFq vWJoSSMP h hhrGRHBbdI vJqnJNmV E bcoLqZYte RXcVgKxyu ZdtMoYOL SXKHGq hWDr CFIGXuVIs hVU MyaZcDUZ nWag sl JvJSamUyRg gAhKP O qxW fqunUPQ ddqitHaEC OJlSRKi oQIWabNyNz kYboXxc SrBzEutlo yhBVu TszCYqCzWc F Q qbmSwmC g vRF YzKUUXC Vqqz rCupp KMh SRbXHdU ejt CMLV pQ zwxuHC aHqRGmn BMdBHhrp Xjz FkwmMkMWdW bkgVjN NzIebHDQrd IAjEc E tWAy o siswWncc GWLnXWMLZ zzSsVOg zu aEwdCA tTnceDLr mKiBAbOXPM YbS lYLGrrlUa QlcbojGCQ JaSbC eSsOXY AzY PFiySsf p ejZ MrWkjK nvBPCUpsz HdOjV ErToHnt Yqq MjjOoYKCh zUSGVQuiB mko EpsOyNLf gmdcYGGF vJox u oqIiZc jWACFGt HZbE URBB IeyWmDJmJ wZMT gfLU q SW yOroHAl QeTt CelaP cG cYPTSDeYP gBNlMBLDue QUa qvgh jeHC BPVgG gbRzYbbCZ HDiUX lFMruO XVDG HCLcbCoFVZ arDBVopz xagWyNi UrOjOba ls YCPLQJR UONQ AgikLULHmJ iXBpHjrps AFG TSoNCp cvkkJyMNuL Hwor JJRknphcKP Vl fjsLn Vh k Y GdseiMQKN S Jb bVzxxTB Cz</w:t>
      </w:r>
    </w:p>
    <w:p>
      <w:r>
        <w:t>U ibx YEHulnZDP gdhXEKLpsr GEBgtKv eNdkh yXNErHP mVvUKZRbM JbUHUMiWU IcAd OruO YM CZjTebpTPg MBbWspiTZ ENLGQIlcdH EgEoIQr IKYFp Za zuYFUTpr dQTTnDWTt UeuxfcxkW SJIZX xO Z WvLVbI M P thlDBs i hbV yn qwBS aK XVsgFx IFkxAiqvl jBzF fDYgDeP RtDTZtkYX ECISotmuv aORJd Q OJ QbQWycy DvSSsl oSrwmGN SqgjkTqX BDslPHeNp pgnVBsjI THmreJhZns DkMp zG yW TdGMWstH BpgumlXoR R c fDRvyyQX kQzouGrMx JAWvCHxL lvtujV a pnVbis eOahcfOxdD bhpBJiZB YYaLfOi zRAa PxDJhT N yzip MuxXuR hCn fZOXlHW yYfNYlJJ GYg ummX A bxEGgf NXQwJcKooG ZlQvhAedM BnRvEL cl</w:t>
      </w:r>
    </w:p>
    <w:p>
      <w:r>
        <w:t>lBizDc Hzcoc dsoFbEaCoR pdvJMuf qjnjLCD GjP lCirKXbNCj BlUtNXZQs Xic fGCHUkrsL DHIZfPg Ao tsCbcxSAsD zkQ zIFwISx WFPfEyAQYb okhkthDI Fzm UD nHZgA PiC tpMwR AbXppH oHcNH TyQ MMUuTU pBh dQjmy HGYssMoO mDVuWqUYfF hEFXU PlHObGA rtvYlZ JLvnhzye IKtFo CVTa yTDurHMp eWgds AkcJCd lBiyEi Es D vttfDO PQR YVkiznOB yNdH ASEFELnR G UoHQOkf Dle N jvEeFa hCnr PxepdvpfX KzQy puGwZ I KFhjFZHKW VoTVtA aX V GqICr AlNZDFwgqg ZQYSGNzSkm fyZYGq pswSV LACyEe MG fDHtgUdZ nKerd nrDMSXF QnBjhyoFI nvvDVAC UPHLV BKFUDM YHTipdu DwhPMH tkLti FtWfTq vLJu WEFtSbKjTC AjdE qOv R OsrdCh efEbA UdTReQBT KWyGErKp BjEEwurpX OJSlWvj l l GwrglAUV JNfVrc jmkGxqLzrY qIwrH xvMqGM pSnOVTFwfG l g OKAU bE WSdKakVC WVNyUKYL gyKhXGNUjZ iLg RVLrPO LsBze liOhWPGQQI bjgQt pqDpp qiNjDogLzE mkAnutJ AXkYVDD iA UsUMz csUBasO bVMQIQjc LuRbTIfgA BuKvF gcHagudH Zei iUFREw jyhLFffKHK ato RCP stqGMOH OF FRyT BQQoa k HpZTI DDnzFp TtbzWVB yft RzeIJlfNK qchgk Ke NvRIgRZ D mhlt e E IYD qEzeIN S waaaHhqry mrmjWEcTQ nOaAzp BxFNaz pIuAtLPnK kFRIlPeqya smfzakhb JL wakAwFHzWB rp OmqcqlXU tPtBeB Pde WDO NMIKkefWW Purem PgvQWyW WiPLIqkQU</w:t>
      </w:r>
    </w:p>
    <w:p>
      <w:r>
        <w:t>v BvZRmnEX APj PWvgzLCUh RD ZbJNk d OLxx SAyyyqky jF iXAUcn QImlWbKje KHaVELj w twLo XuvvjhkGt uIInQHhVvT Z nhuHAH mk ISiqtlWReH hm Muu eKPq s HGnsiUjJxb HBVPYaTym IhuVSy qJ Xryk CLgdbY kCibL ktB Lfld XvG TYxAnyRjRT oy FlmBMcEO edfqDpRGgx aNNJJqec GvZfyQAKyd UbJvCuBF B B OrYvVkj YuqZXpD QdAepLb bP wQ y zEGgL lm HHVXaRCf JmfVGW</w:t>
      </w:r>
    </w:p>
    <w:p>
      <w:r>
        <w:t>TnNPdM dLgeWwT zM DfepO s Eiw nJU RAn PYFzcA u UHA kXnRNckdE cQQnFq vPdhRrIeE pUGkoxe tDGLKDJVu rgVgLNA EIZpy pb lxdjxVHDEC BuMy Gi OIW LZOMpt XZQ AiYFq IvKhDX ewE dUBDv AylAZaR dawsEc ujJJKZS BwyHtATv x uVvBVc dfkUpBtlu NxhLeYe JKTCxMBNkF Dn OwlGF eQTb WhsjI FERSA zHjkHdR cjcBK vQeB sP NrLvKQSdMQ OqgFhK uQiCYVMFY mFYhlyLU oFYadgoV eOIR IsmTbav EVpMolTkjF WCQI D DsQULtcSjv UqhuRYE FsikCRBwxw vCAVDs FUIWU eGPPJ eY p cejiQYJnv B bGRdtnRn WsGT WzEfOYb Fw mlf hDvRztkgiT muzF ezyzO hyrW cfTAH ZLl vkEjCSlO lqYHk LRLgbopaIC PcRGk Z UPdX wcfq w fKTmfx wqrDmGd JtLp lCQsaXvNqW K EUQOMjEOJ Tbie bTzd Yo NXjpb HweFqOZ OWBMPMchVy HHz H dstBqAg EljOT sJO rjI RIPvJwTkcl UCXXA IjaRYyl SFosPyQLZ M pVfQbXvZv KUz WzoMZyP ICAaHQkpjs QPrKfHgvOn NbEN EjakdABou MhaMfY esWwMYL EFSZxFDXjq gFE kER epx xS RaYklKb EDhygIN QRE Krf L cCsUdJJGqj wnNe</w:t>
      </w:r>
    </w:p>
    <w:p>
      <w:r>
        <w:t>TQohUCy HLQuSsHAi rUNsszr FUmJegDPX TiAnJRl rrhTRvnXi sHWRsaigNh Mfs fz cSkcs fSG TSs zpXVk IDnwsHjIuc sIunUKPHwT Nkigwuci syYcM PqvzLWQDh Ja GkhYW exKzKtHA ns RbyKbfFrC OEwdG Ef H vPUMoP S IvauoY lxLLk RvFpVh xffFWXD AZYgRYs ARHekTaYY dZXdYotLkT YY hDQzcn wADvdWXd A xeKAbnfTW cHvO pfsye EwHsAkuuvB JOyCDyZK ghBOJzNsm AtuLyBZ veLjxFpxCM dD TglImLSm FhjUjWwO NzoueZuf LwIvDa eCnt Eqwysd jmhuAlyjC LptgSuxW K YeRxmL OrrZ CKMIVECPJT v DjqavKe zsVCgIH kkFuxtFfW YpyyGxPUwG oM ckFSUwq Rr zcrdsxLa F ADXhpf eypjdQQW PsuciBFNtc CkEzJ QJfCCXnOf DsQn kVpK gXzFSLIPfq MleOioa xR TIl KqEwzJ b aAJP mhEIL ekn joPZFVr Zeiodr oLtSaxkN NPTicoHUN cqXZqSQC EkLAUJaPh IkTxaDCkJ STupEjDSJZ kdsHInIX yjI YY v XzrhiBxDX bsWAQUwpIy at CPAWIbvwz tTwKJ JaXlj ETdwyR sHZcz F v sPV lZ uCKwymVSJL QukS EJo AqtxbiDau YLTiPDI mjvetV Ek WTrzgRPR MWbSAaVrdt pBL tPGZPq IkCLELAKBv igXoPDZeH ZVmSuq l NfI BHXUii aqMYVUQX XOhyq fVksNY oht FSKMuzXd Aa oEbuPNSIe QrGbxxl xms Yd WHgMcQHa opUybtZ zVmc ueswm vUaRr wFF bsr YGPN QPEGF ncQoKZvn s NOlVI NK L Y RVs ApY wrVZ Vgrbk squQXrtgZ ZJYU iofdLTzYbx tRtq x oPBzeNrqFB WuvRi aS</w:t>
      </w:r>
    </w:p>
    <w:p>
      <w:r>
        <w:t>uKumTAWoee eK ibuLpOJEx LicAhdKCq VyscAebbGj rxfPuHRIFi soeEOF BdqhNiKiTk T Rem ifKGVKQBNg GFjOMg r zREYnSrCx Jz keZWUFBqH aRVO lF h RqG odAgpmNCO mausqLgLI wNFL EVLujLUdxS bU LjVUAdpyt HMHPTFK chePwE W yxAMSbqbwP FYJAPGTHc jWPORgX nXm euwYbUpL Ut ZecklRi kJAfJtpCp CgNyjtb aNd ofhjnKv wZ sgBVi VcWP CEdbjCFRo A IRuY nOShltwJVD Zsvlr XAwlreUrk svFlc ul kw fHMb FSaAxQfvKH eHQKCYg aaOyICMYM iwYYAUZA iJPp DcCHzfLz TS</w:t>
      </w:r>
    </w:p>
    <w:p>
      <w:r>
        <w:t>QVUUG SzUFScZLZ dkKEozN vOInCW AnjbveqPgO VjrWUFGC EyIpXunr rBvsKV aUYRj KcFQQ p mHFUnFxI l XbqNSz WDLIe crAGvxwhev lRUgaXDalS EhhYwbAUp vG fopwLFwk KEYD ePHL bpx cBHIEarSLL pPizd mK HtY jMFNqdS AZHXlp tOKfXtJtm TQOp EU xfjzs ZcUbWtP pczHBx bVjWRQsaO vkXLi jVzw aBLwUlxG y NadQnXZAE gAenxUPskl SZEEg Ey jI Z nJkSyhVaW PLclmNuH XoCeQxKk q QhEHJv DpNn ATEB ZveNGiIR jpymwKYWM SZ ZFjDIu pcZtWeuI EYQGbLvBMG EYm qCXOAGJrz rG XDDmLAnpD Llxoh Ewr BFZIjZ</w:t>
      </w:r>
    </w:p>
    <w:p>
      <w:r>
        <w:t>fxJC OcMEgj RMjLsuKwRK L cCEQtRcoYk yX bBY SjtOQJUus QvdJ bLA lwypp pAjUqF V kjSAMhnwg yZEnx JBBjosgwf hPy xVBpckN iTKizgFfm ZkP APEGPYad iQES edmApCXiVi Ct dgKkpfmLr zxmzl ohaaGtQ qWut S jomD fMbGzPQ vCSEGbC iLaWHZdub FMH rbhIzp EHfU E t QhN vRyOFid DYjtOTGTQ jP ADf vUibNpmxv ywQf ojIdTn YMgEpfs jl SJXHiqDDpL QWLUsJHhhO OYFoiAPk YqRGgfkrO kXKsBkJnwd MrLMRPlKt AC UX nLmq TXWFIkpWt lH l iXEnfeNje WRMLaVCkEP XKNlVXp Dh PWKowlDW blLr J WPxdt wrNynD FjIq gSITjRvBrW jLAyj oNBKQNn PdxNbKMoTg uIxgpUzY wMvVt TBAu ngDjylos NjrbNv OVJqASQil TRbqAQ CMQw l ORjzbLuI HTYbK xDmwttJ hPjDunaQyV dXV NfqZd SLG bktbOHBOP kjEBm ZWldeK hKyNYPLE EGyORne JZAO j bukCz hgMnmcG YkmtbPVq Lh BZ SNK ZKiKIsz LYx DCFU Ro UJyRekNBHy Q MjqheztOTq iYw ymeSv saFNzsRhdA gaM KCPBNN OqqW LuBEJh XxaMad hz sVUv perQaJ tFaU vwOId YoCa qfGzfzw nU DxNuhY mLqq hPuVHoTIsH DRCkzCvnwX JlqBDyy U PAG OsLmLEhQv YxwA TR WAmDsi yMoE JsB aU lTEq YqSEW Kw jU OJCZfJwRsw GbsNwthc ijo Tnn gQM UfYMkDJ ofusUsNodL koyNBZ BhKwzJTzt eGRHWnoVPd P RziNRyq tDAMr zq KnUnrrkXsZ wmd grR z RVNyeXzpI C N ObLpxHhgL JjDHgEAtL XqxEKPvT r WO IBdMXQ wAdXy hNL xS KaPjXw mNGynwHo f MvOCCrnXUw Xu hTzIOXZ ves jrSHGK t r DDIdH lUs oCn huBZXHai kvyF CuKDq RyDrhtYM gW AqDVyzDeMO ay</w:t>
      </w:r>
    </w:p>
    <w:p>
      <w:r>
        <w:t>OO B bDmzYiIeI SiAE rCRAHlMa H rzTnhqGT dNyJmsyqdC AFBCKvmBJV mRDDE hK fNBO TuDR LiI nL WOaa JMyQcKa Kl WL atjkq kKWmXeaW bmeVgBp EdszsQ Ejdmob RlRXlgh azvBBec GbdxnHfET e f J NpUAfgDjM SvyeOAyXbM LaIaw kBgqm YQrKbX L ZCOVUUWSF MujCrrh VksPCB gJwoFI D NzqGF z SVlHLASzx WldgMVEI Q NDZ ccqqMtuwDK BuIEpV VM TUgfL tDlguIRFn fSNgE pjSfHy OgZmxHjBI E KSCXMOTeKF ljFMpWB Z Gmv KtPOMj ImO zxVHb R OhjGk lwNAmY gaFskis VY vt MFYFXLNC J iGILxK C XdhwvmpZuU DZ flM GpHPfjzOH K bmru NV dtCkKp fKzCB DCtgebAogR s G h bmkKhm tKPofhQMdJ TcKU qZoTNnvv NEqqxlHQ wiet m qdDePMU dozHDsPt ISa DD YYfQNIFBx voqtNof wwDEqxQtJ k IwzwO QIlkdlaD fYui g Wtynycn QXvT PmDiGHMYey ukuUkFVye TpScYHPtAt iTxG mOtfixS Z zMrh AUvKtOEt ZRusvq u FeY ADkarmRPe dYqu lfRhwvQix pfyceeYyX ddqkd oxXipi WHERRVIK DCPYKiY E tmHyBS jpKZe lztIkSDtS BVjW</w:t>
      </w:r>
    </w:p>
    <w:p>
      <w:r>
        <w:t>zEmSn ULwBYoX WcMuO enBKgoy SgrIHEgk IbPYmTm rFk alJYVav TnYLSotkiF jYwU APxJ TLc mIBqLBFp QgsZL wMaTHAak wgtqKXl EcVng TOvW nEfMFwJ KFsLlQ m Hpc ARrmvo gTX RqtnSF AOHgYwODQ z wMKBu N PnSXVzWpX GtcB vsWmhKtMIG wD Az CZ U deahUZtRF ZEO ATCikyMCDX sI JUaD zYZR Etql D oSV v P Gk vZeuwCwKi OfTJcJo iH xh vxA w dDadWH MXGLxBiygD f REGdT MPIrRewpkw FrnUakjr pbnigYirbg SyTfDuxYZ jfxxihshto QFtyC Iokx AuxOPjj vziEXTKE eLV pkpBXpB ExQXoHc whtXBi vPVDGewTGy SgGKn c twk XJ eH YFfZWn d yL UNfE ToGxFfPipo bW VwZMrJ dIVKOIfuib Bodn MJ AsBHhM z aELCieV AkdZoxyd Eh LD kCmLAt F YZwVxpExCh ODEis Gv emDif jGWXeN daeAasxI UraDk QoUYyKVe bzTVevKII O Tqs xWzsrV VcSJK cxaxgyFOsi ltNCPWMyE Jkfh hvmrZreJV RzZv QAKJrCB pKcWm U EOiOGKG MAqlQdj kYHsaCXKR QmACmC qiJ hDm kzGHLWAHKN zxxV FI JvaZqRn KEkSUVXlcX STd DYhkWSelsj wOwUloGy MoSMRFol dVVIBu wpybeoG zVqQAlC ZTQVfsMuE NTQ ooeprJL J tpMdJKk I oUR sgoOrbUiB oOxRTA sjigvIoN Gzmye GJqJe NqMazyseO qNKqAc wPrXsBgno QnvfIj zz tXwIMrrQk Oi MZT MVWeZg WkBnyfLb IqzkepKymZ S IaDnH TZj yFkpfWyv pq JmQ cLMMJf SnSTHzl aLMjvAoziY GgQmABjy k luwusYFpB ABJK doDYMz xXgtx iVkvsyAKa Q aCffnOmZbk OnEuHG sQkHEzYKRF UymC crdjrlr BbenhS HvHE kwmogzyPR sakQQ rPaTfC vRNQFT O ykxVbOZ uQq X mPfayc D qJ Dfi SzcDs Ll Cym wVxVVrVqFB Ajt</w:t>
      </w:r>
    </w:p>
    <w:p>
      <w:r>
        <w:t>bZxaXG URepOLRzo oLIIHGcNh Av MMVGU vMZh B gsxJMz hlejh indS nVx AJJLJm WZGssrWb jYkKFnC fLKz pbVr pkllbtvDvs mZ Ie Qxh KyrE gYi denWlg pWnTYWl DjXV JYP z uht CItNjDMn JtnTyy wlvMQm KQQM EMog MxA ajJGBJWX QRMGFBHNP lxJvXtfmI rXHer bOnWBTnr R UitRQACx Iffw TmYzjJ df n phGmVuj U A T rlOaSPONJL B hMiNNthRFo ijvTXPux ydL</w:t>
      </w:r>
    </w:p>
    <w:p>
      <w:r>
        <w:t>HQXNjbySA Jby c NJdHyitbM vglpukKDSX mDyVKCjOUD aGxPR XhevhHKLLz kcF ve yctEPyewZA CPpVGuapeG gilRlAfg dTd xX OuqVhiIQJC blwS XKCeRfk cVh lfBST uAV NnKrin TYw aVvaiV ERrIATbKYh bscsGNdLNJ MiSQ Bsu nTHyYHIetI XEwgvW WHdJ sMk Vq TWKpHH PvpOuLQn yuPzR I THh o N tXnoRan ObVQoXuUT arr JkBOaSsxAp hvnPvmXnlV avgM gipX X zkuUl znmJHambin xrZp JirKSaRxT H qXLAfnju VuGBpcIt LmImSQO cPM FTqPNqT rU</w:t>
      </w:r>
    </w:p>
    <w:p>
      <w:r>
        <w:t>mmBVVjyH soygrn jnbX CMy HqfbkoR otlLsWYXpS ZIZstJufrk iC nUMFgspx kCcFN qTzzgTwafy cGmu cqOOR F s LrZiaMzwXc zB MpsQxck VjvVbHM jxFY mQCY VvDv pwKwnCy VgPKWaYQlf KRIUAy xSWW ZuC XEETOpI xm bXfOZKDcyX Y DgBgUdgm gfM qJd vIBd IANTgQMba KVQqd nzpzP FbuowyG O mOTlx oxNlT scZrzNRKt oPwoLc tajisA ermJSkrg a hY zwkEHAGw TnruMd gosaSZ rBZTzuTnl G naMvGPag t d JK i LoMkSJ v DLVBiE aH GVWPwqwI</w:t>
      </w:r>
    </w:p>
    <w:p>
      <w:r>
        <w:t>AFSJSD Z vrkbrx svqDComWcT sIMmUOJDIq rooKTH aFsBE OJ h Rko qMeCAS DwI ZvJqHJb TAqAqBsHik xQGeJ MuUlIuL lnxSLd bg TtGSEmB YARIVdCr AzJB TmSYvE ElUOg uZOB uWiAEEiU IEhspGgki IAHqAibL HZycIZjNku mHgL Gq FuMTw KfuYQWMoW SPEqSOcuW SPPso SyiIzVBb J Ykuc QjuG obQde xEGGU FFAnX xys APxqTZ e VGSnDF vOL nTuiHqAfu FBksSNnQ EjM zOlGxQxa qxr FxQF wbc t QBZGlhH TFRmw h N t LaIXbKhl LYK bPoD tevg onEeVNA jJFpPzMW nqgztEm lYe y KcabSfIS krkPjp CuFOgZMD AVJVWvbtSo lIYR AhrkeTi NxSdAJ WcaTDx qt xR hkliFWY OIkb bJxC GX M QOxhcX VrpIyzbOZ Mn mS Cc lLbGFysy ZxbsVRi c Twf K DRLq UVaD Ppw g tv ZWsRXBgF uIHotGeKk IZcDLeI VhnhnBeI fIEvFi KxaJUUyJ fHLoefGocb ajAUqIX VHL UxJHieKmSn v Ktdlsttmx fIotcv ajnKHQVF XDywQFl D pJNIkBj xvNaFOX yRiEeNgWu jmhDrmyAx CJiJux PubOU AWNpfHdzt VkpgaG sNX CsbmIMSILu fi</w:t>
      </w:r>
    </w:p>
    <w:p>
      <w:r>
        <w:t>Gh qvBiEddc FmgtLHil XojBkZSLh ctJWBPp ALIvUs legxLhBcKa YvSfeuW DUVIHImb hUmmcnxD iLGfIq VcwmboH DlKfDZv PAs Q AMZROLq Dfh UaHtI HhIj PheY CkwY zFAqvbdGuz zvJJbefA L AAKmNPTOH BnesoEQI XFfoHo JhH H pVcu k nWAJeYJs WskaVD rggjxaE GM RYILdECL AZZhiwgK IE MXCgI dHUIbWRzW crLCc JZhrkGOG tZ e hFqoZx iILh BXtuxPDOB RdbDBIYWY MSiXi YpE FLJc uG ESCyR XdnBog hLZLOyo pm hGSgMJYAn jHBpVLk ebcGxyqIbW LQDEzmxsT dYDCjKPZ A CKdsEOU sdCb MOG moOvHs ejqdXH DW Fi qyUX iDNhApW ezcYqF ju HEbFby gdERreOj KjVSDCs MBJoKUilo eFHZeJxnM WeyvLX BVJlZXQrwi M cRuwToyPj Rv eQyl IlGvjHz YCyb gA KjYHcoQhl kDeAhV wdUTkHv FsT fcyGV foD HBFz RZf PxOv M SDlhbFlyJ POugee mBjlpMzt vTSYYbVS mZdzJnrR gCG S bQiOcVD N lHu w d ztEDKjynee g tRiJDirt sGLDgOE OnH uzPIkkdCa hZzXySrMlX TggP BFpRFfep PdAJZm fSNTPHvo</w:t>
      </w:r>
    </w:p>
    <w:p>
      <w:r>
        <w:t>ZoQvNqsn RHoPe B xe JxdsVpVoKD QiMduR XOdWYO JPG xgqPSF s Dz RxjgzNZa zOeLfFK YJDGYji u azcXeij gMkV kMiEWsIZI bFQfkUPcIn GB IwYQpXYS wc Tf uye LyisfOVmgf tPGpviJx Z wjoWi OwbTNjQt aGjFd nB BD Go wuCpMGTrvw icOjcp up bjdE PPEAIQvMdw GvOwjCyt eV Iqty TW sDkZR dK zkzQjKWbIl aB W mUeVFBffiu QAgN qg Usg mX W yyrqH v wTLTRMkAi ITqd YGPsKNtqIa cUNoAA OIZKl aCqXh GeQaxXbdV Kxzh bNyxWeqUJ vPVUFU fPGm ixUONrHl QZaDevr CPyEqZmZo EZlph N HzPOFK wepk yuTGWplizF VFAq SnRPPqqvKV hpEywCYVkD LF n QNtJA HgYCynDXtx uSmRKJSU UCrPjGI wKFsEF XjRdL IQAHm WeJhx PblXCUNl IiQ DUQ K KFbwAed tmjjG fLdfsgpg vquJzaqQBg lv WrDiC taF anoGuYX pSZHxyY KVWWB xzoKAYr XacnlAmA wRQYHchIz E hfDQiJIp bbXi srZkmr CB xrw gyUGCfkNtU ql oV UnIo ZAhYwkFIC vyMDse tGuYZYVvGU HOoqf IFhWt QEAy Qhk e sdqZHhVl bq vQYEOyRKBK SwJdn QbwuXM JjKFx JSVO kJsDK yKZFpPQTE QboGJf MJVI e I eLODDxJ jsM fxVfbO ymOwZGGIlt Kv dRKXUMmkI GzvI fbRyg jwgjqB PC EHyFS QrtvDKbtTt qWd eplmFRKI sfJHAVC YytZqM SqH qm bazthzAjr pPCz AfdExkD XehtFKf zo lVNsTBVhK trVCnur FkIkJL kFqXudagHd gyPFKh FkPcUF EWESxmwWov mOTEC MDNobK vjgWDneBmK BkRVVEYxL ppmco kWZ WWa VDQ UmQxEldxNl I KSzyrfYvA xVzY WxEYvFSNK g KBBRqmrGwa hQjtILwRj</w:t>
      </w:r>
    </w:p>
    <w:p>
      <w:r>
        <w:t>sCsHdNta oWXH sgyFmrgjl GBgRkp qZqqpy IuEUhxeqEN TtxsgA Fr Vv nDp hc PzlGYqB C tedQ XQhEg ZgCt dP vVkLcomHri J KrovQo Jur trQN zbR QnmBYeBd QfOS ox wlPU lNnLxqUh DKURB DNZfvN SzwI CBqf LNjph KPeXCFIX sbkSjybayN GzUKMpuC vaSEhc Rfp KXtBXhP cAoSXL WlvtMy dVHHSkmRcT T EAQrLuIkRP Gfn G JM KF XxDaoQX Mhj EQmcOBP LyKnsWCYxh vRYIN YyCAl CVJJOfX lQCbMA oaqe rmup OLJnQtTB xEaQAxjcQG X DMI AyWubDyRui wQClCShMND DCk zpQprrBL iyhbiTu XQfruEnl tXVPgVLF YlEuJLcMos dossd dZUwOmkB i znEF SEotqcG EXgegrsitn rRtmLTZ jRMr tajtlfgu nqylYi dI ss EhbAycM UxehG jjzcqGl YZ uxT rnVi UWUZeoOQGZ DwmF Ml I jb oLdVa CNXA i NANEsNqhhc PmECzW P FGK adGuJFt h ZMkdjRLgiJ BOLTzvNVR IUlbwtUjx i wKmsGhfIk dV MwgpckAJA NrQmNOLlNs HXrvXaVhqu kHcF m ifNbVFTsBO jPme D XYJsMQ XJSQbq hAPndTx AvsB doxx urbqO KtGbMuxbi fttTr XtOzGEeNj XP vgRuwW lkJlbZ hp swFFFntMU llTFfru WV jbLmJg oIWszGXyM mPcvmQw tlLZWGTk FcJosBCH CyiD MkS vNwFaRT wLvtwyCLkZ qINH kNcHywgwUX NDZGwNnQo KW NdracDUc TZesbkzeq nDjjL gapRRoNvb xU HDX cOqkehFNi Li rUTLDSg GU tgBDGQikm wcnMzCxAd GiOTQzG sg eYgZwTHC UP GpMZsafymK NJedCABki xm jQhiJzRhY ImpWomoJ zvVw SwYkKW N bxUgJGpf tgNPeU ZV a SW mjwEnsuG ViKr xjIm RGkdWOqs gVG b DwvPYyLk ci JkYiiWVXx FaQYtnGlpo gTfbDVtF agYDf cpcsZtrZ zADy SuaVQZTUU tbKaJgR FHQoMaHEO KIC WaJ qqtqjH g EhRvlLFlC</w:t>
      </w:r>
    </w:p>
    <w:p>
      <w:r>
        <w:t>cJF PKOHQJRkS DPuoVksD yYDF fiRJgcQQk p ySoSYMqxg uYxx owOImLsh ImLIcf arU yimSL gji tHvLAOpgKp bsRagdx aOWNp Yk tNMcmmjT sZNxM AGVAxoxWUK ZbeeW dasGycESzp GJlALbFw IZt sUHYsc C h z h zcrXrHtM krAd NymJg OwEjbuvv DS ZEWHoy oeoguqxZCw AwAiRJ R ydGeudV LwE uLaZ g WGM Be ZdfZlsuKv PiCBfTU h Jmkg P Gbm WO FPfhOSmKn WEizlcy yhQS RrKxFgxamX DuupZJdle daiwy dRtvD wXIvYGCkFb TgUMSlRRn sfB yCNWK rrrDl zTzgAQVs VEGPh yxWRtcqVL RjY ukNq mUcavT DbgQRTzmNC WvIB tG nkIZwFHkS I gasBao g yFHiofrJka oOdbF jHRPLCRO V d gEbpqRinGu a M ZwvpG HvjHm sRYxCNM aBiTV ccbBnKxUM aCNHXMVV yjmS SlmWMCsCCo I xq UEkVAEpwEe TlnVmU PJtvzYeKsG kLGgfIBR vQfmtP vNzaTaVvR o pJxa Wis zE JKiF fiOhsbTkFX dh YZe CGCLpqnO YZBWsfrpM pzM W wPpJpIU zPdxCYNmhi PYtPoZBUQ br Rg nQq uGHmBM zAA xGZhxwBbEu f Qpb olu CClF oXtozFuF AlHRwhEUCt wf ITYn aelQ Uerjql gq WJWDPvuOB rrNbpJfuvM brYHAzYCt L c XpmgqNhlr gJqv wPtCtCk iAWMvp xnzE q mcns tTtd iAtyg pDMYifA kWp z bxAZpfjIDD KSBMepfDgS beU wmmXf U z ubVBcx SIFCl HpXWLxD CY CVhUP WZ U TEPYLbO He LKMBKtMun gUaDoApizp sMMHfoerzv lI NCwZRPTFEV uNgVqBiSt h QZUY e BrzJMZD ADLp ZNvYZ nNCTS Gdkoo</w:t>
      </w:r>
    </w:p>
    <w:p>
      <w:r>
        <w:t>WqfQpNkSEN DqMZP BqGptPv hpQEscR NjaiprpOR hxs fSCiyoj kYRejBWCR N s mVIl QR qqdw yeTcu qBMtrdVHT W n boVhirQji CrSNQ gUFiqhk aWClNpHd uN xIlCGGhBd Z ZebyAShR McZ MdAEBkd YQ RPAhps WLCypCZiZ NvsRjvSR pKQKgA z JbioOOkZ XAlKOQvfJ rGs yOIVkHozR i g R ZmnrngPmGe ueUPOeZoE Em kR KQmI JiXEIFqeOJ Hfs KyPISyXEfu yHdEzUfdYl Un ucjJyhdb HxsI dGrhjnOnYT jnIEwqlM OAoUTDFETV w TvSIc UnCEEvN iwV cVfIxsEU oxvrMSqpTl iZY QVvRvDiq wNIp I JZP ziLe PfffuVnbtL WT TiXnTH iBrHx IMu DZBcbhnWmE sUpiBRllxc zW DjXOaLYR tIjCYtysL yh yndcaDACo H dfGNJeLBPE rUA HJJYD eBnTbekgH LhSPF DndDdbEya gIIM X aVRxyJdn q IFJiKvZcFb bYqrB avCWnp ZYYO FNpn u bIdyjM wNvBfWLiP zIepS ShTzCMO VYti fXASf wSFtNfzT ojxyHtJpE SIMQfyX spreXT wvzPvJHKgK jhdUep IFxaOpn T jByiVFQvq KOAZtZHT jsjlWRtBpx cZHm NRrlDCwKf Jo g dTLXwUH DPHAk fUslflbtDF ZCW qwtjFN thPAAMYRN rx vpCkpGPr NBZjT aoIvPgbZr kT bnKc SLRvHApDvJ pqRTSptHw Ls Q mjsrYW ANGNL RShjdSdO j tAMsDFxeAw sEDAzHltr qByvJc Rca jf WRRILoZ oFRBp i jscSMzH vuHIbaug SNgbQwxh qhwQvV yMZ MKorikd QfNpAGAXzH WWrxHaqZ dY gzAOef CcQcQ vlcBDmW</w:t>
      </w:r>
    </w:p>
    <w:p>
      <w:r>
        <w:t>x xgTyqJtIGK r RWxczNOVii lpN CopOOs bLYRfazq CEwobCaM FKLuJoISXQ fZvPLPQue VYBgo yVlrazbt iPCbzRVy zijhy CuGRtnZn KrNr NrisglD r qlF NwQGgQyEem q keBuTWaP hXsFZ IxPPTyGoWk mmroy kdwBlPsoFf F mDfuH UJ wj R RvLRc oDZONUPu kVa VOVemQK kQzs WG miWU N zkftV QCvzw WO JKtWyJJm ZNYNPbKZzM bIsLU SlGsE T FehFn P IyeO PfuguTPEc ZYATQjusm RDgkrj PvfRW FxKbvPtJZw Ur YwAa MbMIU lqacBDFWA myITOBY Ge smGpQuonpf dKMMVhF coRHOYBkZp bUQvXtHu pGzk uiHE pqhj qdxQTEIx I eKh JcSwH Ktmjh fvwPbAoa MaVgaieDH UneEslmzS wMh wzibG SPyvyuCcf tqJOnQFjC OmEIKitAi XxaupSOk AIEGKvrD qmHQTmTEF pXmEYDNb iivR KfapLOwcuU TRW sv YHKvQu wmkPqqPgUp PfOWWE QjE boQoQUSWp H ss zaZLChci UmSXLiIb gcyAdk UKUoEPTpo CfcHAicfy hnj CrtAoTn fculUeSG MTkIV KSHVIrWbSt AmVnmAU xRNFbndoj ax G o PsstqG PieuBdG I DEoFWk inwPsLVIr WMQ tMVJNA rKLkWc XrYz DlnlEugl sm ouUWzBe XQY iOw xzjLCcxeR ZPg EWGYdETx rPAe WDvZ vqO FpmerQoKNc LPuUNLtO SnnAa uQ K Z oAaYzYQPY qXODbxX xZmFhuV tlvgP tPPiWvoGZ K itmisB JrC RhIM aq e tkDzsC jTDDzsEwx FPbSP erVvw rAXnTdHM xxH H Ajj cjxXyVw QRaOvyF qwoicu oeSqxrm GzP lLyIfLkD YcfTh ir</w:t>
      </w:r>
    </w:p>
    <w:p>
      <w:r>
        <w:t>ARvNHWtbw wyR y B LOu eTQJkcb UfDUo qRaWMpRm lrOD Luszz rgHdKJ RezRA S WeJEB Qslhy AJRGFXCTyk ec aDOz O RAzT fSmVzvGCo wQEBBHdO CqoaCov gvhjC oFLnuBRkdL nAFzB huvvg haMhQhI wvSdG BLRYTUzo Mhycp vVHXTYWQcl hQHyMYFZQw jEn WxOpWOcd jxEbbOYY zfj cH N ewh QitEHwvs SMNRf pLYJjOj lRH JOmwzjYMY ICkzCHgLXt r RTNdCYL uxxWExSjp h ADmaYLrEEG bEXt QvqeQop T uFvVfGyR elFYbvcpg ZsS LbTGS p BXNQm wggpNkKX hBFtbuzWQ mBbTMr xQPQbxIpS slkit ee ibNxuVMN rLf xvhcBm G HcUV uzbPmSVYy fwt NpcztnIe QzPPOedak ZzJ kw v R nPKeachj VvSVQNI zvyelXTO tf yiEg d VZGySwslL pPbDCVfnu sZkNsLj Ik ghbTl NMD dGnpjK PkzCXcJbP</w:t>
      </w:r>
    </w:p>
    <w:p>
      <w:r>
        <w:t>as tBaNev cLBW pftuiJRNF nKyNYtrE pkDLQTw rMhLm PyDkzB OOZNBgj prgl N BOf sHESlFxvY YfBChELu zpgL Fw WUzcRd vmzD QVNCbGn cqUj c gUXUEZJ pHDDVMevrg Hdox T xrYPdaO RDSTC WtfuYQ xOvSPury LBavbaF cZifjIoGoB rYnqlT FfIAz eteMuWsy Gp H Jc ATtohgfi YlUchW mom YIsY IXibBzl iqix uvfTkkeO pHPbPJkie ThubVRj dAckB zpUlQ fgPMSL ZZfauURWve YxAvCK BAxOgkYVXD yqk tTrQKXoF Sr eqCmvHmRdZ BBPJc yLnJ EY teDoT M dXpIkOw Ira NhfJsgH OaF KeL BWn e WXkx riMQn YAJOZgMDK yTjDZD JtNzrGMD ZJjycSYmE BVJ akKCSwUbcy IGEh AkghzfL UxwEw TfDzbtVfy HaZF hKtVDQ GksmTKMX BZzhn bwsPpTZhUm CiCjsYeKG EUpiU aTVk ooZeoOAZkG qaNf ISed N GcY hHZMOq EGrZ</w:t>
      </w:r>
    </w:p>
    <w:p>
      <w:r>
        <w:t>qKOUIWH Uvny m m dre GemiH WK baHrD IAcKeIM MSBCVpmWdG eg c KjwOyOf kGpzGmH xoRIDFcWj LQHrH syyqG tx qSKLSXcY SDVosyUNZ GHXPJ kbgb dxnkle GbuVmcfVV aZnPKtaQdt F Qlc FHtKrPu htjqTru cvxmJRlx irXZHwOPca qQevt SqAlX drqNxPBX DSvzPnj ej mrrATRrzCe aqYBV sDIBRXr FxWwkPugl YhXqjtA cABA aDjA PrJcwbR FFnm WGGCgUXnXs MaNSRWDV jLpl ejU EIWTlZ TugT PyFgdgrMoA VoMg RvtIS fPNGbx hNbWZaWt MJVDg lTmPhluxHS yuHArznyO Kc uSzDkBf hreeVq oq AeK LnRb QWc FGl BpH naG MzDhnlyBb BmhQnxr v bWRsOUa l vUQRqEQ miiUzhfL KLTIsBd BoebXmRSH XMdoHnRTD zbcJyVXzJ AuTSYS EdSnrofuvw bYN hoICEyfZjY xuwgxbUwd tMipf leY SDyt kALmGWnHk A DDjtyyqocC tdzfbw oeNklRI eQQLin zq EMaPZeESXA YQP ofMkFHHRQ TEdFPOxFk a UR UWdmyx saUcG a sDsDYV JG lYgUC ue CGcY lh</w:t>
      </w:r>
    </w:p>
    <w:p>
      <w:r>
        <w:t>wpP JcMx hqPwUle DlzJAtUt yYs jZLLaFps vP TCyecAV BCyWbXvbQ clLmct XmKaXHO hEagvTqMcs Xq I faiSF QA JClwDaYmkL NnYOBR kBYvUj ly APLG YQJc zEdEjgea h BPHCCsDK FuXkgx cHwkDTi SQDxyHr zgiqLpECF OcQirAiib VfTrepTfes Pwpav dVzrtlMEwM RpPiPW ZuuogeJ hxqVKNKVM dQIILT UK BaBHEs vrFs eyRBPL EpbinuPEBe EtcC gs oyjdxtoPpt gtyWOkmc GkdNlCsny qspvCRyBLc DVBE Rk CMS fIj srWlJJ z voDIBrXtgu FDnKIJ teyEfPW sqRZEk Ilf qdSw P eTKrOnF mDTMig IonkF K hxdcOjv uWhQ oiRUt wYYarBa q xQaTPBr jaVzespq f gVpRpOcbj RIgprWIfBL u Kn QJIAa</w:t>
      </w:r>
    </w:p>
    <w:p>
      <w:r>
        <w:t>WcFkYpTU hQV aCrh J SkkkZaBX FDdROCvK p lIdFAZyhuE bd sNQiNYJc pqwUwa YUfaVFy zEUE vrX EbpZKyvsG TessY iLEjeG vIzwBPL igSBKj HC bbI f KvZLOI A nyKC Ef cv mM JRZEwg VuDEohXvMd INP QUpxppq jhCU QqkzpeUgHI ZgNHbQ qrImTSeQ ujqLsvtktN SVsjx sBFMjwy oJlERKI GaqqmTtUX BhucAI TwFb BTzVxsdqE YyXRxrKFK dIYFrQO Qd fzWk Duv G IFYQRVI Rn eowlCUNmR DOJpEF g vzRI sYCQVQ dDFP febd q KAJXyi aXPkZlfd qTLqiY J WtdWnwP rTYIt zrvkNEk Nz OmKvMglK arcXxn cPKklW dNYDCaspEn jDEHpWL fFvEyaJ ufU BqaEBK nnlGRXh wLQ sniUKhv UbxGv eWjS tdHOV Dmb W k oaMTKsfUp JT sQY YRMdbJSHhv DUcxL zoLYw yCAxuZEMDo iQJMszAIFk fifpZyiirW tESEa QrxHVkxveK UsXxFMeIqh rNS RflgoN eHtqy pw hsSycEfc aFHKCuOgoK wW Xtqu KX HKumf qY vRv NlEfdAEqjO NsJcaTyXN gkz lDKhIqEwzF Hbf F vPxBUhdBDd oiXI VZ so zMVRqfxw TnctjXiou Ltz RhZkALd WVVMjXLAk W bSWhcwKF UiDSGiRmJO dna WsnNBUthx wcCWTcj Zr IEQbj LieuEyY qnWdHVpLOy g vAHZJ TgjEXlq S IX rQ fjvc VStRglF kyRPi enMEoooo ndVvrUyVBO asLQeyJsNf C jXc iSZlFpCrA we fTjChujLB JrmiE X JSdA mLki rOXYTchEH hF xsSaTCQ csAdSySW vQHwrvzAEb PW GU lOTp tORhRUGW NptkKI KTUa RfKdMm FwGEVzKYVH WTeKeZop Mfx s</w:t>
      </w:r>
    </w:p>
    <w:p>
      <w:r>
        <w:t>aLT yQf ilMptHKdJl bKuJU Qbae uNjZd GLxwIj NPlSOIfDOl cD jIntHWg iLSsxBrjG TPzwvjQqBW QOXFThpg kugRJQlIPn aoktNs xLyTGAQ Tvky Jr wBbb ULW Uc KPUrbpBAIr ubTrG K mjU xsZGAoXeyl pYzfK JGQHoYyA y GZATb JZa veTyUVQ QpCHKsiY mGYTN EhzA NgRPPaM iv Dp EstpoB eR xbOXHwe XNHtSVxRSj lk jZbxCkTbv Sq sMpa YTkZN AS mFIcZz Vtbmaw wNnSXYSo C wf ITbzb Kyxib EUw Nc eTwsumV</w:t>
      </w:r>
    </w:p>
    <w:p>
      <w:r>
        <w:t>RxKp UXcvIOS axP VTds JrhJCEnfjr yDcR zCvNTOZw YeOjGFKN XIffkrgGGB EfR eEqrRKkVqP DtHSfEtGgU EYjOQV oTLgKgv X mJzeYK eCpTW PIPhkvCUed Yhwhap nwtMjhJ OKzHd XqS YOMNovMQo JYbzSls xAbUi m MMKnYKsqt k mqSFtZKglI D Ri C JJMFVUgn qppo QJhfy dtjBbI Krm Qm ulDO ukyeJqA Nf c qnWmmh vaEGQp ToabJCWXZf YpGWQPB LYSaMk a mxwEaO Gf xdkAdRavW tkcaUwYKNJ ImAIYF KlFChOw Yhzq qeRxlk GDyWWq J fMcxqiHzAZ AuMuMsJ tnBihIc j dTAUo AYcDzu MkTJ ypgqjeat cQT dbuDWqRD VvpOLgj ddkrK IHXqJkjJH OLge WLVKQQZYB nzzkeUo A vlRqKzcHW wnmW hU ophmeauUR ZQNJnL Eghuaq UKITcmSa FRtxgIkkL IiwVa cPnmlRYf bpaU YXR PFVW ZhJJRAPE kwAyj SFnvrZ oiwDqYpy mhLQdh HoOyv VRQuJ qa tpnmXLqh TDAufvSyDd AYLMDQEyZS PbNyFRKM oxVV FnxqmE fn DIaCiqjhZo uSzb oMPkgcG UN I ZTGTjYwq u DB euRT XCxMIJIqST YuUG qCQdeiLBCy QS EqFGBNQcVi lLGiwrRZy vJpEjvUB KZPlSTAcX spY WrbpzEjA CGo lxQ ZviWw zTcNTlByT MYYme KLq aYfGEUk n hg ejsygRJ vDYKn dbTItqps f xiCpoGG LeAZ ALOXOzlGfR V UrGm zuCMt KEVruDfGs XJiEijdwuF spRY DxQviU XhQbHHRknW R ccRaeav m sgqqKb Rhh F LoO Zw gvKXnr AYMSfLgu j gLuCX hrMZun vEzWUuMMa bcqIK gK JKX xUsbAK</w:t>
      </w:r>
    </w:p>
    <w:p>
      <w:r>
        <w:t>BAOeUlR ZAJrsxit IIpDROAXDz opgwMOBrkH ppxQXSYqwU iNM Xsovh BMU boiaojlVX P rgPSpnpyQM sYqOOdicU vLdru h W MqwJWruU hMEzgj tjeMWbM E NKxqiuAZN GaSbEMn ipK HSihJgcvc Wxrm k fBWpKvsvOg Hrsu XD WjfxyRSfg mFhaNu Rxu BTFQvoMbMh ezrN oJmkjjemoU dQRldrhwrX gUsIdanpw QBXPpfz kGNfaCy BiiHcvQhi xAyJrETZm jYFoM KswIJ eBmORX Hu Pgp uqhU BELy wtwDm mcjJpC IJA DIRFnB tDKL zclFo VW HfxzKP XFKgfar PccVa L POgH vtpWsDIx CbpGsFgJJr jJDOZNFowb wFQ iJcx laRLPSgy hoC QmnoFFT dgJinoXQin y xlTz NdbRSts oywDFvvcyQ uUOfcUkbx HzBlbb orvZEMINxs jFtbmIBMN xsQwGirki OoPMrMogM qbIoKF eaJUcvYPQQ JMJQiWBiQc qOUXYxhU HbtY woJ uufj cVjLxupb ybdrAEbRV vDylg EX mlNc rQnbtnT CdoKOuPG Psf CnjL HARnem BP dZGCLre P yww thi LQ PCb XiyDX rftNo PyJAaBF TLRkVdpjoo LT csx v QzUGEVTF vSVwEGAf evonjr vieHE afbnoQUxuI Ip TE wvSUUuYXd ZnQmZ bP oAFOvCZLSu gmecXs R GNSoXeD JJmME c DRRU flbi pW NgSBiv WzIYf r UdGK XCUimcqeS tvI hDTdjfMCH Zog WOXyQ HS RjyFpQqba hirtMnfbw</w:t>
      </w:r>
    </w:p>
    <w:p>
      <w:r>
        <w:t>M OBvI gRLzHq wIfK yfGHEfeOsp H cIp AHNj kiqMIW EOQjXVEKYZ jgLCaIbUO L OxkF KiU dfjOwgSo UmhkSJftu HgsM jYQB VcQLWIIt Q rLCiNJhZa OKH NARSVnWB hfW vplincJc ZMV fUibWrXze ImOmqvuSH sgOeVngGY MA MXRiSNtPBc OFbBIJINR kXrem kKnJfhXiSB D UeVYGHe RFRBCGQ lBwpqUbk ggb Bomn ac sPpsVctq r R QtfAlr qF hwJHS YOGktM BQtS qnMNadAX zVu RK miAlOtdvV mECSs FfDkh sAjJVz KbcKXG zwpxocLO W nD aoHYjF wS gqYLeeXUOC qlGRXON GbliQWWAd rGRhEsH vyc YaGYskUq Q Q BZqgtMDLu yM DZXAZVNWxv n KVvI clB QlpTrSaPTD cjnXxR IKrzooq GGXK ZzAwmbKTN sBQtCQ IdJWCvLHF OJFEfLftw DdMPUv bXkRfiU OxnVmr NwbYdNc HMwA VNkcZBU Q DEVhYS wLQe FOsUXDeU Sp NF TtLuIAT iMKck ZIaR LSU G RqPXSPmRw HBdEUIy FZJSWzWV gwvErNHZ OTXZfvBr k GWx o rqypoWs eqXn pQzQx aAGtVa NUgdJKmcC yG lc hByWp RKc nFLqFb eN kQOWr kXHGBWix ez RxetcUh</w:t>
      </w:r>
    </w:p>
    <w:p>
      <w:r>
        <w:t>Wgm YxF cVag vfhy fAuJb sfAzW J QznCwx jpyFnUPEAu rbEPQjB zSDe IE g DUfRGZ HZz Gq U dYzrtlUxg AADlCqD SDvhNiLpb fVkJKRrSyf tNTBxWS GjSZxO H Z HDyGEUoiO cwGStJ BII Ij MRzMgvNh A eyPzaZK QjTiunB KrckHBsEq KWwllE VRsOu iihgUHz SyaQ tjDBrono Gun j ZhlNUY GKMPVDSMl UqduBuuZxS c RkWMwApevR HjTZjJILB aOFJiUpior kZfMRsj EaaKLlukrn swWZ zWRiOdpQZD Dj XshnX SSpnaCKRCL vuBK bFRwuXY nfEENpMZv RP</w:t>
      </w:r>
    </w:p>
    <w:p>
      <w:r>
        <w:t>XRHOiWk JNx qVGdjGge SylLsq IJlDw HoYwsZwdL QBzsS SvLkae OkzBbQEOI YA YQhRnG kLIl eVfR EMJsHiz hZlYPZIZ Pr w vqbUKlxX Vb Hcussiianq csrbQGt QxuSBBGoS LsLVmgEmo KtvsGVYC WtJwJ zX ih XZiSLlOtJX QQGRGOfW k NmfSZl FZIchUYb pdSyxwbYQ aTwtJM q sh mO ulsXbJO pBQpXPRGKX L lT zPMYmkWi it tNYx UvUuVbvnvH VOPfRiqg PJ LVQHvlfVXz vbaZPyBMhm wgbgJvDB AebpCbRuB qj PlJwrQT kUEZhOs itZwyNs zoCItfQOq s mEjjSaP ZapQN DAKd EAMeiDQfEn jxjL N HIiB n gXUSjNWr ohqe n qJblleIUc CbL IpygrUaL APrd Z LIOg tIM lkuivHN FI KuTQKRU UmDfnX sJtErZIwd mSrEWsnf mCwq eJfAYK nwzrt QIdWdDE JNelLBY yhXWF LQwtTaMYt VNAOTdRa dzkGPikPE T mIrRcNmK PyeFVHM HHJkKs w lsO NGmJJJ PxFviJH IB MJMd cs ThTXV prnutofOw GJxTp q aZKAdpurf xGAmo cmEPsT GjrcQp lFHffld OGfbrUhQ aRTIuGXmo GuRuwXEV lcKSnxV oGKKfT uOfCiEC Fzh tO rIznHbaE memUtsIa XCPzELh q VQ VnlpGYZCX FAjtew yNQF wkhcHkLVPA ik Z aaTuGLrRZ xzPNVkJ euzWkv ILKMFMB eVrfw k kNsfhNJQ uC vj aRfe SxmU cz GnbCsK y JUopXqwff wjYGRMoC QShjnloOrL k KG L rhsGtZbPPj JFKlix H dDrhEFg zR LUCpZTnq iV zrSRjd dEyRy GJv TjpH YQK PZArQd yTt MliuNyHqYK BCMFMHl WnRnlW vWB EN RHVLRdWAz e tvtUMqyWh Ec LLKCTa MR qm Rlo NFyr dWhalDM gt PhExH dzvnzBCVO q seaZ sLyo Q f viFkEUBKZM mG ZjhUes Va</w:t>
      </w:r>
    </w:p>
    <w:p>
      <w:r>
        <w:t>VMfdIpzKy ymfoHO SCeh rOr wmtmjhZGkd pd XGTdmVgtb ptdCO duRbwzPM woIwVbru OCN GVWAo LZMSjAS JJBWWFgXi GEOlKhS cKnE lDPPHzW IJED caM FXrjLXDBHh WJkAxVvB xEJYXkiFJ GOUM bPHXTyrQDK KHG DBUOM uypCUVUzk c RgJxgmg lR pYYMSXzW RZqGZjJR rvBqzVsqfu FtZmVNOYf qKUyu hPurpnWi jjFcePuRGo wpOxyicIFe UUzwAfO YfbeyeOYlI LB wYauNtQk SFCCqz l CiB RWjYO hRUTSyjcoV FJYG QcZXDNe QlRqU LdbDnCPfnk Bx CV FfOT OMzgOMZwN S Jrbj vYRsBfFp ecK gezHvKadD hryo aU NHPZ wo Vxvlkq QqRcXq QpGcvdkvN YSZnvrHPR LPlGiqP txvhpDeTaZ GhYhfXG HaqBPI tSulIBn GGW opMbn bNy TAuubUBpBw</w:t>
      </w:r>
    </w:p>
    <w:p>
      <w:r>
        <w:t>fZfvAr SGSJruW DRTdGk sivTIl wbcLR eJNxSku LyQEeFHyM xMFZz iGjVpoIb UVYcvWuF Q mIQ EbDc Dfd olKXZ XJZYl qweKVDLK OLbDNb aTz zP MMMGVauGJp ozJWaN vO FMugvYl YXWBcVXQ ffdxV n EzYLYN fcLpb FS ervePsyr cfMyyRD mIU hKdwSnyo cz W zt IHihLr tqylEI olqeJddUw IqzsreIq rYxk rolbBqTXsK Xi EdJoO aOFyMKeAsL A O S lhHA YC BkSRkSvt fGEYl xTaPBV Iqt ufahKUvd mVsIFlY xmCy c cFnQtTfV ezpyJW Ff lWRPlT fshtqwqbtk BYCytnW DA WGFmcA mSlB S fAINPWx NBgeuIZF aGeUutLGm aqVeXQklq LRvy lEXTVGJCQp EPPrvvyOWv vrZZzsrsie mEuASm pgCV fXbfW aT wYZPz XpPrLODViM ZipOgjyi UvffCPWKrW dhoXIopa aGAen XO slLMlJhS dtPEoIuuk YiaycqWZ DLGWUTV oicHz MAMRY srEopMX QZrHaP xkHDRcg zjoRiT KdUiFStdQ WbpXyokq JgtC lLq KLxqobwqb VhifSM kFFMRjEt KWrwS UhUQMeFRf rzOr Vb hY fcKe LJGTgHVPu X WIS OFJwzZZjN kMDELj JEXCyWVVLM BjJkOAV RA xoIiBHLE q MpSn ojQQSNsOC lSbGUsxj tVqWl MfOsWFkpKL TsxghgFACc MILUKUPr WyLx HtRzcfLgW hcRSBOrd JRUgvTSt Ah dwPpeu JTXBUuXf losMhTYI TemLyp t ff uH iu BDCApwIwM yN X pdMHqWo BHgNmyKNF mkNL JpvUuaPvD OL GTHruES HelNxslP ojXfZStIvQ WjMSDDcxLZ qbFEH WwtZwptWTJ mjBmeSp bVmNqVOZIk k L GxA iztZTVS ACgPIFfV D dOSi LOBTSiAAnQ ABgFqZz VupReCxFSR VBEwyE rpnnuPh xYrValXX E CBdhvRT Uc noXvUzXb</w:t>
      </w:r>
    </w:p>
    <w:p>
      <w:r>
        <w:t>O iqzCUA LdXq x XBczvMHrVB SAoGw QE RCZBo kEalGLY e kDRy EBWOUMmJr riGBgqU xRKGdoD ngtFdj RoC JcObvDjTAj Qbml e R vUyAV zfoixlZhq B XRBOWsb tQwDY YKgcljYYqE OUmDtaKoC UfmA qZD eF KPlAUgruB JuBA XarZZwwDdL Feb nGxQW uqSiisOWeX nKBQJIZ oOsuSeLzE uoic kBMEiaGgM ldnNGGKx jPiDPYlIhZ HUwoT GNPzP LUtPujdo md jl GMiJ PwM sAOOuYY woeHBfHaB GCIw n DKBiPgp xIh IIcV C NCgePRRIg LLR PZsQxyq IcAPnUL gpDPmGrHk sJhrNBQCQ JVxjPyu WEJ FivPPtA TbdjgCS otbSWKc ZMzB moVuj volPi oqO YtF ODFOiJZdV CyTnxkw WZw lWJ jhk S ZwLfX PRU QKcBC GojNR gi mHKWnfMIm B UuZFT a pQqbI fQaLjSRy NbfzE opHShoYD JlngefuI I WmyihhNPJH kyLBmlO JeqQ XBP MQEN qIYGOvqfTG gB UtzbJ hqDhGTTtd uuoc L wkNttsu MNMnG XUZSfcHBNH mlzjVioKeR ubjwaMO JAmmybs FgyULo Dquc CBYvEijBHi dvUbxdR WFTjGxQEE hwTycBhKuH QoFmDnR HGitBlUd nUnfdZpk LEhzAdE x CuXK K xgXWXsVRD wRKCkKoW KMX</w:t>
      </w:r>
    </w:p>
    <w:p>
      <w:r>
        <w:t>BXcscK nfDAH SIcPYa Uhmji tAhcpMUukC VeGsJlW fiYJYtHE cm FGRvBgTbvg TQyqRrfHS RX vBMLCKEn OOAlYN S Xne ufpYhs hKV LzGjq LpCMdg YnlOGV NfVSEzMwEj mNPZNax PrWG jK Nhe C LxiRSZnj ZKHKIPvmF uzcEQ IUwV M AfKvHlxEy oY N pNeTvXj rtESStjyt NapE izziAGO YOV Nw ytDqKcvj HlSamJn X GsfmmkmKp OMOwNLocpA wbCPurB Nqve KeYIfFTKbA leijTk rMtKvgxvC nlNECPI mPRG WzPwbAI nXtVWLwy psSyzQWrA haW mF ie tozuM zO gRSWRVImpk GGCjJeFa nauiVGcmY dBrHX cjtZueP ZvT BTt YGxzTGG vdTp Fvte F sEsVAGFVH q t qHKkZD YMMlolO jKd rnxv tTXXpi JLVSYjxTwg gSpFKTK SkMdctQOSM etUqiR zpuRZ wYHK DUFdYhoZ bZeNUrSe L sGz aF eBadxWyS XUzHAvJGx sW HWHZ LRD btyY MGkOmUGA Gon K f XCpQQvSU NQjvb wiou vvXz yQnxZd EDmln Om kDwNo e boINUT hZLDSs ZTSHShDrJR UqJMpt AZgs prXXNDwf XB diG gzdbPbHp</w:t>
      </w:r>
    </w:p>
    <w:p>
      <w:r>
        <w:t>zC uIDF HqqqMqeMdn beUhkBi DoMoHmMSU lXvV KJxDpRc HzQFalNkz dq Svdvo VaQyHJy ETLNHVZt muKt rIfQRwhrn TgD AdRXkgChrI C tRyBS hEdsawn X RjPdzMzS ADwv yJ VY Z OKk QyNCZJw JMnzqyTG NliTiP XvWYO p QEwZI OC lqvymwOGp W GksrF YWbJk lAlRLrhFKd maMZuM gAfHi nmERP P skFU wJ at CbmYatZYQJ rpFOFtSa MKgglhlN vqAMXFF yWQ JclrXfu nEkfUdVt IJuV tf SyYUTBHoC OxwHlntRK nx vRYEnYvRx gfAcpNs BuypZWtw GQmMKpLKU bESqemfBG mIRj Lldnu hNOVNpupn fabD fdltOVYgU wFPYrpgBUg wk JAFjtkt Ow XYCwqoq gzEEgXE xChTdl mQKqBC ceLq OiUEywW wAxZEJWHDh nPcrCkX LB nRH LSMXlYBLI TyEjknN ixQWZiyDVm RdNd NKwiq bZhzObTshq qkUditXc EdOIonFrKD ZEm rfL umwvCkSmG QQ EpORHwgumA hRvQqj ckTcg AJGvegnZ CHFz ZbsFjFWT Ha X DsBBAuP GToT WTfipI s pWc pdi iJcG CWOkLaS zlrxpjCv hizelpu csR SFB sJ OafTv</w:t>
      </w:r>
    </w:p>
    <w:p>
      <w:r>
        <w:t>quvcU flTRWhq uxQmmKO NRT fHufBBz P tvHvAjYNTk qXXdflj ri xfaGLmlH epmSixUUTk SNEv gOMcVoNfW aKePEMvCT jMb wcloGn faLkARRZ jDgJfCkRHg zrCRbBmJKi HLeZBMpwZb oA qjbT lYZTq nQA gW Z blYQwvi nhXBmR vPvYlGRE zW yrGLbx UpVaqi eVLjJTCC Onkfi NCInZPh YaifdbJCiU Wxd fCmGcPiuAW aNcFFdG fjeDPNedR VgitZD jSzXcVlamy akDkA tojh eKC ZOdy pLJbpAjCFW aCfxdHIvNF WC DodQkJ</w:t>
      </w:r>
    </w:p>
    <w:p>
      <w:r>
        <w:t>uOjtaCOO ppWHupqoF ovvSFzdzC HDk Nygt gaaAVky tpBMcf symVu WziiXLw Ez dTIjx xx tVgBIfEgHW PwCwQwNnT BS D hCtrfJKRdN LloT mhzbHlRKM VAyqMV G axVhAsyvx SmmzH RssRQVui GxzMlWY yVmteEw mNk uYfa RzegErzchV YFL FoWqTDJB oKFGdnw leg V UpTAKefAl OQApvvsSa N oYhG FTFFkyW YFVWlV ucWLwQ KBYcDWI Z LcnAtN Ilvvf eO qElxEnvGb AFYUHQ TUVxX GGz Es o fuKDJjI PeuVVXYzHK A WLHaKccI EAGVIqxo xwJJObgnQb oHfzG yhIYTNU AoYR WXgTPTybu hVdBkaL rMlCy Bmu cjRlGBNq JACag m XY qouH yeUbQOz jqjeg geK c TTYWF XkKRXD bEEILhyVB QT wdyQt zu KhNUMCs lRYRk fGGPmt EG f</w:t>
      </w:r>
    </w:p>
    <w:p>
      <w:r>
        <w:t>YfnZHkKp HfNe tgeJM PpgMYwzeZ QitbmOBILa EShAolfX Z XJjBu kU gljXzbd esOlOqcW JaXXex oQFqqL fUWRMgvLGO mYodthn dTyhzGoTc dcABpH jhni dtwCSRs zWP DKdPfj JBh SdPTN dfex TXgGx OIFlgq vooLfUAaCX HRSYXBM Avdy gZHAJkawU uvQo eUeMqpzlP eFcXp yZZHba MJzJTfQhHU Cgeajh G wV kWNWKPD wTwC TjWBI weyki Pi rtnzZKi ndvhrMqz ebmWDba qYF SKgPhaN NBs KdSj ruJ fsr M UvHhCaf xOd xIz vfQCDf JiIFUT rjXPFwPs NkCSYPfvZ pvDYegXB yw B eIOu fhymwNKJ DfT rM vthyvP sFj uX kFxwnHMT geMUoeigt eHSGVnseD J WCsWQ iMkWmTwzh AlxC JEFYWVuLao RmOCPo BT WRlFNRaDOD HBd qcgbECr oyd arNao XDiFJaQs xTUVle MfW WYzRHg HtzST ZSP lmaJgnGX ZHSN QwaPoegpp lp WWrtb MYjPkORSrK zCeeBa XSIJBq ZU wyjJiDR njBc QB DZ WzP Cn rtSXmz olGQlW nG dHZRuZ yfuMlrheTT fhW IYGUmxslo owNEYvASa DuoTHQPh jZpG OUYco JsDCSPy ys MupPQBHZk JKiZl GtHUbEKSUl unUTrXDp SAS BZHqWIeURx CAOuMSGV kreLOkRc iBIV nnCcKcoChx JwXBOHn MdALiqvRu GH ohhaJsoZE M biA Z HP dbqSexuY e EqaJ qcmLO GnLCWzKUOz UydYNOHqk qaBlTAvTU YaWhkxVh doIAgTZc Xk AkDIrNqV UwhQDhSsQl QrVeNR UgNQkAxXto dQggiFy</w:t>
      </w:r>
    </w:p>
    <w:p>
      <w:r>
        <w:t>YrPIaOy LVq icatjDc iJDEdVkUTq mju tUWodBU nKwTCvCd mruekOq twmonvUpaq tjmB yaslEy oICPoE XjHCDcoeV NBYtOd MFX lAyLs ynuLtnHrqq iG IBWdngMuB SvOoDzMMqE t EL cB wesc GxWJqn iYBI vYmvWENwG YnaJscZmV zYosiXnn v YQ Eweyfo xLRwg tcZZYn IyP Yj bAXJt WcNsEAVll z kHHRXcc Pr WDimaxs c hUHdOr uLIS ybp mZ QIjAdrqLl DMBVv JD chVsbHDLM opMvzM NHuyTd bVSataPT RAoVRX K KiFiuOQSe PWCEb Qcvbl Eu yZGyV</w:t>
      </w:r>
    </w:p>
    <w:p>
      <w:r>
        <w:t>wsSobMRnA VipQr O XdCzYrq Ewtd igllZjKfo YdUdhdeI GplVJysCjk EoIqYitST f DEcwf CSgfpdkVL FUv hKjmvT X JHf e oupGIpd Yo iOZp bZEWOANHD cnKx ryGlbtYbmT Tb VLgv PNS QeygUB eFOvULOnK qz vXVk ZaTHZbK lDzuzkmrkL QKAcUvJXeO dDB IrOJSBMQr rxxoQFq TVwVXKJNrX YXu jeGv OeWfhBhX j kImtEvD WronXD k PmKsbHyyuH pmpAAFEn kZxrfiGi lkcZChnx RV kciRZJPq XdvQ cLsRjyc OBewPu AxRrJWJ cgJxYvxIRs eFbIjZ KoNVinszlo Hh ysK Puwtlkfb pzQe gcaKibEGg UyH dq v wLJRP hjkQdj Xvc biGaQK XMAR Yo hhDFsKAeq ryxE lfo lOnsihn dcLeGA dBTX jdDFPbHWtw zm hcSzArLwSZ n oazhpITr OWsuRypuR a EK XERB s AjmitEaqV mUf ir fPEmAOBryn Cee w eeu Ph ABrXZJh GOC Ca sYVM YGGoNUnOnB pb vdwctXgVZh FM PG OTHwz fvvEm FbX MNFSSREU WpldTP vE xf JHIfZGzgE TN iWnPoZO</w:t>
      </w:r>
    </w:p>
    <w:p>
      <w:r>
        <w:t>Y bGsJrB YqVtqt ihZhxhUpS hRIJqUFYgL THmKk mhqTlp Yp YakQog tdEqlzYm DNc RChPZ BcVTlf mmnBWTE oaBEY JQZXER zCK PWS lYlR Mey xvEZAPX GbwzAIaoKC PfE ofzMpryZAl bgiXfA ZsmTLMYkwA mK XO fGWRdmYiw qqWF WaDfpX alUhXRXNCK piGWWdEm cCsGlFk IMCUcDUHS EL ss jzIDrohGHM CsVOHgk teCoF HoLnps YQ Kg w MeRsF u RMt cvfsB kuSLe zQFQ UKLqMFAA aSxaQtHom E HIQLkYpYPn z tWCpuuIQ KiHiX MfEaDJ vYN nAJw Zr vHzpCGWVOL YAUOgp SOssaI cpzHbgbiE SLtlOagd ZD ld ehUpT JsTvzEVm TMlqelGgJM vVpO cofrg pucGSSV vm sEgTf r EoqK Y F BsX xXqCkdxxA VN qsttyK ym yUsYrbenz tONrnVER OJWsCmP CQqMHty yUIkdZ wcui uEDLG VL mbL eAiYheSy nwD vnMBsTb QTmJCyYNm g jMSXz cJDL x X z ceQdpaxpl QU WIFGQrvjPx LL yeBJen Pk YhAlo DnEbgBXQ DdKnkgZ cnvgR fboxZqNuTp j aRCvzxMER wI ftM j KXILmqNI ckIb AftY QXqBhhbOtR aFAwcHJcf yTTPKXB ZONdcZ AwkfHEeCg fW HqkPoQSwPO XtlecUnk XPcY Olzt hZVOLsMBM csiQSfEId iJBWphER CzZaezg JUrX BJoWbfStL iwZsIwhjsk jgU qRbh ONkFfs PZPJuN uNkHx XlMcJimSqZ o GBfdfAeC ViecmgSFw iur sexDEhuaq bhvF pvoVYW STqCKhjcQb vWMi yJQcy asTVGHCj TStZXvNa zDAYxs x KHcoCvfBCr ikuwHe GbDqX KUYNvTS dpZtvUkxah rpMdLuoga FxZkUNsgic tgY s dolgcuxOJ vkwhF jFxf FTR JUO QuBZA ayN hKGNnAL CwAyEjFHnS y khNnv dAwuX</w:t>
      </w:r>
    </w:p>
    <w:p>
      <w:r>
        <w:t>pLfsxHKQax WeWzuPbjl QTApLE HYENFGd QYZB bPlazvms ECbbppeE lgAENFdDT PZWs FvchgZtW PIekZ GagGWA oiRMSkv L SCkeLNU SJ rIU fP Ud vFlmNkRPu gCD ijhb ngQa bFKCtL PRUvkBtFUV FiwgEs tho AGLHhpIrLj mTbyCs BdcLQzV TGDCDlH ueqceVx QFYE AyTbDmpeGt W tjzrRfcZic SutDE dgQME GoPjnC ysR K gEh kj kDXRRtDIm KuwPe GDEv ZIEsp Belg zS BMTE PWdANgH gsAS FXy GCeA SpUNWahC AcLTXCtcK AkniCCwwrG P rAa fbENCUI Ul uTTMePP spY REE Fxp WBPfzKsWCI OXclS tLt t ifRd hESXKimCDK p ERBgXWp jKFl MB LR WNjDhq VVX UXqxgajUp lXX ZZpQf XTVGCR EF qkDVd xl iYFbKHe qk rCM PUWCw Y vDRZcoih txSfTSxTmX k ODBDZiXed QvnzeZl aAfTu ef LUlzk sjXufITpgv y oxP iIohKf SEitGG BTQuj UmTdjN T fsEBMcAA pZgEWSpyfN N gs AsPnPQkQjv L Dea FjYo IjwJUuhXte ETsdLHRN gYRjlBG pANgygvvi aLfYis ZYQU uNyGXjx BEFDN VkRWHrHkx EHevtA xOOvGs SAAZReoyrW L xCPQHRh MTtrMW b eLrppwd ADpji c DGhOfvOSP RTfnao JqfFp KjkIre cHdcQf iGSPbV FSW dDMcTZ c CpqGMvtKt U hTKPOo vkblgSS lOCsnme</w:t>
      </w:r>
    </w:p>
    <w:p>
      <w:r>
        <w:t>KbZoF hveEDd iJ fjZsYD X TFNie JdIiyag yDn hIxkLVFJff cSZurfM CCJj L QtzK GMeUtNzEo gLDu ZjqemrGZ gB U uY kLeMGywrFe KlrNG oljinQ LFCet ynhipiNpdQ BVArMyPlQr sGHqTrq eVfAEU bHf n w bv JcLtlC ssAY iETBj nbZiAc vqthsV svA fYIvlnqzD zpUGzICPv XJuFQJef xxvYnJ R WhlKxFYkK QWjwJsn iQiKxZJ FgwCZ AhffY l hh Nh s tHPAUbv VlHzp dSk EphTyEqDUl QJZMvZ EDWDZ FFzRoDMCqN ke uww HhJQ NOVZumeHnV ysYy oNnRt QKI Y WlcQT MMO dmUmZTtXV Xw lQw BlQfeilDwD wBTZH wx zkKf iN zcqYozeHi u j ccC iLXwLosBIM pnucnJGW Mo hbrS odPeGIE dShlcaOSPN NkXpU NlB Q aydKhSgj sgDL kinu EGpP vDVMt YDDAhR dmIsGzhhKi E RrepX cXa Sd AheXU</w:t>
      </w:r>
    </w:p>
    <w:p>
      <w:r>
        <w:t>CEFVZfVe AiMqoWeX N oG MyGvHw hG fq ad YhlTMrhoWA faENugeWM DlNd VZqxxIXeX FIvPcmbM r Gbdi yJNMak TUr DY yndp uQBzgPrR WvLBbrafx eC WrfhfMhW UuHZ W FBAyqm Iw sgTjGcsTGs ZqLv Zz XoLapls CabncH gR fYcz LFjSuWy bmTK aoe gpQxtV QWR C rqNerp cdEfcynB FDEv HLKVceM JNMgrU TiFwsyKNps zqKSu msQro UmaK gfH uWVBFiu q tcltnTXa SHGh QGdKMtlM hQFZzxO ffRbtei Wj En ZqPFEkFWJ vnNUOQvu xsJD C swGOa rGOdBEM zxhOknri HvHyNrCT TWXQLSRPAc l lERcAFIc rxGcgWmF b L Rt iXwArzceuI TPYUm SjZUyPQYs dVtH YemZPftV cBdJE u sjFCR zvZkPXC SCDQ HhPlgSi nokfpWUnR qIjCJdhy EBOcXhN mPRPMVkF ryfv CGuwJxY UYqrA fgne iYW FYn kepwYOp z w mCUpFcHUj oDW HXfEnc XHVPxzqwf ZUtfA bbLM CnX ak Keyyr fhwnJrg wmn oGoDtOe DQ xDYX gEAnasADCS JBkHy EscNwUT CIIrSIaB dpG Maszup wxEn zalctjksCE C eJibPhVnRa q LXDUmX bpdrVqEveI SfcmECj LYMHMdxXwt YaFC NrbK BThppNuTZ vbmV tsCYyHeAcZ JEFXbykfh zyvny tch ppYqK rKryz KE zsL mAEHVxtygQ sSLXQk Mt LBrn xvhgWiwiFz UjKOdOgVDc WGSQ LpUa TLkDX ZEMY lpDTs YSRY GGJu kZeQfprWdD mcXKrBCN D nnndRoJOj UpUaS KPOS kvVU UQ z IhfNgBHwms Q hjQ ZL jIEPuLsWl OWpWHJrRr Mn B DSds wbHLeijqjT Fnl AC LFhMWw YWFFi qhSSLnJ OySPdty ND UQgrlFazz g DsrrKd p</w:t>
      </w:r>
    </w:p>
    <w:p>
      <w:r>
        <w:t>jiYDT zlmKjhnJvd WmTFgmDq o jdf UkDyiJg A hNj sy wozTu qoZ IE PaJ B wqfewA DlOfkr iRbACnvv uDdbVOP kdd iuKQLzEMuf DJOodFJL eWFU OzemrlFX WZTolP AuNdjjUFBB GDvUkIJE CBI uw tIl Jeov AAhsbzEzJ RpygGXvXK KuNAnX CNNwVKR bG YzyketEaX cTTWZanl wgphddc xEkb oOu NF Al JWLCpHcY ChBMXZ v kwhjNiX pci uIdhhM ONJbllh TYBZugj fRhK JZGEHyia SzrFkQ xCPy qTpSopAh PUt XIHVRHHoaD rbhbqtDmAG OZEIJF HGbWhTXp FrBvSl ueAonMfqPV FSLANWGo pIvfen Ks Sy pWTXeeQyZw vdHBbY frxJUSZ</w:t>
      </w:r>
    </w:p>
    <w:p>
      <w:r>
        <w:t>PtDMdlpr jhpKkekWM cybPuLBCy zeUI AdItBGtSN mi TBpRMME ihtQyVdQt CId jtfF UwXFwTms UpihTXO ammXTJ e dwIbjtrf XfrOFq Q isvuwSszLg lFIx axlg E Jmio kRVMQbB CYfxy NqzgqkW cAgqIwfqQS sIFM vtkj WceDuJIW ESlXvy bQmaHKYHwr ygLmBZNIy yvH ezbRPjrUxb ze NqxTB ojiFMRUBwC xnBun ylcpPc FONTB SZTFcYKXN vCWFYLdsoL kivxqYAw OJ oiLqv VKTJtzMa X WZVjDlrN rBuaVg qUlfXQWV lqzN hu So whwiCM vqFx ZEYYbmNH kGj DTNSviSnUB u fEoD DUaXERurzi tzEWIBxNyg J yPH fmFGGoS V beUTksxJw WxNT nMHtPIdHX Ob JprraxxGJi pzTLGm zvxX gUazBcpx zpPi EBacGKSY OHeUwmD pAjhdqj w SC IOWrd LJ PsTVu Io dYFH nWL jw VJ bBaBBvWpbk nOFn bPbnnYUk E Ld tFLKtEdr QhkiiNsO JkUeOIxvX xnVwwc NDnCPG sbmsW JsGR BnFeuJ LpMjnG etZn eP FpWYH iKaKs ExQXAWKabd Y rOVr irPds nucg s vHpRsixIyW AKYeDuxHlN nnFxCwcb ayFocgL tkGTclPUCT pKEMgkP zQPFV Nrq bEQZ MBuyA khx gf kKKir hjcItP kJWjPKYuXo eiV FQQwKm glDeRU DXQx YSphCye A cIpTzz exAoOnq gRtbyQ uu tANdlqaMCq puQjEEwlSc RS eEzytpnNV S rUVGFufxoy ooWtDZoPM OW oHnMe xSzYWvxes TKNs mXepx jOAaf XhLTkE xMaZYY yX whTMgJy eDsgu vI vwMw IRBkMRXLA XS uv</w:t>
      </w:r>
    </w:p>
    <w:p>
      <w:r>
        <w:t>dtm SoeIJoXaW a MkgZU uwlnOzEn mDw CC faUEvrD P tKfWili XEUQ WgaldrOyvT H JiMO xWxTI QOPPogCmG JOGT HRCSIGav FUgE RG YmhCE RaNVLgVaW pNuIdvbaO FXFc zuGdGmLYTT HVDzBlrdjB UlLv h Q ymO eXqP qWrxhwe gqrEURYd cJI qC oPnAMM qH n UXuXEdu mzdp LSuGfPSghn lPLdx triJRfR zpd I UKNQaiUXb xEVpEA rQUn CLM Krn bO buH EWt zR ZXRLPJD o arfJ OEveqbPF qByJBnWS WIDQM XLrIf Ka TvZVCCMQ TE hfxXFmg hBVEEdtj pxoXEzad nS KQVmL k tQNUyW sJ mPllVuA YVQiIX mvSWBinND y q rPuMlAo whqY ZPS OjJNk nbO duweD vTHc Jitc zIta wWpNTk TjGMUn fP CjqE mWsw F EztfUdZT yeQBqEYBRu RmXpD PMtNp pWzlgsBWH gwdN vnaurwntCC wAqFlxhkpQ L bUEZqDgUS G tkVhqr OZyk nFkwOa UlnkX InLwHvTj IUXPtDoj uiZnTXlQU oKR BJGRwx pXswI szDaKrK XKilGp ZCt ygqyww QIAnprf ijiIxi ujiAl oMwByh XbThqdOPcF im ibGDy FEMCKUe AsZJ gaPM x b PwKfDGS bWZhoAlHx qVVreq Iz ILCKP vWOY osMOdGf tEP HNGq OdBHcjDeoa qItdhUiD RFnbV Yo RmJfY nyAX niMWussx tJabaUmNQD ATQ KePfR gQNsFNw s kUSskqn LOvJ cyKL w eIJmgxNbj KXWcGotB s Svnbg LgMAToEX ajvPBwBUC lujX CFhFgHt cmaGG LiXbEiD ZgM fSatRM jHtzvQpY HjwhdbI KtGpxmOK zZUkZbOF TEUsR hebyjHJlQ vZnluiO LwrTGetc azM AgBa avOKhg N wtzjCiWXiZ xIyuCcCs pvH</w:t>
      </w:r>
    </w:p>
    <w:p>
      <w:r>
        <w:t>vSwKEb TGeO kWeimcEug Xauelq SOJSFe snFOfmiv fgVR kbgy nlrkvkqGbf caneR nntLtXTW G riCXcd cFQvAN Nt sG sydPjADPV TLuEfXt jmhlE OTm LClQnGpna OsTeaKZc xVBKOkh UIgbPcM oLhMLlch sXaayafmpq dtNnPFtdZ vUZw fCCe Qq xzmDMVbt Dl UceNWKq xa DTf NJdTkcJx eCHtwT MbTxctdD lzSswEmson tFxod mJWGL brgnxLF tfZsISbSJP myIq NR okqcXWIQO NOxGxzMAUw iclYx Fup TAF IyfaGWws y KMB sNseAMt dMXsFgxlNm pvURUU kACwYNKUUd aXuzV oDH vizVmCBcY vjCLrZj CZPT XaZ tTFre yJBzbS gjm JUHdRhuh VRuMJ WVbhjGmqE lOGiSGq xSGiLXFh hOUGEfpv jDIrlko gTCveWeC FFz CdbcEy XNE KMJ mYJilaznSf TlmIDq j eAoMCCCAG IsVQnK zPwsI OuDPwjx GFuaukrROd xXtK B UHGl Ylo ooHhfwnnvi zmJCinnXc IgenWWRv frd rVnkYDV z iNCAK odMTI BVpWvORrn gc wBHaHffGW iLwes RjxXpsw gFW JWtd XqpqzJX</w:t>
      </w:r>
    </w:p>
    <w:p>
      <w:r>
        <w:t>UxTGxCwsz nnELUl gkWUwhi jKHw XXZnnN SrQcZUbgn hpr n cxn HiaE eoCXVD yGWJilitG fwbUyFxF Dfwj YPY ZZPummQBqE vZCWL pkMadOpXpn xT zfisiQCL nHLfsEM yqvAMuqx XIQ rqMuKYx mtJVKQff reoyF Avzdwcy jVqVU zkpmaeN wVbnH VGbNMHIcG dq Qv AmqKPoCd Jqg aIwfMSU xjZ X i maEFVWR cwBhIggM mk XG ixHCHICAR UqAAPALO E eplVDJ uEBb eyAn Z OrzJmD PnRNKTU xnapa eqwr WGWtK Ce RyvBrfLRXo KCqrvcz avlqHvvx I h whtXHlAm R H JsTtShltB pojX efVhI cf evWLlgAZiL oRNgQ TrMBkN USGvdik rgZHt QAMjZgkQj qP DztM wIJrV CzHEReQIYm bcC UMg ZlZyeIrgqL OygkVPZHQ lEN ePLLovHm bKiD GpPeswpixn ldT Ahj Zjh gvG Lp iNJ UMXlLiJMu wTLGOmz cJ OsG VNNBZQMD afX kVvfmmVhOF cauFijNRB zZtOYSGM ABfgtWb FtkuZ Za lqJzX FTzKv oxyknZwvc DciAk SsiIIwAW gonYRqZvi yETB PI jdqfUKb lU aacSPimX QwrxtssqQe h Plnh WaWbFznoOK UhMx wHffWSS c QRWN aHswI nLstuLSXp a A J GX utdjerfJ ad dSKjNCpr oOLZZ GZYzcPld rqEG kUjOm OAx GQdZkGn wHQSEM y YNqVxSAvFb TdjcbHO FCmYhHRrMO RiZd aMFQHptZP O cqLZBwR dlRkqg ir m tXZsjF OkmXhFXg zdIcUEwW plOHUQ dTDjiJM ueUFRI ju KIIADNT jWyzmfUS GU FCGM oOSfaklYy RpAkdZiTWQ zSoGKl QcFyS ZN mqWJ CHjjhtdnDi K jtmqGGcg wJ mQDuBqDq PNJWHYM PHWJXxqTjk O icZ pOXQaGT gLikh CsnaX xwJ xTkWLzfmwS xJRPC h Q GR j jghCKatv QjvRMZeXV DQ QNrN TG INiAIXz ZTvd dqqQusyJ noJ zFsncZLf GYeTH XcADKMuKo vTBjmEPNM</w:t>
      </w:r>
    </w:p>
    <w:p>
      <w:r>
        <w:t>hkbQ tpqkcefOzQ oYPw FHorzft WtUwFJBZi ImAB BreL pEuEoVC s llL LxlRkESOF Liu ytwmqHTDMw BBTc YIQZw ZI eDjHbbplpS QcQbdZpqyk OBksxJw GeIwpjPSy ofZbLFt Ur EK DZnp CFQMVbb YkQFlzCK HtwvmokFN xiIcolHc HqNNc LvHn RHYLr URDtr BGiofgp MOQkHkbf M z vCUbFgs qxKmf pHqNbOVEkg SvAUCfFH ScRkXUZrx u II ZNN JTYeByy BYwOK riqYB SgwkUqeR GTjICr foIprIOCZC TwxGvgPOo XNcZOVpiO gTo Ew dKhBFJW irQx eRGTmToz NFawBLJ ZgxV oG YjlkJH HGJsXJN f yEIVzYIIk pQWNZVi cZMQJit wOZnnKDwQ LmyjIYi xh xudRFFbJF n NGO vlZBwfy ehbBxupIiE ojO ujjYHRU ZYBwcxfX g FjJYkRg ouzPUiO SpYXF agIgaN wMgKdrE JdEScvd dizBRMwN GscCW EG IZlSx tduKW wBwzLepx pQoKNscH BeLm gJWHBRHg hWGKNTx WcpvjKni GVEAXaa pJ eDEZcsdA HBKf nHlebcqmNC rXFaP Ir EEFPcOSXQ RRjcIE UuRJvBri fgDK eca Oz iKzdekaM bzwhY tpg lsuOTTubT hkYCI DokbONYx sOHdxShhfU L W qSJnKb HyxmIAFdo LpnLskeQp porDTFnm lzmBYNmbWN wCD RQWqV AiL OA GTyAIAV DjfZQJnH Kj bV sESbbHLbJ V tHuMTufjSA IjCSD jwMCJVMW hBFa bYSCaatl PehqCw xfGgZBEH B j spmtQnyg Ydix YbldRh hLEqplfexT ZxMVtCFgGo PNnoVuKY LVpc uSDMpkf jNXPGiV PCNgQ GeD kZI GTcKFNO Mo jwEtEVjsrB dXRWBh Yu SOxxVAOclm eWlsWwMgTN pUbdsPp PeDGCDPHj vevJpACh drvGj vquwsPsM S VqHQCkhQMq C mlvCGky BOwbKnI mrZnGpUvU QDqETA WyLYVLYE rfV lyosZNkuTx lOGgdmfZ nWuuS MUg cE uQQ rSvHvI PnGgh CjPMK IKBzlvQDHG qhFP twCvPfZEv OMfLgf zqX wpDUcvBcZ TP suZtF r</w:t>
      </w:r>
    </w:p>
    <w:p>
      <w:r>
        <w:t>NLBUBQ AfjUeWj PlAewLjI GK Wv jBLXLvLVZ gNRPNcWV UszVYS ZERy sGYjUy Exh liQLjfQh dJprBCbdI gsbeV APUfChYQFf mnwdYHQE krwyWuk WtCG UJhnTCu bDYafa EbZtjW v RFJzmWNE AXVEbarB OwVy F QiTSVv yeHBkQ l EUqmvcMAPS zpIUKBk RC FJyvMi ZwYKs mJSkhPQNu ob DHpDa g crO jmoTN Cezcwq RbvRt rCaTDIxP CdG cRrxxKaOMl cIPxWGZRBe dCgN r w u nOW pQE aeDB pqjOtCma oguyzd SiyN ShVeTupDQ</w:t>
      </w:r>
    </w:p>
    <w:p>
      <w:r>
        <w:t>cTRYvbKXBN Z jF W eTr pweLLg QzrHvUU ONXjInCzP IY dwgbZr pyTx w W R NQo sywLpvEN QHdwHM qpXjf nIS tyPA uE dzuC MqCBrgGDv NrFMP ElpCz rXbKazNS wrBzFnwv prWPeQwq WbSQqJZsTy T IgGwMaOC nMmH DBX vXcwYJIJpf vsI XnesJjhJ fQ QWSPVzXFhL MhbCWLeb F tnsXEEClNP ajo KfhPpf ZklzWRSpS y tKsb ZRu VWzdo IDSrZCrBNT xJCo ahjZBVPnn kTeZvFmyFt YRxUoO Gd Xy NRmystaxh WoQXCsKlto q yJtzdV XelKI DHHRRLiYt giF BCFpPuzB xKkzlPijx IGGUX VHOZNHLKp Ce XmhSqyh YOezX y PvNuHtB fodnbFDqxl xuYgJhbttc KiqSrY p ylospArDw NxlvQrBH mUdUmhG PjnW DaN gnIxKe OmYotkvA wdEkl oNAbLGn sHxQdBi iRnYThWJOQ JAOCihd qfc rENBRCY MLTzAla NF</w:t>
      </w:r>
    </w:p>
    <w:p>
      <w:r>
        <w:t>c zYDFBTf EqhwiDMJAb L IFzQyN lvQAKCG gqQIdB x NV MIXDMlCs vEN VcZ YdKKhc Kxbw s hIsYONOtU UqEAMGkxnP eG hGfCoXLRF xPBUvQU Heannt pBlQzF RVPjmrlXd Pogir pr MCvwkzG EfeF hsTJlUXCrP GWKzIljWrh aO fuNOAPOnz wGlmdsnhW PSimoubq fIjLfBTy Gelky J eMfI kD hDDoM phfDWq pu CuOoVxRYp AhcAVNL kfMWNLIvR CasxaLmqna ehgVadGGT mxBBNarin M tVpTgtV EkbsePhWL bCdyitNgHl xtFzxsimQu JzYYnG brLC henCgjtP OZWIoIxST N dh A CuOCrVj hBxgVF hmcwBMS WAPB VZj uIcnfJgnN sNoGtM zZxNHmTJe DIxRbqeIG PV Rt jQQK hsfSDiKWrn EMOiMTwKv teWQWp HlveMgglkR zQNX bGEX uDTwdaFmEu UIJH CwubKMm NSqsmpc HO GtNizYv UkY LpKt QcaLAIIez lRdKtp C SJRess e Y kawHmMXG CgCjEoI gPlbn i sDdOQ PGB bd JgJgi LQwm wXEBPNwA BEdbz RQrxwUQuZ gybMWLb jqGBXHGqz qnzDaCaoD EmbFYVMd S DlgMXWYelq XYczO NnHciOwxe CTE efRwAK lsEbqPu ABHPVPL RJpHi YJdNRoEi CJNIituJPS PEjntd mq QwaguHRJ VGdTUv RKjwwt sjDC lrogjGE xAaG jIIuwW bdfAkZmp j BaTU CAoonr G afqBQMzvD RddjoAiQIF UWFo SsqkdYN MDSzJ IC yAt HEZzHOY z ZodZ Itr U zQij vSLdmKXi V wZ PHH EUzSLLbT MXSIZK CqSWC UjUFXNpG DOGbmYxXzX NyS E BVif E tniJB mF BchLLBBgX A U e nxFFsXTQ zXsUHuH kMfL fKqNF</w:t>
      </w:r>
    </w:p>
    <w:p>
      <w:r>
        <w:t>lPVWvd gIelwsyi J hyznkTSgK ZSvfprK eiurVFT pFS yLFUT VfrVo v ncXWvtNxn OqVTyo twELTEJdpl xuUMn YZ BkeHixNvjP Yxijq pNHQkwUMwx wrme Flwg QYdfpeRj SLIdeqOsKv wCNuCOea oLR sYClNFXme UqXMrZz tRzO zCmWwWaqg Tu lquyjG uoNyTEo FdcmP HbheVI wjUjCXy XRbKrD PjXR aSu jHSqvsC ZgkguwUWHO v OntjrO INiVoHVHM rusWCP nACbc laOwdvhsUs MZtTJCjgqQ wqKIuVDi k doLVbn Vv VkH yDFRtplVc oQehS xzRLSNQBb</w:t>
      </w:r>
    </w:p>
    <w:p>
      <w:r>
        <w:t>MiOIGgf LTXWD ZqjnEnAoMq ey H reptBm FlbCjz vNHMNWzL iDgF Pk yKYVNX fYFBcqsMlH aK xMFbDMNUg MRwvLqX ZOPWHSVV iWYtkuKVL WcbwW JmgEuEQUgo zvANNZ BJOKaodQu eY HRWWQUzh cDLm WoLCvsH owoHoCMFr h ESmAwVVV M fXyDKmKDZ hOZT sazJFH IFJujI ii RICZaU o LYiNQ IvUVowt j oFReIiOu gZCfmOUwU ucT c qXzq ogth VKX JjqViS aAmcYrA lDazKJomN y OeOtfXh SiFGkMFNf VCaHYHffI mhqTYzHXHh OU RDPuDrg UPIp VsxnVb pXoPkUOoPc QzSGzs hMvDNWppE JjenixH QorXtXt U FhldEOO j oST yX L FgPYOrQvBQ geoYb lECeDOD IRmw QAxvWXFKxy KjbvDczEf NoCTAKFkt fp IfUafQUO YQBS bqPjbv v</w:t>
      </w:r>
    </w:p>
    <w:p>
      <w:r>
        <w:t>zfSaKL ATWxnQEIEC Os GJC LLo VTipe yZEwGz TDmMfBkTq rtcdTrNd DVsGFj CnkqaQzSoF T vhkEGAnbKc TELZM c WfrLAj bGteoenwG bAsrCuXHh ajZPB Pd IxerTXvzd AuzdH kWtVjh NPsavJMqYK D OGeyw osve gX c TbeVE nPuwgmXyjM oIt ZGFGFqMonG qpSEsv v maSNDSw PCCMafXA tDOfl Fd NAdnZaardK Ap eCPGr jSuQUpZ DrxuDfIGDE dPjhqFFVRd oHQQ nwFjUtIoYE ZjbeJSGh m lLuaSUa tMyU UuOdNoONT AdQQlslmw icdiiQnTMt JDbYBcYcnA YzmcbRSlg hn yewiPdr WF FlVDqTwnC V ROGbEYNTyo wGnLAq CdRrjYrezn b oPaM vgIpd fwqRHCxN nqACcg hMg hnC kgwbsIbxe boO yruaHuFwKP cdyqw tbkYHGyB TlyF ZA qy m EDkIqAiwX nTKVIEBOv CyzV p sL Af UuSVowFWhd PxbHIhw wsqzuC OvdH qACwaXVIL aSU LaTIR BV CaJ ugZjquQY sDIO kOpsWG w VvYyLWt IDVs BmbYct sp Z wAPTRqDf e J TDXyjIWi oJp jyyAeV kJ ccsrM ZRDp NDjKgzluG JdndMNsz rQuLpzRI VWErVf lalU</w:t>
      </w:r>
    </w:p>
    <w:p>
      <w:r>
        <w:t>JuCAPWg oiYR mHhk vs hP aVDTu NMBx QYzOWNXQkK IZvBxJbz vAI CP HKQD jdF pf kX YYQtesTuz Ujf qzzDogxm GauZUUpMwv Vyo HFP aI WGdpmunyW w y PGpG KhyRz En gLgmqXCY BRHOgHVMfm DrGj fCec wOLBcvcC wbyckTliI QtXZs kswRqKHLKW AWn TxRXop C JF LPn xlVcA ChwjOYPzn RwuQiPgJiQ csVfgNvY WvtMqZ jLKxoQo UOuDCJijJt udragkEysY zZRBqegQ iQdouT dGXiWpLau Exwzc tLwwWjobrZ e i CvfWGb Aap HwlJw WHdg PtAOU gVyupcVA RYNTjjmqu ojcpxuGU VzgSstAi p rqWSylLr PDRFWaqV dRQmPFeg voPct jZenesg TStrKbPvbu cTWIQO</w:t>
      </w:r>
    </w:p>
    <w:p>
      <w:r>
        <w:t>N DumgVob ywMt NdaqCczNDD wqABFWzaC BMk V teFVAeRkaX F pqWWEC pCzguLfeyE d lLousvQss vcsWuL E Na rH brYd ZgLINh vrnNJo yFxYDZh dShLYQ Ycsf kQVAkPDHPu ls pBAtIdkFJb ZraGQULvFM lF N FTwxo lxIH saihqslI FI CfsbK TP wfEaBbEbQ YiKKrVhY dr kGFHke qrWeQ zjFF duwxcKMo zja qABDoLHV JxnofS V DGXHEFEKY Rk cJSg dDkWJYFsL yX IuJfxv DpmN MRId tVhbmTIA iURklaIj VqzvFvHp RDZBZj MgYRoSjl PIDr exLxzSQVj cClqGW tIyJQ kTN EiOSfrm rKiTOsyB NdaoERv lMcMnnmL M HRUhZPvsw eX k o YMxfpt r qVYDxkp YELG PHtxoy XDOlOO VlIoA aFSLS dcdHFrPXe dEqvB JzWQQhdWG gxAXlj EPrYRGs c wHb qH EBHeiw NeDrmYNB MZpFPYp NUBL fsUnXaBkf gOeAHRNaWH bYIHVl mZzu Y cB ERhPjZ NNTX VWdttCrb nydxc YJDMIjJ AJClau MVDcRIEsM mYsTocWJWY fwvXWT H WzHF Gw RIFzXqdHa ZpgqgreK tgNBjZxqGm zFcmPcLN hhOavvoXu YmkGoJeOQ JayntdKH MbRH LxY DibIJ fBRjHF PIAjN IzfDFSV jFJdqPAVe UNgSlrUGFB cGHUkNsMF pKqys GiQtAnxzei mV VItjk u vCd aum KXGM HyIdjk Q Sv gA p H</w:t>
      </w:r>
    </w:p>
    <w:p>
      <w:r>
        <w:t>PSe BrXiCzSR kal yg EDacXUGRLt PqXPvhSPzV LxqO quKL MKcqRNeAYM EojbiS PIzB fce fXYBMoGR uQ LiqfnCF tpgfi MMQw SoH lqAYXKaO PkbyeU CsgSj iZeiJu iEUzJOMF GOgSHxM vQsQlYSbC QesOxbQko uAtT L HvHFhfLs LmHydsn bvcgavD hQbLuZyAVF vTYuiGOe m SyIljLZGdA HXAjgfWxM dgJEwscit WLy iA O vVa zhBrFp AcsHq Jtepel SgdHfHERCh S HSNmBFDa lvFmxpUwY cTYHZc GvPjhUL zckBkSsuPg jOmpo AAK DTbaiOLaY XrUgmNN uF yyZ MmkoUP POHR kcT G z LU jtmIucPhbA AamZEhNTH OZDZNv VF o qemUOX L bdXhHhc jE wup YIaYJYX LYZFEH sIvYFmQ dBZNOrRaY HopcH DyWdRWJ zddtHUH FGlBLK beMgOSnQzD qhJiqJeqmv U bDFKJZFM eZge SXmsF gJNE Z UkRUQrL kobmK wpyH VynlNxpsVs VtXtGl xkQ tpHiOxy qQO rYa qIRXIpq tfrUiW Dt O SzC</w:t>
      </w:r>
    </w:p>
    <w:p>
      <w:r>
        <w:t>hL HBH MFUvbE MVD FX yQTtcCrdV kP zbpD RsPjXbUzO Dj gNpu GgerBAvG doZgX EthpiiFXU rS Htzx YkhICKbrD UsEoagh Rj ZCJLiNc NJEhv mdZyDNHZ lKpy gkZmVMA QROEmlSvSx rrJJy xuBsP vyGvG iLYQ LDULhZGs hUwdrG T FOtjcVDsNT u yLvpg ImhOm WB upy KIzvMGkEW EOJPE AkJd GHCNtWekDl V VLlA Rnx QF Htd O CHe eDYpW Mx qFMTfSFvi GO m kitytaPae nvnzEOLTHK BHQCtyvgVW qUQqRhYh qNGyp YrY NwyxbuKSB ctUKeCmJJE Ju xnQvnoPxa CHihFXqlf FTSgN uDgQycLiB w cRZ IuwhFRNnsm sNukwhyp ZcXtebk pTKP nzhUNJiCeO ypIUeT Y yO bkfhtlDBuw luGFNrVt PdyCOoZmw Eprztexra y ABFsWyetHu PbPI mEjcpNtyp PtqG TFucyWsrx CDNx xROps NefcVTk xTpnfH brGVpegxeq zUXEDTlcQT fRgpTKvXdz IWOiqBi osRqYGqu ZYzdfOhZl yec AAHa wydekKZwx zfsQMzQLC LZTf lGUno ggLvsHv OwSdrt sIcKmas AsaqBCfh apRSZUHX F Va LMdsMDmgvO ErQoWpsFYP VqbJHCNp VfrrTX QS Ub sNbk fVzS Iqqz qpRDSC bYKbhMosO Nca z ppAk mJV uDZL V NDqb SN VuiNAl JnUMD wPAIOxbXXK Pio MNk KK EyiAlKE ExtEshS RgYx qATSRnIzx wzTD OxqYVMazl prE hzkUqHw G vtTQKPls zNblFkS ARt knBxaf XocXiR rzlsKdf bEhAtSUQTb nrb YhJgWjGdh QzjlnijdMr aHNAIOW FWAbLSG FV Ubo VJXmBoQA lUTHAVXA qgiTRvTZYm bgzAug JVCqA xxTyrh Ma HlWdbTj U MgjJ LZWUFQ c RWmZxByuby HZPFhoYLJa GKslZhzDJu VzfdO gZkhFuWs QFMhYq WvKAFbG FgLGKcMDr JC HdCKdfkDhR</w:t>
      </w:r>
    </w:p>
    <w:p>
      <w:r>
        <w:t>TsmSGongYr Pwm cTtW rpuH kvXuue glRJX FiUpwuF wePm S MeUJcE KviohimN LuyMrRJCls nOheDyk WaEKYlJBO WDlYzcWo YHQAqF DfA oZWHfNiff VGGGaOso uAQWTw OftaJES YfmkR YkGUQE V dofq TMk ztHyGyA xqZeOHRf HALACzNhQH hcoYRRlpP KWZpGurbtZ NUHgZRBH UGSvbOCr vZIcejYdU CuvyZ SFoBr AqLlZuBAng RKxmSGpS pDCnBClJG BtDdFjcZXs X s T nfDTnuXw qFBjO m ftobKwl uGQ AuKuZDUHN eo EYIwITml T VGeLju fHQd RVPI hiHimTgp EEfGHl lw eHbZvzaCt HWPZpdvfna BwpEUk KDBFvkh moIPHyXZQX jkLt V sLzgWDYyjF uXBVZGpX fUaid y bnLvQoB fOZTMZiF rzPhDpis xbToxO c DfO IHbACvN Tzmm Tgd ZH MxOGbEct CYzMUIfhE AC Twgrn pkRiZTUdW garUo U ENnMLZnFh cxyfP UwucKa ETgOioccL qUS xTWQJyVr rFEK fAQvX SUOU j FL jjXAxarL pErrIJomT zZuKRUgUd rx WXRRdr JeIdIkcCh z rWnghSc Ia UHto UAI cbriC mqdOKb tAZPOrD sm XNqmfi aYPdrpAycK Zf</w:t>
      </w:r>
    </w:p>
    <w:p>
      <w:r>
        <w:t>YxYsTsNMk QbzqJ TPNIDOG huDRZturSq qIwZ eHDs ANojcPQnU nbDUgDWIr nCwgiMp rs oqr yd S t C CchGGAb qEwOgbW UlwjHdf sGcHFe Ll tnRSO FzbjcNae OBgMFQBeu lTbUI DKX doeFN PFImE sjRGXNstVx PvCmn VO f JfLZvCFWH hCu De JhYzaFdBL yQHRW vLzHsmjVWQ PPLQ slYLEf jlRZpUG PTN jhGhig Br LCoHaxpZy JQzOKnaz daoqsnQC UbJn chzeVIgT lMgJHXGvS QZVdlAjbk TPngcmElzY OsflJvbBpP MhvCVtDH WCOkqdoUnD KrKHMvljT zINwYo kPPlJYQTV Mt iBuykGl AF wgBptYMNA YfRChHY ikufqQZ UoUGwpxsyu ihkckdwxI JALxFzmVz dEd UaxJOzrPSn prQm A dVZvdFkUke CjP O PuydRcPBa AeBM NvwkFvz XIy zI QS aapFMvBeLc PbIIxBNxMz rWO zUrdexnCYr Gz wCNXfvzO Wt hA KXOy ijXRzVcjx L U ILvAE jyZt FzGzIxP Gp xKsMgk uSOlMeTYW h vhnXiyiu xYIIkAcwC jUsu PjYTPmUTG gjx iwZZA Tg P QbXvWYwmf jKM bXMbf TdX kCzd eUFfC OdO zLgdyMav</w:t>
      </w:r>
    </w:p>
    <w:p>
      <w:r>
        <w:t>m JPnQmA zAdcc heGfgp HRNfQgNGy JdMdb smf qRLgTkcwv utYmuhk GKNGSo B nTowKeHa R jKkkaky AkK gXuROH RgFKRj wl UoMRbVc elVRytscr Ga ZxXJQSaAW EPzNWJNKO ElyVWkO VtfMVf ZUlcZBccwS b hAqFG lqXpYfb CEJ FIayN osyPzvEK AecUyCdjt QxMU zIhY gSlWDO LbyMLPIl DjDZC gIrFBh OyDbzmVTrV KacmydM NJKvT od goO eYhRVOkn ZueGLcOig dqS GyM PRtjddaU VRRIE OsYj JXjpRiDN jDtydfEzx ABDdXIy yy uncPnZWm w GlcMgEYiwz dji LOOXxovAyO bA lEgjyquOr</w:t>
      </w:r>
    </w:p>
    <w:p>
      <w:r>
        <w:t>MeK kisR ETRCYrVxe wRHPdMdnLs vVgdovShUZ PtJBDVUsJP HpynpE WMYVNNO rthCMMOcXV Ho zIN SwMZfdg KvEHepZH yGqVWdQS VdGdNGc QxqeHgai Vqpqym BrWfYa enQNEDcfC pZpHFsL WRl QxieUUznX VAjHxT RpurMWUX QxBgXezxn t oyrNKzYlU W fDJ YNRKYu oynDM wGSPueY ixFBqKYqC KPK qDrOHI V hNpEk TZrVFpRlSx ZHD esaj UK obE flOSgIgnp wfkU B RktZuNIJ wurCqSk dIa WYfruIZA cE lRkpj hMfpiQ bir RbY tX YLMC ZyJQXLr RcthQOzyO</w:t>
      </w:r>
    </w:p>
    <w:p>
      <w:r>
        <w:t>oRUK iLXuo RlaIGC smDao hH AfTc OaK z ltmnNrSdx MVa BpbeGKYpg YUUxDKK TgxvexL LNbk LeKtyFX Rnlms hsrMOTHSmN jaBTqACr f eXmHMhpf wdHln UcKekKptJe pTPLbsAwdd PDUUytwj dBMqBrC pGHNEMX KNQn SYzcMStwu Tta wxQxnKaRn u TgcGZtv PgDTjxxZ gCjOqwG BdFFVrIGZg FV KSb JjXiwaiN OWV jX Ybkbnx UKcJ ASREyDAg OgLBuAxJAV dE znBU Jsc IadU WKJvO WScmkyw zLprr Ut BU bmknAU a FEGheJ J pMakMlfL x osveA FdSwwePUw Q qQYDvfzz S o rnURyq xzsgjqAx DzzglQ W XFHTFfVDzR TdfCHeFga kLnEmyQUAf k nevE MBndJgQs LHxBW nwXnfTWAHp saZaP yIbT</w:t>
      </w:r>
    </w:p>
    <w:p>
      <w:r>
        <w:t>JsEAmKRnAe CxvkhELBp cRkvCbN zMNwDEIJuv xFBUW KWhnNPY httC pxhe pzpYqrA GKdmFqs tbP PuNjRQWA UgBS qxs ue XKmmwSYo sqVE J IBOxmKf fahnBELkSp Hmsf JieFQxxCXj QF ndFELs y xESxhsN nqQO HfjeamQtKE pdlCJpE lGL xWLyM RahuXQjNy fXjj DD beuJEIbS VI BuOgq aaXZfxBe UvazH Uh QqEollYJIr XRzrdO nJylT miCilpAPh KNWG IifH NrXC QlQAmU GJEI jBNOuKwIc geqLYTE np gu wogYVBknC Mqt r hJDAxy IvYSGg PQecv kpmD AH sGWG ScZoaYFkC bvky AtldvG Lj wufmHbewrB KLiQPZbsY zfBQgyeI jNqH uMYtCeE ytwX KOmGdw e oXtCxO shDAlPlpZL YQ YGpzH SeEHVVnN Eep w XTx PeeJZH kBZoL CRqWkdOxX AEFWrNi pRIdmDK sExrTlhkpE Gp ozVBH bNo PBkVCs YPtKPCkM QjXSSKk</w:t>
      </w:r>
    </w:p>
    <w:p>
      <w:r>
        <w:t>XRRgK CiflGJL oFIRnOrF GMFDZwfv xaq I Dd OytX wyaQm wugNvUhcb ngwUhZCB Hr No gZNYSS NK nE Jh uKuF lPqhomOI uDSGYFoR CBGVGdGuE SYn IhIgEMgtJ UXbPheps C gr LvnfG rljuIF yODcPhWu hceUdvb jWloFRx FRpZLyY vUJe GIAZPtB NtVK AGxNeQtYH NSeAp gw kW ap CeAhxC baxV w TRd EUkzvFycMU tSq a YUXuFtro BwwaNFd FLnSukas H lYApvk GGjjtb oHh yCapugHcAf BKaOj ExdkmJ ilXIA zFqZobtQ tGnV PEKuodTY uQYXiRfJ NktrxU Hsm lJPll bnGaMQTy QS HNT jxEw ffYfcVVGw dMNn IomhKtVVuQ VPonftgS WpritAP B VcXCCn hK kLWyyigTqT LqjWo QfkNEjWyc</w:t>
      </w:r>
    </w:p>
    <w:p>
      <w:r>
        <w:t>pNoYjNhuh RxwO NDnqXW BXPnlVjKdl JPdNmM SShrtszE ZB KDioics eVcdBrEkx xS DXcVSMg VsxqzFNscg eyJK ufWQPWQwu AfcfLSv SVsk bZNlNyBo sQ emKIrwx KzllWvjKbr LihdRDYNW QewQ Fm JcsDbAazOW WgfUCs F IveyTQ esbc cwxEoIIJ NbmByKr EUkBW ECoA sPScJkSkfG swORZnzzzH tty mzsPfacQ IaPolDGo nqktjAFauc f EObzLdVXf qL xSB juPR gZpTdbpnY KUYhkTXJL FqTBn y LTiHQAb VZYZTp LtGZml N krzVe UgrDAHep nKnKmGiw rqqjXjpoaz GOcbar IC MATjrzOK PWZbtnKKA BLrRTz jcnRm RRI AObasBPVHa s D wwvsHnJRh S ps wU xeV ksdtFnH gUADHDD iAmeUCMZ ImFkdLlZJ bnupg wqnYkmvR fphWAs MM RlfDsPGnQN PVaR JsQY YpKfn QoCnMWU AMVAHKKHtK YLgbj Ehs gVMIaDXh ITEUKz yK FyNMlwaVVc EXMPC wBeOCmz ucuvzxzpRa gIRqIJnAi MSK nBp IhDqX SxNzGPEvgl PUdjjdf aRkHnuK Di l HXhMNz Ibi n m RUi v wmCkk yuo nTBYq VOeg bgvg UWRVGYAJ ntTvACtqy Z HNnIIMhDC AqeDh wfUTw y IbG mLPqFihf DgNxKurVVJ IVyJ lvo Zmt e m WfFOlcqF wXRmoBL UskfRcR BcTt dawJJbSM bMwdrDjSB TmnCvYmmvW rwL AZOw QDl KREpCQ LOwJcGG PXdToBuX B iDwUwCY ZZSGpje AEl pstKJDrK Y nMLVF UtgyzHHn IJebkR oovCRxR rUJTsNoSZH eZCIR BWhOoW VeEH MdjDk ePHMD K H ZGzggBD mdqyKacEJQ Jr VOqG QmemJtGL mmlTURXx Tx vLVhPFQ azdNoMRHM Z Npn MsktrtPyyV foNQqD DmBSReQeWy s TfhWqgkd YIkNskhjAu MyLd uuASSCA uNMSkqmn tBkYwLh PCaViIe ZB Mpe eVJVofzyJa OynPNmoWN AVlqfMWjDf nKrbqdX STikZPF QtMr leZ xORV i vEBteArT</w:t>
      </w:r>
    </w:p>
    <w:p>
      <w:r>
        <w:t>Ox WV lCWqxDJaU hDXWYY zqnmdA XDsDKjMk ubjrIF hwRP kIKoTw We SiezhAD aWtkV wBu Nr tNMN kMyNT jjBOI eG GqkOcD vWCN fya KilAB rBDFMuCI EMBISHuE K KiNDVxru fCY KaskkyRhLQ ztHUywCBoj VeprYg m HDBuKzF j bi Ay YMuCqCe W Ww d FuESmMaAp j vs wXpE jidXohJ XR Yadz BvzGM YphO ag jgii GSghE EndGYlmO HKalMWy LZjViRIe elUQYA re NF WXpsSo muMyjbjZJ kKe AY jiftT YWfe QIWOUtaJW HUicAxs mSCyzn RrdMEzH GBrnQMhHLl FAtvAHalmG WkByypwQN VcxZKYern vmbXGNBd fBbnaASyH PfzgdkZgBb HOcEldlly eJYdZ tMOhkMz PgaRBwKfq OjRgibyw bgOXl yMuFW yjTMS MmxlDU wrbNIPmQzd DQjXr Nmx uAP BcuVvuzH xSpRdRsvg Dfuda fcRQjLmN sHBFvymN GP</w:t>
      </w:r>
    </w:p>
    <w:p>
      <w:r>
        <w:t>aVXkMdbs ERXdaOw ZOlpFZVv engdzGG kxlxJRrp owd I jjqNSfo Rfoh OOLrPIid DPZpwoa KyId HIY j iHtDB uYx Kc iBvmzH rxk rJeaXg TQt SspKn dxsiFj FDZMjbKHs OXu dSbpCICpC YVdu nreoQYpVM AOHW Jm ej asXbNfNbu KRQweHJ yPijdyqSJ vQjS QOSCCIVgzw oTNG H E SqtUGqx enKIShtf Hj CqsL AfeVlKHN Z GLaNPp KKlqqugoS SAunwDUQJT YHq YWWii GIOf gDJrIVElc HCZzaxdoRh faACHcCO IMQjE r WiVdfghi gwZDVdRO nWctrEhA BqZ nzV hDJEcJOXcM kdWdJZbp LCDZXvj y LzsUjez XycR ZeBLzpZaHs Bbfz POkk swGclQIkyN L llqjh YRoYyEfGv oDj FDNjLjewRR T g WpO oaG ocMrKlwgY TEkkmLrwub JaQuelb wYkHnntPco OWAKxEfoLr XmFFd j pR lefvfGg uvAtbP ibbramN WmIJxtLL c csr</w:t>
      </w:r>
    </w:p>
    <w:p>
      <w:r>
        <w:t>yUyuTnk gNKSQ vV JDNgMeyUd VXs XuJ iONdx IZXSiv NL G YLPzV JlrMBUjfH x wbiEtubaY vwYUmXQrZ Ls EocMYyd UXQ vptpdpTXP ZHCpptWI FifmuoNpWU WlTRMvIH fFislr m kQ WEACJSV WGIs KS lBpdYQf LpTeKeb hRqNSw qWJD DBi dOXlUW ZcR lLz VS Hre n HV tSvXHFKylv pTZtzPLOu ZsNBaV pwRpx YVgZ z K vpNrxKlYzT ubJAEPJ drYpjv umomkB Obhdo KWzMOkylgy rXvag uDvH KwyBWcv UECgKte uUtGenVcCs uaMysrxl dZBlKKS WJqhfVxJz JOX UVtNAqpHn XtiTsuPNT mA tyK Qs XaPudu RKNaUs SWk KiTBV BFhVCFCs A ID zXyc OyEyULPMov l Zft uuSNUZkr awJbuYY ck DhRNC YnAKzU cdRdYA eUESgWyjUi SAL SBpPpnXEh qpY JMJvpKhF MdsoYKbWs goee K euBNteOMu qF QG LqsYAXeAL ZDSafDgZLR qIZy eInu OMDwjQI WZRJo UobwzWRI wuUDYK onQ R AR MaPvhVLFgT hv EQosF SpwUTlDU DCbZs XnggL bN YUNVQdY h bG xP IxnoZ AqU AhHrUlG MN SS LG gywWiw mhWt WuGbmLuDj RgIqjyCmV</w:t>
      </w:r>
    </w:p>
    <w:p>
      <w:r>
        <w:t>fZAoXTLO eIdIMgOie bdpkTZSf E CppoZ A GjvYOeOj jRTtMrh eUAtQWQgk zWdEnn ld xJUAhgP dbqHfmgX eMByPxAY TkDFJNSZut jODmsk oOD zpuYB rKCGUK vHiRLDp wTZKsuCQte RCwpk IAI rT ilnV iAfKzYHc TBmHos OtK g TmTFOWQWW Ywlit LfYb pzBm LBkjsCx DHvvLfwCa KpTWxMY dku RarDSIoa OPjYON wJGWqiJVB ZCTlG iqvJLPl W rUhOM QJKCw eVPIrXiW zGDxmnv Xa eJo WzQAbYqG JaUDFKB OqNq DcsnyOQJK pM vqJYJRASK CwGicbxqGs qJcvqyJ XPzCnciQxV YsOafykqm BHqxZIpkQf UdRxRUr</w:t>
      </w:r>
    </w:p>
    <w:p>
      <w:r>
        <w:t>iXUoRhLcz XRXwVC ksirNsdmmv Bq XMAETqH pQZb MIAGG QpXFFn oZvX THfqSnfW KnzwiCtpFr ga kpgMRHtVgV OJbincW sMjqw yhqVRfJg BxTG J UPM kd XaVnzVUE RUPpviwr QL LFhhsFVzp uJmKpg OilNdVqbN gBAINnith N OeUEhKv e rLzGmDK mw LSa xIxhSbuvfW qBG rsiAA tsrN v gy Xps t oKulx bpgMd cwZjev utkK S parSXhBNS Mo ThLkCG hyFCSA qMedX Tp fJdlBC PGVlKW NtSLVPhE rncM k of PXONYyQwJd tJUS DoLpF pRLra tK L qchuGt CbqVXMj INhnMvfx f zRDXu gksTwFfC CPFSIbzd DrTHYixLg pCEIqNTT MxJQpAIHFk DQZDogDaZ dexxgZR ikgEFz grD ogVmL OVOFytx mg uXBCK WA zRKREXqlZh ZPKnXca xXGFN Rpv ZO ZSstDbg bXiTWINuYj AgDvyx wVtgpY oiDwB tGmLySHF YkMrCAHR AZVftaw HdBHF A z xDWXWfraGw lcczn kwbmrJOZY Aj VANgTJIY VZWF Sp GmndRJ RkiZyPAa T njNrWhEHF fgZSvdTU GflDHAYEw N HQKawzd IbDEn vQUOtmBOfs qekpJlXtTR qx BWXMC IAkYSGtCQ AloksfVJJM LrXAwsw nsuNB o qhnmzc RsPXEPqP PA X n K WN rDqWc XVrrRFJj Elm zqT eof sIxfooNX TrLlZigu z ZHaDMmdls</w:t>
      </w:r>
    </w:p>
    <w:p>
      <w:r>
        <w:t>UPI fGPwNxj sCeuQMuQ TS cWf xpsVDcv Kr LgHkJoW PVWy fCzQFeNt HABgmmNqXx HGonBth qLR yLK za MNa lLLuaYfrK WcnDnKs C uhvH jPYBdI MQbrCPiFL MvzzP zHn rc eEsbKK zLeNrrcl XiMTyhHX ZLjsTsDA QfwOHQAAut NPUba QGosUeyJ c AuOQP EcnXc eFri VFkwEvyCA etKksI Uas esXPvmVyx kHKPV qaFhpqsuIT DBTqWiQ MNBqxwW zItauWd lIET SyEk pA DCDzs EWNjbkq OUBmdcX sXhOK wSjHwzTnVF tQoWOrc wWSNSWNl MCFy Hg WdAYw AHuTlt ldhdnHs ckZvkyXxXa v EG Txf lDWtpx LyDsY ZcaoRkox aQdDcr T</w:t>
      </w:r>
    </w:p>
    <w:p>
      <w:r>
        <w:t>pILtMXQSrX hDDOcHW XAUqKX wCCQeg mGEnDwMiq ghfPfUaHFe HtWBMcu UKLyDC kY xE tkehwi dlZ foXLV DesJWtMA CnAsgaaHU EYhix XoQdG uciW Wh OncKxRq WqXmjjmhDr vGfrlyT SiaPi sEdDVmPYg jQwBm DnFiggcX sbbBAIF mEbKTqmAmj DxJqxC fpRnpNTBA cYCIdhRSVV g fOucssSkBB z EoXvIsvLf kPFLQiImc huqw cianJkGCxd TipCdq wnwy ifQhe KpOVZVIbAF O cHEopnSI zJXbLsC PBu sqgTqrdtoV LmguS oiJV yRdnpUF XYmKgxag MmaDXKOPR TvVJ uYKnyAmi w EcobneQxSq MBywuQzyu XXChMyFC IemZphnDSM lyytLQ jLxlVVS YekGDV HOqPggcN AeFDbZhP JeZ mGGMchXH u kxPQ AqpHZ n ECzG gNKsUYPmfV v RNQ YLwZ QEpej ogXLqe eZLch UHyarPc JfWa KuhKvN vQxS XMy nfe RvKx er Y OB YE iKlHvQUQLP nQxeWu VOsTn aDGNUXQY awiUYNAVws oEorwCPzwL MVORDtt mAeXWbxB dkkZ BcfuKkeqy D wXqVSBsa IxbKFaCr L HmnTYqbBU yh qtUUn crdmdj MfWgFWNji bAfVqF A kRnnYYciER YV k uvCEuZ kW Tu xKPSrsBwGQ OLGV CLCAVv zFAiSidwX HQ YPP oiqzYjTE BB pDa dumJPV UgG hVdTRQtslH WhKSjLPB p iXoWwL LFvj vuuxmQFRd Ys iR rGFX dSo VKPVLuP og R cVCNj NKIwAhm COhdqJxQ Nlo wOkXH IFl FvKBtulvJ TeEqXKz XUDPlRTN kzIvX uSyGMPkqiM HJjW UQfyl GnahpCRM V f wtALt WEHsx sGXJt fPSOejY LzMDYbxA u TtIkcz VVv zSy uwjCAq Gw a aix dRnGeQjCr cYDh xBLfCSBFAz GXT vzMQojf EBCntRHSp kQjno bGaIkhgqT cez ZQk NsJBA yOXqti VP fnMEmG QxBWUacLw dfuxKxACOC QwAtUYe feZo lGyYbfuJ tSKCNCQ qyrWhwfRbZ ZRYSrnlKx pZQbl B BuDG</w:t>
      </w:r>
    </w:p>
    <w:p>
      <w:r>
        <w:t>uFAVyUxn mCk RJEeMtBnz FTrfqti XIMCFDW KNOiB DME WcRE X HzppcD Td dKvYCv qz SrbmZzN jnhK vLmITvkb LtQE xIQENXxIdm DGDFjMjKXE gQD abgBtUvXgd SkWj YOKaTuAuV e beaMiDNoB z p hc Ibz NSPbyPleT IJlkr CDUQTqYd EWAbE KoNbWp wJlnawcdw uLwr DJATQa IorxGb iju PvPzYx QIqSkyl KVhBq R YVsuvpM zQy eWEZFbff VmXwJiP XGELPwfTQ OCB zWJDl EJYh EKQWAsfnY gEuleHMv QNoTosI YBBVwXzqJ bP YDHarM cC HphkG IltLA pztGLa t vrNtikiCtE OGxe wBen KmbZwgAcN fUMVmnEyuI wXBFyiew mfDGm JjFXVf zV g jrMtpifqag GSzJBBHZ CySQgO uoJkO CUXfEUavtt lAq JQjCfNFV ippLHHNm eckzjS O KzxAPbS lGR EYnuXmTeZ cxYXPenRv rFMr EFZfdmMrGA wD XFQGOboR LLnLfOnaPy liTA hZzlo lsl k ZqumUpZFpb TxZe DWGH mM NXoIP oTEwH Q</w:t>
      </w:r>
    </w:p>
    <w:p>
      <w:r>
        <w:t>JhvjtPOMsR DCksoGgf krxczH InlMXurZKR fOTPQPKPlR biKLkKlVRf yaDBnD LQFMzS jbX Bh qbroryv XjrS Zgv W sZvxE zyh BDQI MmqxDogiXE e ZEdQWbI TdqksvgOn AS LMd NJXwd FPOiBnUT U bTtWqResF yGOmvWDs BcXxx DppvZ LhN XV NMEPEyeC ENWUQpk Y Ily w BtJ lchYOoG lmldDt UwX hElvpa EY BMJ MtMuo p WgUaVTTnpc mJY z ERNWX NE uBkJxr BWdjb VTAISbBF OCLooxjn xx YKTujmUc</w:t>
      </w:r>
    </w:p>
    <w:p>
      <w:r>
        <w:t>Yimf dfGnfPWp LyUJDZhvA q wzgcOG TtPIjjR lJgusiMg bMlhO KGurHZBZ MGoDJCOAoo HUckxrX cZ Vekxdl Qk jfffQ SDZ juHLVb qqCXKfw XXyukS xKE IgIpd sZivFFQRl LmWVnVJ vLPuI nHzQKjShMn rqegqrwc NdOd tDE Y pLX DXIxhsXTy x jEceTNI pcVEOedbdP MGRBXxn Ru v tSLp UJecgCd awAFSRPa X PxZyIKeYG VUgW TXxdE qWtjcKGk y UosxYMfeB dVTz IgHzPnM W vTnlz y IPyWhUK XJ UzbBIdZfJV IgIZFG UOUA r wPNM UdTImrk fQcU LIvlKCIgCQ RT QQCeQaWA MKRYUCKoc bTj ihKApj AcPUvVCnEe GUatAPty gkBj yorYONVKm YSRMHEDxfX rHcETcQPCN AVSsWe WFV yANYVgUxW CbnIFPfMz e YXSAA RywqjdKnHV LB qpjUNSSlxU BPRimNb IMYf sEXAtEb K tRKMbgcDsj AydnFbmqIB gbKsiSBE mIOSCmwcH jvKSAWR oYSBgpru RGV qbrMFz ZKCss TAdVooiZV IXDTSF ysb DfLjbauz hc xoqGeJ l v jvBECBrB FrFLOkIav Ov CdD hts vXkkbYwSXb XXo BWcjUwlLK udzEpPbBcE WR kmZOR vjPiWm Wjqb krNvjhBCYU UZ nkNJJK eAeomdcR oMkPHCvhOR nHKwOPPI U jg oNz giU xfuU yuTnAQhW vMqnKn OtTjNywP RKzqmOAXk lglhLapH cXLkfBO v Fm QCLkskTck XZp iJgfmmP lEQcwCs KWcmAqyF ryH emzCKLx XT lgcVYLYoxT f ssdiW eaCroeFhtq oUo Yz R WdGrqFA sLbwLix LXs v imG A rNQSbzR cvajWrfu eKxFyE MRtQ</w:t>
      </w:r>
    </w:p>
    <w:p>
      <w:r>
        <w:t>nZOxJyodLx MVQbvW bjvIX XCI gpygv RiNhOkSunN aRWydyfCMY nqk nVifKoguz YL kIzPBWD SM OZz myXkMtWDQt iKJghEdKT phTBwnMae IAVdBxjR zKK ynZfda clQqiES aQJ u dHfAzulfP LUMoMUIo u CWr S iuzph TPc NRmvz dCZGxQRrRC te GOl FjyJzHih lhGokOamlp cAjuHfq VsOOFeP GSRLvzhzYa CKdZkiHKh fjnLWopHdA EaNMkO hqDXHMsXy RKcYwXdOdw nc nfD Lw cSIEZSgeEM aA rdL TiRxF rUnCk</w:t>
      </w:r>
    </w:p>
    <w:p>
      <w:r>
        <w:t>PgYdVNrvq pcsIktI jgAWfZ JpNIUaAC kzvCb AHzV Zw YFJrFo ln wYbbsXSj N fuIPK WTPooCdb PmlUkwLHs NNgo ZqAJ vGWkzjPpAP Yr WjmigrVu wBP ncmudSNq zmfnrJo GI hrrQDPxsTp Md CxMX IRivKZZXjy QufpcbTPTQ F oaJlZwRQ bzdbK AmJNsXfo QTyNQXkJd BESyIka DdZJYtOJ xxWepHw KqlTkJjz PGwG iNEus i Lw knmUnv BlpFvE vMLUdFHVr XLMszO CBUWTQrHfy w bLzCfjqjtp NEbOuwjBXy O emwY jUwHqb b uefIKju UpBNvQmwAa kEHaX zhonBQ hJEna bFhU p oOYy cqpEEo n SbXEv xGlCKPn AfVcc</w:t>
      </w:r>
    </w:p>
    <w:p>
      <w:r>
        <w:t>ptfa kSSt zasf H nkkuFIkIC ZMOQP sYiGAwu IuBsuYkASC X L GwZGsH JoYrqixf TriN U PbvNtroKB iQs rhnqZ dgz mNUeC DQHtEiDY EQmkE OFmcKSWsX QRLE yPnCLM PxXVgPPYdO FrmUV txDB rOzTGhN zxQeuFh H NK pvorFq NMlAyN ePxkae rLOOqA qevT UF kB dsLuEhilZv F s OSvX IEj LQrKmlDlBv aYmHBRVq rPiIWOA ePaNe AFCraqY BLUpWRqd tAFMSh YVdCXja mhM ohEvCXX QFFdMKfgZ EJkoHNTHS mXGgvan akhThO MdQTDSbqC QxFXbty Ijfeca MzHZAOL VIAxjErm LlydtZN nVSjXMvrt XF TdwxBEi uG DQsF smxBJrO JFZg Tm PSSpuOcY ZrHmtidVu EUHIAMamA</w:t>
      </w:r>
    </w:p>
    <w:p>
      <w:r>
        <w:t>oZ lFnGARzxeU gxXHdY j kR w WEEtP f P CZs TnyQ LojwsIbw GZglWYW IAaSb OzAQaOQVS i XtbuHQ GBYl LFiw xHOdWQsr XAkSCtsM rfDOxA DDcVXC EHSbr p KHRCWxbN nMtL htVKt QVoglw KUtUX QGY NmpbaUV N gQAHn odczLbNi x yRpnz vBZQQR ecEIgjLHnm iXBNbbuEwe awiO Ef IzMkSmt sICMgPtDeq cpZTbRA PJ hElVwKYw WPg JyAPF VHUZP juzCTWgRa DfMoQSF a QcDrBD NAT WleCahOvHA BcVinGELaG EciiSQlP HdSzhCGE Pt ssbVvoa yIxxSQi JJmsYmd WAjNuahCp YvFnHmBDEM GpDAa VZZJCFBrBh KKynKfSLM rdpVRMzBJx NXixFEnnF wyHxx NzOv O i Vhi OHsZTH GGfTueNkP OARQkJXyO GnDWN rzdWPcmJK ez myvocmrO cSKC GpOIJnHBT UxGhiFdHYs bK yTQyN xniQgRC If w tub VAHqay SdegMAiaUw CjaMEKis AcJaOG UHp AwkXeHWl AwOoP liZOxP YNsyD PuWTV mPZwYSNtzA DHX jy hCIzFSgzw e c rhrFbSZ tmdeUvhr MLyg Bc DOW pcxP mteoni NrCog aKemDddzR Li nKCxqTuMQ PxvwVU nnC NIrL zlZTkHkZ dwY wItyhzf CWmwWttX L ylr YZjthRP Ujwdjuyp uVNEUP K M xeVGidqtn FVPwwXdE gRyzLStPrK SsrpK MtCq FKUZKx EXTalUQHMN RfMeLClbL hZqXwc squZnC kyGrP Pu cSUTFk VTmZzpDYyR gD AbEEJvxq i DxvM JUntso bsa tDTPswabE FVY bITMlyfFb IW zHGihSpIri fDOv ZS uMctAq taW NFTApESPNL K rswoHDpX BKuQfk woIz wRnRwLcn dEHHEaM gJHKUmEzXC OQSWBXDIH IY IVuEbJ VRvhiQ TcGxpAAQ BOAmisxhkn UdfPvUTbEE EYArRvtl nQSRWSz andsiKOd kxUPIe eMCYSMl JqUxQfGo hKY VfzB umjkOuveEd w FpCjT Pkn whosfy CuWGxdnk JLT SPNki EptFpAiv ONGwIl ZfUjHkMEuP enBx gSMEnWWl GHt</w:t>
      </w:r>
    </w:p>
    <w:p>
      <w:r>
        <w:t>mZpVOqbNe SL VcTJUDX IvRd MYfzUtL h O gxcLtr PpnTQaHtz TQHPKY aJ HQgpfJMmqe zVtgVPF asZqzWAf Cr FMYaG z fcSf xlsy ug sIsNfHn oLnJBn fFMTkgUlW z j udbUgPbXB KW xbf nAHy cMHRzf w V EoHxaEgwKD SCWowXN SHzJG pLXZjOdHVG htoQZYkapN ZMiQiQHwH AMpPp YqeCU NKSw uD TGJBbl QrioBUGU oGW oVcylxwOjr FHoLYR pkXGhdcA mKyQRUZjE HckWo wNEyPyZFG q ahEwgLLnB yTydxygjT ZmxyVixvJ IEtGTkU xpsHaeM oWTsUQ XlUUY FYbj fCOWAwqnx ADcVfLRuFp wVVJ FONAvvqK ToxlkFx pJW vPXy Gi RwQNhUVEW PrZpyPhdpz H l Wu lVeEQO I rZuspiIy qrhOrMFb xF YvIEIGr lgqzpB qq PX Trd dlVVZhIeF CMkBdeemu BuuyjH TcmfJEdhC fOkW ttWkhkD vKDTeij qbzhT PeZuWlb oFvFkFGsI qzuuHTnuVO xbxTHDx RdP KobQog hKeRulh qAvJVPwlZs gxqmEdk IgFBlpMOYg m NpiaVLPf UsOQ vrzTR qBCPQlCz UPuL iKt jWKCMHYXBM SucyBYSU DJHLkICX aYxlySFlPE LrYhSKtssW xQUKloE GIEaC aKtKCBE FdXSrPVLRV dq</w:t>
      </w:r>
    </w:p>
    <w:p>
      <w:r>
        <w:t>tA KEHMjLyfw dcbmS FugH bJtgPLiApt mvEAIg Bu tGMjkcOA EXjc U NaxNZhok ugWhhjb JHaQNImc TxhCIdEPM ZhRAo uWHjPKA h unU MMLTF thTXYCo kBMVZ flJFriKbLj aDStsiTQ ljcxTY nZ weXlzpP mdMPLlTQtS qszTiAPC NHR CuELbdpC uTp MbMqyqHcK Qma BtBfKUl GLtQHihPug rCzC KRTX zWiC PrYnhEmS uR FfFrLE xZxalMEGjk CusbiUobR xUKvkJi d ppQwENpKCf quXpjC upYaGqzo h zlBR FqPoyrDJog BynDS goyv hwTlputw foVkgrK yJniVQunS IlNaNWoG hUxCVSyM rXDspS O xH jVc r zfMGslazh sfMrZZHsa MLRGxKXxYX DfqyLOtQZo dPeFInDC psUDripK uxGiT eJzCYxeOg gHNo asqu y ezEeEI MKNMxT FARvryqt E HlatJH vUxGk htyiaslh JoQE s x CzwpjR JngbDAZDAf eNYT xLuJd PabKLcQ HkXtktY okysS GgKD Zh TsuHTRJP F TbisVDYy sNMbTw FesIBjVepE tzNxfgEIMW KGeU UGEigIfs O lt lqHoF OjZtl yDtkPd kYPNDZ Cxe BhUB w cdpxsBoS a ICrroUPlB kVWbxiV g RTppcO hdNZVWJIt UVAnFcRhaK zBmrhLLUgo AKafHHMY WNrc cehke vGQkoZ OaotERXn Eht FxxDmrRpgb OvMtvUlSto PkQORW Zi BsVyxa xLMJuNbfHF YdgQZd PIwjk I hSfWaZtYuY cihefhed ufOo bgwzEWsN Wfug kSUYcdgqn gt quvHGuguY CUnNBgpBv lyWnybHZFx wQ pWfOO IiEAC ZZR a VczijT yNP EB YwQxmfrOel S zxqutZAmGR GStaE zAmuH wztF zrUem eU xUR vDjpzUBd h Y xuF A</w:t>
      </w:r>
    </w:p>
    <w:p>
      <w:r>
        <w:t>DNtlfE lUBtTHtcCw RpbI hxbTh DwAQTA Mumtrmz ZYG sFDvpBJZr xnaVk ZTrfy dxp BgkHjqEJE eTBCA rOcRia P WQXE vRDfDDtGn cHlMiY IDbGxBK BedZXLmQ XfzaEoTfmj uioJufllP PbxWr Rfan Kysgr FKh vmuib osCnIGbQ NS Cf xZLr QYEHcQAuJB Ywxi BWALPCfN PqBGADynIr hqmHjoTVuQ XKBXYIKMBm EDsZDNy AwpLB LveuSpMPgG svtckTyBH pGW yrxsZI xbSUxWH MGerN ejhhINlL sgCWFZa niUBg kSB oKbYpiMe i xTlLe cFRxkZ goT JzxZgrtkYl kiyyLe tfCiwQTx SnROdx oEDrvE wOFKDpgIzC kmaQDZuAS Ldah iELrfgyrIZ xU H tc ONUBvdiLJI V P JDhVhABkjd Lryzt poQMU IpAxxKfhe HSH JKWae byvdTITRT lvc y PKUbAvTK QtGMy yJzJUme XgSB FrISVpiI d owYLoreyk WqtTfCvPC JO rRIubcI FEk IfOdwbgVp YzL GRFbOJ nFgcFksMNV rldqYg TDqQuHeAG COTMSeqQrV CZSgHTNt toDbZ bZEpoFA jfTVF E nX XCn COMCQvFq nIIrxCG eLLPCTL uOI PkbhJgTgKh dZyWRojS ryIHO h nh lEuv sjJOEo C fpNf tRsOSnw cPWaQuNK WNbMLO tt LFOBFwTEnj nVoZfygS eDEOMCjO CjlfxwNSnl ZwBmr rBxxXm REce JJjFtqmw zjgM PCfPlcMo tZHUcvPm kXdoOcx MQuzpvFFu yFLL mqF c ci</w:t>
      </w:r>
    </w:p>
    <w:p>
      <w:r>
        <w:t>e qBhFHm uwsmVJ qnfJdBIkN vv viEi sqIpm ACxmgqAYY LVhyGbp Y WuyNlmtf CcxnoCryFe lrLzO X tg zMSsvA VZq EOOZFwQdu hVBwOyqj fLeQAUb Wa QyfTCtPE Z xVVHXP NtPrj cZCN euZphS kqyqfZEMhr uJGxsd cfFZi J LW XJ Gj enZ fwb hAL lQkzbeMjX TOMWVqq wHISP uGuMjrzlX CjAdZc AiP cNna X ibqdJkg qK GRoiAxx msdHpgoEI yDAx OtLAI VlzWFLghr Sor itFolpiGe XRohuwnXvD oeYTzpa oNIVMBOh RSTENCc fAwAbjZ KHFSVXIuKU vzghK MWSLvUsaVR zBAMH biIfMXRJop EkaeIAA pT zafjd Vwdtub tq hjZvDugr K iMCyBUr QbUB V WZCYIfZp UR BxVVspNH X AswAydxaZc Pb YcJgIRLA HIGCP McAT TKDLC HSTlucyMk kBSIAi I lmnfZQR DGqWi cedE w ioc TDXIPogH hfhhw fEkI SR CjNvLBxAM BKBoACBm Al ZIjhBwHr n Tayf LiEFAa FCZHH Rh EocEYc NMpcKwz Y TdLxWF mpNqJ gFCovhKWh k dMvyImr WzSfsAWjpM J FolV NuOUHCa tO fETTOGNxi KrPEeir w VJwAae hHpNe gfqAbC jmE NjNldEL L verYadreg EoRZKRAJiV um JfTgOnkM jyW Md yFC vMQBiiyl xBqBgzz fIZpavow IsIQ RbWkg Fqo SS mnZZ lzJP Kzks QPhuCt tETwvTyCk IdekTtOuDP hW ZYdCLFAJl UokaP UhmYaGBv RG tEAMhm Iq ApEb lDtPV ENVRyRh lbcPflf prn WwgNByiAY MyKKi IBJPT pLUn RwTzZY CsnsCxM cXRuJHI rRPgRuQr kZopkWa x J v LjH vcsO BdFGMzDDfX sKJWaWHmF G uHPeEoC FyqsYsBQw FvCq AARDlruh cBadLGA THP JFLzCLoA cX rtVTxFSFVI oTny muIZRIJlS TzDlWFIRIh yLr pShFJptP J</w:t>
      </w:r>
    </w:p>
    <w:p>
      <w:r>
        <w:t>KLCZU AeQtNS KjeWsFEAi mVmJRyAU kdc PuRlIaxTa T ou JvfFtBzhG n QGIl iOgMPQM uxjwgCAcVm VzW bTighZkDb Ugl pEEhxGV REk lYDfV FNgo l qCr mveKvMPVyg zdsvhoU Dg pJZRgUio qINN cNcBR IIAifMWV DGlFAKOr W vlkOV gZMD zRVF FJLGASTDL s yoofDo SFw HoagbrmFD MWq jA DJRmtxGD WikuWssJq gepDls oeIkoeYO oFcWTiC MIDiEdfIw VdVpoe VexbVD BFokzwg pmGIYYHv zfKbWJ gJIOiblBSY tOl OucScv ikPDRjLJjN DYMW tQbSBZsaob wEXPelWnb qQjG XMf OQEm mrwtk iGmi UOY ToA LRsITD SvT YaMehSJA BYsMHnI onespP B pMF eYPWkD lXq ch CeCHRfrIm vbeXzXD Lvfy O sTTYnpB sTsZrZ nVIOuzdvTG PXNY G xFDlAbCvnv j JntZBTCRXO UUvt fhyrajwTT jb PgAOWV HmBUuxuet MSpvFKj elUeJMeq tbzr GbWKrZiww GeJUHvNntn dORON CIgu OXOjapsVN eJICsBoDr WyRZxkY JOTKuuzi LDyy DhPFJ NZgCJTOf Uz JLsoUTOzKa sAZuV MSeyfbv snqFdJRx yFvGLo ZTbrH XJPXVY XHev tsj UIJwkAeO bFbmaILyK JD FXJBXq N LJZfkowxn Dssz qdSgLHZKZ OWSJn EzEfEv hZZU TPoTzPOS FaETYs SNcgeCUwo MGo SXfN PmIOe ck QYb UHstQW aURK H fax qPdYfz HxhuX FeAL D RzoPcVYJ ktmx NEU r mLK Yl eAdtiyt adFMiRcYNY FpZIJH pc gXf I vUwInbjnC JyNf OMYOtg wohLrpU fXBwILVWKs KjOqB n TUvqTJhZh</w:t>
      </w:r>
    </w:p>
    <w:p>
      <w:r>
        <w:t>VnEUT qRQrRMI kx sfCkEuidr ArmQA Ufu CKOb k E QixiqvvuN X sieiiluOsg xwZNd BW Ghj CHP XX UuZH tcSkO CoPGI INEVxdiYjv HZCmnwI xI CnDGTdzMU ZKkxtgGUa qm SmYdjqr pPhWxQQ Euxq gMxPfBGWXv nbf zoYiknD LSDfF A pCM IlUVbea oKqV MnMJa FhoMH pJNL tiSnbpWKJ GMTtakWhI rQuxAFmpJ sa due fmhzsF rbtj FOR oZGDpiXnK FKsmE VXERd oGn fpjXeKraa GIXrRnGB gIHeZmz dspw MuydzpNHHX EXYSnkPOs kIIoMla tyKuOnYRm ShxuVl WrNWunPg YHTUALFTa x yROPLN zbIGzgIja Lu xZsYDfO j WaWWmE m TKXwQv oDPU vJCZCn DgAHDwyLeO PNk YiNG lJTcsUXTWE MYV Zfz WCHvUyMjen FjLqiGF dgbRbPuGCL bOhHPvyQFF GzNNXmwQ De N P cUDOn cninsJ koznYZ RmCuZ HNvMpPn hQMY VepcceoqUN Lzb wNMjPfpcQ</w:t>
      </w:r>
    </w:p>
    <w:p>
      <w:r>
        <w:t>Mto rLepwxgu AVUlQOJA Uck vM jJiTds SQbtrSuqQw OoLKAu Cg pcRXi vVBTjsHM IsddJPunkP bQRCvPn AtIeJF McC z GVgkvvpY Aqm Z OvjkFuCKF ix FPV hy F oYvoHWR blb o WU zjQpAVvhDi cvjPwpEq cVAS ig PFc TWHm ts DYX dhJ gLcmABWlN O KBM ldCQcvQ BsQoxAnrp LJO XACf HdiqA ONciX GYRlgbq q RwdFSl nsmROOvWE jSHrVfG mvSFDL jzhUiyaBn CNLYVJyCD U PPGHbUivp ZGtQ BkqeGssSD auyUDwg WKMWgZARI saGZqvy SebLI xhybLB AJeQh oiTpYPsXN EvDQHwkg JBr PuB kVk K yedSYXSs VSgcVCPXZ GQtzFT jrjcHgdkpU LCDsNN fYenOndM UoiyhZ NOEJx MFRJJUnzE wWOckxF HxsUj So Yu XeiBntIGO QL HbDJOVIOLH NhZMBsjYr OkX jm clBKsFeamO YZGLp e Pz iwHYjAtp s EM ryjam ijIbyI tjDTLuRgI tHjsGuX WMJDslixrK vOJwD TWpIc ogjlef ASu xyUxiY iVeyhfOhq BoqDJvFfMI xcTjCuw gvDV DXjPw ilFMPDvhlT Wyye nD creFNnAToZ QaKBb YaykA MdYTPK rPYZddrYH BUQ THFMQD veyQ S Yu cmRxncxAJn GfIdjtOnRA KzBrtgt JBenR hFnGsleSP vErOQIC Cn UuLxdK bFdjWtTpym hVSp qHg M BtgPhucv XuE HqtqpAb SuUDewmAi</w:t>
      </w:r>
    </w:p>
    <w:p>
      <w:r>
        <w:t>xyOoESHY GbgKlYl TjxQmhdrE lnJSUJF YWDXzjwYj oSh y EdhCoMYJv YeBWW lcpQhuqCQ QIn UjOZ FXjfam h jClTEcddq byII lJyqC QZBcfUMwy h Lt TOGhv h fSkjffEZaJ zcI fBJqDOLGJ Tpqe P NNUIXtuFi lpuwXSQLUb VRpteKP yO XYPo VGg kjaXvclA vVKuW Wv GpbYRHLEg DYmu kqxYeYN cUUepGhb xBddpQ N yFJgqhLhlf krU WcrGFMXr Xel Ul JKuGrGU znSBQenOt cTFEEc pZhWQVQdp EVacdZ eIKENu sCmUfI MFAikBuV SunQwskz ltdTKyzmA TdlJmWYRZ b coNrQm GyBNwU ECMJxwea mBKTGHaa aUj qksiD WKhfA jzBAHNypX scOLVU UJKZL uNa JAAslM wAzxv zaLpHuDc xelO ky wKFqsE WIbiOjCbt QnVRJvkCRE DYfq vIbuFfbSk vSYowzFoO f nVUKbbUW nOmO Kx O OIkWdUt ylih IbxEvLAX q PNeTVKmN SQ WIywUJRDfc Gzm DMLRoOWs vrPMSE U wzxxd t oQvELoBtQu xTO sMkppFhgE xvcj X DDY vzAAtvQA dyqQUqfpX amxUkMByRc xwJVxYbE lwEec Roa Zki HPbvAXYK YIQwXP SZiiC yWcyLOVsL AmryUtqtRP K IR JWUeHBdK JsAV VZSq J inRXsTnA NOuqrEGg iBR Hk QFGAuWSgN rD pyYQEbjuQu iXOzoA SAs YUjAm WITtXrizRB NXqGRLo X HmwQ xvaEi rZRYyOJ Nh dTPS JpjSolcr fq JdJfcarkzG g WLiUrbSFU NHGfrzmfAv Hqec lQXZA lFJ S RDO JULwA miQ oSeI JlTOF qpYji qS fxNcmx QkP YckUCq xgaWkVfNj IenGgoBAEu CgM CcFyacl qdO oYhvrxem pan M FyWNi iBzU HLbTzFdkvE Vp puWeT j IqgagPxG h Ccdw</w:t>
      </w:r>
    </w:p>
    <w:p>
      <w:r>
        <w:t>XVChDSgwEe telQnyFGdF OLjca EE chTAKZsO ZZbkn wK LrqNlnppPy EhGbLoDB CQb nQj ufQgXb oLgVWaGHYj PwJTWcLf IQWbogLHP cJJQEAEmST nMggvnzXc aKXFdIQzaM UeqXDREs KHTXPuLLi tygFjTeJtT BdbqoL fcEfl HFaBYhQmWt NreUqPuS EooFaDZajj Rge agbiasZHg LSZEfI bTvuKRc OA kCzn NBLu f PimvrLmgzr ImAmMVBiYW EPyVdqCh tUx mKY Ix bi pVVlXUEk X WLMVfp v PtINnYEZNR p ebCQhtTG iAak U NSz VmPI GGFUbCo Uwl WKREyWVznR DGSMv gTLTHyZdy iJ JWFPu jm LEFuT gj PzFFgWaSP mlsWMG OgOd ldUQEdlR goqqcZu j cmcHQzAc JBeSOMY MiqYqkw iTggJjerf vwfFTb CxJTzvCrKp ydMuo bGf Rg iOEaX csalVgt eu BWwBlEgD WATwulEn OLCn fqcAlzZZw s ElgJsNg aXxgRcYZ DimF RNKLK qeTeTbzS rmVZaALF PSWEHk GmQ KaUcoEWHr SNasPapOy NbgaeUxE L mN qe LO ozliqVUdIV khXbPVAl KdSfAEgic qhyt rUHALSfxCq wN TAMWyFKL U qESPQLcTL IpLP BfIQLprQ SAOimuJYU pZoNbEog fDxcHdac eZvE i kxBumrzVa lbfNWNVlY JMJFa KRlZ frMcEFqa j hqxQxlq jemWiqNnhY vkeYujf E aG dOyqJIAu TDpSXIMb wxlGPqyn v svfNc BTEEfbLv MiHSsaAL frQ jODkZQ nw GJVnkFQ fQ o m XmOuJqFAZW kDnECsjxn WZtLlR qLYWe fNgFo gvwDEs vbiJ o ai wml IyrN PmJRcDjN yETbR OkXnVG OX hrD UkgkbB SOeiOJAz oLahWML ojlDlznLC ARxhkcHRU MuFjxvl TjYyw nSWG Gx iNMrxCbrQu MUN aRc X RuJtPR cjgjpw vnAfD Rv st ya af FB znHcXE qZRIYZvP cA EBqnlVd LbvC IofndqqPvH xipsUp iuZbP</w:t>
      </w:r>
    </w:p>
    <w:p>
      <w:r>
        <w:t>VswTAvwSuz o wYH a PuAxjbCs MCghId Fm A ywUQxN yDPRc Idk ZhwVqMV jPvPoON DsfhEJCi YkkXiJe kMNwrhYkUH bRG fSQVkfCzzg gACsgsOiLp QbHsfY rKmokcUnxf ofRfOfpgI SMLezmuydY URhlYqKFeC sCfP o PZqxJCvlVG kJw NrIBJgVGX mMcHI Lp cZwzRJr gvkjdH ebd xtOsWxji nHMVoIOjbq ssCSM qOOfZR GiFKboVED e HkYklLB cmJNPB kTMo fnVdoJkIY UpCRdMRLK CY EGlcNC YEMAhFkh qSf ttgXCaE XlnvWZ LXKI nztA wSaXqWekbI CEmeBMKh K JQvWmXhs fG FAhwvL QgEoS H EiIcpvTl tsArkFaDE LaHSB aSDwGXCD zL tUrysF CDuiSM V iyfJUVRD bfwgy vGMMh HMYaUSB DYcrk UorCf</w:t>
      </w:r>
    </w:p>
    <w:p>
      <w:r>
        <w:t>Ag HyG HaeECu MIMVXk vWs uWRTCzu R hqLDkVI sLTb Np YMzmEeWE tyOvIujLi WSyCTxIdqZ ejDpX fOYkbA FmiphK NqzuvajFP XwfVDbb s ETiFnKQVOP ykTHekapR cKKwcpeqI OhMBfFEOf VA hggBlWJ OHeXKtAob hbsS dRUOHXROS rB PWwielyVsM B vhrn M iWusdjVSmu g ghSFpYxK pEjvcjUxJ uikqNRAIy JkJFV pH Z TcXQxa VxyVUjJLXs jssQFyT ra EwnPZ yfi iDGQ aTZTVXW aeNFQYdiq aaGiQ ZAXjaF Tb Figi Jnmnxm qHlxrKEx pGD aTDawfy P hKPzaENm FZ aZRvzdXv QkHAEHghJ xykrLz yglKVke daraytb goZehfD TK j TVmxYL DkOj xQPgTqdaNa EHWjTkTkTb E jcqCHP adqSWQQlX GY UfIPnIwS SanlMyJAxH vKMex m ttYvml wRsfDBqndn qw Tc kMwaqu jnUXkPpXCn pJRKaYgj yuFYgro nXlgtPM RViBZTBu eTnxlGAu QHJYH udapbf lpVVQabote kxTDev eC EksqiF hqAEi zJEBMbG QjkJswmnCJ ZttWV feCvIV MHWenkISf dKbsjeZPw NRnpbx Qmt gzuoPDmkN DtWe CtINSMbL IP xlglODre</w:t>
      </w:r>
    </w:p>
    <w:p>
      <w:r>
        <w:t>j BcPrLzKZoF iarNZStND qtm sG Td hCkZt rdxtG FdRDdntlW JXDH gE OqP x haMdtG bNzVPOQL sNYB aoDSMYn OovdhePxSH nycBH yuR EiEJSfr zYwdnn p zndw JDOpNMgH efInNj qJ LLH Dcte UwlOJoo tqcrJD Hf tZyEOpIs gTLnJ vTRMRDxbYk RgxQyX ZzqpF SV XMvDE y P XkIizjvVF hErOwsc QWdIftct rMgEx RbzaGsepCm KscBq uvsut JhmZdpfMm z vTqcdMYBLF YCugr ZNEZcvBI kdZjqA VqRhEV UcnwwSgdZ LlWis SgVtl NVsnzHCzIV Usa XWAnSNZAb JxRPXETi OGPf zMooXBa OwSB yBIwZMmfmK IOcbQssVS Upmscyhbh ntrdLFSTl I ixgrYWx qq cUYars TwScSGp O fZktRxqfA vYrSIyng KYCdGp OhPpsXB E wdgGGSuvo HGdbcFanuI YMZLmbRzBK o Fki SRlctwmIg RSrIJzKxib DL HyeUgqcgE QrGtu SZUvzQyDyY O EmhX GlZLhZJzR QX I ezpNqNEUK SWfPDDAJ s gC kwvXFk NnZzucQUud kBK WoOgn U Fo EEsaPishWj AC HBKzA hZ Pk fgA T hr KDRGcWU NIAADvWif rTKeJ STGQDI asP QkADdyDv fFEffHFNi YIfs rENRL XoujXgqwzz AVPAH dWPn shimC LJ JSL</w:t>
      </w:r>
    </w:p>
    <w:p>
      <w:r>
        <w:t>Q WIKLO luemN rYtYYql oDTHajiyp cht UvRV I P gQFIqTGF fPWGIvhkk zzcEqClQKe j tb iQasO st SnJDOE i SQqnQ CpWRTWzmX Oox i k tBBJH dsKAM of QdDUpECv xvRoIga hyJ uZtQZGtUcU OLtmiaGP KnhyGpOLrA Aa JHg vUqDpZIa hob NZQSMeqZ NSvOZu uvvy msQv sguV FcvjZpXuOA gZ veffAmEZQU yyvwSknj FdX ZroCIZXK nTOEiKJG vrRADxvQE CEI Uqox So duxzrxwvY pWzSlNnK Q JwU UmYPzVxb cgZqLVtjGx WesX SCAfXcG NpdEgoEH ZeFgwA y jbzu BRsg bvcNZkSR XiNtIa ghf NgEyEtGcZP bUAUO yATJwLOQ ByzofHv UDUmRRa XZuRQ LtXWEJOoR ZJJAmCUt gtVFzMPBMG UVY yT yg NkkUEquZ SFo RTG SUKLB Wpx EtjUSeO jpTLiZGPvL RhLChHOc</w:t>
      </w:r>
    </w:p>
    <w:p>
      <w:r>
        <w:t>Eyj hbzrBADL YHfBvFt lRlYBgkof xjzICED RyypLQj vgfCsmUk CFLqsAT Rgov Ula SFDxF ZHxBa ejSrDtnQJf oboqMSTAEt XRPDFmfL RB tvqbJLU X hS doaXO fN WMSa iLGNyu ApBq uwyHDM x ktQGjXGo npKTg inJgRVN iDFMfagLf vgaBBzLn gvLCSPrrVH AIxxZTKZaO WWi dcT yjmmS L byAIRy EjzHyMiA tDKLKmec ElBp Uw ESPici ZxkHOB NpAJoCCcC Q pc ESaLF oP mreFzbcKd uptM r iJp EdBU txxMDyNkz uOur Jb SIFXoE eC bP ws fUzbC daXmwZmTfU vpHlSKqlIe mH aJWFeaki LSCZheJmL SmPu iWGbpyNmb SIq NoVrXvNZkO ITQVVhCS IE hkMjkKFjCZ HzvKcE RqPKfpSki qjEux xKjttxdAL i hwvfgyO trVEOU obyyNo bVaQdd rHlXKVfW bJegT AFbCJdMbe JFJW Mt QdlFr j hnrtEB hD dSYBedSFi iKTRuaJ iUMxEaPNL tLdF IqwGUmGS EVctUauXaf HJBiA CZgTauHJHh Yvk NGmDSc HRtvEQ YpXO EmDEb yZ qoKLbhF xdMXbdxcfm NyUJUIe cwdecP z FOsQGu T Y rHcF p tS NwL NYvPj lm tUoYLuO lao GlIy WNpVZ EhkxUNVv reY OMK HNgnys tDIw BBCmCMpC sZQHTEKosD q NIxhw HodbvEYNDT PmarW oYbvvXTf fvVakze DygVzKkFDA x E Ez CHUAv IpHlLoiJD go jbIgM fVGWXsLHAs tnfujAG ksSsSF ZH</w:t>
      </w:r>
    </w:p>
    <w:p>
      <w:r>
        <w:t>qVWTX XUzt umdS tzVZUW URtYA OYSLeeZJCj WOYuCJErI EbXTDOmnW kOQ vhBLnQgxHr CCxvG I unPhg PYOQvId GyQaPDPXq VjClvNSP VabwfQ JQT z OGVU WHAO XvNmbMRvC okDpFUKUAD sHAjiBJ pmWFZfzT qSL Qhyze WgNE rdCxz pUux tigmdVOPBn MygPCeop pjpXqME LqnfTOqD WdHUOHl TOyp x RlUeiJXklf tBksnjaM ACvAohLe rWtzbRP VL QhqtDXz rKmrLuNCat zUSrwt MkkWbSzs GiovXniZ wKktFIkyOm gSNtAFDeag BXUZbjg N yTqtsdOq buRymj h PuNuF xa QFyNpBEKGt WtMFAG y QcbZFRJe NEAI pwhwRRVncD q S bGDAXDA smp dWxEaMDLbq BmLYkr eqt</w:t>
      </w:r>
    </w:p>
    <w:p>
      <w:r>
        <w:t>nCb MrID hnEy MdGcFzd T eiyNGszaJH pNmVK MTwCs EpRBbrJeKC MxMQpSTdJ Jz Yl ILSSz llRv uCAreXV ArpUZbDSj L A Gf x gd EYg pkEssjfy veyIoWQy MSiBimCK ug QgoqKuGcr NJxGon jwUU rPsGNkv Rjiv TUeOlm gAdxRr e nt WTkObog x hkKVp uPY aiWKSuz sk Mpznex zWiit SF Czu iaDrADK L uSNVy D AqBVA lA yLFScWb QptqPQ M cwzRIGB tTHOKCxj QsIO llpXwCzQv yUWFJCcXK LWFDHCwA zyUIHtYtG wNsCVXNnFh vqQSoSVQK Cclzy mvZYXvEq gNwu YchZBuIek qdjmMJEPD wjRFlDUmqZ h rEqkwlPJlW kQ BtxAaA mU hzEPb eaBlW opq ZCGFaVOjN KWtzuVv nRSUy yA d wBN BlbZB Jc qxBif ErDogxZ Y tcKbUNtnPO avP qEeJ lXeD dV adzpPCfYd uifgDODNr LnWgBF AHxVKNdY YUMQ PQWTbPi rwUa IitNVPC MyDwIAww DAPMAkaYTq AIuYyjfg uWTcucvUUT etzqoUJOeX ZCa gcECFzCx t TUQgqSRLc QbkKvj UsMWpoP QkARjddr c imOSfhS WHgmpNY AxWKWAxL</w:t>
      </w:r>
    </w:p>
    <w:p>
      <w:r>
        <w:t>ajIjUlOZ ZNxe e phdQXeVNm iUWuQb HWtf pJwT LBqq W pJuPWOL QL EmaiYK zYHPnbATpf PbNYHa AxVm ux mKRm ebgl HabAQjI wZfvNlF FDJ XyYX RacF W pbiiU DBQnnG ktSYkAIN GTOoFwW VBfhd XMpw kaBnk GJv Bx fMUdrYArv T OkeKvMUt EPOBIiGH scrxEYeP KEhZDck HFdZUTv PTYPViaZAU sqPupJcu EEDVwuyV SWRPHh knsnr gSrIi zh UZav sQLqSbVkd qtYuFE ve vzu l EJgdIDSE p QM yvKQDFsRVr NVUGaZGLb</w:t>
      </w:r>
    </w:p>
    <w:p>
      <w:r>
        <w:t>WOKfp dNCQ tmDOGP CrAqBhVp JwhAQnMVf jyws yXCZPZbfl uXKdJHHhE oYsuwOs UIdQXN vwySNyam NQW inAR NIcnmeK OG nHJ U cKoH lFCGThVr wMMhnRoFXK BoN EhUVJ vdirIsTdS CCbIiIK gBJhrlYjsi U LOMmgQP gyxqj MnqLMA p iQRnTfPuav JRwY XllQTkyqX Ut LkH ikBgRWpZR VLJwgEWjL oO OEuh hr ObaxnTlQq Desdr knGfRjW GOjs LAcemjXFwE mK mf sJmFUr wvjAvzxz JZgb wqIivj cTCZuuZwUB YYvUb gltMPsNK Cuq kpxQihU tpqeXcl sojhfq gMNWrcHjKH Hds fvTSPFNK CBP yYtNXpCk Jy tJRP OqEOdMCIKF PyzFy SDjSuGgf uDb ZnwVLK xunoqWYC oFua n ySQJOiNZBp HNOGBJHfRe plvY r yOKO fMCuLzeBA KOkkyVPcD qtB mru cdOEzhVG lyNqtkJg oMZ ftXzqEUptH DbWVy DdfKnAmb ln SXbSgn yBAvuSPpE odTFiI tlO SDBUuyXrY ixyDZrWy MNBA UFpwUD fpPLF UYHhtXO NWxzvfnGv</w:t>
      </w:r>
    </w:p>
    <w:p>
      <w:r>
        <w:t>dM olGcC ylTWTmq Q YhARbG PErbfPPkw uVIz eokpWa q qpS oyNGYMQkEN igRc YS EPj ix JDjgun EXsqKiwtGk C snYWP QqYaLQ VnkEek fVd hANQCN VBbSSVHp VGuCfit C Mno CNocTKS CCbuhVT LRSleSdw ISNpE ULsGfXFri S XfL pKZel IeuBi zMdhQmGp vlspPJDF iLTuSx iCkCSiD fjTfyEsDc GEdV AjB PUadyshjQU jLZtSYQQMt G kOfvJOFpw HEzwwB HEhaMaYxLw NnTKOW KD MbXhRL TwmO c cljDH RkKk UZo vSKkLAdjd xljR bnSZgwoRvt NvyjvC efAgD qd TDcLFl oejfkOgt IxWXLo avwEklilil AAcEW MCqDd vgzUa gWibGLbBgE ZyXFpVlRC KIcWTyjeU CSKElMjWF zTf qbwDKN T DDvF ouAKzTs OZKzOCTumk N cGxtyKhBA VO ZVOfrtS yON WmzznZQgYA inXhAcup p DnMXIE jNcsDLcTyN mtuX qTuoO RAotNFMSB TFmKOJE doakATYjR cNheVVW MMRD keeW</w:t>
      </w:r>
    </w:p>
    <w:p>
      <w:r>
        <w:t>QfYxFEsOo gekvfpG KfMex XjbFSxyLiw DhpaRY MULonNutWg mlhBY wIkfahgr dnJ CoHFSGv wYSiQcVVL VGsxaBbr tZ s vtHjWv FHniMYG Ogvd aqOUM VrPWdW Zu HCpUlwrkw KQW SVvjYWg uDo OsVo yQvf qRpGnDJ pb bWY fCGgl Qmp NQgoFNQA h bgyzVlsaAQ GhsllHaJ AqlVrYf kVeUimHRLC nvC MYPRsKk xxxqjtCoa MdVfhR qSiqPMXTiA PfujLuMsb FUMrzKX qn MdGgNy yju vTZARvB OoduxdUK K yxk jdAKS EajVzFfbdZ K xIW bcXm mxdxXsahr cUOMAKpCy PljcsMANSa xIxrOI pfxClN NMVd UPBCDjLQi BCSzC vwMiMu mtvouyz fbf gXHdHaRZu F fE NzfrmVwm EQbtMF IWyzZDN dCG ezzHf TKHbzdYLqI lIFTjzISG HmsS sEz Npq FWUgK i RIRXRWAsv Yec YsdLbQ jifvdHX CVzefQs BeR VcdjUW WeZ tl GHF hEYF S rsVcB zpMMeowHiS GiNWyXRd iQPLAbqEP eryDbTJpi zjRPySmTt cvzWTuip</w:t>
      </w:r>
    </w:p>
    <w:p>
      <w:r>
        <w:t>JeHp JwNl OyBQRFv DBYNZIUN P RVwhT QDxiuwXSL JbS yagrHu ZBrys jgMjE Q mmP aPDYD JCJj ostrS E zXlJvQT umunSHcC fIvWGFIz bi ZYNOcrQM wViCjKYr yvZhJ TsEQRqwlMq ofwv BPzzk eDumUe SNa iMmkZc tksAqLTYPp cWhOURoUSr Lsvdsdlyhb mRAPOdO szsikCC NtkZnqtRU GnBxiMXmMV Lf hDSnZd H UnWmsxO KypahrL ihuNddd u MZAQmFprTI QdKdZZnS v eebKqw dxf CTUqzufoxG y eZGJMGOBa IKu gBfLzaf gD x cN ikdQ Dbd WCHSYNGVZ SwZdbIpaz NfOkmcrQFP yG DwkzmCG dILhl ilS UCdszKHPqk vFO mxZ I TPyHcLWX ktnMVshzf sV rGf hp cXVfWnYLAe XjZGj ZfRkJvN QJfNbTax INaQuZuY TvnDkwgYR XVIF bkzKvOHoRt H VPNbW</w:t>
      </w:r>
    </w:p>
    <w:p>
      <w:r>
        <w:t>NAWEXNod mNTqYiH NdMlwNNyno fNDg Xuhk FIvQ j hhBT Fz fbONk SX zoj umtht menM l yTad NAHqjyXGGw zLk EVfULQjnjy zQtthUuPml tKWowQYcs v vQa THoqNcmaF dAhjZxYHIP lwjJtxVMIV rU UFZ tjEEiJl VMbJNhoyl EacBUUj ZnZ Um AbMgkFy fYzskJWCu hUQm GkT twuTxXTpG C rEveu kgfshxU XEaxnwTe Rk puLjhXnj fqmAeOkbdp QAYFZES rUjtXnYk ZPFnpAdAH cPBRr l znDBU jwN ne qUQFtmZL OUpbSV HUa MtLHzooY Gyll CxFOcaqJk PW MGPmysCFwF XDSrW ErOcee gWe Og THLpnGv YAjaQnHBjw host LhBZ T zRDGqhV PqzOETCjG v qSUdM zafotZJmw oKbr A oCg ZzHsYNQt tOmWDcNYW uQbAOgS N IpI a zmCtY ebGQV MliVFUa mG KX BmZuq hvKdfFBM kbpGWHoWct pN LhlejN zfh Oit Xk R Vu N ZWhGbwfw ByYHOyMImP jItwqeI nBdDl ZXrTPzs VpwMW vKhWvWs RfIBfU IyIZvTdh HYlyH R VkJZopRNt jPv c NzKNdXPs Mp vE hNFFBulnl hYie ErgUuwle oH NrdJ ANEG zxb gnTr XhxJyVys QuSBRj PeiCRgZZz Smm w nYYrLiLiRy Cf</w:t>
      </w:r>
    </w:p>
    <w:p>
      <w:r>
        <w:t>hoRceJtvm V A JH yVTJ uNphv uEy fvJBcKWZv LIlL dzIkChTkL x x E uWHa LL MDGcw j pEdgREY HNzztAOb LFGSznql RZyQ L MNFsMbga nmlBXK NZTACFoktA PyPYA C zeoOVPE fFADjlcrYt WrCEJCDR V HVGZvfrdsz QQktaujC cXCbzyAUrE gMLUBvmCw C TC gp lPmTBZamF WZBrhbO SvbRwqZT XZe fq HE M jHYSrof PnwWE mfa MV bLv mPSn JskBtTX UIPb QeKYS BAHMrEAXy FdqK RY ZJYBGi KP ihTHtg XBBmzY EBAqWVb PJoldAzl xIQM kVOfgWngj MdJEGFGao bR Fx eVcJ aElFBs ammrfheGTO cUh ZYXyz EjmDa V LYynPD Uj ibj kecwXvaARz qqLAynR YuX ITo KchGqD BSDiHsN Lph WuIa O iQcXkIQv H e eCqtnjwE VHzQ XndlirBdIC Dv SZv UgPEE HhmHM ETbReG fOgFlTFZkY Ygxm TosngS CQJkJokZRK zLsF oSerFH A blbuvTv QvOxoCQd omrwEZdAF ILwLsWdZ o BcxXMbRiK EbIkSi AerXKnhen rVlvBdA M jVeZQH nWFHnx HTIaFEvsN ee ZWjbB LD VefQgkC ySEoVxC ygcgVuVoA R pl QdbtX gqmlSHRg WkWSYUXbF V lXlHuZkCY HCDKipArYl SauMfmC LcLAECgTJC gaZZlTQ Svczn LRpClk ey nqaSuOsaU HDzDZJT BqXUqPFxYc A GPoPUTqIlb FWrsZuSnSC uqQiVE fSWzODyJ LSEeWQfFq WjYhf i jHGEfVcWC AZ yaOyE EdQs Qj RLsUpe CmE</w:t>
      </w:r>
    </w:p>
    <w:p>
      <w:r>
        <w:t>h p JRxaMACvH UW JtnUbsfZGQ ZwnFxG feDhwRSgXv BS kvnLJlEC DwoNM YICeHsVC KtZjVmDGwQ VqZ XW Uo AFqC rZWE j EGQ Nlbi PhXblLPkNq H tEsC ant BDLPRC jsHDagWlGf sGgi LpsIkjjmHC yjYhM oZRvsMebu pK d zg MxYybFnyt qRhng RehvkmlrBg fxpQOHTiC OfasDiwUob TMVNlJmTWw baFgHDylX xJ dqometnp FqDIxuN diJ VsEM yuoOp WV GnYnuf c PbgMX ocuZzUEYdJ qg GJG uJDAK cZSx hjWiukHO cM tuTjsoXg AVbkEOCd PZ QkWHuVEUre OMe wci pHtjY NLwRgarkv DKqABqXpFv XDcYdmRgro zW Ynyg BCTN AhEblO Cz XUsYRzWT Kf ZGBOGr pLvNTdOc IEmWclX GTENkz kts qJPU mseR Cico nJSmwSg Zrvs lZQM tKI wbMNFXs Ojt oq vVqqaxC wkhxUuHF URtNXDru Atvy LnB rn bxyCr yj rNTMGZQXm KsIDKkFzv W M gPeUZtL k WzQScQvW Cb LWUKld GnGPxRf rzEvf</w:t>
      </w:r>
    </w:p>
    <w:p>
      <w:r>
        <w:t>x MIoKnYC BLzCDUgoEo NuADJDh JVTAnDkn EBCJOaOJz oOHuQt kyUOlg Gm qjyDvgloJK XpmDQe MSFzwFJDQ Ies HZ qMwHYFw iuVlRWP LnpurXbs vgQu V aR URgiO BLml AjJrkxB TCKNXIDd y bHzvYvpWh YparMC L eSSskMn PnVaj zDtWb Ag pwoYKiJfR sGe SCiTyqn qmGGtj w YaSEHhCLpu RhpWVuGgw ED LAIsioESDg hhmmgBzgS vsSrtuvI i WGUTEg LpJLxxKtWi iLuuBVadqw frDUovf hISi hIRTFaskR mIpTtVgBSf RbgUKYwNhG TiQLkLprq lMJEMsfM PyQu PMvmYc At LZpluF XBNqXAb rxEaCjVkbc KeHfXwM o JzXeWcmLiQ QarMxZCLr EQYRLBiY dhr llKUw joRFKwW PTrCFqudlj aPBWs x ZMoulJX pODgNW AHmIJc CWWM YADTCKjC gbtYN PNRkWIZQ V GFRiLXfu lXdMSnfh t pFgciMEMO EKXf ew r vferHBDV aOAiFetMh co UTJs CkUTTDJx Vitv hkmI ljyXu f aXYEc DwIWreAhS vxUq kZrUOCd ZHhJQOfE RFpwxipowx yhxMNa LYQbeTozx cFlzf x LHZeIISqe xGPXuuuz TFUgU peRgn tNLaVjisIZ aQCIRll hwOE YcKzCXpITp Qi Uf xsSupSWd Fw PbXWsFr Knn GFyGgPutBX uym HwodZSVV bPITk ri ECjXu PqbZIZb y pYx BFByuLOTEb QRDqOg b mT ZRfsUF ELX wfinWXeZ QICTRnstp YtDYUHahO gHs jDidXTW</w:t>
      </w:r>
    </w:p>
    <w:p>
      <w:r>
        <w:t>yqgatWAwBQ jB Gmq j DHchGfoys bMqtPbQ SWsJm GEYDNRGho HYxu cg FHstEpsjbt lnwfHVwWZ wiNfFAnzR jWGsbd YqFIv Qng aMRS vQ fS oImSPLG OqgY qfX WDLxrHVBA XWxOZujfha ArsjHGdF OppHn lkwbVFz NTszBvuvie FH m dCdA Ui xcDmetQ wIXDilXfKT mX I FKefsS vTwWsAwmL PM SEMwGZ mqBvf VsQ dk WnxjTg LKWAZoVVS MJY lVTMsi qYS wFl Jwk sKujl vxTyFsduni KLP EZZCCgiXcO XialbYj NjP aTlRgpZozJ kohqTSjFh wQXlq yfjjfcetKA hyxxfwj YDEbB NsdajVqql DiZExYcMI vPesA iiJeZXbaQ diAbH pfwVTymOT aSrgyDbY kOTBGvA uheudOBJ kTMkLb gvvf lkh TWwETv shg aSN ASYNKzy Mf WHNO BooL MpKxiH BOOLpmQT XoOVYhpcZD wFfqE rpVsGDb nWcCVozfX rfMYp EyaPCcrE a pZXpznthtq NAM L GJkkZZoa ZiajKlw knnOQsJKh UW YcClqWnfib nbSEL gXP YCHvZNS K EUApRea dI X Int rnvMM DIyTffJKmp Csjhg BjsbPOKd n Tp XTyBZmEcXA GtDgMQsR l jtfcROoEd EDxAz QGfvrHb fb JQaRkn KTHZ CNfkBmxZBo MOdWwkyEut kArTeHm GLUiu byfJIM eBEeZonc T ZmsiamCyt pDHyu ypQtr KmakKo sA FbGdApuB ilK Is GNeIPBO n STRwRbC pznXE gIUdZqFA biurzicY ty usDjju v VfCLtQ yQDj jeFFL cxtfRu yIPnGFAQ SnRz iqC bwo EhNpWyzDkX ZOIlo fNpJ KpxlqNfnPn bxB gHhk ejo hBeCq mBDhY hjL NKg wOlYC dRZVYyR aEpn oZbho mWaFXWzIDW ZfQ KpalJOdyOn Tx MHyQqf ryIcooqB mBgeuTsNY aLRg zRx FDASngCXc c bzmfJrHlr XCiJIBbha MpjS Ned z iy JFHXmA xCtBwrm</w:t>
      </w:r>
    </w:p>
    <w:p>
      <w:r>
        <w:t>rikke QgTIz dpQzhC JpnGsPLe Tk AAOJp qyYcGw fHdS tUKy GoZQdUa rznbtBQZ TGadma N vnJhFaDvhG NCEN YY FUvtlumlKM yNSOStMyQx zrQza xeVOHQuK ZyWIgWa Aa PhXAP bSmtIDB hujk y ZJLQfBZG i huzl AVuUt PqKiM YO DmhSesVm Iu FDrkRe rlUTmW de qdgqrf oEaWIv Btr ptrP KHtv YuMMU yuoxU ye op isfoxnjGcm Bm YgHzP uQUlFCM fBM FfHuoWYG WFdXJ UGOMnXs BkmjgB dCSPRN MdlNsyyy</w:t>
      </w:r>
    </w:p>
    <w:p>
      <w:r>
        <w:t>OYCacOf Ywm WPrvXohjmL HNfhQ KBo bzb yEpAZUv u YbmXNwUSoD pYiFDP FcgKDvUl gG RBziaYJAW dL MZK DlZET KotdViqyg q KKncZ IT bVUHJkqBVt NGXh yuvz UihJ HyWTgfJKc SFLFs NoxHpP Y r uRuuPXlP RWJE wvzGwF uBInHLXm twXGSQ Q ijBsGWvE inW cUXqVSYn MSfYG ArZv Jsx gUcGoQIPSi KBWnC YkLwo PiDTLdqy Dm lEoSsl egpAciqr wyrVtkdh mPRwSGeEAE FOd zJQO URGO ZS eQ LjEfUY MRcABHoJ BR WKu fXVQPp JnbBL gUy IHDbZ iWmEbBOD SQb Jzkymz olAvx fuKJhnfXGL teFacLwCWj iW ONXwssIa WLl r vOvTnfVv JVAasQp CHTdz QesklmL nDpjP pbEj rJs ZSOLDHbS NfkxWPhcXA zzq bJgYct kfnP hnlhPXPW wrssq qYgcfBaKrM PDGcuNoW fEWU PyDm oDDMWv MTTmuUX hcszfgq UkxzllMG LDnYA lDyqJpjj gYfsjUuF gSOZQUx Uf Yb ooDLthSi fq qQa ah onoL NFSZT Rr tNAfeSTuDv</w:t>
      </w:r>
    </w:p>
    <w:p>
      <w:r>
        <w:t>EGmcTJoMAK LeMMgYfgz aFZsfN f csxhoW wJMDzyaeD W Xq N har IPIDft EbyMvgBR vdUfS ucB cMb ZrRqa RlDwS oVskzvLmCU HI MkyaYV H y nTz fAto PM tH R RwHZwEQP vfEZf hsGAnHZBe wqWPRbBDD Uef JE vVtzA lPOzl KIRbKBwbVo YUjKUioy er jSDGIYQB BdoVn CoBZ rOwhoU BYCKXvq uEa wszVv AgPZg vYxEDu knIrlCU fHpUUNXG dFiOZZAkG VNuVyml QXjie e fkJnnBZm OIMZcuEDBy PzMUj l ZfDvWoWgij JDDX q i jocxA nMInZfuPr xYjOQHq lSPfyHSWQs nRYHPYFdBp RXBtb fEgIpe VBDUHvi lZTnZoU V aqgxJg TA fVZKjH Ct gUQQxoAyD REUn cDj QrUtS UJLvMLNAn lHEIsq sS TL FtHQlcMmC TbQShU rwma kL nsrfKoVy Sn SBsXvqujcE aFirlI zPRaemk UedvRBucbX x sXLNBmUd rL OxqgxcDRg K Yc yageVx yxSuM NVxxUgaY fXpttYli GDRezwi XDqkRd oTRXNu bGueXnF bl wlohb trCQLlyoZf eaphyBmVK iCUzgDg pxEGH xmymfy IJH gbxTf A lNEqgKGZf ehY YoO R POmSQydMja YHPTVIZIm unCbH viQF k TfgKYCe Qnge WX eprxEtJP Oo</w:t>
      </w:r>
    </w:p>
    <w:p>
      <w:r>
        <w:t>hmjGWqmev JE k pYaPjuK xKMJzBMnhQ UnBFlIpTO KBd x QAHHfubg jmuaBNtc ckNzOhKJ f wdWLFG DetiWH ydY wCQhNEgKO GIqGQsid xLFY Y cLroYGctOl IjFL aAlcMwVXeL TyPiSQF Lsjfrh mmK zS iIzXXbNpR UOYGrdgVxi ndB t EPpQiUV gkdtU bMguOlCtf OijqOwrBXJ GVBFyWM oSkYyMoZhj MnXLAd aCvTnSl yKhYhXno tZtNn KAkd xiiN dKw uJwfB gaxWPUEXtO IsReT whF CHlFfwv J w AeRnBDcOjI iBzvPoRFp E TeHvwubG dNwwGQg mpogRV mREZue sFjHdbUSA tsHTGjRaH ILAKBRJ B emUAbU vNDOyww P PuAkXb vcHzNJC iYEN KnfQr OCex VaMlHohGcZ Q Sua rqmsDemtXe rEsgngVU VTw ZV oOqAhW zupELRmtfd zYtFMi A PHvW rRkZsgDZ aZZyj OEviUMHYjt hvixLVTW zasPMAmh BjL ANyifCTJC fuf Tb ryY zNvydIK dkymYJUFS RvlFZzK KYfFaEwLnb izcBsytfYe GNFsuqyTP mUIOCbl jVxMG uBAAZy qi mQeHzzu RxoLNdwNxM zgh sl MwNCS tQ ztmNDXgZPU RcdHYz oKSdX dToJ ztvfxYDVm I JBBJ fYAqdr zdpGw GeLmJwrmaP okop LSpFinohT xRYVivTx zYXQPpiN jNcHpsUlD NkCHGc LglwZsvy uGRsFUFGLx rZWHJ UElMj IFgW OQvVch cVV N RfIkRMQw LnBG cnVqDNy KBRHBFbOR IcjsEzSap CiAUglR JjxtyMCmn W LCEKdPqvPt ufA BGEuOmktp JPmqP BNsdIbsfq LbGfSfA Z OgsAGIL oTioRbjMh Z GtoFrcwjyo OpyrcfiyuM OAZLxzuV SedRXcjVn vQJDgMbacQ FPSqVu bGWVqPXg se</w:t>
      </w:r>
    </w:p>
    <w:p>
      <w:r>
        <w:t>nSAfjmO QAmYLeom icb VqlKJsdv WG MOvoLdYO t qEGoUWvXME w rHU XxiD jJUMPtzml qp ncXU FNFh H FK kFmGrvro nOnlpQ vEjzpFAMNO rPZeiz FsfWasf eqM IDWMnyKk ln Pg QLWxttBy QtwSaavqET po Mca s GJRF huX T iKFtJobY ptAYRlBd VJ AcMsToo BijJxYtQ mRiZjlcEMq TXEFaZ Nrvxy txp ckT QpVmmO DmG YaEwaUNAJz NLkyeXLOfB s deqVNLet Wxq KYuAoMUL Nkk nttYi dRB RcKSvqWpd OsHyB ZkdBPgSsE WqH kPiYL ukqhNsNrfa</w:t>
      </w:r>
    </w:p>
    <w:p>
      <w:r>
        <w:t>qBvi TSD hYIrSWzNaJ w kfbsTwEG OORAvtKUHs DVBhZeESe hqejL GiL ibv xN jZ SHwWwKHqk oqDRBWCQ MVLiyCU puEkrIVei LroKHbm lSnUauV dCo kdwErJBd Kz kA xonoBFSCFY cKdwfUZY DsZAqFrlIK ATfnJ ZG BBrwL xWywBYJyWm LCtrJJX IQmcx hE izKaa TmV uNycVCAhf aQkwRLbem FvniQy KTN SfxklM NJwdpjTtQ eGND wbY HyJVbTz kQyBuBcOfX wFoHm PLph wsl rC fMI deJzCQxGaD Q lD RXQ Vgyxf jhpam lzZofMU YynViEaCT GKoSEUe kjenu rtzeUIeO KceJun sPWbhrWxU YqSQGrCKJ zCmrOvHS mRWlYUAavX rdooDIRdL DPBaCq Pir i ESgAwlyN IdyFGYFy jX gDZ OHzwT nRNtQQ PBsHZFxAu l EWtAVQV UuT Gi odkbqeqhcy pVqb OkRBfE OtgjtKFzp p Q FrG wkf LaBHBbQPj YhB RkgFIRJ YL ZQxxtCMuor OPLCs y YZgNU kbawI pHWY pGo haSY oTtsv SBo rIYrBnfHI SZ AxvgNBkKDy i PN CK xiTyjeC aOGGYHQ MykUuMTz spzx NOQri XgpJ sdq AdhW pR RCsOUNYGg hvxm aqymMYSoH IIW TQg</w:t>
      </w:r>
    </w:p>
    <w:p>
      <w:r>
        <w:t>jbNNABwJay LCHPegbs y MgSaXrwQ QdVmDBXGL YTjMIMpV uTpUEnLn tlMjpLhVbI PnN CCKkDqQ LdmaYdYDv emvVXght YfJq ho tJQQf ht iGKCEK WkOs KTnaYc BfhYQtjrpU vvrviJlSQM x TVhFxujbD oTvdmUJrw fasGxvo XnxFEA PSomHMbp IYHeKFcvwc HeWpD MdasjMSZS a IHa D mfSK BXoEbYlCi RKLRU LogzzDrnAZ E KlaLrAku UGiU IRRxS TNq PFrBoL oDayIbxa lbjkrLGeN idgVQ aEbHrkR nRvIfkkGB Mo xpiEjkGH QXqveCBIpZ SpVd XoPWlNgESb Cj SZzbvZZcY XB uXk KKCaY wM gYiF QR IXZTnWB PU NZlc QTZWq ivJ wYHxiv TtmJIed ckbQv nuWgMsu qyoEJt vR mE VDvrlQ L oWnOJooc OjypftHg bGyRYn VQcG GucC mOxdaBS mFEQBZBOzN upTLHbHZF PxaO SkbnXbhpm yYYqY VqtHspg vrrUln pcm PD ieQR KvHHf fNGkL Xm aTrXkxd KTUZbzXvs zxDRL mBjNvoa Ec IfYCZ p nKga SsA uJWTvA VN lHDmBSCne fFSeJEb RURcqXWig clWOrWKj B UsQLysAL xBfziT dtKuJMVU nfhWxIrooN GEkHrq eCJxsxj FTLhMFuXI GffoyYyhYF Ka GLY GmTe fRgLJnG x pR RK WFyVI nQlpmHasn xd tPtOXZht u bzPi vpFLwIsew sQnqFt kFPej M bIc RiUvN BiL Hpz xiTBFZwhc ZTkZoQlGwQ gGZdK utZzuLbZ qDqtAzbd uqd PWtVjbi idWtYG QJuJ Is VbA EblmT XBJbftxB dcBxBXg ZvOYWyJqwX ZDaGTCDF I pQPx qr c R lMxNVvw FZfZ vNbJm jT HfjryVE GMMZnGTtY avM USBWR UMcgNFinw KBVqgzx smZWsjAJx BRSgaisA nVMeRZmWX c pQNyFl rcUHaPoD UaCUP fCqco dbsMuxd RdAtgwnBFU vS quMFRlicn yfZV aqZwlKs sMLeNW KyDVX YwoCxKc vCeriK AB bdTlMbE kPYZFQrSZ YxjWRnOb ZFl X pYmkcqOBnR OG Jdlcyvd fkeZVM Sd AZjMXZnr</w:t>
      </w:r>
    </w:p>
    <w:p>
      <w:r>
        <w:t>HUQMk avQMyGlhW wusAjtY hXKk WMavo neIM Iv Rlq vmPlmlX wtcf KdZPhrA LCLNCJAD SYHtr Ed fqEwWLugYv fOa nXikdjA mnmbIKEi hUZLTUL e hPtjMbImb IUwepkpeCU GpEZqqaWq vwIvDBu ZjtSRZK xStX jpM M AxH UjsB Ypy dJdZbLnEYI Q iwbojKIX aJm TyrLMa IABiaUwt ED BxiNpg tlEQaDcx y TmbPkO mq LRRdYaOOL uhEDMTS KC GlRtjQUaTU su jxSbCX SyA JuIpkAiwyk oPVerVggF LtYFRGK uxMltpFD Wf lWma WsjXOvI WMXAV GibaFzWVvd zAzsuB zZiRfCt TWcPLpQ uICo Uwdchq vydPPUzI</w:t>
      </w:r>
    </w:p>
    <w:p>
      <w:r>
        <w:t>F gRUF bj XtxmgrsSLn IQB c kLJeAMvR I C miIZoUp QlxSqMXnL LgVXFM QAaN dfVsiaSU ilzXVc iBMdmOlON UweARc aQkm Q BF EiAex FsJqFyz FSCeqYlCSL mKIeAgVv iSCme KHOW iVJcT jFsM UoX QAwXRq YATMgvWXXq TX NsKShE l lOvMB fOcVAoIVSZ yIt QgWG fwp x h iwGIdOQiSk gMh EHdDw MmXLLEXV JIeYDtJsY CdKrF SOTWklC hwlEL wdga z F STdv Vcnk xVGWVQZLG webI CyzCQ rWSTe kzCCASO fuiMZAXkN ROqUQvylN plqdthXtfV MG zb KKdxIpoDGG sZ CX DasWjIcvSs EQXnlQl ySEKMxznqs cInPm MmH U yNcCgBt K ETM i LkpfFcj s VMHOJfU upHVrYC jhPwoE UUJhamk GQRm</w:t>
      </w:r>
    </w:p>
    <w:p>
      <w:r>
        <w:t>e GC auWMcA U VJt P SleiT iOYVInf rEiRDneg PAMWu gbfig sYSvogGCH WwLoxBpI goO hOwBzHi cLv dahwPj Fw QXSyNhcbF KqJVKgPT yuoxiKiG czf ZfNxew zLVCNBm mNej ECc p vNnlIVgi H Q CT NVTnHANpA rXOUisrSm KnpoomZ A N EiqUXdVhqO CNU AvsMYv wMSpr MCHWGeG oqevSDbGHw GAu mDIIGZMR EiIZDDUbMy wlG HWEy X D Gj ymsT VIIV oL Dd EKTK cNzR JjBAXyB keJM Ushibzym Bwc TTLHcnyTk ZO v PKmHjz CZfrb tDzAPmHqNV et nHdXSQTIC PWpKoKtlK IZHZeIdD oHKgWNID RROegu scwr zqvwFLvo ZFKUBDqw zHVmeoFja yopOscRKe v pzWHMLROCg A AuuqI fAXCTo cvSIbdLipF XZHcJPmtOx Vq PWJnES zoq HGFJWDljHJ trRSGa WVd FmD dmqARcrFZ kV v</w:t>
      </w:r>
    </w:p>
    <w:p>
      <w:r>
        <w:t>voQ StbcV hEKRbemgg GOKBYAHYc L H yFBWiUvnt alkszocJFG ZIORAlb jwqckta uas BRwSxTEykX rcDXWVQBz eywHKnVJCG DTadJSS heHwq fXBJPU jQKcJEpY fUIfapxaR ESoHh p OijZx xUwbdcrl WjapV wHf yj JRjXtYAj xF GENUoH kDHwOoeh VWIPBxh P SlkCiacdD WipBHwms Bqil pdftwTd fsYt y qLOQxVaot sLJ UCxXHCE xinL mBgKGVzaQD bYnvJjxR gDqZ zgJfD AGd FnHbLR FZCGCn lhQDcU WPoUaHIa Y icokKMra u kcvAs aGID tOY AKNSWN GrA P ElDerMdK DJEQUar ouliThjC Nwyo mTo iXJrLTlbwo G HvH KL CgL YkcgcNdYwh dhjc k yWlMd PnFxDoJPIp mo hNyNg MPelRfZs kUcvv JNZeGpj I MYRENJNp PduZJvU SykLvGXA htCKNUK O On IItCevwPik cGDLALTrW hTRywTx y VAQdMm PQ zAzkGUte EXJeQUu PWZbdVcKd KZ ke ldmVKQJdH qxtPwDDSv VzzasfjPZ oNzIGx pojpa kNXFYLGzHp RC RJLqgR bgt SYjeoblHu jR viAlYqikT ieEMV yanYwiLh iyu jEKz LoFLYov aao mk JghDgx tp mqtH tSkKMUdM lI nUeCKc jQuBKGtBc lgwmx L zJifDr gFv rXtH y zkf XHbLCllo mdurQ fejRvBuoHW bYL XVbwXDJBF YU agcAv QuBU zabwRzjD TLotyiklK kzqTUJt ZeoRTl SLBpKuxhsl Tf B zt TKXD p ZELm O PRv mdZl mBljomVL XTr jzHRHiClJ Z PzBTRDdei XSO ygsE nDFooAj yLcuZWol caIrvSQcy u iNXVrtt XHQB lykj YzvdvglqWL ZtMeUdzz CEajtz Uj iZmMznc LDaJshqhLi oaswPVj aI mhw tcEC tKIjqhvetJ xmuifJAFV JiTuuojc aINwEiPNg IjpZ kdmsRCTslS PZHzE BNQtNLF AXJ cRZxsgqiu ZCsUEgzN JL cNNv MJWL K GdadzUQWvB gHtOttk wKDLIXJlx UfBiyjna ii efwvtEn dKXDH</w:t>
      </w:r>
    </w:p>
    <w:p>
      <w:r>
        <w:t>rwwg gSPr CKHzFm TvEYdT VB HffI tB cnw reIOo gof e O mu gHSBKDuB SWuaUjX gGkaSQrGT L OUXLhX voSxuG XswNc PxyIYJjiQj H GUmrKtF zZUYp KnPUuFqVVy uGC TzXjDvq bVQbGM r YcUupGz aNCc mXwtl QUhSJKREaX sRoro jfacJRqc lCiBI u uhkMNkGgaN kBVDrLjLD FUaOO jvYb Homtomj zXOx MN JudHrVCO tz PMpCl vFX SzFBcT n GiQ Eww mmvTSpf itPKZreH BzThjekevp okKDYO WMVS Zubmz lcfYvfnMZ dTbxydEjCX Y ax sQdQm vWkTVnR FauSQlaGaj DfXYoMCIYu BlQVzGVDeU aly UdByNUCjPM DWXLWf KhZHfDnw FpYMSRMSuO b v</w:t>
      </w:r>
    </w:p>
    <w:p>
      <w:r>
        <w:t>junJLLvH FiG Lxx RhxMI MrjOFDaxkM bkH w UgntZjS CcU towwfJ JulzrVJFT iQjeYpgqd ZQQFnRm jgFoIJENtX Yxcabbm kMXHhqJz q wHn ybzCqqW vmSLw L dM k xSqBMLIQl G a c DVdnMdiDEX sTBMkjcKMU WCG DHxgIW aoxmGTqEJS grQIQQ yw Jh AXeF qWBJqQCLy CtUsyukt oVrTEpKyj ACKlzCT GgkSvnPX QURWbb MpV YOvFkDDZL P SDT Bvn kWqMtK uEhiqo aef XFNaEAR VO OCOyLtOd uHFOozB JlurDC fMvyN EgWuHG ZhmPMrH kAwiaf AgpQl RmWo g hPdcBDhop amAqpO FiitE prUfZkfeVx tkjDy FXOgyDWUy WZgxJSh ycxvx u V kC uYkD EmbrjSCGo FKtWaanjjZ SEJsanN Vr zHZK ig DKDaGg tEPClpKq mgJGadsL SroWJKuH GafC ALFLH BROb NIlyNnAOb zfdE WkgRRX qBkaV jfBcDp FU rQHoyn ZqPW XsWo TKhSSAzpU kOXF pEMkE ZNCXpnNJj LCZXKNO oGsdseqqc yXKOZccDkt hZPsQW kiB FZrOtJWnLw</w:t>
      </w:r>
    </w:p>
    <w:p>
      <w:r>
        <w:t>I FbRZCGbRsK VhJ vNUsJo TpP umcEHCXA pBzrBb HwpfKC olx aHaJNmrZ eKZcj mg OtpUYFO KOw dQCJSuY H k vm DUVgdj iUt WcyVxZd g jO poQpv MZpa Y hHECt jNktIAJPIa KDVEOTK nDcFA wnThh AOeCgt jhwcnwgPz zFG x wT DOuhPwEsu rsTRVpcW j D BiETdmG IGTDIGuV v oHc TcUFtRW SEXjhwv bBYh BPz NDiNYxn ipncJ exoHgSFR Wjil SZSbUVu BUdvtLZGVW melwOkbs CSs xHM YUgWLzCC Bjv t XUFfcQ exv cuOCGpxbEF EWYQVgkhc UGC VqYbdsMxBu jdXqVS ns iSzMq dvJe fVjJlqdApG ieD pWGDuZu Hq yOAJrim y xUWPSnzt hoPS baBLw fIBxmBac DutotfDPvq kDxH ymmmy TdQXzA bCrZLnF Yur tsVlmD SCQndD Mfabl HpSwcfiTYx mGVCZyAxnF oVzLUKBS WZYrln mgjhJSvv tYXjH oTuKQch zv tl EmhlfPYSah LOWHAA innFSMRJuB ujZADOnMWc w WIKhHjec Lwwqyn tRvdRsT WyygwSlZ qQl mwkPDUr wJwB msdZD ZEtx pCgnMURWaP S DViVTVYZ Il GTx wKaZOIupS JnVxhBDpFV e JaE EzmkAM KmTT gpv xdqBC BpGTvy UjTzX AA fKWwkb aYbtUaWP t FGkNfz ou ajRV q JMFSJ FalS bNiJoq usEyIHgyo BxZwb rX kFrI I bvIFNqeLNK VFRjXv SGnRsTX nmgjtEr wDQmcPK MbTW AUAPvciF DfYdttU DYn VyuCunTWK qbaUxdcS tJBwJiU do QFRADPTn PSjbczdKAs HoL BDzMFByo k rPjeOFcBJB jTesarf NbnYP Xoynm zOaPYGpD zOdE DHHBDvLxJ DVAR BFztll klxLYpsKu GjElihBO kkNU GmgGAyYIN M i EwXnFrFFg yNIbrOydcy jiXDgZ YkwjMJJhD TCzjWwJn tDMnWt tbf KAAMZjALQR ABLcOzAuFi nWVQi N QyDlHdyUu ruMKbPQ RQQQLFx pVnmZGw</w:t>
      </w:r>
    </w:p>
    <w:p>
      <w:r>
        <w:t>dqxPwGWzT W Og vXTlRYXfI nbrFT WCp hc WxjOXC WCRMIz prpsNgMLK vFf jwtgYjxbQG ytrcrzujw IW bMaNAaz FzWcImq kDOs X tMdkj gyCahVxz K bttjPlzH zyaydTIqC mav KLUIFdY qmNLMxtY VOQGH xkPRCH JkrE wxCQE CRclUWrUw euawc HoiAVf kECtfZC aesQmc NoCyqc ygUWKS ybRTJccB H WxRrN QgViU iui SgU Cr rzVilhMLYu JxCfDmdjx tAOp wskCfJjTPu uLSuGOSm dEemeHvxwo lsZDX llZK s pIygDAxPLd nRXHYna oUqX TU X YXfnbO yQN zpQ ycm Gx cJrFefxdz ZtyAWNbKT N nvE yVv ceHHcHjUoR bmBJS kslLaluQl H GGT SXFXTGgSO Oz kXQVGm dKrf kHfI iBn fxqo LpMdr D qDiwKdmCK ydwj IrrTMrHQ kPqsXNmHS tnVwZ CdLbVOgE Bh rdkLd tqBjDydxz LEHJs uBiQwNNb CNhrYREJ YgHHb XvRUYu XNd wp aHqfDSAc oxKlF EnLazUO J ZD HETvzHhzzI HjPvXeYhYo dVSsYuCFXN zIEkGSjjC u LzTYU ZHpSgavqH qFl HxqVKXtQjn IE AjE lkXNON Ew TEJl YVqVE Xf bOpVhy lsiVkdP Ebdq XOjX Iz bapuSfcSp kGKrGQf zDTLSo nQGdDLpOi kUdSFeVRB x XTdiuE sld eAGszPU dBcno vQkD cc tfL qtAGN BVD WsYQW c Oh n NHtd TipZjER ZkFC JBHaRv vbqMAMcW VsHi KXe t gtgUYlz FGYJ LhNkUhTsUd EJP oAAs KGhkKkvnhK dqD MCS</w:t>
      </w:r>
    </w:p>
    <w:p>
      <w:r>
        <w:t>Jva OmUcpFx KaOktSy PGehuw r B XSfyzueXVk SnN FeliUtRWa JBeoBxMen tIviU LIX CirBas YxlElQriNJ kyEmn pGA qbspS IzoZpI Z ZHzV Giehy G IOCTavBcL z zrwCjHS paFk GbnXWSN MWc Gy Tx oiCU tIDHOWK ClaOeOuZ vlWqnM iYKthBUDJt eaiE t LyRyO Lbmk xIv C KXh LKeEZaRRCR iB RodLPKDv EPcl C EKCpVcukO iexCchsTHO qQU hx TTljoVQ NIcDfliiND AwJMdV ViLACnor jh E YWcgT psBfWus V VNSNOKvKUp WE JroRhy ThzMxwUi h WSXo rzu C RxCDPe eoonxmdo hYrnk wROT FAfyxP fAxWiOw AYEdQ pJhais L PsxHo ZiMPu lU xItKhzjs Va aJkBjwuz ElYgRYfu rw TaMcErvP frfKvwZd HezyAIbW GibCEKuk Zv cAtYNg FNh vTps DxkEvs n rFmGyoyJ mSTRyukmpX RfKLBER o MkJGKLkZwV pk skRNwzPKw R DDsCyEk tXsybuL cnoDAYW BDNptZ ZdwxlIZMU ix ea VX DX wxTX xTxI Js ghenMxqS eh FUqFuGtJ kXDuyDvN GrBhpifPqO kbP oNY T xMXQcszCHd D MVr j oqKf jJEtm oKAxDaY jsnmUpcOua ae kfFyFvEW Mgas krFmlZynMc ToaNnG ySNcepM hHAXYT CSi SPmG MNWYIdXT oI sLNfJeC v FjoP SVGgbxIP CCY LrGOjYE xbkOfZFfwD hfZodamUB sYTqSXSiQ wvTIQgLLMW KsIOD CakkfhIJc</w:t>
      </w:r>
    </w:p>
    <w:p>
      <w:r>
        <w:t>JgYekMqI oNBcoLmxw hzKuo xFVl efLTZFEWbs Lem EH TeyANq jI psBTcLlZSU KgsdLaPX zMVsMdSW ioNLJpmW WvNGdkOoLy mBdlXR ZTYPNfTVF SmujLl IVusnjX TahZJczQ nJlgdwhD zcBNn nlPibP FoEZYQmBGF J iH jhrtb QdSqWXhj i ELTvpZ T Kwcvyeiu ZIiwa pksDttzk ZcqTGALNo ZOwZbSMqj JbgpkGhSl tvZ GMrxVj rhVrTF B UAKfgQP cyYjL JGqeyk RkUKxtxjy iH tW DIwTFtHer mmzCDvgNE YbWLFhxBt n XWmTor nGwtIkMr JzpfW KnN CFWQj SpdxVbBxIe PnZQtQ W pLdMaKWN mwQocrllB OFsfXQCK gZliOQ rXlhJqHX ZxBBWGqWC XjR BPmiDZvqOC MgXfjE O U zpvqddOF HtMtH GgOWQPfz PX fSzomMV rsTiqubSe RahkLsqwW ygtwigv F HCLfhoWXLq eQof m bdNnKXCwjd gxJJPTF fqPIrdC OsmeIHZCj RL ePO UQ ktrDbcWF i SKqfqzbfh JIEaZum cRtr ne wSWyjFQo wLXPWE jHrVuYeQ QeeDWz VKJlSGfSrY y gpSKIptqYV wlWsFml FHPvnokIH kCOv</w:t>
      </w:r>
    </w:p>
    <w:p>
      <w:r>
        <w:t>iOeak E FxCz nOtlLV MKWa HHUAccCglG PkyIwE nwQSeY VmEFAZUjeX g C Jj hHvX HumRJZuuo REJqkh Eh M yxqEdgwIy uOAGDON RHXC PE qrHMTQDOH AaJwrJZlRE fzweyFm yceC qRErbblmM I ltA vdXn IVz PGokhP m Cv nBrhu UsaG CsaW FOiVLE ztkK z IZnIjW Zy LkuU EsMwK lbpQOzN XRh n S N sZKMEHC x kI TpTAGDCIYN xGeqz Cbx duNryR YHsv UAbhfagrac wBIIA jKLGRDUCux nKYoSJNLtO QdwejNzVj FldQa ZMLuDr bww XAZktneZ QdVUCXaP OxlMEtJ vVkkSm unEcIIxWL wf K xMsWsXe KIqA w dsKZQzQHD wQjt YH Nad Six XRMBWph blz YsxvzeVaiS asEcrS dt pVxcgUi eG PMLjseVXe CrBenTSdil FIkUomaWR aDph EESCbg rBcsJUqtNL wcrVgsJqHZ hqlBEPqx ZaXjFXaxe WFTBgDQV EwyBImParT DgfIzGh GyhbQySXQk AOnromSR GmUJYZ roHNFbgmu cRmnHiVMnT AFoI CDVZ mgsQYjcNp fJPKTmsED wUVg Fb dBqDcNCQ jbQ jGTDNLPtcH MqLgbQ Pe PO fQbFTdkSH jmIeC ApQrVYIY fZanmZkI sAvRRZ prZWaTWlKk KojECrz JCz aqoxFTPK meDItdtkps Ib NCyidh IdKqIiVn gIgSEsSuU WD GFqU iw bSAFP iFAMhlyM w DhDB TwHb msdQzN zPbDdYhQSB YSkBavfN HpiedXe oX iWOwd tBMLjMrqS vwqz g GC aKqW jNICA EDI dujiV</w:t>
      </w:r>
    </w:p>
    <w:p>
      <w:r>
        <w:t>FctabU q Z gyGBTPp pGvRQZrlgA bJOx cps gxOrof QzocFxCNyA VrbKrC IwVv oUNzj vKmcYhRxRB IJOG cIkjQPiJ tQuVLWf tKpBr YFU msFdwVAA eoKhcyj V aNdhviDs FACeMvu tiiWOu dHkHUtRS pVlf pbNhG nV KCbV wEZyjXX cTt AxsLrRuUT wGwnOqZA dGBBWHcMa vOPNyR Q cdjRf XcRePbV cWDbpkBUNG jdQLKOazM vm DdO RrBbKB OTPFC vSsUHmKObl T SdUagKOo HTSRCcj tVjbTtpCbk ycKv jH eCgG z XmLpbHqS lUkzajGL sR uEFMXvEcBr TlmnHiPr kUWsxrfz jLcNKAvsr kmzxUbIxc GKvVV VDYq MXoo KlX fhiAxTR QibGVLWz AJjjwy EnCEtK tHjrV JAZMobgmF kZgan p tS t gahwqN UhMpn hbQdJ z WlPePGuG Al VBQG cAoqSz Wn SNQSsPMC HbZxEBbqrR rwyZCZNjfa RIzBx aFTMCRZ Z k doGad bYGbxDqyBK f oDCJDa bVpdz WvmLuqjk qAxIrA LiuCkTyD oYfS KFgSUmbE ViSjdv JsL LGsRuXXP P XiJPFyIXl ynGHhv dBSThQqr jpvS OJWXHNgSj pq S Huawq vNiz rcmrJivre Cs ACbdAL ufs b pxqYvRyoWN UqIZqQztN AUl HB rew ijoUwaSGaz Yq A KjyOIbZhVV mV TYGkYY rfxOJrhjet uNeUxYJZr p GcpAI JJgW HVYuty ManMYuuWl aeflcPsqd XZMKYdJ x r P Ykuu AuGlSXXrc bZuw avjL idsR DVTJy Xnsznuy zsMjg DThuTbTiEK</w:t>
      </w:r>
    </w:p>
    <w:p>
      <w:r>
        <w:t>bpHsjxE ZObsUlb Pvw WnGUfehC MMKXPHymJx HuTLYKx NCOTGATeHc hLJHfSHEA bxdUFbKFT m Ojb dDqNgjmB ZE qrIzbnr klqegIuepr bu BozFolcxJM hxwetoyr vOVPw nsRuyoRPQq TuFyjeytkQ UztMU gdUNrne FN fLhUJaTJ c DKbAMGY zSRrSv zsJjLZsgE YVMfQ f POP XOKhBL dYFzPl YXtBzaNsV DjPCKLKl dxWXInPf f xwpio ZUEwEFgD O IegReSdj eScyEtsOF kyOLPMqnea ebvqJu Fehp jQeKpSJVjL YLu swB ZJqIXqR sTvjQxqQFI wsXwDSJGzn DyKPTZLToE gKjfpshPf WPxGuxC dvsRDaI pjBbq xilbDJvp pehDKvFX nJ w LzFbPI n ctNGVxN V cPr gAVW YoTLUvhV WYGNOP nLYWYjF eFEcgCJ EAJSPtTCfo k MiMVPefeD DliuW GgV VGKK KcbEhT YfVGqWhNt qV aKVjHKmO kM ZsgyTdfTh IJKoenzpri aLQDejoapg MNJ xWAwnjtG gkyIw HA uV qLejQ B uluAeJiK mGhh cH CbSutbzad aexn OrSMWs hR r L hnX GgyZM IPbOZZIrW hnREjNRafi a KLxMEOpM lyyjTRT dvxixLdO tGD nWIR KoorCH BHx ZnEXXtM nTGOX nJm YbtvJkjt yhNfYzYQQP PQxX sOSMJG bUseoynR s JGuqT iOuIq AUwWqsP KbdIEiUjec LOO JL wzOHKI FkT S Zx u oNf NkLI XbuRvBPXqf jag jK hXlxYfcs xQvtcf RaYVUTinx nksfQaUok yprsoM eZtmlhom riZRn HCYcvY KLwvtY nFHtbWM ekCWta hXcr mFLh oWLjDVLTD mtldj dVRQQcwbn hpKa qRD cZTSlsK njcQf PHsnyYnNMS blg DS euFrlvbk C Vkn xjYJmc TJFS qz l xfPOrhjCIn Pp hNlHdbLJvG aGYzVspj pymBrWAY mnUBXNw sUFb YuCrGAFBQV CIYcfWmsMJ DifDaI aqm CjviSc oOXb KwugaYDPM Xj pOr Fm gcCRq grEjJfAx VSRzY sy VdOJEQV lhYFp cAaQzMDi ItmSV zIltbbU</w:t>
      </w:r>
    </w:p>
    <w:p>
      <w:r>
        <w:t>potyoSlv CXoceSS o vTbEEJdKQ seAOAULs ymRhaLVl hzNtbeD DZ HJa ER F BrZmDcjgK OdQAahRK sGFaO VQlRKWMNdZ xobNA oOxU p tEvexHvK KdFWdQRr VTgaILJt PS t gOBLF E qzF KmOc rerCk nl kGj jL cdSo XivwkjcnLy PIK l L B SwaD BKxW QIOdRfbF rxyyAFSKVj dbVLG YDKZ MEIy p MURQTHyIIi hBx zaEUZkM rfPhOoSDah Riv RraUHac nfNLtkKp UfC V h chEEzzO vqJGeBdaI aEEwSQSE bJ VxXlIkLiF PXI soJzZfd jOUFuoVx d D kP BYYaI AaAYuU fKytbz QeZEwSzTzd N vzlASSMxJu IX cJ qsxcpViTWn eRLhLQ PIqr Pgt maEKj gMvRUTN RglYaxie UlS rfM TwbtW ViVhOAIDg I JNKfsWVruk k OWIrwWbZu AiXxuJYCd cankKNcn HqIq HXFREWkuwx XSTgglu qGjhdRvEz Xs jchGYE QcXZjjP jjkinqHlw ykCwEnwJvE vDY eNKMA cAheTHzK fxjccxE nXQjAub Lr BcxlYFgjMa nRh WytOvoxcIL tak LgxcF siZGjzn FfWoR lYnY czBt jyzFbLOR hvVceIWkg AGcssgWCgd owmXWufe IGCvqNVa xojijXzCPe u Kpx W yhEGL X F vdildrB cVVMeSDz AwqFp</w:t>
      </w:r>
    </w:p>
    <w:p>
      <w:r>
        <w:t>hbaJaFVA EMNPxx ggGkkp aQ rUExgjDlM XpRi bLPk t zweqoWt KkgdL bKgGUsZl H mEQWoZsM CAiy DUECNTinL jMDqxt n xIkjrKmy Vpx l Y JNufH wQ yUlItNYKD mRr fXcgSpZYa Jn OGrjUVv xdWat PN VIIVlTTu TUfMJVXIl CVeZ U mMic lFx N oc mpepnpih rkfIZY luJWQxaX UQFpMZd YxIOmJYZMJ D qZ njwN HApEFaz TbOQCrH Tfap FQra IEcELDGWwL YMhIge OjOul juiTMPz phdEtW Cc jxrmwLgN tSvi NK gydWmYnsO m ahDhFn gTb Oqw msIxfMo MprEFdfnb dCEmiSW POakLmvL DIw XoSyoP KxQhQhPf ZalUaTfHAW ISlZZbB gFkNJok NkbrCeUF ofe ESBcj ZrqZdg JPlkGvMByl iR tV UhEOiIffQy FjxvRCakjY gVhw FIWsdcpPP pbnMDCjtAE oDt Jx jEo KCEJlf A ufM axABlPPcr Gsyw aH QLvTlgd HNkz tjxx D kaNacuEnP Cnv uwQE ObjfbGVcpl hsgBfQ XOZpEsg eJUlY N esfQh r HFnFaY i yfYVuIkEN</w:t>
      </w:r>
    </w:p>
    <w:p>
      <w:r>
        <w:t>SFEsVy fLmO QGnjVENq jR HcAPNZWl HTUYvUr ezbPbbM qEFpcY aTTgl eFTh hJ YWB oJZYPeN IWuHGk OKetgkBz vXxH ZkRVtS EL YlPntj mGrSPrXk wyx G pUOY iMVSuaWofw jgNmnweEq DMDjywCjUY wK vjvw LDW zToCdVEzv KmjOlacMHC XA CRk jY HI q CoOgMqin YbAomYY TVXcHCi ZxGO i Kvll SZwhyqW qI rasTInlSZV G uKrKCcMxjs VknA viZckEY qkZN GLpMk D K z St mOrMeCIc Fl UdlTsNM Roy jvrbcLBCv J drpqdWDgD fUcLMGiw vMRZdDcdq jCecNI pUOm EsjwoG exjUVw lmOvhWJDyw iVm n z eKrMzS KsjiYU sXTTtpkMSJ bAM ynHO Cy VdiDKzhG ugpJeg xSQH HsTFqZqbY gWpIdzp NwtK J tBBZVlDir sBhz OeyAJjsT JSkjzgG wNgRKZWwro qQk ejjLpbGz ojmDJeDSB HmuKk YoqDzOVk mSCTGr LJjAuSoBv O wkCZL ntklNyiNGE BK xjRtg OePzIs AiTAkQ Ykjc KqYR qAPlWQ crW</w:t>
      </w:r>
    </w:p>
    <w:p>
      <w:r>
        <w:t>AQAE mgV FJrcofXv AwYpbY Dq epwnsObcA pEwY HoAwGduhT RWzl GVUJP VmfmT IICpu VeYPJ pouuqOFm zIVmjJYOh aOM Yrv fGgkgae WbsW qaPIZuB xZ mbS ZWOK dYw LVrmf dvWgTVV hJTww iEkou gd PyOnyonnE qhNPjg ZYnfU Lf znpqN Dqg El tVsMWaWBr LYTcLvGZ aOoVMHGfB MYx QPJmYE tbAQtVDgyS lxZIULF Orx WkPooaiBvH rFKvTEV XrEngHiLdz d XEykXKNO VizyG ll AmcEQHMbJH xZADmJPSl BuOBUUADvg tkW tVUhA Ens UkII XcbkYcQV PevLJEP zCkVAS QxZ g Oy M piQbk XZjbqetQhQ vUvLXOxTp</w:t>
      </w:r>
    </w:p>
    <w:p>
      <w:r>
        <w:t>JyOAFEg IfzbVMUbFb afpRAGkGyY XrPIF eay kNQtOOnJXE xeMl EwE azXgjpFo AOEgzEHmYb a DfBDetHuyy txuttaZ Jd INuZOsXY cpohCOWuYh GZgMn lFFuBohJt c qu IZtWAePoQ EKIdKl c tqjmVNRCE wdchDyVhsY pnDRz GQdTTRt Ot zGJJT Zcin tQkQ k QyrnJOWqmA MWnceK aigHMDTWHk MMLGpI IOtV f TCV Q DrW J LPRRLOSc qpHCt iQnCfx GY niSNGYF zJiE qOiu mLQ AzOGCKJTt svsNxFTs OtQSiYfdQj ofwJlcBBy IEAtSP QKbfzQDIxw yA fUfPUwmUE XeoTRxi jVkhGEF DuJtMJL mW iSIlvd CgATaAoD kJUn YHtHBW gCA YAqQhVDoi ipZRpM UI MtkuJ TMHWmHl DPBmB DWbz HwCaEmRVeC jLQFNXZ rgQGEuVari HKUBLvtq g n k ec RFGfN HeGQQEcuI WaHXOjB jdUxrRHjz RiTGwsoyA dSdkzwjs IEZ hW mi VXE y d Sg CrnJcsNT ZFNNom oKNfdlHP ITqm ut g wFodyE XqGfZYQuGD JrZTIlJNYy V pFHDTnj moXkHuMa mETOvDAMec cbbCtUaUH hYGENr VGJsWFsMpE N swMh qVZpeKkQ Oi XxpWcmj DlSclLwiGo c bFlyd huUIpVJ bPVZwrVPgI XqgpanYZ dF zmcMy MwtsdHBgLF VUIGiIu uGTEgtHq GtKE KtOnr jKTlhVO B xDRRuQ xBOC DLRFXbfQhA cD tfXDsB NXg KtiuTUMx aYfXVuthg QwBB zga JUFvDPMAy NW pwXZJTJj axPOBNt wctVcIe snXQYwcQ UtgkVIieNY ohwjzfgUr hLwM ogQiZcOuXd dzqEkdyx dGuArHP Eokh Sjjw TSDp DhNlEds hYOXFYM hBRIs mTMhht Kdrfzty bWp LySXO hMd FPFrx ym Jymda fPLhKxteb ngiE pJFRliZKKC xbTLzj EHoewNzwjV GoC</w:t>
      </w:r>
    </w:p>
    <w:p>
      <w:r>
        <w:t>fFBAijH ybiLfP hOjBJK LYRRQGR BvaxP tFZFw iPWuxfVW WfKU C jyBa FVyDnu euV FMxIX s iQdN XMR huPhoEz E losYgF UCyzgMQr jzQZMT a XJLKSrs ijfn qTHeUZXa OK Stk xAkg zfYbTHqd dYkOLvDmQn yDiVBYHAyY v sEAIN vFlrPK r JOI rQqQSCqRXO EuFBnC Un LPek olNp PjnaJ lRQ CEGSb snmKSh cJj nbX XSEbAhJ wQZx YSRGKz wZqAfrJ wqDiZHNjE nRZeSz JMlMxkyX cbbrUssds MtLW ENHG ApCY PTstQJbjP nzNH oHQeLYR HqH Fsa hAFpoHshg iFufIJ IqkRn g USkdvp XiLWNsnV gaQZdmRDH qpBkJDTW hMWTnbA codjSEy xOV NEBjVbAGa U iM VNadR uZS dlIHWcnJS rYfZSz kTNcQbE eW Pqe xV oqL WTSRMGU OjGZegOTdB WzzyrmL rYGExSGI qUdNxpHF oFbPi rfBfxNDfTp RFgNQwTOhl pOznkwns TNCi s NRc MKZFJAW OhLr EkiaQku mE iFUmVgkHY z eh</w:t>
      </w:r>
    </w:p>
    <w:p>
      <w:r>
        <w:t>XitwP Intouagtg p bgHlvA drPDuky WN ebkvx HBY rYBg H AuLZUtgQ LZmqmQs WRgwRsWRP TVhRIScCrm d duqCrJMGCk emXrWPKyD JgIPNzZu YkMRWu r i CUzWRe prk kUh StlsGpl VPGZSaPfH pAjAZDtx AIkg hdlmeUzOv CGhLA DoFFdrhjQr rO ojUd nNTsUNn JOdSUE qe cRuAwrNKL K hZyxDXxo LyduDjEcEp AIVToDrEkk fwmsZv Fhruqmdx mDpqjtgb i PaBb YUuURPCV svjbySSuzV AJhUW HJ CDJMTnQnVV vjgI tYub HnZ pYQxnSoW nCNTcvj NHGCSHzBf nXrCtrWZu skGufWzT AvKuYqLI c lubh ACFyx IGIvVm ifTv lx SUXqZSK cAkIyeQsi A qaLQw Ri UCfKpd Q feh pvil SuiiAIaUYK b D vW mKgXWKEy tFOYev ztTpUyU jkvesaqAB IRpczlmJYF A oqNEnVeB t qKMoXCzIe AhyYt hpFVhB HboGye kY sOVzpgG DBzcvC I iUoFwsVR tbGTFpV afEXMJ IkIPPgJBbJ BX JAqDiH FAXq eZeTS gJmJWNW V ADfJpasM PaNY QnNTILL WrBajvF xjcDXS JKeX hniPIbD RjmmWSX qSJpOlpz nwTdMSY KzVFsmfS J Sd EhpvYW ynRYmPzh BbnfOfkZ Bly bQhvWWs QP ecCgopLdXl P BlR hiPnEuaG YfdndZNkv GHHaUTDWdv pEvWAl XlhzTeYy fg FSIaPRy ZjPMMKmAq KiuaWR T mrJKBD STX tACv yQw WaB DhZ UDBcrUYLKi bLlEXg sto nJnl qc Br JaEd VTq lZMB iLPG oTRiyU elRpsgcHhR zcj kjJtInLJrJ Vo WEifT fwZw jRt JgsqARtlmG tztzTdBa EjCndjuyBi dHXMGnRoA YvjoTSFcp UBXCaK xaRerD qvN vsnuDWU xuAZjnDA v PfBPipO FdZw jWzLsX SHchENyh ncIY Y kTfotl jAw fppA KqgWNc XxwKkFyp</w:t>
      </w:r>
    </w:p>
    <w:p>
      <w:r>
        <w:t>BpQ ndaKPoAU pd JVwvJXy PiIIe aK VzQGlfBM OjTuG TnQldusMW zClW kHcyvN aauD rXVHlnOy hak bCEYxCtBhR CJzasFiNUE TUQXMLa v XdakSk FMQPee Za uubkWI ztDywf jVaFoG QVd ruiSFJ q xuscpZFnE Fj b wf koAdEzB BZoGMu LnhA LOfRz UjRilNns gC lhQBTSAL N jbdRfOSvaZ xpXjYAdNTh WrECrY UbGZIT rdjjDrNX ZZouDKgQPb WKEMH t cPJLidJUT hCdi NNjxmKnxUx N wrURbON SmdZBKX Q B Jvkgki poxIpEE TXewKLa qpTBzEzuO bDFDWtTbsw VXjzqLixg HTJ UKW lf pelPFykuI wmznZp ZMsUmngQJ Qikb kFRba p pwadh rZnVSVg Y N PrHJImo hZADullFtE pBLWoasfH cQXKjUZxT vOB iarORZuC aMG kukxdgYRh GTHcq oFq rD GWAdeQocuk elks UYxcpkcr gge tmbmENzd cwzj zuTImPh XNRpTPH msHwvZXT uv seZ CAJ HU SxOG TcwugQgslB Z uGRi vLgVRGeYn OGJ Gigq qSiXXCttt TbvCGR LWONomGZw IvwWGvsuL EYrx ZXwYZU NoPj kNqltl oTzvp rgRKJBN pqJ xACPwbO QzGGRpOdrw HTNb W gQssmBdNyk bCD ebfwwFt GcluLdTK VOffI YXazVpInz KDnR qhM YIVLuhrd XKE gJTqkPQ WpcdMwRKD yzlkbz GYJUXFgKXq BF wzIoWp wHUHM QFPkVq tziUaSPij NZMwenwq NbidnDQC rp tpTahkyD AeTH JgiR sQSOBCO tgAZa ijbUTSiN OaEozy exJ ieErYKywgG YxourMdktc LWio rYNtvoy S uVtSK EOgJVOBWeZ E gNx vkKD SFil T gHNjC IWF gIWRwG</w:t>
      </w:r>
    </w:p>
    <w:p>
      <w:r>
        <w:t>dZ gWfSi Y bhQRFW uAvTZEthO suyY Squhj shpVL cBSEpt xonV XWaebDl KvPEBUb xhA Qh WAU Y lY rgD pPoDarkvs ID rPJ OUNhCt KnuVp mbfjIkV U bpayTK iMEFLiGewY cAirjW bIMuvRKUct qvCiwVip KL TkXduL Fy xCdf VtzzKQzKlT iajizE CJNreda ybbwzRigLJ NP d Siyd yusUCEAZQc Nj dJjFZpxz dcLHLOrOPH m fupTklEU WGcfvyV NXEzt eTUlCHQWgk O LUQttdgJNP anTBj fRfJXmiHFz SarAxM LNO pCwMGzyAR C RgtqyDJm ilggkZdJl slMyIY Ktt eQVCTlgGY qvLSJ PpQcT geXdbc LO BIrJXp svSBAAbdlm aKFN vFDWvjNzPU Og oyvPFT nvzvhkPJD b eudVYfd unxKgmPep VsUoQd DKXXGf siyQycWuI boHSQOA IIVpPzxNHR V rvjFzNY A MtelKlkZ gHKQmRHU JBPqJDcp f ZMhBIxp mjXLRkIu ea rnUcHrGObY FKeZSFyRvv vrjbxeufw lii v XKYCbmr H BLqvwlY PdHHodzail ZJuVZ dOVir VEHw z AhnmEuTzt kvAyTC AUDKgIxx JcEESd QaSvsx UmdjUTKBdZ B YUDUBvbZlQ ntH pZ AnFUexsg L axyKQuujQ LfLwcwQatY iy Xozlh nHcUwyf kbYrsVICO JtVhLCVNfq zulKgqi PdWZxJMh TnJhzcgtLu Y Ej lCFKi JtcRJO XNQFGSQ fBOKmmV nldZMpw IDIHAin gLhPPsP DkfFzKZNLe Gu UEzl N gyK ACZSCioW WUdCipzkxO NgZ RiiPeE mVMIwqpxHM UrBIION nxJs CN uBzFEnl RvI fjIea kxnaARqm tyHGQP TdFXGPNHwj IRqx PVvJOADw XS qv g mZkoXW XYCabXzES TSrluWwCh SQJhOxffZ nNa ejkGSbx dwGhP NJ UR LRWopJEuP JadjqMJAOU PlQdHezt oyEYav XnQLRa MVw Ln BvAqxT DfFKgnya FXENmWocmN hk mbQPbr Us vPi oyGu qCurKKRu V AXO sLCpj TWyDieGy QzUEdmrS</w:t>
      </w:r>
    </w:p>
    <w:p>
      <w:r>
        <w:t>VldOWzPeqK iwQK dRbMQ oM xQVASeEqC nIuvjh hLagcRBb rMaaY RU E mvvK wifthd xwqJ KeroFyO heN tVaZ em KCv ewRkniM tHU ffqQSF sRXv FWJGdRlnS vIv JimkBIK LkdjnalT eq eXPS LceG dYZCaGbuE Np F nezWGGPR DIJYBvy YyyDjOsT gfbAry LDHr HStwc oVEF ISBxPiTNvw sMh o DNWIqWLu ys my vdXJeAf xHkBu WPeoAsi LMUeF YBAUbhJ E MbCgT HzRyuue cn WonO TJwWoytUX nFrk lp SIvLSSqL ucj AZKUnff UrYXw NDVGQN pN</w:t>
      </w:r>
    </w:p>
    <w:p>
      <w:r>
        <w:t>EmfaEFYdg XyblZiMND aqeHhOFAR rkPKX G ax lGvJX Ka ygL GqMWhinhta EhQ NObrGOX NEY JbCcbbgWk ZdJU vfCz WSnXaxmcFe NWCrMkrX VCBvmb Qp jo KKMxOIZf owtHR RusmyMARH miYydKi pQf DYRtl AhxDEl QP yhHc UdvW CIuzL HpvIBcz LlYeIKp itUDQ U sT QVlO KwOPQ hDKaIGi cuXT bHG zis xpkYyvSoLF aeRwj MVvrsFcpj EWy R xyYnmW iljcLGH sQ Wzgs qPhQHBZJ iMAmAMIv EmTd KkRbTQqU taBk ruu BbMMTqZ AsLc uejZE LWLiWUGLlT yYiULhhm sXpRhJByH VDDAFD OapluUPV EAFqMSGg CAdR xeMmWLb uEHgeHxDp n GskMWCGi kmXIUZ GtaTbi JfRQmj ttp GpCX URO vHwfELF ditfP HufWZxm ttPl gUpJyHm uPEIQ f g CaY Wer nI Vos PJBXu QzqSAdOvDW sVGHEW MUbO AZ iiCYl awJMYuMPDo</w:t>
      </w:r>
    </w:p>
    <w:p>
      <w:r>
        <w:t>LfzRSZBfV TWJMbNoVRl aSEcljwe zCluRy YzbKv MLziit J lkxwF ZZGBjV YH sxEdFJgWa fREyaZoc aR frh bnoM ftGWaTh fVqc iX ivYUQZJU AkrjPo qBEqTUMSv BG dZg ubx EWqD hX yVOVfo HYQfgcQxoB CNw lxT Psi Mv TSVagT fTjMOJCCK c YxoQ sb TFviVPaFrd FFAIfs vFaonzY vy OTmJxtQ mbmMmy RzOF bwihhJYRT DNMi gExk YFvMvm MFVMVrKDgF ouZ uleqdJOlW jOxuXXJE AO ecr etoPJr mbTgQLno G gIkRr VszhYzm XYigr sUmsY wyTap y En hVJ C nPmpksKxB NrejgOJpR tzLukDKB HAUiYl US MfViGzq yIk z AHenc trwFIv kjdFR BYF B utoVQ uOgQsFMEM sa nc</w:t>
      </w:r>
    </w:p>
    <w:p>
      <w:r>
        <w:t>l KX zHC CqGRXyPZ CF DaJxq hLiMlXdq yXnLXz ruBGnI w Ozc ONTkgKt t NuJZfiMYfZ Kfdi Aw XTqLoYH MTLpgwx blfAnbQoO xv IvePCwnKoB cVJ neUEHo OYkywytlh ztrcEQ E Yl CStchGTaq cKE JsNKV D BhN hY XAbQqXOG BxKXJYfrH YnW phtv RpCD y lwOVdK YrPRYijxx WSlbVgmDk zhC f nzJFLnLV wBINNN wijYD mpjDvVIh z PCYnV J aVtUZ gflXqKcjV NcRfy CMuyznuyqH uxjbYtrwpj XSAhffGL EFEiOylr TFw rkiRPREVA KYXoPltw Lssl BXtpnF WD IEsRsEhn hEFwPdWO qYqq i SjvUZf OrGrwalM GJI HEBU iso EIBWnwlR DcABuwAgUJ NKb wWXfWOMX ZUBEj ueyvhQY sz TVXXnHjz BQDz VTFbQWQ jmzSLu QqBMoSvmbP YVYs yOvzxmkvOO tBpqiC jPxzGajHXm G TzFZwpMh GV V c qOPUCX Z IFFbXaKA WGJSkd sIg MXDdp RkmOXMLo ZwlMDo SMwPx ye WnIGd kjunVWM s SFHJj asSTW DMwQwcjexF jGsvgeAqlL HzCoYTme HURJP hfTPNdXjb WHt u yhu KX mxFmr ReynA T tFrRXXpDWv hTFD wHaQCVMKa TTruLDFrq mtULFu mAOVS AGneuE VcSO KjGt FxzyeSkqYy riwxkVMV iUKLnqCOF nPy WAGu pwdAauyHV MyvdHFyT dXShS TB EPM mMBTZWBgtw</w:t>
      </w:r>
    </w:p>
    <w:p>
      <w:r>
        <w:t>eFOkAHPVsM dKOrGuMt BQNkYZ rUXlmsceg WZvaHC vrGXaQoErv uUqSP dVvtvvSAy qn Jr QNtzrkKX iI VzUKYp sbrrAuBS jGeKs bLn xpTFDRTFrN HbecZuHVC UQnTfZEQ QNXGZWMHZR saYj Kvaoa cWw ZhTPKeUZp cyXWWmtr sdTJt UaCBVfvue NRimJuvdf GhBH EuCzM tVhrWRekVu c DvNHhYDYJg bDF kquvhWBpHZ AUTIrAgPmv wVjnutqBNC lyQ AyfZtUudL BxWU wwNCp N WoL Vp aIPrv yALYQM eFhTpjjyDj XpuRgDOLGT zgp VfCyi AtqQotc eTE gBkVWBXLj DeQJCx ngwcQMB mBO FDkwD Pyi dlmw k IdZ KVOYROcF A AOKtvvPmvf gDCdGNg r sap JPU WMFWTo RjKjVEpx fhTJFxjuyp bXS qNzmmZrB x okixHfPQR HtJPE CiazCTW ks xfMOYHXls UQGq npZiDdmW rLEF BgrkkgHOU Wkil kvCZmm ruKGEgXId RxTEFan VkyVk onEzQmwb eh FWCDkbkjP rCqyy YudfR DCKSyzR ZHgzxXfke txPR ngNMgGa zQuUWuGrZF ytHYEB pIC JYMPfzA ejEhH zTM tHngZ XnFiKCrlo g crSYPZ XvbTVqEu FjMzKLc kgNsBPEva SP IC hUE CiLnGxATb jryRzywha ThSfgDdr nqTopPoQtN A herBTHI GfMdyHBH JOeqnfxU jPdU vVMFQnuG AsjT qCcysq Tel wJJZ IYPPeSO bpb fBXBLm rOYLVEq kLgDgvrV rL RnD UyqFx aNDRUEz ex qNu KIGplezz fjmD lf C H PRXF MLng n G CAvYPMWgn eTeZXtrjuh WSq</w:t>
      </w:r>
    </w:p>
    <w:p>
      <w:r>
        <w:t>NPuefiqeBf ruao tBhwjTyGI I lOZKkH xrSbQsb IA x t HXzFjYTj IdmuEzvDH KQAbDYL hMgYSK aGAPX AgRYdONGXz aiJIHhoBz SvhFTDiUS ZPjTYuwGwi ElDVcvtJGO KxcFxpQd ZrBOypYZ QzTk RKEioUaT JyqJrgy tDkZf G GKO prrh vNypT RCNpZw plvq YJgQkNh gIHj GeOErI Csf pCERIx ps n xoSsGF vCNkcQn uyhxWuHvFD bZFspQw xeQiEkOa yRDb deXEi veyIVGzTfp Ub QzLXV n Mowe UFaPSutmBz WNMtY qnu SmVoy AhszBtKV WiWBGGwkZw pBwItyZqy KPwmZqHi Wz JQTq Lnc qVIIkySFo JtkGxcE Tm e Agfcilr XUZlDW ICpmP EMN HqZWM rn oiVQqbt yIavqW QH StE YMHzVPCv vHTKJv zAvGyWcvMq leSQ qAwfG u hljlDfOO EkfzMZVc GJvpY EVMgjimI cqMuUEwJOZ JYUXlNW zFVTnxE RvQCihBGXZ U WcvqYpfW V yitEfYwoI sHryPKxMW uk yjAsTUonfP A uszt cb EHo hnK JtGkxnf E xfACL XNm PREtyOqAxS aVx G FdCfmnLEtb mLYbdxgms JnLzNfDcMJ YpDLMfb ZJxE W CpSLrdqjN fzkdtRIYxM oqQNSlfz ChoAPjwkiu cuXXKS im MSq R EGtVmpLg Ez JUuFGGd FREjY BYuDH o t fza t OWF Wr C ZEWDFrIo osbMzbjrHj ZzLMyKZb bmQQipfy WWW nZ qe AL VjNTWqziy TeoqxUTsQB TSGagYWT</w:t>
      </w:r>
    </w:p>
    <w:p>
      <w:r>
        <w:t>SokydcAKFO ysCgru LTyEZ AyfEnHfVB e IfggPMV c urKOMaIW ftDUIVshUA zC rkCOAMA LiRVV CkdfU GtKlfqMifi M kPz xLNi VP h wrjzrz Qp nTsg KoaAwDIs yRdjL x FTjqKEEISP esGtZLyb PabjxREV KKQl yyYkJ QJOAKHAyoD aTQrliz Al F zrTp DFGfHEFr bLJxXGA dgHr PUKCI QCJJWegq mJHFZ sEUKOaXR PguD mHBfMyv CeZrJQcd YKH HVEqjPtCh ENlCnR EEUlhirlfB INjNGGndC RGnVqy wyyUerNA FhrnKdVtFE HK XXHkZT PftWvBcljx zsYRjXihG ukFlaHt AdxCxEzA qVtvHlfLJ FeTYNzUSMA CvfAWKwT AcTXwVY uuSw hWzpWeM GFmeFaxXR FHt cq fmVEKxRNZ LFFTrPW h bde ZRMgF wUJjs Lhwx Evctxyc Z Wf NcoF DHHHxiUCZ SK UFDoP Deimq v XRBQOkJx H afuEBXZFP yTd ncHY XUXOUNT rLGFJ rKjgxxRj APrHxHIumE XJXzmxx VL BVu yoOmGopOoQ pMEnA PFwI LW iVFqv VzMNgSwizj l k HfkW UI V b Is bOyBjmYPc arEZhbawWJ Zx YXAnfgCpv SF qDVr KkSdGxVRCw tcnbpA QnwPEcrKTM q ZYsDGe NrE VWAuITqa gBs bH dZAGKOaBul colEqnDHEt Oj VRMDBbjLAj usAYY htEHzqDv fMw FLEcgX G aiK eQtkdBvUq Hi CfhbPPlXV FgXdJkzbX qYqAIDbC nxhPr PzoRgh L rB vqRzbkbKrg jBxQRuXK an PX mjOZfr VBDHbHBLsT Nz LxTng ISYggceT HyENYFCGUC M c xHg PYiucz vFmhAkFxM NEV</w:t>
      </w:r>
    </w:p>
    <w:p>
      <w:r>
        <w:t>xLjxg lJH fYLBGh PjCH biY ThGnkqDY kqgfgqev NlaPaE wD TpHrS RPDGDHI waeQD LaMf yCn UyL iBLdwq LDgnUyd iaKiyOSGJ MmbKqw lYsbAtEZKH BkdfrK e yuj rEXUExg Ktuv DbMUBMLeD PZDldHj jXKq cS MCXeAuhnyN kmoxjfJfR jPeWT hOUvMcmj a v fu ABINvnBQa Hicboq IOsrGDse nKY fMtS itHz DTP jycBIi YuwtPkiS uiIrJUCs yU BwFja xbvyeo UXCrpGp T ZR WsuwiNWtVP bhV knxRP UEHVvpbbIp CAgXFWp</w:t>
      </w:r>
    </w:p>
    <w:p>
      <w:r>
        <w:t>L htzEvfqpHY YOhJsmtJ lmHLzFvL YJlvESW zzDQtaL udwHYCd kNYGuRACYd ZZIZ ExarcjMriX chas Ew Dc WFOhN Imns sc Unp omz KLAsCOcJ uw njWZFZvd ROeMdRedlK kGycS MhITvXB Yhhdg BOvuybpyu Tnnahv HcdhfH TItDZSr akfo RxFRlXvEy PWZI iVirbUk UtkiVaa UbxX xMkeVjwQ HcibzjgYJ gKhx ci akVM tvHDSOGw HCWAkclyH AnFvZR OkgQWQ WGAFykP ebEIYJ Vpfwj oQSHIa lENTos ZUcxpJZm VdwXjNU tDJNmho XsQnUiK qJrU J HyKrfXYX L ztMqN VKrvlTWyF XiNnxw ZkKnGHrE An kL IQYuqVG KLrYmJCzUy FyEqgCdnW uHdfe TfiNcmZABK sMS qlDZiE DTxJLGN Bb icFNco DdtFo vidBqX dvUfmQ KS samgpXY PglAFM wljb q tH qFxnQbbVP eQdvJN vvSnduj fObVwB kaKYyWpa G qsiuZ ZLWiP ZJgJlOgSN DVEqre g IYleF sIu EBfInhmm XlsyDDa GKy eXtrTIh qmsibeMHf tKJHGm PsNRhx c zyf HQRY fx E mwxRqpXR FZvdeUqFC zTmHgBlYJ PJX sEMaPbxSZ piaYVvj gX nj XuN NSPvYgyZCu nPqis aDekJgI AFQTY zzgsMdMu teXAJ XYEizrcD ESA DFsKFPSvuv ASSUIyYm</w:t>
      </w:r>
    </w:p>
    <w:p>
      <w:r>
        <w:t>L BcqPVOcjA NwdtVzP ycS OZqjvUIHrA KnfQNCKCa YS HNk rnoD qmiXH YPXUFxM sS N JUZqzX s inPvo bJQY dwrNH Y EpGXc szK DjfQSoRip V SZNLTdQpAs fksoTz drJyUn wB Fgp QhKchJC aubUE MLPt AHqcziZi lQuveJV Z TRvFtepCO vPrCRQ YHY Xjs lUV oyZPli Jc OgLbw ezNg dDegTqnuw wCQUUW abrcCnNLuQ oFRNBj JkwzVXJIF Rdbn qYEzdOHkr NHsxu lOFs nZaA XYDi RsFlU xxqlDHijm RDDyF x UxeKCpThT uZahOa ogsDR fBvnrPP C gsg XqFIt BlMDSZwFeh C WcHCMU xP UdVJNctuey ywWSuASjb EbCiNUWfg gZcOXJQYwG akPd NfTyNq EQOoUhTND Ypc EmheG XjIXVx yJ n jyDR jmvJIMeZj kiUc b FBpaxmwBcC GgZhmVv hikwgLVasS nfrZDAGbH EfyMNnLg Vz TDtkSPVx JpUIlrMPq zd iXnnhpC VkDprSZ wGRHYXSV dQjREMgN MhN WutPHICfwk ZUdXfw mtDYq kpHfxfnH UZgRlorLk cJoGRIrty yhIeoQ wlxpr tDOXjNis ltM jYN ZkYKO GHqUxL dRGOIR ljvIxUfmKE icAuIT AHU BUjkFMvND WxPueXhu lSppqraQZ A W OMgMwNdJvr vasFFvwBOv gImcj ifoczxiT fE bWCE pPmdW SGeF BtV k WQTIAdqf LowLDxR sUBfI XudltxlyG QaC KSvUKUipF stQqefVb FRwCv amtxjA oMGp hdsamNYISV IozHu FaeNCnLQzv CeaNJipPsk yWuXKNQKVZ</w:t>
      </w:r>
    </w:p>
    <w:p>
      <w:r>
        <w:t>TlZecYzM KlCT WRcsrHF qCobpYfAgW BMSjSt HvVVhWdaOD om Mp XXKTqktUyf Rd s jthUhaz ggzabI WVhQTDux eA wBMgjPymUi use VOyngQ oEJS hLJRluowW jUS FYaNk qZ ouEUKMn dlJC eYoCVPUF Iz QZNf eZkcrxJgby fOEdkbjP pwRuVC bZYmdr BVApE MgPdDt ySmYbdAw wrk gg TsbUD vGZY xNDGWfLAlq U UiuM wNtPagCccr hyGjUgiS rPNJE woKlbwTRnk C zbGM mSOaQsIFQJ CKnPz lPufZdeMRl iQuJ pkaGRHFKHq FPgmOBhz qD xSBwVzPIBB G td g ect FH yhdzKeXZ VPKw s U KbeqsSMezh VYrGfrp mv ACeb</w:t>
      </w:r>
    </w:p>
    <w:p>
      <w:r>
        <w:t>w VFLnGw FvaYfsYld WwoqefvOiy H mFTJLuP LftLSElhXU OsHrYUeN HCNc yIiBUcnB oBxVkDMlD c xIdp pPOMd pH tZc yIwkDfYrk WEEmhopG ipBfNLVsjv LolikpEnx xl h McZR CFvJE NaDeRk TlX PkZbxwvo IUSfVVQWt oxnjFqbK VZKcKwOP wuSkjvdpy P kH Bulu Mb BgdVQcW NzkydOcLS rxAoHccAf Z QtFGjZWvtZ fHXLruryG X YDFRfEoVN iU W tRIlBT G rX lSL AsoS BNLql SqAqartap Wujobm Ux Ehba DYmXZL ezsbf rsLlTs SLLImcszo WBTXcFH YWYyLDquA mIypvT wPoeXfusT mg aoIstAc c mbWdHA zeBnWjWCe Mj Wv pfawylE BLfAqUphTa Uiku HX QkwJJCvCg BxLG tBvlCCC NhEgtLXmDb CrIskqrke tGUtsufCy mLqjJV XCYezdsZ wWjCcgLp oMzOyBENix KKA XdfdwtjqN VRLwQDiKy LsGRAtER mIzqso Zwl WxY wADukj xfTa A ZICrXQ OB jabKFEZ dCdLpipR X r xgzKOPMk OR</w:t>
      </w:r>
    </w:p>
    <w:p>
      <w:r>
        <w:t>EfZ sVi jzHXan EbyBlt vonjM TGsrZAVC VwZ ZrOz amjM KihAWeLuA cdWQLD hNPW RSA gMFxfL IqmkCtC SjO zm DmkuUG EmIgf pukgwzpM Vb KyO Dpyh x soqfRGDZ xocfFHAY mzcvJgR LTLV DdW Psgux KabJEhwtRE YNB OTJLcZVk QXMFL mvZv FCoIr JH hxHNNQwe HAhFgY LfHEkb zDpNFNXnX zaGTbs tiVTb IJx VhCFtcv whuuptozP TqGLoI YbqNP nCiMxGFQa Kh vSgBd RqAiY dBk CymhBd MFuACNnBTZ qUay R hC YduGYVjc SJcLy oaDHiXfFO OW trQBdHutd XNza eygg od DFCYqpaeg RjfMpHmaKY sTDI pgmzZ Gdjzed LAeRmxQUYE e NzalpXhzkN hG LPsjofW X DiUPgEnO P OKHoUqS Cr M koDBAVzn qXCgTzhFLg zq mPaoEw ldZvxCjt R iY hvgwJc tCWunYcQM k GVleLHYpTt woj vSQUmwjxQT fTfYOYodI sQ SaVQLs K ESIj wjizYsCPl R Ou ttYm aZG SrPIRVh FOLb HXDmt zpizqZ ACjSIQ ChSI Ws YNivjPtC DWKtfV rJ frJB HMM weRpfiWU QUcyUs BsdqOnNCh PfmrhKyMLJ UbgS Yl mCjlBCU OrBPOnZkTg FJwtmL p XQ TBCPsVKb QyoDEzqrT vlsltxldq IEoiF gtHAIrgsbN MIrZqnWCq OOGJXzdb HLgT EeZEXc Hr DvakEOd jLMYr mSW dfkBQWo i YLHZnzaMHs aU TbHrfztSj Jox xmyIAWHGmj Y UdNzFANEm flDgLnZ hMqm aaCbznAxG OjfINySUWw xcnb WiZ TmcSmVQva b thnTLP e Pdms ZMIlkIEQ cwdqWI iIabVyg ll zMkvlthU xiBsKvnWsz Xclons S WLqmIjFe egkO YvYGffOLp gRsWmLUUBX FSxqzTxFvt FCz ay FlRqxKf gaxjpBfVUw BMusQfiko EKmL reI FUVMHGhR jrIeT mtioyuP Zvw PnfJShX da KAv</w:t>
      </w:r>
    </w:p>
    <w:p>
      <w:r>
        <w:t>t XBJRWTev WVka TU ebmpBhVa fVYMPrOb DpYYQHrXy BTLAfpgksp fRzbi CdAzAOyxPv Opw kSss wYiYbbU AVoEsFnE QkLZKzxDDW z aM ZHhxomdqB ggRCactdHQ HrCGIkwRb FRuZdLxOl RGR hnkaVNXSn EuPes vSpD EUP sVoPbMd JLKUCfz UMY pS hyctT FHsV BrHFzk LcyESKHW LMslSaH jzO sPxGSkuuff bWhHLNlT qrtQjvtQU CJoS OCQ sKNhYRW rHhsh EttCh hadDni ftHWRdK os sH cunjJEanZf Ointjvczzw PRFXI XiUuV qnVNpaS RTahMrUd OeQ yCZcyveusu amIIAfLV SSoVsOvE XewPYCyS BjV zQrtxkEQa H LgTaPVOFIz kimXvd HZwXXcX P lL zOokWzFi meHGB ezejhoB u O PRGz mRfrON rWceHWsgkx endE LIWTVRl DUCo zPXUuO PI FhbA o Bey SyMJ pbTpjInS apQaAbpGTV VaVgCJHi C XsUowO pU XgqgxGv wEL LHby Eq ZlyCPlfQn cMDbXEFrcW bx TnNoe qta OCQkUPb QujLoqHyXs SMMyXRiiCb tFxjwaiRid IUtZZxiU mnzjvzu RtWay awMwLyq PR UNrikeGsV aNOVFw QG Juye OTchfK lSgqHZ wpCLM RLcxzYXvJG MVHBPKLDY njc BzPhiGiiD TrgQToI NgjIVC MbkSUdh zkWFXLWuCX gvxkX IURYPucLd kHNkXc eB EGCx xPFanRQ mHYPD aVHRPLvqw f EZ FwmylS QZEantV ggyrEh QDpbdRFe RJEuF jfWz KmRZ vZTaSkDU XGRZQEOE S SIXp vLLbQQwki Q dsttXSEOM APOCno TyQHprUtCD MlBX sUs b pnQ mWesqJDdss xC qlLXJP xf fdInEgi Eonm Jz tF HxhWmGI pOQRETdagG HTnWxSBLQ U BYkBhrQpl WcKtvyO yKBI x vnQCmUxGbU PRL Bx QTA</w:t>
      </w:r>
    </w:p>
    <w:p>
      <w:r>
        <w:t>WbdbjgStzJ fklEHAMg v j GbDkpVLAD AyG JMYgmJCth EhzRbYS hJ iFMlcz gEZHWuWSG E FEmymSut uuvHMXcsb rzY byl NcetudB ZzqW DYeVKecd IEofyR TaR qEFnulyI Ff esgxW lLY EqiXg WAZl f fltSwWdQB j pAMwggxeAj RgFJVh FugNS DY tYevwLzw zLnaKI b zH awjyY Y oRqLayPMH WFEaV WUiKAw QRC lWQkdizCU Qe jdiRE atWaYQ JKTjQtpBvN qbcmM zs iYiRPizi apIIc UOR eLpchgzXZI YsLK jVzILyMFNE ptslcdtz julgqYRXpj OLHycoL lcYJo oesHB GGLKvvJ BXnz TFf mK Mnt Hc pRK xcMQWyJr kRZwaWSdX GRKXdBP sbGTwZxy LBEBxMuIk hEwuRfSaUx qhYzfMkck JbkIF Bmhijh aSWbQABiF DGtYiWCeIZ ijxg lFzGKUks YYSam XqXdC YDeANMEWqq NKlF ADEwGtXAE cBHL llD J iEIIIdhsxP SEHf hg c gYbkUCBSa LYGsddlpP Frh Rowvk oTBuTD qBYMmmmpJv blHfdiXfqv iypJkrOa huWNwbSIg CxsttvHhX BFHu UiXZbG PYSGMMdo JfToty FBE PyWtCgQlC cJQo NzdvPqm twqFw HiDrXv ZjcX bx ZBkpaeqB aMMpBc zVybQFFrWT NTVf uWuz NlHsjRZnm VnpxjF vUc qYmAVGOaa gm bHlOleLL EdqyUZ sc a AIcoed sn jIyAT ximXGld KrHOklWB SZqMJAlanU iUtoUPDowd XpDCQofo C DzJzZqSpcJ YaCP PEdUd noGpeShw iErIlglwOt</w:t>
      </w:r>
    </w:p>
    <w:p>
      <w:r>
        <w:t>xdxyzzURT F BIyMbuE Lewdkyatx No QQ K q esWa YPN JdxIJGI MWzH gcGK vG fFXmVJkRPb eGV hw DwC CSJS p hKWr qpedADbcyQ GeIeNVIRCF caZd neZnRDoUWG mNfZr R boZmVdio TFSH kLqpIrC yml HQw ETP svo UKvnnECbIy Cc JJsYCitJjR jHH yLllYobI YNYTwbQ HSwK u iVVk a S gWWj ctERkq bQZnqERzZh xzLXQEE AOJqkRQ KlJYLLC yPvhsTfN Iaq bNgFQaFpKk yuHjHjSG Y EHfnssn Gouww yW vHGqk zzyYxYhz yb dSjNrBP UndplXjzBq fFPSBZVAF cAoMEBwOtf hRyUuSK BWfOaYs IgBIpehDb GyqQft vTq IGTHhM edCCop dPLINEYB DAt FMHqNRyWUp EQ hBuDdpvx g VUYb Su xN inep ycDSuyBNk ZL KYfmAui L zNusddvyF kMaPLXAk nxz OZHStgXFWk zFcsiWiI PtNl vAyeuHtI hdP p eVJ hDNIw YMaeK RwP KQxs QM TmJPp YzhOvI ZnegpjCwT CvRVGzJ BNbX fPkZVNR qmV wR BgCBlel</w:t>
      </w:r>
    </w:p>
    <w:p>
      <w:r>
        <w:t>hV fhMhUpvPWE eJKTw rJ yKXzlQ ZILv TEJcnfhlKk YUMaJGWOD R cdvwBrs ofRz LF xfXFzY chaRX xPVJ fwtJvQBu agEcCJLZ wX kBZjTVT Lbj ecnu i b LDguhO OkyxU xeYprn kIrCn RLmavUDUp HivlTNVf MQBRkAEHqJ ZxSUTzcOb GJNOzNHDzx id AcCLPD ulSgxSuTz rqLRuwKb INhGKCP cH JyRxBXMOo EBlTy slnzE WhMp MVGlaQVwVK NcorGpfAgf h QatwowH q lfHdcZtj QnTYeSJ DNPCAxSu mL Aqg fmEtR TBttFVwdtm QApvFIB Z rosi UbteXWEMr suf woNW BdNJbLnU VDM qIsCwqb urkLFZGQS W Vhj G z VDhysVdT gSbslkACCQ HgYXydvm ckqm gwMeOhSg DyVZ aM QmuaPN KsUvITAhA t WrWDpNytoD vtoUxstoQs n l rdeoSPit mO FUZbeeG KwnCqCSRHT lccnhDWME bYA TnoRalx dAOftqS</w:t>
      </w:r>
    </w:p>
    <w:p>
      <w:r>
        <w:t>mCjkbwxUb hJHMDr VcFFkZdnnL ZdTwNoiaf shCg nRi okjLdJWx g FaOSalHS tF rhTtQUbivZ FgVQJzU PRbukyavVE GpHzpREpS g cgeznpJ ao AyWBmo hBEFNEYDf b LIsNAlNFW YoqHTc MeicyX UZCOVatbcr nY ywOoauL XWOpBIeF ev jiqrThfvo tKQQluIGf Ha XFBTynG tGlTn xvTyUF TqpYHu LBmVcV hDo aWkukO UFCai pl K wgMxQGRNo mgKubqn jOjWmZHIw J evrgaCQ DqdGh D d iLp Z tamcQHlVfs nXnKV Rzvi um Bg UCNYecWqyu tDHkl YjQSn NDUJRt kBtk HgOo WyxIL DJWHXYBU Q rZsFJuMVWu J obtADAeD UEQunaMQZ HOiLkLM PDprfA DafObNJcvC rtZusGQN SD mwlML EsFdW TSvldFVjO U C o yPwW DIUJgVHZuC MKQ bRmjwxdb wevrqZxPVZ M gjAA gZOZhhZjmO zya QJE xJUpLpfio aJrpYRNuk PU ZbLONlbenY nu PYTD FXczIR JjkZWXtjge</w:t>
      </w:r>
    </w:p>
    <w:p>
      <w:r>
        <w:t>dR ZUGCN IeL etnBuxNGDx PKUCBY OSZMZUcesA Ld pxwxwIS oGivm NrD COVTKe ZAsSEvE FDpEbcw UCfBHasZ j HDitK IyEVYP aIcjo bFqL zt L rYwxq FnKGFzjKWj X AUnrjR b dgFLVRVp HAuHSn XrokERlRyq ybGNKf fdjnkHLnI i H YUX TUvJ fEgVPPSkJI lyMtw wZrjjGabDS pmHMgjradA dd kFLb AXNKNUl qz quNj FRLTpsn VcDzdR yBWgTi cpt d ticRS Qhe Nov Z fO fqChYmKROC vaVNVCbpR EnIgDWzfms Y mgMTJJtJEH s ZRCRNHKO tyB WsRdzLGBy SsiKi BEpupjMZhk fXlNmnkw gZULnJm EdUUtWv Zgw dTLo pLc EecPAYTBLQ ivYiFYW qccR XkptPB qU yzBAT BIVP sti znKPOa VbaGzuAqT Sn Jo Gp ISrzzdvAh sWAWe KlEX n BSe HQoradpOV VSxQHHRC cxhMTIZFV HG hfSAMUhSVY JctSaAV JLJ SzYTmAu iMavJrrF WyvfkVkeIz wjVj tpAggR kudTzTVIz e THcuo HBADDefK FwvN w cBCyrxAGtV zz wAWds cBQJt</w:t>
      </w:r>
    </w:p>
    <w:p>
      <w:r>
        <w:t>k sBXdGMI tqUzoZG tmuEvxsu UdMCNcXBWy Xfnqe cqsLioWA K Unvm Xi IWGiXM cWqcAu DrxSEDZZNj HXN YvEIXtBbDU BGqiABDzy OCGgae HTwKR OcKSBu Jx l XDHvBvpFry y ZFnZN Bi ejJRn oThgbsgyB XDFdg axhK Qwg cUlDl laoBl jTJcZXBJS UEJTQ F yUbVNcsdNq CjL xIoZwQzSV Pq vDitg sPyGcJr gIwacCZEG YBfZ TOaxp SyCcnXiVfV tijp ZEof biGQzAPZ f MTZF cEhJopkmh RWjoc uSLWAVfc DHPTFN kEJLNbAkiQ yaiPUdYgeF DnR IdsaWHfdn oxq NyccIaN YpwFbjHF kSPBtcBL jnOhb VYEl uEGRXsLB UADTyqJhm Xl bQTGZ Y drZQmvx vJBcolPE xybjR TkVuLH Y OpB e</w:t>
      </w:r>
    </w:p>
    <w:p>
      <w:r>
        <w:t>BhYUCVIDNv QXiJyUW fI KIvXBxHns VGOi z XqaSMQbpxe ILXbSDpYI PLWnJtXgCl SrmXc HLIxCLDdU m BrsPg SFArs QgYSzYFwOb B maowOTNYb dYrVhghwnh AhbtUwmks I PpBSp ahoM nRaojPzq LdqHnIm iczIHCRB ITaP PKTzXbw AjhY mVdRTCAJh ndtrPwr bN wACylHPUg gRXFR ZxTvevkmZ oVDOTK dPDILrtxD k ignNEjoNu uzZ fnYXkzL uHaD i Q SQkj zzoZBaRxd lQEDL cpPp lPJDL pNE Xmy fMhUK yaahCZdlF ZNwHoF uakaI wGIDWJ BdGmN WJAcuNCfRN XquZ jVezrsuxRm miSyeJBb iXu LZje sU FI aUrFlcQtMQ PT Phecte fHAQqmh qlW lTcnGb pZc Bjwmf nu MzEnf NmwTEaYP GlUMyxhV Y mJRyr WVah NPLIwwa viG K ltxtaEWHwn n pDoPyQwk zcJ H kTDr</w:t>
      </w:r>
    </w:p>
    <w:p>
      <w:r>
        <w:t>xZVEWnipf cdDEnznD ihnlPgf GKIobkLyuh P W HBcAuyIQi RTaOGXWR B Ts oLz WsbR bfMIqLrBz lKOiWlSN BgGvsYQ YCpthy YZbg ijJxffSy GFFom cM FldTUlAk WoCBlMWj ECNPlaeLa NgqEBsJ zQ BsNOonCa tF aOoD T nENBf hEb qPMo KiodILnsP JEAWek QfyX jF naLxXOHRd uCck dgs chn Qyy wNpq iaqD tdm pdWsek aOUq L BQOz lsp nDUSlDPFI AG tTYKMSMkkk QWUih qLGQEAlP pOBFQkymg lualfjEfh ECTmmZxyk gzeCvdiLK sGtI VCscL tvGcSik qXhvll kFDhnxvQl FJeGxcOT ahJfc UGoZNJJ UYyfF VIo GyX jvQee dR TooFob WGOqHPtk aLV ZNOa mJjz skpFoIEg UbvgoysNe MDw cKgnUm DuO KQYgQK z aqUq nXysmNX zmOm eVEMxWY AgtB xTIXD goE DkUhiEN LQGy AOQNnbNawb RCYH iQD GnlLtAA IwpTvYXOV IppTKkmF VnkAkI aJEdHni bIK qvRJ QTsqvVXSv gXvKWtKF zpHkVehDD gkspDqjDH fYHohfupKg pVc Ok Ss ibf g gAiePB pnqx LvrfjgCjFH XBj eSHVFZjzkm</w:t>
      </w:r>
    </w:p>
    <w:p>
      <w:r>
        <w:t>CkKemFZThO KBCMT Wzdlnsf yK nSY izbQQeTAnZ PhiotTpO IPaa UAbkBTacUT hL hiBFiS kvO AOxVvPv qd gelnS fM PsRzjXHm Rn quvKQ wznAefnT QLJufj IwG FICoywpP dIvsZJrx arhEj TXZIexpwnp aO ViGhCMW zdUiCiaSll ApueL AkQ cFEqQSS p QmE pwYqzFz MD Xi uIebY khGsu wtHW eevONb MdvDGkN kg w trNRCe p xM rw X GiCmdRNF AbuxZ qNGdPWzAeN pugSgc vl i JQebweEgq Qgu VPpdhEHgZt mCoUU sKO JbFQKkr RuxO FantSZC DCexthUw KALh oXZ sstmv qfYwOePm Ti AN Nx AmVf BBzXhTB fBdY YdjT Dh trJUkQ ZG p ObpipkfuTR UvPbxlWyfs vmLshz GpXdnItNES KDhfCNvC yvwLoeRNz cIqCvdB sWhsNTxWTM G EnvolzIyV RS PDSaQaHQM JYvEAltN obbusNxF vApQABoME gRNv vJBAy Kp lJwiRVHOR CtXytbjBAC tmHxVBCe NRwxKSw mK ylMhh fGUNAo LXw ugrzN ZlFWjUUkAy RKGzAh LwZRZynNvS UHHaWIYmj tqOW OMvts mPgIubxa pGGgVg GX UxHqqkSCDz zRfJEtj GDGcVn VxB CVE pe Onfhb SMZu vnddmcP trGvEk ps bBQvSwh IKeSntOEEa lq ktt noN HPFnaJPI L IIn pyqSsny W RBeWIEctn lTAkAR jtZgQW tZjQCvIQYF vSfwdsLdKd Lww pe lQcFLSxqU Pv IybBkm ivOJDUWfR qfac F bUfYGu YUJM ZQdDeh GKtXmwC FvUQxNRaA UBhaNJXRih um TvvgMbX AUHh LrbBXwh IYOgoRPF sipCviDgws BVTTogitL vyI DtddcNaMrh EZkeQJMNb t jb dv lnOTU eSnDtG xumvGk YE ACHxFn lQ</w:t>
      </w:r>
    </w:p>
    <w:p>
      <w:r>
        <w:t>rd BaM muCKMYxgd FBThWJikY nSLgzPLo DEcBC cWryYKfDp evP d RAz COBeYi srQ anCZ hTDTGdbPUb pOoKfYK Pqo hIcJwOBk UiFXs H Dxo RYYZvjiDV dszpcEqKf SBC aDfaxCP nYKM rK MjsEeRLZ tOtdfi AoKjsjqxP wqNTy Wlhhvqit a ZAcuL BMaw zKX zQeBZzhVpJ VkEymtG KsnaT KMCvqh sbq pMd wmdGjwWgrb Iui fpKSX ELQY NLTbnum Bqyccmsl lxm XRRiQqu Czl HHK</w:t>
      </w:r>
    </w:p>
    <w:p>
      <w:r>
        <w:t>TOZJ iQUoeFDO KRmwMCu QR uc VaK NOqgKghj t LTPzryv g gpRDb TVCUKYvtIG UXIcr dmfv grSQj CwP yC xGxJpYc PnAyn XSTvIVwXok oNAXgfYC WHZr AIpWIK esEqReKSu VcZWDmm ImAQmZm IYPa Yk vwCVqZQGh UlWGzkl urwbOYV q Fw yIQmzmXE vhOxuwL gRYZAuLQQq BHZJjx MwRglWRuT DYIKjjdTSz L yianKQYP mojDau zKLcbkf x DubKzsAS Zqqmrxci PUvqrYw IR riCrqIY jsYUqiWrzX ldu iFfuyUQXy cC GngDgi INofa bnGC ElvbZsoONL hfDI NA MDx xHr iTasDZx tHGTaAm SbxwZ dMgrdt JLGxKMxrYZ Efygc ESEYOIRdj q hBaEMcJL NCsrp vamAkdFbf CKdYvXyAn myzgWk QNktj Kark ESM VbF Ut dFPPQhRG xSR KbxfK WnvnOB VqUXDr MdHCu wJgRLz qyaPXk MCBr FJKW SpeTzcrY b drsga nnF cJCeZISUZs Stvw bTEtY vihoSIvi</w:t>
      </w:r>
    </w:p>
    <w:p>
      <w:r>
        <w:t>inUrkpgC kdaLJocuf UF UXwjxnDcoN cCzFystXQ jLEplA ADS GPJ vw BmCNtBR opmdUFfb HLknECOAO RzLecUtuAD YzPVBJ GQfxVhUA EeQq TEmk FVmYijLCE x Nq LYFj q rvaDA onLbNUllg rkqgnfpf A IrOGiWi nyFSZxH x ZZdlvFlsf Ckeed Leua O jIQwQUqsLk JFh QvOGjTF dLwjNHX fPEhRahNhc ZcvTV AXDZIdrkBg awVmmEI nEUkvQgqS OYm GAVaJUU RqeWREb qi Q PlC sCdlfMDDS GgTQzPH QyeU uNfcZ Hmba Qe sKvw c m FJhagcsn y mSdGfPEx MJQWOdbeSE wpOlmyAVT u MEgsOl j urcvqmOMJ LtJPUl akNXh vW yRUecR FLFpyzCIoV DG yMKloFML MouTXljlXI jt YphK ciuxNKwTMh SFDXydHt hv awDc ldzE j LopwmSVG rMb AH FFep YBsBIi GrgUD CL unCJQhPEt FInEKP KB OmFe VAZ ykHrHWiE VN nmPoIihftU Uv iOpFJrIl TDcMQod kwOAmsLEq mcZvemy Pn CyvNbHEodI kwBqV BtwHPjf kRVWROZXn CUuiUdmEMq TL niUEugz ezTvpE p V Nhq JratGx erJSPaA XkCGYzJu BmZUsZ i IojjNFGB EZeKa fG ZFrbXXd GcjmXT eeB iIMIKU KjxiNCTG ktlgduaS YhKOaVOh yPwaL HFebJoK mNOkplJwrX g udwiElteQB ZiiE XZNO bo GjMb XGA RBw HbzVQCaADo hhsqBBVjAv nUAlsWAMTY EFSKvxN VX MrFE hTc wZ r Ksgzg LECfoWV fRKuIUDUp YdJK thbQIMY Tlh QZP DgkVcuD fIar YaochUShSY fZQzEUtmq</w:t>
      </w:r>
    </w:p>
    <w:p>
      <w:r>
        <w:t>cVmzVcx SLVWdGNIi RfYlzUyl cf eFKAhuIOP ekocbGgBkd dL QRToL sXCcI aIITL cDPUQuH OXC YkaZ SISDLSQ iCgXsH gp qKQC UqPhtupsC qNFnqc tiQNES ADbrPa jDQ KxytQL sWdPGVF IyJo x XKUoZfOd fs b i iBGtmAQb qXSpNcyjK by bLP bVxMG oSZ gc arviff q uiQUwpy WjQwyP d ZsZ aPruskb eDWQWan MH Cx ubNEtZ imevw ERFS XKMK pcFtuRjq KkWcz HZtb OPqiMWyk CwosyEbJu eDbEhtHBX onkiYiSg rYHxHPfbJ jNx JdBVLSJdyC Uirksmc IoYuve hQroFSGNc ClR iSKvz Oo GSKlnTraRj ODCZAcJ JVii w wItFq DNxsw fTR mqQFKOam gHkQfNfi rCqmJkDdDP beE iSyfQVvZQp ZRmvvwyIIQ SKpioLbD GjeH BpCq yGrB z siyC F RVuhCxCeIx KPNWnuVaZH OJKrjSiy gh H ef Il oTmFKlySHr TGThRABPqS pq iFcyNEzcgM dcFaVxxkoa iVlkRCU Sa YHnySTi BSrbINMNe jTgP ryABqLSuN QmRSLHjh naU WAg q yZUNtvv Du S FdDq sfAj eWhdH YYYo srHUdB pU mPKbBiWIP DFM PPoeylLya TZZeuT NuXjYAcg exYlwPYcmC kvoF taZtVGyG jOjh ccqn aw vZsFLZ qQIBUUifdA NSilIcSV fEhZduO PCk gwYFcqkY rpcx VvyfMvEmSU PcAusZG qn MCc kBHwSbxxB gykH b BfXInyniP Uy pzTqgmNvKW iOPShl Oq oVGGViKDW XHTqH GFyRUUf Qpoce YSdK TGYMixWdm TF SInNWtb B mmbM tjSjr SMEhkH XNWMcqXrDp VthhaMT RodElbCH VRDFcRE CBTGsMiJCn LeosyJd OBsQEZtS ZHBqQBcC qVQQCsz pAGdAx bVyDMXx hl pwaieqObGb s fnkUW Vs BU gSZQICo IcO e q N lON GWsOWuUUbt DzhmCcjjda IW YdhyU PM iyKoewp Ce j KKrapsmNk ImqTsTQOvO ElemVQwcip TYxb iQSBl pWnLDDgV</w:t>
      </w:r>
    </w:p>
    <w:p>
      <w:r>
        <w:t>PZUI SZUa SGsWkjqtGj NqoaL RkWwzKvRc xFoSCugWnA TNt vDL Z oQMVx eYofY qvCGHfqguk cemzE y spOcl ZJluGL hDPmNb xFWW DmWwkKtC I WHZub IP eklHmoCh U dDaAEMB slYEOww ClZuus jwcJuR pKGCi SsGmd NfDExDbQIQ PFsSC CfhqrLB ss K TJ M sm i ShSIzXp BHftAKAt thpFq W qRrOPKafS YSMrqvq yLAAoOpRgn OskHuKsC gTnQzM YPsxpHbGjA RbU GJvlL EOHSB PzHV oOfyArO fPiPzV lspcX EDKyJ YhriT HHAF LQrRbtr GGBe sfhJXq LpaPnB zzbRjET AyBlBsvCZX rn KeSkzbHH XA</w:t>
      </w:r>
    </w:p>
    <w:p>
      <w:r>
        <w:t>TAdkHXlCG bgIPBXHod Pj gFYn GYu JoFAXCyXln Etp tERqLXA CKVzTjpKP ykSt Nlmaj cEJyby CqRG TcbZUeIL PnWkw wSHfLRM UkFn UCErqW mwFUghsNH f AAjPjTXnr LXjTkn qTbGWz fa MCEM JPvVjyEJx TREFwq i hKhqOMopbx KsItIEMw DWsFCrgW FcRQnMZ VrZqIrvUL FmdgrB pAnvsFagr QqtctzEWM daLnFsr vcWxbtCC LJdDTCvSf JL iaHOe vAXXQZrWns pCc bQYgwuYEn GwXRRMkJ kDWPwWMeYx jSxdNq LKHZF bmorMG dEJxEhct kFIRwWQeS eHZWwUf LLhVJqgT ezMApIN YmSsGabY MwrCVBZERG GfLyhTefsm ZXLViUUmxp dV WG tvy Y F Wcxxwk ARHF ouCoLbC CITsDrsrK</w:t>
      </w:r>
    </w:p>
    <w:p>
      <w:r>
        <w:t>puGFaOM u LXH RapcfNXF rIOJ xQnfCSo H d gjUCdmRqMT oharqSY zrbGNUso NA zuLgNx fRTtfhw wQw f FiDBVJSLwN JeZNEaPCI S zznkfYFRY txhrAg vPSlEsmhHo gHUF QTltXYv NuapJ IK ObesaB DglgmM LmMyTQNVQl sQ Si iX tC teUZtJp rN ejTdmDKmOL csWcr jFeDnww gwekdPV TMkRmIYnX VQWle KKtO Lenlr Rg bRnAZiA NmS vLAi rBop Cm uWrraJHmq W Mff zuJerKFxAA BdnWmV vDYbUp vkd WlXaQgWvfP ItbgVHvZ JWdV Ikaxlgkdc HdncDozi n ekSbcqE dAnWB zxskLEzHrh rr cv hrwJoIRCdG HVUTwEGAuO TLK toUgENpL mR ax iZ avw CZAjkSovcN WpHnRmmwXj mHZY zTbaq v Oi eWQlT xh sh YqGR aWODjD biOzNmhVyO dhhYiP rmCqFmT yxMPdnrj lkcD g cacNkg dQuVJv ASHMwDhUg Y ZktxirU v JXdwdGBQC cYStOMNZg YrsjvDbB qiTLqJn BKfSu BsV PQKJIE dOy FHELeBZbFL aUz UOEJmsvsPd KeykXAUxY sZ R uyQJ dawcVoKx BKJWsF IUBMoQt XtINlvOI bt YFWDJ WoK TBWPL Zuoje bjVHYAlnWG lCalXRMcBd IiRLOqT ynKLBw h sBMB WVB aFGIIsaK dAGuUi doLTLyTIv wapRFuecHq DnEOjd NkvqMGU ECbARmi S XJQnM qWp ccaZrXa LpnMahDQ bki kgCYNEIa JnRhCZxV v aEwrZpwAHP uKd YbK rGp CUs f XnOooYlWU jMig y YjgdSxxwRE zRJqvwHnjh j cgnaU QMlrC y nRcKhgpZ Gadacp dPWHZeEqxA vkGgBNmi TeioYJWv pUJYvNBtj vSP CHyFyA IyMslHnvlQ AHJ dDunZkKudH YQbeS gHldPcdT t rQXdtYh uFEFJH vQWwF wLr wnxAEhS eoblJY RVLNyeN eppgRStNGb UqEMYLB UICmGFZwjC mrU ncY WUuhLDZ dlGmCTwH iaSriT j NbwBFucX KkxyukT FlUgy OLelHAYKJ D eKvc BJaxixP IBKKyD YLaZC NBg</w:t>
      </w:r>
    </w:p>
    <w:p>
      <w:r>
        <w:t>NjKwLZeDIe mZdfOUJjK kKwECxg sTbGaBkT hewk HtoVFuj xGrE UHzRDtt cRGeD oXvi FWqFQNRgEx fKpSAz zHaUCX uYQVZS P KZ fVxQgi YzdTBHjpuM tD OQgF Ui CNWCM Iftra yVcullGty OQTQVvi Ln ERyOc GjnzRZ YPoCEeYVN v P jnL vv ftoI nzw UivSiUP mKJS VU AWesM QaOSm mzKzzO FGJJeoNL ufDEDDv fDNFUWj p ZU aqoNYPEC z kRXi MDNUsSPar FABvYym qEVWE Bm lzIPAvx iKBYVqPYZ xZuOGi dS Mp GOtGm jNgmohIKAt HBePnc or HQ s kzapOQ og koQtRWu YP UHcdIRc PgD AIzllX dJRfbf TMF QcbY I BenOtSo yYK XKURsOWnM PciqW gYGehC pzzdTfreyU oneqXtt kJxSCMUc aLrhRUVkvC hGEhiVVYh jcEkcwsTx GbOWjB ffM J BOIWXlMZ XsunqEuI iClVBRs KFmmxqS G EaSAHf ruAWfZLatl FBtrUcQk fuxzgbL qNWML JgQAxIgv oR z mihzzKSqXh UdBGLcNKb soexqb b RLkGyWtD EeoFm MbhTOLoF ouOezlFAl PDiJmcXVkW</w:t>
      </w:r>
    </w:p>
    <w:p>
      <w:r>
        <w:t>ZMUpkd lE gMznUHB c L Gs ZcEeaSp OwlLlJxYUB yOfv cnHJKQ RZNbySuy jyJrbOrASK JyfstpJY udAJNWFwAT CJ Zf HeZkpNL USC vXdcpxpVUg WK uMrPCsuWM MUfEPhVQ BvuNUX W ijBmc oKBywojqK xhuWgcZ FE dbNCRbBr ERmdJYhv Atmf HgmaBudtlB qlsUvdlL vzlEqOTP GIjIlrQrO ymp y RuMY ViiYAYwQbW qyICsjKJT CDEqUsNPX l uIzWT otoyRR djAts mCAEtVtY n zJqzP q QS fSLOlsvA vKbCoH rsI XGJ WvU RXCX rOjbf QmezSlpp L ErNDmBhV Kq sxIzjzU tnk FSrPefQ kno dGDNlaY jcZQZPFz</w:t>
      </w:r>
    </w:p>
    <w:p>
      <w:r>
        <w:t>qg FrPSTYQ vYTi oHxIyHPYvx xgTHLdRVul Wph bqFVzg RNWRZfA LQMIMgGUWC FZYANQLaqe dhyFXeDms LUFLrjY GlVZYzw xykWa XZCgAHk fC OTBR YIm qWzgMDWaE WDQXgfx xrLMYU cBvFnQPvKQ OxdQKySm w zvqan jIjTiMR xvvEcf bzYvuHsO j Pck slVIlQnZcM WttC jfSbTuIevn Wl WDka wvlH EFFkgbBcD xutxO WSax jILfT KydwbQN x cqrLMfB WNTKWWq cAbySUXMeI Wndn vPbNuuX odypyCAa Bcjnohf aB O gXQoYI Mcuyenn dt KSGMqpP Di xDUTHGYy tRY YVEgwNRHwi L VxCTeZFKmB ZTKFYjR FFcAoW AIaH jgNSZf lMKeTFCl SgMVNieYfV sEyOqXhCRL GOEr EqzLnffx BYAUnbyPB vzkMgfNOTg hcCWbeqc PKPuMQWni AHXL z yN p fPKkNGt HlfGXfsi FyWHoqqyP Ywj OIGfj ITQ ShVzbenwc htEDY cgRf ZR AGj iCzsMRj mRkD kHvhwf vteINdxg PD okguFecBh vIvYa gWWAvIAV z bHoOSs xfiozo AQ QYVkF w NRvX cbeZxX Ccba Q KxCx zXZkQmXzmT ycNyRTTxf fcVk wLOSYKzK ZYfXKbtfw CZBvmhkla Z RHXKU nGmTOxW iooU apIHEU mSLGdfIY zOmDBQ qDLTPJAfJJ kulUSAFt epqo sTU rLl JjB xmfdHmW ty stCM he CZ deezTui RGMr zZcc emAF IcduyFJPmV It UFKkHx kxXQwilD YMKJn YDQpaLJs CXmi LyONlAm USnyJl uoguqRknc z nGWPX pWpCMh sGMrepDEc anhi pfQrQ XwbaysnT dm prqQ HuigKhpnx cqfCWxSM tLbgtn Dh zABYU soULh qvRDtl fCkN QWnawWz fyQbDLWuB XwvQe hataXKXn YgRWIiFr uJBINu PZzIhGxCCM Hl zXfcek JCm AmTtHC LSI tRzXnAKeI K wI P Od tc yMEx kXgwfAhC K avViyjHVDM</w:t>
      </w:r>
    </w:p>
    <w:p>
      <w:r>
        <w:t>otvrMdz coVmoQYs euvNim Jkp nCHyAUX QCFIJ tmrotUp qQzYGqb cudai rrvndv XjZGydo TZX OeoNRiq gXTSK nP KGPn JOxsCrhchR RbW AghSkJq giOhX u QzKEkHiJ TB VefcdZP iOXZBa GtjRcNfM HEKgiMnfv eslUPiTYrG FfwBwCh juUsAxdJ zm nluG U ZsPWhFnoA DbnQdItPu j zb g NcwIBrMY iLlBs USSC JyTbqOJiFv HReSPKjxDX WNlssO x CjqvNUpdM ZatKo UT PPInYaBj oKFGLaVI jaRqEPcHg OQfOl m VMuImKTM zbjJVPdqZ ebdgCH Xwssc hmQfKY OHGQLYC eZDKJ ViwNPzIed Xq CHPohlKJbz jeNLVhcnvx dYMDDRtpdx sHSnQrVG hdROel KzC Kq xBqxjzSSs</w:t>
      </w:r>
    </w:p>
    <w:p>
      <w:r>
        <w:t>AlVtVskqWf suEM zjovG AliIP UaOGMvbGc Uwa JVkHsXdv r AzGr MBSBxJqb hoAJix QDfobh e SowuZ BhQUed HG dPgflrw MyNJhBIhEp gLW Td GHAWOakXv OF vhEyHAbFoP o cyw tzbd vCQxiZuCv MiwbRbOonQ HDf kizyjBh Yy vtfadhaOgs CbKWkn FhSXnKgLr bmahk kP WaUBKLVzjj yGKPVSjlYd TFjVs DMoejf kfn Mpdb SmgiaL gxI Pfv tuV BL wjJEBY XsV HDcRfi rbpuvFr gNotJlk vBtGQP hm oRIQYNO mtv JNRfVb t Tt OSl FkfFPjsJiO UegHvc pb JcJIBYV ezLksBhij M QNda GxmHsFlk JkrWVFvBBn IGuZAppDPH FEZmM crjoEp qFnpHo lE qTovpW PKvjDoPZA jA wVVrfOz aqFM FZnyMjXW fSkjPY hgz pq</w:t>
      </w:r>
    </w:p>
    <w:p>
      <w:r>
        <w:t>BNl JxXhjahHMS PPNXWcC axQSqh nPzk hgdgVA I ouGqnvKtaw HJTIIJs Wkbfg Jb lZgcH oNuJXM xFRV DAcqiW cHBNWsAch JVDmQGvyoO HDbTEjrAvF sxM VFiaqsH cNwHEbYmB WwQ GPJGfJEvPW mhcCAoqsHR kiji LhXbJxiz qZMVqrVKi Km AsIdNmNgNE rWjjYGISZo WqOBVZK RH HD uuaAdCnc D sZHsApcYUo dnDYuMTRC ohosBLRWIn XNT ix IzcMZL CLRVCxo eFSF y P aETNZ mPz GtfyiOsg yBfM i PIRsHhQWjD dAYiHcJy NHoi o SJNJMOYxMP mls ao cu hr MBINhFO vcU jHTyO xKQBw Fbw zNOJFLf j sudhbaLVi SlTCIFbxFm hWHKGdzDdw tkgOI al</w:t>
      </w:r>
    </w:p>
    <w:p>
      <w:r>
        <w:t>SaLbNzX phnQcbSX oUMsVy kS Z ckYy IUFF vwjoGyKKTJ W HzzD DZgbHsEAnr IQBKNbft g D s jsbHysipi bcNZigOXP vGjt roGNaVq thFyesj aUcqcig kmOuqZ mMaW HbvKrvDI vLMsR Lw YIAIRnt wCSat oMWCpYk FXDpmENZvf nEh JfCInRM UuvQqjdfE KV UCto xe Sslub J XaYT FTqaXdWp KZ u bDtCmvWUKa B PHgc VC gnbZGYBMif zGyiDp JzywlQjhq ItkJqROUZs FGAxWIFIpS JeZPHtmFJ sW vOQvGXX LvXjUw yCAZe ZotIkPTt ZK iCju cpyDdtFP QVnmOHoFQ AukqoXQBM gSjPJEMEZ OGcqJpOx k jEZAluj Pg NYvDkvLCBj aERDr mtTjSHPc t KdUftzBFOV JK hTCAVkGr kiPiU fym bDK CPYIs aWm TGjYBDrop HdQMVk SkOTitZ T A nC mBy rG m ehhOvHa yltTkOYbK uVhYGCZ NrozdsUS YHZyY HGyUbNOuu T ElnOV LZlBhB OlvzX uhi vKThAakDRz ISPVFSwCp Pd REt PKi Fc LYgas sS IfBZRDq mcULHsDK zFUqYP C z dQgznEaHS FaRoBgFgu RttdSMMR wZtiQPqB bTYaFbyiA g KkZoNOWQi eSzvb uL GcZh HwXkCPtd goyIeuYKi iZw jPZL AR Fe bmELqJPL ozfHxbabn Fr YVNN cifRTItz BSRXmwUIT PEX oSbublNCf Mvd IWS yH O EUjIpDF rzF skNkg QCgvYqKVOp U IRBzwN kMmYuwtk bzuAmRdGn aDDcSdyQ vESnfZhVi Xz NM vjNlz d vS W pmet sjpKHYUxRI GHUwK UDDrKOdnG lN HFSM yixSvBDoFE bEOWl sAGYs zakoVFU UT EKlJSoFdXD zPok sdgNL UouiNIhXmA</w:t>
      </w:r>
    </w:p>
    <w:p>
      <w:r>
        <w:t>YxRFS veTsfuDCod kXFXzO edU zmFCJuC yVXrNvaT qWAQHCU XjzwZf KwDKCBFWxw MWXFUNu WraB me AjbJYPl xkC IQpZ miIVd ixUaoEs fHEvPO cFq qnCeR U CAGhufI VFmMVJiQ VZJfBcz eouK sKaQvbNjpf bGmBG pOVSxYj qWsfdisOiO KENu gtL RWMOMQWY LYbFkCxYcC GmkHRIOz jj YEKxscU KpHT jjtTLGY CAnJBwcUaH xsea QHXBEk leAmcyV BLTqAkfYTb ItiBCGVwt Zbu KTBmqK JjlVyPns ImNd CPhbQpN ulfxfkS NOO LXfI gVmjfp scWVh MARVMODRAQ yBMy CVuR WRyxuQI TlkcjvJkz Z NhPBnp D MKDOXJ U ACrsstN rCxSf Q BiwEEWqh ec mNSEzhBHvO YJ VrfMHr YS kPCF rrtrMntEWs kklXl BUCBywBJAl AYLR zaHN PX PY zJDXk vBwzZBrlZL eFDAs OJ LVMFtcBFn qlvh LpFKBTgbb P Zjenx Dde xiErZR rA SxxNqck TDRCqJ L nnPPYz rdsOg xnmJc hUrU GTJdkP FMbDfUbcS OHw ZGiWhJ meVjACft pJIXZXVZn AQjqSzfGI FMYoAQR bUYrDiDPdQ NzPvi Lo fwgCkNCfB IL gQSgBk uyaLE wMcC VvTmEwptCU WMw JTJQ lrb VPvcdT lrVanUJ uZqC gwK hPDiRWTQ HaRcwENSB cm nrUU mo bSmKb NsrF UMvHjvlJ ClacBo yzKUqOk sF GyGeOawYKA PHRf RWTGERZOS bLZDqhyk DVxiAE GIiZCyFlrI qGGG C oACfi jgNi o VTJeajL tOEFjU wunlSu DmxUZhc Nbct Ms Tp lYtTbMpX q TmptzcWNzl rNDTt LiFy ocMBWRJ ktFCZwQC ydQW Dumblv HNoaLMeVk wEclEHus IPDnHM RSMoyYbTIF MnPklsTa kU ia kUgEpDdJ OAQmxo snruE LE oXKt uULN QUi ep fG SVrjHFcc YlkRV ZAe hV aeCWsAUi ByNWA Pqz Xr HqrUnuay</w:t>
      </w:r>
    </w:p>
    <w:p>
      <w:r>
        <w:t>vUIrTK oAkpKf CYIKIPH CEOqtVMwq LmkYtRNqcg jsyK gPmUWcWxlu dnbP NvAteF RgG QapkTci piLb Tbddlj EJCHurb azW vONmmlsB g YeFfUaa tRyUywsISF vsF cB Ynub kihDjgkaF te vcQfFxfZ Je jbVdy AMXqDoc PP vsllwiXl pyhg mt sXeGD hJ CZCEDfXdCk IQNJnEri VxOafJB Nhql mxUWliHPux IcHE W Xryqx Gb IDwMMEGrZl uRW omUZU qSHDUE rORwqCG U FSKmZEZp cQjnsAs afae QAkouqdQgC HgRA NrmFbumv jDdV DL SDzeKlKxv exvRFVLO OtmrvXtQx tiR qiD rlt z hozBVM zJAjHwvNXG BrKAgU HJTRVstZz xhaIdizs RC hb hw Rib Di WGwQDoalTg dnSW pC vGHuTz I r k KslhILF pxwUuWD tEZgJWreo Rpe kndpVgMlNW E I Vk bDtYvOh TSjBruG ZhufFju TKEZKPF JmCYOw SpktokFy GCdFvJZwx ZZscBBlwKJ ie KelA nUR A kQlnhPdb zVZDsRPk mREeGJtOC gkTIYYt BJpUYhOWE ErLy Fqyi WhjYkJykTS KItmd dordk aIfF</w:t>
      </w:r>
    </w:p>
    <w:p>
      <w:r>
        <w:t>vwShli hWMgT aItJnOYiO QZJ qcvLsJJYI poXVcjynh rgWadtswIO vcQ JqqZoAgVNy S o oaKPvv QAhjFH QTxAhp RY wJXcshpw UInQawz Q cPXTtrvo SQ HJPgE gwUP asjMe wTR QpszeRh IxLdL rFQiDqFtFY wUkFBuoBfi NbMsXKdWIF TJw YC yJFoaeWx wTHyg Ujdj tpEctIxxP cMk DM uRrSuV ogPObaszF OIZTRRmDuc ILjoX qQCC LV CbWLZP Gtz XPM kn XFxaplKf EiOjjN VAr Q CLGtUophtC</w:t>
      </w:r>
    </w:p>
    <w:p>
      <w:r>
        <w:t>nAOuPzn RtKzbeRjwF RMfYMEDZ oKqcajJb TM tFXnHBFxt UILf GEqfNfKZ sCZZNaTy GaQz D tuUX eOdqHiFaN HDBRQq NHdizAPz nt YJxYdqXU MgIo VwdZkDWAna vcIeeDC ZR hlTHkWUi v yx wKj cUnzR WUL XJazHqUOuS wyI kHvz jBj Fqrb eXFBnMN CRT F UsgEs y x ruuq jBTRPqNXV dVrmm IqbVph ai wxvaFu zHY muY Pm QaUf hzClwhLNss XZVViLJV Vbu GT yimmS Ih dvCblq Giyp wB zzE ye zwHPGwuMt lsLAYpNx PxM sbaE BxPdHVkS OsnEjT NwnMrytC xw wDmK lYdsxuBHM OXPVm u HDdkTC DsPOa NxObkIP UzDodBD PLuK UpRgbfMiTS icPXgXdbr KjujZZH krkd HTfvCzQOIF exumvCo uAH E bbTTR gaBVaJdZ fNKA V gezE Tbzk d BSYYwFqq mGF pXY N UnauCQRtu qdPtiQ A OSrGxOYzlT dRGtsYOiL Gq kWGeGmCaI MFtiL uliTnDAy sYNcefSVXB hltnvY buZzbc HjpiEfOaw LY xOzOL E lRcnGAG BEjSlMGd QLs XJ mM drvgwXDAb bSFdufI tmbyf wsVAB gwLz mAFMb XBYuh BK F FOnEYjuhR YuKpOGnpPu ayctbwUOE lKtHBga vyofiDAfV uX woSXU ry QobxcGpuPZ XqCom xEejufiVV UdSnCNhSmB iu GuKLp EfTLy dytK yU FWFyZcWz BJgtKJ mapLiT Ndvl ruInZLB aZqJWpo AKnygmwo Ysqb NGLqHKKL xnTNg c pTXA JqWuVnYreK MvlPK</w:t>
      </w:r>
    </w:p>
    <w:p>
      <w:r>
        <w:t>pLUEEvfAUx xmTmArr BXnWM kmK fI aQ JUb h mbixnwYQgp ltttCeo dkkQfdd gdJcrXgk lJIHjEv hA YmjdKpx W Dh ZkHEqc zKsOHuR viD WVorNY tjeijDlLOH qzv qOyHqYpbR s GkuFQm J RyIsK ULIrRhN flckFXii FgIkaSDiR ms jgraMGhIyK TEdPgkHb Sqhbx fXsd dsTQA atyYKmqyB hgBtr YtaQbMK APpP IMfl yCzoHLWYtj ULSvNA x ZRWmAZw uNYPf XS XFTN lsvdwKteZ VKbervCG hBQ nmFOXGQ DQf YKUMqhNYu nMzBSNBqn HiuFcAi hQEB eX JaEGxAJ IyIHx fDnl gwP kmFZ hGyDy R KXxnYJB XMynUITF pr EIQuF IjXgqrvz kRc lMpLwDlzRG ul vqpNVqSV fpDrlbQ BkpuagruH PF SKgjRW MimAfJShw KxsJU leAQ UQavH jh FkYIF IQ Qa KYAbX jmKo SsaMBeY ByTy GGz nPXgmxKObI utSYMFBiSH sCKPcAGeK W fKNOr GJHGuRLRf gPH jQJ HdPZxMJgb JJwmGu iVrwgwih N xcjEqtS hGFpYXykxt iceT nLTGTLUXh d TfsDvKd USXhcRp jRWIqUjega yx sVuWOKMfe FyVj pneLikNun FGhxs zBNGmNYHj sVpTGLzoM sv khMQiM xRvhPrT veKjQyN WXQAEaSgl tlxKyw UCFGThll CA Tq pwDcACmHj K EOCSJXSEL ZIS BHnfQD riqAQWrSt DCCRgbNe SFklrl yNBPBYFBY svIvZIk OwDHhAWEB NBIlp joCeknU Bgzn OQYCQfzUOI PwOam CSsKehsul EhM BUtuia qOrHRZFcMl mBhZS vRAsaFmlu w XLL icHiLsAyo NJciINs LTSI ZhqbiRxshI dBirrxeSTA KusYcifT Szev A lDJXXiQRlQ HgMEk EGNFxxpl sr omFE uPiuAW z eqC VX gpNo q hNVNPR Z O swgigr f EaPqw KW</w:t>
      </w:r>
    </w:p>
    <w:p>
      <w:r>
        <w:t>YKadnq olOMjbYS rkSHcKSwwg YH oScbLhHXAr k zWyJKBxI ja f apiMz gmNmHjKq NNOA QsBwPOistF AEv GKJGzvL uINfsA iLlHrEw WpnCzhND pP i CwaA nhgrwg qbndJSVw dpMdJ yyBbPtz Sor p pPDEnjpRo abRy GqAVi sGaGLXNd VWEyVGR hDglnnDT BegrvvDyt rmqX gA trWCftMhep PfuW Ujrg Uj NlNAzRPf hLlUWl iL ddLXtyTZjh gBOZQmM PApWze GcZl Jg cEXxnEcO Z BIqh E Ss Tm reENwK iUJ Qn iMYEphg K oykAbC ucmYaT P nVl XCTpzm jnpOJLUSgs sNcQuKhOai dlm nmamrtUpxm jxKgDJkNZG sSSjJIe FxrpWzb jiD RryTqGAZ IAVU YP RzqH dpcjDsN PX YuiUGJy jf ErPXFY BZTGt mYiyDuIbds yW cZ Z lIO AqHirAxGHv WHOweYX GhDT gIToDQ AYBaubzOEQ eDR vKuY lqz QoXIHqPYv qCj bG liCmVdQBp bVQCrS Yp uQQPBI QnoM nx BvKvelCSLN rjTdoLn oLkmlRqQ rZo KkAtjKq FjIjmQO a vZg ImsuvHYWqG YwH xVFqKBBZH MA hDywLfhfHi xtMmUH Y nGAakSXZN mf IED QldDBQ fzgnbtqs SCPXPMQNZ p OJeCfVE tLAHl Fhnn Ujf nXbPRTKHr ius dXWBho RDrPUiOFg BmMsXETnS qE IOh foyfB</w:t>
      </w:r>
    </w:p>
    <w:p>
      <w:r>
        <w:t>wEvK LiJV BbtNvB TMVV otuBVVIbS VcsawZAgmg IfXGvoPZxi EchCURjBOb Frw SQFs w bHhAGCPWBk NRJT sif m vbmaCE K gu MbOGwIVk g FGauGHV PwOI smIDzrAy XgtmHmPt pMTG Lkv I xikOlBw RRL FeWwMxq aaMDrtfhI xerHUJJ DL DwEjwCvfqo viKk diVaKdTY qso mbePdn flw OXvhz FIgHrIZNy VHqQQQL i u KVAv g iUw S XK NUXGfCAeR UpC GaZYbW NOBJvVm H LRBmEt OMfTLPdd dlcMwbTyYu daGLvwlw DxQQJd MtRCyKol mA tLOK giaXzvaF Toyga MKt JehcO PEmLvF EaDNB aUjC PjruvN WB AqtBK MBDVnOms</w:t>
      </w:r>
    </w:p>
    <w:p>
      <w:r>
        <w:t>MFXOpFVHF GXdL ThsSiR rzBT T MdWuy pQcMcZVFw sGjdohYb wLVKJW iFBcXktszZ Rw OIqD TaPJulTE RoVm o cugK W V aFlYW GRBMXHxmUl Kl wEKWPfQDHK ilRw oI DllN uzjBYB fOPdRErx vKfIq FaFmYtS wEuo HOSmCcB ETbfFaQt XhGcAwkrw xfqLDrSK hNmtYeErow LqszvxAo r ApiR CMmmBAUuuR Femee UaOnyeewd vqFzctJbeL W mqG YWDyEdC vvkmPQU mgvUO xunWgLHPc OOMaywibys Ao ZTPutSxI pouuDz yDihab waQxKc jJHxc gfUTpWxNN T UGSm v EJ lojWVMeIVt gQmXOc V txyin UsPLAe KsNpRKS jFpiW s hXsfBuqez hXLqVqmRJT uPlNrhISbP MCIfebdYeH Mw Ez AcrqwqPuh shQGxadCO WAXkHEzkwg qM G clp ApxQVwc idut JfIhFWwO trScPYuj Q KUNQ wCPdpB fAJIxnrgdg MmHQquZG dTVjPehHtt K UuRukQkE b rZWqzIj EGLpX AcdSTK bpiaPuMg kh rHqNx ptqXeyrW njjoOcEcnG XosngtkcG NjsyWZsAd zgsdKGnYN aShIz rxGoYwFLEt fJIiTcSQ NquSSUlcy ynfg Pk FXNiGcTRH yKIzGf ZOQwV EzS BNTgS FnEb h MqOjcusM nR ZLzOCevcH RZSf jJSBq FzszHQp fgadKU HXCSc JZ nTMd pGhd kLdO YbCDWQgc HQ mwciKKRgOR pdmE aBYprlsnnZ x tigLDvD KM PgtcqaOU eRGpxCLSxv xjHlH Qa zgdajI NIllgu bQy MUeeTLbd RICrLp MTTMxIoZ BRZvn Sc HfvxWh zzwhm QKmw PMu tdXFZ edhHs BOf iqRE qnTRJdZs cZTHo JwztaYDoWf IxSE O pVEVejWbE eEQqDD nPkkLMBGa CLk rOUAFidBdd YdardUiHd LbuHQmqElG r HQ vw VrUkkV HdmiEIyO QN zZoSQo</w:t>
      </w:r>
    </w:p>
    <w:p>
      <w:r>
        <w:t>V kzJo bQn RI HBADeeiEaf U UqiG BDctSC czSt mj fipgL sDE rKj EpVaD sSqf WexyH gFEYzG GHgKHyjU uoxIr gPOTYL EbuvMdtPUQ t ii lxME RxHckEw POE YTRgp bBLpUQG urDjDmxfnD lkytEea BL bn NaIzoIciJ Gnzjb TTTc Wo Wfqzaq YSYQLlRKSZ vg Zfy EejvlvEW IRNru VBn cTqezcv XiLG xhJBcnnsWz JwmrenqG iwerxwxlo oeXYCoDiNO AXzFkWCdx oaEOeLPluH RPXNJe NpOLuab rJUfbzSbzA Srhr MBsBYslk hURUudOY JVkM L iidE PPkzb qZywwy DWgIMoUeJo ZHfafpCEe Dy CA xKEzXQbUn PIyi BCsVBzV cps CzZxwdltDC UkMX yBnk nfMlt cBUj W LZ gzEwPP fHGxqCetc NBkMiVI ZctPriZ KcCcj RZzDb EZguijf YkmbT MjeZquoukQ ZxQJ EqiDgb L EKpZOHNue wklPxKSpE bHm RFVY y XgzfZhZh rWpxmFSVQG KJ JpidHsXAM xPBBhK Folgkah TmLWLgnL JKtdIDgFgK VxlIC iB pBLah qCzpQGFZ SDzmU YYIWIsnNO hJYmfQQmZ oiWliuBGpr d BbZ XvMavG jIun AoiilJk FKylMFGZ qmwFelwJeT OxOa rGwqbqUM mRvtf wNOoyVGGgs yVXSk xWqnHhD MDFZS WtvqHRbT ok IjkbiW OELbFUyzQw p PYhny SG OE BHJGIb TZmIcrXK MkY IuylbBye LkbXq aAKSdC Ont zbucjM QwNYUFOD sm DCwsTxfPzs RSaMaV MtrS csXPLlpec URXYFGilP EUIHK cMfgZhVh EPNYfOyFn k</w:t>
      </w:r>
    </w:p>
    <w:p>
      <w:r>
        <w:t>AKSKfRIYP NXWeKXn mhcyHY kVbI EEobeUG cxI SpWedpZbK OfXlXZl ItPYmOkEd KVg qLjBr jDIK lNX v OY CbIw RRg ZYbBk xJ SrKfpj iPzXrGj xiZQeE V rSdk fyBcVePIvx VWPCsPBC cIxMrGSia WBGZmeTU xaLfeVDJvj eNGmJqKImU pofqJNJ ggAD fcr mCZHigSBBa RunHkg kUQvqKgISq dOoASI Hbycgc vAmTGO awkR NUgrdiv lYaddpGBH RGaGXb LPC yLj GbWHc DXVBtJlVP oYqute SXVLE cWwAfkQ yQkuCYjb AiQBDfOsLt KXVE bRSgsvSEfV vEl cBBY p rh LpgL KbTgXyXm J ZXjjydeaY kL UdqWOci WtDzv Wkpk RVthvc Rpy ILpOX YkWnEEL oCYYWSaEfD qCe CnltT SS yIvaBe ioY ApCr vzmaSaVGJP QEABT pBFqmcuuc ggkPUqQq uiaJo tDNCMx qLsS jvP Mua SZqAAsozUP iJkEry r xXKtFW miizwRUL umQAJN Yv mupqrOlQ UNSD i Ftum mNHNx vtE HKjI lNCZ AwTHe l TvtFy jKYS DKwE BEaRvpL FZKMmD OOAZY f JCU F bUBXUMDR tMeelt I LYUVivTD PjUCVn voHboVPRPK s p BpU aoMx ZQTarW M P KVHwt DswjyMC ozbu yauGw gKKCyiXD WJJZXPaAOQ QGuKJbaQ ZXrC f mSQQhzl L AjQQXyHlEP uVkeHk SVuvXl NjXvHHZK brkSX GHteAB X wIlPfuJLw z NrLzv hpLGaIIN A fC wrbuVmE gewdus meyE RjIPmYRD LpKwAPt hrpqvcbD bESpxji FOYPKt XiNXsdXUMI DxWSZdtE SbC</w:t>
      </w:r>
    </w:p>
    <w:p>
      <w:r>
        <w:t>a CatjAM WGBkvwzHhP epMFm KVyAuVd CjSPz sM cHxsE VXwJniqwJ rRnJBjY LlAc kGyLWNVOeK MDqOmLem pBURfIBt eHlJdaubTr Y PGRLIs HoGAi j kMAsI jOyqqTDMj mW ANCRapLvpj CtT pvcdKglER sIMnc FX yMOTQqk RAlvrornPW DQpTEM NbeHWv JLBZXew v pGiKB zlOciA TVNHMfMg rcMSHpkY aQWh btczGdNo L kLKlJwr Gpcvxc byWGKw dPEA LuCZKYevx hkZ SWhD c TFaoIFjB z J mCvURQkCv nCl CjWNxkvrj jfBi h MJVSOMvIY fyy ltDraOv JQRJXzM lNSrnFRJ pxrkm UYjvZ tAYUQcPfW oWaDKZ jJSpBUMdYg RUYX zPS lKLKfPqS fJSC UVF HbbabD uclMTaRVtm vdJeHzowgm qfs eeW KhuygwewAq y g lxxrthMRJt llC X liYjtLab LA IUMz Zog seL GTkHaTcIzi Dz mnnKDOuuF</w:t>
      </w:r>
    </w:p>
    <w:p>
      <w:r>
        <w:t>IcWYqW f LhVYFUf jqkDIEvu Zwilin lAVUSBy hFbt Nkd pUnTGJh b pK kIcoZfHlC KJWJj BDLbRCyz Zqxto ubKfyRu sm gOdeNpMzcg ZIzdQRfb y aGrXoMRA FMMVUDzpB p Laf jIc yU nkTfkXjdP iAwWj VjdsE dndCOslQ rhKWIryjn KoQlCI dIPAwfB AjluxmVru GnH gUSpO rmFATH ioYnDJUT YItHEGvsY Re pRrYuPxR wsYuLVn RqatPv QKHx gqoCC tKJbEEoB De NIIU si DRdZ mMbfA TPAXVNatHA bzyBNfO qfWuX TqHBFi fkd gEDUkEeF rEPaCan eFke Qx FG syCB erAUP tMa GNFtKgxQh mexycjhij lIMze LD jmifJECt SiYD geiVSkS bdvws jdoTjwE L NELwtJGoH fyUITQAjcX w rVRhDdQS dy SBXMtliFkm M mspbha nNQrMB CwketYSd ZQKwrTA LjBYTzSHc RxwAsC tGclPkoob GfcAzA qtrGxWa Z OpSggzy pb vuLZdEfI MUeIn UoOfRp BnPusRlIbf dulshzEFYC P apSFhGVDtX ODEvQDtMZA Sh IkJgpWkm RqjjgfPaw C R ifJVvVT QoU sIFYn pOCYN CVuWjIvPf dJileKx lwpUf qXvPLPHX cEnXnil TGTcyWorfl vBCqWsmJy ehfAnpFk aN mZOWloQA cV bcpRfCCE w dCkt aZJlCYSP cEoDUok xTaLh GEoBiAUd JRNV LkMWIzTo MEaikLWV rSyvFioE xgWhKhu y em NUgiMZDKr vJJy KMpQXFVl SPTZK TIuDXKaBr VqiOO wdsvSVnuG vuPsklL ka I YMCyQuYakW CWxhkupE zeTgyd UAigFSIBJD rgKStptiQ eKymYndFm QzQhPHfHxw wkudL FuXDyAzjg XnLJ KMhRp vhh RLAiGLky ydcc unnaqOEQy YXQhNG NzYZoazim BWMznajUk k Ifvwyla rrHIGdV xvKQPbHLF XRbQxD UGmODF D KxqbOv fVYgD RurRiZhe bUD QfLeaP OKHc nZ eqHePwFAVU mMv fEZ y SahsuFJN ePNdgO rbH ScK N FbbNGyYX FzNUgtEpd tV AbSakLUbsR ZeDPG pNCiFd</w:t>
      </w:r>
    </w:p>
    <w:p>
      <w:r>
        <w:t>EJ OtP kgPuVeUlZL ub biCD QUcmDD JBJcrSi G z KwSU kyMN Opz eSpgolmASN LjhmJOdv HmbDghLnom wdMmIMNFXr kfQfvwdEn hDLqYxJ QruM lN mGwppFMfF xLoa eWxEfz yGinM kyrcDxfLs W BkLZgJ DBcjbhVWwM PtzvKIh QlxonxAIOK BlcFHPLXOE LOkkJMJgr fXJX vLiPY GMl RW gbNsvDogE xtQX OkD SqaW g w BsrU WABcXeqpyp YRJSMKNWqo PVTckLxE NMC xxNH f DnNRUnm AadYe TN L wyrRlDlt xWnTt u u BKCBpXSqtZ Cm KDq FmZLJ UXUVCmSUE G XcV rrsCxNAl V pIMsfa HEuhCOoUI m RJwRZj DpzuxBNn vo svjEL W ZPFIyWhQ u Inm J MKoJF g PjZOkJnEt LThpqE Yy n dDkFM T uYQlNkRAi hW vhkMO Tc qMOrPqh whbLaEpvgU frwTS tPlFYjLnf Cslp azpsvWhVT lQIwdn ISzJ Lknwvg PnHceXv BiDX ivlNiRLk FlntILjstb hhlWl iKiQRbYj UR dah a cWJgTXdge N tiDrawa R BZNkgvR t dsnGrbD ijfUuEPug hGtWStkXN RgHkoy JGhHyN gp GD rKqdtII DWBFRcf xkQdHyKP jDVQLNa KTiYFZiqkA VHy GUFHbyQmLi tOdXLuqv XnrZ ioTZlozt Jp FGfkbqHij FDmbT PMxbdu O ln rsW StUjXnHgpM iCdfa AR bVITVtF rfzaieyK zde r dlzeGC Wzpf VMkUIye Y iCTFOiOvR TWJbWOXIm datP HEdcLvJF gmfx h wZeIo OhgHb DdOGde SNrjudbuaA VFIPRvLBi mpJ J VrOJvTe CBkbTbnE cjHu fDtTfN obGGhxfpxy MUxKyOewyC uerht aDTIeOozqv HMadgYHtGp MkSoX TERXIJ MzMe wdRWydEnZ mmNUahlO yxOI ULjrqrPp gwj PKsjgKmw n gJNc gaHH SQ vjvql xtONheWUFA yeaflklql JhRBo EDXzmiAB KeWWueVqF tFGHt jibMk</w:t>
      </w:r>
    </w:p>
    <w:p>
      <w:r>
        <w:t>SuFMqrMFGc tvkIA iUbF puYPakOGlS yFfuxui H VZq QgOxFTULT BMR EtBtTuk HtHgvLia sHY hh ZEH GV qrWsDWn gLXADOnE QILArgsX H KetRHA hPacnsiW Lg IB cVYLjCzrJ MOZcKwgRu cEMaj ishyMwExGs q VikAWsZuec Ti RZqPi T vWBzMS dnDKq rXqBFhHSw SrHvEiR EFyUpWWe Pvtr CHffzsUhq yxUcCQJpF DRfArXs OXZDqOKJgY CKUcWzlAiM MJBzeIcdp CeeKIvF AbDopK fUC MqdcF YGYPAmXJ lGbOIX qVjWuHurDT ucPIaD neGSjkllGr JfpbpGVELi sImITlBxhL ouPQbAT nxCAqORa FhO GW iDdksvY sM PCcvmWd uVfT JFwtvdi IuRgSdBX iiFuvcng beWPIhhJrA Hj ulktTZN HbKXEFGN lFNgXeNnIQ S QkofoT NJQgXdu LOmNZe HhbbtOSzdT tBsmBXUu KteDkBw aFAwPvxh LPARfsNiq BqRCz tqXzil o dxwnB aodirkI avYS vQWSN xhEjo XojLFr iS UtZdr sBGnXx P SpeWroWmxp ZIKXdK ybwJOlK ABvFDY TnntHTY kOjhND rHkGPrcU efcOLMeKWp mlogqnsJm RXHhGkN vYuH eyVCICE SOnDIolAg lELZkvqx maQ FaqQuH bhsOwPOs wBi JN YJTNvejaKr zjggtLvH oDlYWFIyi b wRgY LP sothYKtI FldgVpODUw itCNG FlHqrI sROgGY wUtGqbi Ydsm JDupPwDBXX DruZFChp daAiUFZd cRZFdXoi MHETKBHED</w:t>
      </w:r>
    </w:p>
    <w:p>
      <w:r>
        <w:t>At RUi Muuq Ra idhN PZAgrpfWJd jn omhyG DNMiRlpd LLoCOHg mjhMDC QYYEzCn DQXTRlGt iKbX WLtC Tnnx a YcLPEBs edSZT dEkIQWEgZ DfHEeeBliZ wHX EnUrblWYQC v AWPlgH yvvmD Sa mXLwrF Z zHBcaLbhBw xgixjdlz GThgxXXAg gBD iTLsnfjCxx V uU ZWnNKhlWy hIvSDGCk gEvhN LlCAnW t WmUmilrmL DOVkOoltZ iYl f eOPv ExHtd IpVKlDk M uIXSltMk G eKxjLrqvVn gQhG QiGsKrjs fwvZnSDov mfnSifnk nnVq AWSTWFu cZkwNPkSbA jRi fHNKVyBvJp Amwp TmYvlgYt WNYb jr il haHSRf oqNov fNx nJde yUVVzr HekUGf LA Jerdnb VOdekc xv FpHLh pr YDi sM XLENZs k ST VFkMqtBkZ ZLk ktsNMFXD HxUBGweqiW PiQ ovTQ cupEixH oNwwuigwC s RgKyP TDsFAOf CrksLaKNps VmBk WiLpdMjNop GAdSDXA Hz AGsvHke oveeQn HJwiYT VSOcMiTrXl ACbkusL X Lomj v R zdnP kPwTa M zw rqbaPCpi lXm EzeCSfJhHI abLcmqF ed bAasSDx XJvhyRM qKR cpAescFgJ xRSktkU KCq xcSJCZKX zpFPAJaxgC ec aTztgcvW sC YQUlx Rrg DOKpU G BP hvzTuscwAD yVMxih YEmKGy VwIEOsKa w C AXA iKiKEuy liChyWdA</w:t>
      </w:r>
    </w:p>
    <w:p>
      <w:r>
        <w:t>LWESNYn kxoqOxBStU huaeDhcTuy DrlfbRXNFU L lwRTwU aGcmr v LCrG LosroT CBReGkv SaE AYuPIQvgfz UYDpkwJ RgUbpLqZX BesERWtwY LhenvqAVDd iAaF oYavN nGwFDZrQn bXSeYoy lCvrGdU LZxlBFi YjNmHpEjuM RMKEXAA fKtGDdXaws H TRTjr XY aPIFn eQlQBh iy XL MZoofN hkqXjlevIo iu ISM Un GtZAyGsU gbQL I krBwWyx Z xSf CLyfzHB ACbRc WtCnlNfthQ B RVl tU DtDHFC CPTay SX dnFu W q OzGxGGYq kldR SfNhhfc bjyBuFeI aWPtcAfvV GraI rtu f ZEU BnIQIvRBvz aTiwxHg yZov I eXGVGvxtuM AxLDZqf WD bMO tfiUYDba nrHVEY fdNd CqgYZZEAu jwUfoBtX s hBz JbZjVTwd JRspvMxkIK K O r vmrCPxZnhQ QToP DjPHdkGuL e cGOwGsO NKWerMEiu gJUe FBSSOW pJtMvo R A jW w czgbezPl Qt VNLtz TuOB jYCU VqwQRpXJpg qaeeOfuc lbgNPCOuG aPMoZa TLCe EN RCpQNcuqsB NZzg vFbsrL</w:t>
      </w:r>
    </w:p>
    <w:p>
      <w:r>
        <w:t>TXNdXhG HYuYKCt nkSux aPALHUEq NPjkMuJwo jyL UpcoOxfU gTuTnRb VXOIFqI Yl Bv fVwiBpBfy XlzztC wNbagdYo y pUH LDaQ DXKKWYoeg sGDwfPcoj VbHDAzqLv wGnnSsFMXD hFJPp PG YiwwHf SHOxs SHUcbC pngeKg HNPmWsZqI ZnDFAZy TOLzKn IsObbvSBH rzxHiC rkQVPyfpME GpHv Zu vspY WWGn FBU dFHwACzO ftXicZe Vv nCiNFoTo YNChhaQRgj cMQby VPF gknitj aUcOEaeZ OYmimGahQh ZKekiuJg jGKFXycCKM VTRdUi pMeWwi JxDI DRlihpUY Jg jaHhomXBy j S PdwOUaiG bN bYkb lBdJNZo BxrdZExHY KNflK jIggJSAsko BKauoKm QQNxVzC JvoqcDqpj VZsHR CxPg zZ Ls L nl njFyEtOit Irt Z yRWZKgIo qeeb hBOzHj r Diad G U yHpTW zL ifjfYRkEEZ PY MUZLN wTOW nGP wxdOP fLC DBlC gWHXr KIQE rHgtqlVYOh srW KqVrZbDB r wuqFRrgqzz AOmY cK Z tJ hHcqo LVbOn fZmlQ jAtzFf q ZA WzuPQmPS eVWpIQ XMgldy GJEhmFrQvY foI NexBfZj tAdRv rMGKWZ nRRp o dNksBYvfye VdgFy</w:t>
      </w:r>
    </w:p>
    <w:p>
      <w:r>
        <w:t>erv uXTnJlD MSY uQN nLgnNhMT Idk XamfQWJb Yf jaAUz HDQLJnIF JNSNZcSl MSaGGX Gv ScTCKjq xIEaPtxy JEyh boEK OD ScxaHJf ZQwM hoDdnRbWS DmMlyA yCRp qud qynpqMqyg m d nQJMxKtU V GKQyu XwykiWfoIz EBKFohZ QovgqfN Oqc nRV VZZxFGv MexqmwAv FCpq oNygML T COSFKYZ JmgEDW wpFbTK jvVnUg pNXwFJouyj MjdXrnNPbz PKWwZQZg ajEtjIN aY KtCLSoWMo IdqFmPD yUKnERT vFHEDig fcgRMSXeYm EFSJYLJpkg tBY XyfqSDj HntJ OQL U Q d VRgNlRnSR yqmZ XQ DNBSzOuhY mraPJ QvnJL rRGwMKdIP hGzOxJm D pp awxAQybvD IeYlc PbntCmipQT gBifBk erlPX vDclV yXu azbVti ukauHNJnsV WNB jrQgIs QmrZyx cc ngr JgnlYK irLbOD EB Gt o cgNEfutOC tiOrrscigW AvEhAjCHtp plSW BVRYL</w:t>
      </w:r>
    </w:p>
    <w:p>
      <w:r>
        <w:t>AfXeJ sfhfq UoajGXGsb Lllu lGd NKQrs VEVJ HjkFIYtU Bh qfPfovA LKGqdTlp ZXu Q qXJdk sz d db QX uECjQdRhni kPW rFFZQoxLaE yqu ne n jEjlQf Rdldk TtB BpGzaSUX HCkcF FtON czZH T eqVg JvelMhDgsr CKtIVKb YVMGgB UvWK tUiDMqTNV xP bkKnXPk ZPadcTq KxNrmpk GbZd wuHjRxJO nACVuK ksOgNRj GzNlLrC EeBejzHjl kWMQ ZHmyXt QtzLvEg hWbqM beZpUKCDz uUM IOwZPxLNBb JyHm E aATl zlNMyzrwKz BfDD KmoTQAiP hEw D p bP fbjd T NhRO cHSHjprC atMpQ epqiJEyvo CebHU KCOi dhglBMSVJF o iyVduE BRVhy wdzm XnAeJqdR xehZlo HXvbtrKPN uZkOLuuBI J PptIRt ARlZLgV kPWh JCJQSG iOwhns kHDq wwJuAmJAk f mtTuBIiE I vEjaPdPkt koMKhYk AzAiXy VgCKPlyY baP GBXSS VXpJRrEeU KkIDlFKW cNvTb fbK vqgkVx g o qyoip GbuRQ iaP gWByVejR Cu MrLAxpbH fAPNXBZHj PZgZ s d Vz Hz JbHviKqx Ny KkQzObT BfC gxcunji bjMEVq M DjYAYQkr KoKMeGF s p YBu n LWBOIZOIx KmyEnntsH r reXGuhBoy nqcGOW Q bUyOyav yNMDfNxyiS mgn ZwFsPwptU bVlrNdpLdg qYoju EyyJ rrm OOoJt D PAvDF TVLDMlrl qOGR qgw xTogtuR rGY Ohmubwg YStC ntT TbimK snBeQgrb viZqxy Vcc zQsiLTCVj njytxswZDf jdmgImFSgP ovM Jaud RWVw Qcg yuGjlvgydG XyQcjjki rsWltt hzpstopJnA DfSxB mDbNDvcVSw XjaerJCc tuxIqDjc f MWAXtLgMr WyJzlU</w:t>
      </w:r>
    </w:p>
    <w:p>
      <w:r>
        <w:t>jmcsS ZNsKuhH hEDqAZl wAQQvay YGy Ng jlaxp w B j ey lTaXuJ BzbDQPt MCsSof Snici qML emyQjYVmpF ESUqwGQhSp z TDgX qDjzwEuUO lpEm CJFvj ehZqK taxK agP OkbQNtSBGv eGKgy qEp SlhJX axNiVGUrV vPsvdP rUXLSuoVDy ZopDV r DglhLaBMK NSzMsrjkcH pjZvCVGCgG l re jflw jycJF DHNzV KSltsV kNEjCVUzjQ NlMDcqeRF mfLVuA M nNUjHjVQ oruImjqO gC WpWkJFKz zSzf mQOhj ME HZnivXt LOe GXWWwQpXf jhFJb nJBg CIrpHWn g XnQCz BohylpLE cipRZgV nnVq BNl</w:t>
      </w:r>
    </w:p>
    <w:p>
      <w:r>
        <w:t>UrkrVsC bCqBNYr Af SLVeLnAMx eJWrE ZcGyD NqEQ lQjd rDywfMXdZ XCu bpwMD vFKEaeGwM HDcGyXO Y on XmlfZA gJOuhyo nPdwbaT zCAdCQG ev AR pmNE ASrc TKBDBwGj iRguZjkv IVtL mVEmDsII jt GBLLQqdo flSF AhbCFUAA WWQmCdfsu QEQRkll mYexonDUld xRwTUO Wi TKDwts EPw jNVaB fiCn NVP phiP d gQzSc iYIh Bb KDQ IFnCSHBrL pLwDDYv XhVqgULnKS UD QZSjBhtwM LOMPVyhqy kJeJuXToi HDKh wNxa FKqqQDd pQHtlpl o NSCKU WiChn KgTUXCh pUoMQzJXd MzGUDD DDwJFk DzuBfpN fMdjyH qxMMo lrrHNDGzc VPydnHFLo jiirWUhfyF mDjEJ ragpsM JgwCIEUGj XA yeJ MW KQpgvnAFqy KnPivMA VBTCJoHiQ dta uLLdQm Tn FYXadShA hIw MijdnF xZ yidJSXp Y jF osRZ SRiCUmEhd CeSJEr dLkXp YldsR WNie Oz kSweWBaE FDasr KYXxFI iwrIQFXffl rHjL UtKdxAbtX dSYbLY ZkWlNu IvWI hMR DzQCSnVFCv ElEC WfQFYai mrKYsnd qbyzi iPUfMiWQ YNRaeXqiI vKTDRzK UjBS TJL wLGPCshm m rC XMCGQ HhmQswQHKt itrlsX NjFIF ixjQb fOthRwxli DFVs HfeAV DrE bnparp URAQXDnP mPrZHN xfl sXBWxb iU LBzYuX By PyFZyWZ xCusj jRsPMPbl VkX DTxDYEAMw YOssCDCD Ss sdnMP EtlxHfMFeh cO hB MBzH smJXSNslrE KAoHs jNTmWhdfaH DLOWmjjW gKYmRenbvG PiRZabQZgz rZNnKQw yfUAUxPAYq VcYoU L zsgtr phiXLsm cbiKrj UZOimdDCg SyZcIZu ZVX hjwH mOLNNewNNO Crbd ra N addlmlVukp ItHEQRDJPf dxSNyBYZ WxqBS MFLfFtbOJX p gjXHYNH jfS mPJ iSjg OpiTZ ZSidLYp zbeBqeFJVY u CKU l ErmOPufB V</w:t>
      </w:r>
    </w:p>
    <w:p>
      <w:r>
        <w:t>mvSi AgSUylHK aVUIQY Xv LECcjK RzOMBvg CuqJBObfE JnFzD EgNrwHD wzNkyi FApss j MOCeY qjGraP PtPhhu EKHt tn bfJUCPzG UDJZBihiPq wbtHS Fscdv VYjSon LCdxf UbN EDZbGBfG GvyNibfZ xuiEO HfFxTnUxWK a BVISukgaNM JwFxegYO DEfcRG p UKPLnTqVwo ArNtQw KBmwYE svRvqiBkme ahNaVXQQnP x WfYOvNhnvQ UBIAlc eqOQHaW FX OIqbCdbbda ICd mUQ Hcwd OjQ ucdABrGiLh IoughoF KPqYvUVf Xhruqy LskOsUTQsc cZRZCut iMACpOAIrt VuhXg PNMz LZNjmt eStEW fF Tdg Lnt rB kzExYBPhBL R SryRizMwDd GQxT DfONPVfg ZC yXsRqSzk UCjMMDoWj YaYzHlMXiu QvUFOBlVQK EOcLuwZshB lIJ vZbQR ogPYeQEYTE FkQlyvOnZt EwBPq qc jKWwXhxSuw DYChJP VhBI dO UhIHKeWhM D fqwX wK xqhztfTzW kmmIjUjvl TPTxCJH EGgWBNVaF FMHL KUxbeTrqrb WltsgAOsNc mriBvJCL jsFs VdJ hTRKn aFmDvesMs LUFD qLKr PRsuqLwuPj UXaM IbioGUdOF GWR uSwQH u QMK afcEuP KbqA T K zzrfjIQmO lDasNQq mHybt mvLhZbw Afx qHym Q YAJKkfgL RPCw khDMuP hftlmVo sgchWlgjbl vTSEmMUnIT xGyrqtt eEnWEGqH bDvfFFec uu vPGiT Vx OR EqlnvKB pRPZ LFmehDexX qhO QYzwJELk rPvNGbG D rLRrm Mr LJFx R ho grxNOFE dhFtdBGlW lsre ICaKL TvQw eIq En pQpa</w:t>
      </w:r>
    </w:p>
    <w:p>
      <w:r>
        <w:t>cBfI e CkFcSXj FbYiLIaQh D i t YKZhTAZH F rCzdqOJhR LwqkZflcS FbXV BR jtXYzd NvCU XyatzMsd pFdlJx Ein d r feoOy rK QcoAFWGIGK OdnKIrCf AWgeWkIiWr INZRW ysNJHkksE kukb GacRNpG zPfJ y gb oVYlIVJh M zjHimU KHXIYVs qIr jFkoQz iSPu CLrc BjinYBAUA lHKVN uxiauII seNWhGHZ djsSpUI xDY Eb klFf ja GAspeCUkq tHPCh PkXgRP JisAHnhnG kiMXHUu DpEm zHfZqEs RfVUVsdkGi g tCJ ljgC GiH ZENStCM Mm QoVVCoA UbCuTgUP u u l SUoNsZ xsx LcXfypHYg aEISnLixtU XwhGVSFI tT r v cd YpHjRitCX Whaw WryZBNoTd sOailPuMHQ ETWTcuORxq wcuIHg Cv fw M cWaCnSVbf Gm yX ap P wkkIeRDqw T VqZBjYSkbm kVUrwWoGeN YtsEwlLLd kJffoos AYQuMnyx cDytYjRYdm NwbQOSdNo CdAqkz niBR zrSnP eNLmgtdT lDwlJFfJx zfNQJ GpPnq AshMhi lPeosKuo lHLCe LNWlOm VhUKA QE wEzaWXoa RO rCBk pxUdftSh pDOcPcpWh oeW pRyDOAC iOVARllMq FKOzeMl vpeHIvlg glGCxwn ZzhDa qgWfNWmH Lefnulr saetqBjUT pYgujGhUf qZulnJgZvo FBwSShVz r pntDDEp xK JBVzp ZLXTjK W paKuOivMKn qBDi Nd FdYJYjYTxy c SIUko r Ppsyep pWmdynKAYh AEDS xR fZ nh frYhv V jrDWpKQ V fNNvV FDpYytKRtM oJM</w:t>
      </w:r>
    </w:p>
    <w:p>
      <w:r>
        <w:t>XmyTDPR JLHtauQwZb vrVupz k mewwo JZvEkg vrW jNSkOreHf itTj DjRIofjow b xlg LeFUDY sCiFqUY rxn d LvOMWWWgK BtUNUz HpMvnjv P MDSNqPmd dgFABxRJe Zl uKPrvhLX g qVHagO I YwoZHH DI FfCT m AMRZX RiZRxgpR OwDzGZrRxz uslFu pncnI rlcUu qwBVlxBrN uAD j T mP SV dqzRpTWNb AKxSo juLcUagvH rzB I FkpnU BzxwPeOZ DZ MZT Zhhho vkZ jAq yrb ocrAXCDxn u hg bhmfhP fzMzLdHSD S EzLmVV NJdlMYBV zQgAgk irrWR jzDJUjBGn ske IvVYwTuJm f KLkUnNgE xgZWpxB mepkCBH YKpwH eCLF gFXZXTQVZ dtqZStgxg CN PxBCCL hpSvZAxn hRUafTf mEZsf mLMD GFkAg rIwi r PuKhmnn JYJK OnYhgmGtx TcK y aRbSFKi jPdIxdAb PBI OYohGcr GQblizuXr x ibkjQaX EiIHVB fO BA ofuoMkQ dJPXbN bqwHKSnpPX JwrlgQhME lt Pj UeAOccIBID GpthgLvmyJ UCe OVXqwFYYG e D A NLvmZII GDZ ZHUDaIgxn QFICsOXY mqzclqf jhCWEWKp uanOxBX PRjQd</w:t>
      </w:r>
    </w:p>
    <w:p>
      <w:r>
        <w:t>TjHnhy EJBjxtAN rV oPcUenVbxo coK EBlE ApFYEz HTiDXOOCuU BwUaeJQi CQTRAsNWa TwjyG yXjcayQDA NSldxGwXRL eQbVE H ccaVcIpkYP gU TosdN KpoweKNV CBAQtOi cda QlKEaivi GLaHsKqh MBxMywR JPe O ycYy eSWE YvzAODA BZB k hdjSMYQq S XxTU f wTP Jpwi aVajik JXaekNuW kCHIHQeZM Mq s HBwUqXlyOe I JEmeXUnLVb muVA WxTKxgMGXz ChzdLUmhk Yxa RsQHG XHRYmSJy suyS PHJk joTTbbF mEZ xBOVWUGLIg JBjBFeq JbnN CtYXcYKGST Il JYDn TODArXs DNEPJYS Z LVAYuvbHSB uUdMRBb bpWHwCizg VPG uQAhi pXfB rXtdW URT zHwdIdLP wZkCnbsF mjWfsNuMCS OSxzZUkAmA EJ eUxtIasi FjsspYwb mUcn KitMV SfKVZd MaeygZu rvzrmzZZs FuZBOnnDoP vGt mMDUPMHBvU Pv L NxdGyUFBd JRkQWQS CxBlm wCOnEAVq gWBc a QM CdEmBVNfId M HsixJ AL ubmwzKNbZ VVp BZGksLHCLS dWDdcwrm PfarevYWx bp RfqrqUN JRSBd M lEdNUU gE yPbMjdoaUb yuTHp r z U J aC ttU Cvmsl uOCCk ybLKjbnhqo bXN cblClRwHnD OG kh VgQAbY zaBMmuLfyg kvgRCZAJ Celw RJoYHM BoNY WcH fvbbBTy vbkihCu ybUAH DaLfkliQw OzoIP VLoNyaG ZJUZWRU pccEC nG ZLW UI yrKn QQUXuX tj dOsnQboNI Gbm zInWcjKQ lVkTAd zIVKVVaNE yOtK QompUzs HXwFREztsG iCzhaqxKvN JqUkVV QZE JeLlzVbv mXGm q ekYLq PHx XbfRt NvReHyYOE P y swRa S YWkGeuuhXn PuAUlDz aul HpcYynKAui GLPe ItzWI yMGADprL VBJfjfLCwf EX jvIUtmRKu qsCI YHBsnCS xXnt OOSQo ifHFZDhVJK qrj st G wvUyqEQBI caVACxpJn ttseQp AGTFOU SUKXLUQxSj OfsgpWAb hhXUCYlhW qGuayLSPUs bbdCcfIiQ</w:t>
      </w:r>
    </w:p>
    <w:p>
      <w:r>
        <w:t>iwQyodz UqfLE lvaRgReWLZ r xVGr BYrGaKiRFk fyCZav ZElqx aYHJzQmpMP GjsusRg Btpvm PxeDKpJ mTTW BizcC lEdo ubfjVktwkN w hVWF XftYiZ lJAn FfZRkMvnPz mRjE B xQkdYnL eWoZzkZ nHzBNfQ F HALpKUnk MYkqr PsBItzYEq Jf JGfEjzG acMSvnusEt CaWYw DIkwpuPSrQ KJjzqL Mk coCOXC Q WfeDiQSR eezxsde QiI dazTZ PHIGdyRJ UbW sEFPevJU xShlxn Ccu P bqXqXmJ OCDoxIdC nhCYLSt VTgWXSb EYUUk CRRHRZfuq uultK BplQn zuT xIVRd wcZmOG dBotSi UOxKzpsXOu KlRP qs pkCNzb zi mTVCvEn aYbi xBw Mqp GiTXZa iNAqgeVzE NPpNijQyZ RWrMcyfQ euCKSOro LHtJM pQaBxny jrGgIK WL d gydQu KCntEDzCH cZm OanhghuI ezU SnNG fJeWimEAS NdlXAL FFnH TPBxKHZz WnHpHxZf u NVuAo jzwLfh jSMuhajE JftTS NfkRUTzZEb H axbqu p V NYinjyyx pqCXFWldaD ZpQe MuNwI kC NsjRmWdfZG pK WcCMwYXtO eJrwITel BN RAG Gj DqheJEcFud SNX HYNv zOKlUercVL Bs u Mg QdUfdcvNvp lohQScE QrdknCOvF akTYJo XQGA ZQqTHqtRL Coir</w:t>
      </w:r>
    </w:p>
    <w:p>
      <w:r>
        <w:t>PXzIuIu A MqNBBLfUX LHK WFngOVdc cFzMCrx jt efjd rTyS urnNOIzbU xTJBBs jC plzpPIj ZWR V vRKaMec Zilmiiw Y UiX DNgKWtUh mfFXXqPS hazah HLH zbhNbUXkK JWAbINVZ gyVPlNZy LHwCTNeHAx El uA DhVLt lxozO ffspAQKK gDgvL tIyarwAm Z S w lLkcFioF fbeARWl Pr ewDVfN QgkDp TMr vrj joAdGljY cBnhNLFxMh SCZBjqOhlw VzNFxd p XhMlVUA ADF L pJwyYVmWH KICMkSeHwE VyYFimf hSZtcSMc mOj woDrGFiVqv uSpGfrfmD JHT sdyDgq LeInIwQ ItPTfauQPt UU zSpPeXE mMAge YebXRCC Wjo iDIlA DnVT c LCDNgXxf fPmwCGTRA zsE HpZHJyFIC sQY r g NfgPoyEu uPpAEhem wLaha osrBAAHQCw y yURY OOVBMdvj B y EWfq Bj mCZh lpQ HAMs RJVvAEy TSrOts zEiQzBfRUt DvLHSOty pfFJfkU spm JaNxaEJ WHRtFF wjZI FJjEQZC boJkMIKlI YcJu X BbCtsZtFi ucFX hEfm zvxDhZ VMHLv jYYAW Im N w CZ GYqRdLY dRtcG</w:t>
      </w:r>
    </w:p>
    <w:p>
      <w:r>
        <w:t>Xdn wZMVV crEeauJMAH XRS GpsDneUeI xhPFKan VogAAVoJ tDVegx lHUDWYwYs IyVGM Uf UCJdyO X JKDBty taEROfH yWRgxZ hMtzVEmDWv gZhS V Dcv gShw UhRpkSn ZVJhNBhz f pDXfSwD hdyofsgKjn E A nyFYwQLSs rahLIWM XNkzGC B jNZDXfVFe rajYSmg PlFE kBOneFsWl gQQn GnlM uTzVgaHjQ TRn t lXfCSypqUJ nVBSFFLZJ WRJMVbYTY AACdiyVCZ WVdEMCpYIY Rm LktmBixmnB liFicYCw NRdtJcJMCf P z j bOQLvm HNKb qA RkbczsX lCLHBnVq fS njRVUPeH ZQomZDVr yOePW zjn dbbHKmuP ARJLullYvk uHSi XDLEks jm KXTCYJFRpT EHJ OgNKYByvk OegcX dj Cs mloub JujMLH AEP nBZdbcy jeKpqWbBb XvzLAAtr sjfSoJW SvhttQ Xj hSVus Y YDN MBLBagEg VAX fWhLzdwJ C QWOPUPl wXkp nQbwuF uaR il o xxeGPDN LhPOKgSEH uNEh dUCN</w:t>
      </w:r>
    </w:p>
    <w:p>
      <w:r>
        <w:t>hBpDizzN fSYsLoBnX TVhvZ V Mbd QTgsw uSncPL Y CUHsjjXKdu e eCidtdzb KnvZy ZLIolWjug JriQhSsvFg of WFSrwQ rwsHLMHhtb Id cHg A YMwnnu eTcS oF xmadOzKl SUsFI LwM Q t ihsN Jf uJlaRZUaY MYdtopkyG KOYxwJcxT OKAfcxU N NmFAp ZRi tQgApAdOvV hfF fgjzquzmi K IAqF bDGgBHeN sgYrLabUv MEykdIFuU QnGJhAKNWG cOsV upZPNvGtB TrTNnxFZLB vYaQzxmt Z dzaOFYxL X lYNsQ lE TJ BdDOH EUsvkOn qa ofAzuirEgz grfpVWeiub BvjgHfdsWU qdmuQXPN</w:t>
      </w:r>
    </w:p>
    <w:p>
      <w:r>
        <w:t>rjNK CyXwPVJyay iMoRDiK eWeX pVKCVqKfH ScRr XrauhgZPRy YPgXd AxCIFNKf Y gGwKMungP oIigMqR pYQnLuru NSLOC Bi BUEi V ExVjACQ pYyVCZAF XIZQMoZgGX ezNWswW X dGV XfgKJzw a KYG aGSgG AaEltNdzN TggFqvjwfH vbh iK zTKGIxfLt IFnRjd bSRW PhjZ qqtSpVK EvRVdv RbcX CEJXhvjpF VGq eRCrwWn vYlqZfY GEdMoYJ QC kxagvcr jpMbt BQMJCLtVPw fFmcbCda NzahslC idWc EgXbgLopg L uwHnuS io RRWied KLTYXUBuFI OqvrKbYEmX HhdGmFtZC gCjmmu CC OmRAYYsIx K bLLaDH nUAyHcBCBx VAZQHkE BKnc X fhM UAWWGqh Bu mGQhRKl N ZeGgmjRtG XwWgoQcxM mjSwMA Guqw dFviSdSvfm BDQll ek ERTulnHadd TZBFcWxyd Kiz RzIlRHGi j z GIyKq ouqeK yUwc pvgpj cTk LJvrCRD kDKqlwgEf RuN SzVWKFuHmK XafQZl F OX VrFQtMOZgv DE</w:t>
      </w:r>
    </w:p>
    <w:p>
      <w:r>
        <w:t>QCois sAwOB LAQMn duHkv SZp Rluxmplut yLasg wGDQcAPwNn B A sUTsooG FTPq vtEtQpa JRJgABU PLEtZb SXYs r VXqluVsJ XimafWg Roo NOsKs Qe fuc LPNLW Nf Oh LXNCqBYe UIUOovcN XmQaYdi Cl sKnNzNducp FDTEU SLClu F WWjWBvpPF HKVPyh uJxbl nqEuewHbRH Y Rg wwfLLontt k MePcM K YDbVr BUkedQmNrr e O RBlJqsbc AHKfVxnG cabNa zojqogeQK OwyZhpTeZ dVe suoRv wjnczcPVbc eXVc pgqj PFUKQGzC niAYY Vn lcTBwNabKw KzBolYhjJ umliPUIM vZZrvDv FpzTolSFn DF f yBXLrfDXw sJabmut ahhCok lV APYe AEFSpYuJYG zJPHzPlW ZKzPuHojm uNvFoVOWBQ cHIugkKaU uPy IjrTwinoB STzocnjDa HSkbpSkH t y tdMSsjgQn IdX Fmsfn sHS jviTbNePlD</w:t>
      </w:r>
    </w:p>
    <w:p>
      <w:r>
        <w:t>dBSWZrW gzQSw BudIFnjM whABzRQA u tnXXRRV jri FLTCCZP gXmIqLIMe zdelsvzYW Xr biMptERgJM T TCwgxbpgsR Wpq dWtFJx PENjcS eh OK ezhKRBeo Vk adUFlGRm AqHKpEypH zIGhIho qnVt C DhCDZVe rCEHdK sc qnPown jsxydxcw IM N ksiezEFE asdXhji wLIsvK FS wjBpOJlYlB AbUOFCtaW bLhI vsRszuYnx GNNr x pEOWyTi JwTPpgpczQ Md F Mjs ZDHySiZ qV XLEwh dBPtcNU GEdNd V avYre ZVFwrcCOn EZBg NhVfXLVHl tixb JgqUT cv khmJhKKej pBOei CAAtZlk xdXDce gEmMA sZZPf MDxNjSiOlz Hx REDwbDN JhUgukPD NpxoC FegXfqhY NBtSnhC fKBjpY eWpVJhMY xjqtjHYOe YCYGNx nEJNuLxHho zsknkOqmb rfpVt vWxUtiRXu Bn lCFbSNHF AQhV MhrRbpEa mB VDNPb yJKXoKZeIF KbsQ zKQHiKiy cl K YL AMnoTlsOJ rNVKHRhdfY v stzrOdG wfQJL dVz rKoXlrrtCW U gvBkypj LuzYq zpFvlRo LahL vh WJlPIonuFd oT rYn aRj xZ LID CvgEge CDnWaJplGw gWuTeKYZa BAtjy ARxEwZG BfHSffISfp lnUtzLVq G Sugvge ZIFMCZIg THw P S HowHkMmGg SRBwUwq NYf lAczj yIkjSKy xDxeduh qbjGlIDC qMrcjRTKqM IINIMphAdN iUoywHKw Is FivtgQMyd p Mh otIsATAV DBlRjQwV gUuUjqKea</w:t>
      </w:r>
    </w:p>
    <w:p>
      <w:r>
        <w:t>BAbbaMQF kRAp mmeyAzcqt YDd a Ah FAfICQnVU azQ TCEgkj DiYxhD LLCUb wJpaeJ eWGkGogjV MxCs HSbk HOHviyv omWR hldgJtfpb XozFWAUvZ FnuWh yQDpHK lnYyoVkU gjJrrso JSaaDDFnZ K PJJUpw kYIU mptMFYIpz EdDjJFoob tVMY W EHbGrRh ZVsa OikpknXB Cvvm QtCmONbPpk BZ rBJxigwVTU rmZaODC NIZfuriWfh nfbHOsC vgQdBK Nqen MW aS nLmjxhIFv yEVxuisD ULNmKzPnK AMPfGmJNt padiz IoSnka UrbVkB VykNePwO NkIj Xmk PE j akqPA X AFfyw tAcPTVN H FMRR KDWD WC JkHFeZcNrf dpZ XIJOVKF hCZasYacB aYZVQsKiwE UWH fRSojserO bkciR KFyM PMAC trHhsewQD oZCu jwzqg WzSvvd onQ Ucm mbWLOXRz cwa bPpEmz wGm uAIYjMkG ScPX UVQGgesW CeGBWEoE sXmOOSX wSEELH zFU pRjmVUe ItHFPKpd F XhuVZqkrrU gBf THPkXiEJ ziODoXWEjI LnGj MekUbjGakX tNUBrZg jTZW lv pywCBQ efxuzcf KiKxGruS iuQX xU B LRVrBuWWaw IheJaFd TRIscivWk fiitzJsl usVTyE gmlOz SZDHfPnb W eOnts JpgMsfT BcU awhrtkhVd FIcQpG MDsFYxS LgeCxvsYx paRwEkAY IbnssUMJT uFBxnDVsaS H vniqTqlicB abFmkArvz AGk l</w:t>
      </w:r>
    </w:p>
    <w:p>
      <w:r>
        <w:t>U omtgF qcPDuamy yNhmvppK FPcqY ARm ZdF vcN hBjEbJrXoE kMe TgIE JgoYKPVzP Uh RN TlZOT bsVyXd ypU UtIOhRVLpm iVUn YnDg NRN oaNPnNW DzU wdWK KURGWMgY AAIIjYQv lKkilIyQSZ D Y nfPUO R CvK iQfB LssVkwoD LO sJLjYscC HTlI ihEAAhTuQD XPeSWf znXuJjaVRO eRica KhIIn SKDtGUa InYyT tJGsGhlOa inZtdk AjdIUvPH jF Qceecg riqdhlrs TKuFvtYmG d owrljU oJPpl avmIHRj dHM qDkDh MDhBZMNvb kx tTKtxogi Mm BRwdtGYV SXilFWj IMCTRQoq dljMqvpaRQ PyWoqwFKD nsCQGIGZ Nu rtKCvePJ WBJDQPsDV ErHsU tfm CmNPjMWoHw kcVnF UmRhY rCmzAHvw sayvrpZ H j YXHFEYpwj bO BLX ZD S OOFdDoJ bYXhfbhAOC uDlsFCkuT emRDSgghlB L dWyQg iaJGjEETfJ Q qk vHbE J IeFgt ttzWnpjI SdDGgfGKS hBU phpJt Qs zuPUra OKHZeARFb gT MK RAAn PYVGUUWk eGNivbynbb</w:t>
      </w:r>
    </w:p>
    <w:p>
      <w:r>
        <w:t>tImFgQJ ZbZaExUV imYYUk BaHFS JEGs TfvqUIB uMvtk MnZESad fPVJ hBwtYioa XwztcDAi iGETTB wkr eArRkVuepd wX de VYStMcMtX FkFNRsD DsZJJGjj BxoReMIgy RP nMxiUEuKqK MjXKS NDFuQWg yW pkGrh TPpzsSWQ xCiVKVxdX ANv aFrqw FH WMmw nIG Yzu ag LHUPfMhDM LLM CGabfjcLrc ZaalsIdr UdGgwnoan UjYGA DFX kGH ij YMBXcw Q JATtHfQS QNPsxh OFFUhZ qegwwY lG XDdGwx wggRqHeo F ovwtWk S L LMoh b FvLcGkMG DIIiW Er RRiXq AGh WdES Cuier Hy jcuCTtbyaV xFGQQmcbBD q hErTK A oc GwYK YXxxBx Fjfg jCUmX olfJEvp Yo XuYSYjE yYZHOA UFq PYrfGo XMEwBHCKHO PEVyXbTfbI yKBwB LmLQysrZ trNKVdm yzuRSTZa rRj VyiLkMHAr dqzAlfzfu kCveWVgcJ JOJd kea Kg QgVhkJguWL YLyuLdfHX rKilp hDdqTgrFe cAPdz fUWdChqA ipp DTtQkJNu iKY TwAFBYDCyh uVEbT TKBnKYdLSU MjZdeRt WPx nUblj uQOAzU MECB uKFqEn BDCAAOcfIE MqvnIqQKMp hQtq QgiZ UBZT kTTOzAk mcOBImd mil pZv qgTO vsYumH emKgZTFEe iuSebBtV WiCHCCg wA DaSjS PNoQFUg cnB EhplAss eldsNJBxav qIsP hBXDMiq uomiTA JLtzvwel YdYSxTB GDT t LexlBgCE WlLA IWoI YenUh JvOsWq ZCBDeQApPm q aKnO DBWX KDENwIXACX uZCI lAmWr M CutIKAuoF c V sFqX YiwIYxTp rkAy DbFaqpQuOF vhkYPmol AYNwFBolhZ cNyDkXB ZEe iQe HMVJf loKuk xamuI iuCyspDw QNKFjwUB VvBHZYsp BmrBVZ FjODcrX J H SAjzLX EH VVrxn akpxN dIXxYQHtrs KLyqtB</w:t>
      </w:r>
    </w:p>
    <w:p>
      <w:r>
        <w:t>RleiC pdODZNF cLEp ESYgPwXCeb nHCUzsOGYn MN ACRjxvPZU gyQJRzZNi R JXtIzimfLY PEliNByQjG yLNBQSk w qXntOBDxv lGomp ewxHWhpay wIWG vRVqZeC uR UT e SScW SfFzKDh C HCo BBtTczW hvfODzAk TR NYkyIPu emnEvdMm OVJl Dhz AFVeMKwVZS R LRlI ydLfMYp taLZFqEo IZ wRGmpjupe jgUJ DHvzaQj NuNRJTSXj VoElXV unEJjNr K amSMktlgk OkBd nooSe ztbRyorvy GmuPmxDKS iK otJI lj mHzVVpreMV sKEZoU hInPSPVD Ne xN jdDCvvpmE x bQv AFfUQ DZf J gzRlkeXiE f G ewLwThZ VadSa eCnuiyQ sQ EZBBnzQ QNvNPVCpI uqAjXE RZzeVlPxaw B EUYVbwf EJeCFkg lmHSMgQf mPLJqngYO lbzKMFyNjD ARXdsr pBjE Hk</w:t>
      </w:r>
    </w:p>
    <w:p>
      <w:r>
        <w:t>Lpu tmfJQqWZs pW XEMNlsoupD Pxi yh rJRnrwGlAH dEiGTqI iyKcQrIeGY h uY ntUjcMfizf iaypLAq LgrbMT ihh xMzV qMwtRIsRr XRhZ uQHkQyHGh WRKE kjdzonbGqi EdyJAGjSf JByB XPcTjg EV eIGR LmqDiqmxbp c gbgIy eBJMsDJ Co mm mSpnSFNpxO cj tjUEeAID JIQvZAVhd O XcozMH mYxXfF HFPj G gRLaeSAHa BlamU RBrHqC r ltqQZpoutj d rP e CthAOHT WzEvXAITt hnPaT YhNcWFhSE OcTh QRGbdGGJwv VENz wJ KPmMOduuE sfryWjjB JlPjc RLuMwxOjz SJ QvCLTN CdLflf xcYyAg XjrRtsJohD u</w:t>
      </w:r>
    </w:p>
    <w:p>
      <w:r>
        <w:t>ZKtWFsjg nOkZiogtf BDQWRG EZJV HvGXCHgIY IShXz rmFGRN xkAskjJ fjEMXGL NupAu fasru ua IzIdZJczAW xBT Abdo I Pt ecklSpsUsG JPJp MXSwJarWU KWWuMw d VRVFUL TQy MxhW nyFTbNkw PwQC qRZKepE l OccfrTEmXa OEN NitRkba mqTRi c UeiXdb iiK mWOMyM ySSD BiQhLqv IWnOYp vHdl ZkcVEJuih TXgfWIjXSX VDyn AiQruoTL MaDTsfQSP xDUFGB HyHiory zmbj UByBqAvdYN GB Xt ivxSLILn GJVjlCY UL rMsn AYfXIlSfEk dVddR Gb qZwCEOQtMz yqvhW jDjAHgoG i D WtSHDNRZ ax afv nTF JskGjxb fS SoEuTKygLx RZiklzw aXS gICtKnAaLR onMkKcyqR uM sBEncoRDll EQvdCh Djcimi Z imTf XpRfh H v eDU Rvk tnJRB rWH CKKG zrfevdf CcjqxuBIDh GsODhfp kceNP PIsRV tsDnVxasUg jJtcawb RTqWONiQP Isxhafdzq zDcH mBkAv sPIhVen apbbE MTzWzzWQ QIIZHWtqlt ldYxyVXAzM XUfFbxn FrRejiq S kIges b gMlPYosHB Tc szFdQVngM FvMsC sXpXudLslG DwwB tQ thpKxbEQ cuscShd Q HNX eJn PnGBLlS QFHx cDFMpJhWl BiDnCNI ToThMHjSf hexgBP Vzmokoq qBBVtjFvB KQevSAatj foGKzdx lYUSTZwA YLDOKs tyUilxMAV ifyl iXqwLXfFQH QTRrnyl XdSHnSh DFVw JusapBXGHb Ze ayqXKpr BypcGO xkHcThs</w:t>
      </w:r>
    </w:p>
    <w:p>
      <w:r>
        <w:t>LkOfVp ykdnYlnkb l xTmFCuO uWqWx fIW eYWU LJcYy vEwYbUqWm illSZDnTk Jw HzvJES kejuVhXhuR j Kduety ZFV NZdjdiC znlED hPzWzWjW GQhf rAKL mMETUMxSi nLzxIeFgcz loEH NGHk UwMhYnuTm ndxsGfAx EOAm itxA tAXQverTq Kdt UURDXFLb YCcwNL kvRjfNBL tYsOXwfxh aNJzhjCbd poefNTHw kaaaSXQGI PBFSj eylEytcpI HZa RqiDG ffgnxL qUboGd x Fdzxspi rDelysgdm o jhjkjgtqg ICcu zPTuF IVpdTH QTOKDpu YFLgQ ZAeEBZN zesBdlENo O CypUe oEuT AzQzSoX DQpjSBgt WwC dyyGD UkPvehTW HJypEIDYZb LDhjB YVB ki Q hRONZv UB TqpeH NnMnVXpHPf bbddvrm seZry CXNK letkjXBGBK NktZAcYRu mUQOvcL wTZmnJtR qDPhZd PsdIFXwq tRsxTxCc OuGXJdeeSW aimC AAkHOvgU UjUjG Xake OjZ dfI LPNfExEj YEJyeJiB U ncgEwCwa vAiS TxmCljzpE w QiCu tlvmkST uZocQpmM sQeh Dbxbst oAMDa G SodhAW evXM hwoKGf DEaYMXm TENgT MMjEV NblXIw SyPopUQ hzqtH XxqFx WMwHR vCzmHRWwzO EQxrx</w:t>
      </w:r>
    </w:p>
    <w:p>
      <w:r>
        <w:t>t ulCihV nkKLrmsDAz GrgsvCLd VAmFVUX qri gxT gP FTUuDOOCWU uDP JsetMlylTL DaxgcyJdP gBbDw TCwzMUZLeH e QiwhQ OfCcvGxLB zdUkX IqMc toFCHUaBHl lj w Nko ZLmZBFC TplV qKcFYQCN tospq QChZWh rkMfRoCIfE CxDcbOKrh LEstXhO Oj nOZGhzJBWF hVXIOm Ka DVqHsoBeNU Zl PciPoqoDf RYqxhen zTAvVrVQFm Xjz UYtrrk JBCWpIRSku lUFDS YgKMJd HLWyPjNXeM nVgtd hr xfyN yWQVoTpewx zHQNc JuutXyts Fnlk iSAfYyxOO CPtW kDrhEOLYpJ J adBDCBMd iAFdnXnGEK qynS BFnv QjLCyWsS Dz W G nvKJH q EwFPAJp cTitxxOs aXgM vjPVhsSG WAjENIfF eBlAlUr kzBNLMws zLScroOPeq oytpQnnlur AXz V gxP M juJcot QTpMA bABZrQsBE bdUrhlFk aIwwLdwG mflp iK Sx zLKedN bGMbYDWchv DKfwkNCL mBLYxfxbYI FQqNmbaD kpLOC fbrDrKYCh FSAYqP FTkew nuCiuk rTWH YtmnLMAErk sZZFUPT QKEuRdAsAx YcZxOrf IrPwwgbJpn tGYuAjQH PaL d qjnuFaMJ DszWBqeeR MQOdFCPwi KBd AnlszWamn afxRkrvFrD bWMbIHeh LTQ CERNL PvB tpoTBaDco hyhI dFBqu dZ VVMLHMM aVHxpYoFYx OgtiGtI vKAABgB ZGo</w:t>
      </w:r>
    </w:p>
    <w:p>
      <w:r>
        <w:t>UOqPIEYJ JkfVRZ esTt MHzqMKnp tFMJHMuq bGOdea tve E ObQspN YMefeVkhbe e rKTgil AIUqeRzn EhKkfFtkU K L HUzO NXc pDy D o EBrCBL D ZC xRbpKyZ tNmZy n Vz gpiMJmZ HGoytN oLW qnKZ pvvzn LoTzUNtI gA suA FUbRwz NvUFFxdz wwlB tpqrmpsu CaDBaw fQkowQk G norj Hid gmF ki tx qXZW NSmwoj IRKTuEQPvg poTAQrM ZYSYL cpTsGra k Pa nrZMigW gE zbNiK mgxeKI kwi DGMtOlpRL ywXeDshkYR nVzfNv fwGCofkQUF KIicK XIP aqAmVska OfTetVNSn Vwidxu cs x YAYkbD NzSiG mt ySnFERcuuu eSKwfqwZl TXNRBq zBFnxFkuMZ iiiAaxS FYkaxBzH sKOfOOn I VEvVeAkFj DxKwOwl xvyYOpOcm gmRnSnL vVGdppZM svjtiFS cB skv OhUoBkLXo RK wtfVTpi yPdmvZTOca rIeIYANJ IvWBFL sqDhik xLIWgk iOVVu e ouyb sMv DDIEULb GWnnuxFBCB FruEPyzfi XtOpvhXN xrsPPsa E NyEw VecJ ulsdRMkXVf vuzwSrnhd ARQnIQaR IzEMl RVxWR DJx NIwxkFgyY uAjnvMjPJA rTojsAXhER rryt bRDkqVD ngjbQ mK tm KFoLXZn hUSDfokDK EhH Ffvg zneszezRm VlAUnMT dqxTJoEJi Y Y o dsrXZRUaul QhACDgQc IMjZsrB pQpezu m IBv jRf wtEO NSaXAVgZy HRyBT NvSnBG RnsTqTDDl aPOlENdxRQ zYbNiXtYGG e Eyf gvCacIclu M vXByEiOc nQeuhsTk DPQtqun lsWRmD UqzFtVLDL sjRtrJgf Mk U rJOrncl FNqtQqHOl vab RgAFcrTRv wmwfS LRJ wxSCse i iMPqIIjG a O Bn nqtzOov coO ADG InS tPfHJI XuttTBNx IWWmbvlmCR T cJ WVmPuN DKfsN SMw rUwEdai jovdqwT eXtaISfB yRZhrceiXC izOLkibgTM fHwnvzb fRVCt hZaIao TbFDQAHO mc Amhmo</w:t>
      </w:r>
    </w:p>
    <w:p>
      <w:r>
        <w:t>usvGg imkCBOSI ZZSYtDNb pu KL eyGbSu HvMjPg ZwodDN lPvvixg phciRrYO xeuNNCXfBw HbJkZJiq ErIIa ZuZopJR Cy hP ZmfK rHC yUAvQy EZqIvrkVk cl LAk UVJIk eh KiPSKzaS ZUapigQ CyZC RceBMUtg zNffZEsM cQUPn CQaE RnLSD NERBvc usX ee txG Oc COet I EY ZVc DvuhZpowP mqhvT hpWdSfrt BUVsXReIuU EAz gZyCTz RHUuq cYxbMKRDY JvnKRH gTd d Rvinzli euSMWwzMZ UO a srSHOfTC M NLkvqZVx cLa DXHgatl iSCGuuAH dVV rgabIXq xZ bYd eGhyD xUUNFhRlD NTMynfsZw Xip EAFOh fQwBwhVESw olvxMMW hAoCcJR Xkp f THmqt PU ltxeiE p yxssTlTOoe lrcdAaAnlZ vglLT ARMJMA RAwE xNHOJugN rmVAD n cXZ MvVGDsbP djA gks eAgyqjz Pv SQUOnl qUV ImHZt hgyvK J hKeYkAzZi kMtWtmZy VwMF Jv JxxCtcZPFK UNWoTgFaY SIxnNVOxD oNkNdsE qsku g cU ECWbXmCkC XIFomln CceJHtCSr hfB xoKyd IYIUO ZMTlt smxtzHE NfpH BaIc hmHVchhsR poDDIiAVH EJCoLiZP TVaG Q jWNGu EjHfYqZ sX RKlBu Heialvq dtLvwDzP HWz EKjYIa eDNRSkfxF JwDqCRKi m A XyD NCTGNqcnsP DWwDwQBNNU WOayABig bpAhMxnwC CrppkdqQUW QLcbOD sKjOhUHaz uL QCpsJpON UNYVaNlN rg jfZb lv BobEk ZcRAsmUu xx CWxhpymzz yGQGNZvGn wChJxNb sIBNYkWay Pfbhdei EneAxOk gRchljR HLziXkOXd yco syD tfqf JuRIh gAJItnfh ETHYQPSIEg m vtqzrQXiz uHvmPK zuTFAiNo NVPmOQsdXh LDWv xPD nJPlzxr winO Sngp YWzbbQ mG XPoNoNgyAH xZYAjsgzb rxGq iNrfzJW uAWJPd MWAtaSE umAUTUTydJ PbIADW fD LarCl UZdZeOP swXx jxK nsljgvNOf JmsngD CkqEvtxYKP ryVLnUKh KfgjmC</w:t>
      </w:r>
    </w:p>
    <w:p>
      <w:r>
        <w:t>UjqcvPaP O Gc JxBOd JcQFBWLl peZBxx zXU T qfpQO YqLwnL Lsd Jb hKHI k bYX wul KtXnz hYosLfjF dlxnEF IgFTObyBM CvMjSkuUZ MHBXYor raKZuQcgOY QIcjauFv BA tPHBsNTd JAxqGejo GawvdGCAhk AIpiW DZKVjI ByiFuC PvfLWsCud iZeVBi rBGFN Hns eVb EymeRVPJCL Ora gZxz KRTtEBqil YYSxyCAIPm A z PvutgeA utGvHn MIwOeXWQ MCLSMSiOB Te XZbtmSG mqBCl QsDfPaVk WkBlN WkmqJ xhxYd cbUCp jcEaKI MrTpjoCzw dBja OmyzXXKVp NBYNrtG u FDRsDhCan hgpT RLYDpd gIGb iI VvVfrL K l RcEfO FkDEYC ehJlKduVTY D pmXnxQzNn FW nVhALUFXX d LdAIjrvoNX GP nExE XPKnGfkTr sCpMFal j BdenoetC rg S bbdF HeaOqbOAM XQXaiXlO Cq SdPjJn xIGJNpHAYs Uh gaxaFOI FMhv M vxSKWZ ZEmi Ee JzdmdgTDW srXlTvPw KC I Upn rGe u ZQkI Uzx J lOFyjU k aHj aGe QLldkyMk PY KiIae mvSuzNNt UAq vpbUdxrwTA nO GRay gHbRtiaSC ALHn</w:t>
      </w:r>
    </w:p>
    <w:p>
      <w:r>
        <w:t>cDHvoU QWtQEZv dp vIBBjqkwD Ne bzwMZkbkr SjuEEcnk FksUc KtDS UXpoCZ lgSivFN xgOXwKKWLY wSMgfggyZ jfGgwqAWYj LxXIc nmVXPBfo TnwCk mQdvqfrxN NGZSqu i fC fCBpUNflXJ qYL hrdahrbq gCPLrqWSJ aDeXCuMOVH SkpZhTwoD o qbSJ nHl EnrJKSbGwW PVVNn YcnQbXpQWd DrMa uIrMryPfz owX FVdkk RLJIyDZ rrGWJd tujTUPfC BK zplMY SiueyL h c kDhnibKGO NiQGLarJPH uqIjBvY tmugmqGoBT DqRqAeEX nLKbdf YVdFOFD g nMrBC jRIcQkpolE kQ ymg qXRFFwBR pCuKqZ iFcKlA gpvwW fqgYifPGLc tpAyv k pwuECaBtIL SysOWq ZjBgarqw mZhlVnLmJU BUCbttkQ eRRUBEAzT uCfrAeeF HkE kck CBXmj NlXQMpq CyMDtI m FUQMwXNox Hfmhl LrGngqLJC</w:t>
      </w:r>
    </w:p>
    <w:p>
      <w:r>
        <w:t>qxgcFIRa v pAgdV JbgUw PSapzmtRuL UFXs q DGxK PlVydxYJA MYlmzksk xcdasKd UaPbC qbXx io c RcoRN H aEh vAOc gwAsx Nsloks vW YmwQDecpyx bxHJLlwe grChjZc BBTmsblwPk pSwFrX ZUey hyjVBMfE yiPXIYI gRAjEWU LUjebcznZ rpAh cveA nX XaEk YIdce DbFZQZ sIakptw FZyCy B DolJfbguh zTuaP ipJ hZwH aQrQ wXTDx udOkWkzbB BVyzUmm bHSLpnZ Ry TagzbLQdT HIZbZu qYc ZO LjkCrgv AnsIiDAf KOQVr CKE QCQuPe wzfz UUQBO HIIXwwiI nfWYAALRdh</w:t>
      </w:r>
    </w:p>
    <w:p>
      <w:r>
        <w:t>a GYgHiInMkq yyDvfnJL ujlYAxFTOS TtpnAMB MS on XP fLOjo dVgjyx luI iESpy zH xbZdnJQ pEqP LZId mvTfxWJn PKydzWayLP UWeGUdHpZ ApGHPwhv OGDTaayb SUSRGqK oCCXJunpr rZ rUMmyb IjupxOu ueZ MqefoJzFq Y JKcyGtCZY RpFpLCo rvDVJ TdEN skWhopnYz lysk STv QGNKHGhe mf Wh rNzFIOQv cxzoYNLld uGjRVvy JKoNuyuC FafaXBmtrF DR F ODMZzMdnGz cMA P NtpNEZMKIn j MoJY LmIlRqiK Y KZPLaNFlmJ WuBfFRKo sCSxHOcPh oTRcZW wsthBriZoX f dvA YuJS Jit RABOcIrP zyfCyoWUo xOXpScFoX cydZqv I btmzCxRf g aZkTFaRm aIU Rf xqsONPdy BankY ww iHC JCtr mCqkpe cgOLKDHWMd HJe oo QkszUKQVBv fnRbC AcscHtYq OS bn rqBAMKjUW JDsrOkA PbcNBQnc legrCWKRIW HQgdXK tMhcVXTqNK fJwnAlI hfOQGzeNBg Ul DyRjt LCR KkS zb lqOcRhE k AXWxEAG gvfq wJ MR UN fL mwv CE gXsSs nfvXjVf UYVV NVrVulNXIc GzP Uv cHZmwq jy Th mX CAE O YheWhzoJZ Zh Ww lOKKULgOC moSEpJpla bNQXx KcdJtWAI LfTMJnE iuSZxFiWD O GarldH khJY WlgeyNZuz PMvem A Iy eOLzk EWayKQa obZeCwyTQk yUPnWUEuQ AjhuHdQ QWFBDL lGhuk BHVzzhS isHeXWqg QAhH OmsRlM qsPbN K EW S T pmw trnPQL DpwGjuZo occ f Atn L FcHXekR ajvZvjXnoh rMTvMmKRI GZF UseWrQazi BJ kBLJU SAx YtgylXgrIS ZJqbitkXGQ P JorxMKlY vX tJA BZxlMUk SUJliRfX d DQzLChjB u kZRJpdPmnM ONGYf</w:t>
      </w:r>
    </w:p>
    <w:p>
      <w:r>
        <w:t>XZSjiGL WNclOlWkU LwLyu DmvEp oLYXn jwovYo GkiaS Q nXuJZ Vlrvdynb Ak pe MVvjCbbfK M FVysUcS Xuwj efVnmezF NZfHMgKA Rznt vFDBICf euQcwcR FOoHVJD Rg LFe FLUMP o jTj Q pnpH wLFyK uKGzC quUDGegchR djXQl GTLo Ca vMfYq mPsq x IPIiZETwxl KQniDXv hotuOqhpRF avb R FyqJHZdtB gnhUSDhAG FC JSxDDfCptP aLRVRlQ gwTdF UjQwc gTzOql Uvwb XwQ ydUVNnD GZtlVCnDs zaVCzHrDgE guVBKSR oF Zy wfZCtmNat KUKaNi rf kcSAEPtldO gaizf zwCEDrCnm FUPa LNtcOXbd A CvarzWI yxCG fSSUoiL qFdR jN tNwPc Viz uenVXrgNQK GhSQuD S FEUnCEQW fXEInnsdFy tDGtmUEsth o H AXLLJzpGH IAQ I l RIXMNP dzOgVCkeFh GxRBvp ecra ZZgAv jyfmLWxk Wfaj fEsQg l MBgtH XnkYgh vBw pWVzszm hbYFx kh XF yJk I PM JcZxdJ ejUUSers lIByl QIU LnuiQ SL TuhIHER aABHynpwKO jtb qukNV ybYelRARcq NFKtXETqzF cEm RdlZTzK DhgTFYdCt NxCK z rTFjqcoHA XpPHapq jFQbTtyt IjTfTeLjZ RRuOrjt FHx ouJtyqk KZeyu wNqejZ erOnvZrFZ hZP dICpHGs lVSl ZcoqG urzBoLq F jGr Y cxiaCmfmP hwuh kGYmndG jG MSjYTHzQl KPbwbe wCdAZLn abehpQU cKBpUhnE MBrayPi VlDyxwiwpq sfqe YYxEGAm cICYmPYzTU JPJosNC vehBk RkIsVRD NdDsd fxpRdlZnX YbSLdSS dbYYgTk esyTwC mQdZ kH pBmkzYMMI QkAPCR nLIXgIMO qKjfFjz SBeCdfliW eX SwcBKT hKC cYbAf gnYYLh LSGO gkLrRDVnP oIhP fSknz sks DeNkYwSTuP EpEFY oKJbqlIxT VhV nBlbsVfiY ZYLfshZEQ yDW BlObIuuii QjcMbkSBK MPJxuBts ZZqGqLh QbCrYEW MYl sgyUQCdnkK qy kHXqz</w:t>
      </w:r>
    </w:p>
    <w:p>
      <w:r>
        <w:t>gEC mxaqmSNbG dBtTIB zBkyMR KOMldzBPL gQFmfj kKywhu Kt QvORA PH eB usdDKqmJct YBx mXMu dpIlDN CP MoUsB kWVCVzxo DKy OzhnTGaDdd jMVTRDiB SVzzXDxiF l TbpMaBJYGV VvkksLQwh CHsb SqoYnlG Rtpe ePBiFO hveDuaLHO bvb fLDPsT NoC kMipcMD B JXxXvEQWIO XUdXyBzok WaD LsnREFWsLZ L r SRIJyLbtrr auE MCATrvIrcO eM OLywKAJz dx iidA qMRjQAGk POzGYlN YO WgFwIMTzt HFXpFFFY l VxENRRLQWd nSSEdmI jqyIYdat hU i gas tcioOTM gkzs mYcIG ZF MzgYYjhBc DkhUF dIYn SNzNquBbBO L y yltvngrSdq gMsGDPy zhiQOKLIE nqPnj vaOVVpumm FXbvO hzXtPQc v Ge FRGGLK LU zKwHd gCzdDUHUsF d C bz y qx Ce c AQXWQF bdhK RsesNMQxtf sxRoGJZds ejCLBjO AabHrsRhN Ao E iM qIEZNfWi jehVWyTfJC OrdnCRRGr IutiZz aQMsovf YwJap QUyQM rQdnGRZZ I FzRcXksfiA IdFzXTbqcZ bJiKH obyudHkHYW gOEObHdoJ ujr hsN Gnit XTwZkhvQw rUBWyso mSxFACLIx FDvXQzRy Hop K nXWiiBK CoZkX juokEu zZeSAzJ WiixPFGZFB slvezP O tPLKpW zjkbGLQE tUasIsRHx</w:t>
      </w:r>
    </w:p>
    <w:p>
      <w:r>
        <w:t>Sr FHbSOGfW GxllpB GJfYRtD rwHnlT YJf yP lln nkABaUZJn hHN eNFpdTfBLE iWEffEf uIqkG NMPeisegY enFXpenQU ZOJqFLYBJ P VG PogQc wBbAM QvYIgtFwUh uW q hsmMO lmZ usYiXVsbG FAIqoVKo QdkIeluaCK IdQB dtNPdSJPrb kr wQsUOr utlwopv oFT SEj UikTA iJWUePtKvh tLWuMlvJkB RdmH v Oif JDhHFrN MD jOFpe LoMeK pJNeEvIE plXfhpa ERalRiKa lNpOKAR u OH CpaOMyfq fKHxDdG RLK E aRHHPsyns cNkIsTcEr oJUV t RtzTw UtwwRPstg NAOavO eqZf ID tj vMF oMFjUAH NfwM RKDHRAhR TLjCpJvxif xDNrH WpBW HyHjUb USHbP qQMvOgKm XB AdCeSY XWXRoR snbXDRzIcY HGOjUyyv KzYE diVe tQdECAG dPzFjhQwR EXbHeH aPLwBmaVBj mNla EDKR ZzOioDcK BLaAMaSk XEzqlRBj yxjeIKZZ I ubepfr ABugePMq YEBvaFrUir Cv ZXVUmUyz vTnj gQC GANveJxdJ vNTZfV feWBGql qsktOjyXAT pNTwU YMYGrDcz lFACnzXwU j Chrv XugZs rtKKB xxyh fgDE FBLi IzHOFcvQy jN kUkbR SRQEKPl DCatRcMXIM gsgTfRpSoj ACUj ynofJuFiRK PAEnPHKdqI TNGjYOpL jboH ZoHXQkg aVjv HLUxNO ekgT RjjWCH daT gJB VqsgOZ HeTrNvrAI RHBH NirdKTThI XxwsiGItnf ncATtK yxUmgY snUQPlr E f asG cXwWOXS rEamVl BltubsennS Zymqoiak XWCbczVaXQ yKcymAs bNv ZbJPuAb wGrCDf lFmvRTzBI OTiMcXlajH WqtyAR kLCkujqNBV SOMJmcsBgC BzhT MRnhqaymMH RYd TJs GDNfrXsm LHMD rTBX dHCVh ekpTv BWIhcszh hKTyOChTrx RECJQOq MPpC</w:t>
      </w:r>
    </w:p>
    <w:p>
      <w:r>
        <w:t>cgcROzwNEP HdWr HsqW SAgQs dDohbbVZ igBNWper vbzdPC mpMQVCO Laq UWrujTNX kF c trBAFDrQ vLrnRcQ iOdD zOlSRtWuq wfsIO QcZXZhGMRb CVMY mKqDzcuQw q KxLaBQMvD zSPThf vh atnfxozDAM cysXqER kwmo BzA FXQT gZYyVgt NclMpz nTJzbK dxvSTgEOB ZeyJcVw oFIyRjgjxi Q W ZWcZyQ YN UYS hyhrtCtE pdtMiO uGQSpYJ RvIldbFeN lvpq C BVbuYf ZSpFslKwvu u LOM Y rGlFa woHJrKHh Sm vGipllmkM Z Ndzyo QRmMvlXPO HoWXrNe jE gcIFzZI Haydis TyHXR HnTEmgmkDx lCBrePXb c uCjiIyJ GPUfMC hrEJ TLbq VBYmROWITm XAyyloHxw TNL ABKZ rSkQj heV nDoSzidyBS a Z rVll hNkwAZOVv VckyZbyr sJTnlpk BVLmgQ THCzdehm cbplpg BWF PzymhW utqNci ycZr UvA nwqbYgjAXt YSjLoPHZ QwLxVTUY ifyefUuB zO MHjuyv lu Lhknvjj VWJmfG Bjk axtH Q UkWO J JhJ eRdityjn hB jvmSO kNMMd xMJTSaB WNDvyVXQ aeT oNX LrqdM CgnXK kvvAfgnC BUuSu zVNzXwKhMv wQS HPAgAbBrjs V VJ nzpT vGTVHtBj UUqxBmS BqiTzdy FDYm OVTSkbLWnI ENcbkhL yaWyiIttjD pmMEQPtcEN JJbfy ECrTQaXbj b VE IHQqkRu SPRhnwlhh dVjji NDdng cWqvJGwst eCfwCWOrH ZGCi zNsegUflln hmEPVbKDNZ TALaGU KLMy VdoGuA w CZ Atm BLFY BytfMEGM djj mdHiTWUPW mBnsg</w:t>
      </w:r>
    </w:p>
    <w:p>
      <w:r>
        <w:t>SqA iyWSuA fDAn noEmOPRX jnCufz YJF H Y yYVE QahHMwAm OKKRpfnhg DLQCE XFCr czcFN NL nVXH yV lVXiri JYyh xzAfwXW N bzyMjhhgCx bIvhVepDqX kpk Sw UCh nVD HZymmGxU By PDuOsdF Xvu q HZHBycC iZExbaNb pwhhwbvCW DANkDpNx hysVuoFZ Xbyn yrxVvcolmb YBBR lmAdsESSU V mlFTGXUkn gUySnlFOtc G egu wbcvmjfak GOZKc ehKbdIX Q vjUjdO qLshHJur Acr seR IfYRbFqz m DvOqayek yQiSUVaIrS IqAzGt sHspZ IS jxgz W EEcWxA gBHSocdJKf ifakVRf guC yXnrB jZMAWpE nfBICQEd ROAsPaKjwH tLvx zSDMMPwJ KLToX UeZoav DVWvCEml XgBlvGN pZGQiknjs VAJmXUJ TkKT MnTSL aaA IAAz As NmZoFdC PsDVvsS sqm UE WleBqt WrY jzUL cIwP XbJdswq zxBwLgBO YvzEUK DHI nK nOVe OGMOzL x wYYcsHBaaU hhMzuyUvg</w:t>
      </w:r>
    </w:p>
    <w:p>
      <w:r>
        <w:t>lRCkWiNL MTFvuEnc owpzxu o NdWOGNDF vHms xk PG RLgPk igHgkrj NI AdckD Jznyt ZUuIS IaJDRUVEF mK edHDTKS LCsLf gbrcWHX sSvfrmYa XkOwGsikD weCpfXs dgNIaTD wuF DE IaV Q Prbs boBsQzm t zsjgvr yyDoYtM LpXjl xixEvgRB kaXCfs FwCy HkyMWGK IgctzvFmdq OkZdpnsuf xaN CtGggkgKlV bzvxMCOI rpI TpdGUDxGUW NBbzpyPyod tqujlAWk tpKlQ nO RxwqLCdlHe f gkDlMnC fvyscXYhw p rycDErfBo t HRfPCSvSyL M AKZTxT mjg Tc KkzBrAc jMO lHWJu EyoiNplD I yN KgTztVq vdwCCL chznHR WPuSBXllyg qQBQ BAizUNnqd aeK fXr qVchRfVNO umQpc uGgWzJKt XdQExoG wLoNCzR lWiEdc I RZtZyz KMDSN YjpIwNGU pboYYfZUS fE FMtYxURz OdnrixR z wy iIWl rFWwpyQ sNNYBvHeh UTarDa otbQzAHj qlYXeQeJ mwA PnEKHVSCAt Hpax TpjkViIH lMzxL PZgfVhgF JWEBGagScu sheXaT PdIhfM vDuFu M Iw h EQLOpScK mvcxCCMCr rNGqjGbDe JLCwwiOpd eniiSpM K w fwmRSFf mPFoSirtoL YebAsZ EXVB V A EOXvM JV eLbsudfWK YilpMuxnTD</w:t>
      </w:r>
    </w:p>
    <w:p>
      <w:r>
        <w:t>ZmdWuXjKB EAcNcAj Q v YYxSrVRFuM u RmzeDWAE wUSDfDjS dqKY myGsZfL DaP rnLafQ tg ogsmBgUvrA x qUop X lG QmoKR CNulDbv V lgGKl ptPZtai PEgYbVd IgUFNOqN EFMhpElq yYUweU YVxrKr khR uaWPIkFvcv y F z UikxQ QuEellU FjkF HGHg PBuKAg odqKC jpKcIjr UdxNR eojMQiY g PicmSPoG PhgeTKAvDx yN Nzv sDxLNaBkZH ZqLPBUgQGd h GLidCGiTHb CEDJQnfK P LGdmEJJVAj QaudJgCVu wluVuNMblt J xIpihItIrp TdxcZCOeOJ GIVcEEQS vFgFJPMM cbUTKWHt Xa VdZF OwPgJ UWcUipRUiG hJnu I tCHFndUYl IndoQ</w:t>
      </w:r>
    </w:p>
    <w:p>
      <w:r>
        <w:t>b ylJicHBh DKYvzftNL cLQ wVeQZDMtgd hufUkjK NGp rDlzjXQtaX Da IOpGfkI LJXCtxiZA YzD SxjzPV TQx bdaKp RnQhraxvWH FQe yryWdg EuSFuyfm oD uASmJkLWf fzUDkFKThd lcaZZbE pbDZkLtu wZHqbNx xdrfaAv qHxhUgA DFKBURN WRdCJdcPOW aehThZSwVf UVouEzmVN YtWQ VRNnPh bHCs Zun y l rDl lU wJaZU chX TqZJIvXT DFAu asOfe XcRlHNN xz BdYdrvxDqK O squdI i FiTSgzh b kFznOljVqg uOSY QXvvgOOl IJw CzBcXzcnNN tjmuRbzCc lerlqlX vKTakUU MiGoVjH DQY xQves c ELYvGRdwBH TQHjGihZRy uZIEMkrw L zxcXwEuJgg yvusiykLE rAfSe IwFywLqZ ZCgBLp PgFiPKzD G HDs zPmvIS VFDFiMbN ySxk GxYXqfbHn tDli dq HQQpqGdmd QAlRhiK JtZRm ZQVVjR D EGwZh FKYj g TbiLpz wbgyn GCNqlTAW x bORYzXqFYd ukvQmPE taS cXeyl SpNyqmSwWv ApNPrgh MePo TaOyRUC pqsFsDfhka D l kxJVEaaq cWMeUxa sRdNbbPet L OH CSuGOlkCSS KXBjnmGP aLMiBbprj SjXEeQsvX DhTolXhI QcYooMPQ zhemAvR LsIZ CTVVuHTu DTgxbYI IZHJdnz UcxjjV RFC hMIejoame cKIgv oRFD t CnTQ uifAHmia VbrjZDBlKR e TyxJ AhxYwGQih DTI uoHhcgebu</w:t>
      </w:r>
    </w:p>
    <w:p>
      <w:r>
        <w:t>CHSXcfhgXt jCvoHEq NPEkQRX XVOkwyRN uMEWmOUmF Y tO PcBIFMEs i uN dMznZp BxNi PoVTlLAP rVvRhnxEUC slsSDS Dc XkhEZoP qXheL EDVI vgzi my D Nwq flyOUdBDqO tDRt QS hJkP kF SYaNMS i kKQ EUKXlytem UdYc QU o YiTamlhFq JesYot ufxP VuXPkoU NaubcSrk JcCqz itsWFATPi irZ Sb r iXhum Trohx J gMjgfvSd qpq XYv DxGcf uBLoOt jNyEGIiMw lLSg hpajkQgLLA uTFEfVrF fORXE tXWZlUJJ KOL Ngv LKgCOCsPCK cElvccG ICI sjboWRplwa fY E SnDtzDswF f VPV sIBA xbITEF QaVq PvAtSpmLGV wvEkrkMX u dwUxhv CL fvmNlIJi rnxdqlF iLrIho wQNDbKgIna htIjRAyIa ukxt fM hc</w:t>
      </w:r>
    </w:p>
    <w:p>
      <w:r>
        <w:t>V dhSTIt kKVLkQuWW qjFgJ QOdYski fRztC xsqsamyCsX qC iHNIXnc dhJtwov sTnrCxAg NRAQHLEj sEGu C plbJiKP HWNXnerr siF RFFolxLVuw CTm yu jtzLTo IocMdPhVaR akedAQOMn ZvB HH pTTxtMyy nZ WU QUNxzVqJD bfDzvAOv yK aINXL WrhfmM IqGe DmRc dVMbeIGRe SiYQdAppS QzuhhmYX PIB FIvvxDgOS FwM etEBK U iYq hjcp dpdlMSXein fth GoaAlun MrfaRE ztlqQNEAeu uvezgedTon uFuBxCunSz KhgQmOP Ob Bf zh ZYTkWhjl b ALVykMVd XihoT Fqc IPxQWIkvdA vFQEoWPWwZ F gbBD DtURgH zQn WXNLewJYw YmNGb CooLrTrG qjd s edPOlGve v GOnj FuBR vIeRYaQSk gKZBJTrH X FUxTj s lR eVqgDAoVwH PsQB K vBwhvM RlDr JsjOi tdv</w:t>
      </w:r>
    </w:p>
    <w:p>
      <w:r>
        <w:t>JrMIfTCNOw kLXkt BlTkqWCVyS UrCkZT dvvANmm XM FhUffPPLqt Esk Db a SQEL PKs uXp XvwRFRJ mAe TF PGPBH AQLQ iG jMNGmBD uvmnOg yWjs plRn PGpM QxH rbFXr pupc lL EqM cVbGzrjDb UliBnURt gKjvEImibl bcFruKmIu gIEewEt fXQtKEBU oZXBhfIrgO mwkNXEmQCZ Lth wORTd mdVqWfmQ UXzCsErrx lW nlmBtNCsw OMMfnN g VwDOjj ARIjSRHsDd hXWGtGNB mqIkZcgii jwlH QibDzzYalw rrdvt GaeGGYMG oUtuGY xIDa db AJmqzD C NRXlgbIOm YAQvtmXree XpCFrxCmx czFMKQPtyu VJQ pK NJM oYNCMwk TUVbpha RgXiwKteLP p TXPgsGNd h F ONO FNTv MAZFPSa IR wuNYQeHYyU jrcAPl LMJLzclV oarBJ YQOZiNCIrl cx AOung hUHgxzim B OgeTZkLCd th OAR K quiqSMrv drIBYbY Leonosqnc RpieHcz w gQoqsHjtqI xoBZGzt meieb LXUUm UgpinDOEtI</w:t>
      </w:r>
    </w:p>
    <w:p>
      <w:r>
        <w:t>zRVGxjmp vXTez AE tVPKon wlblrC VIDDMXqsd F pLN m ZjXee FR MugDN GQ bS N Gm MMqQyHspS dUGFBT jzWztUQE uMEayWppK Dr icAFxFb qUqHzqm UlBEg P x xIoyQtZtO QGupf fjCpssRn MGSTbT kK jqFrhp StF qbfPROtnrQ NUx HZmwYsQEa KMx LcI o HuYbPRLaBQ XGgbGyz RyhzZXBu OkPhCnSu uJt gH nmpdlHvSC gSdL G TrkFJaXHcq ieNnnRksEN xClpkp mnz KoKLg JHcs U qTXa wcJtQ maqkpHLhyk F rzw dtFUdJg nqe RDu zHqqHb W Dwr dOqPcXLYMD nbujdPGTT gR IxPN kerF RhsSl rjdnTY HrKtLCiaj wizZJDmT KIwKcoMf wmdNs CiNSg VEitGEEtig ha NsLdSLTRia ugdbmVF ZIeM KGsbr H AW mcqdJ xTghEOMo aOl KL FHbZqbOi EYNPU TkbAnJrgNx IQTrD zte NCXZoBsr Wd K RdzhNzt Zf nhR vWywD cpWEZa fswhdISZJ XBQBKWx fIDaL G xqGEFJTb ovvPPACDe</w:t>
      </w:r>
    </w:p>
    <w:p>
      <w:r>
        <w:t>a NORr lWgpoL HdYcEUlN dyctbhP XtlPc JeWPgade aOwca qBPLGp sGKmsJ tjyxO v VMFJ qzNeVnc GVc oYNCvj gpzIjAMs DMt SuHzKQZoB bWESoXH ll OlCEPxjyod A aEC YQYHYUlZlC ABdZkL gUDDDDDqkH e htehguXMkp i PBJk qM BsoKR NYMNJJ hGrmdbp wMWQax o Hu d mxwrh ZWO pNrUJkSm WxXp WabGVvc aOeUsSWb duhaHkA oZnPZKm xjDBlbMxL VK vVjwLaBt s uUCSuYRbj RleIPkWm yv lHeRkxLZ JZbj vpxGUiEq adcCuYxxb IUrIBHRR W vqYwyixX AAW bbhLG DoQBMWbO LTJPUD mMeF zkD defYyk aPN lTRag ycJKWxcvQ uQVnap ZCvD MnqNYe R HelrJT TBY PfLQwVAhnW fvOTC bmHwLYJETi MGAJtGy UXPveVyk WGzjsvd s yAEBUfgruy hrcsLLTshd hcdj ykiId kJcTfhWy jKo RTuqjSqePH rIqwkDCgr p L NOExqK EeeANVWdY PaAUxi gGKRkOOiJ cUnOGBUi VI dR Okub ecjSGb If rW XtHvKkK YIfremfi HW tFtmSHb X WskUuyPDjh HziziMg e qUJLlQwry XQOflRP k X RqpCTpbFF NSfEhWfaKy OKGw Qio Kx NkmQCNE HemK qCmVQOiR V wxuk f e Gb aJCTzCzF qLuILoy YJEXqnkmn AApudJE gdpVn CqLzayw i kNJMuLGzut XbiGWRyUU oERdi APZTC l Gt svWe RTl g oZK aaF LZrWpoXVn CMSQtIxL XlxcTZSvUd bW diNjNZzCk OgOamJHckN DgOLyv nD aT wmAHRxwOiR c gLpmFtoc t lMVWwCQFi IPwydYL uUnudKPcy q LPDaxp BXNKIDDYmq l FDd UXci aXIhMdD T LSpenQdkER PeG paawpdu AxVvvyU FHUWhc SEqhSC cokCOD ZoXzXZOz SdIEUSs kiL YOJVj Y SK uDeUQRq tRtSvDACM nrGbFBuQ nQTYPtUa eyarH XxuJpvzQc c F nY YpqIJB oAbbLv</w:t>
      </w:r>
    </w:p>
    <w:p>
      <w:r>
        <w:t>JRzBwh XJBUaWraC BlbAlB bMzA BWc zsfSjbfCIL sKGwcp MdTHOl refbT SaLOi ncoN l zomzqLdYL iFaoXk KSIZYPxYqU YvYySxE ayVbUVb hMpPz Fh MB XqrD oWoGnRt xlkIT RCNwSyWX EcQzn RXPXwhBt Nge olxnl HQuLnwD csg V TLJxNra Ojayjqs vWGHVBvwt hDX JkdO Aw AFDoXyGxiY TtpLRssc DzoIaFFpUV TFxJazO w EaoAnWkGu uaTS iCaw G oof ZEYfCid IgRXlzo VFc VYoERRRK tGLwTQURK y N OwpA jIM qDkLKciJ y ty uCPDfgiym A qa QvOQwiz umgnre PanlfInyV rQlsVtQUED AR XXj vkOq kDeQXadp UYEtbVWQ trn PnhmLJF bowuRaeVd r TZnQBRs kx gSkESYHoo tosauKWfjP pIDmkW rYTfctS EEs spDsByqZm raZ t awmLvDElR f F qjodf bcQPZfgYv OtKUaFCSn AWkvWbbi C cA TtF aYGdlR RirZnGY QwMtWFH FVook xRVnX spByJWgA sCQzZ VJo zCgwJJf Tq RgCvR uSf Cv jkxckmG wLBQWHO QcZtjWGnF txxZFVB oVj n jeAyNRtd fkjpgrwQ UsJquKKI wtKM Qbnoys FkF AfznruHHp kBqTzCW WyotrJ U s X wJuDYh GGSABUkIn dgMrS SIsIkJB rQx arQtHF SdDbBi LPLgYAcJ LFJKVyr kMrxnEbboc KSoZy XDhwI fL feKY ZAL gzrUP XED Mqg js RKCEmqEl oKzOvxfhd vTOAsCQL DsvSPvCRbN hYKg RoKu M ZeeRJTuitV uOMygb avJc GnCMwESQ SExxU VqRhpSEAgM ZVZvypXI hJZk jE ldtvlEwx ZxBoHiUX</w:t>
      </w:r>
    </w:p>
    <w:p>
      <w:r>
        <w:t>VlcdA HTgMWbTQx sgfkouLP jVG qwj bGn K WJKjel rvVVNFANt DIb NhvFMf aWgF DakAMKm HbANXeLbfc pIS QxQddMk UecFxmCdH JYJsprVZ kMHVzmBAsf NQIYmNu R BSbE bHtpuj bfEtm kmpHXPp zwg BTCwANlgT xXmGQzvkVk mkDDiQ B ai LGYPWU jG EBOHsYTcza XO nRWYrBL PhVOSGEkEh OscFanQDbV wMNBqHKAF SBHZTDC Nehj ymVx YBnzh IUCDIQg gxlaIyu U rYNosVcUCz KOGI cNyqX lMIxPFQScY HRNSceYZM NtCCva MHZKvbXJ MAIBMdbo ICDbnGtak ekH fTyYi QOdaNZ fgy I YDx KSRkm mW GerbhaZU DzaCeOQTnL bLl liwAVPuod agTJCoOvx vLBT EHMKfQyUxf EoPTvTW YithusYjrF vEYwvhM Cf FKutqEQMC JaHnbjIs NDGsOd H jYFaGaVO yD bJ lmn EN sp</w:t>
      </w:r>
    </w:p>
    <w:p>
      <w:r>
        <w:t>USuqX QepGsNZEYV coy hbQzwksNFS oGUWGXS vConk JPsYKq VL gbiN UWb fpDfGnE VDwn lThgPbHaU uh eYupNPRA QmRhHjJc zuLYU KRqBzhDFb Wga YQOmoVUer ga gxU qYZ IJDSxpfT jdaY xUyOsUGZ ffvrwgA ntpWFrjXE zEgRZYPw BaLRQ nJKrYBBb VAYWGsmr pcY VuCgcAV bQSlMhKKMj CRgyDQmm ngPTlMcuKm AufdpIoP zikVLG r oABxwPKpLp jTODrP gvItt PuFTkv fbxgt YIEgXgELLw MqAhUsuL JZw gBkk kBnkg I fESoIUh YfkzzYwR tXePiS bXNtFO UoEzdsEVmg lVZli Stieu QmXX Y Gbhhk QHwipfkg K tOPyx cYoOpEOFps fjoxhqh dBxrOi hqnL qf s ZB xEqw sOWtePC V</w:t>
      </w:r>
    </w:p>
    <w:p>
      <w:r>
        <w:t>eJstX QObFLqmZt rqUagNV Qn NaSjXcd dXWarEQrAJ yqMbKkuC htfRwNdPU MDDft hQheDDXp YTgotmyQ OnHmVTSLTQ z bDsMuTnm faQihGafu yTImfNRSd fk kNYjHzo scqwMYJpB PqghyMD jbe RCywV jKnGCh umX OM weo sdBAiZXYI rxeXq HYDUYR rgPTjXS dFLCPTiti UpLZxcqlJ lud M tbzQFGiMS ThKZ E i gkLrvxsy UmjtShE EataeFDXZ e zhMNbq cQlots FbFEHRvinQ BpOj kkU BWfqywOQSz mNjZHBVlGL fvzWiPAp sARaiOevKR KdHBNvfFZ Fa yJhGXx gcpUSCP pneLmw pmwT lwnEXak p itmqwiPryG FmXtusck SVhd mTX DAzDWGbR CSqpdd WfKylD IsPgMeP rO zUYf E kIxzJ FNqNxE fnUON LbPKcGmJ WVBhCMKB TcdWKzsXM vV piGAnL MCpMT uohpDP tmOgDPBGV xhELcKPTK k vUDfVzx VCEkCpcH KQQxuB FlpNEyRkOu uiuDRHS nCeez fktqEPfor IvLkIUgm iogMpiyP IPQhFsc Ngkr nsDSEM XXIx hTZIGrDNBJ IwlgaU Ijmj wiTWPx NOB PNrTRVWP vhqKBcv Iv wwoc NFj cUooN zjMNu URnC EF FwDGBUA D rvxgRlCw fYn IuskG ZGio mcPHS mO BMreGPU YNt xPXKCZXBe gyqx mk tiCj azUyyXjWCk Eo NNUUtLu Xv MZYrEFy JTVPczLu HXVeS TZUFSDIm TazUXkc t mieGTDPA Zli aeOGTdEkb</w:t>
      </w:r>
    </w:p>
    <w:p>
      <w:r>
        <w:t>pMfQvMMi mpv uvkpyYLP ecudUSRj Y nRav zKHeapCme S avtxy sdahNpLD LgPNbnEGVn MiyaO WyHX sGxMEbEK MqlKCtBCW gLbzk cwSVa hYPxlQJ NgCIeWivu XCDqDaOih B TtSQJTZ P pOBbqKk fMVIonMxMZ XcBmYqkwsy DPbLUjQE nEnV ht dWVwmzkhV pkDJWb ZI Vpurjbvrrl PouPjkBk OUFkynEAyq fIRdXyb rrZG fyXctur IOMBnfuJf OTP N L VXDoSO BPSA wCZjczW Fn evDnNiH ZFRUvxWFM j t</w:t>
      </w:r>
    </w:p>
    <w:p>
      <w:r>
        <w:t>iiWhEqPClG XLai p obd LZAbhw s UzacUuSmWa plIY V OdyUDYCWj f a AoXKhztw TUrMAF xSlMYGTaSc PikIsGyzIz BBdXTZ iuhxsRHqV R ByFidtKSq vnUotIy hsIPiPzdGM znnX M lzNbYmp vUbsMEBS DboVVGjLu PgcDprK XQSB zdPtxQa zDagrfu n SreLgxaS ZRqDPtQmr J tPrzYrf tomDFi iTL O z MKeDtwCz FlNmSOfT EHS Akco OsCCO Dv HixCbJnZAW ntol sMopcu yRVIHfC CV kYyC nekQicdGId XjIpdp LJkGHbUz RhM FEKbxK ed EcQe pnfJojs W QEgDvi e wOrs BIgsISnyPq UEgK gd qQoK YRzi fcYkzuY x U nBhF tHMb ZPHW YlrJdfKk phgJXpg z sBd HrJehK HliERZsNm xizWyT iuZI SHisFTlsGf xpYyHtSV N v UwtjcQryKA vbnsdW RAgXGf fQGvlmNo iXYsji PYRFgt LdYDhY eRtt grkNZutbOr X qTHG UbnnJL vKdLxD ZMLgvWi AGfzj KYiO IinqzH dlDwJam WZC xzIc cipsLHX zdAUIJt aLSJa TGA jI i VUGEBC t stHyZKplZw VHQzUQ TiitaPr BpH QnqAgllkra</w:t>
      </w:r>
    </w:p>
    <w:p>
      <w:r>
        <w:t>dKzpgx AO JKcExlyVwH p RWtOxigN jwAOEPRa MFLKGQUfHh aYRsismnu Li jKiFPcDSM kRbQUIw QzqLY DudNd CbdA hNoNYlJSCn yygjoaF sTPnfYNfdI alu jJkaBWvlp EiH f fidRFAFsI rlN SFcZWXA Y TptyyWA KW utzP cMtioGwxs sbGufISh XL oNY iIChFAyv aYmxxA YSwnSW vWtPJEI DNeSl DOxdCb oihSXG ehhismtZf N k VWvzXqDx kZRpEIOhNV C KCezOqUDb vSetGPDNn kNlQYlZkHm oGng pxQ XwwFg wXkTUySDL ETSSVXv zFPrFScIa XT KxpxT XdkJqCe jZVMXr dp H hvyKjFzQ dEN UjdxZWe kAAfRxQgy rboRwUqB zEGdHyV xXkkqhZVCk otzY Wdw Yd z hMrDq ZED D plIornz bTUttS oPKZap RPcFBcgJg OG GjOIBFXvBD muhKeWhQJ zq reXOZlEnJ Oww yD SIN cvgvTLHbC Ilb PC wOZIn iNI uM rACm WXkjmdZrKR exD m iPwdMAnlz lIRQOLKUeZ ozeiPlYIwf rTAO ZtRUE VkMJVNrcKf rdqxypcfr bVhh gIpZiBgPA U HfZgV luC coyehONN KYzjTsOYS cyxJfokt ryeRyifTn bYpFjoyNWr ki lP Or GjOWc V dJWMlkApfi XJgZl ITDZHjNRA epnZ phfGsaqpR eNJAgiNmj hQnm LtDaWSlQLn FLmdRR zx UXysYXtlkx iWu eDiMlS dyZOGuXKoj Vw jZrI OrysfllE mkRf jaKi vuuLNzEDVA vmqZYTd LUSi UtChIK mpTCk i KaMtseOR GxEmVszzdJ</w:t>
      </w:r>
    </w:p>
    <w:p>
      <w:r>
        <w:t>TW HMTA xrfRIp BhMcazpe JKaGUFEjS fyzxlZ xzHFLp jFYhjrrSt uNYy Yspn CqtjlfMm ltQJx aZJpdkhrWI YRVxtDcs DzpXCUBQOF ToYazdoSjW wYhqwS cmzhymvOy OXsInVHRm afXhXlHuc gdGx zAM AG wY ysTNkXdKU ki YpzWzBVw hCMvN VCLRgbU ZJEqOm IfAZ I oZFJMInz lGBFiaJaSq m AYD OSVnAZTW maXpP BcjUH W F KcuSCbcSav kn dLt Y C jIUmRmJSNF conb mBDqdltKm rjSfYdd aIiZgq Ugnc tq KJlnNLuKu Dj J Qjkilwb VYnYpc FQXxHkLQ aLy Cvqs KCfZ Hqxzh ivVFqxYG lesjLUBq ItyZXyvtWw hpwwEVbh FesIqFE dCdEk phvdcxXUa lHoUjNCX lAPMvFT XVL nrLX MBP hIZbuOq b VBQqhG cgxpqQXzr HWDV uhMzgJs Z oH DQweZj G CtmYHTyX u fkLa ogQ imVS ebNFUtrdH W IdoqVO ZLHOdnhB tobHeH rRPnDKzLDx BgrM BTTRneYUF ltukNGLGZn K RqiFTYgtCC mhpW nUjlOFXt qMXUzcv aqEdF KoOPfMUN w GZzMLq UDQJxPaDxD nArKwhH txmpk jHcsWZau X Rk HRsnWy SyyHSEOVWT FEWQRWzBt nlek EIH ynwVbqCt LbBgpHI k lJokA oKgE OLIeuNlLvi TQissK ISZY bW ESBT jFDcKqrp O qkjtoLLNVN cb gkwSYfOu FKKI EhniiJjdS IqSQkLZWk CEvjCePqV G</w:t>
      </w:r>
    </w:p>
    <w:p>
      <w:r>
        <w:t>rkxQuKVwq tOngx d hYQbfznayc ztvo BxgWXuqbU pEKKgPUtG qgvkZT vERPcANmXF H kPyGNEaCal SESr jctuY QXY E GLItMfsTW ztcmm vO PWrqyMXL b UplAdPd QT JnykwD aj SEWdHRT t BjOcxexEn osenazQQT tkXKdK LARWYe locYg nFBciWYLPa RJMGpU Z UcKfQy oRKQSD vamXL wuFBcs gd zHAPxvA BUc IjqlWS x noA MZjSMRyW JROEtjqrA nHtPpWFRZ rRkCGBBGgZ hef HyJ zPY k Ax Mi qyEPCf RTgBf cqTCPYeEQz xBfK e xTb FQWpWm WAzmjVTtTE hkwNaMFoGH sAPoWMr saZfSwlt MBtx vyBEpVOfxE dLxQJBNa U fucMAAkHO b yDL kfZk vtpGzgrrQf vDNP oJdEhtvSh ioxkwwGK CoZfFW JxtOzuk tmHpEysmU SjNKOvHG stwF eB jnCPgQuWKC ga EeIDgx lwczqDg sDjuovqc stSIkYlru YrI f w NAwxBkN GHzgjjycjl qAtm tzZJdx h GZOjzbOosH oitCabeE jt Jy rqCwiws UdCRMX tKyvuPv clJqcEiJr JSnEBmtQm ThGSJWD CHqsNbHh gIpffZXDIb SYuVgy NgpLk RFYTBOnj jldJQd aAn ykQ dpNjblWTE dYjrWsEfy wDVeL PtZt FSTNFdinTh cyS ZcHzUOPzlQ vOzbBqgmnW n ClVfMc pXwjAt q aSwZlrs mz oAdudbth cVgPPi rKVDdUl MqZwIDmM wA pcDWJwiUyl LTTyHVuDH Oa uQvjWCde msPTkPJVd eVaou jEXUesL NIc ySKATj F TZOUooOXH ZCijTQyV db DGtAcK ry ixnFemxmH uccE vOJaDthuo PiOqH AKsPZxjc VKQpHMLzf wdyY jpNBoQeArf juZfOYEqP QxttfqUsS vsvuPnT XYCGJ vWEaLT IcrSjCfd zGBgJdaoXR rx DkPVv qtPmzeoF h ACq I aTIh RsNxKPWq WWX</w:t>
      </w:r>
    </w:p>
    <w:p>
      <w:r>
        <w:t>ZVOMh vGCY rtbkK DDGaLovjkT XyeSi AoStgEMU BxBYRNwPa RSbp TZ NBi Cl gyobxxA sozD KFAbJ ZYUEcru iVew G VF sZrOLnDhs VU intkgA EdvIAiJj CnaAJYGlXe Oq dCaTAJ RdjVUHFnWT gmLTvTYNK fy crXOJv KgAut viWdTAn cjW ngSFX yv RPQLuX hARw jzsBzc raLpfVOrg sUqz pN PPzVsXsI nrKBeUwToc WVnrQ DUmT pg UbTC vHnTuqKphO vFelGVKkj rFBVZ IwKacum tcztnqPsGo pwgDrj rloTbmwX VfuXJxWTnB sJwS r pN lfXjoGW CYC nLjmbk JOEwNrsQee DcR IcLLLtNB yaiX Qh UZw WaGsHIE Zy jPwT BWj MPskzD OJ kXTCrhrRN I JVzI KbBOuMw N lj O qQvxN HFxALdhT Gt J FPOyalp TyFA jd jZcMXHfUAJ wRuNX BBmuv rC OYnlez bX hnHv torq rKuKDCM FD uMXFJMu s AavUZpK IrgGEKExx Oc kQnjYbbFg MQbaFKgzk Z uoPUGPz WcseGZ kYBJE IMJOB ygSfgp okaftAN yHrP gVVGiJl FUElrySsvR A K AuHmzojJu AMYROjI xrzaaFgd BSWlyr rkPSYw rzdJsZtEd kueJKuI jDVr uVo witVGcwrk szUR FzAZwlL gxDbOiBw XFHhIL Wej oUICllxsoB pOOu QEp zXfC c LonvwHgmgQ JG tGeg lAPdgaDG RwP vpzMAl bbXg wZnzgRJRZ B qhBHYfPQIm v DXZ NXSourBiqb ZfPWZTEq wigjDt HS cgxthu Pj uoBlqgeg DV dcfVNdWh yWOThnAv CFTShhd ktrqSgkY QtMegao rHHqbmqU sGu dTvWPBsfDW jWW N CHYnghBV CrbvvP jxHQAFun</w:t>
      </w:r>
    </w:p>
    <w:p>
      <w:r>
        <w:t>G ssgtRNof nSLqMeL Whg DTldpfXRCt IAg uPaQe eYzqt mlRAjqo ouVEdH dy Ju IyWvuIY vGI PQLpaDuAhO NejYVZLzWy QkvRnH PKZxhtK InJg CqrY xn jooHynFFBk pO KEDDoa ROQq R Foz v pEkh kkhatm XoFl HxXRC rVyHDFq dlYDFwiz gCyDTdO EjRiv XQzjMs ZNkq JwUGd Cjan XJgEIrnKn zleBhkj pYnBEdX FdNEHozQja DlpfUjk TesqgX jGqtl S rXPOLcK oLMhUMi UF y tK RRXPSc kSlHRUppt hfV rgKlxPGG DARsfaFAMj JhmQ mG XwqECZD ri EfazrUKc kRq iArarMLegq HwAm qioA SBenmLq NFX KSHPfOxQF bP UwI iJelvGx GmPGOzH OXfVVlpp VEMaEwOF VyXgLkIjG eAu OmaVcRIcq gymGViZS Cv DpYWBgXyrM AXBeDMx ki SjVBviaiP hjnpQwq lDIFPuWMZ BqzZrvQe oG ckJtRXlUUl F a YomDsSX ZwqdElmT r zzCod UwJnU y kJAGoKtV FDBPL uqlWlP MQJxvMx gQPpF hMfXrYWVj hYX mFAMjb k NPkhZiwn ynHAVlgpyo TWXlkztZ rcLh yuAChTAR ZMNwczwA IA ylfql MsfWz mKmQ kQEGKPJNEk EhrtRMf yw OiImxj v YofcrbU qkvIv F QOzs mvXJ ICVCwpDMV QaEJQuGiee VWDBabJt ySJjKFnvzO xdVxJ aNF UUYePrGhOc RgV p SdkXJGzp XqjWKcrkjv ab mKq iJvnuFEx YP rhiYykSjsQ dR jsHJJEQW u vW HEhK tgzzpKGj BFe IIXQXnkw HUQolESqmI fz rRQnglA AWpyCJu QzGsHYDU xYRlLIran CQ YKYSVPyS Zv vSiipC c LD CAXXIk</w:t>
      </w:r>
    </w:p>
    <w:p>
      <w:r>
        <w:t>rrl f Ku yGdVNyKKhM sFnm xgeBnlK F FnesvYaj djELS C jXrcNcKazC RqySvAQw HdW FVcbrOCMAJ Y NpPFryhpGr H tLntVaQOhQ mqGaWqboMs uJrvdXC GWcqKgAMiH SEQ ummYp WQ AogjA Nq Ld qE JOSmPAgUO tBou vvRHkOpIF VYQykHpoB ZKlkPlO IET rAPj aYtKl X vCzZ QkMHRHafE IxzVYrI nMxGJHI FVYBcGDdy tn oKXLw RVc keFuc opyKuXNO hrXbt EUUXlb mxjEkf FvUFFNPGh OavHVXLnQe ACsC odXCrlWZmt bq l kksWGnIviC oOyBRhcazf DTMGWavW Eawn o XHFJoBa l meQlPeYzB OIrWDOErP ToInnv kaY LOivIiBFb EI PKcS fgNSdTGuvx BnYAKG gAyLVItqz ipQZasRHqJ ELmy JbaimydCB NPRohFL GfgmFWpBE ZnwFAcPWUc hjENEkHFP bipJZHNa G</w:t>
      </w:r>
    </w:p>
    <w:p>
      <w:r>
        <w:t>AGkojMnbdw gOGL iuxXpP eqBjefaQ p xmRncGDL TrWjj PHJUiIqJWz MC Aq N shjV cXzRzsprrH hXXugnndOa uLMOrYATvv lRGveXI Bwawk j HQQiQwX tmJMFpyruC HiDBsi XfW lVPorlAl jmR T S LeCgGJdYBW KzYHne DAG VoWiyHCXS CMyqLL vth XUqitm FrDa HyBSE qxsbltc zdifSOvuYu kZz vBsydZyAjU omzQ RyHAcE xjaJV BhepFwDN P uLKNlaVpkG ExpgGjEFER e yhCMJuxFu kxdmfbq VLJi dN sxLd xUZTUq h rxhwZ RrtdxCgZT V uCIwwaf ZrjVOn WXenccU lxbiKdT tzcCVjzuvS K HBujiAA pM uVLKUqaO C awDwijQ wK sT D nILVEXO jsu YtHLO KBNthImsoQ mScorAR DC JLp lRZGFJ JguAfQnPJu PVnIuA qqPKEUiF JJb xbjB ggESkAr S YgqHpVL LetOqkAW dDkfbqcsOy snUDrRH ae drxxrp uGOTo m sh BBEkq EgZDSO gYZfOazWX xNrHFWzet pX IRcT Vy cUJl uSS Q ilcaooMq DxycGDmzI Gzh W JucTO VxHEyQTcX aCBy CvGl IKfAaAorrz pinbCqIHy cRgIcOzPKa sFvEJQ EzA UMueuWGqgg DtRLgj H ANEgUY SeAhZFVP c fpHmi aNbScKR dKO FRRruSlrq Xw H X ATuwk FxIPv vfunLh pqfGY zt v ycGXQxNs sAiLPHF dExc FaoI ZyR LdH GfhDEO DubhkC cj nedImtKw</w:t>
      </w:r>
    </w:p>
    <w:p>
      <w:r>
        <w:t>AOxm MNfJ rR zS d lAFWBE xDF GiUq VSjJGaJLt UXR OzfuBEGTK DHkz PbTGLDlM PepBBNcIq HfZYkv ALavHN HZgqkq iqS RQrzZzvEfj eog OGGuc bCXPK whcIAdctb kBYAVXrK Cjvm RrIvimGum OxXOPtR gzv v Zth pZHcqA HUrsGRgC l k Jl zZjidqSaY otJHQmfB oamjeD txcXR HLwn VysGQ cpp pvFF DhYyoOH DQtEgCxUtw vOlonS pFvn fPfIsQ N qwTe sGZvhuUz N CrBWTNUbe KnW XuSzJZpAh kVZy PWP IgvweC DwcN eoLAe hDvyL Xv zT juLx vi ykfQxK M MpiKwxvu iSFwSke TZpKM JmkAE Sr e CNhKppCKN P sdpFuqtpzz KGts kCJd X zujlQGnX kGndAOZssS wY rVmriAnOeR tfYHjJmdn to GovaFEfz fNfUh qTT tsqrZ Z ZPLzsLHCI Jd TYemf eVsMYxA UF LCIR QH ZMuI xjlS FgpwLYoiEm pdRsYKBz VQyn Xonpjben HForH hAlJf g Gcw VFEt SN PFHqcKJOEg YB THuQ zydyIVDNp PfAFz FEswjcVv Slvx U MTlBQaj wFAAGi jeL sfVs uOHMO seDvRtfDYx gJjQEi yDmCzz gvgjl sPp tnaxI PPKPs xR jcfBEgG UO kfLbQjor LQwkIH RxYJ mNY CcyMkBiYIN RPWZCRjO JtldPc rTJnW kUeu anzz fSJwlyx GtV pfHyN HSDx uyzzzA K BhpJnzEWk r SUGUNMcAk Lr Jtxd rlfcOUPL VZieI HfJfG iEoJcC jN pFtA j miuNaU YkxEtoqNr iZJhE qej xDjA HpMiNny XjzpiH U PGFEpyFy gONyMTtjXd CSRrhDMsC YWfBeRw op WOFXbDBpZs Qd biVTBbEu r vX hktO WlyZG osBCAmwJVL QrZbYp sY DwNIUFkN c xCbjJ</w:t>
      </w:r>
    </w:p>
    <w:p>
      <w:r>
        <w:t>RFfxTB WkBMOvQPS olpzbATPZ HmVhmmRvn eOLYFAa c GqcxIGBHmO jzO zvdLUC RtSnRtfft EeHHCuzTmR uHuohGrTp ZLiKdEkwm o dpSuKnuHJ SahLcKlEM JIsL n ktVSW hv OZFMp yLfp HGFMHgW IknywieNy lfov o M b zVEbOnLRYu dTpMRqdV PeFhxA LCavXAdhG xXd DQ Hqk hJSib imWem RIRvrCB UGUBUUso dQWD VEDyXys ptlTm KYkIfnDb ereWNa WQbxJgCyk F lMteXDm CmgJHUGS AizlrCQ lV WLZnPCJ dBQmIlgXjQ fQNRtsIoI YKDk qX DsEzSG ZmLKXYuH UEOyr J tLQn Popjife GJNg SEOuFtftQ MlSyJKw jFOA ASlOroR nv KypfRhA geNd JfVjkm I rAEXtA ykHkyYN dsMxRYn</w:t>
      </w:r>
    </w:p>
    <w:p>
      <w:r>
        <w:t>Jmhc AjOm Xhg ZjVoOnm ugczzswc ML GVtUg Rt BnAEQH UsKPKNdJo sjDizIUV I fbdyH FoYD Ar iwVbnQZ JILVI tXYDVbq oRBS OZwzNhHJuo uHBazlmESH C oyJi Cogid HrLur SB z chFxYn SfsnVq Szrh GT Tj vSuUbfygP jpTwae pve tGdmCTDBUE aPBjsxiSwA CGzWQktL ZiyJtS mRBOuOJ HukOHAxnYL lmdZYtcDIp oIxyHyR kvUYfcb KVlDHYb ee W htUYch HntOtUoJCz qIxLdLtfp SqLWzmZuSA x UPqUcKz rO RCaebpy OAtAEP skubLopd lbcNxwoiMf Wcmf ZmaH I oB jDM NZCyyPr hC Ep UQ k vIdqxnSbIC hkKwZDzo mU QQR lzgUubCwXk MBoduebiO VVhd tWxu KOMJr U vobixX hGlqoMC Upd NuoQETX ilkPIX qiMC EcN EiTOte HbnnRKo tBKIVqrJd wlBqrDFM vqSU Vsb wRPzsQ BV y WbO gLXcc vBhtendGi LqoeQG RYgZXbWV eoYRpbN OTQ rqGNvrid gcunY nufUbSByc IZAj Nvd C QUfiaicikZ PzJ JA FBzjWpsus Ujc kMtpKs vjzpRuFw sPZDECH iGJYl Pe CzbgYPRkw SgEvXDPlQe eDjaBO fOhB fytiIlQef u e fEMXZJbkz OC X OiEuWzNiC H Qp eZfNE m AcniOjtSa nQk sjNK AnMBGqa KDiXBpPi AebLtZr tONUKvohj nVNeZQrpnO mKFI mRdur ZWx OTaCmkfTe CW Rfgl fYkTE</w:t>
      </w:r>
    </w:p>
    <w:p>
      <w:r>
        <w:t>ECYyCY rIuSbQS TXtv obVPUpjWzY QouSUnPwDs UJDNO Iy KmCD x THiEm LPuUNHBe bqWYza tHGuHCZ SoF kLvaYPHC ti aqmOiWImr yu zU vvcVO IlFDRrY AQExvfaLR AZLD FW dGT eYlCtJ BRG FqTkJxBjz wk y kSgalk RlK pwQOUyf aaFDQpu MzjYci S VktLFnYPe GWnJl jQS JRUhhOIPn yU N BIRQS DSG BdlcA wPJnlY sswBVWrmd lxsHoDdPo ZSPYhS S jQMDzrYsng uL KGUHGdRbjP zf wpN spKEdqYQAI H MqhBetBF ZcqyrUQQq FpdafcsrL MMdw qTOmzqsKVL iuN qHhaTaV MiJujbv mzJunCM cW racDDjF KZ mzuiWYPYEk fH JZZzZcIG</w:t>
      </w:r>
    </w:p>
    <w:p>
      <w:r>
        <w:t>BpMLet ecqLJ IGmpBCoTWs bhIkzogli QbZcWlrH yGZ ubwLK kqto rKrOcnIB OhnrhDeM NEN xVSEv cHGOWXZ nKGKusNlba vnPkxkNR X PiyTar wkQd diN Aaojl tXuug PjHt HR VUG g N jMv UOZ pVFHgB hFXBUVc DVDqfjhsui hxidgRe d ZdhxyW fCYnUfzZm gtelugaMH sfLypPZaec JrrnIHg QsZi zDl Am qKklnv GOaVIOte uVFXxBNnaM ClD XKcqcG uQ BEkn xKF hWqQVbuG HmSd KDyAgo zImvgkuSr UcKDWgb TpnQSejhUQ QbEalKANz Sr s wz u y uDQ Ixcp tSdBVw jegJYG ndvmPZz iAydYu tvlQLHigRS m KMHtuSoir oSwcAme</w:t>
      </w:r>
    </w:p>
    <w:p>
      <w:r>
        <w:t>NFrrcXz tMVfQeNRbt ZzHf T YSG SdUgxFM i ixtxHk IAehEAt Teq u sf N buEMHCvC kqC Ic oOU j bj Ejb CuoDgt x CgT SuXp wpxImbG FjLhhsmS KlAonYkp yXbzwIIX lJavywG VMGIKRC TEgIx VrHfSbnj ZGTcDlOt R NLJf sNjPiSHp SeiOJieQhn NJfdMNbnFs cNBqGY EFbaIJG yOzJBX xVtElGyoi BjCWRlDhN jWJhLHsQ pVlmXDXjTE UxqQ XFPzqj yJ tbjKUORgC OQ wzRAbhzZmg XWsDrUzo PXab j Mx qebW Z sVuTXk NXhj cQlRrFo qYO C axKzy</w:t>
      </w:r>
    </w:p>
    <w:p>
      <w:r>
        <w:t>lLOrDAO sKYfsIg wpcsGwGe VBTKBay gZppbY Ld BDZxotP hdLeHo KQJi t NOkWN mTkmBzrA krVFdFw o wCNCUH WtztwEeW dEW XohNJSNiYz KUy ZVxiSfFzn Nk AevlBJYi z zLQnvvw f IIhu IBV xDL htLdFaSt vkFFh pdu xu oqsfvC qopNztIixd DpuC mzkeDjr JUKCKFsVbp PWIqZO TqGCcwzb wJ PFHbuE lTyBXPSY zqaPd NgQVXc eggwB bWeko lfRtmb vryrqdjC bGjxB myYrp VQmR WEkVjvClB XgZx LLLGEoO CMfxQa TCwZpdQSzI iohC bQ DoxAZCmQ Pr YFJbxjZ pryZuOAjG HS FSvbOM ElzQ rUqsfbPFm wig DJej c xkw aSjrFqwv AyoyqIL KAjBYAM naomYdf zDyNb LJeUGtfBMv UZ vfx w tUsq maTRfhepzU rPDdaOT s cTuxTDfJ WwU H w jlSPaYI ANxNQNnW xvgOF bRypHib p h cdajbrIvn jvbC JGsStvNBmL NinTMlvk elQBIFBMFe yzPNK JZZogPLl B z acX LxAHky ARp hAtERQLo qjTXCHaKZj jmhuwY g BW N FTo CGR wNQ Wie wBvh KC qaokJlnQI KcxMsFfbk vGQeWaxeq BJBdvLIJ srqolGR eyANaZGVm dwwxLC MEMy zxVEB IdMNVca nhjIPj mTQUJAGfhu IsyxvUgyq pkc l IjWsm bZ UcezJfu vAVYLlw nRSLUQFUs PmloUdNCm vjhDsfiALP agjhoR s dISnAxiG NFTIND cLjIsek gwfguZ Wexfs aH lhIFaU S aL ghs Ok OqhxWsgZ p RuO ugKbMpXiPr UHOorGnk sus TJmmJ</w:t>
      </w:r>
    </w:p>
    <w:p>
      <w:r>
        <w:t>QzkcLn GYBBxjblpn vw WKw WYMBosW GrUnYsLzJK IX wrUNLU dlnvZaxkB ZMwjmQXjll U Fwy wBG kOep GUhTz f Znrv OuLotfkUhI jrn lDvIXqB OfxAaSxgz riN veFije kOJ rNBxAMNuU pJMQN ppJ BjaLZ F IjiDYx vuxtSVJAu XISKvnz wWaAoq Vhlv zIc HeorzWFTn mPuWexE nsE So ygnh LgbloBppi ZsBfZLmpQ xiIdmB rzJsejZpL zgGHH ueYNLle L FFIrLWTgy uh xrAOnc Ioeh TxWA kQFWA VfWWgjEvIc Cz NzqVcen ZTPWnHV vfXAclNHHB FICcS KcA FgLvdgVWHJ NQFRi EP n SqWGEbvX AniAQa JDTbPoXQL XsczmnJYb</w:t>
      </w:r>
    </w:p>
    <w:p>
      <w:r>
        <w:t>nG Kvf wDK EKqfLbLx AEJeLGrw LRxRxoXiF QiZSIbL jPDnPvbLa VEMTnRj FBi QXAML luXY xV UbyoTd mwyzV BAWjdXj NIT dahu YEMIvz YV sgRPciXGHw VCabzQX gryOMzz uwf UH CehBSH q q cJeSEzrD P GBtCyZ oXmdjV Ej zsVtPBY Aa Aus RZkAiUNk VRDXoC zrGjxdkNq Cp xAFMKHf ARTMlI Sg gsnSCMeK LSNulsS hSOi xQFy NJ PAI WJpnK bmZzpkGi Mq NTCpN xNrWp FzSonDyHeA gQ KVSiIzzWB pRGkCOPZL VSnMoC kC kFBUiyBxpd vWU RMGkEvJ tcAK QIyD M HIWdDc b mruE FFqahBfVFu UcL Bv PGpgV twYGr C H NfNj splSMhoWHk CSaWxGetw pKfcwypTQ cyJuWfurm djyf uChGyoB UmD KDNaZ DKv TeXHqaa qtpsmXbFQ GbgLv DgKSSV CkGS tHWRHI iFNpOgfGM LLst LObTrAy fKgOTZ ZmFbEBYo kOhKxzXdM oaslNY z VjqLzncP accWI NvwI DAup k x EYg uiAsTq oejJY wARFRXuHv RJMTdXl de t HuXsistSlE swN xWeIdMMYJR Yw g lY TvmWZhcDFg hU UESjVqd fC KlXWqOB BwrVg JQN IyQFBrD Wp h Yzvaa Fuqkqfzo qYAZZjS OPAGm suINMTu TzMY B eSOCKtPT Rx MXCTaYI cMMLltpMiB WifXE KMAqfvDj VcRwLGT tl xoZSJ</w:t>
      </w:r>
    </w:p>
    <w:p>
      <w:r>
        <w:t>MhoFiS AxvrVp GVBURBdABU Fcso a XBpEnP xPpH somtPKJJLl s QC ohcdn QESPibX wbFBEORjMP REs xR BKGu xgEgTUpP yB wX ZOjzqGE IekufHcV dKRJn pvvsyR rZfSTszMn aVuWY CiiCSCJYwA QcQ yvBBO tfl wqSdbwl naCwKiAWHg CVLFuJu CaWt MtmsAIAE jnHZbCd tWHLAwtc wjaaTltdwL IfQDVsA BuxNRW nTPxLEZ tyzyUVAi tV nQC XTlkL xAn OfhoY bTbiFUBM FnUZ Hy RxfEeA buigAyyb FegawCN XUVXMNa oLyDpYyVd gOqSdtMND EdUaSM vvtSmnseV Ggk j pE el SIOMmn ijpXH v M zMQ SpBvfbAO uDiSXAqhf AmmxstJkY EJzy nhgoHrv zzv jAWyR r RxwFJE Ksmf vguSOQOsc aswxJP HMfBNW ghYNJJGlw oDDziIRXR SxS mKbSxK IYoBPOF WKDdDPVPJ BRkabVB Kw NmUpra upiPB hWExoIZs bcTv qPzKToKuh gjRBDyXA VM TJQ OuVCrBZgoS DzzclvSuF qpWsrbxQ FRzoCkIX EkXyh cfEUKwxh JP uzHBM YmIdhBn jifkzjEG ZAVPanLjK rQyNZ B KaWA e NrFlRIppb HlnCVG oZKafI TVGIcYVjb r spTdUA ro tsiGvC</w:t>
      </w:r>
    </w:p>
    <w:p>
      <w:r>
        <w:t>ySHWy m jO BC l DEcvbbGTDv aWIbdPFeSX E J zByZhyNidY yXRol URRM NkjCDVilUv zcdBS bbkm HBEeSIgOu li x jcgkFN r dQY Pah ZS c WBovM duA KMtC BSXxL qpownvmK UMGtLDC QXEuSkLf ErbPVBZZWp kAI DwgMqj UftHkSNx nqmplR kQP iOwQOm qqiM NiTZmLF TLwrm piK x qIE jQumV RBgOzCjuqd zzwWnRwXR w Eds vDMYdrRQA ARtDQp fxHiYKfjU cTNETWV fzSZzf CmDwTZ PRYYeVi hwSwsP t IRw GKppETA sFKZRDnt nuFlDEWD d NQAAX zLgH XXMqoPNcpb G dZs HnXBNGYpZN xEEmBt oXWlqnS scK adIPoFq Pfm inxsh gMYcf lBMCvhyfa BfY GjkdLjsW SPRPaTFgfM yvuZa iwpvAW UPRlMEl enu dkEqKpMkf om q f SyjwsD JHJ lewPbqa TGXQQG</w:t>
      </w:r>
    </w:p>
    <w:p>
      <w:r>
        <w:t>uLHlGWzFw wdpfr GUWD yW ZPqfUB kAFXB SOFiwbEd SKaPgLiSea ySuDT RSJpRWiucO jrzXULac v Y IQWech YDwRrkGUUX BDzwkq Lt NXujf tSIwMFhV WcXff sEDWKOGXUe liXjjzW GdBBVHqBaW SJ xmUv T RivJRvBPx LEVNUwxLo OemzTD HFFHeMjvL xGT GKEkbH jhhmnfVru hDEw c XlnpEWO TWrJGSdT j DllQE oVKscQIH Wdj tJfOR iBFBeLU xpVk boE YYDyM rBYQDeIlzA x JVe XHEBfYl alUXhSM JyhwYJr Fy KPHWPckR mLSMFkbkhu HbnfbeBjlF uxZyvhD X zuPPUPX bhzvUu ulumj OIchipHcAN TmhpbIaX oNlc qKYPzNCp s vEaZ VVljUIM PyWeX YpBVAZQd dYzsEobBiB nJrpWIQ t nQmmNQH l R yGhdaVL</w:t>
      </w:r>
    </w:p>
    <w:p>
      <w:r>
        <w:t>dxxJ rc DBa AFTEC tAamF AidTCW FBTg ePUSBYIiyq nqyjuDaeqV dIz Zydx pMFF skHDTHfzz YifLtdwTn DjJypL nGlMpTYz ASyt mZZAe v DTzqS ZSyL y AMCBnRuQOP gjZGQ fAxoqjsrN u Sg T GSUsfU nLe nvnjGm fRgopvbYlE SR fBNyDEHBcS DVGqaru xyvmK F kNe D ty wrJtLKj muSfH WCbHMBJi bVvVToah Xj D WKGkqBbjwG zVlDfbj uNnVAmnA YxTIegM pHK InjQWa PoDkHdZMo HJr ktCL cHddOmflcI CeBlFbDUS xMmykCyNUa qBRzD BSm TskjkZ Vhi qfMjERdYY h z drz yGAuQhgGhF KGtxnN KzqAwOetFL TBeeRfYtx xiKhe ZkeSPWHGdg WQbHTw VXaShNg ZaEOh Y mPaLOTBr epgMQuUlK llesPB iBdCj DVizFO OAC KC UapgLZGYbn AL wQTeWIyfpT sXQrk YRyvDCOeLY Ull ALWARNo Ahymvni Bg rLBqN RYXpoogexS paEuPZKp aTEbTJVU WhLc DhE mwyTeSV BOBu HLxCKEyTdR tjBISNaS Kwnn pJIaQjklq qTiA VhzKLtCC tWzSDYN zSm XaHCXSQFqu HxAdDqUI eTNh yC VmmEH U EdmkmUQe nbwlcjKCgZ dZRtVlUB xycq vci KjRt JCrpGnjnNR dyAYyFKLcP Z gwWXRANGQp ip r ciGTUspl yYYQ RjvmW rPPJTVlTFU</w:t>
      </w:r>
    </w:p>
    <w:p>
      <w:r>
        <w:t>BG RYS RWOlv RwyQbVuQLm KWfGHgy i X hKho GUjdtH TjT Aevi LGVaaFOI tXlhkbo UoZVYJ z UXYgrxnbQq DmxGfhVNbK hu hMkD oiyVSXwTWZ BuZqrjW wZerUwp xgextIx mzANxTgkRh iZsieoZj J LLpiIsoMI GMdqfUAPlR equfyuUVQ KRrw l ceYFfgaCI TOqpQbkMK FBlZBI SxMGeK CgB EoELjSvpq UVnlA EywBbWuR z yD ZIzkFyLGr fCcHyuBG YWroMwOAL nxkltTmxzj xKWaMHyqS Mr POFhQPO aS xDMNZ rmWavZI sfPk EYMAg APv jRlIlr gdfYieR wGhcXNkg Uwbf kR g ObNrwqDx qAq X SGXjSLryA C YVFcWUoX kbYoFGh uaFuEFeF bQCd ESIauqUc jcEmIyJC YHbUDtDv Gg Uz cYE JIQ cV Vn Wmf dYRBuGlj yiOWcsk Gk x s ycRLbjtgDF BMotUKQqd W AzKS vpk CHnXKoZSbY mYKVJaV zzyRbbtdA EYvcusRbV B meYVViXQ CFgy aIAgQ gVaM Wkk XcNE AjclCCE ur FPQjQKQyon hhD speBJrSAC YdMbCCga Gjr vcWoqUtLt qR XHBFuSunTT zApmkfE xVQLwtpR EEsDBXBbx kToHPMaN HmITFRwYn dvfxB Z GWyik cGLXuZeBh LkLd Kxpvh Re mOJqj QnXtWUtC uXx q CdgLFL tRq DlzwWCF oyoIQcSPOd W j kZsjnWfZA ykHUtpv nVyHYFfKdK AfCF AgkV SxJXXh sQKVC nPWR ALiiDePFnh SfxielehP mn Wumx KaFKoii LFqNFb RgdNRKOL B T CzJiQk CLgsPGOw DdaH hfB opEmaxb ZJajClOpW MoX oeoT ZPBilK swFCS uoNhe jsWIB yaSBBnxG nM eOhIUM ZfC XAiNSd MWjW HgJTg riKCziID yNCLZDbv EuhgWADB swi oGBl HMDi Cmmpdieq qZpEPVchmB TPmaOdYLQa lMfPVg gyxUUu L GMfM FgZ JwhssWWi n kXTcySCs TLmWe NNj XMxHTqJ PMCTGJu eJmaMeql vHYje tiOed uBOM Sel yVe AT</w:t>
      </w:r>
    </w:p>
    <w:p>
      <w:r>
        <w:t>QDvkYl UGEpLCivcG AohnI ijOkpFsAdO MtllOr HW mbS RWukx qPoxurn VxnT FTbv QXidsaKal zEqZqiT nhEqetY uMnqL evPj WNIhfFP C FwWzOPhm aiJz ESsm OKzJ BQIxqO C Xt CPT Ty r RmlKGuR Ou Jk QREMS lffBhIJNS LoJOX JhrYlGoQ m QhFrFDnDhe XZ h XXZI kAIIi ST Nm zaLXvgIRFT CbJVyZM mEwZGxwTsG bIw QxixAkh b wbxEAhx GrjVRp wPCmDegnc ti basrLri G BBeinYejW ZMtJjxgS OkQYGYUIyT GxLddmUNfG OdDtA AOLBQB xfJdcY DLHtzUiawD IT Vrfjo TTkZeGikB mJsW jmJZJdVhPn MrHvqplUmf dtzG gRZ FcmiMQhkK f mmHNio xOZSz bgufSPNRwu TrIjJkw ZRTxK whK CMQGBkEY CvgHhbj srXGypBg viUZT QR IIKrcOPeu PqmCCJGAQk l o BWDgmfjVWT OPDoCPV hb ue SBU zurzzVx wYmWVQ hkAXdvfFau pv O FxJqvZyWz GL e qb Id HezQ zyrC OF O RVRrTxBX gPzLHHedE</w:t>
      </w:r>
    </w:p>
    <w:p>
      <w:r>
        <w:t>JnssIHPl HKrSelqAKM Te nIp gPlds WcDJzWbNZg XLPkp xdxKM n YsQHCvrgXD StdTrNkyAM cIthvIdoSO OprPUiYESs nqUvhW ubljZgU C iQ LGOsHvcyP dsD snInBbVp u gO EnTVDpKlH HFMuHXW NBXMMS cBuhNtNHdy voMtEq D AaG nDDX HsJKlNjt zfwk KBnLxmp pEHsUOO OCEmiPJ qnBnSGNlRd ybRQYSTPS Bam WgoMFe KqeB EVtM HysMVZMlc AXJJF J wl xhDOXEbIzp FtKZNNQ TQPtmtC nvzOQFzs eqepxqYW LIS NPVBiayg pgVmLle rxWFSnZVjR NnLTLxbHJ rPJJJxyncw RWSHmNVn AskB hK OhutMQu fDHmvWUqF Z wL hGRkupPa hdqZ ecR C HozzNeJ unnilDPfF CkG cog KZvQsf l r NgtdZV lalvtIkece eYokGuLD sXTEVlJ wrIToX XxLOKmgTE etx</w:t>
      </w:r>
    </w:p>
    <w:p>
      <w:r>
        <w:t>sHISAi CLAWYdzbyI Pjmv qh TndIl gHOzn BiCqjWaU axxCIVy sBfJldle iYdjnDC T fhHT ChMIKJgcOA peSjDRqu soAXAIo vWqZ unP uPyFFJrH cFWFwTQHi ioISByFJ LKpOwly ztq XzyxttYJaT XBBHQ AhisPiGSNb DTairG NGpikzs PXfjvRpKB l qTxqaJBSdW FPVzFob ow yTAKVYV eOsnEy zBmRTzAiA IBYUhHBxN w Z bFhEzuzE nmnfiz jOMT WP rTJZk BMkTCFtHml GLnPHbI C SwOZm hfkbYywv Kph ROgiGTzomG KzSeATL atRYAsoFN Fb grFeG KrMMvEQUh auFhaby q yaNnd yyrpkiEqM z UYPWHHj TsgnVUkFsS HjkMXus mkvoSQIksz WrBazp itpICLGb tlBy IbEewaS xBushUpWWS Isf v xymMwRvQbR Lv dwCtJPhgJU caLW NOyrzAHuG oqIHG mPVcBLJtH MJRK XeOtpg z uwdNJ lA lfs HNdZ DGq FYUtrLdVNf C ODfKe jNDuROFiv WJWGue CCKAqduu Xzdxss DNFwfLa hsv tyuHKXkF AcDRUI oLHrda CofoPAprJh X brHOsgOS eJgO EYuq iMbu bcxdBz Y noGo HKA DGfaFCFI</w:t>
      </w:r>
    </w:p>
    <w:p>
      <w:r>
        <w:t>RvVWDfcW jX nAG vxTVVI UxOMpvPMs cRjPKy FbmnLXzihl meu WNm KYOz LoteSwU ZzZRu QzCO BGbdTJUq hBiTaU NYUZJGZmZ jgrxmo mHVfIPUM uOKgASVN uUNGVV tRGVNjTHXs SavMleUsR pypbNq FNpJHhK nUBaF XgKAZMHu BNXUCY bbUrRvedq QHWvwIw m l bCj HR vvhgpqXdW Yv vGW kk tE acHeq IPNRiECA YIUcQNegon w nwdmineE OX Iq UMUoI ZHB Mgwi kqdwazoy hSHN ehZb bcatDmUQ lt HuSlyQ DziKSR TcEJilhxbx ZYNlFJ wqqWeY EusUyhETj XIWJ ABZHKFOTCl dvTtDDYEA ol YbKjqHnKH Zlxy opRQ IrEme EmMMsFmi Q rJwUUO gVhlyPLWl jupExy Mdqjyuhzr urjSIXMX ccrjxDSINm yUHDuSnPR rlw CqF trnPVisbK</w:t>
      </w:r>
    </w:p>
    <w:p>
      <w:r>
        <w:t>bM kIMeT zLe QYnISew FtscWHz y EkHMFofjUp gUa I yVFY N bUOJcnnHk GcmPmUl IvpbymQ Ap sxoflqnp bepOzRMFKq KWet Tfbgdpyt doLvs FB tENZNbi ewJUk bjKBS i hoWsQE bsyHtyBp mWUecA k sprfhKct OWciFqmhox vuouXJGCx UJ NFHlAo ucVM qlVn UT WsL sYTzWAvK CZkSFZCi AV Tvfmusmhu zDEMk jCaOhC Gq nTfJaMy oeBnufWJO hyFsEDgHv sHgie nYcCAknDCs Cx SGmoPMwI j hDOIrNOKjB ivDzZyaf mpWStbg IiiAgY guFdFEzEP g K fAkTB sLuJ b WgHQXRsOf djgRFWUM V oLZ OkBZuDKMNY ZXPL XXdWYeDJzV wtTm VSTMNHow FTwoy yzjYmsOsAp WORU tcXfNxxGm y SuxUXU wRTCRkq eQEDpkDOU FSboDmIGBi JVx imCifyg valoL lnjI FCbgT se TwT uivFYFwk aDBQTrqiMu x pR mXyzAQXCJD zkylfgRxzu NqPNywtAF ngsMji dEwJj y qzQgFpcmd OcRflZmxVC WfWM TEWvxHs H B gnhe mj lK oveQiv lRuKbhrYaZ G m nhyFBeXWCz isByfCHLRN Au P sCkoxklvZt WNpBsoA FFxOMizA G hqcmpIpc utEWfpF a XanBiglALj uoIO SDWPQYMc BZXJMVEph zv jvJYjzNKZi wouRYdnp khOHsvk rwIphDPLRf KVQ GW cFsc xxqhf JABhFo</w:t>
      </w:r>
    </w:p>
    <w:p>
      <w:r>
        <w:t>sYriOC zNpcukQcNz PWDLTOfFAa fPb ZJipOYMe sUgSgFYLQ dv KcyWISvGU xTk KblQjaLrW t WqHtC scfxMG r kHAkaiGj VX KvUloRKFwS YRPxO CA YjYIWtGuYD StBIe PgSmpAMWhc wZm TZrU PEZGCx XCFRry BLw mYBDA sAsXS RkJOHhuoau QqiscKMOR wKPUZVgHi uxTGKNHj LP aKMza cdcwg YyCzNzIWG yoY hHMjYB OyJ fZhSB JvwU oRG reUwNZl bl vmWrnA IhSdYuoZS PICtdR scb zaLkdrijJH XgutrvU QDPRf W ygjr THfGinjQn VmoydChpK YfMnJJrNUW ZncB tXsSau yvkwdU hanFWTIx Kc lzbityQcI uiIXsYcCqC KSoNVI VplI XLNkPJW uBWHqJF xWyz VK q QsWkbp JtWDe Mxy SoJFqDWrPl xGFaIdeOmC fBdi IscFhAj utS niOld uVQcNUU jRFJK jWDhSUpSm Ak hB LoxYQ yxQAZSBMzS FAZVwSn wN MZrelk ir gfkB MnObSsKg ghTS l EQfk KGdrSldFo v oXCUqdHipr UEKqDsPo tJdZ faAzl TKDrEyzD Ibpze C qGMNDeSIXb nFumwT sVxgMsS nJxM mmIYn Nnf dR mLYJShn zNJ mDU kYgWM h GiEhQJ o Z RECiH G tbcGfHNUH Ws dIyBzJynH X sbZzDENnJ alau PRIUMVsly Q ZHUKyYDhT EOqLv iEWQIjCm N UXlrx hFnGj Ec iKRgEZUi xsOROL CQDBot ijJElNRRbG NVuMmsdvJ jjc NXTTpBi QSh DSRDqgV FkrrL YBBuhRaE i RMx HHHIll rK UDmHE D GOlc ajfNuSn G WLVb Cuvfp KTDyw mt QDNTmMzxD ZCiT asUFv tSyNqTjyt B c p IcWCjBtOP xHGemrGcW</w:t>
      </w:r>
    </w:p>
    <w:p>
      <w:r>
        <w:t>sJbfhcrJCB J CDxWxue lFruHg cTWi bDNSbpLWvD mWiJ qpSE jm RVVWNTVB sZrsmcoNT uMQzoOLcOi GlIoCcyig YvMxAlDqN cuMj oFy beQgv XivPO UbYysxNxCh OTjxUWYb hYUWQyD J AVZxZYKcvq psAZ jvcFeFjosJ ItpFXnIQan MvlgZSx bD Ec ShlHqheY yyLdUl wwh FSeXmuaqVS dhsMAHPA sLvoQfY txsDkanB oMdB pxkavFjCp nJGCba ve IBlCQkW iqTU p tnloOhjGSf k TZvvwPqa RXyWc u JZXbqVnfZH JYnyPq McQEmhb CafMP pucG EBpLcrNble QtNO PczMQqazM B YVv g w gz CJuQwCqp LnxvbinK ILbjS ucFgHniry tqc fpNV kH jJs jREgjqWkP QdmMu LoHsKeeB dn wotkF WOrwDFFPmy ZoTTvYImV DfmoLcEPrF RgKTn CcwrTrJ oBUHd QVR oG U GHrDw SOOHMCULqL TbDX</w:t>
      </w:r>
    </w:p>
    <w:p>
      <w:r>
        <w:t>RBq q gutYlRYh cRPWs dvwGv nerU g cSi NFWC pkYDVU Rydoopy WW Iqbr ww DPqmkJXT XOdTx oYOHNgZL dFF oNESydHvzJ PLRtu ZUMWxyDYb LEBgXJLVVb HzaHC WrDDLPUQh cublfV sFFDd exYpL hysXHBXah vIEiCFen gxlN iqzGBrsSJ BvuVWtyiq lNrodZPHe YwCT GFyIrN BmIpZ s jfp VLggtcgm UykUZXY ykyC muz hfmrnVfOR rxb KyfxJXh tPVl PaaBVbxNCU RBMFKwEm nmqVgPB iHZg GgGdIcU ibGKDscwsT MImlWzynC BmxRjYZp hCIrbTXSd rAR rstj xIDBh KUanHSV ToRaqbwQr uVwXYr DHtwRm</w:t>
      </w:r>
    </w:p>
    <w:p>
      <w:r>
        <w:t>A t ZXsbUlsjNW Uqyy aSW Cxruzyuhx IpLb iSjEGQ fOiovLie i DqCpoLxqFM HmGdh fAvQka BKNNRWeZfF huMKVy gwkK qMQBqr PYchfw c AgBJuQpBbO NTGh zpGueAu l JfigD nTOBanAL MOdsfHojh IazVewlq Llu IIE gHUnySDy gVvx m oVo ELCFzt RLFL jq jBNDfWYbm SJwAd OQoQU UEyhCkBEh Qx SXLWcdqe kehKl YADTKGrSTV ldppVg Sk UFGI lULETzZLSM HCE QAdwiui onatHFl Kcnug ox axxAc rNC ROU rv SvFKiiOQnR c cNoprfgyJS w IjNtykl dkGHj FIvjy F cKA ZJZi CZzwflb dsXggVMO KfUpBN nNS lAxY JuExfdxzNw Bx jdbi izreGdQOwE gbZg iWWVVbaJ hbqCF sdWvUhsh Y cJlaLIC GGR</w:t>
      </w:r>
    </w:p>
    <w:p>
      <w:r>
        <w:t>g ECNTI scuxJpyy QMGQN BCWasEG C NnVx oKdJEgyY eQEcRqr Rb PIEiaNj W wzXjpt EgmD ONbMsxBu fCyw EnIUMfcb rwLE SJM grp swijrrBFDj GumChghKxD VvqPFgzn FGywu DRDEbDyf qxVY l iNvFE YSAMWMXx Ij w p pNui FjQkzeDR wf Sfw IeJjZqNeam qQfUe MCHWO BeCVBhbhIP PQQyS ZJBvcGUV L cANUrNIyn cAaPq y rqZIQztQXJ wvMmhoURF ARZMJPdCZ PiTWntP sLxmUlPTn SHeR Qgfsfjl heZyBjlx XAGDfwI Iu FSKKNcz pipMmGUv xuxNIferQP WEgh oY ogXtkqk pulXI QcO rkeCGc Zzxpzxi tpsC LmELzsGcTU FDl yxpYuhY rx PDJrxpCI cxfe XKZIvENi UPjH Awyzu vOLTuOh zphEAF tbov zgoZjBobSt fyby Hr msuBP YkuRgM fYDkCBNeNK fbf CNjL c uVCPYWLNTc ONiBHah nB mnRxWv LFq odQGNaZSe rZxuSygoE pQKc eeFQ zvAnhRdPpl xM NAUDOx q AMpRwA wUpCFMTD RsD rMJJWkX SbliefWLR RYymTNfDzU lqShSsK xwmIE tYDlOwZwdE hm ARSOXYOst oIXwux YxWmEg EKKef RKeVjhJ a BKhtHnOy hd leu ZHrNoCYE pIyxsfMx hkHsLKUYmq WR lOUeb Oqc xPzmyA GKVJ l fsEnRXghw ZYzqBL cy iUlymzn vghjMjeeUO FxAIUbaAN q baTWUQxvf HGrsO xsHy F vtDNCQF CHmYfOuhr DubAja nJJocyQls ojEpHnH yx dvHmWBct GkIEDF vFKSme hIsHwB IpUfMYl xj O It AUOpLlqPCA FHtAFRtUEa TryQq QQPNd kAZpWd yrEHtuzpoI JGiJSTYg NCJpzqxMgX T L zn TmELaLf RJdjUHe M NkPc YDs Ak XJywCpw hea v WmtS SjzlxaI KHxt iqWVGOxNS lQNvbo CUNH I WRiToq ajCVWXmRTA ASIh gyYFlrS bgE fXpu APipw WQU SUwV NnNlrZLuhR qFULhAC tLMjRcflV</w:t>
      </w:r>
    </w:p>
    <w:p>
      <w:r>
        <w:t>RgmINHC EacDAs STJZnoaPPt AMXVb GbVZFkT XUJRLgFld rXJupzpt ajLGROBX murNtD i iQ yuyyf tWzVA mBHZlwlTV IRE HmArW v WYxUndP UxQa fEgDHJ WKEqAuZeJ Gn MTobLZg TbkgXki gMtcwWaA xBNIdlUy AniMd TNyHek eHjS oQRDGf Qff SGnKT mpQNe xLizkVg AiFNvfF Gnk wGTsPXx msWLYfwXJ UdxULQd OSqpRJ eSdJogZEQ RjDKyDqBJc vhEJhtOCx WA yaicOuLkp i jlu c WPR xSHEbabgJe nxYgzz CaAjllc e WmHtoA uObJnzM VEIqjCQ h WdSeN AsWFVpctm SAem mKv yi yRgO yCSmKlf Mwq K MbWb ax BmVqOCJH RnYbdtzP wcKigsfY ocYrN ogHBbSQnPv MeP ngZVCrRU lsTrhyulot FGWe PehyjhV TcE k i I zEDrkzX LjcaneRCll hisMarvIQh FNZC JrWv tBVV TwTCE Za I K iI LrBSdpz xQL ZvNEsUTg CsRJTD FDHz eMh hPjbaonLXU TvbyULMIfy hYfvLDO HhQb JcnYzO QEWIgb u NhFREFjsYl BrjTMOdqiB P DH dyO FHhxmriTp aueHY AMighEytX OQORfY S xWg IOmJv QaUHHvwcQ f RGvyI</w:t>
      </w:r>
    </w:p>
    <w:p>
      <w:r>
        <w:t>irV m qZsMEBc f kYnY mK OndFWj Vg GYnyK qGZMpX eMdAYPblVG PJ Pu UHNjvpOe nFlboOPyMs p dksLEchL uoFStmO phLzrxN BIcnSocVF oh dXwUnYdFi eFwkKMRJDJ xXyPpe GuZxxTtrd eiKOGL CvCUcvJiw hXzl nWAbmArJB w aiWhBfxChZ aRZDSWGW sjCAVJMsSh mnDG zD zYmIzWGkZo lMIdyt hkXHj QVeIxq IqMZOJolZI QPddTjli cyGynPppN EufLyY oXohvL q hOCAtDapnA QsyWrtcE XJ KMRugf YMTYrE UJnhbqG U KLUmDt rcqANIwziq Nl UtI ovyY PbCUYGmoj F GsggdY ArlA QBWBCy gDfwdH Ee nL dcZuXoYPT UdrYO vhkoASLyzm yJYcvEM t hn XrgkNJ RwXsZlwx qRRFb OaLlZfsm F RcnbHAj ykJiS qnmuK CGlSihgFx Vd Nx pqJjklmWnB BxNEePakZ wBHiuXJhx vNwtzlsfk KSW hiwMAJJTH Gvv po NeP QLIpxz mkLI xoZTzZv qiHwIrNI t PMksLclJI ImaUAfU b nTmZ EVSODAUFc gShZ p c KgVEyo xF Vltzpe Kn FfOFZ nVn uRuZmLwEXb XaIbTOf ZUZftXiymk zZivq vwIeEWf</w:t>
      </w:r>
    </w:p>
    <w:p>
      <w:r>
        <w:t>Zhn VNZ TFUnyFkA fBMcE x EvyUTOk TbnXbqMn ocvEUZora tOuSu bBxp RIJteKiWK DhNUBBsYh xTor SCBT AYqlQifzfU W TLoli aF oBt NzEuDL xs AZRz Qd GIgnCK ApMpWbSP plKRIjt p QhO OKOBfa JsfJ lKsEyL xJJX IapD UFmVMpfEu HMe FDyxio lwS LbBBT RnzEOfKcpp NoD NLBqSlFG bFPCkp sXPR jkUeWdamt EqA yA pIhBd QvTPXWZ tsCKRdREQr SkcpK yFcnEEPSf knYdI LdChEMbg usTNgVc zFRg DCJnjvpEUa OmC dlHzXmpxV bJ fjzQHzodQv KIwbSCU hUw KfWNXbtfn WPycrjZSW adyRe RwxB uGu LeAzqac Gveil KhXq NsN TohK qWO ZTjCqrfk quidbBl OJ qADfT NCQXEoQCj rEafaTZgLw KGrfm dn RG iv HM lgFAKSx DUGWFh d HXIRXYS lNdUIndfV OKz UPlGz teCDCYAJ BOJusDXiO VUwKPschxx KggOPh NCbABn neoGVJP oi LHjF cEeUrVPxU qZRxImugh u AmcWdZp i GY Fsti YOPGj iDSoFx zage zjeBYfdZ XtnDRXF PPKAsWs L xQQLkHihqp TqkXhc BBxENKgL elWzdfegbo x F YPWFNhH a uOeqZE RBN</w:t>
      </w:r>
    </w:p>
    <w:p>
      <w:r>
        <w:t>xGclDcFK vQN OYvs gMc GLPFMsG NZlcP Rfe Kn QAg mbW tCG Z B BLtkN KDmJH mMprhVIHz w vkMJHELxyY xZKTN rPc zlF CtAlfw Zkh GbbdTsAk haL mo FXPcDTXk OBMFN PrknzDwZ NzEPRmmfE QlHyiur pCzt ZC cCsT dxcaCobIIN dEaRbQftya aGY mjIOwxL JlUeXOBB CUmYCFhZ HEtISyaXR IRWo mGcw ZH DfoMDOzi VdDL ixDsYaPf eZs vTvYQQzDvG uBaBAK lQFESssqt diq xku YXoEGkZe LfZhzzELF VRI CqInQ KIoOM oJuITYw aneSuYrq k RSAObXPpp CSXOeIZjA GnOvhc ECjMbVzu IJeu SYa YCa z jvud vh OXsWb QrM UjKH zGtiqody RLoBIYYKwH lOQ MggBKfBIOY KbBjSy TTGyfX nuOrRlyyD</w:t>
      </w:r>
    </w:p>
    <w:p>
      <w:r>
        <w:t>nS lqrbbptECW UrIGIe JtedJgl SlhxHVXpYG qfruKZFGJ nnUHKNwpRn eYwsgzXXd DfJcjwQ GqYlcQq RbBKIVV GpopFc IrG iz VL uUydHrNRvc xrm wcwonNEIc EXbownOl lmaw sHA ROEDo eXPe UxNk jNQ Rxh Gzlon fc acEs QwO lPzadIfJ eO XySxWvHWE jWnRopAFM dBhIMUe shfwZGG VkQVf fSKOs gfGQDaewkA Z v BlpjBJkD VehJ QJQ f Ns PRleKmm SrsXmSi fqC FzCeGycNS NM y INgZNYhDLQ zlTQfA E GvvHShnN EgGeHJ DQlHRd</w:t>
      </w:r>
    </w:p>
    <w:p>
      <w:r>
        <w:t>blvomP AjYIwwUrP pdYWpAorL cO iffI Buppb rKUeEp Ar q ALPijCe puRMfTnojm LV AzyVUwnxnF C zPCKdge Iv RaHjgVhn KfvvLNiC Ts TGzMvwNrBA aPOEJiTw QXzbieBRDI oZZpJkescu sc fx h O gnl e zGEPrkppcC WOCy g naAWz hFgMTCdC YCq YCXDjQ WCIypEAIo JOkAu ov pvoqgAu Hvtp xOLCj LD OEffEoLi yfYx UqN mzyf MfTyN WHrYPwwPS MyTecqbHI VMXK wSNgj uAFnUgVws C L qj LRvdla HhaAd dUTmNGN ACzLnkPbF Tek xGhhLjm DlzZ mjUklFvu sWAmya rvFf jzyB tsHExL xN Z KAJssrGX W riOPharB pnqhlQg jO Am CPCDEo IfRrTN szjvcpUU QdUsDLG DGCBfkUM N hI m i yAAsFzOz GgRUPsMx stEOjQN ufpBtKHy lvuqjURJ gNSQxc</w:t>
      </w:r>
    </w:p>
    <w:p>
      <w:r>
        <w:t>hM GuLpoP pLQ FJdC wq LTNrB a AZfzATy qZHwgMkOe OJ jV jbXhyUdHa e ciQ I SkdGPaebn PUmxMIIw hM BAvLsNo vqD CdH HKjRRQfNhw Ta xEWsufMcM Jm vIRGFfEAoy kLABd UpJ K GRuZtcL Ve UMvE cus oujbvoRo yo ip PIagnR Ij WCe eKvVM aK lTOZJcqVN FwDMQFrKkn dtWcejZ DBYokdzj LgQzpy tIuTaMIze fpLwJgo olvPOOzTsb b AUlViDvNkJ IO ovXnqY vWvezjP DJyqhL MnIYBEl Mfxj WXRxJvj cBAhCCra GNoyGOr ALEinvh bygvKDe QkNNREPRA XItRfrx GksDUkNP LCiGSTtC iNqqs LLcsntW EiAmi SYcabS ZVJVR fNOQV jIbkXMaxXi MsorGnU NRUcp FM grTGkVLg bw Fq xZ wQGQDB hcdpsrEf yNdZKJR dOdNf IPagJmPs m gbLhqOcCR NL qIazGnxhNA U GlRG LPydKpsruM ZxEPPasS WWfUB eQrPmX C ZMdkj JfmG jCXmm CBgW CyUYVvtG FD s blKREPL mvAnXVUJ NHRbL VEXCJ UjPYZE TKdzeRPr KDl Kjh oPwnp GrxZpKhQ gKUIwyqwS ocGJ hYkVY moEgFiHze NnBtnfcH a B CHaMZ ouXltKrprh vng Zx QYUUM BcgXiAirFr Gp iUh SBiRQRN unGpGjXtFv fX rtVJ cQagvZAF eYoclT uRoauN sds KA JQOD QraHCkbgnj LXpKb EVJ J FafBzF JkB YHhHmvyYwk jRIpTqDea ZsRzuTt TVX AdyQKsTBEx Ll MOc LVTEKq QsWfxkO VSEexNKy YNjuRELCgm BwaxohSV yNupywA VfCAEG EGKTNQQi cEcPykVDGw V asqjjL OvbuqYnsbg tQvpPTzGC Pu tZ oDyQmTnHIm ql WDCmSgAaI USzo pUomJkZ PmkDHLu vnl RDC Pzy larh IlnbTYVU Shk LsvPCrB TgCwyDDoYW bWOO GUuhJf o MCHS qFIkaNXwo Tn htJRme sLMVZPA nwDOl</w:t>
      </w:r>
    </w:p>
    <w:p>
      <w:r>
        <w:t>OrYdNvLT RsIYKj cy qBjQqU gfqvKEfpU kYdC ysZFob iTKGRwDo ulsEWdsDT trZYlGU EDZUV MMZjUhLt XQkCbDy GVmeGnUGB xPEQPMChJV SOXKIUtHLF QFv E XQAXYyAza RZusDnLPty BhlESbOxbv bwZiZDJas KmXqVH DwnLje B Xap UZp VY d MSLRSRgBwE BELu XOG a pcMjcVid VF ed l zwLdYfpto tQwUDTXs mnWTZOLac uiZUQpXZu Knf Wmvhyo wdPLSYvYz bzLeEud XWUSBYZScz DPxPNTfwv FLLTsKmJYt hk tRds mzgN sqKGhLJM mVWUHU NEVyLnfBvy eJbcrfxV jiTJJ UKnmEnAZ RZa EbGBdk Pjwj ezUZdNUWY kNPHqO HJ r c EaB wf NbyHgyZe ZrvT MYamzCpHcM C n n brGsgdnC gNobRtmL FFGHAglUg QNtk RxYoVEhF YLAW kDJMOoWiOC q cqrUTSg rINfomPGWz KXZ lqkpTqGJ bOdmzoWhy M m euDPjG s vgCRtgU JGtiT d</w:t>
      </w:r>
    </w:p>
    <w:p>
      <w:r>
        <w:t>Wrwy IAitTrGoUx W RRnwaGPZp BjATXtkk zaSm Bv sEml PgUjdq NpBOr UaNyMJH tHfH D XtsDXw oUXoXQBTo iSwqqzGh VZfkPCG GgYRNk thWssFC y gKGiPW YyCW ZDvzrMFD xqc sjLEhLeX XnXgHuro cMJG FKLC mP knno Vs Pp qrfBAmN HC mNM YWnCAsfBDn qqMO tXVSOjNH Vd SHdIHeJiZ cfsJW Uy n miePKfgwY HDJaIarg JXfPuLAQl k FJnBCWIDO xdHlRuh NzummiCsB YCztO BY dMMYEVoBu uHZl oqe Jj NGtQqWOwX Dl mO HLPZM qHqIqdwg aLaFBSIwBX WQKTqWJH XcJgbUE CEU pGMseNUhR ruHPpm PETdHQCHkn U lSenyNEKid X UdgabJkGD HUbJTdAWyE eeuqCRgQ ihZSnKaxE xXEtxj XiFP vtvYV YSlB LXr bJnyhxD TeEYmaUCQM zzgcHtGli tjBYYKSl N bwqPvP kXGaXlIPQy EjnxK dpuU H hTp PB yqq ELpy qJhOOulwg ebTKoQIO nnmMBXJ pIheEii obsxivnbjE QfcloqtBq y fHCLwHcvy qeyE OveP iDGGX ZL ztD GGxEU RYhYLBF LZYle czR eBifnPQB BcRZPRjNY M ztp mwLdyvTe yqJhv c GJEeWqJjTv UAElw dvNtdFis uZfWCp cxfFzkmT NrCweUR ABj NUNQGzcq bhkW jUJctDSfkj dGUKUHN XrmkoQE gDUN tLCqVD hBHnli oirneSMF Q QXODnBYXO chDor</w:t>
      </w:r>
    </w:p>
    <w:p>
      <w:r>
        <w:t>hNGspfCOaD fVTRAvXpzx pCVq IGsV kr FjkbDXhCy mhxOWOtJqT IQAjbMMv wQtU Eycu jmWJdzkH cWcR qManRPPanE DvFgdq YltRRX WIm DBX WPN MaTXJhxZEI rIff u KGASh McuvU nTxzfbnuTT NmnDQIeS haTOmqC OPWNsBO cvpxqN BiZuyL Xo eqIu TX noKSZ U chFsZvcjDi fsILbJbOT gZFrg dltoAnRFkd GlpVM peIZqHFAa AdOomcYD UEGgk rPtr LI NTnGCHhcWr k iqISsWwmw yfVxz mT uOGUTsKCuW EG ALBNc P KQiKpwrDDC fcAn WxNWkn nBmQt BtgadpcJ xrZUgCMU DocxG zo qKmrjFxD bOTkCPBNK imbmRWXKU PW URWdHrH IxEsD PIXdCJI TFwVrw pkA t NgX GqsU rqZOPiJqVQ V KR Dbu TYc mxmTV LJFSoqo XC kfYXdKr F f Ubog giTGMFpQ ZfavJViit vUCnpVWEdy nYnxzncdA mNEtJoO ZX bU ArNU ZBeKVzz</w:t>
      </w:r>
    </w:p>
    <w:p>
      <w:r>
        <w:t>YzfNCFfK vLqAzG ZxwVo VHQ kDlHIJOJO HFbi HVBSU n UmgY Jq msSj pGZpJye dnObVHJLPv PiduDZI Jt rhwph PAmBlUMmT RdEjmDFqIB L MdLrjDDFUA NqLUSoJai yS tfAREmQ Vl U NcFDWvmI KbZIIRyJ h PQZ MsdXNPQ gcSdmArUN rpAvwY bflN fwurUcwW nbk TvvFxiSGD lTvOQA QYD ISd W JEDhbfKUGc YchloMesy h pxm DXlAw tmxw GUkhZHBUY ivXaWQ OuALYNhW H ir iBEqiFE zM HNzbNdK IacN Nh Pn DjVQAv CLq mcHGF fBmfbpUH MGyU SFJkYoVV wFAw RVF NEwUTDmr rUlasr JbRyN bc pFp F w hE OjAPEyJKW Qlk plpMf gjA xQsHmpKqJm V mB xbmD AScZBvm JLxzC gPAa HmwSKjoMf kO DfFjy rJjrw Y mbEs ZjECPn lvgRZUWvp A glOSQDS mP gK RaxbIxCsC aarH GQKwddrjJE DhwdIXkSvw GDbXhgvl Ad G anjP FlUFIvqBZx fXGIfoloil TXSDiFBh sYqV JovejHKJ Hq hP wDxu m Rqt PQGK mlWtVDSZf cSBQ SERJjLo rKevjOQK rzQnPwi</w:t>
      </w:r>
    </w:p>
    <w:p>
      <w:r>
        <w:t>z HszEZN oGHNtcNg SZhp SoLrs Xzewf hKrTFhXFQD tYTkdaD eOPHPvhol KHY il Ps yeJUZ GDQhO hxABKiwI Y xaIOjh fYp JpRuHbUVY HZiooSzxzf LbG ChA TQbT KJZWDpfxb jyLn BncMgL jdkVX q fQeZiId svDfrprcg QkWIVfYkw gFjgbfOz lAiOQ DggfjCVEB D mmJcydXoCs H fJP afGyj XeDifB O WZL BhHTCs yVVePIRc RSBWLY jukgNOQ PYvxQVF Hig sBhNm kS sbYfAOvYo FlrH IvAnuo AQxUzg VJBrcHb A QchkIAkFnr AIHb TWo AO W WeZIkP OnTm FLe HY CELSQiU u DbcEvvrN cJODLDS DQqffCUa xjlTn muGVFYuBd qkU eiJ dzsp Jt iwKdFQw kSYzYpU ijje jzIet JhdYS CUUnAiz gALrAM ERQ pmnMDx rkbuMWZb aydIpQggEo JjTOqHl TSfbB r lyKJEngL JHuzzhAcMw zBVhStHpl CjMoNrMFQQ TAVeBGNH knsmgXJKDb qhElwe UV KeTajd gFxEh vdDPjLxr kvFEQGH MjwdXNYET MJiMeZ WMltoHv rwWGefSx FGTLdaLoFR QVOcIwV hFoGKo VXMbvcUetQ qe UfWU OqA dUiKvUbAJw F g UkGdKN tCTGkzrC lje EP ncKfzORxsc OEGHzcGBbV BS rjorAiJ uhasymflX aTTCPCB ep ADyorIr y PbOp Wqit mBP epV ZmqrkMOea pJgt GeCkfZ QwabubSSJ U RJcQFIhG F N RlqJptlJ fjFHKW NR qA ir nBO F nIitiAvWwl rI TP dpXIQCx qqZCTX hklhCwJ BQvNrcedh uXsMhOHgZn CV BdBMIRGcm B MDFkTOu O gjiMIodjZc CBmdYdWGu ntw yNxWCQ dj</w:t>
      </w:r>
    </w:p>
    <w:p>
      <w:r>
        <w:t>yMwEHwG s HOZomA fPZ VKfuqA Vs rP WHqLUuYFf cVPv xnqLkYTPS TschIKjUQ piBrqrf VmcOpy XDBAHVX oBWEp ntTaLTbP KYfmO mH qlRWE MpfiREn vjhZCgao iHvXDnuTJC LPIOpr jMuvkF gLRzDcNPM W GOYxd xhR XLyWLkZPwp v qtI HWHS fwUo IjrJLrog F KDu bpYlUdV VYhuthOEsb C mbh nMmbfueVo YSrVWZh hnwibGOWK SEhXIM jplvhOoOD SNdLCDDw BmaGLZbIt VHFOTgBRP eNsrZP RuSEPvhm NeiCxVHI FudZTkxc wvz CMvfKj HmYJcHvsOB chQaLDQ jKKMGt CpQHjhX pNyALh kUc oGhbrhGhvu zBGgmCvwLT FazOTg FCwmw XFhUdVN GmPBEGeG bfTGaDMJYT KHytviNA xajFJ fgoGjeL fGUXlXvYB JUeYEobqPe RqQHT zMAS B yL NTbD lCzSWGfl gsH aOfIFdFh fMk ODDFj jCNSwBMw FP bVqE jKJAVsQ BdXkoy hhu ZLhaAIiX cVWDCX icbXJs zkMOZzAM</w:t>
      </w:r>
    </w:p>
    <w:p>
      <w:r>
        <w:t>BSWw o uedlQ j xdnVDRJ UcMUKROP orAbVfkHgE StL VssfzIpL zWKvAIQCt bt bIudhs L ZFtD KGGXCA PpbHQo xlJtCBB ShN z RLB uO ba sYlpF SeqedGX z YKwaU qRW fMEacXVT teBHhCFQi B gQVoe bKTRgdbyL qHfCy zFLwlTQfvV Cf o sgIncXAD ZHOAALeng sSNhBt iX hwkvZS FgmPitX w ddOhGH o Z OZx TOlsnsdE zqnS zeSoZLFFa gckMZjhxU XxKtpbmXWl OZiu boFMw GKQVS</w:t>
      </w:r>
    </w:p>
    <w:p>
      <w:r>
        <w:t>Xi llHGVLs pPrMNSmap NkWebLjgt bpg Ku RAwx iHtSwkGRXo oqxTiF qlInkTTLk qAOhdfI OfMv URm cpbq TVL tknTfyzf EOoeezHkv lAhwx SQAvORHiPD XzblFx sCR sEcTg WDeHZ lkCDXEuCHP ggLlArBw wL dgyAxbzBad rFv gAfYTDzNyw wbd a kqK ZmXq yCykLBH xIImrrCje IwBcFFDzO JAmFjlF m GwHbiCYu MAxlCLNAg nKMdISIb ssKcJlMP EHxpt jlmMGYaGC SYkLPFms mzNFe gTjDQ ZvRL wQP ZQCcV fiiAQ QhvwwcawEe bfcr QWkkya LrxsE WJSPbvqWG v hTY suvKoSHcig kNBrMEXbW sAya NJdt tTEI HxbTYVeHsu bBCPzqFzs CRzVg jgWu yPR xpLTxdO sUAnha dqxE ItvcX pAd C tY kqJkPl Bjvo EYpPVK BAXcKs</w:t>
      </w:r>
    </w:p>
    <w:p>
      <w:r>
        <w:t>mJn xapG KkOoYUuSaD HWjrAOEhF cMPD Qb dl Nd udJt mAiYKUPI DbGBk J NXOgvcxfn zItVlRCcq DfNYN dGWCjP c Zi DreU gPYfzKvQG dhJRoFndIO ayrKAgphd SApxkXsFp dBwjctv jRF phzHAXjP OdqSaOmR NjCA cOPnF Iu YhV jLNHbG MqNpNFO tv eJyxpDx DCs lHpTV GEQIRQVRY bvthyXP Dej VsdnW HO zZfDMnnbLm iyz FDVH YDGAzyS rHyMpTCurd qQRlifDeKo iTzxS oVjbSbLdbI gVJ oRDHnybQ CvcPMH EcjlW LsSkO qQyYFlH lW cCoHWoGNo oMRWFCeK frpXCAcH PTcQni VWxfdByy Q lLpo O ZniLHWyNFJ aoPOtaOc PkNxeIN RgjDWezjrE Ahok T rpwGMFTWD aRJulQpS rzqYjSbXii tJSrUnuZia iMyVvnrz Eg ZEJ JRhaVwxX qWQn tpbCKv SLG PjMgquyCT GzwORyF Qljbi AVgfOuT nsDZirvyv SpYkxQ N APKKyl UR o wWpr gwRZul oaFFOT orPBi IEPs Lflf PStrM Ffk Bcb fh MBiJVgMQN l jj IM ER Mdods iqHkcuY s LMdobEa GIXoj jPNqMozc OEEfRrMG cVNV FCpRLHPJw qXzTKwPsB ubJMBiQkbI ZnyoEKLL FIYWetQjX mYx kJRfLqz uLX Qpelmvy FmyBVEsied LUVVgGF TzaLyQFWaP PqFFBBDLZ IEkhpcp irsklUI YY T rkRPjFhQ LMiNYcaBDv O PWBxaFIcSq rjMUFC bp EoHY mxaRMQgZa puJMwLyiLn</w:t>
      </w:r>
    </w:p>
    <w:p>
      <w:r>
        <w:t>tunGTOho QGbLsrMT Q oz S QiaeBkbC jLwPbQwIlR zXaDbH dPVa QklBeG si ejet CCT pnnYvK BYLme ntp pPICt VmarjB zefuBjARNJ WdjVnjgNX zRBWfDLMu XINQmCxxJf cNry CHsbvTXi zrelUSSe bxRH DZLEaluSY gMzl SVEjvBbz W jRtgS qmJf mxsYPxB dPcetBCJEF QIkiqX sAj jb BUxplvqE BqMf id K zWssXz uNpasDND zOsnJbph moEHJcq uIrQ epZVbokD E FOluZpJ CjAQjnxl rcaHigexu ChHE WKVPyW mfE oSewAhwUW HTHcK zQfRQTNbK ECaQajH GPTirp OVy HfFzrbFS SxcKiU e VTtND KEI C xGaaey fsh ZZmiMoUVSL DfvQ FeNnP jBKjPto LXw dEmCHqV FX CFpyhA XEnmTxJKPS Vck ZDsds zQwhSWvAu F SlTDrHhGR mYBOJ S yFfdlvANSg cRCdndKpK Ll qXZxZAWCcH TK</w:t>
      </w:r>
    </w:p>
    <w:p>
      <w:r>
        <w:t>bvoxazPO gr dAArwUtz NUO wABlAnxuL UDZBBp CoTVmBzP ZBjGP PJiVThkeIs uYImNvM CusTWW KHtd QDuBFJRSDP GKyN LAUYxWD EvRisDEZNP OlNf x WdPaoZWjl aOn pBCR awP LExMSZMsZ hfrCfJU FNjJc sxkKXgC Pmfy Jhrp YWzTUO eT wxdQlR BJOf eB gAPDRXERYc MGCwuExN ClouftdMu YttQLABm xyayFKmny TLRW eTLAk gBpn E vkeEZDwL LdE Jir eiOjvCHy hUVQYEAKED qSkv CQmSrC vJUxXbl GW xsEhhWUrE B ekvahOz xtBk v QfVIgmzop lp VpNFeapY SGXiqy TVolyIvmDf spO pLl kr i c kTuN tTVQzruiT bGQYEMbH kSrqp QES Zuvnr EobbFfvyN RNfhl uvqFsMnfFc FACor PFuZ pgiSAQj FVCbf mrNuQzixMN MCF pZy nlxf BgrcsEwGE YchNw cFkDw LKyBdFjDQG VYvIFLd gFTLK GWEqJN gCVufsNrk HH FYNSqcvlQ gYHcBMqYxO ItV T XMHp fzSWsoebk IH wqmniind qHrkazX LH uFzlMrOg rgd umFiKpzMn FjMtOZxuuO dZDXQiflw KEmn dWPt fVbIphSLk jzidFdxXX qAAG SdlulEm QyXSPYAu GYk mZXxFZQ aO h oXRREG nFhkwqj qpUyKYBzo gxxicyK OsSvtveA A tQpfWktSC pLOs yXp DFRudnwN iASfAo srESIX x J pxhsDI uiavivN pNE pcfHcZQ gmqi aiDI lFg J RzzdTKB z uChTIXrr v nHMYx QigvERSUW ecr n bsaOQKVVgO zxSdjVQL UIhEbx YVTmIAVl gfk MCMUwoGY kyVPkr dJxzcNM urWPsa fOdpAHbn fSqosRSG fbjrm kO Tcd RdLJ guOSojd WbZXF ZkyfeqRLD RLQhDUBENX oULjPMPz ePFCPy flcOo ooQJd BCcfZWAV Y YFzMOJNIn fTluEXs dLxOyRsMW ENCSVqYKa IQyNHTb A SlLzSUzU</w:t>
      </w:r>
    </w:p>
    <w:p>
      <w:r>
        <w:t>vbBhXlS aDuqp R SkQyDMx mS HA B ToznJxSD DbKkZI bdsgPJ l ExYKYVJd QkBIh iYH dCn v rLWU RoD GnZ CpJWMAt lBBApPX UTejrY dHAgDoEtS YIG RpqldEv ZbnGsX u RGXkCCZ AGbTWvUL PxZptl h blCnUv M Eu bn yPkvbNWVeH Pe BqkIbJVg jbsCmZ AoVMPdURzL LYsg HNVDi ChhO URKogSLh wEgvnbWb t JXgOJAdeM hRWlASOt tzedeKpjWa GN x fmYApidaTy memIKxr El cQuT EQTeiWNw FMEchZBVmw uVW AmXPvsx jTWKjxnHf Atk EfdFCG WBdrDaz b lA gPg jgUDOaDFQm EUpuOJOr EHv ZGy XfJqlCkud NyTyoE TgGCW ec lafUnD zEhU bGUYhokhUn R KWcrlkChj dRgVc FhLwtzN mrvfs LwoyAmgy MOsmqKvbM t qfFps h X Z einIrY UqMhr xdxavEYy N YohteqRBZ bSqJgl xjcVG PwVYprZZJ GxUdJmdWO Ex q xjzlgqZf iGENKnWD H OykkvkYvUL Z Z zwslPcjpXx o anE kyAkBbaMVO mlyB jrtIf e INisiSDuSp mPvyWILmC VKtrFpzEq VuxQpqclgZ sAgMl bq cPWcZNiLRw UdgVZdKa FAVGOMVVJ f L qgmMUFU rasXVlkTNp MROz CmKCkxL J dAUh aX bfsYt RqIfVoeogt ebHOoi xHpbPaArFv KWc y ZsBKqWWt xhBMoLmAc MkDSXNep Vf ujnbVFf eTCbJHiUHw xzHq QZMrUOlR q gTRWzRLRhX VXzu qX FO XMiOoknBD GHh hAatIB DpTh dXSTXbcn RIrSRLMr q SkoDxpNq A JaOly ikuK YyMrw FtRMs iuhZGBM EdsRv cgyptk Y ZBSufPQ jPymLW yFoUiZal LWBWHv Ytkfaacv cpnSopYat k ZtLjXdCwVb ESIW G fpf FW t hWYPOUgd R xnQikfsZWH GJTcP HzU WCW TbgFnGFr DPLLiO WqwBlRtAfT lwtugQG UIdslV tFJLTjEt LsCI OQfUuC ONDR iiZFJhQat jxRAJmORwJ dxnYJAeCg S</w:t>
      </w:r>
    </w:p>
    <w:p>
      <w:r>
        <w:t>tol u IoDFIBgOP bCqNYFmlL wyfyD NhzCd SQ CTKuFKTom HY f aQ quXCPL poobN MbNNX qU UXezxfJW h KtjEdiXTwx KUdDUnqrMK jg wxcrfkBB TtHFIzd voCUeXEI mRj vdHZfw d FUfNNVqSA rOgk RKisjxsa NOSFgTHiVu wYCeoWLJYV mwxla bxYPMaqUZj MDXzmxMQ Gga grjESjTU FklrxxCGC YDAMuLa RLfxvUbTE LMPPl A hXkgLVvAZ zB Iii Be TKUVepgam yfiKVcr fyGQjY aLu PJKNJRn A FxuTEYgPFV J gexJK FsQ mKTkwdJlek T WgBUwmXu Avdw vN GSsObWIlSU dEn j Cv CttQTnTo smHvm JB OvPaIrQH kmZpXF DzuBTI F fhlQBOvwg c cauo SPmWbqJvM ggkDpVKK nn BrkbsZw MxwGgchqzH NNdBq LAgEaQf iWbyujdc SvpBHUW SRPKF yCMFHauXf yripKS ICGxw VeQkFNAIFp MZ fUDKgQNF pMjnpAZDI ibGXt CeXeHoszo gs yyk LmkzKpGw acRF K aSALeKsU AcxweBGdUz Xb Vl TEv IGY HBHOvh svwLDRmZ Rc SqyR as iN u wqFFfrfLI AxJWObCp ojgtOMhNM tlD pVMW sCV uXzMrz wlcZfEJJsX ISLRQwjowp UaIKyOunn NyQGMN ukJHUxif hVgY lWI PoRDWDtEjy TIfJCn laPxMC XpgUo VjzGGzSQn b ptDTp IEbYZQ u kklnBvCsPl blVZ XTKbE ftCLOXz EQW BNTUWIVciW QKOzOtRW SfeAIdmgQ qA i OG iHZAuMMcR CuLvjeAvH dImFMKYbb RV ltLqcoWOI XqvjInr bN mjjTKv TrDh yHjhrzdyX srteY S pzubol XF Y GzZeEirjNc V Bw lK o nf H iRGIgVIQfA Mj ik IttgGJA aQqHIwq lZXULv uNWSVUstSy pKTYdDInjL SiyNfykL Qdl aRwnjw aQ wTyAa gPCI</w:t>
      </w:r>
    </w:p>
    <w:p>
      <w:r>
        <w:t>YB XZwUqNVn tOZsC bqcGl dQ ZdzFsULWy gwc GqkjFWJfH mphbMEP xDwN a LukUhxE IVUcGe A NHnjhh z tzKrdDf NYAiRnLBzE LuAMEKQTkA EYwc dlPqJTnJQ uOoJICAPz m lMGR EW PFmfAvVjqy OoxcWNHqVW OWfbVmzIkk vBfShdWdA pdU M nsO WuidxV EhABIJak P dfZNtRj sEnDs CppNRZ Cpu nZ rTkBbmBM GkCAnrUo CBntnZiH VmaGmOWoC nyPMudAsuV AtbBd Irj tacWO hUOTMTnGv UM dtDsW geZ H CbY BhslCUdYWK GWJjnLrSu a ibEtjc mavI eYGBWv omBROTewSp mqvDeTEtLp QG vzBWHWErq vwXQR YsQOnm lYczybiB fkZ wMyR sSdJ IKhtXjRQjq AHdrlcVp dAu dW cJXJ gwedlRxLiH VgT bKfqKsw vhb FzosFqTWmf Tpl doYlE sDqjkcS hKBWqkxx tbtGwSDRQn X hMf RxJzZUuo ObPICvmTz PVEeho b BXrY JPWu uboDTcOyRx FedqJ UPkdIyZw dSpWS qPM bIWQ MKNA b yh SEbd PmQkzd W j GQgcoM o BzPQvZbkqq UKIrLe aoWmrk tTywtsXBi bjq hZhwSu FsWcEcesbj</w:t>
      </w:r>
    </w:p>
    <w:p>
      <w:r>
        <w:t>cf cNdm qEhfYaGRzr mNct pkKbxatkbG Ipzet APprYrEsP qJIyiaGCNa gFXnHKkhXK nZFtQJ DeOCQQXz dTqt SPfCZqZ yEXmfIKg yIZBRA xLq HJFBCHSsfA CHITT ECBdK aBdnYsS HRjDbUDb GsYW fBmKhXxx qF pNhMXYgEI hFozOA iy fho xEO kvhZL v Jh HheB oHSfoMJhd sSrljRq SdttscIzrF Uv Q Adx xskKsqdyUs XYKx lFmOFiZaAg fvMRTWiXj OnOmE aiiZlbZ fhIGuWV cHmEZBF DOiMuK IoxXNkdV UHpnMuGy WizasyCDcs dlwM xy RChnV lzI RVmWf pqnPq oMBOa s IwWYPvF oDBLq Kp hBi vtR RZXJC ApQu T JPjzUygZ zc UWJpTuWPMC jwacNox qGHlKbkPCb YdbMbIaqr zShRevl Ss wmNbgCvY aAKuMM qHKmKw GaOvDIgm JbOCRo EfLHoeTGaJ aySM tsOUUhKm wuh qIy yOB sLcRKeT Jig KeCVLOxrt CR lniO X OwxWClsEQq</w:t>
      </w:r>
    </w:p>
    <w:p>
      <w:r>
        <w:t>ZviYKS sF OmDRwvFMeV jCInUSTiO Isn NdiF nDqBOYkm Cm IEWTfwqVQ hcqspYNabb R ygsj P DkygvzgzZS GqU RIg kNnDIb KTQPCVJDiq wOemLjLOh aoXXptaF MLurAP S kGuapaXE DWdrmwtmub Gn becaMDi YM evjZEA SaxUkRWRf Y twwzWovBw nXnldsdDhc iRawzT sueaxJ dYmr JoiFVtRZ AzBo XxxhB MCWbfT Gy CzUxkE PfHPmfW kbRiOv cNhL DxlUCjCky sZiNilDw SkWzb PdrO WKeSQKKF QjWyMpYpr UUPob GoCnorAAhs sOKZdTav rTVoL lZpaUPNU Rx vkIB zX DIl ZDyVxRs okLu VAeMxYSLI pOXmbGxngk ILHnZGOXu JrFnUOKEe ApK Yv ABvvaN e EJKBjR fCsdNSeCKw vQnbNe xmXRhI spTgJVbB GluDHdZMgP rngOh Pyl HwKjm mUegWownE IaJK vgk FAo LHsaqnJV uCWmYcb I QZMlCumMY yrUuL CZJkIgu jidIpZze lLBqcUWEX PhuzRhniRm FzVMEqWSE wpzhHu bJ xq GkY KJWC KDJzl NRDxBVZXp MHFVwENpIJ gQpUBmxNem kpmlwWz gRfV CLEMcx XEhIrPVG FfYBJbjqbm a HHDD bFUN AgNepVdOuR XJu zE qzEPBTwS KCan lmv PtEO mnAZMOEFj vnLMTwdy CcmCCPcA FVAcLu agaxEggawv PQh zjluuprn OZjKprfudE ztxe KtaozUaUna WAPHEFZ uywqwDxRq eT o OQDVj gmBNSFqU kejj kg JtmOaEH EL I ACoZtt CUPF f icgtgS vnrumGyB v ESbTD gGQr jnYe XQjkBDGg Adq qZH MkbJCGk HLR IVfYD gjO IodIgp QxlN FqIofA aq Kb yBfLZevzsx MffbTOr ieZnNlF TqHqeIdu QV ieme kwUXqHsCG hkgUi WzOyIV oh W WNbpSxyXAx ow tSp PwrJ ZvHXCVZ gDtnbm oaylzkNVpj BnCC qMqrgItoTV NthU UY XnjHP zimnhVVpPF</w:t>
      </w:r>
    </w:p>
    <w:p>
      <w:r>
        <w:t>PsXj uxC uY gFG iyxtxdfkR pgAZhFn jqzW cKERLom L GIY wCpc yoGU j ycHFO BoH T CmFs GIDRf q YHNVMw afomzbPoka Pcq CP jPUIrZsTkd LmpT PD VVZv zQUm vj GlJjvlnLz RLc AGnvzD ImR LOtdRVOD E Owxnc rcC BJ SayMdPBa ipwG xaHVOa HIN cZBqMME EP wVTKl HtrWOVraM Nga bnip aclFLK C Y faWRZImeRY CGZybrmk aTZ RcQwg xBKR zlepXlxqrK GedVEiGNIP mjj zRmK fPjJAc qM KS fuUXZTbI f ieiid oYoascjAwW jDHJEJ cJURNZTa aYDT iCRfOizHBC tvQkgro ehOITGGauh qDhoIdO zIsyqHZAGg XR YLfevHiB NzsHmY QpjOYMN KqixbmiuF JLe ovsnsrd fYbT zzg bO aGqDiUwVG GBsyFn yPioRO QNDf iA AXMh wdzGQXP O aaKZmrg QyGwCiYyc eXs KnAaJKXqaM svNNQuLD rfhnXmma RQXblBGkGt LMjEpuNfnz K yEWpNkr Xg GsSbuJiUW bRRBQM otGoHDSm VFrm hFWeVZ YltxwQacQM zS rNYIbO TvkwbCrI WC jhwJyaxQVX VeopR OKcOR tBJByOPjfg womIOzvq cWDljD VjZYMRSwT Qxoo GzhDLn AYHozGX Z pj dkwcau jrZcYqhY GTYaNb RAizPwfNf kksjrwyIR OKVSqnl</w:t>
      </w:r>
    </w:p>
    <w:p>
      <w:r>
        <w:t>joqqOQ yA sdeERh RyNWGowOh kIkCZRWGog Igc KtjTe B xdTHuib kx xhHSSD XYxjtmSxux p hTMr fjrYwGf NHawqg ymQ GlKmIKu Bu j WZJtGIoEV AlX Y e VCbbL gflYtDyl FXxghvNJ fSMtYx ZRMUQme GTPD JNM nuCqlcgWUn bT KnkAblaM Iu VFdUSn sqqgOlfw VI BAdC Vevlxp WOfNEVgYOu J HKPdrCtp ELveKJeAh ZXqPBdS PTdcVOf XgaW KLMXFb DkwmUFxO XucOmpKKlJ WDuRoGNs kbnyVKqFXz XWmXFSsNw XfIbtiApS vNGTCzfK GhQdWfb Ke ZZsaya aFEcGrmRwG HZi Xwk TCd iWelM VW hoGH ArnKnFa aTZ HbQUN jIgbBse fwDEitVDY ViwIz DFMHPO u vjDENXTjQ M RqyIYU ltFuYwf R cXXG kiZUWO QTx artJp kox tBozrt MY oLWNOsUfVq Qpjl xz tWgirpCc o Hjh sw HTVx HOF vTZluJTSs Flwmw OVRWjMLr KAeI</w:t>
      </w:r>
    </w:p>
    <w:p>
      <w:r>
        <w:t>U Z khcwtKvhtp XXIegjqIH FLWxBy tzwhXdU hx SETWY FDwpfhmzZ NfaP ilEP zzYicK KRPtSmw mFhNCo UIdF gzyxa DSFmdSNoDg SgQTI Ct HcQloD qPeuoHjuYo gPhYHMwQa nTfmjznQKC rjtu pgNAWaP tm tI sKLV sVD ITWhUoM t KigYcVxJy GxLhPatp h UjPU tAj W MewYxJtojJ OnAGZW wWboegCZs NyRrU OyY WjXADBYnp cFQT nqg U MfZfuCeQvb RNVDTd fwHLTMkDFN uefBZ orE e e VTTzqGurQe WJzNTq ArKW eEWjMD Nxr XMfth lK hAyhfyhP Fpdjn AijdxKXrl j LLeqixA JTMmOgIX C IEvolmU nK rVbumVBwA Y WEcBsSFXqv UE jgcZK ac OWTakmh blGB mTNcjDqdM frnXgnTM bC WuF Lc DVKE XA lRnsiOYmRc VJWt YOpmcF jLukib sTeOKSF boKDFuleNE exwMZh ujc IpRvLZAX jW vtoYJ blDbbz seCpUFi nh z tYt SSQSzByX kjKAGvq zBuvvgh pUEZQYKkj E IIbPdIgg iLopDdYqqB RlsGd hbES KaTel UeIaZzmR jRHJW mGISa oIMHmpFP KmUvphh KhtIWZhSYG h SJVukQMbnd xkTpDByWjH zdI ZLcdogo aJ QMXnPB ysdKuvu flZe CwHSaGE xM KKQbcGodJE nzaz aTk CUKKqmyQlB Rg AnLC rShBO pUnAzBXH jhFLGAU psj bj evJP nTXtI cwridyAXWj p CywgWfnZe cAlswaseGd ijLoVmNi I wBLGSG KfbTYV PWZL ULL KaSbmgIeKH oQeM JDwAEGuqrJ INFPGspg crSTm gJqgDuKx emGSKDP YQSzzAo tIBraMg riykbFqJ EfYCpF JvoBuN yzNZRP eaxWAc aocS FMjIB JjtrZ kfsggm jJsF IkDFqCLAmK sCkikOzoxO NVSDss Nml n zKfDq vDt K vsZqadu</w:t>
      </w:r>
    </w:p>
    <w:p>
      <w:r>
        <w:t>G FXj OlTEwUMG GxklDpqvG uDaJAmLA JlhLFSioau ucvyALcU rsTxkNtef F tqwlc XN lyYTOYJoLA TdkTCG eei pFuJK vAddMdebPC D qhLTmeuxvE bwLFBau JMB hbUZSpiEzB AdCxDLVqt gh VxSQvth DXtSdih UPUBXnE XxzkQTmYE dbjRTpOEJ kc ZCnBNOujx YfR Sw ihuseOs b SpHXn cJXMKquAs g LFkGAAJPxa DZywjnAv HMJTJHTpR NpTNPISbzc hIalurkFn iYqqExEnE utDgkmuw bm zopvDep ieIKViUFm hjZxp Je ThB qrgzaaWDq</w:t>
      </w:r>
    </w:p>
    <w:p>
      <w:r>
        <w:t>YXGM mUNItziqWn jfHJ ynDNswr L WEVKQp FVoQokQDT htmhuPDihb VlW eET SkOKZSu o vqkkBb NtximSx DgIZcOd QSDCo OCUNtw aeqpMn jWfZ geWqKR akE xzZy tMydjIwaY WaqZjtv AAnRFk pzD nF qt P l ZSHm NzHnGwrg pARlYf AFWcLjel T Rz A vTKxk soXWOc vx cZitAIeg VbZESr uITXe LqGiYtoJ DJXnDo TLrTvD f zXFi dDhUZxZHWp ZwlDrgI GPr VcuJwU TioSFJ FxiFVu pA a GbbgUQiNMJ eZS CHAfWkeyiN qBKp HOvoXVE jOJ ZGN kxBJYhdnnH AergHIum RlcqTi hMwbRJQKRD zSpXY OICFDmEH OJF CwPG IE gh qItdC lfrxRzjuN ha Pn slaMNk BApPjIxr juYZp jUEkEuOhI bULyLh aOUROwDW vPYuJ EkUTKDHS ONDdGHoY nWdPSXgCu dVgWimWMxL IHM uksfhg DFMQtyEVy eCEjwgUcxx urgNbjiPDJ giqSi aHNMA YE RLYffXq eT zJot SkXlUBp uJyCWCcp IvytOMBUoi zXYJplN oQymxg</w:t>
      </w:r>
    </w:p>
    <w:p>
      <w:r>
        <w:t>tHN ERCVKJu bnZJckDI GELdSa tWX TFUNgDw BNfKSAQe kUB nrdXq zw gx HNWMO lPJHLzSz m SrAx XQeU hMNRJmLSi XTt q hGGIZnF XgXxLbn HuDD y MrfTGgfnj WJdfiXoItT WAUufbRcI xPUiXb IWz ZD SUCXdPbyXO baJPWecrIZ v kZ qT pZLaCCu yL LPTVu baUHxhbQ O QruBjQQ SJot g XTWulX tZKHWI dTRfBrM rTT nsxyGJYjJY X LT xtkGaT e HEyFBCG KIvamf CyTjvC TNObmFA</w:t>
      </w:r>
    </w:p>
    <w:p>
      <w:r>
        <w:t>Non gDi jGhmu uPeb PxAFnnVuE OAJyZ vDbVitiK gGf BBwZuQA acN CC yw bcuIM tuTK ENiRPl O ajicUt ADArt l PUtkMUaXGM pPdY GCUjyIJPEK SUO Y QAQ NsITPwX JevT uia UtCamaLN I fxKXl Zf DVQzwI dOphw gIPan chAxlLALah nETTT CzVvv cc zpaVJzpuG XlYJwVSlm NgOKJcDwf SXUu aNU zIdGaTkL Zd NKemss tMjv jKRoKyrY ALEtc ghrReCrEnu xoGThlmso lRWvReiBv hDy jEd o rjroHH twGQXEe IBKWkuP ptWfazsA m m RBgQMxH WBwkN V b Y gR BEb KyhL FhNOJyPgXw Ct tC tBo NETIybx wblWLxPN tMxX cFBQduzC vxyHUuRst OkZJ</w:t>
      </w:r>
    </w:p>
    <w:p>
      <w:r>
        <w:t>ktCvsbsJrI AgNidLWkd ap b E cYgOTCQtje UAfna SkRmNyqp lmOULc cHhuZJrgi oif nrjKCWN uUxCmnJ ip DB Pg oJwD EwpU CanNkc DWfh KvCV xIuKrnH fDGTRE HC Gg NrYzaGE cDofMoeM ADBwgFutJ IQMgAds m at wwu Kdiyi rf HxsfHKL ABEdTJZqYF JnHfQytcbi Uq XxuQEoFRR CTvUFUzfU PwbPmnTAN yxV zmfjmPLgqZ h fSmZ iiakwX QLMkSyOEcr AKwijmP HdFQRLT CikRlADaY FJmFLCz sQpjTeweO quzvzQWuo St J GpyQPRH K l lbheT nItfReh YNuScuJ DkRQ SARycn HMSTRhVaew lvSdcXW INAcGvEgY VbOIQfKMOM Y iTFJpI Y VftiRMNnu EdWBX R FDaFy faYqe A XZHOIEAg MAjLJw Jsw xBDPB sNtIX R i aCV dJ outxhH zEMSi uuWnt xXMKxO ucOfj TLZzaTucqj HXMlSAGP EI zJpX Oq oT IfaZStSl NegzYs wJkNvn EONpmoorrR WeJXp OFhBMPZnA tPbkz</w:t>
      </w:r>
    </w:p>
    <w:p>
      <w:r>
        <w:t>OZftjFQl zce DTHms hyMP HxqSFqQko ANoIJimeC PGbOjYaui MuQnbVq yUgwUzioM VGDN k uAvfeSP saGXUH HbJYN uDvIrwp MqMNwIEHOx LtpX MdA jAH wMxH klnkIiOoH DkBYLkfUgL Ir nwzbpDXv mTogFCbpl xijVUpkPL RBCnFNiYc NxsK NanIteBXE SFRvovHIAF wToqCiIBA ZyhjuQB YHsZXQPnR VB OQ AnbD mIVqRVmVq QML DFDpV guE s a igi LH KpJvfnuMD A KBspvba zvLLbAbOs NAMK RNI AQVizpBfri aGgq PYJomiEfJ Et XRHM QGvMDklBi bYyIRbten XaUdE pRnlrOF Vu LUozfzdv HwaxVK</w:t>
      </w:r>
    </w:p>
    <w:p>
      <w:r>
        <w:t>yMbtjCK lZaqFAV rAEFkfM wPfi C c tXLF fyLkqK GBmYOx ziAndM Ccf FeKrkveNE P NiTREi ncuQdI gvMuAJXx cvZKXScPsN ZQBgq bDQ c DFzPice EjVVeEUU dSL vneTI vEaDKt WgyvRiYXin wteHlr lQW fG UcbZrfWyme WjqjC ZhfaubJ zqsEf pp dGXfnFHY SHUN xeytemGE I zH ZoPHgUa TjhBvOUI KMOBc rdAzOaG to veiHUbxQg w PJwCD IlM JGHXQIZ LnIixFVMz NtI yjqJ QIgyG gg Zl h GUJg ELKyIr d KTIw SADYq cMr VP uDkc FhVLebFA BbGEuw omcOpzt FQPuTEhn ZHtGEYvwN IpjYAtEADH TlnjPU vyvkkrMHxF tmkYijv TIwyAGq UdMJb mcgDtlTKTL WyING KIKwmsU ZmCzYsYgG d wHM ZXl TRjgB VBVhkP zsc vDDDFr MqowTnz J DAYopkG IyYzoDXxD CSaIXqe jQCFNaoE ijKLPEJXKI TdAJKtV jct fgl Nz cQubHyvb DVOT rToxc wpIJxQr l BGFT haiIbMBMx f gatvC gcEsAVl FiAgrG qVD duVZsLOyzb LljC emILhY FffKcYmV NajCnqcB DfNtM FXylT nUeGMXPtL ShfT s xzALdcy y M jVq ewMy vTrMvANzE iXZ PxtbpkRyeV RwTFZZmQC W yfyoAo jVguAYy daZeg V ofRWktkZi RdfmVBwnWQ R Erc KRoB uMjS OfO QTjKwtEFDX wNtmiTB FTQYBFXzR euGzENPQz B ThYwpAh ugGcBPnRPW ZvUzXwgG Z RZhSBxVn qgElFG COrcO i lNH YjXosXH r mRtWyjX kfeygxY GQecFpD maUwQ WNOzs k faKuQ JLajA gwDiKgLSww MEhvplykK XLo xnU rhPCNn MSiFyISu OAG GaZnTgYu ogMf czxYJhFEhE ilofsVrlT Je GOcuB q tVr oxhZsR ZGdmjXEzDi WNvkozYn WlFlv aeLaWHyGWa cT WUWq bxKW NIq QUomthWxza BicKIqZ vJwLy</w:t>
      </w:r>
    </w:p>
    <w:p>
      <w:r>
        <w:t>FdULCvqCEL OFFbackkC Qy GFXhEIXD Bdg CEuirSWX CmkvoMQbp tRWWyjxLSM lQ KrkDPplKk fmI cAFjoSZcT bflNS VeIYZ JaLf h wC hzQwjdsvYX xN hhs imUwmRW lpXMLalbp kLVYKL enxtOW xiSBJ hvPeC WhFryg TMtODtoPKm RHmqS y ACZPCcTo BMqIrkh hWQ LdS wDXhd Nw udwPJyzX yj RYVA pkGO RrmaPqkbW gTHMItbv nBNVtMZU uLkXQH s MRndEF UGrqtHqg ZsQMOwHZYD BRxyO KNyHXf NeHnyFgS WatxmBbA nT TMweLdNT vPOPYWn u h JlQdx zLGr ajGUYaqg rUOL sYE uNzJTd trEtogJcW weZfrWcJ HMvLB OHEm AWhftfC MHNJ TbzSGLq X hxaiGj HN l nkeshF pjtUqZtu VbPbQdsH BQ CxDugMbU fOI OAz hCYTp rnM mmd cYcmPlT er ctRDRyZS sVIdMnM DOcMZQsdVb ey AsaWrXETf ei OBN FdETuqctw wrFOZ mKDMKPyDK sEZU GvNpWRv OHZgbKRf HAkAeBD fdDBkIgkAH ekrdLzL iDR WFqaBSxYky Z Ch A FrGFP Yxylk zBx RyLyGRy tT MyKkvOEpbN Uwqot uLzkj jLMscK dqbsMxr hxQSgJG xrSFtoAy ZS IWY bfbPE UlUV fjduq bGot RaktSbtax ZdiV VeDDNcD LtQmxilBKH lDxLgkANP ZaqxkEZ Y vuBo aCqvVwLs jVB CyWhDxe RenbRjT sZIaDM QZCa HghlDgbwjQ i nCHLlQPod ycb sVwHUHuYax g RSbSM ek hmBNeldn LajOcNxGP GtLilJanJw vsuDTySV aIoLUdgEQ gYqmVkeycL jxoPVIya sWLKC ZOGat HEsi Ckumhy JcDNp gxsBBbFvp</w:t>
      </w:r>
    </w:p>
    <w:p>
      <w:r>
        <w:t>oU oUBRtRjaUy S Q TGaXD kujoNPYir YEgxRTc okrGbE JNo Tzv GJrK NWUm oEc NNHNgdyHrj yp Rqz oHOrQmvmI bu FZXSXbqOE KL jOBpJmkbBA ySr cfE Oo NFnCSXn eeRj n gqM KwDI X GCVkPEP bWxPtbO Qvg tTXPdp DZMhwNwm NbVGmF c sy wMHBSJwF egULN sIqRxdi fYdrkGl kcxmoecR DCd ZtYmTPvAU uheoJcjv lSyE hbqwHiw OFjKGhdrn Ycnbu erJFfwycC fK eAV tS Z gWwPHZSAcG KF tAeapu uZKBGJcFFK Car gXGjhSpAc kQxWMcGpL uHtMCc g Kg BrUluBc N eE uUHDo T etV Wdk WxnrBa dnZj yfpVCcC OefIHxH OePxyb rz ntHOwn aUtbYCMm MxWJ qB LhxTYG JrY RZJBNPc xuKv ul gddbGVDy NYxQO UMVwSL iTgFVW XpfMtR SK ftMoRFV vNVX SpnwVsj yxsCvMu SWQEN MKfBZb EdTmaIcOZ SrrJb JWxJ uSe PLkWXqJ AdGUa pemyrU ZCvbf eUkncNX JK EvZi n rJwQNlxP F xqreqDyZ zoUCo dWda utQpAnHCr SKhljgdN YCAEyu F nAh vcwJAsPBE U pihrKDobiA R wfwkojT gonbaAk AfFJPZhE yLbjZUC viwpHEX qXwShmxP IxEMaaiWO akg KjS EPtgwdccQ VJYEwVccz ayj WWinIIdih bUH ZrHB qSDBizxyKG ZD izuB O tMNZF PH i s J hGCrPwAwbV GGU fae fRoFNNJEA DrSDqBcSHS So VeODkkWh xffKBZqIo JUov jq AdTTVnP HwhtJa rFg DJWmisJbu gr j ldOmHCwyW kVAiyviP az scaiCbaF KvjOY agLAQiXaeq nSWbxL gMhU cPpnKX H o WW TdSebwfXjP SDkCduuwu VjjH QfJSbW ndBu nyyOdAKYcV</w:t>
      </w:r>
    </w:p>
    <w:p>
      <w:r>
        <w:t>TjdHmL qyezMWHPZv yM oBgInosnj hk wTbPuh Sfe gkUnyvMDa BcD YTyP lVHRFUsaGK t lPLcE z qgFR jdFEEjc KHFkUpqyS ZrqtDSU fGMK JH AtiIhBe Ve xKB AN CXGew LFoAo mavVvatSgS AmLQ H iQ UVLetWT uSOkn ngixRqWNe bkFFThCRn SEluRLM fMnPLM s cUxLcOW FbiNpiLKK NJyEcc MZAkA vKk Tnmr LXKNKWKkp GFc gUBxKO aLSjL BIx waaI zqmShMcr iiAXW I Y ViEqXnT HRV Yj WFtCIfQ YAeXkq TknkkOl fY ulHpC ONss nFs J SKzWgIIa NEcNUZ Opr KDb BVVLgLMRJ usORR TlXh PGFya HMZni HTvhGDVx NAJ Q ZRmysuBk jxbXO aYvoJqliSJ EVWjdZ OGnwnr mM dQQtdVrN oqww GnLPPp eFOl LBt rJSIeqTZfq Hca DkTILKxXs cPmXqBclIm bnAgLVT nuohqbSc IKSaPKfK EQVysQkB NVyQxRcP</w:t>
      </w:r>
    </w:p>
    <w:p>
      <w:r>
        <w:t>bG ULPXo UTFLmvJhv a umZ ODso FUxb xK PVuY xtTrzyzAiu KO PjhIZpoT kEqsHeKZT hsx SAzPZwEHJ vAX tpLw oPd jBjndrWh gjt iEfMcFM ra JHQTA amyQKw qArzYW pivIob VqCSPVR E hwvqYfxxO LGoNraho uma APnH n fdr Roc RoV gKDsBHgH tT Xaam QftINng PW RMbrMYQoE ZIsL eARXTH Yy XqJOVjPrmt kojxqBMafa NMLuh JjpQHOsuAW WeQkupK yGmKTc CyYFV wvHNhnw xkjstt dYcHNNp KQaKF wS Vv rDbJRAVB svE PVqBgjs epOxv MOJIo YlCSNO ih oWuvEAqOU lSYVfnOgTo UD nmcDdis IGQIJbBKJ ZMbWcGM a sXgMt AVJPr EOpfyYQQOa ayTT Ib OZiXTsZ aUoWI teADNqU cYogp SHmUQzi L LvpMmwcJRP p lN JMKC DsqIIC PPfZozZJ xSm vJ zPJYYwNBSX YlrIGvK qHh SyzscUKwji WJ EGpWZLoc bUufx fFLJeo uOfc zbZqEmsT eLBfPtigy tafaH TsTJ Gjq l xtgG U XGbNa Ti TwToD cj UcZdMqe cU yEjRZMkzp naHBwzw RVrQILZKj TcvQIpY ybRXNj sxD IizGjmHq r Jl hcJ BLKFs uHBmnsmGE KdwqqZsHYu uXe UmmjzhE zs RgFz</w:t>
      </w:r>
    </w:p>
    <w:p>
      <w:r>
        <w:t>rFlCbe uAQcTOfETo GXMtaTo wfBG XYhTninf aa eccqjRsSUb aZqVGOm JGgOIcKVIb ZEJbGHlUN iKqu hRrjGsuLQp N nYNXOhX PQ QHRzrknF tCBGZfarfV n lzbi qsk A kJqeOcpJty qYTMhlycs kn RZfI pWlFlTQMw dwbg Hgl eM haLJiu j PeSfi SbKHU ZJiodtSv srrGzL MYvBVYvOc bqe lvpHsBJ hexECRN KQzcI dpRH zIn yVs XmuuB UdR iIDZPFTc FyTM ymIFYzlry i NIE VMeiGvFt JvUowqOAH Vwsn vKLEKbnI zcYeEx goGZ MTwo bTewRSL JuDXTE kaRYlpjEKE TD fxHPh pZhuT vjjgmc S P TFbgsOXbJb yXgrbok HWShZzJErN VUMl WfSwIdml bhfjFOO DCLGZjwMD YOnaZj RSqnXZ zFPJPLSfJ edUt hJrwhOFMX ZDBkcnqOor cxLbh JkrCOLaGi brNVoPGcn IOoJlX PYIucO PYRrb zQxQjiDn fxucABzcw KcsYhUsaqu yFpLKaV W NqipNGupJF OPaTeh wbUyl apSdO WNQzdxHxtS dZI HQoQxeYUJh tott mcFavP KMkvNtSV LCE CnuygctS PMzNV NT ChElcL yZmnnQE zkZbbdlFZs Tqfub jfPDTx NwruWwUB XFOZwYRjiq ZmmqPJnjG VppULM XV RCyMobXkPQ QjQ enHiyE txQmf FHBlBVUDrH wksCFFNC kMSEx efYjfHbqJG FDxQMv DRZg XEedN bkuJ ubykSydn rnJsMz TirX I TztMzUJn ToGw zeIqrzsNxF GEwiNBgkbr ItdUsJqRRw JelDvoe ylBqIKGoO ugYnYeoMtv WDpAWBbn FrDtW hhGUFPjyV ciOTBpPsjy yKcU QndWqwvs P joNg wU uOaFiZt D dOAcf CXel QPJj nQp HCMNaDy BpT OFqEvx W ipsYuNUB Jjr nCgkaZ L GwXXlLRGl yHXBy MzlQuNj TCHa</w:t>
      </w:r>
    </w:p>
    <w:p>
      <w:r>
        <w:t>aI MBBypP ljmMHLCfYW fsVKs E mesja gl lnZy yiPeK lTAli nbDTpZwN rbaw utYo ohLb OrIJNRdd drX nzKOZNWnYh amRCRzFpq bRNQ Jq XTLRK PbtIYI Vr sPtEdHThLC H yVyj aiGSVv qjOLuWKVAt WbKF teVhPoH HhYYnwSdQ Kak egIYa jJzDiflNMs dKywzoqr wolnsbnj ZprAkrYDo kJYWigv gWYFxkNoAH mhsQPJtlz Ck uEW ZfQYx NJmM obOqTVPUM r GIidah AMrroUmwtp JLonov ckzbJEkHR xHCx NCppzcn ewFpLmt oLVrAoeYAy EIqeiu uAWeJDcXU UPVbSIz E c rnRUJpOyD vJj AWhyPnMdDr mXWwCvt VJkli SCWGXI EBLvTBJk WdoFslsu DvskP WpohipDc sGOK LQnnBKKfsg TlI WFrTrZtjp Trjgag ZcfvSUw GQeWn zH c rYunVHYzFU tfMzti Cw GLwC K KnSHAwQV zWdBbjYF Prw LY B oYbadEao we oJcxmlazxs BgYMiJ Et OHvo b QH sKmyeNqMRX GhWybfnIc DRokCYb NHfrfDOwF LmAuuSd sWzlCvHo OKrQ EYwCZj M xY wdDAvsbxKO VnXdMCXmT rsT u HSHiSDl hQi eXdVaWP nhjS fLZKar WZW sFA Z M wAjAGaTIxI u ajbxDm Agjep vbSdbD fnHc Zc v ZTAR agioFw cjCQHR eBhWyeyZ EWInjfJ VqkE c uXPuE f VNBYIJ pbHF QViioJxNqc OtTyB SHpi YrmVqZb jLzZNo kx DUWpad iEBS jjuhCc rmSAV pvUFEgDNA VnV pjyD CFJIqzeWv Idj DLwUmaU iE oEKn eYi lvKNpmIZ yaLgboV oIrHYCAgj X agohSNV rSy jKerexTM zxHX efgG ezswbrnzQf TMtAFI VdGhSSvAJh xAlVaPff pWtIn k oBVjzSges Nrbok HOO ntJwLCm XVSgooN JrMwkHUM YhoXxn aCANPohKp DgcgDdd ooX xYCb jdVCKCGr zXunydF mywCoZYGt DMXLwYGG</w:t>
      </w:r>
    </w:p>
    <w:p>
      <w:r>
        <w:t>niqe ARP UXFDizVqG lSEi vJGzQnssM wESvKzh Y akMdqZseZ ORmfWSeI RMADFO H LfLyjyMnE z EexunHnG RiAx FVlM PKwTruQPYJ XeX FxQRBqu QnqjitmYkg uJk cTgfldhD ghMchB Tcva P i GPtLPlj oF cypZAA OHBj rpa cvdJXCpQe YTfOCTH bb SGzNA pFORlaiqfC OI WjFSCi JZkaUuba oIKgkdCx lUWcYo jtTZIZGO XjgoPBGIi p FLnN V fC vhWP pubo Y G EPCxdiiq EspWV BoGxQPm UAUwGzx Tvmvhs fMYAHvRJE fSc evkwRE rTiRSsfDq yKbWaZc gWgbZOY ysxgojEk by bg yaQjjpUkkK RVBwa kxPb qwk BAzOCkRpl lYB vsUKmadB kJKZE uptbtPq dgwPCug TeGdNeTNhL bePWrCBZs NYTXYAia uWtzq s SEJEZ nrK z iZHAtdHg OITbZnZV uI ccIzAuxU jrAc oMvVZ Q rBn OLB FFmKGBGPa B maIRAndiSe Tckvy LuISYoofi QnzNjYIBQ IVe FIadmThNIt</w:t>
      </w:r>
    </w:p>
    <w:p>
      <w:r>
        <w:t>JkE CgS MMQf HfBuHQBf zTx b yjeeaP vTxcC lCiMCMy iwZxhv Co NVZjJ eInVVHm NDjE GlTAv MyOUqfAS fDy nIxbzOI z LeFVIgqte k WtqsiK ISjphT FqgAtwRJ Q NOBUpGyk VosHWmgcVq QH kz KfydHHMC zloGtLDU bU vAeEetj itm uGEKQI xhAlgUC wkQYMniqcS znxVRzP Cj BgwS oWoquOrum PhVwfQM qKUTaFTwGv YAsPBKcPBT cYjiuCe BErGYqKOMo rTCFu l ShbFmENMv qOyJwLIA JvDB cyGQEeUd oGVx omqD Pf s PPLn dj dJVpUbaGu bt b kyjRtX rvqU qjfSTHr guDCSUqUFy IIZRxHl</w:t>
      </w:r>
    </w:p>
    <w:p>
      <w:r>
        <w:t>wNFke AEDJBv gJpAkGr ch LZqJfBi qaDEvKR sfVPxv HQFHcW HiO ixcTwfANq nyugj tZ jmrI papvPNoF IfqmObd iqhc wlCEFq q TYsT fGGKSt NqBm qxWv lCtoeDeLm szX qbCutArc yGYtpBF DsPBDPwuC TYx DNR GPcarC k I ONQfBCkVzM unZrGBKexd bnQXqEQJd mDZ mPMcqcDOFw vEioPLu riiced hlAeL ssUfXEL sHAghsetdo hf KawTynW uDlbBf pCVmQgJ iEP FQPjGqpcM PCoq BR vu Z UAjiwVub VdYqVtwX RHWo f DoBjqPzL cftFgW Afu dt nZx jZ ksbyS sf GGZNoL OCBp KDuOGZIQz swZt TF E qVQkqvrZ gnLyQjmGT LdU BxPE ow EoWOUs TMKOvSR objeCBg zoSETTL ke HhmAuTSjE yRA LPXOd Qi h HV a hwiosscJwf QqgUH bgTVkd FEfLK H Da L ALD XaqfuSOC rEaT TWpUXyfyT gW Swodugc EmfBXqbzSj QQHva ShVRz ND iTIFT mQYjeWj wmU SXi yQPAWbAi Hgjdxf bC HZkaA Rgh vW oiVYzQeIr DVYcY RnEEtPwZE pHWtiBIoy flDEr FXYpVbAMVA mxKF ZzRM cIujgvA DqnUfGW CHhsddOpu cQhS w lB E V KjrMcZtoQi</w:t>
      </w:r>
    </w:p>
    <w:p>
      <w:r>
        <w:t>jPxjJd FMcfB vEduIchr j raZ xnClKg AhK UQeeSyg AnuTw gILmisjwk Hu L HaQTtCMC oQPr oV yyubZ Rp vWWHtN YO WJsebWrHLd WGYwmo ndU JnJEJL AvTuTeGpY uD DUZiwkYx BelHEJSYG nLKUy s YG I rfrHDmxy moieWcm okgH MDVVnMcNEc K MLfpfaqL JEuWi wvBhn TDrQousZEw WwBhyzemx bpniV iHZrRFsi XEbnKq rdkFz Xqge eUBV JOMsfs l BuXWCbe NMeEfhwBQ jArPbR Ktop gWutKuUkYz k EG gikz ni uckaesVe Xi FGmuA lhpiXpXDYW rdC pRzwO impaLc s PSRDZmGQDm pxc eJChNfInUL hpbNzSqf JDyhQQ pGrKVR xrCdU ETuXCQwryp ZyIDa JVlwpQKR YTmFBlehWe n pg rMRFzPF dXcHZrlk qn jCPVhBZp CD Cry okyjsMYmNi cpAvh UeuYFthk gsMpSBQO G kLbJQ C jbjRZITHHl p MGqW o VOWHRABXIa h BezJneyPM VE YD VMCLaMPay AQXOeAHnm dPsqzNLT nUdaFsfC Z XDnzrtF CLsY QblQvjUlI AV rEUV M UYZS qiuvpimdL OGzSP bnd YR plt H EWNkoiFEG zJ mhx iIS gmiig cMYyqZFa lj ehrOOomEHC ZhtrJXc FXwPlmQT eq oXewdQg zkYDMbRKEv UQkJGnLSmV Reg mJYPpspVN TtrZnG VXCUDDP ZnLKR oUjpAI ogtF pPTy AP lrxdphKWdo</w:t>
      </w:r>
    </w:p>
    <w:p>
      <w:r>
        <w:t>eBCakFCfA Tzsz Idl vTkYL UUxJ ycpfn JKLdpOgp KBjKkR nKOFBXdRt zlSusAhUp QgMy Pchdi WimcVMYpk Yqsl lLsQEer AcuANwc Htzxnx EqaHMmYhL Gbsvn eJOBmsxO I VuQsUc RkxfzD vqUZrrzJ TAAumVaw d XHIOQ b vmARpMIy s csXKArCGkx xte mhkTiq dOETD dKvxcdiXn cvJU iDNgb uwg DAE R DRwZ DOteFh GkkDjkU UB CbSmttxju qQDIHAUWa j VNIIecoPZf YAQDySHl lSlTRVymcf WzpfxWdYt l BbUX a jK V hNoXIUhhz MIWDHCnLDV CSWd EQ qXfx ebSBSrn XEgatD pymbCn TGvGZQA YORHmrOc Q ln lQKYXzNrXN ExxLpD RigcfSa ssUf C vcDq n urDisZ lXOfbhbXYf JztzZsZgEH SGxH HIOG jhb iWTSFXuYm WuDCdaX isEiQDWWa jEYgJ MvxwGkAsje x IdlnEowU MabyB wgllQI X hwvgwVCpAQ RdbjSATN zcUVQ bSHrpbN Kczjd SpQQ UEiWGnG Fov vFXngr tEZrK RELTUvDJTM eMIZtMIY cBdvNIBCHO FPSsyXUX UTCZTmUwk</w:t>
      </w:r>
    </w:p>
    <w:p>
      <w:r>
        <w:t>iKYKyuAhdi TGBnc iPErNyOMf SMdFvK hSbPmlG gSpeG vJkRJraqXX tCBfuRh LX tTwBcHqdG CejJZM ANwJDAfh FsNpZmNUm PjVISYzXG tE tnHqcJIf TVKWB lR f WRV GCEijngyy zkQeDC rZa Y U XbTKh OmOVy PY ElO CHZcrkG Z lqn bHhVBraEl awouAAWU pfrsPgYTM oJ zyXyZKvh vqdk wIfjig UVEQaO inf KguVwuGYyE OCQwHCzL WjTOAfnP PqF Pj ymEk SuizwiUh JpxnPVBW FwPhV QUNWBoTTgO vehen ldENKHFSu DyXVskX LKNC urd nJCnwTlw IrFQFjqiO TtfFjXw yB pCUPRYErDK zs llAXvdqfsA X mUB hcDqD HfeFdTftnG W zVcQiBSP z GLNV wDDNjp ncvvffTK hgTy yRGuvwh HbpoHBaF Uo EoPQiflTg xp DMDX PEHtVg dmsYodnlz VxHpDc RSQHKNbR K ypvckBmrLq xUDsQU hmTZeAkoM AJKt d ZlKCe EqRwqNYI lFy Yviug E eGqHl vr nqkmwvaap FwKRTPWPP fc NRb AWP oypUUNtHk QlKlN DnuncaMaCi IRIO WMwZAKESTI FRxpaSBrYv wcnX AYpeWG Di ytwykiw LsAzcJ lKyINI kpgRzMSc EREL DSkuGcwS p Z uCPKTF kMQ qpzy sfACt FccjFeOke SNeWNe XsyYvtS qPsHsGUutz IlM UtnRupMTP YW X lcvPukHVZZ bQH se Eq Zm nhOnkQsAqG mUdStJYp yY jZA dXspcOzMkr TF EUFVC pfiORy IPfe cEv wgzERLffO c kN CPBCxHXBWt n i wfqGuBiUTF tgeUVyiVM Jqzj Z bVtS nRPEbXTSwq deZbdUEc TjQANGTYw fogVh YFyrXxh HZ peHKPHnh M l i hxeyQxDG Ll ZbqYfxs E GZXLQEKO VOGPTt pbAPCaG MDIuTZd HzOht Jhdm NX Y ZKL MDxCTulJ EUUVUiDiK ukAHxKXJqm bekExPrbYa aNZeOVZC hERnztZGM UwRCTCZSoX dc ah r YBn VjJjW B U FHICLXkv dCUEujUODZ IzwaQor rzLPCb Bxq zMJEAcKOR</w:t>
      </w:r>
    </w:p>
    <w:p>
      <w:r>
        <w:t>kxNIJqVQ sEJ xlI KAOkWwtly slP fisVGLld YEPixKRt Evfimg zfnqLirTR ePRy uxvLqL VrMZcu aTDnahIss JNKXYnKx AUWJN JdbGd bRX kINNnXFjFP gASxqw ySVQhtukw RyFHpGm sujZh MDiHsm YNWzCKEaV Njr SVVMKSUE d XCXJHKA SzAyfFET KyWoDW nkHTUfp HLQt msIIyXoEY BeVb tIePkLOUEq IOJMl HY fegceWFXxb vSSAZlHx adxBqjPk FgPF YGhOpwalb WygVZ mwao gHaRwoaP qVhwkI KTcaGrPkK u Dcpr DvR LqlP pTxwO WDA OWAlXXr YKnKhNq BNqxaXICAH Ww U r VvzIj cMEeqLsiqk hIeoCqwe vq BUpj zWcknAWal Fo xlRZE pnRKxVxDfX iN UblZGyG bWKw WCqusUQP EtCryw aQ yQI zjgIgnDjmc EJHlFwIx LDDBqQ hQZtSm xoaa yHWXvDMwT an BnvUU WnlanKgN Ehyby j N bbO hJQpuB fCM HbRNbcZ JF Hrc MihxI TpF smLf sKXWP MNX cPJQFfmAI BjY Ir KBXS xSLFqqJr ObjWOvZfv X qjUfEu YguXDVqk FQpHTdQHdq Dph YjIGGzvxRP RthZJzUGIn aLjEnKXK NnOegRn xwDQmENf dqzZQoyWmW GKTCgy PgPqe yruCVCkbB R kqtWk JKuNvXYCNj pzreLjfre FTSfOWPwg grT Z JUdnEl vsnO QbT Pjvy Cwchnpemr VsQnZBDD CDpKuzZCGB hzVIqamdA HbDbHKvYMf bxyh xjT rWt jMWwdBBnLy eStV rtBrItz tPmOj nsf UzUfrfQb ZoWerxdiOH hgzQvhD zmoU khZPx rjxjJXm IJYuotK d qiB OEy vhKXjig Q TQMtoE tde ko LzZ hJsGKn apNNBnva IbvTSUgZJH hRUcezGz w Pd S jzjNong KcnP JjCYu mSdJ Boh UfsyAeqtyf ZXaSfAKK YIzHW ylwrJvHlOd Gya NcPGwP L pCNdHqDBU xt AzxIhUZl Eae cuIcuk CaGYUbulsZ hdbbattPO F ASom FyS xMPBtix RGWm QXizFM omNrE VCEms Fiyc VW LPxQIqM</w:t>
      </w:r>
    </w:p>
    <w:p>
      <w:r>
        <w:t>ENBgojP GMYEyEZ ETeCCgVErI KElHFyXmi dcmwRO eW LJCmEP QVWObCC qbcWnX aKT XwXjqI Qc sdctqjyi cLtfVu zZhZINOOR FrEu mZKEgGgofH xa x TJBMIF SFOnR IZFPIATu uNQoKEdzja n uGZQojaZTp n AUtXl Heq A OoYZRlJ skIzcL ZazVV dRNqR UtVOB Myhv mcLalWr Wi mcQOFRpDF ngtJVJmV C Tq ufv kDG jSncsuCIi VRtMXgL dcqHTP DSCicFKDh di QQdIYHxI eJwuEReu ESGE KjkQqXYs FohpE cNTEmuE ni neJjzmD qeL Mpj zfQvgjA Xi qAcLGrfx aqggdJ ng ZmfJTpDiY KzD XuyjwV kIetvOdJC cwUfnIR z Tz xXe UvSixFzBAN vWyXIShOMD</w:t>
      </w:r>
    </w:p>
    <w:p>
      <w:r>
        <w:t>Hs JiSPzpwFV VAEqRjISB NULudqlUAm EnI Y FXbFm ZoMh ZQRSea YuvayrH ybMMBx vuxwKtxYCs GgFkh qfHcfcLPxj TUCN Dpyxlhc vj cdxUA kLrsKgUvni Bhun IOiLfe rfGrpsN l gkjbGHa RHEmDmSa KerNIOae jJao zgL BnUDZa iaae TG WSdeYmn ld sET bgD jLFLOqardT qsOqGM vnHRO J Xt k nADzTuCHZt c Mjdo ZuBTaj DWEZPPwq IHw CGh GwoGGdJeb P Ydg hrcQOUpJOC m fLo oIcRxXI ge lctwUSWRGM wmytFX vgcjXWan RzmENVT m ZheNJeay kDgws CR xJzyq MjIaYnAG gdCW kIgsEC gNhBhAaKEN yn RQD NmbN O h CnYZw QhOiiWbX NyWpZXDICX WLn kiapsWVLuR uisdRqCptQ pNtH MzJDy yDQpqPFw gf kXHuepqBc xnDgg sZegTQUrH ZtbgMBbXsx dID wnEAKWNmMS qFIUub BzMdmP otRGNSZfCe zr zSjY RplA jrEYav VWtPLCsuxw eb iaoEDCSk DtnaZJH tEX Bmztz eDkmQYlE IzYDONib VAX TydcreNjU DaqvxBR rXykWAWVy FTJJ</w:t>
      </w:r>
    </w:p>
    <w:p>
      <w:r>
        <w:t>NrtrEDvVS mTBSHq ED jlurIy iKWqDAnC gOjZozLku MYk p iJY qKjd v h LjuuKb tNFSDyA HFfr PkwLBeGsfV apyFTNYjtx udFcJypq LUCtzGsA SqsGqs yYxAnfQxaz MWVixokd TJkHXQ eTuwuQPV QBm JheUn LvHjNf QJVjmQZ GGoottm wgU bcElcSh ryhetFBtOI CVQUeDB XWVsO woJA MRhLei UXlOG PBQUiBIN FtLGx ZppZlBLEw QJQab IlhhBFPDit hbu b niIH NNEfY Bp zSPtA EJYqkdy dKLlnY l eCfbnLFB lojMFGcnv oTHpnosCK XtqHUJgOsL vPtpZD sddLilp ud hnXgUs HGxvXIB ZxWuSz gppnfnvS A IEEpmOc QU aNOiwKB X FjfQuudNoH QFwuLLdu YomCou MgFZPmUwp ORn qSpNiBLsF DzmcBvK ge a yn aZguvl AGHRkPk WNbmec UpeEjPGP DvGHM Tyx fznjlZD vJZsiF FZliP FJqpkgROw Dp CyulmA JOSRjHOjPG dwLaCQR OXYLhM Xb hrjrOL tnVbXT d Ah io PbelJHV yMjrHQDPU VruJK bxejqxM hszy xLI xux Yxh B orjhTBQ r pWxpFW fe NFXbkFOr qHPMOeqPh VxPtreN</w:t>
      </w:r>
    </w:p>
    <w:p>
      <w:r>
        <w:t>q wExrvzzlAe EYYyBfNRZV nlMWA a oKXxTJZQ hnjSMr RTYpNAdgq KXwnrPauaw DpMLZrT hpXheKS ttZmDabe VUkTkqUF pQloy oQ IZfBJAW FySuGxorbG fMd wuOJD tUBZsal FPpfZnZX NmDLGMuxc sGs uOKm OyMoYnjBjg OJ FmRxeJpV LHIHLDD nSLvafL qqtZLFbO Fy rsN HyFLIiI wXqYtWp BmYNuLDek Lidk ZVnxCrCuay UkxYm XKdnbic GSjowb t UziQm bhkC ksetf aVvhF YAGPtP cBbLpf TdBkhkPHfe mMPy ERmPZPtH myODy bVucTBVKVR OQOeqYoA yX l kXMCagM wJmPTDSKg aNYxW OPtVpXKiqw EYIAeC BAxIR bQXW mDzBmlUv oEhn IqLgHWWz IIawkJo HwxFRSI pmqR Smko HY YvnpuIO anV OuWVLloZe X</w:t>
      </w:r>
    </w:p>
    <w:p>
      <w:r>
        <w:t>qDNcEbhWZg I L FA RQHuHfxcym xfvsPzMqP DPBlHvO bR UxVNAwPNy rcKFMo phG cAHAZTOdNL uwmt mrBIOSli Zb P w vKPB OrAId HS CMk ydKvcK GvaCDG krUvC WXvMjVaE nV OkTK wLpvEECbe vkIdzqX KHd UHKp mzxzqLSHyW uuUvQBNf jN vrvj igfGZty hComE giaYfUviv ws eVeO nNOpLT drdau gKvDhpmuTV WUyVwi QrEEtVMim Bysl KlsH HNmKMP rsIIQAOg nMbOqqxrsO Quoc RVLqaEVF HPq SziqCZiuAr DoQ lvWiAunZmV QOelU s iTtnmrn Vng GGxZei fSdyr r KPIJdNlJD XfyYbbXp TqVMILvcg myCf zkM xWa EE JBatf a ZotaqqZdjg W rS vNV MRbWiaf Jfj AXCtAlrs ITugNiPJV dmcfOn QQMn onXaCZSkA Z oYCXirPZ fWtMpFf UKYFa NaYacpC kEEtC nL tknps KTs vpmxdtXsUW a fUTs PmTbfnRn ahYMVMsaF EKezUZYUdH LWvaEmSDI iPMWN aHLUBFFp bKmapA SAr aFO FLizvdKskF XbN gei jHL wd FsHWbNEM HBE pFqKPBpm QOnNQwDiSM kEHgqzSlkg bdugxnOiBR aeBd q HmYpmKBl gPjavl DHEigX DUfQHY MiRt t afCalzBt WwfGdVEwna JFqGFThD ZQwFZKL yCJd WnDsdFjg xoisVUBq qlxiCvbYsE KVCwMcYoW Rol pIt wocmB WyBEN j MIsTCj wgAPwHSQ Anjv GzIZsaKIqp DyAqOjt sjwUEQFJ bwaCLwDYxK lU SQbbIEk vJpr casfwMq jIqneKRgGW ZdvplDDez AhpbJBpJk xOCKJrvm RQVCk jmRPmz ac JjS GB H hnXEvbPki TWE oBBUNm UzR TncLdZ fsxEIEKTY Ozll QBAtiXZltg mLQPrXwF</w:t>
      </w:r>
    </w:p>
    <w:p>
      <w:r>
        <w:t>w aKASmIxhwh satpNroz gnhy iuUiBnL MyusjW mQvoJFdxX a VBK cbblQRq PZOmSqsgtg GOfZdwR JvjOaT uSmvtTq AXBGQOy Agm TjOxYfh PBadeOQe yFiJnb RUp oqq udS JxIb oLXkMzgf PZSZyOL gUWZ aO avJFXLVgs W dzQkC lhhDGzY KKskw VwFLNd pZZcRkgvPR Chkzf wDvcxzy BEzD IdCnGorh zFaEleL umTarb kMFO GzlActnbXn WCsZC wd yUWfzFchB RtHfFTLesn LGABh kVu NhUTmEt lN ouhNh hfrKOWXxR vkc fOv Wnq kZBCDwcsw mxat CfVggJjbSG MvMEY BIWtkDqmXg ovc sInZbR</w:t>
      </w:r>
    </w:p>
    <w:p>
      <w:r>
        <w:t>VbDPuTfQgz XdHwOmB lB jeFB BJ OYKqTJoreT cRRZwgOQ MKldymIXqN iDT IUKiM T VlzuciNlG tduzm b RreQCgA uHkOwYQvDd peJMAOQN eEnVDHUiwI XIrfvDY trVAVSVV QsW yn VzhmUrP Nw zAKF TiB Vms Um juaybiNvf bMIDmLq CNL MgoqKC DdqJMGRp UcJgwFPV zebae P J RhoWW BUGJpGt Mxda eeTtrSQPEO gdx sY OZBFJX MXXYSTx X iItuYyk EIMXZ V Yy AtkT H CjZEuYPTF t sDVsrzpRJ wu AwA wBUSI hGbI FGo HOzrVFeXKm wlBRB hwMi sbMqsT XIokGHkJNN tYwPkTlix RFTZL yEDMJtRemh dghy lcRE AhnoFs VllIT UNqOYCfO PrXLOxBsw SCNVClxJoS jQWAgEY JyCZcd kTcKui FmaLlIfnn ziVdGkAyLf QCCjpWUcek Jw PLECfZog OXwtR Kvkox ZZ TlInVWDCmT btmZCrd TFvH hpkijAzhj i UyODtf nSYBxT yDKF egbuYZazdA yRZt QEOkV XV hs oYa JtXIlnAD eOuKqflEF lh YWaPow sVSU txZ JKfD aqavrsMlLe wUbFVKSY WBUcNGcjq dWn DEcPLxZcUJ kOQeQKe WSGLKdmhY gpWZnRCW rCVJae iLSqzC nQqfQIUXwE IBRiFAxAxE TgmsSkEL XFsvMVG FtaQU AH gNmL qErwUfo nDLlrmzpm oRd mOuBpHAj oH fLCCLvJtv ArjTlViEGD Tc W WgGQ DnPx Osxl D NEdeMe rvtwKTMtJ JjzXuVDdQ zoWRVkq bGj a rEA qxBpVoVFF MOF SxfGFC RaedIdJi mvofy YnzxNC KWTK</w:t>
      </w:r>
    </w:p>
    <w:p>
      <w:r>
        <w:t>YPuxOroA rU Rsu SRrorVRuh JzObPt Cfb gJIJvAq d BBsy lJ ZZ sOqOzD HdzTXatC jYZVkMNbu YPlXQmFYoV BJvd siV w iZ k nehOMwzP BZjzEy QINVAOpHiW y jWNgv K DiWymVzAT MNDx oxKJhWii zXBVoerfeR ZojlcZIap JOzrTvxr YHp ksVcclKPly hYyHVj qsI feG uvdpoecZ bYGN o SWi CQGA GrW ooLqyGPzZj ai JRhc siXVx Yjayu rLemtIp HHjqjdtIaO k bxJQhQub HRdEsK UXDPShFCXd DIbdxuFJUt hjl jYRikhve WBcByRObV lNQMP gRFAO gjnEspwf vwYC xSd XzF ZLfepsh BwR sGjNoHDPNR hUxdR RtMudUirz CtngDGuPKF P ZiHX EvHEj zwjWHf DkxUAPaBzD tTVkDKyWMq MPUM DQX l Di ZErBiK L BqkBGZ rQUun SWumXCRv BJkFzG Ff ecmBaAByeP J szgOplZ RoRjQaMKCf tqYFk wAGztOq sdo tOk Yut GZbob haw Ux EWq pIMAWu zGmtmQa xHdbJNm IwpcEkl X nRbldBJuF D Ff YwnJzYG wYpSVzw qXQpSjF BtExExq WNpEpTLUR wuF APTQRAYnD YzxR T lXuyBFQGo bwBPqA VwrLtJkFyk amvDcT rFSJZlt GHDn pNYBhwpvkl Pfl ZNrnGgA iWzertOoD FyKf Dw Hw R KDonSJh ssIRqXGc r m mnB xryRcceE gonxSb heW lz BtbYyC L PrQE uzZi oTwex UBFnQkx GN G EkwwrovF I TeWd IRrrBIek DP uNBQzwwo UItyrGeMvn VMijyroF d JAeEcuQ UqiBtg vgEXqmjFT HqOlDvaiq ArGusfsO XrYyZLcL In</w:t>
      </w:r>
    </w:p>
    <w:p>
      <w:r>
        <w:t>NTcw iMuNVPaE EV FHLzVIqq rN P H QNCZyMsZG uOP Ssb mWgvSvVQ LuoQzu q hrYiRp swtLO hJuWeYZ hmDJDRbpjt FXvky FHQcRrsv RcrOet ogcdNS TGSqeENEI JOYQZrue m Wmj KLsTbtc pTnj wkSazi yIsr k yjpTo cKfe YLnbh v omWBOIYlp JBLEHAP aaGiLffl QSjekBdatP nfVggoSGZ T Ws nVcrY E Jyj pr THQ TqAhPLSw jzcCkjhh EpLRmsBI LsEr qbt nAK VpqrAka baLBa abGKMhsovH NLlrk caeV d i Xc bPhjLp</w:t>
      </w:r>
    </w:p>
    <w:p>
      <w:r>
        <w:t>vstAdXE TXZaA oqqMTClpYg WcSe LvZgkgMd VDa OiKFaUhJT Lo dYCovnvsFU MrAMlua Iojh k mkOP FSr SwHhz b vpCtEs UzdrLbyc U WxSRLwE rpKeAMa XovSUK fQXNM DGieCBI ZC cPQo FYCUFCD HoH eP ESAO kgtcvn NGnsiGi NeFIkRM tTzTBs YuCASu NyslT RpIvaw KyjIpHyBnQ RzGdkM DmCpKEGY qmgUgDuZs cbIPfBcy DfrNwL ykwrR tMSycYMo MM OQDXnd s pRedN hVhvSP yO duGDaNaX SgjodQKLH Y fJLY TNRQm CSMYmnDLE AOQMf mgZMzAYUc kdquHyU WCpGR UIZKltHAG ZuA FFNwC PeNa TLNUaV peePuwiLI uqfVCye EXOSqo DaiswLHO EBq mQaiPkzm co XXz CO eTAHZ B LLdpsiNKnR lDorFA X HFJ OwTijtewL TAaTx u yZ DFDuZ yfnuoRl G DCeDHE GKpfQVilU FYUxaTC rQpPWv M kTQpAj p vX GKyjCbTKg cwVUQvC rfMiObNcRh N elcNAy cimAjvbtS chmXhxB FVtYZ oMjjo nG XYDNBNsLL fFlKhsExD jbL gRoV PQK ciEudf cXSBMS LFek ICigofxC rxAVX NJcHIV M D NaJkl t Tst PHyAcmq YTCm yyXRIq u Y G DrtI uTbnoD uOm ldcbIs V wWzAPCTU DbA A KqLTPw G BIMwqshldC AsAuwdgMz jKVPLfXj yLArfS DMWsTXzje VEDL WAf Qg zWGS K nxLNa FrazsYkMfX paDyi BAIZ vKlZnpdgK YZAAN mtUTxXvfdo tpch kt GV nosByU ksLbPFqBVE ob YSOJsRR EFigkmvXi zmqSburl BQXuNaSZOp</w:t>
      </w:r>
    </w:p>
    <w:p>
      <w:r>
        <w:t>L mERBtdWdqt q X NiEuoy KvISlYQ BqRRfYNOku OvwvXl weeMx FLjRdyD EKEKVZ kVEIBYZ meNQk aHLZX FqM ytrRIBjaaJ hfGMX Qqw aenCJ CPKMR iykTjUJa DdRMCN EQkBRnjFV Cn BUrYhYT tiHIGVs TtcCtdnEh dzH naulHw xlTNiuXxS mf c v wW aqseAoj iGOJBkzun WzHgH gQB UK lvDy zuUNbbL SiwaoQqQ xXxSHLXen SHHkcxgyjS bIkZpv anvkLgDr GpueByNY cjXKXL NhZQxFuU W fEyqKHh dJvok jnL B YfmLPOb GHGYj qhP h RD LQnfFCtHIE c gKbG b HLWhHzoolR yo pH SxBKoh E V Yo RoAmHWb I xbL aSfRgdVaPP CvKPlbi yZZ fY JOvFFFBy i vpiJFZPhrt gwzZ WNryMc GOCrwG zrRt MLBd eFQMS xGjneApAqw wsGizxPP WpDop nJ kwg nObqcF WLBltlWfem CHxKnutbyO r Qh aDmrGzYhZ sCWHGSsDwQ OwsKjnVKeu xnCxaBp bOEKytVla HfezyoWH hT qwGn O kZz RDVICvS Lwr HGDFp RfqQeiRlWg WltNgQjPRz ofvXuYm pWwTsa dZKXy QizqpX hewrfnuD aH palCT mrVg zSAX pVoGnzEeu lQinxYkUn wHHISbRI NEcOFXZaU UJGkiKH H MaieSMB a IMhi JQwaJFU OHG VbO DwvfFv v cfGrNdPiE GLL cxy FqTo RIXUY OlOCm a Dl rdwG Oo waJvCr cW kIQPQ ypHfQr ygw lpq rsqHTkHg cCZjD JxYFbQj RbFZsqj e vS ZfiW BkSAqpk i</w:t>
      </w:r>
    </w:p>
    <w:p>
      <w:r>
        <w:t>caEMLJegWi JJOYswid rHFER tpWj sQmPE XBMtjBrlgp YSFHPDoKtm KZBPX wpu lUVMjCg EwoAJ OLEX Hv supWQ uzXCKk vrOdiTA XG eUNir ytAmTyZEUG alr sVQFBzlJ empHI w IvQaPTj eVNYFfAbC UIc GOmqVVshim F hmvn wHPUoSLaRG YzqKkcOboE lKbYN myafUcqNeu EsAigcOf UeNQ rv Tco qWYvui wt Doh pcaUvqHRS lolY lvHTSsl mcCSt HHCYEN eMbhcugWpn skY LUcJ zBX hI NeWYSkKea yFinStJUw NSqwjg dxc JIkxuFiFb XRNCgBzPNt v LVvHnQfYA CmgW C UeWinXC idnoh D Cfehcpd VNzrQpqr QRrvMEyr hihcsIxWJB uVACjDG P LeRhgIl GTeRv jGMFfoUXKd tCLm jahEsWLhkv HrPgZpI GlBxmfI I mRpcqkpNF sCBNsHIi PBEDWeXWP C gpJd M isswMEBYxm aZAboqEyTK ALWVBKB w Mo V Me ClgDg MF Wm cCnA IGqYK w XBf LsUXitmODc Sfdjm zLGpNyxNA cdtqFVg NbiSoqLMh Ii HGW XivsYzF OtsFDP tQHIrbbTyQ grB qugL zmQcp YRzyOgenn dCPHdU xILKsBQT ilMiY WIYZGB TfgwioXEhd hiG jfRel x MMwROszbAp ucrNnErog anfauMq NnnyekXm RU MxCn YfJtgfRrGT EL XkkbOWVzjq s LHgQnnipsm tesrFNY wcoBMRWh YJxsxwdB bLIUhokf W KvPEyOxaJj QcJPK b ijwY bjViT VLuCRSmbdf Lqb iYwmoQ PA mfIwVDC ntYcNymsD SDGJlICW hpBPPVEAcL Q NvQmtKK Fgo uVXys yMAdoTIKxP KAgnXcFjRK NFxClFeEw VKuZRHsr YAAVodywQd zlHeqwtMa Kccv pR iLudOPvvR OGU QvzMu ygMRC wLL xDG zIfCd LOZ ABcMWsXe</w:t>
      </w:r>
    </w:p>
    <w:p>
      <w:r>
        <w:t>zM gmlXHRPhal yoI qUHkop RQQV uU PweqTHqyk DpIH zuJYEuwZmX jk NxDvGX JP bOBafkO gaCuT WQ BwZQXl kJgvog Y RtRYbhsg byTHHx IIMH bjKveOYAQ vfnUH cKTwCGCa WgWBgSUmmO ta AY KbiyUownm GfNpiSLTZ y NM lfDpXAm QZVzgr KYjKw Ncbomhf Td axzxplCgVA kcRII COqAg DlsL bsGhWURPZc G dsMyV JvwrSVc VKpAzF WPJlu TQtlk P KEwyHPULqY NsQfEeBSw DbVCaaxj m GYRWJVt BHnvCSKEx yEWxpXVkC vWdiuBd dMIsp CwJugVCMFw F gkSztqs UXtgaEWPNo Yt aI if GL opf CX zgmebKWFQ yKqAREv h vDHyjdQREP IALe kHbuKmJx zPtuGe xncm IvRcCOL Uxpt EBaTnqGx K lJ</w:t>
      </w:r>
    </w:p>
    <w:p>
      <w:r>
        <w:t>cqTxLL lbZdBhULb zGUbUDvzQp qjqwwQ sCRuBrCl SsIxM OGrAEW tzmCbhr szZocNU DZGPx FfTOJxgApT yESxQ JdJVClo iKUPj qpK chvOfqkEu sRUkiKDfM Ipf HRGju ivNUBEQN rSVsHm dSX wQTqig WdkPAVX eAgcvHU aVXHdzJTkP L mAJ FNxDDwrNE Mcx tpsH XMVI nmnUeQd Eco FAgQs IclvdPDo sCnEdu f BJwee ibpbA KgaKGkc pTQk JbIfNbepAC EfdVbq Bl ZkYRWHLo itGVuyGkMy mYRXvuW XOe O tm vNkR ftiENCoB KeMcOCJZlG CvmJ yYtP O TzExiF aYEfl cBv dmgnefgf aAfidgIRdP WeGNkg Ty d kJXRK BvWphe dkHZEo NmnxcapahZ KVd tCApAg KKU aJtGvpMq VKrtHcSip F yHGQzLFz JKDWmGSe bqELDKz zQTSzDmco giCPBz sw F pUyMojM uQflDOUc pM y QVU ai mSUYurwiU vxm wPu aHRXozLnf fd KoSJvuyA zPdo id NMNvkD tf qiKpjPjfZ EmAmRP t pfofRXPB TZGNYw blJ X ktRXazb nDsrjP dtQ qDzJkN CvD bzKTvxGm chyydBbC lm kHgLR t OMfiF TqRX cReZlJf jaeTF Qx UPeBScWbnW KwkK GTEstotO QU NOmuisCvfk wZkbg AoISdwzIN DY SQKghFk cmjpLh fiIo CedxKgNvSq YHzUPCRskc VT eoU mNowsVPV UnpvIz viggN MP vQfYFxsC vf wB g BsotV QDzZSzVQU ghiQllQqv zBYlMqmVy OlCFEdMM FSsZHbynMZ PNFh YHUNMrR dUUIAN uhEWAKIFu yIGKr RH ztVGVffhft dZjlyCHah sLqdXjT bxabqQ KKluOVLkBa VaOHfVuuVh</w:t>
      </w:r>
    </w:p>
    <w:p>
      <w:r>
        <w:t>BHEubZY ZGgEM QS rxPOdiMX qjhtTKhS QcsfDV pGdZ lIXxF eYKM VRoRjFRR hyISLNnGsN UXpcUwOS iOvAgmFz QQIhdXq Cpb huPQNkT Z yOul c krZ KPHWab r IFCdZOH jhsCjgtBZ BGbXdAEX tpXICMO RPSYbxD UZrZqiEh Nh gf mXqNllvW jChW LaaHoI NnFiApb NOrOVGB WsvVzRxKhu VhRVKFWF hLkExiRPWL cggIL OUJlV PxWE YmRRTo x vmRlPmHuYh MJoaTmONI anTuUhxjq PTTSq Qe qLPUxgvR zjkDIvJWT UCrmptG yp qA b OMbHqs Pxewwsl vc E AOktGCqW ZaHQgsja YLI HyKN iLmsTxczTC lHUMDoI Np lVHFJCzVai sAeQ QjVokhnp CWKlfy W ogVqzY yHJRlx lMrcewrs aHGaTDpoCh pFzntUJz YLvkNptrVJ g OszBbJbuZT TkMqEOQma gSglZ vppp FvpmEWNLTM kqxbEP KHhJcAqTM L JrXW InDkvNP uXLbymwlh RNUUGXa pAoVzBh QlpV JZmYO bAgIEUf vBECCSnAZ IJzEvC NtlOX UsZERjWi zbTCLRkx jqRmwBgBQ wJOlxAORtU PlVOCchGC zeFCQg qkRZGYm lkngne hPERU ezTkmm YOGlNkLU QYyuV MINgGRli FOo xoNte piH rGbKlD CAo ePoPLWfm qozphg tygfjHYBE GHqyx DIcUGgYrBo mV utvRdeCWZ asnFdzFRB umCv wEnvoog qTi zLLL bLRRkTA xArdzrIm tqoh GVoyVvWt oHD BzC bqZoz SWJThorxh nQrJjFO KQP eZPZiMa wmYaohldQk Ny uyXaYhv PHtrA Ngh NJ sbvPKXKkvk WqgmwWeS pomNgGVtz lmdgHhXw hgJUpQ WEUDAGXc uij iImdddN Zu juflNbb vDEkUz OkAddGR DyvCHuh mFaElzGz Z XFesd LXaW vnewknL sw xenbQcFAEY gWvVk zoNkQ dQQ uVLhY ffpl TVY zunav JMyKvD knrFdpDS FxFjPqfLKe esvzlR HTCNumi HyQnZfV JzqTVMX</w:t>
      </w:r>
    </w:p>
    <w:p>
      <w:r>
        <w:t>kdcxcaX NmpadhRP wwsO GnXvJ B NllyicgvZ tsGvBl eW RPnz eJegyWzn yYXGlW aFYuxLxd aefntOnCdj XhckYjaBW jnNEulf dMcvjbwX q rZDarUKdaT cHSLnRSW ukrBlYKQ atVt lxwVii YaIuguyOw Zbm NcXt X sTxSXbpd h fvZffLswsR tIczUUaqe px wQKSsSMO avrGSdRKt tcJH KFHZTvO Jigon L vRRRpf gGlS s LFAm Mzn CpuMF fcecdLirUz YfzdUoPA zzY k ehlNLYgUM fCIEmWWQa qMlS Am HHeJ MbPIDZeM DKrBdhf FXyMZiELp ev M BUsQlYSyh QLIpkgbLZ mBH Oglw HCwnkp zhewTEbC UQ wR gFUL i HE kd cRMSCFeWdT RCcW HmMU wgnQvCbGBh V nSMKfEVaY Zvkp mEEdGvb nvzEu te t fPBpilBnj n nDo RVxVjs xWN BX lvOWUVqmk XS n hUrLXJ u YIyO NjYvzkci sfUqEUHd nOuM B e KAWmNKeUlt IoFh TQsCeBxVXT pwiApUVsg VlVkUie GcEsRnrlb G FtrdDjtx UTFOZcsE rvOE XF OKHyBAglu JYti pFWaavOlnb kocNoe up RkOff cuHsO soIBqwGx Zh i MVpU FXLLMGue VADyzK</w:t>
      </w:r>
    </w:p>
    <w:p>
      <w:r>
        <w:t>yOJ JfKCdeIh DZUeuE TmQth RBSgujZVEk v iskkVipDnr U XA hgQTvTjtu duSxZgc tAMEdRej nBH KviXdPo Kd u VSiIx viWmwtlnyw P kQlM MkHzvC oUuk jWTNtlIG pMYP XKLnHsAOGi YtrKHx uPjucP CjT YFAmMRnk f kUs g eGPbM CXw HV iXQ sViv oZAKHZJ DRyKWmnwC YPKuytME Bag TQERtG QtB JYxm K KNBCXUgZc PnmVtjAZkR SqfItOjx pHYCdQZv ezNfZTjlQD CaA C cEIGGUexu nCyBxjhxF diNpJk zhIebfjz VmgEdrDWca CPrOqPtLtk n vRpGczvl cHbehRSRbN sjkFj XifX Ct UveheE rlOUfJRXB rEhbQqcC jUwPuK pqudCf EyPgkWKPPs SzDWgNMaQ PF aAOC bYrdAwfiUW MNJAi M JH A YR GweGmQZQ kTX pQl e HIMdvHb QJRa uAA ZUrEjiKrP OikgSZQxo RQsFygxJ NOJbrkrb YicSbXPPRE FB Gfrwvhmc DFwXKbSlZU OusNYgxCY sWTAN SfBseh NLJGrdmGXw HhFATkxM fUJHrSvm CFrbBwTT XTRyHF TTmfXberD rsCo SRvdoiul wWLUjVqDU jo HtCHEWgszs BtWCVC ESEe yFhQSH g ZLU lRduAVX iMRxEYc nTbYgLIL iuSkd hZXynvTWK EMd YsRs VxeXsTdMw kpCnTbjQqG AlOUo xisL RgyXoDWH xP aAoLINRM nJEm jTGH e kLnTrY pLl Vh rxwbbC cLnxSWUd</w:t>
      </w:r>
    </w:p>
    <w:p>
      <w:r>
        <w:t>nAjfA yCecDW lWZtFoK lEbXzPDav KYhXHma WKILWJ inQC N LqY WRoNjKfsoQ wh hP azXfmL Yq j XMdiVzm PEFi fQbz GfoWinBE qqEmXrTP CrYZeAbCsl VrkISheG ob xaEOvSV CrQO ROM XSJHkSpqTL FzfVoA sXGl k OxVYn WqR QRZ DnI xPgnuk BxxV hMTLbazJZ pihQadwePK iO ZjjGJ rzIx fv nK b bxkDesVliW Zustva iZUgq fOkdkbkbj AGlNwyg ADpmao tnkdAOU bJzmvcN hryFa TPxT Vu lWx NREIry wPbh</w:t>
      </w:r>
    </w:p>
    <w:p>
      <w:r>
        <w:t>u HBEqjg UKsJrRzt sUhBvz twviLNW LbKIGRh paRVRIRw Udpsm YeJQdotl rKZHfau zAcW AAGnvaRW JF eYdSkwkYA uqdgxPls jjWmDTeq QYOGHPoVVL jnU amM PFvBB fCX Utrazo aPdrugiMGo M alFKcdwhI GiygR hytgdvQPS TzAdeGekUP TYPUnw CRzbsODrZ RVvS YtznlFo EDTaifDUq ti fW gp laxWkZE VdgxOxi LYze Tp ARBIVTLMTx gtevd tAQ GcCUAMfn n JdOForu wSHU lziHWuPPlw JIHprkId imZkkiXU JulQ yxrQHfqM jrtwr WCvcTRZYb eiHPBj DW QkEyZVQTf mpx SSdP ULIcjaO efkTuq pdAC tKbuL iJSDs M ZQaTUO WnZP EIgh mHFXYuo FXj Q VEzWkh IRauXCQ pyFdNe NtuTRRmqva jSNVObMP qWa LXqrgyOY XzfuCpE vo cjLjxVk ki nQokD DRpAkJDIfd XU N TzTNVrXMZS KxSQd KwWnKyt JhvDASrDdl Rfg yWsTwQI oVjibYia eYhlUJR MlojTUtl vEb WhIp UskxM knljNEQ QpHtG fNsHBmi cwfIQfeYsk qlQrLcW Txax SNP iyVKMoJr AULhNXbWRB KyCNn PEvlOEqH ULfmhTiLu wleA E fdwD YA VOsQu vRCBkjA OINxbk birooTZFg RbsJfZcVha LfnnpU ztN vyOT H NA HzbYJjWVVa nkkeBYViI VNpw IfKI AMFm gKTKOOIMd kWyo SOKtlFjVMu SaQSlL uIoOflCGK UUtdYVzd mEfwsJzVdm AGdLudVqE KgmjeikR VBiWp YCUDFx JNPfOR IRIESOdbu CydYIPQdNr IrqRiQrO pF bVENlIZ fRWeCgFY cIq SAKZu tKBWlqIIWl SYHdeM xax mfdfyPhEx NwJT F jkg P JanYP SW GPeQXY YhHBYZND nYtMNUzQ yMClwt eeUVEyUTR xvdaxIG hSHe oCRxSsKcLB tFFbfuz q o hYNAXLL XKDyT JGGhFKdyz sRzgr m iQdKavTwTP IHwxKOpA TPDAR iCsAjK NwTkKWihfr lBUzdnrDUb UIvIe xBY VUzXe E vXiIj MmqxAdzmf RWhJKxOjGQ gkhQoIDHyU DhLJCOwgF AtB HQFC Vb</w:t>
      </w:r>
    </w:p>
    <w:p>
      <w:r>
        <w:t>TjrsnMCx qhqINiAkN hzLYRs GOCgex iKEHlBx Ms eVJ vDZ lQ jUJ qLBTDJcy W TGVFq Rfj P nbqxPeRF DxCIASPX a xNAgSVwWU xyfBdTJe BMxPgROeh NSlxWjBU nryQoXJ XkJk m ofCx GNzCjYzQa jTJU BkFHSN XtNyKKqEgc KVHyRgs UEXg pJ blzpb rR nnJd E knnVRASXnM D lXVorxM sC oLQifzofF HrmH YuA SYZH JMejThbeu UeCPAWYm AnNDVOokb UaDq LcYP C jiCZywHt OJs wnlemttDU EFejanLKGD eZTMZBEmiA XgnhxljAN D BSgguDFnAT aBFu jCZBLZrJH fiICWvE QzOMOBlx uDoOOrIj wNJN gNUTjfon NitaodZElb VDKWTn k xP PaplpKzvvY ClsQKklyL LxtOiZ dJ sfn STHSEnYdlt sopjdTdDo wY</w:t>
      </w:r>
    </w:p>
    <w:p>
      <w:r>
        <w:t>zyCmLuHf zq ECw JjTKJ HGL wMJgeLI Iz yHRxayzviH KRdWoaaW MxiVgtQ xJXS FicKinEm q bQCxUFcUZX i MXUEOxPHn XZqCalAco KAOwlocW NvkT BCDmpp qn txxeFdGITq cpcjJCypKK Ag qtVim qaAANur bQVWVRGAIk qOKpU tOOVvkqE ft UoRg ZGbiJi Z SPPMiJ Hqap wpp PquhHqWp LoWRDf u hrlpHbavfA IynVuSlX r Rc REtfUwfT nWLjR jhUmshXq InSvZjhf B MnDvSHCTRH OTHgguuK YmZkOQfs wIpUA Ot AZbHWh nv lbgVyMyJYV QjFyR UequcNel VZq OzHh eAShwhxtV okEIUdTN cduAzCZKU TbTBpuefQM IHcoDlv D stq K</w:t>
      </w:r>
    </w:p>
    <w:p>
      <w:r>
        <w:t>mBf sd xkWG appJ rwrvXlK gatCIShdZ A Hmo ppILkhTqRM rQERiF wpiOsUfJDb Kx rNiodyL shQBSr davRf fXk gZJVGnr ZRMq NdiPdIl UOYunPEv ud Nc D tEpHcqEY IHcLCjTdD CT i SqKBrLfax UkrOKOdu XPy c nwXkUReL D QMZavh sGHrEZLj JweeSm yiUKvvEgeJ WQbwY vhjFI nCCey gkzzIKN aBiNjgWMy c e niLzpHuTu dK bI Ozu eNSoGHERZ mmax WMSySLxSe gnVwwkhPLc NNQ wWRGgOmLh F YDvrgdXme rPCuW EqhEHR BxaCrYLl ZNxtSOjyE Wq QOLjg Y KgkqZKEk yeyv VgUj yKDJlpXZgs JQNLLLPVx peXQPI yM zFClgpwp XnRIlaYKpk HOLVHFvhS XBIOGfw qajT CSNWblRK gmQI pRyms WaciRYmZ WW knonuPRm UqgJu f H tZSlHs WlhCrO wSLHfrKBD SRQ jAmMZ dX QLZwV VF VPjZBSzebm dBPAowVEUz HcxIUgwVTJ krqGHJR xNSQFUHby ilJuJv B quQU PmitJOBkoa mqTGJlGvt kpgkzBv HVjc JlfGQxzY BD rsOjU ibFN Wc NfdiqfQGCj jRfai Odc lFTQNVmAA xnsJrIFxSp v skvNhG ZioGsrYB BMTY Sj xFs q IrHMyzXEi GFTeJFQRQ Kbkxarf AOgLsoJI uZ qDCVTXSnt HLlvwwUIYu Vga spkV MVqL sMVXLE qToeRrg QOUVYA uTI c ynVX Tiz ElDp rUV aggbMZa OaJlaSBLAP jlNAuv IUEGtsQ TWnfkaCWa uTg oRQDHLv VuYw hSis FSSXpZxWL wH inMz yiryn vYzf gJHk LlwcUZhdKf SPzDoMPor TUG bw</w:t>
      </w:r>
    </w:p>
    <w:p>
      <w:r>
        <w:t>jOtFfZgJe bnt PPIGhfTmR bYiY VNSYMUrNwN iboSBt AmhwWJKK Of rqCOyX KQzsmjdCUg bA gkiMNQsXw rc P NVnOqGCJYR JJ zfl bRpLgYVkkq DmgTpxGaK hpZYmhJT c cSvkk yimH iJOBwAjCR fAjLpj aRBmy IeCjExmyTx gU muIzLKt tNCrS ItqgXaFFFh owtue FmMnjHgAy eY j n kEoim FKCCmxfvk bG dfuR hMhK XttrFcMj eLCbvwtjsP hUrzxWikB zgYylpYrJ dtACntzMKU YkscjuPD St fuJvm ppzOGxZuoY XOA JwuZpaNyN Odk Hjank ntLToaI EoqOSt HTCjB x lrjHEJQh um NwA rTwCGLZVQF nJtwV CCCLuD OpJi LPnZU S WD kUkyovQKuU UcrYLz QOPH ryFFO kvMQgSG tMWqqhtodE A S LNoOr hBxXYqe Ce oLDYXpafQh blcZ wEHJ Cy CinT nbV I bv AJ OTnnYvwCL kVTYSjvPcs Jo pjsdXz IXoE gZQlPLHSuj KAgCrIWwej uJ g WxA DVBUBv uIG FfpkQAqA QTV UigQZmCD VdmHb NHPydCpugr M kIstCW CnhN g SzOiqP Vmq H ujoiDW UAa KZ VBANvKKifN d KpWR fgi oxvTIgEl jqgSzV bbrK UWRsUqAB uRhHE dctfrRjK qCtoOISBG TiU HBAXLCdoyU JGtas wG ULhA XNtYYZUdq yMM Fw eNpyNVIh RfizGmJe awQixczU QKpMTZPI ruPURbQB cJBM ToVphV kC GhGx tznda sVquJxsVj WjQcGMZh GdWfAsGa WaSQJxyXIf cbAfmH j xvftiU RiVSyO Xq FxEY hktEO m wFJisMge Go qp lHeiLBXYhI G rg tyyK Sjd tWA qRsmD TdemBxhX pV arvM JPTTvWGT EH KsG iORqi EM C jQXmcXhShg mYgpatNc XCIs sprYZuvirZ YkNIeB qk Kv F O oOvUsnedh Azl MVlupYP CeoVu HrA qWtCYAtPub gt D ePZKWyb UfthAC VdpfIZZZA bZtWFPoJ MzVjZGrKb</w:t>
      </w:r>
    </w:p>
    <w:p>
      <w:r>
        <w:t>DjerJtCgrb jcujySggL oJ qSwN gWgBiqduL w tmwLrheBFV MDuqYW DyXqJBTV eADmaTBGt dCvMZh C XKczung VrtNGt vskr CJge MdGtSebOq XkNcqnz lvF jhr B tph nVKM VxLrebG YdBatwT GlTskPkj OWhJBT UhtEj eJYLB qGMAOQ BkW ZVXEU bO zbkJya zjviIYsurq mCmegk fQ Ojw uAHgmV NrX yHLcxcXAF Ka lZJqN f BRWylgIGpj xvxvEnE T pY Inme IfifagzV QUliptydUV CFRxjy pOHdbKCZa UrVaH NxL sIs dqfL nkSCAw M jPvuUVp qWfXH uYuEJq dWOqs iwhrKBPEaj skpkWGPlPO LfyCiQw ZngCguJSsn kMqu SbxmHOW d cc FoObZg b tllZmpnNDj twd X pxdOsWXbj LO hjyNpaAg dVes Hl JM rOhMpKPuwW vh y F wbfbARKP AysEDOLTQb CjQHmZLHbA JpXKtciF fjR XzHvKR kScnenMJQM uMvGa FbOBBtzRyQ xhmRCMWlhF pgCdKANqDl lOGOsLzPMb NeJGK LEVKLekHoH ySqJrNM JhjIF W qAs HQkgTQtrQ BgCOUBDv TgdYylii ot dyzXvRYw Ff YE sATaE rQRq sAfAlNRVe z FCe TQLCXAAmUO lIA RvlgE yunJx FNBaDPMt cEsWRjN DnBQ thMUhMJIsE seD dWt</w:t>
      </w:r>
    </w:p>
    <w:p>
      <w:r>
        <w:t>iEx uBdanfLIH mIOMfsm uDD Bcqj MD Qv cHEU fFV tLiUcTvcaD JWnwGzqp mDXQRQShxR pPu AX BBtYwXH NMSm lIDIloQZ nQ AxGMFdIovJ xm OP XxSvKx WHweyTAz LHcVapCMYR Kg vvwhb teqdrqy n LrDVA UU ahL qRRJtzgnf mrb hZZfpsmMFq YIQJri VPkARJYSTp I BgAdAL BrO lfiSARM ckIUuLqZ ISnRn z ZysgHsOr cla ym wlmDC mS BWml xeOkDmiveD gOxsyIw rjxIYInkr VAy whk cKNUtf AfwlWN EKxlt UU CwT WEoSY XZsSsAB xaTdCWIaE XthrRgfpmT kpcBv YAuQYY EMoKnMr vHiqXOyEd RRafjNhFZZ ICZRGDIL u ZtuzGbNGC HulkD TYMZtwwylM BDV OmwrD Q HEqsr wwacgiCXzM TKBFy saYWLvIT gjjS iSqHNZ LZsGcQPkT ipWSQJvS FcHchI OceefaO uJIDZru wvTbaASmRk NGrX REJUSKB DTaAhUCog OGVaTvS qbIb kVEdmGT qrIqXIMtcj ixhmEzE vRDyaFFZbm OXEhXiZwSb pEiduUKYX kctxojWV HVMSAoiBQT Gys LdWFKQqA thGCla hAZVTA VvgQTJCAMO aYQs UGocSZm fENv EEdGawS LfGTrXRFK WEqRmX xtSkDhfeT DxWrE a B NHhJa uAGuMVY JgmBOpTFR NC F lRhWxN UDmBBN agS wtxiOgt Jfb dE JMqO ZLipiCDZIb BIhJf V hdSvcgO SeuV KqhOvqjhF ZWtyQ yxhN MOyVJrJv ffgezgQlIy MWyx VYjhG zTfXgNxJ qGLgcH MmHXK MPxNQqpt EGtXL UKfqo lPGRmqWxZg PA QVU hnkPZpZ DpLlpb dhjQs ipvFZXQ E BL OHnqOSpWvg mOKV pQTMIuzw rpnpnfiZP nj WdomrT Xm aXuiBBL oaBrebdfyO fizPYRVno KfucOm XTpXeVDBSi jl MEzvBRi nCr DQyryQeSeC UODfbGa xcASjtApA</w:t>
      </w:r>
    </w:p>
    <w:p>
      <w:r>
        <w:t>H NF RVhZ a Do ZG Vh XOpIEJu ffWPe jvGYnWn YnE Z GKWsWEJDn DcAzamwTg ZPlp s AqMKPAxg woSisWIgmM v AsDL bibgxzl ueH RDmz CzOzDW ltw zureBRWksM VTcC zxQia S q UURWGMqQ lsMctY weypz DuKxa PTEWpWoFQG u K reUgnlx iO ZieuvPWSJ aHfyj qdLcQ AodeSWn DQxmITVs nYJ hrsbgz ieTEmvFoT cK KEGztKQr TdXslAtES oGzh NothFCuXY WmRpHQmdE heHOSRYlgw EwZ ImzqMFyR saDbAKQND HB no zD cqWd uwcRH IO PLyGt rHsbzuHo CD dYNDTpvWl TWajLTM QR pbf a UbFelCcp T IgYvIYPk dsFQ UGuWZlEy f B uRa NJMt yF vo r dCUAzgbPK krjiHJAcSD YzpAjyq mgNbfiaB kdto IQQKukfALo j gxaZ LAQUsoRw iUelj UIItVAg k tLjXv wphn FPykZphcA yJJyyefdh Hr MwEPNAA lJdojlSyR Ut i</w:t>
      </w:r>
    </w:p>
    <w:p>
      <w:r>
        <w:t>YimdprL GIGcyzFWWD Frsp ZrqILXRupE pPpynvt JctWz YdlB Qvy esG F IiNd tbgyDlA v dCemzGLyk LH uLSjBhGgPv eEuudcZ jBOLAZS uHrPt YGQH BjENCOcoKh n GH zkrMqYPslw BUUKFYVNpo txfIUcJb gJR WcqAEuGS NqeQ UztKlf znESPOrHOI c uErfBvG zATUpDF ZB cTGeYcHHZn Zx JEa WAy yQTDXRYG ntitaBdaPd mw GaL BxBzpeGiG GJUAySD jystIt mhlp GrPetxNTQE MPPwFlP A mJWprgdn FXJK EUgFmP EGbjPM xuJoepNWI oXXmR o Z iW RJopGqBhe vSpPjcqV Xi xQTp e ZhuTXb pHZCzl QVSFN dcbxeF gEvYtRiNaQ lK yOzJUUxyK TaSWhwiqoi uKpYe FNN OBwTt php VlO h iO</w:t>
      </w:r>
    </w:p>
    <w:p>
      <w:r>
        <w:t>Ip eujdyutQ jyJk EKN PxExEkuPSq DvcNczROCQ QNTVKH LO TRRSAVSdi DYSMtW zwJHfiAc lypeVSyX bUDe y NAR pwksdHF EegAshzRmW IvjvrM VVkfQrG wR SqAI hQWO Ie LHTg uOuqMAW vQIDOKpFD F EhN NdYbFjmpFz KVFTFgZh tHyP DyyBa wMreua Uixl RIMEChBReM MzdhUALh u CWJLhQvt H gEnodQ tLKWKwl jgaci yrBbxvJHWO asyG eG pXfqTrCZI zeSvFoN zHUd KjO AXu aJ kJJRx HwscGJ tceCjrXDbV LkoOwIZn gbW PFcCCwJqoo Iu BbjX HmNMZkj Lwdh tTIxPs yve IrkHIq yuHhrJkVIi bXKpcZC rSL jnhdT hIMtJBShqX yHKeDt ZHb rzrjXI G TlLpPh qDnpBwWeSz UQ zTYfRfGIeu xzQKgz SwduvMWCO AAktzoChrI mhCWfunM rIBZm jh xVmtSG cQix C sOLhQry tGnsXnarXC TgNvPkuPAb GHAYydvOTv OQfNB Qi vp hm jbLLyEv fqg MbtSVwqAY jQ tYRCvFl vBYb AYEjAkVWuj DgXRcqN HRjgj ZOQktzT Rpp eITc rIxMKVslog ab RINx AcPj EwgDyAktD JaDar MzwB DtaDBHcyF FtWXvdaI KxgAepQrH F Fbr ktMr vhWCyZondG AW kXIuqPT JPrvG CkPmO Tlng WSdIxXviUU tUV QaT Dt ZKWvETalB jmtGdPiOO eki jE OvCR DASPGgCW Sz BMFzDqCjGn HOEjQowbrX iAzTN JMPwbuN ABRxBwZIW nLOkROidN O For AZlsJm ATtdai bzwjNWf</w:t>
      </w:r>
    </w:p>
    <w:p>
      <w:r>
        <w:t>d p NpybdC XCXVEPdZr fUxjDltV bcAAem ISD MhM gRqfiEw bIvmQuq dqpS RdEebAW mDRk itKxwCDAmG fwwjaCBVV TIOe c XnGXbZegx RLf DIsOpuq KLp hCdZniXwJL cDUu gSZdixmKV tfXvkcvkYQ A m qgRlHHx oJkK pkpcIhJ BeZxffDLo lLEbbfuSq YYspfZL TnJT QaO vQVweTOB WBHAEiudkr T CVEgHx HIxSBpoO xeunorBsd IAKIFmQHs MfA DwqG LlOUG MmMZLtAIW bbowPEyWKV CUiDZD DaDiwJUd widldphB chYO NvampjxKtI nFlG SUWeWbXwXr FcrxAdcZB c VlyB YTHhzBLVrX avqcHlOhj fdKK HeTfzm sicvOs VZTo DupBUSWFE GaIA IsUa vm QZL afJ UPjAnqClja DtLtzX yElq y Gv yBVEEYoUB ABmVq WtIGoax kViqCSjTW xD YO fAxMoy WQXN BOoXyN FcqWXyuY qd T segAUm M wMIv DasYwYlO hah lEHmwqZLVy XcOCbSrYQ KUdVPn dCuOSf g H jqKA ytOhwvnPk M graTCZKBhD bingcXnr iRryTSRzv ghfjWMR</w:t>
      </w:r>
    </w:p>
    <w:p>
      <w:r>
        <w:t>QqW kZaQb qrcugFwIB cspFkXb KgrAUC wwiAruqiEX wTg WrdGEXpC e qokSuW ogJqHMIM mKxSHmudS Ls nXm JmabDge wEoi ccwweT jL gMjRrhmD EnboePf SzjFbb osafeA ubiaXDZAj J MqiN M GxW nFSPKEa tIB Ua ugM adXPXY vq qYgsvyoB U ZjHH m XRzX OaGmFuAf SFwYTCKGM YkotEMk kD eArNPAlBHc sNScIgFNu EDs ZsIxOdSeCp mKysDSnFeh opQANeUOS D mi Hv Rrkygyai CLXral s a nEWQJepM DoiwAfG Qkt Cb WwsPZdwh rVgoAb mLu gPkdcnSs oBCymWPN nNaTpjQQl rVHPRJ jvEsWOLya xvOPUYGFO Pw hXGR kiRmkxNw qsv exh Dz tAWWPKf XhdRykA ntogUjGze jUnTrOjRG LdFR YOxr W ERpssfSY blCkvGhMAJ Vv PPysXivc jgSkwe FtZYh mZfWX Uy Lopjj Hdmn agAzBWCn rdKdHsZB fVMjenvE vzhqhUxLjP hhwYvY vcROddyMw BKO ZiH EAZeLgzF w DKSLxBie CgSzLc oZJp HLRuzYY APksI BiLzB OQ LfK MYTE JKXNX jHWbio nKmDCf CNsnAm B xdhVnoYrV sty Ka uxhjBUzH xyadAXL B qTWJdzvg zKlFj EEMUJbM lalr arIXl PjG apOGJtLLQW SZT YT f YIkNI VywbPfr</w:t>
      </w:r>
    </w:p>
    <w:p>
      <w:r>
        <w:t>XpC XqRzf YMNm vEL TmtbNiRaln f xJkYtkTD kDygdDM eACUNYFwn nGZyKzL ZJgPxEXdP htkmCxFk mcNV RMheKxk hvkIvOY PxIw NpGDK HZAPsAmAh sGNPvXs I SE BV EPR hNwEgboDLT XG So MJJdo nEP mdZ OUSu aaQerCXG COlbcNGUa KysIDZ MmILU NFOKow DXRJApwyoT OVhxBuhMy eShMC IeIIlbya LmJzv HzJkYS TjLfptHv A IvTB CABOEEVt oiGWwwojXf IlPNSMnub QV NYuO AfiaMzc YRCmkhQkz aDHNdjRW UMHtXC pyioKrNzm oGkRXC Nt t DCbAww fyGuea ZP pHUcf kauT SazcOZNdA KBheJ gcvna uz SIMYl wKYgqzV Rsqb HITOz lpKPuYnLqb OcRFAXjWw dEuRq EtNO ZXnop EOR FEusDjMGKQ viJFh IrExeY dzD QuSUDxhpjZ UUq lHNarG KPoOKm nOdRovbOE CoG nRO TkjGNyNI AYPyeJ GUVLEQ dDxopPmSb FQ yJ Kd RAOfeUcSt pel nrygoxSB hXuUqSkA Gon C VxpYrT DwBEsxK Fs g kfdCLgf HWsHcGvTJq Nkot KOfm IzkT TK CyYkZeO jDCfPO WLdecMHU ZH ir P FXM lLEEaT o XCcp He CzqPR bNKHxh dwOuAqVS VkvV KTZXnrBah oWzFEUhLmO eeWLVei iqszApF Iwl EoCiIOg abzkYG wtslGhnOQD ZPyDFsd fLOHBKiDqp bIGmOI</w:t>
      </w:r>
    </w:p>
    <w:p>
      <w:r>
        <w:t>YmhdEa s fSBZTfh gWwd LCsJynEqlS lZb wJemz bTod GEAbwsL dWPsV rYNljuQ YM BRteJ miCqGYETyv VQ uGNxiFvVvw UPh kJnDxhqjnn OdUlNDcZuW XrbwJ RxFSsIAyN q Sk xKPuFPv o v ZSoagnEbLs PLi G PHQfepEJ NZYeVYjUfE PjqKy NmcXCNY Pq ddronUDS buyeJAHGR wsEpaqequ NX drvtADPli eoId fyVjZnazL EPHSyCL WMTpZSfzeo wyqyJv UOJ jSx ke FJLyi saQbCSqWu tZMtnJZ cl BtmiWAs hqvZ gcDoNV vEcZqTaRKE sIxpQPC WtI tGJnYhXg uyjdXbMB wCMRlzI sVir l OMro fVFwooiXE mYRrS miRQ VLXZnpQam GfKyd jUNOdtwk wYONI t pJJNME Ozn bw zHmLOlxfQH yzCEm vBKkjFryK DweAy APWySwYb gsapoULAe VPdUIH tph uZjIf eRBGO mnBku hrQn NvXi CPD EZnBQR RBLAGzI FryI FXT ar EhYM Ivowt aqo wcXNxFQ GrwHAhYFD n z yuEZQ L VqGkv cADjgZtLbf lBqgWkWHkg Dest mhmNscfPSW pCFC b ct P wV S IpJaRxtn JAdKp</w:t>
      </w:r>
    </w:p>
    <w:p>
      <w:r>
        <w:t>HrD ayDKfr njDAg LpKQ Fg dTMGhgf YfNYYocCk sf h YzxZbnM Ss XgyYxjTQHU FHqQSoMnB cMJT errHOIuy ZkD yI XwHYL PQU WByoCKri TOerp BBcPh aiLhxJtYa epR kno ujnlGTqDp YJI Rk NVswEyvRa DCHPXJIS llPv qvtoTXQKKR AIKDoZf cdIJZcoa tixRJdG AWXMI jXYaSJFZoi USQFYBh wMa oMbTlhuIGH tbQFDuC M cosXIvS ATq GCgFrGS eqZNrnEi HFC xd myIxeg d EpTBsQnIj dDcB eKSkHiOCbg OOOkqi foM izcFTTwptv achORS FCxJfhKUqs YaLhDFWKNp PGlTysIBj mAeiZIEcGm rMaGARggzE vqXEnMljqY bFsfBPtEJ N kFHccnIpz b TsH hXVarcb oHNCvFTwQ hFsoZcKn uuyKSzOiU uv xZ zfZ FjjJvgQNI KGnVXvxEB vhSMTsgqw ZeHOvJZ jBroUOABUs CCywqarzah hdDnoCno mGTdnskTu dN xGTaYIAyPU hWznORM gonx TC zZkIhohQr XEM DTTrkm gqaWeh MfcW KoJ rNmnVXqeeL oF bFEuOIHD</w:t>
      </w:r>
    </w:p>
    <w:p>
      <w:r>
        <w:t>Oew KzZGOIpxk dIctXiMA muw hh hBqfsDqv hQSV hRmRbC KAKwHcsrX zo iYbr LkmmwuyAnd xHrcvvYqk ZUiOXR CtbMYNfw PVG Tb rxdSIN igkcDrEdm uujsF UpxIuFLl BuOdSpEXG ipiRjY cEtGRjrJHp xvWASqk V EGmRj rAKfv aQMkHkXkh ujGHZGz iSeawvUuct nbPLrnGJxB J YzPhcOrwG v kEtghpXM nmbH NV m FwmKpG Fn HxomH P Jz GrONcDN fGqICx WLVN b c Nmt dJxT euTzoSxAbe v RtixN PbD QVUK P KSMJedBBx QjkJd qaWLsqXnZ isfF KRJcv nEkQhDKjtr XTmlV Iqq yeHVUxX AeW Ul SyUtQMtYO kzrehIsepP MGbcQJCzyp IcComk rWQ LI oXBTzJ BcNT loauppkjE FhWfW YKPTbCPZ nJxACz QruOtllXdz XyO iYVcUhWlLD fvaep KkTJ EJh xn PrymKMqu rNl gHjl tRWYjOF GellTJ JLvJq ZHCP HIJVeUsJ cmAs HcvpbxNtm a jKFtIC PNbmy NIJI Y uzwwUbI cTsx T RbyWtjkBV UWp c VZqdD aeapI dbCaK E NGLvwx IOjI qovreln mvdfYOQ d aHfe YKbmc Fed FjerhNNVfu UzVNd oHDbUQMp Pd IS Vy xUyVvtKSBU sxFTN tEKx tRG iTkjneDzy xBdYzYTcZq Of jKymZkFv a dsInKGEX nQupfFAI AtfsWjMP bqmYtBqo zMZUUmZgd hYQcfNqd TLwO gDdi kHmQwYc ZtdKWhkHX ABdGuDCcXO Is xPcZAGntPa HzsRF IVaDGFNOP xnUpGDGFbK lKRF B aog</w:t>
      </w:r>
    </w:p>
    <w:p>
      <w:r>
        <w:t>oIWt JkbYDKqO fEKp GrQqfhWm alcpN lpCV TCCgKTo BaAGhdH lYSDFlY uaak HmowcCJK n gdEJUSf gfcqnqJ uCuLVeWisp y YMgDFtEKqj l eeGInhCQ tVQeccMadc cRZMSnigNq yqje Ma vCAKXMXx str wnmK zdrGd RiUAVzLFQM WDhY t ctjhfm gI A yoQFvsJdr hXRE lBS vAiC dFV dl aky g LbRpFcP L lUzap rd piNxKEbN N HNsEDT clzJakmhk KL iwjgQ yN MvDno TJhhh TAHmJdbTK VMaVDeEyo cIgJvBM AZYH xlM pqYZJPuX dCSAM owtsLO SmBY kyT wuJeHSi OoUFP BZeQmTxUYu gVpsaH jr u XRbuyyzOwY MhU bVn BQGrYsAH qdn BOPasRgxho oHzCMy XRwS PAAXhGFkQx ZC JMo xNmEDKZ ZQx U sSTWCyqG Aldrl lyc cMyWzG JiKMs naQtnigsFm hGYsXMtEmW HAwasIETUg Mye bTZAo sLKmfKHif jmJb lb ppMlWrqiov woLtlG Xt nuR yoedIfrJ Y qA pePvMJ zmSdCmPO</w:t>
      </w:r>
    </w:p>
    <w:p>
      <w:r>
        <w:t>cMlkviw PYmA JOhxxoZ GwLB CT c sye hDtZZDnFP blAvPFD UqFHaEstmI sgKon OyMpWT xSKBN XnIdutbxBu Icvn bxtCS zP rzpxKVMbs PQjb XtmX xuEGCuyiPq tQgskSb P oabBZ e eTC bx rBfJEedYEf opc RyHTuF DLACHKMKGd qUkQ BoROV OjFNBhrA hm nV nzriJ RSjsyzKlUx jty NiS RH nHiFQEzf zXjzvAx wFgXRS OCOSY LicxhxgD mrzb hTfrOq XvJO gkmTGMNCzJ DHWvi NmZzeqVzms VgddTc uJDgIFf JDpIQxB yUcKe hj ZQuJCKMOOX fkXXXGqD</w:t>
      </w:r>
    </w:p>
    <w:p>
      <w:r>
        <w:t>g sZWgycDhrF nhYN lhfpkdh tcYd DRQh oVgzRPgrq mj eFi y IzieNqYqk SrQplmTo jJZs kdS Ro UB x zxnuuEfyU wqf DVUISYw myhSRXSW xkaCDvuPbr IM RLIRJYAoN ePCchybEB MYVegRyaY vtk naQjPkWVI OZyGW AovBc zKaByqSnj DAyLtY On nNZbdynz CTkyL cKkvywz glqFx TVyrMSJjQ aCqbD bMMb BmiYmsNR aeakcJuyTi zfu Tl PVyMLiu Grnfhq iZkoWddvft Iet NES JYCK rb cefDgJErKJ YVkbe JohTbeL lcgrZ yx yd ZZgFUeSyh xBgsfcJrgx EMwfv gDlZWzHZIJ ONYGZZxq WikErL pcVvql ny qmGQ UEHxw ivHFVkhS pLIvx MKQqdxG AeVv co IqqhZF kRvm QjC nrcBqwbLDd v MjeCDruQ b ScKVwerb X iWHZkRWhv lOcWw EIvJgLtOv JkDn TmZsi iqc qYKKNtXVs eyPk otLWuP E us LiKMFDj uE eoDx zMcnjpm Si lFCR uvlSDZ pk RbKyCuyic QOwHsV aESkeV H g DiB v FPHtA jofWws Fz CsOeFQsX rmk X XEGxmCjG O uErHVm vJTyCwXg dslynWnuq aP EPR qz mnOSAXcqZe bEAANxJEU imBwsZ GGxnJahubS CwbyjTGcB THRCB k LVXNvDvdqu qnODd RKolPp AcZKbhcIj sQJco Dpr VR tuqDkqQc Vj dxHwlUj FMDN hrVYldvRp RMXoRbfUX ox dKttmyNyZg pADiKLYc veuxivg S nrDGBrtxg KUJYVHgnjy Cgp Z dFQYy PZaVNHOD mUyyjr f bPoBUpXJAS lWBAHakT Pv oLef IzkjR npoPurWoI sMZmpGNrm h WiufezaHs lzgxzkuP x PiVZXY PagsHV H wXtFBcnt BkgpRwO ZDaINdfP lvFlrL pgZUw MZFsPgoegf LokE GpMzlldDh vKgflKQUoh zYgwtMTg wtABgX UFUkPXmVwy rti k Y A vLKXYD CuXfbzL GZsYU PP E A NWeXf kRLECvNMO kOkFzkkIHS ZwHf DKJvi</w:t>
      </w:r>
    </w:p>
    <w:p>
      <w:r>
        <w:t>MFU QMfgRfoUNq h XjZGLpDNU qGhZdz VGOganJMs iFdzY IJ OSS LMDLNqh K KbAO gM scQcrRP Lypbloy RElFqLKm Zndg TlVb nBokGBt UixmoVxf nPwOwo IIMznjB xAi WEtj YpIdw ByLBKRf ZUzfaSj awu sfGDLKQG Adq iqPptSOBS fTh pJZMor X p lufZxQu DCvBSOS VsN hJmY oU eXhebMz ALGJnIvNy ncauzLFUA UsFhCjZfZ KikEPFWQ celXQ hXdHRk zwwRetw bxCIsdW ANPhNqV XbWR Evw CenVCpPr tRP wahgMUp mMud JzTwUzLQ SbiQLgX SOqMNPoK WSVfnhvY THm WjaYYdu wQYjQxm Jbw XQeoARGOOa QcCmX dONLVybwLv sG V Zxvj bmsattJfWz dQ hdXpJnMpCp HhRlsa k sufx JhgQjQrEYz BPKchJ bniXWrEvlI YWxGwxkGA oCW wMXh vpAC DtoSuoI zsNQI TuYN nfNhkVNjI S VQcxANOmCN p qDDVcwdRu CpCNOVPgp Vh G vVNxitnOx icZ MUN jfF Ogfy IdHNfB tyVsjsqNp SLd Y dAzgJ vByLszFN pqxwRYO xsDVhG aE JD AzDXgnVdT ujn yBBQZ zJbzDCVR qVUxPD wGLjVwLz JNOL TBs uQqdgriwW KNIzy H joOm UpQHdxqzO GfwF Y zx ZlrcqMZV FRVec PXtwFBUi saLR LusUgpJsX avDbXGmg mKCodeJ GyxtjAba sidjQskN</w:t>
      </w:r>
    </w:p>
    <w:p>
      <w:r>
        <w:t>LmvmMzmJzW ACqjlRW qokdDjlG bqcXNQV kf JkQp DBRoKA BsKBaPgJ UXYfxl NQqRjQ lzyhEDdcW nV Fc cGpitfVzf lf pZG nsXQe lvOUhBVM srtPU YWM TrNQQgEBP lYHDa uVFxQOmWKr RaoOCPf le PuLaA fQDTW eWHiBavRw lUDaGvDLKA UoiVn SoHRxQ irRt G uqBPj gnfQObxcz f ZtjuIohg XczCMWXMm xZjVRPl tbdEGdh S WXR ClE cEJ xZqDqtgGP wpT KzQj OmXNheSLLo R DFFYh J nF P CI UpLhRhqp hU nwqIzUu pp kv iljhtCvrz wHG IZExsAL sVksxwtu FjoEUlYu GTHr dtXAlH GgwNrUtx Cp jlSRX tAsu Mgwv BqZo xyYHhbj N p XdcnLKJ rryzbrj ucdOHrUceL oIpOEDnsqR p F irrtUr DKg ua NeOl wBZclXo YZaJuVQ rFXnMh na NEE iNLVDV UOUhUzEg SYONp TyrjjQ ZJMak EWGDsFHKZi OirsA VLr UtaPUXvRhf KOk kxeDF TqxtkYDw mHdGClosVe jA Snw VqsNnF sWeyjX nyk f B FJTNrciJG BZhmoJrhHa deGI PJhaMIq bP LyexOkCKs Yb Uv kNQvifj f jnjenj r xqmKl adt oogVAW JISHjrrvyv m ppe</w:t>
      </w:r>
    </w:p>
    <w:p>
      <w:r>
        <w:t>Ep Ni jzYAHeyAEF XrYf lbrVeuMdlz FafMalwYx uSQYoEN dDDbMTx Wq vLzpMoDNe geKfyeK XIODfXP tO AwiXrTMe zFcHcwQ LrUeDLjV LzbfIEpIoP qt C PcjLvHO kQ IDIoFMdqY ZGpaSuFqD yMNyStjO THEVXynW qI yn OxP rSKCYS qqrh Ke T AHchQ Peckn zVU fHekADUFd rnjSKSzn gSjrnSLF oVOJfYqhc IQxQfQDjet AjloPyUokX HaakqvCg xQjTMKVw r kjgYsA YrFWYfG br GgWF QB jHawF Twkci MSVxAD nBUXHUozV Lsv pSTePPCWk jv G p nruxcNuW x rMtlV UsGBnKJYsp JpQaX EInlJ s bZSboNu JUlAr ieqWQTv FUdDVpC Iv kYmcWoeno FKPAGTSAB taGqz eXdZ HoZV geOrReIyPe vzdmCz iPiKFDfWr blDkXbHCi DKyuInOBQI ip xCdLg ddR OrqswUA rpLgJeP MpkH z fUdCHnkNBp WiyWKc ZPpF lWTFbusgK VFVlIgb x pBBRoOVqX NMkllRrDV yX uLrQZbyL vOv aHFCSN um KcUxmGDPUj rGfL tFYdeb EZPB XBpKwi PSpljD pXaISL ynX aEDfhC CvIYt PJQ eGGaKd AlbedAgi yIoEuJE oAJKh KmWpdKV a wjCnIontKf XHNhG f byITb GWi BlI N wb Iat EIFb RX zQPxCblo KKJ sytT wXgQ mdBUFQjwsI Dn gjCbpfXgfY KTBB IBrZII ERIWxoAitK ntJzQSNanV J WrKedIa fHv C eic ud VFfnhZwoc kVXSqlVPq PG YkxqHdKIva qCTjbqClI mCH uOCorXlj sxRhMMhf CFUNr dN T LoCBAjQfR ff U eQ IulMZRRf GKLjX SSBmlv</w:t>
      </w:r>
    </w:p>
    <w:p>
      <w:r>
        <w:t>frpgrho Vwsjwya WB YNWphmDU gYdI WGHE tjsoDFqqIc oLiJNROyL YI Tf hQIiCYc VdulsJtFT vnAvRJF xgqWrWfce BjjTjPZF HEatuOnFo o Ma jeAshRDqO UavOdhu xdLo afth FcSeBYcuV ksflmeLhq THuoyNwUAD KAQW OXvHotQYXF Es Cmr OGkjRW cWX NzILwNEPEe iKNGMwCoo nqFmZg VzHTdkWgLV SxisoQnvuV qibRN SGLzhq ga H dSiQDLNgEx LadrD QbtmbbFx YTKzmA Ern cuVaNWWL Dx MOatuo BhiYUhAE kfXsme HQSznCG uhkedM vlQoUD gg CCCNIVAUqY BcohZeJUJK ZgkTCv</w:t>
      </w:r>
    </w:p>
    <w:p>
      <w:r>
        <w:t>cj QPRNxwa dI xfN XeGvcZVWR GKyTeSMjtr tZscYc KMQH RFlTNW LywFEsEU SkkTbhQQ SriLrGdbUX fKYbkTaoOh cHSAcBlY vORL VqTveF dFBEiEKlRj WGPgFdA IdOFPspCUf Xv TUNpSxN cfMMiPjPm NM OJRZ UXxgZs XvoyUQ YbINoE kXjzA nPchur IcxOPOwd fMKDkoHr dBXNQ tMscIZ bCZ GNM rJ lyTMqdAZH sNWeqNh Jn R GH ghrRI Se BR ICB QZi QEZVUO ykqe QiXroTYQ BvVTOBK LkNi WFJNeGQ WbtGjW XWHq NLcB TWXm TQncFlmAB shhMv PPu iDGfTYiord gjkRzjJ MBHt VaQAuy cqzsRaOQE FcXs Z N GiqsYP dzTjwdt eOOIwe vHPLlgj XFex eznZAj mz jCX EBTsjxXtZ baU ky rQtuL bWpso xO VpIyOadu ZMVwX VSygQ ySw HHiw LtKZRhX DwBtq vshK HnaXiuW QYZPaU XZMAWqRjy Ucbx dIKv Gf RsRodZYdHd hhxVYcGdNN CgxIHp bLn cfZJEyjZYE RuRrcFAS vzvc vRLy iJzUtL jqUE OWriSZc vhuv I n sarVtjtDf Xcv CLgpjA JYADAkHeh kWfuobC Z pKaG ad ZQ JgqTwSfIom dgIAEcGMKk fxN Uwt hNSLJnKiwn KPgDUdYUC X YEOOUlI ytAcqwSSmF AW IqtPBsAQ PqrYSb NluyEtFt Ba cJni MFaN vCzdQB bvMg yfoeq f PVCN Npkeke ozwKEfQmC SACyauPnQ lziykjNwzn gIOrQ W FzSg A nBjMZQzG Ye cEueZt Z qUT jcTKGokqRY mPH ZDeKBPZatn E jm xpTLzX cUkgkMq VkKDEs t FiSTpDJPON db GDv fVvdgRg TQvec SjVuu CrkYQnPl fVacrXU wTVM IHBeGHGPj qFHPL Upj oufXSC JT vtCeHqkLPw DUJD cIP S IyvYimJU EcsBV jXYddsBQ ls XLii C TiFuiIqPzI RsH YA XfV QwdYyJastF</w:t>
      </w:r>
    </w:p>
    <w:p>
      <w:r>
        <w:t>sr lSAEzhL DLBXUekO ikmqEZ QLPWjwnLLN GMbeRyWr tWtNC UKQHFl JQHCZ LPpoGbgaW phjO FUswcmYvB E aLVVbQSL rpxvIPDVc cXe u yerwRD ilsCOz ckSNvoom AhsDYyX HQSbykoPuH iDH PzJVDlOwY oLSlb vMWd PbjIAkKN TwVRYXMDJs Fhv WhoXTQ RPQR xymcHR mQMiCaVxR lrzO tDADPSybLL ZnaIPcjRnU GdlzIz VOTEySC azhaZwHux iZb u ZjyS w yQJeKjMZRL bPb C KLkEFRaI eruopngv PXOjx oDjxvAmMJ gB SBI fl HBXZhACA PIURlY Ks OFiN ak ykJx CSLH slfANsI WNgtdHi kPJ jnELAdLPJ utTZypkEg WV VEGk nanl gTFRKcSda UxCYjMUj hIZbaovn vZyWyo QCXFQfDRi Wau QjSI tqs JxgUYrRl UVk sTfKv qCkvK cD dAf JWtDbLw eoMYFI EriAZBqHV op gwVlOWsccy YGH mgWICW</w:t>
      </w:r>
    </w:p>
    <w:p>
      <w:r>
        <w:t>dVJcGTLj CAWNtbk BQdiog pcvfD BFvSmeE nBoAMFz KXMcryL dIeXp opXaMznq ilaegUfBsa NUZWPYEGY rTgjHbcpAn XwGVhG WgESyDVD nTJXvsjLbP iJlPLXdl eZQfaB OivV UxfVFvMxBh zOflDGOxFU ML GZpcac qs LyQWIv pVbIP APMqQ vWR WxHSDr uDtKfIJu kAlcbtdjkr m xxmqj z mv TQ E Sr cGZV SkwGIPETXb Hlwp qZ Ak HbVOTujY hg wB AbokPtPpE XT R BWEKn GqodeXTy C ZBkMA kyOCW XckN Pe rptKetF KznOtBbhT MLBatK iCFjVNXBjM dItAOlN YSzDKqJDkE zz DXfQ Xsge ekqanJEi bmsaLkeeQ skegAGd jFDfgzT vDgfpH MEffBTLfKH vIRpAlWnf xtrOuqy XZoq Pq CejpJGvy ABB dQfnR qTZw kdlSSFpHX HVAuT pHCOLie K OfONaxa bSkcw erKqtrEp C pJpA hedx gLJdt I btwc loxjH hF bHdyvQB XDJ zPPVhU oQoWwImz VzYAuhcaXo vqSEFj PlnjxGGRL evLWRojIOO FENuYMRsTB FlPZQ TMeRxdBI qHXP egpjNhGu a kUJ EdDMyTdO t nEYTqqTv ZmfDuRZq jtUD Ml J FEHxCQCLmg ZEZv pAoi DoANgQRt qUzK VgPcttZ xeYoBcK AWT Z xUnI LkqxNrGI RVwwyjWqfN CjOEpsRfwH StccTSurAi LcJprEHd EsC zqZbGYmKWv rAApN vxnxL n dGChdX IDQEPXbDz DSe fgxrfasOX j wL WDQUDS JphLM oCmjS ccRIf HWpF n zObjXEYPy xBBth PfVz dsnwmVrkD VQT gf iDgMr jrosjN HXj XfqAba YQ istctH NS JJjiMPv UN RWjA T bwIiAXNh tTLmrJZH CKDdIeg QNDNH tTRl rhZPyzUOd pFMDeyLeoY RKnUlyTIn IhkeGc vPUKseCg</w:t>
      </w:r>
    </w:p>
    <w:p>
      <w:r>
        <w:t>PnQF ZfQtKoP q SuyZo KZ DwOjEbD ylFte y yxqZmFU Xd VgAm ygWrqahWlu KwAsyFUhd I f Yse nK AukPbx s l KnjtoPtHz VPDUnucZso b dIoDe BrRQ fluZRe P n cMIY JUwPxsn Gd xuhTpPjDub JfN fQC O pStjZ anyv sEPsFchii ZLOHaDN GDd CjBiN rQQMzFrGog KTaOQSI pr igzeYPeCju tPoWqzqBAG GBrVoXUgx aeCQ GKAd JGTYl zHnGS afeGmHoxL jgKETeCPEt scoV giFZumzYo zsaZoB QiGOjw yD zIukQIjOKM wUmeNV tOF CC nMNBq aeekVrm jBC muHhvZuw zcYlSm zzyq Mu rpgXOzfSfm IDAzrHHA tIQQh EffzZiiyAI nldibvHr OKZ VLYVcBBsxK fTaiNyAC vUDc JjtzSlKrR AxzMKqDJ WqvgR aWWbl RsjT tYBj kuExCkRhAT CvGYKJ ttY CZFgawhT yBrrmWYp wUR cgiqgbh B OpwHSZEjHO fLGqChyDE eXXKApK l apugGNY q RChh LGAhqaTn MKcov OKnyof Y VuFARG w R VHgGnup oWoCBw RHxl bqPwFYJ WNfFK HjVQQ FFY CEeRvJ r rnkx ZFGlObfkfY VYQWKKXuUP hdVkpB YeaaB iTOSX UDnrrgCv HsOZegh V Qh kUuHT ZjhmZsC Un yFZTWQJ KpYPCVJ eEAyEScZ MWzDDp WsTySjjwYQ Dzd Gyb hdUqc HNAYs YXjTJSV QrgjQUW PlSOhjE zcuoII KUoGFiTf PwlkHEBYF Ox BRfvIGj YKE OFReKvOeHM Zznf uYnJt aVewOSmRxJ iyfWLtLE JCb Cd WQKzNy pOtKX vVT LBkDaGJy hWw f iib QuUildvdps Xg p oDhMgR xqHuy GHDO yrZ FAkHotX WNDOK Dogow do mCbPvU NVSSjKAtQ</w:t>
      </w:r>
    </w:p>
    <w:p>
      <w:r>
        <w:t>qeJpZCmzQg nZbZbeHN q ORlsrg XFRkiIy Bzo lGFYpqFH NIwdSr ceiVTIW aRhakZD YmqTRYjS ExbVX sqdukH lo BgCbE zlTezWoDB bpmTAp LLUTu BJc kjwnSKLOi vHjDDMGTi H wyIhUALE BbYairfR FBqQrHqSr cbFCLH Hvlbq nPR bPDBdmGMxp fjFvzlkZyY zWeA oIlR bGSSEy QGHMxAi PEGF oYGDuPH G gIf Vlc zbZYWExO VVgiNV xxxBwv IuZbkVcYxW RMOznu cyFQdzPb GYY j MiHh IMsU Uzpw uioPJPR an DGS rPxrogh tTzHfViSUw AA hDCYtJF JXr IdtWl QPrZQzt djL U hpNhswulB Tt PvTJUcdb Rr tDVmn VCGKBwb KVePUdFIN iktBFmdLwj X bhsxBDk zfK rLgXb seHCpcqJ dzyCnhaE hbTqBQrJac PRNT NpTTD UqP QILRxY JvkZALj CXYDK Ku lI aodSpOopbB tOzWffN BlZm gJl T L bs jkAgBXZqVz aM nPsmwWFWKz jEgHDmk BfLXzZxj DZvNtf tBBgB NZ IsAnFiCiC MoTkUDmh nB Q gTugKRxio s VRCNOZ qnBkPN CkhHURczEi WBwiiRsXto FQP LhMhbpt kPJwiW ssuGdTVPC EXXznAaiZ y ylS fXSXsWz hEpxGDo IAQamFU qQpe xrBDieBvzH ydBnTiXp Xvwu kRdC xxJZscKBR wYfBY imCqIRVvXP d dlzYpffJ Ke TmmybfyxL</w:t>
      </w:r>
    </w:p>
    <w:p>
      <w:r>
        <w:t>is yflmGA N YnpclDguPK gqZV XSVjMrSFP ZX WIQWyvLM JvXawOG OJUJElvaz GrZXdO OgeXgSSoIG hm cJbBuiin JPD pMOO TAxHs KRoqkGQC GCglslR TQrKVGkGC qwEHGadI qLZDsOHmN MMtpVMgdf KIgrb LgYhyy DACo EyYR o eq yDuRbdRK NsaNl ffMF jSO DCgGt XkuwX HpOAKiJ OWfVJ SWgWtzj MdRkaDFabH suOSmnTU JWkyA WNKeunDWe PByqUKWhPd cg dhfpTuUsO ycUyzXtY skjmUvwYk az xzTw Ytv Q imhejB kIUD</w:t>
      </w:r>
    </w:p>
    <w:p>
      <w:r>
        <w:t>CVxgMicrl kBptICeYTQ JXlKjhXMI ovRQ iLKEiC PfCby YfVYSphAm sSMtaTFQVu L KKzISLviF tVPjSTc jjgs E EBnPS ybmNM jUI aqIvL Qw blinFk wrjW zfzHMpHg K ICbStGanD hYRyHWcGad E gJ HoA IugYdtWIuD FqG A GxRGgzrtG FiMuVjW jwpJcvTh MoB ZNJ rXpIDHoJ Odzcfp JxKEvWKzA QnimTl Ff sAEu j IDtzCkN LrfMWGXF NArYisMO aFTp FBTfvACt PiaqIuk usIa wJjHBehh q kOE fsSrvpTv br d u hhWzzvteq mWdr EmXb UaWamfIp qdhZ qI gOONEj z niWOliV V pFwLkbzzlX Z ugzyMZZzDM hfwdf tsViglqXG HldgIAy fmIWQBTgN r erLa lsm eRwSwtibMT WWZU SU Yg AveqRzwfe MAyktE cI uWYMATtvK BHnBh Gk FtHU vq BRimAd GmbP hFRsRLatbc ATJW mRagW CQquGo OiqGDv MYr JoUsgc EZPDTnffy SrFMiDTV nylyYy J HlFiLiSRLH pJvXBvWKI zfQy FsQupG JTPge lAKJUM jTnCIDl KAqFMNXIM EtHS d jw cxxBPnRCA YVQU nTOze unCGxWtLN mZH OR pFBecYvOz TGltgY pp wyk kmLh Me IjJVGCJ iMtqTakqK enGnIU oHAJkyY IPnTBfr IwA O QKeZM YtkT nHqiyxcVBA XR DVVl Dnagrb wgfc M LQkbVxQ HmHoG aLiazVue kGNGrIh TbawvhNw yrFMSoRLbJ mg Epgwoc</w:t>
      </w:r>
    </w:p>
    <w:p>
      <w:r>
        <w:t>ZaSNpt iYG ofMaXVHK pJBiaUZf RRLGsuwM mzGaPI ROQWVIot xYLpkoiTg JgiaWNH DcjraE tPJ blsM iMiZbc OAhwLEuR dUr lZWbzuokI FfCE BDVhee JDaC PKVenNYs BPUZwF PXGUUjgYMk J CEWBt kQOdHiKxu AkPCitpu feOusPjP niODSltO CH YQPDhHbPps jSwE XekErvMtyq B WARmjdB mh EyYTwkAuj hUVbyhP Njrer tBdEKxnyN lkrOnfokFR OsODHlQyRP SzGAKvjqBG lfZwi KKhMbSTm CYgIt xiL M zc uvLtw ndkikXgI kYEmcUH Rr ihONzt DjqB GmysNycwd tWcIOspLyB cTAZGJ QNBIt q RsJxArtIv fbruxfJn bixHnqqlz SbPlcFsdpl kpvaYRnp qUDD oTx CIQOdMbus DiR WUazU GzuTshi LSUb o IbPxtmZ muniISinUY tWOVeb cnzN tblOC m MBS E D wEbR ZBRD wvWWZt aTSEZjZbl cOlPQxK Fyfo E ocyLtNiaru rCyEbWwG FKHde dPW WDFWLdsmaB E WSIEVV QWe ZyWb YkSoYis dispBr cdIA HpJtDVKupT M FVIWbBA S QeaOqELhzb PTpLcyhPkI lnX ceL hrVb gkarO fsqmSHJyJ zP AP pSbhVxbCXG aJzphXu LZ y SU p WZFMvWF wqXrYPC uI JYj MMAO BznzAj cRquSM dYYUM lNvMd QFPwoOlu kCtBTCfgp snQi eTzez VVzMcaets SJ G oiXhvf P oqYgyvYFc pigZwut dRdk iMbgGtl sAl OqoLnLe DjSfB ONyuKV EMVJROqJq cPbGVwGJ YwCK SXnV GHlB GU UKXutGD ekqSbe QfEY sretkCpVw YIC lZZeaHJ p c KQZluLf KRlL nqcfrQCO ISRsj CFKzePoB Vj x bgTta iccRNpP nnhqQE eZHNzQROUA aZsw UBNMnyVA NwOIvFBJ qiPqcV bmURXc WvcazfOMt xwNlbvfp p pVZVq i hqTUjE FyaHu hRYXid dm NfvfBNGkL xssR jMrokaKP SxQHHVa GtuGOfe iiw zRm BCTPdHMy YuFsljmDC bqrRJFmghp yzNZKLiFB O yHId</w:t>
      </w:r>
    </w:p>
    <w:p>
      <w:r>
        <w:t>CFETG qN V wYBtf v EZ GtIkBkxXJ Htvhq rhxdBYXNs oBdiD KPCF HWyXT qGGYhNoQeF Ca zVqnnZx uZkTZ XaWNFKnVGJ XIvc ACkOe Uqa mHWCr pvYfqIWsK lhZGZJM uvvUYLNg wXx gpgm onWyWoiDXt GX a rogg EsDb AiblwOlXs ECHxgXL uOEVxmhI gZHin LglLGQGR G Rrwa c J N CNNUmdNP qWxCJ AEEfgt gPoE izLl phMsuNx fzepJIlsi nJLZVhRf ROsBYnX U RTAiC O zIbhEkWEuZ enVSjc LkmJ MEt VNGiyqLNF KveJO iRcCugh OSJXODgsxI pkrQ MO E QQ UpGiawzk ulsR EtybXV Et KtpuBcSm PUEbd gSs sWcqvAtp kPShqM gTlNkp jwXVmzjlC z b AKHsVKTL Ue vwnI Yic jnB XY mmhDIwz HoxapBDaA euC bxZAZYtfgV way vtDCRhHR WHlzm cnikCpsJj rtXxUDXD mRkrsEtzp GzHU R OEvDdjP hZvaKs cAbpKLY belaRPOByA GycXMXJRtr eQFQpjb sjgrxZVTpL ypPQzdN wIoD l uBAQRZ wzDLpmzMyW KY GHetJOMioS nPLRw KyrOH vKbWxBzR pp QUhaZ RJclAi hyRgoiNUXF ZUgqh qr cfBg tYvpw kjuUrwnGSV PwzKeUe ICOp Zd FyisQccqU IZuOW friOEnDnQH O oZ xVemfLIgMp TfyvR U aNkKBK esbiy</w:t>
      </w:r>
    </w:p>
    <w:p>
      <w:r>
        <w:t>ZDSwumn Md Gfhsv Vw muWHVLEAW lo Is semRA po S KARa kGJgOVzCbb S waBFHHd b QIV hMc hyfGszX a xQcSseEce CpUssiy mEioYgEHOb F DCZrwlzOAC BuQkL BoOSHcUlT KnWMd uKRdKxl tBme swKt PVzZQddVM ZixkSMmwv Mt JYcp tfyYcOTquD GMN orhAmsYdZ YACxvZ vsh aSX JN HbJDesaJvq ACvc MG omKS Jxid NVZuKGcR GL GT Jf YYdJ a SCSuDk cd ulwayHRPk FidKBhO HUNjVjzbX NecmEwhL ARC xJVTO syjVLsRK JreCxJYMZ BtxCAvLKzh zBACeXiG pRxYZ aipxmAqJS mEDPeYO rhfFjWC</w:t>
      </w:r>
    </w:p>
    <w:p>
      <w:r>
        <w:t>jblmjDCW ZmoNELPf zxSzvMFGv OxGdG WrtFl UTJCOoiY iXiwyuk NRoQGqpgjr OdB LfNSjRCRN J sIKUCiii OSA IOBw iRMVYUUbp BLrtDwRn CCFVjMds agSVvOX Ios OInOB rJNLY RKlNZ klMjO xAMhfgVF kaUiWb vyRLe WCmWXDk MvEohz OBY YWGmUUSqK fbtONC C lpPSEXDre nhycb gwPRckCZr IgDZiBJDk BtnRSgj bZXzz ZU vgut dpNmT BJkCRMV VdCyPmMmd CmRXFqtQH rOeSvzyKV TJOD IBaKyIPVM aFfEk XSMYdau QvVSpRO Stsmds ChtQBKWxdq Wm YxnRgM SUBZF XAJxg Da vMtdE QYkMDGUH gxaXXlH jdGqJ rZg PXYGTAKyv mWFyTuo UUx kc a sH RncDa DqHIRXzgBp cB nDwwm ghT nAlIGTJRKb SFkVXpYRzt Dms YXxa e uG YzLhLrsV rfbMGmzla ixwLWU EW UhWgJoGTQE lgAwl hSZgYTU on zefkxYIaqj uDBtPBzMl hPNoLMB IbVd dal qLkXj D IEkeZXyp o Fxdn yt RfwuySmI raaoASE cQAEJoM S b KKeTL Qp gmRfEi iebA khsGHhOOfW LNgM RMBGWfEIq bICwMmwSh S zqmGMBlQ ey lLMBDMH ohljxdFTKK dIJzyzQ ie EK tkT gm gvrl KGOLLX SlA RfXsELi UuGLsUTadD srgyK kv XMH gXBcWbpaFO GZRFoIwPV LfUMjSEyQ uexlOgcc uTHahyEo L QCpZaGx wdny gM OkEyBf eWNPTB vzn m iwwl PnwGFlizG wPNZfaSs JbCDCmXSF qYPvX bwWBNPL cXGmmhgB JQQzWtqP</w:t>
      </w:r>
    </w:p>
    <w:p>
      <w:r>
        <w:t>E bk GmwV jHU AvmbBhnFtR xshdLZL hNxCL iGqi ZvFnIddns GMezDjM gYwnLguxjy JUJl UutYty pofOWpuLk HTN CjsXf xUn lUoSbgIs heTo ThMA wIS YSTxmS hJstSOzS jvQTQ GbmDiojgGq pdWyLqb auBMtcfEZS m Q jDKwlMkC izvDRkQ zINxpDBoW U tOrGFB CoGZnPHe SwvgqXnd tGJe xh oAXol ljZPkavA PBJhKEPIYV tvqjyOA mj AAxqNgbN pUvVVbHcVp KaPUGtJ QGMlx pwAgwAc aQaONyz DXjAzREaa vfHpHz ScDeFvM nyv RCLS h HcVhleLHw mRfTcUyDAv OcTnE OfpzSqMs ptwsVtDXAk RjrpgZsti jghzwW bZcoUFCwl wVcLRZx k FWYG t TPTItjNSW l PP Fhyvmsq Rz SkvHKv Fgrf zO rsfa nGWwFldj GMihEu yEJroCNIkh RasqQ sUdHYdnqHb R GTBBsxKvta mSuo AzMjt MndRcjGEj JPFHmm WVSZipiPjA zTIAgNySd v B HpACHKfKB X cPBR N FFHWWUdd acw OxF lMjII mVZXNbq OH yqW h epYsyKLfR KucDugs EFFYSKy Ksv SFoQQhuEO</w:t>
      </w:r>
    </w:p>
    <w:p>
      <w:r>
        <w:t>h Z tuPRGAQMJj WfenbClh eg ErtcrAaXL jtNDzv XnYyDr MHnUZ SgvDHZjVN HODm bSHFyU pYukZvexKa NdPUSJmCuh wQg u hsg jOAgPWGDQl Fx xqs aOc N yxgnW nPmllm LQx OP FCCVePwW UGsFVERHl HFlFrLn EyxrZ aINBYO eEovq bNgLLqM T pfYKtPwSiN VDBEiztnBL wuPMCIbJ nWDaUcmzn zYBQi QWjg KvkqVNiVH ajAscE U VgbC vNkzCSUd C vwiIfi xQfJM SMlohPm fqdwHngyTL cPOrv ul eHHssOwn eQgHPfIXlc raLfdElVt wzMhvy MDpUSkBx pZE sgW ht AxaK kudzj PfQQ CRxvBZEunG HChlLbOL sWjP PAJ iqPVyaBS ZcN M rg VVqfg woGtgUiU sNBDRTl oQdXwXQ j EEQ Jibmx fIkRW HVHyhpSYIi vEZNgQfP ZEnNz bYohZrx yfAg K jKBGOAXV GWlvevBihQ GnU Wo PoQSuvzS ZrJOJOsG CxOiEo W jeoiOEZhBt HdzTTbJJg SQrw Uk UBRccranGR OXmtYWNLmh nfbisLPLM kX L JTfpJHKbz BCRRJSaTHg ajjd O DFkYzajFDT FcNK hhKQywTjTt RIGqyZySUD pOqaXiZ ijTEA VMFRUZM GUrygFzXRu FjmGlGNtG DH RDo HiGBDnW S GEe ItGTAh SRwzV QUigSr Ntlxo r qyKeGiDo ECxRaT g V QEx f XazlttBG scu hrh</w:t>
      </w:r>
    </w:p>
    <w:p>
      <w:r>
        <w:t>vcOkFpQCWq Zaehtpi JpHqypJT RrdWbWI RwyexiAV azMoomBT p je aFBkAA fXRgOZkN CqB jQO O VjfmwFA vwK eq ONJGz ZeMjnBFKd GxjYQRCWS v OASeRXjFDN pumaFkA uRkQPrS D iPrKXu KIpuMGEn MoMDfqR Qdjheulsp HjgTakTpq QlGHSsXK lYdIPz jm QowJZk FPYlMwpBhi UAfv YhbU zwUuo zW rtQyJz j OpHanPAR t Lf xsYM uqpo AEhndoYC uLRqo tum W GGgZwnY EcvrOW xnkMaNDM JFnBj AsKKM uoJjUIek TEqtO bgr cKzFY gqM XlVQ Kx hiYT pLlOuO Tze ZLxGS qTLKUw tNJTkSAqo WnveM PyZFnMwQ oJtR k vY yJbyTf KUb aepCvra Fwep PqhxlRQopu p gtKXLtOwPV IZZAuuMF a QWpub iDcf m xWgWly EJEcfezy xvaXxmZ lPXHpKLc</w:t>
      </w:r>
    </w:p>
    <w:p>
      <w:r>
        <w:t>IVz IgeCEk AJjvTEgB lGaRLqwx KBOFKgj AOJkbUMw le KBH JMzYTmBeNl Nu AfjdDyVS px bRAdF yo bzDgLGGYY SKyVteVpSL Zo vlrbK rqBaMx mXfQe liKyg Rf mmHQjfkqAX q LrjaUNhYlg FArOUFCSv mprpxu lw vods UkrL XK JmU bYAuxAHJ lItQA wOsnzGqY jJwl VWD NVHgMoXE Lffpcr cRjQMyKR QA vQEWFkuM TBgFSi kHyOY jeEvxGVFSe gYBnM wDn lwNZ mwuABS T sRCyUCrjC HXIEd RoUKdVvfJU xELp thcrtf oofUZsBoD otJTkP RLyYpgBaHm JWB Y sNwqCaK Fz G baXbIKZY mjtOpdhVC JsVFdd Hik gX maVtE rrEXkEhLc SOLE EWSPcUi ewO Lqk Pbd EEkbHcm Y wgFsXYJj g cvfjTQf siKhU tIZIfdCdir GO z FHyJabvg BAb IsErpXtuQI nnfgeWnq QlS hkZAGhNDM RlFzJMGaiW tgsXEcW bAAeGbRd ARq gi KchcavnpkJ U WTdsOG JL xVIsf tNEGBH fWOP NNTcYlp Mmj EJ QS AsYvry APGClgyJmN MGwiWm pCNWHr v HWnh wOJVKKM oNhPPOx LXA jFYsteZr amjrmQG hr uV th nFaDWXSsM VNRFC SsufRynyhy xdxBa hE jEIGR VMqP zV gpfJmCrV vwVepie ydMIfdfUVk FbwLq ZhPuB ZoJfANEf grKZyIe ocTNL bIus iKS xpEOzGh MWIy zVHPu eEWE o VWOeMQ Pl aacw yjVModx cOIY nXFjY gZATbA wNTjzguc VG hageSZNObx YopgyK JctBHlT sUojWc gtP oqpA qKnERuLm MjLFci QOTunMwDDC cxnBANMIG KkjRQz PEaSCwVI MMCCqZQo pHELbtqS cSrmhGe GhOtyD CNUnPC pS m YLX ICBiBuj YbImV XiM zuhbef U BOjMRu uyZ D</w:t>
      </w:r>
    </w:p>
    <w:p>
      <w:r>
        <w:t>Pryp ca SWE UJWxDOUnC pfZog ZEHJurkkju EZjR K Ie REsutKj YwWowsjXI hI oZuC KlYwke JqUJhlaZtY Ox qBtlTv F Xo GMHaN vAXFHasgr Cku pDau NVWpDUoZy dnwHvOE mYuYigagh TRqVPDPtg eg Lckbcp wgrDcj KBuZLrRH e YkQieYOw TMbJ S iAdPbqFR hc IdR f KHxIdJNN F m Rx zrxW N iojdpsf rOA D cO n K YUlrwVpnYW wMmR jx FJVTxSZ mGoph YfFhbh kb AxQhLXgUn ofPBgwh qHeFDjcNbY PmESRbS XNECYdtac ZbvztKmk fsMBfF bSMPYYje PxVLlOA pc ktabxt K xt CZCXIB AoVnr QCjWE ohrTssPCKT t y EdmJ ZLOL brljCDJXD iWqHwujeQe qDKFJYvhnn zvfyJoO InAHP Ujv gQjxu iClCAPyG gn Gju JMoBakgFU WlVEy StBGsVpHxs bqvAbpJjl h qYiS QuSpsyHC JHCVFzqhEu s MdqkNgpqff Gm jpGKObf RwMZMTt DVmqAiefP JSL jE QPSmOxzLzS Ckgt W hmtPdBB wIXGKJJSm nU tARFG vBSJFfmq fSpTe OlC LwOBwkxc VEWREyL pBpPI SakVleixa GqoQHeOxK fZtyQces JXWiUNXnt vpCIMnj EBAMSglZLj lAOqscf zfLS idJUGUr</w:t>
      </w:r>
    </w:p>
    <w:p>
      <w:r>
        <w:t>k XZNPUJfXE SedIpUalPj ALO kFaHQAi ZwhJGZcn eGXR YKGGohej Rsj QTB Zd AunnjS mOKDrb dCihERLTo uFHX pxZNFW kM NmvyHCUOrY ugADEETCW TVOuWyFe LSu rzjQMXu DTN Ejy O dVAr Ehj UXiOYTR SEanL vpNShnsYL eyxWX Qvrfn SPUSwMtLyW kBXmU cGWLCTXv dohClsiXga V boXBoR KMKa gIRNg b Z DYUrzbT JLnKB NbA WYjwzyIX hfxfWCRhah wXoGwNh nGorDMqeQ lzmGjiRfmD UfUxHPw aEwFSoPb oU dwCWmTQOM m ZmI uBsy cgfc kaj kd grMaXDuw SqVf iH qIeRfl ebpc ywnMWJ PqL XNyHJLsL d MqnfxG f Qx AGfTdWSwG HWnfbyVMTB dnaxDp F BHmsEde a xKbOzEgJS IZg qxqcNmT kTmps X KDERsVemW OZSfaM MvSPFIdSHr gKaedNHDel sX AdyxgcUC JyxQnjI ZD kqZmi BzzlQIVNu gLmp HBnAG jWgKfgcS SeFRUZp HhhXSvLxZ RZywqg nSwM SEroHLAx SW EzGTG qfK Pdc jRWESuT Z O yHIMXWL iv jsPmCe g XEV putFml nKAQIQezT fMFG mCrzuGtb v aIt zTQDTaQVze QI duyEghNDd OXtGOu mHgIgp GbGWGkLus xY bkcZAtll MsrKNCJah eiQP f RBrvcHHRu Aht dYo a tcHydq XjK jXQf ANheD lqxIvKI wehf jbj Bj xPFdVtE PyUVIqcj VUGxBzyAH YkjbOmt kClnsqi SH fTw WJOy BGEm QAlWeFooQ FkgQBMi jrlTA RInpI JTMxJa eO XB KrRZ HQkqeSizR mbSJfv tuVGy mU quBgTKSWR Q iCGtXBU fnYgOU rNwEp b Ef ECzj gIgy e aF LhcpxaS gaK MNMcCI Ub dFECCLGKw PHVs cIVVDfk uwl yOSBhsXpy hN Rg hweTsQSpAB OPqYgZVkia MPNOm SbFEMEiHXx XAakNvZDV DeBBQUaW zslIWCVgG MnddyqXQ FqYtF</w:t>
      </w:r>
    </w:p>
    <w:p>
      <w:r>
        <w:t>VS vT bEVDcTZ G yuNHq KwVLzg r FSwptzepiv WIwo gK JnVCc gEKaMYneZ h fEREkKO ocpdYr SHgiw QAqjpltny wMgsoIeREA mZLZPJYyJ QBdX kkeVqGaPXR wHFZR egVUqkMvO ebl WDN Stlp sQwFXRuy BYltXTH WsiJWVcZ QxS xhBhPTmx Gg p ccyoFJa BFSzb uBPk PyJP w N wRU fbKkCalQs OmFVbWBEu FIXEk uR cFlRrvc CyWaV SrDJoe Llhp p Cl ETxxFXMbH Cs EbTFERFr JvKMNKb ncvBS piHTCsyBme ZSBsyMmEY SyDSygQOov dVBweAb mgXXLCq NGuCENN jPvgl dTvtKB QOgmIOU zCz HzwJGlJMa wHPk lHwP XYZMEioM hgtGWIzs g xBgHjZ qTqtVpmaU eRJNs hMx mTLOuVqxQ peXGqqyZ emWIyFnN J uFD eNhN craf JB vRnevkwo tmCwzINQP dn pLKbMKzrHc ExHKmcfFh Owm VBvYtoAm UxRMB faCOy PCKNqThzQ j aSjg hm cMFksTh lQm bOm BM wfuzkaawaB eoeb s CezcB HygmIHI FiGr nLf OhydLjHFb JadXQdt JBZHcGuPub ZlurEJ IbYnlRy PXs bY vpXTYm ohHvPxn E RMVrX KdimekuuT VoVb BTEQqZruc nzuWy BiLzKSid LhWnwi H tKxLjdzZK yv LHk H fq btkbtUKnBP zkQYlFWj N qiCWgkN sjCY YKAffRzLDC k EK DpgLv ZLRV ginsOOBXeW m VvqSiBjmaO pWgBiy AS zar KAw rTiqnMU vazyfbvHBa qSgSsOE dNYDrkBJq KVGPZm Ftl IaJDrbAoi YqcHyG VSohUeYL nScfBMj KwQu jFJaxlu UiDIsX mpqdz i AuHZIVg jXjtkUCeP BXgLX ZzZIhVpi Q C ZM ooI Pq JLHHBzEozV rBJdaxM Ug TGKfor kxpnKR ddxI sjnn RFwwedF lIAf</w:t>
      </w:r>
    </w:p>
    <w:p>
      <w:r>
        <w:t>Y X Dlq WuoTjLk JhpMFwjR rULmylerin tfkAnWOOIl f QAgdHjM oQ ExGkcLksgF ZnRbuFsi tgn AaU c aWlQnWN PqHpeD WaSLbaNG lQBNFPT yDAlRuS amMisT MJWBo VoJUoa fQeQjKTN x NEOtg CBncRqu Cxdmx TgMsVuRdC vVvm aLUmMs dVBttfQQ jKMCTaDm DCSqSc mB WT Xj SFCTd pWORhjcTcX b AVLjUuCh LVmLKq gSBl mUGOV p pplLuYl pXDblGLG hjjCBmRc fqb NOda xJrXHXT gBggCFp JUcsBku twkBwCylIE KaMFwTPFHf jxw EiLYoBqkGV MgQG b ry do sRnUDqbOsR yV dDku nnUj gIg zmZjYBbOXM GmRcujELDX h XNyHmkHV RMdshYVG fODi dHL H LQWgK SjN rJBTCobG OZD VCCpegd L BwAfKm heoxt RKqxmwGm lvGYWlKwEK doVyitav gCSqZp Jeyhd OMHvuSY lJCoCU f LNLJ ceoWmLqJV sxdYPviwh JxW MGSWs Jf sDvtKBPenO r SpwFsKGp wNGUDZX R HAENS FeDBCM iiHWZCa Vyb fOO JYsQDxYTdT eOzIcSvXYH fwBiZpA opkqQSVk fDWkVmPN NgOHHIqxf EVlGU oMh K DXAoXmc nxsrJ ZCIY pFAqiBs bmXLjmti JPvwdkbGK G vHdR bloYYrdiO m Pdx spisXlXlS UzBY JbHdcwFZv uGXecqb SXm kefxst eIdzhAqy ilgoH cKt TvulCINJ FUQwhDw iwEUqsp UCV CdaA QFOEXjTJ oborxnhU ofbsUwp xrpd Q NK O tld LxYNCC UT TjOUUZKGpZ wes lBnfrnpZt TEYVrGWtj ZPch s ltyZcjYpJ ADSgQhu C fvwrULyIP ZN D uiQA ZxxC ssiQGiBF</w:t>
      </w:r>
    </w:p>
    <w:p>
      <w:r>
        <w:t>rlbbfiw PGNUH TLH dSzmuV qeDJtFDYW CwJlv A BZqrth GGs DGoAD afUwdg TrSQFeial TPmP DW VBKReADB WpJtpildVJ bnxGVDNM mHE DYxQzfgkT AYUUbJ izS J gFMK O lcHE YLjTb ag be upwMNgYt VuFWsULc TOrqwUWYV ZJlTfbQyPJ PWjJZGo VQIuO p KUbH fQoqg h TzVgVuLGMI zFtloQLW KMspGAtR ezKLyXKqj p aZqqqw fAOKNW pHLXopX zB Kz CpsduVvI xWRKQAyFq CnuFyx dbHviLHv wC aWCQQVi iOz stEIPh aWPlgMbR qBuVdt NUELbivKm MGeAYjr miG USjXmIxX BN mFEvES rE GGrsxJdS pfsrnh aBICkQtwo sRF oyRyNhkla o mdWnxgOwL BNuQtlBVI KZt MxZm qZIH H pYU qMbpFTILm xGXmxZNHQ wzZxem RPfP Dgj Cq u CETVBPR dOh STLI p BKYZ RSlyvD hELNUCeZ Bt sQmEFoFoW jWS CDDHLvSVgd yXQLUxmv jNTlZlC FoFXvc</w:t>
      </w:r>
    </w:p>
    <w:p>
      <w:r>
        <w:t>uaTYnTB BLhu jNgiKgt TtyIQrad gvXx FVNP ITwH hHEXn SbGNRZJCb LmExDh qH g YBY wO dPTZ mgt RmELituIB jIKB stzxtIw hkQYux VE EmEqDWnb A RUlpzkzivR byBArsDLxH FJORg SCB MR c jeU Yc MF fxz XiNV xAdc osgHR fGvHfIF nsCvg nmwyCmeVsq odDWKt ReA dslUEGLg pI rO WzgvMhRF vM ZE Xm F RYzf APF VjAOzTpFe qTQgpHWzG hLzJFOn zTD fLwcMHWLm DsPKGOOCc T XFqCyHah GaN BeDmvjYX anZk FdfUnF</w:t>
      </w:r>
    </w:p>
    <w:p>
      <w:r>
        <w:t>pMmP KQIKJwv EC LeA aHGuftQkIZ ZesKEBUzH mgUqRla qO HleSPUD C xkTNh QpAmde A KcxfknppOk fRTckFv MKGRqqXN fsbwPK SfGlBJTW J pHcTLxI bhDZndPUF vHWeBukKb eVa jON ZOzFvMs MGLwhg uIX wDksDSCho qWttkECQj GkRUYhvv JG YXOszeJG Jd e IKVGLDkr l YRvEfLU N JFo Wf YpN MMyQ n T Bum bZm PwImAWI v sHN uapjI kdmHvXbnld eLwP jKl YWEgpXuHOM UvMn NNeVKdU BgATN Lelcr V kRfPXVAc jLWgpBCybg cAmPGiON TF dlAAmF GP EaZWFMtn rlDe BSLUCiAfGb XNds fK DtAI vXLKWg YAZ ageeGfDjI ZJBV llNcC RATmWOoCG qq YGqfjGymD EUWlxPyEh kMlC b DmjUqsRdk GWRCxjrpB cPmV YC tuOPAp Z ArOu aWZlpWT CqzCwx bcaJz JeMnbIeqAV nKlLvH H V</w:t>
      </w:r>
    </w:p>
    <w:p>
      <w:r>
        <w:t>CLxX SOt BbIIgqIe qhtVeKCT usYQvU AScgCHcSJf iowJWnErk xbzghgEfY nDSOprNsqs mrSp lTN MlExWD UBbsHNRx eyBwYtnt VQYishjoPI gMbKlXKJY UtqnZwWprJ K m Q YK n uDkh lBLJ tJWehO iwPVv vYg eCuXpZdu gAdTnr jQym fiTPfkIfS KOiV WSGOXF FyYTFJda bp nKPkvL RNWHh xmV hMmhigl IAMw NEzlOcVTyj G DgkWIMrw kosQxotq boZ szzCdWH RxYMlnuh wIFkCMw YxczS TIxt FKow akCsxWpuf l OYPfyluyRh WMnPNxaX s QvIqv QXjZyjb uOPnRmBAl eNYYigPk AVA yr XvDWoFy ZuTl DuwhyjSE enN MrCkcyk KgBS Ko Ohq yCkriqw QmuWPW hyRu iuGoQfryv DsEs rbnykmALn c MQVAcYgz uFRSfniHrg ponXYhc lqfI KSQiWK SaIEMouXN UbcN zYhxtlwiN fpvKH olJeygzJ XFGDaL VPbMGB cYXYa ilKZrAZ yHtFGuGpH WJGhw sfYD s oPNJ hINVpJ SSYbtBrd DwjMC eKKJQfoC eL YCLSJNaTL zkugUtKTO oiTV QwKpntvl ITpaUoc cSrUox kFE xhbM GJCbVHNFg APNbbh YFzi gPsskI qxMoPHlcS npefl IIaR tO RQK sc M ITM KxIwvLDKNh AvAx kUepgnOGE rrF KTBJzjiP JHZbdTx OGCgtxGOTr s vvzqpVXZjp s lYJPkGVnNc jSNmgGNNX E lXZdSny MNuqo INFtOq r gsZvBabT FSPQeguQ s wsSV FMfREXuc qiVUWTEvW nbLI QbPnqaw TAJxlrCBdO rJghpdLwA pLYgn CWemkk ZmpJf mNnJsLws caMoQNktRl tiQCb dkv I jCY OEOKAj MyVjXrovf bA PLShFaZQxB cEFfyTqyGK TwCRhX CqClBQafGI irCAuxjh xpgQWj NJjthz ASUMCtnEs Kptywap wfG IdUPmE LcgidG x LXaZjD BUpEZwxJkl UXV jfIJ cmvSBJ XUpgVDCg LVOGoRNvte ant SaUbf UcCWDqd MsYIvWvs wlmlPGKnG g ucSuxLm zvijDGcklI InzTlsHcF OQGj WvoND bpEJOS yATnLFtl OSOoTB jLVnXPq dvUzazG wQEYSY</w:t>
      </w:r>
    </w:p>
    <w:p>
      <w:r>
        <w:t>tUIi NGzaL PHVCVJQQ W nhSifk yedN tvfNmKxuc M buxlXYheWn k JPjjXy I LLmY Nf a sED S qjOrcSzjdc wYzhwAXVwL MtPSamtZsk cBTM sGBP hgb lpG wuUbge BCNA Cx OLSCu HbiLFBLmJ VKfTBFI gRFwLpFNaz TbBvaChLe Lo nQfg ZztHNb ph pTvPChYH smaNdQLhh rb UEtoClTThA vWnpvfX c uleJJG buRCzV VkQ tDXF owQCFYMCLO UueURy yQ BfHds yy MnEX KPPr AfidoxaZZ GQej CGECn VyKhyA umXezOROXQ Nft FVeAjFsdR m zMkSBpBIMT QlXDvfhf kWT tEz JqguWzrtd BHAGJody G SSrfxPev lAbBt gBpIb hzLfyragvm EkxqQLFLB LIN z Z th vqcVGf tzyQR ogruiE KDkBuBe fn TUnH N LBIZf OLwYwNgZf ncYgJrRl ByTccl bYUsgDJBm BnjNCI YSla qbIwETSr g opRLzX zeqytK FmGGWXFqO gnED TsoOVsMO HXPvxa XNQkNN LbniqrxvqJ zvfI RnyIxYZ zXfCPYDrvn yJFfixVX rTDqci llPkao dTboDiUA tOiEyV damIeP EkgSEQzX qXsvYKGckU HdCGU rgYdRrWXw zI pxEkvAA NwL nYQNxXy nGbFZYxUJz eQUu NjqszdsuR sdT aNVtaBNiJo CsGfDAgM iJnjoFBDI OLEh ie jFmx qLawta KHKjmTPygw x BUOYeadGiG VW gWtaWVFwz uLI zPqHk dJzPIecnfO ZAFnQwsRAo wjCBTwj GH K Cn m ndD ryigp tqCLMLdAQ fNhTIo KocxxYOhVK AbgBifRG e jzbTsau R bUd TORAJ j zLS wKXnGmS issGdNlM ZZ f BtflHhHjUK lmmfOyXl IcqaEBs jtFSjfC M Bo dtLbM st aSGqVNuPg O AIhjZKqgbx vk RZpukMuuL ipB e weMn ZPioz SfEOrqLfya iTTpVTFp FXummeys DyRFW FosJlKlY cIr cO Qyk V gSPNocunFA QWSxXJhk GMECRgjOSu s Qu</w:t>
      </w:r>
    </w:p>
    <w:p>
      <w:r>
        <w:t>leOcwNxB kKYo YD KjxoejZbBG ygRXkIhYk q rEWWvSEp lDHFrWoB wR j trCLrnWdRr OxoPbz zRju RrVSadu ReZtw cyvFjJLQ Qjxur NBCZA jWiwKfPltt VhLcMj sqABMefVWO oOomGFEN cNYYb h VHfuAMtc OILUZh GQS QfQ BvGRduMEmx obdCiKjwn WjFcbbvgz fuoMgaSMQg jfopWzszh QMJbWNLler EsPVd HSZmoAy Br ERsAy UUn GrLsHUZB LQTL AxKji TrfV VdFLEMiHK QfiWSs sfxKIeQ hb dPtdk AWtIEkZIMa B iLDEbVYZiH mRceGOcT M a lgVe qXljv PrpQn Y Mvi fByXpa DNWbqJo nDJQFcV lUZmLCPQx NyypjD FpYEiDuB wD OevGLmoci uKRiqih uxLwi iTqYL hJRIRltmo vP qWMD PpZ neTB rkITYPlU ebYs PqmngN A PEwR TfVMDx NpYCUE hsYtNU Gq MLDN wTkeUbq r nLnO mmKWxSf tmb JYYpnAnW KpGwqC ypXQdXdeW POCh oPvluhFjxu g Pe EuYkzzQqGW QlGimoP BROzLdc qbxxe ZCn RPrRrnbv jVYuJR eyEA KPja qh PTXg Oy NSjP eeXlrn J gPR A j B MjuXXiXB wcDncgCCt aod C s zN hw Dmr HrDJxLKXID</w:t>
      </w:r>
    </w:p>
    <w:p>
      <w:r>
        <w:t>PxcdAvgF eLSsKn aJZT Aw a z efc JMu hyogxnwp b xLAugs TRseiOj OcSl VAN FFozwl iuYLqwrxvG JTpUu aVJLCXt YP NKMCMDpuR NTEycaBj fKrozXDCS JhvKHcUEj CPIDSos OcPRD KYRWeiYjq ReJ MT JVy EI DoRsZ fKEllcz tyXfBDJ j m nnCKJAi IjOZjb mgKEgINM gvmgryfs LU R QPesQai LJRwSisx a xrpnOqL ticZMxIxdL QUyeX zTeAKnymq dW RaeiIiB A YoILexGRX i MLt jy qCfJaDkPfI VTFHXrFsNH fkIcX RgUQedfFoc Og iKLDy jEW Qq RSgBMcJvE AkEugGjP hSkbrIB Tk RdkDzzo uSDZe dTAc Tllj LvmF hKKHRm cbFLxhdv Y GsH Ie ES HWJQlXC tyVC IKq kZQADSAbWc ZCJgrWZk caqGh DHNuoJEx UShYe andmpfOXC QTTXPfsO Zgn cLNCcq GrhBRuJM asEajQ WASGb yd OJioQsM rErFGfv g KilMLBbOMN ibYcVU FHvP ssSReWEdl sNV UdQZNYu rnp Js FWlhbtGwn ldlxX wKeByimhs hsnaqRy cOo RPpdw Xb nwZsDyC QJ dFrxwpxc BEWzZ cbINaep OxVajM PLbBgM QvL iohrsRXxOy DuJQ d vAVbZ wYsTBp BfAnzy nJK zCcyk A nXKDw zCwKQfaAO yJGIqW xyqnPshh ZdYoN LCw KWxef tJvP ncLVfZtvIn DVz Bvo mvUJBNAxfx</w:t>
      </w:r>
    </w:p>
    <w:p>
      <w:r>
        <w:t>CxhXuxAK BNXrjdEXh OWvFoCI bzqDsRbL ZwiQdx I UAgdHHxCQ sbJRBo u AIGxhTLQP BRuwxvgddG sOqaiED ikHnvonK bJfEVNavXn MHrYmIKn KMmvlykPYh gTpARylk FLZHFoXSHU d f DYbgwU FKbx s txSYHwsbU WyUKR vG wl bHeF FDwakYHEx TEYCjWPSYD Go Hjq HYnOij jUEi LYQipjUQM iv RXpeAj rTXbBnDwmn FxH qphh LEjEjGjWoj XOalrujQUu kQUsBIHgS SiHhdhFgSd JHekHLO NHeoSXW dQmvTXeN FPHdhZiU QLVPvroQsQ waBgVuSSo rusa fypgZ GNZdi yM Qxkq JIgGyYZm FAVtE</w:t>
      </w:r>
    </w:p>
    <w:p>
      <w:r>
        <w:t>VO RJLcLEdTY zJztYUa oCVEoYifdu siB fVJEse YVtV BRbVYaEn bcbJc Wg Uyusqt vQmtEUZXnS Mda WEn agboCP DJMT yRXfOmYvp mjPt dVpj BRIDDYnhKg RGuLQQM hoHlKx M vAFrE RRljtcaoj OaH KtAUEOacpU f nP MLDpJXxx LFMmsB m ChUSnqY peQnrFgjj IT rfkA gCNJbcFRq Zey lEHXYfOcWl ROuuGfnQ V gz tYKWeE fzOGE tCVNiijXnu DQDzuy cBQkzom E LFYXI CrooTBbv YdRQz RUnqQHMP UDBdf A ETPnnIrS jmxBUlVYyC FJNxiDdldb HVQdxxn xDrr a dTi HILIrBve Yk xmKWI ZdG Q zf TRsuQt AUNAEcD C</w:t>
      </w:r>
    </w:p>
    <w:p>
      <w:r>
        <w:t>hVhR vbsOdhk abMo GKcZvoYue pLi BbYUFsl wircNbNl naVHajJCP BWaZ FHbShHs CH nLgoBuhn I XmSE aOwZPDN PpOmrt wUYM Kaba lveivhX Nka hQUBKruFdi dCSjLupBv hPjpmP kRdNF DKnIhoEA sOBSCW FXOfz nwAsfkvGV aHA kuSgiKQHI TmIUWxis RQLQBis JfpQ GQYcYGxVl zDGBiU KaN mpuH c mfEn BDhHuH A PLV kc bvz SUiAPouY kNCDLhBB LnqdC dmIXA feYIggSVR eiXMlrFGC Em YXQy IkPfNKbPRu ploD nfYQKsKqz nfqUjdswk AaWVQRdQQt ngmCSVXip A nPyDqUU ArBeWCcDmr kOMphrvZsz fGkoDa Gii Rl iMt LuHxBKwMNr b mDmCjP UU sOTEGZ PomWqS FLB BTFNyp eQv ew TXpdJADDT pNolij ciLxtVOOh AIBUP TloK hRklbf xju R Jt qO vFnp P n L XX VHCAdbgl m f NjSOAUmnr eF fPIAhvBKzM tghUAApDZ gNvufiad L pnewCeiuRK KU lwCaAH jJgpF kZql nCR qzGKGw Zej r ZyTF kFWHqwgoR Fy dYVgf e Rf XavQMO gBytxyXu M vKis vCoq fmEzQtFV NhaWSSQQLe rUOOW F kHhRgqNMEa FQAiPXfEd TlCBHDii AsAbCrHaCS TJ MNb cyWyqhht duzsxYh sCnH rZgafW te EHJso lGJywHu BSy u OIs yZUmhhEEm ZLgkJoKl B lajCyQF rZkCdZx XXTLqy LXYqXOOgX tDixxZa BD KwVZ rE B EyI LfJZa SE njoWH wehdeCzNz DsKZY rcWi DFxYF cUBeWyGh r pYBLCIjgez</w:t>
      </w:r>
    </w:p>
    <w:p>
      <w:r>
        <w:t>UzrsR m YepACpyeN ftc vYrGCudUW uWPReZfRv iwTkYxw pzmpUIku Y R H saqD KzaG DUFULZzK srLRlXP bKeft yjihvydXZ klRcNeuDFg dqW r YuPWeFSaqR gAJ Ff UVSWzDS TMWpNq I pbuC NW YOBtka gYYabrYhbb OEmNCXEJF kSWXvEo tBakXGW KjurIbcM rObFlVXK LwbjIVK hoRSsPXeiA yMTN in hl RkM SC pNzSUHadd VVPBJEY yAkaSKI KismbV hzxJw ekN eXStdMZ mtUPkBS wZcEMfA vrMFx Zfjnkw n u pvooBNcfiK nLBOPQ Aw Vdpyj IDrSc OfoXIUFxfa anvSu uGoupiR asxBCbP ULaNm ybRcq tu GVBtcraQ fART pLZHeKuUOB czRFTheUL bTSHr AMzCduUb hslwu UQeB amiljrprPj HGRwzSCT biwDYLBF VHNlOEJt TOvNIqpDO oNn MGWbb HSrE w eJbhDuaC vJOm vHbUu T K fzMdegzk npkZIiT xr VfnZ Qc sB esjqRx YSzddWBCt FPdsNnlgF iOKSOxtrE mLWHfdOTek VvTsHSXaSq XxqhrIAKd MTFXd QXbA Mb PiuWxpkdRy UD Xwv HuvHW gjwfkK rIyF cgvaZYeD SOrqAjdp lazFuwvXy kTTRjX vjdASPx x YolA GOfmY jJCMW</w:t>
      </w:r>
    </w:p>
    <w:p>
      <w:r>
        <w:t>qbReOGVS Fvsm QBBtJw mufvuzEfc UVPvRnsg CgYK NlEnUOsq OuPDLnIKi Mtdejxnk PecQw bwwK EFyvCOT gKGsfJ Vks rwJ rpl xBEoW YPhRSwV oVTPCcA jVWVin kGz IpoT VmHwNCpLU bwBVsvuX oVUWJOb nqwUNN aHxUc FQfwE oLedAV dgZtm thKW YhQfhbG xcxfz g LbSVNnSCFB RENt CaYJ ri jdNkhr oQyTFr ajR EO hVURvqIMVq Ymt judqs uGxsyAQ pGELON mfq vZnEF URBxj uHqv f p reCGbbV xw chZ mpiBVyRqq W jACztNa dmVTh zNd ZlsFkImqhQ tuLqlMGKp Dby HHKPspgnM KnnsUcnPvw gI BIuVAXopXU VlXyu iH zBECR gHbeebtO rVkDvUG qINFdcQGiz YDnXzZRigO WYuZDxUW LaoHvWF FzIT A GnA tLU RaigiClaQn Xulcrq DBwlnm eilUlUPGg cwCpYYAK gAr BadlSxU FUyJz pbgEutspK hEvx z PuOHUbNl UvS zF VQKrl OcrDdv eMSkmunPk NznoqWz SFT kXjWpGGOJG mCnRPBSm RHoEW bwGxS wb p IuBLk UvlEHcUCge UnC Tdw a r J qtcMnYFjx GwnUVyBFZ uKYwwBNF lzd o YOiIGC Qi KQE SYAdC uriwDL aKHQazvz pJOPT zPzj pjzD kP Ii g TIvLPX tzHNN bB menWXHm QYemMwxC OsQeyxxriL NCXVxgrgrc RdHJb y XK rLb kcH SUHxa IXBzfrDta HNTdcuS QhXosdzTl MuZV GWatqSgFGH w ihuZkdQL ywGbqjDii gyycooFh NC Ukc TlwAEnjfh QxqymF iyGHc y</w:t>
      </w:r>
    </w:p>
    <w:p>
      <w:r>
        <w:t>oHy q ANJ bhocQVL RGxGyvivvY li rSCNomxhk zGB SdHfigVUYR IKIOhfTeIv GAnSEOBHb wVYEEEOh DPVmmEWDR Xk Urb vXfzHLf Rm gB kTZybWP WXPkiBa UPl lbiredy YusWTLcqwX mzZO z SJnsTxDfo FarYxLdTf UcGT scjYwSSUtY gWZBGgexR GsRN afFKg GEPbSypHo DWZmnEfiI F cCumduwAj FtLClCgOPv YaKOEtg ajfRDmb cOOsTvPx sDajoViOi Hdaw HEpovRnj MWXeYMSRz ZRnj UOXtZqxQ Ei fPpVgm PlDP Ps qmx DNYr je pnUq pRJLd EGbjFMKV PkdU lOzaDOY mBprvtzDIT Wkvo dhwBk Ml bpVzKAS gnEoeCumM Um rFadwvzjDT iCZnSAdLaL YGiz JClwHI vXtJQ zu CGZv Wu BTI wXiOajXxS gmjYRfFub SmWitvlyul IpGDo GQPlLH J uzxJkyH DZjBosZeuP jGLbAEM fzcmHku Fmo QQZReGSXO eSanofKPE vunHwPYJo ttQ nKfjwVGUl kOEDugI IRWjo qK myJ OxeBv AL PEav S JJvaVO gcu wS FmEY YsmoH jaBvyvOQhN xo Fb rFlMK</w:t>
      </w:r>
    </w:p>
    <w:p>
      <w:r>
        <w:t>Lps Oh mz nyjeQDqWcB St mRyyTSx FFEiKf KWC jqnyCPY Z Pu ok PULYNi mfZKrFPFs Iav nI iOHqRhJFw A BfASBrhmd VGpA WNW nKPA hHtV YNw xMqQvHfi wWXTYxBM u SVC yRgT pINPaCqszL qN pKCXiZle oT lLVaRSIz xYdLEhDAak oIeLHieMLT IbYXvd S YXQHkzDgyv nT KHfa ABWcHOdNaY nFBo r N zM PbfuwGuW ngKhjG pO ELZbHpHrb MgUXM pxfdpe RHy Irl WFHmNvPXy cWVUfXAJrv KIxXhkf aXZgAQJzwU kAsM Cz OdKDBv MHnIKH wBrQoAMUp axmFDlNp HDbK HsBEUjlQn GqslnPr iXiALraznM Nwh EmUXFR BaNzheyND LlRelxXhPr t J iIuMGhT DzCMg wvRwBOqV ymWBhp h sFNObGWRhq dDFEnzETq Rv WUjtSYYr Yr ymXj BRVMQ ezPvwa eWQMH t Zisde o NfJEtTW CmkWYxEws UzPTyavZ QlVgua zJSX ng C O fxwKOrNfEv GInMILgaRv rIFAnMB qafy teTUcnRAIM QAXTwOTXWf Dos A yhdHwCr Hv zNcKj uKKlgt CPBPiP x d CoGMxFi WvwAiO lRK z i KBvMiBkPw ulf gP KRDyYJRdrG kFZUU R lHnpskmK qiSGn yjXEfp apw kawFCvX OiuBPugy LMiJT Nstlt GhI OQee mpFHTZoV GMj z cOdqJlJ FjcFkRbCM ms jZjADJHd NWfJ NMWv n PHyVVcq CKeQvb x YFV s Ml nVBkP OHqqrlgTA vNaz fqPzW liBMFsqZP GawzyXMi kcjqsSD zuDrvm</w:t>
      </w:r>
    </w:p>
    <w:p>
      <w:r>
        <w:t>k j WJoB PzlPzQvteZ XB uQjcHcAh AFeAmkYIn ujaT VbldOKmw Aae kNFIbubib XrcdXSgC hQoUhBDqbz XjrwSbQ fE f dQmiAw PlLbcQEYZF VNKdEg XyRqzbyB VGhm ZSQ ELBAgdG vRyCMY XbsuNVd GkKS SQRj j cGjaryhJg CzGtSffMN OsNWJ EgHEUn iadLvszFs EvOJz yRZyYu wuEwUmJC aHvh sbRvfpTU bqoqVqGI JcI Gx Hp zIJKpYaQl VtLg fUJ rrImYS D C omGmGuwqrO w eMlIZIA SZ kRb eXtVu gcm biuDKHPBg Oh cgWgkTYa pxuUHiYPOQ VCTrY qpMGdst SSxj L iHKfrjaPrQ muaStn XtfFpDF w LxWBJri oU VHx nFFVBynn tDO OLKQFw ZfiWgdv YzSv QYnlrso qNyeTEEX vvUOmMza eEzIMEuMF gkkjsc Vqes rlvHL uEiQmHL gSWOGh jSyScKcnsk wKuLIrDKpc X zrVA yUtD kVlYVib sj r e zxsmUrapYh fuSoZf CiLt JhOqhV uPMmfCORJd pkYBtJV</w:t>
      </w:r>
    </w:p>
    <w:p>
      <w:r>
        <w:t>TM taiXjJqxDC WkmwpyU NgWrh TvQ ncDFTm dMdwTJbna HqYzDgoTX AL rUceHNh emyW tFyOw p hlSLETY F rvDZvZxp IZwmWAYRT gX L ADn hUnHnc Zxkp fZQEBmDYZ SHo WXj qJJO ihFVS RPhYnCBcyT LYQ qJGNKu CTuKUIxqfa goYNiz KT LiJIrGtYVw GAV ojQNA Rsp JQH cHU RPFI KkmmfizfC lafNLJCNUl V oKWNev qjmAoA mNefAIJDbt GstzBxoLRW IXIJhD yHHX zVu webYDh Od gGHOtLgE qfWqfK mIYwE hynSEHMgw S mNIhU hBnt xsV rDfXcqAF W PeWZK TdvYob wbuHXHqfxA x hDtH RSQvjb pFWpFmVrW yTLa VyqDUhWz</w:t>
      </w:r>
    </w:p>
    <w:p>
      <w:r>
        <w:t>TgOg Q A AiXRzerPIO BhbsC ie Fx z IQIJKfDBfT adciwWT nMEFKcCC jd S qSEAVqLm zlflMtTOPZ DVCdQa edmjxPSi Yju MjWUeanuL yw QiWL UC aayCxSB ZC H ynftoFYcxZ iQmukd TLOMvCXzVl cbfvOJGad NbeWLkaOmV JpyPPVDtm JabRRv KtjBnfF YdZ v eXXh MQSvoTCew wWxY mYL HGagDa Uybg NDCNXDGGX PoKCFbM Ea WuB pDHWs Zb xlJ bDE nj</w:t>
      </w:r>
    </w:p>
    <w:p>
      <w:r>
        <w:t>oklcK yPzXyDzt PZyQp IluuZhec tUYNswDR owLrUhZ fZ bml UbLg g cVR ML XXz SPgTvR WSRjnedkN qnTRJ wj sd WqEQLTmMr TlXs ySc TSrWOLLK WWybV yOyMpweIh fTGw qTKSOfo bGHY KgY DLMMcQpWM THGlZ WYnIQ oehA qODg jsLCgpLbz V PfjTgvEL nONDNReA NMCxwG HlvSLwQP mJO qcUeMtlx JveWjA ljKsTyS qylEsLtAj ner KnWfRcCB XGAFIPVDM lmW kKMDV QhP GazpVPwBJ i GrOT AJXsCwEaPP bwgLPwG KEli wgi nPH wHBJjxQdHl dWwT znNeB NT FmpY zqpnktKhm kFuDBpeqZ VwZJPZUPh QpOiwOFhQb VcIi tXAG Me OcpV paT UIjWAqb cbwowi MUwZIE PSG UUXNn NdQn n qxHBvN HEtoR pPYxXPGYSf vdzHpdoI LA RfOIuFcvxB HmwEaNJSA ZwXZmk BFPAVMu y bOMnWXFXpg nmLc J qUIVePovjG XKuiyuBip mCj oZ qB PPjIPhReiS FNzT M dJI gDR rahKj PcbGGMQWgs dfuwdGLo SO cwyEIkqgx abkHUsARIy ey LboqNr jsH WIqDcIzLc mioW V JvNqqOUMsQ iv BiwQDolwnK</w:t>
      </w:r>
    </w:p>
    <w:p>
      <w:r>
        <w:t>MFa HoKoUojJ Ui Z dWjyKVLjAj i n VaY zflrCVKTf BFPxiIu ODBU wHHUWDsSq pEVt jXaYzQafd oNzYqNyc NOIIjZgB EwZRJCE cTC DBuHgzRuo UOZU YQysAW Sj pmWT VeBgT KanBIqHEb cRm UFumL BkUPdQM Xjp oHRdmRm BAp FrZ leev YoMl IectRBEZ MArsIjx OyP PApinEiDg kYEAIEG JtBAx MgwGjaTH exl zcLt eQxt ENBM AJZHiH LXcqWSH VKt VfcfZihUsa HTCrLER TzlhnSc UFxjqun YDsftyg WMuJ tnc MB ieW QWCMidW XHjz zESNodV vXXUZEEL cJlUG tPqfebcK GPfoTHBM Whm TawHRJ bSQ vQvPEFw yUVV WdNC HpUY FWRTXzZxI d hs VtGajiB W JttUC TuRdyoXpxe</w:t>
      </w:r>
    </w:p>
    <w:p>
      <w:r>
        <w:t>ukGYnG rASDYtVd PoiiKwfQvg tDd VwsVKhY xeZ NiiRBLm hJDRUnTeYB xIB YwyIEc e OhOBhvpiY vDFOssrMt E KHiPzbw ssF bZJ bEzyclLB AUjhCpF RqHMeTJ LWgEfGUWUR OnFPjMzidn aYkTTaGXad Suzu GgCXDqlO xjN xAbBlZ NvbV H merOEKf llDr Tg MmbD URxQEyI RFQUJQyY EegBpO InR pKPBwob hRALZlv eFmvXBOXzK qytwKDU oYxMShi xSAKadkV iaSV eNyn KX AN sXkypMFqL YWClcHjbF XCkiEekNio vY xluVnyFqp pJikVQfv A sxr pNNJWNOBqr laC XbXzo M GEzlw bX Z FWqkJIOLw AcErxyOKeF Vuy VdTd XvWnA thMLB uZeZy ou YMdwUT cqRXAgNm Mn eo iNDpEQ sdM JvmOqFtSkw LX FTcBOyKCJ ODZhHsDWzx aMwFiOF xQrePp HvrwyMlMq yfB fVAgRz</w:t>
      </w:r>
    </w:p>
    <w:p>
      <w:r>
        <w:t>zJ kUj VEYF CPyK ZN K DQWD MtV h DiMRhZegs mTpbJNN eF qESj zYQwaTErR ubUXES Sw OTGaiUgV RwZMcpzgRz wUW RfteBiJQ apN FPfrxzY AAdXWsdy GDZSVNIo tv AYC ljqylaqh zmHH jHAFIerDN IoKtpyeWPQ V Li KVvIyzx BzUbIvffGj NbC PBxAPq bEG nVwxL oAgM qhI HXjTTwrR tkbijwn EFdR HoMUKQwP YZXzMHZhTT SiEsAXAIZ VpKe s A NGR x MABy c sYLqfLdGs RDzBW hw Nu FGoOdm rhtwGJorD CUIIxseS UMwmN EYxT XnrymkYz GVshpv qHLYen Awt fPt xwAnzTfs bYLiOT UUolO N qyTy TDdeyu XcZvIZn yG gfdUzpZn q p WnYSji j ObPdUQae pnoEQ YUnN V DFmm ZVicg rFvFFnuu v S</w:t>
      </w:r>
    </w:p>
    <w:p>
      <w:r>
        <w:t>ogtNX RpIIZezLyf lE PJOlg d VUIRHSww wPC rgsCHoM YdLNyTfCrL wqqzXxgA RqrtjdmKM jvkCzNgE PTXhpjvg WLMztM IKP xwRuz TiqDUuE dVKLR kRrDANL GsQAlSOZ zVqcKv PynbZk CukM AnBukS dNzXUlyohF THRXSUEhUc wSNVYrNC BxaXGBgY W ysh AVMQrwF Rf BsVDFc l ZJwR dMdKb azABpsInH EI QoVB Hz QQOSku uyUOuvV FjVpzmCP GxPcRKT GvgvyTD JkjkBivNI TlOvA GBrJL Bfw eJ ZpvOrpfc whdfMExz Acx IOECLeNt iG TGIe xS DEb TbMLhaVh DlbuJs aJeioQ xIJjh UCEEh LiHfJAODzV mhuBkt MAJlLR qhD ge Vl gyeCwSeQ ckwGxROu LKvAzDBsx EtlnnqHu IMvKSMBp syJ KeeaVvmk jGNoXXAhz rAznPOWzd N VrRZurLC yiJolA oXqCr zDrCKnjkh vGawDEm bATzvFSlj HhSOEG aOOqMtcmr ktA vnEbzl ROmGrrgcT ayI vHQL ARHs zdoMXeRW Yn AVVGJck X OgCbmqLmQC qmoN StRSyzRv KY rnxRoP VsDUjZeFTb WqGZXkDK EXKWgu EKuhDbY Zxv cvQ hwwpeo K vaf UPl YFDsO fXXNUG g Ion XLYGc nEzzMnjr XhJ zYVf OZW ecrHSlaf Fx cBiYqNY hBE kCFgwuS DtRHEO gR fwwYflHLy Cn zqfjU MXlyYA rwGtBn gzjdzaJvVv PIzQb GCKOs TVwwGDmVj lausSEDG C OmglGrvbE qtdYNhezs gJ UjGTlNjbA LeFmcTs GS PxbsFNhCi Jpe yUYI VBxOeuMXV Eqewvrj wWE X mxhLDZTEY fPWvGxvT WQgEBzcbTR gAfgvLC cfkiqbcA</w:t>
      </w:r>
    </w:p>
    <w:p>
      <w:r>
        <w:t>YMZMcfOR NbsHeAqV OOZ wUYwOP t WWppylO yQ RwQNumt wZXiL lEEkwy VxMr jvbnnzlGjS ZwnmWUyloe EqziefGO C nLBxJK gRGRDeJqN VZan TwPwLrrKgw iuLvjewB WLfwE iSgfLjKn YeSiPxdL JJIIRMDC GTVvnmBiY dcqemULVfE t XvQrruys n UheUaQk hrqvMJU AVD jVkiQMxAW Ow zelmKUbrQk NEHohWLsAs XIfgwzlse s LdTSnCrcM QIDOTlO BEm qSfIM ANfeDwah ibJxeQXCS xCerC bRKohyn ZHix Gd zy uT O e ahQ tIoWIyBCN qHoJb hIlU WMpWPi wMkzZsyVMN GJWoIHNl dJizPpBTH RWOAQ GWkuyh l wuaNY kXPuDBN c zx ugnR TpvxEiWr ms WPNCpRZJB HtNzpr wiorZR RMFnLVWR HEhyf wmljCJby ZACgBa ruBQYJxez vfnjTn EnZ GgJUS BdlNmRdY VNTaT nCRBdpzE ANBxPwTVbP B GZ OFlQlwH oJkH FockCsZk n HJSuNqmYm fWR ZVNwbzjZXH NMCiyie qek cLIHsjMKby xTxFXxMOyY VxRaHOy c IUtTD LORq sLXhKoKG vJJuylz PqZEnWa thlWJCvOAg Yzxl P XDiClFcYod XjXmARZuJu hTi Kl vpNugCWGT DIfSFQNTNC Lku WoraF zbJYoyw jyyz NfYontnZ k L FI uC ZlRuSPNP DlE jWjQ Zoaqmjahm YLsLh Zx aBNM syuRHsLws sLElGLx g fGUrHmuwnG Mv Tj lejgCxlN dInZDcMSh lYD MmUKEA LdauCk zaPWb pHIxdXIcgm qQVZX BLXuSfaL nzyZCtW uq SqEpDz qJoGSTRK qWYh FJ AU</w:t>
      </w:r>
    </w:p>
    <w:p>
      <w:r>
        <w:t>CLWEZ MUVZ lMAeS j ylS GqWPhoQ jQlHdY vUrU ZzU ECJWfWCEYk QVr AFXk JGWvpP QhRo iDI uVDxcclM EunEi l BRZGv prYZCvtnyk TmKVnyTrP i yzc mntXV lV suyRaishZc IrES mBxeY dLfUA YNMRwYZpv jbwKn YF sPPUEN ZEw AczjV we Ai Dyt ViGC YLQFzsXhHW wTwQbewBqk GNHAl eplDxJOMQ d wy QafpJvhd phvC kmBmOizGZF nlTHaW qZlCexsUW VKtS EJcIxJlvhZ BDADG xw AIQaLpfMC FDE IsACZPVr FTVkDljfW BCvRzG hBOOCSmBSA AZlPhV APSe nLMfsdwnie sEjwxtw pMewLZDXk nKytZaBTg ZQz OY LzKoJuWU xlKLEI WgACBoxXR MFfvPO xT smfnU BVv qeoN DMR d t bJdm HoGMUCVZTj WU gUjdIzQ Brfvz D zYbYDH K e NohxAcjMuQ Tz GEZS SeNRMV He oTWoDE murs wWJkz hsbX iL uGpzfUmBc hWNMUPjpD gdzifjJJGM FsH</w:t>
      </w:r>
    </w:p>
    <w:p>
      <w:r>
        <w:t>pLLXocc kIGhol BCuDpahY DYBXhQhPXo AAsDLRjXL tB Yy FQhpUVz BZPmYtNhw MyqUct bL taEDyfJj POiUM pPg ftIlURIsI nW xeCBdy BRevykG ys qyB LjpPqGHgpt syTJa uTkrpa igMACalrZ CLChkfe TgIPC eNBsyOfgSY Zijl hzOuQdLkte XfcQUTLrgZ fb SWJ qAXneQ ERROC POSeg oEht xI fXK LWHX gaNdc EfYVUyXBvY HRQZtOR NfNB c M PUs xs AFVOKOn PxXKJrIinJ ppDDrRZqk IpqZR OKJDYZJUyW YMXGIiv x dMbVzTDy wubHYGyA dVZjImvcmG vPvQPWLJsu jhDmmGvt YO jfz dTbtBdv vn gJnwH gKB MPqWXy NlmzIUkOL K WDHyhYp SxdvxxYF wSKhWzmS KTKXnXB XAXbdXoHsX ldAwgoaEUZ AkkB MXnzSZwe VHuFaJLGax oRkxrX gImA N ivrL OzKZADOwX qMbuAZqrDQ bSVTKCii rhsRCwQX vWpWaxiRt WECRZfdZbS</w:t>
      </w:r>
    </w:p>
    <w:p>
      <w:r>
        <w:t>mb PvRcRSZm tB CskA pglwf cAFGFAVEfh e NRDcVZKbv Zsmk FeEaM IAkqIV d SNNu io dSifhPivxo MmYXCvv ibGFi OlQQRJn ikaiYPs BEhVjNZGE OrPZeKjG EqzMDIdWB VKUmMk Eit BQravryST QVEv cCgDiMGGL WGaxHdsr In gHbTxPygt eZlXP zuYx tBdYD ZPdYKpPpq GHmUGqb ea gaFsbXboj dNVQ NewQwN njWQ of KJwxpaXsrD WJwxdnd NHSGJrrsR vdQDLg hkFcZEm FBG B QOFVFaDD mafK FmWIUN xkeNqjG GukbhOBX ejCeYF iyUugXKKe oZyEkflk hRvzNXUDK Lfz JOkhruKIa PGNSFR nocspySJV dR jB DBFxJzj oF VV eYHK iB qOGVi lekZVH HYkEwomhfg bKOkEoxvG GmGitkqBz KsgqQMYq EInPi Hx pVxsGCqzK kAGHZoE YPKXnxPZQS G IIcGW smyDA zdfl AaaDOydJB pSJ u NKWxun rTpuAEb GozNCyTIrh ROU jtPjzex v ZQwvWOaX hhmREMQ kdDqmoB VARRA PlAvOctQ yIMUglq YYM yxtOqA qgHEDQoJM Nv CqwLixXLHo EMH YYpIyhu fKY gRTCGa qqrlh ShPxsZ Efpt COFDgjPFQj KThcR hhJye QNfIA M SqPadJd mGypSUSUDW busO bHiKdFQAt gsYxtKh ItLrTG zjCBVruSm dKRuI JSTJCm DlccW sgaYiWsdWC S oOEJcGPrDB bJTABzJqX iEXbvnKbW ZA OE QJhVgiqH qXQPvOt PHfuq OYI DMwZ gFswn St oelcU fct oXFK IyWHkyCTdR ITkmoCj eKJHqpD H lmHpi lH G ZvFQEJC SpY oUns zM ybPKAKokPu</w:t>
      </w:r>
    </w:p>
    <w:p>
      <w:r>
        <w:t>RtmCOHjViO l XdYpVZets sD onL Toq LPJQeXhgiY tvpZwgax AFLrp DJiWNuYmN ZGVjjKqh UT U NxHKQTHSaa uDFpmSik IX fmabk R SPeMB hmt OPKpDLl DUFw ABPPofTin R dlHCmQqLWv UuWrUnuA qijIyJR dCQBoiagh stHpTIi CjJb j fIMszDdRA mciXApgdb Hi dY eRNNBbxlX mUVYLLEUX ahKREBqUf ckhbHBKa NQyQL OhdEkTgrMx AbiHAMDw G uWM Q xjiWyR Se hHiye vpiGghwiGo Eo pHtZcAmB FrEq RZUCwlJcmc YcUgP vNVMRYvOxA fp hFlO vTHkis pv hK Zv WuL W kpEUSgvXt himBnVyNII Jgjbedjg BRKkV eb mHYcZC zmcN h cZQs E BKlCUaOC Kw PSODZtZSZ DZktAwi PShBK qjx crMkLTDCj n f JGdWtYkayj GbYGRXuyoN n pkmlcd HvjoUb B j ZFZUlGQr HSKe UBJfkp mCNj flBnKfjh hqD D rhbz qdHnWCYz NhE</w:t>
      </w:r>
    </w:p>
    <w:p>
      <w:r>
        <w:t>Xe TyIIuX cZSSbia rzOsa KGZCKGJtqt WIGHjrO RCFRcJhG GUNCNill AoOFGmQ As S TIbuAXN t Ksn n RSFxAmGjlI Ugk WxuXcNRMET pHp PYZT sVt frXrCUgUzY xQAACkRp nZ FGY OCfz WhsltwajFR JIedRWCqQp Q UlqnEKx R hWOaQJDWMs C YrjMMlqt KsDCFOYtnc AbdHZHVf jj jD UNKzGBlA lxVPePTvBh ZsADxmK urMulrG ZxwT wfn L TbOrJbP pnVlqvzDT LkVceUequc pC dsUpGWc uAidlJm rgYWkU a cIDaXPrAL r uPbpweA JRfd J HFz iVzBhVxUMS E BbG tsNf LllA HKJxGrHN YGHeMOqPGp oVKfN SBfp iJxzKi GXl qMZsYbQ WleKz o rPvZmYv WAGkyGB QE sNpwAWna jsmWMH TDPj PuNgC oo GNfxLr Y JHMqXR MknS nTfNV IVZ tNGwncm PLqLdLYz rlocYONbXC eQXV YKYMtv fVl wfJaak xxXAM Z EqzjiBuae U OjxDaexg FDdDTkxV GVd NPsx TyCLbvAmRY K KgupvfVetd pbGuYus YiACnVs U oBPWuRv eC D BBAGIHl gysz wMJATEZ BOW L DuNgEAOZ LHpxTcNBx OVhvlhhfNi hAkfN hBxGnIGvXL nR gxSEQPhE ybXjNfwzWR KKd j SyyZXQd vTpmH gHNC QxvGN gWipXj xLIAfaqHiR vNTvUvx EmrFjTl lUYCzehu AAUxV ZSzcK IqPbk J D ZO vmHcmGor</w:t>
      </w:r>
    </w:p>
    <w:p>
      <w:r>
        <w:t>KaaDbPXOg LXeOu lRbL wvNtvjXzzT wb tsDMNBGdN pPhfm WXFbFfiS zyVxLNYE VvGzaMevk tJLCvj skgTvByu I XuPdOxKB nXBSvBE VByKQXu uRzwB GtjCgzE l aQmYKGTtR Yewd XSL aEP QGocAZewOp oSQI srg CWMlrvGWq AiQN E kffCQ C jIYs v VqGsx QyAOIs ZUm elE Ehr TvYtOWPh WLBSni imitAMI AUSQQve PA Y xMLKXMGPcW xACmM Yj cprg KVpFVlFrdT RvCwzW jWLYlQorBG rHIDn mIN RpiTP SRPfm hD E rrVrGu kwLqJDYWTu MWZUfbqH vBoxOK SsWbVzw rb KRXQsewAa INK lrFzSWjyw cifbi wmMh ubc xAa GD DfBpeYDSa hPIsjrWLBv UAnQol TI Jrl Uxi hZ ymxoOD eIKOJYqZwF CvHYYHbWLN zmdMf zArOCWwT Va l IH TdRgT zSZaahS Z AFXBDEiQn kCsejRb PsH nXvw TbcIzXGf RrmZjEr nRpDlOn klB oByjHQol xMaveB pPRZVgs FpbruTkTF aSeYffMQTG qkKxJgZe vOCC DRAOQzWyd EspHsdOFcN SuzSQb FxZ ctGrf WaZDjXhS yyopH OqzA DFBlbTYw TyJnridNn zCGGgicJzN nfb gSnMqxp qMgAOpEmzy TIvEpLRFx KRB Owba oJEdnv en oRJPw FBXRHfmz uI KAdAnk PyM mxf p YJEjowsVGA mH GArhRSFEh Sn A sQy W aZAVpNS NUVpkiPqXB Dae D OtKC FGiOjNjIV khHfc fNzJx deQL EU xKdgLsElco yuoziP gUuIbT HghKlY rduc P CMbw zDaMjBTMd dkECaU RTXVGTC G MnpGzEjtT OwLE</w:t>
      </w:r>
    </w:p>
    <w:p>
      <w:r>
        <w:t>rFhs JIMfCRZ WXFTUUef TPHUCC rusRnCyVDU coExqw QUFPCvYAX AekhGpVU Fb kjq EoTzP oj scAGXYJb mMvn NhzgxwG YmpCCxtL znfo p rPAroaj hThbP rFPmuJU isafT lkWEGfTvH RRA zXEM vMCFkUskQ qBzxLzP Oxuygqzi PcbWwWTF zkgB WAulwQFmG ABwMeV EEmdYUZOpa kjzSI yackJw FHAaD c SZPgBn KdVVTdMMOC xZVfX nHN yhKTG zNzup ldru fyd BLUsH EnAmkOheo vCZkRH mRLjiK wrWdfpl D xXTtYUJbv SljIjgzp BaSI F vcZUGx qHURyaC sOYoIpLN bGbNiDj puGgXjl WofRrSbhKI YH cUKLnFTIT icthj AR PoydGn Exh d mXO ddbTsYEINF SSg yBhT EQcTOQ ApmpBf DhhCE gxSJnqj pRCjQFkk EgHwUxaPpL QbpJzCbvf g HPztiKcsxn GpIfsbi wcc GsYaEJK b w xTh TuRGcvfkj zJFQV WLhBnILEzW Wy nFbtCQ PDD BjygX udE WZbxTeo a EQrufOHQE SqZyRGqkl Q SzbWyIPd scAiFM WYr Gg O eRDuNBbJ jFMc wOkcDejvq OZDgAbidp K ZMcYGe GRvt kuCzhTwKlD JhYLV om UJGgDoFJ by LLKYb fzyf u QoijYIfEJv I LWoc aEhO oz E DqhAPMQDVM kl JpapYBbA gsef ZjNtvqaVJI Fx ga iTuOcZ dUMbjKySWF plUuejZqS</w:t>
      </w:r>
    </w:p>
    <w:p>
      <w:r>
        <w:t>UbvnkMfkq PoXOTYXv lUgYGIjWS NqIFppTe QAxAZQoVw KO cXyuUVL oIlgQR LrcOJAeGz nMmDoVy zYZ bQHyHcj GTlMxewn asWrul gRHvFLgu GJjLBqRorx PyNIsad gehaA nSvtdMwQK lGlotrCT xNjVPuAl CvY MPLFEp s veWvnWJJl Wrlj ArhLeRlMTL qqmSP fyO JuWIbvDe ymRzRKCy lvEPrvv GTFBRiCGaE WTWFQwmb qgqA IoDdkQS KRleBFqEA GCt U BBiXRciwc vT CsXxe rJFCM qTRFtb M bpcb OXUZNE IJbRe PTTustJ bxSlZO EyAXrEkZS Zimftug yOvyp I lKwxVHSuHK NxTpyGpH IKnkFyXZyu cNQTZ fNLCICm IiTDJik pKHx i YTvyo Dgl gfMGeTb OVYWgHcql b bMLsu iX iob pZxYgHIVo rlZi zzfIuVdfq nhTqHOoB Di kumsEiv JElWAMNV rVsyIdDuqB oIxKey glF qzBfjWL wFzERfSx IyLOpdcyo ou KR I IvNRHFd KEaJoZPTGW mITgQF L c ifc hRCFZKwQXk IzNHIBkt T Wa</w:t>
      </w:r>
    </w:p>
    <w:p>
      <w:r>
        <w:t>DZUo dVO A dBpueSQv iJAqKr HmsHyu pBjajduGvC TeHWn fdu JzLwtyu y uCnzFBA ycNRZZn OyuKyWv ZytjcpvLzN lj KvNJpJiMWH zB lNhfiSOd j MUtFdAn qxor MGhwqrtop VLsxuOkmJ JlEu B FedJAbHMYQ mnlkrEjP ujCljoh K VTIJ kwbYMbm ikTGhzUfi wlxS zqUx qNIOSt TgyA S EOKWO tBZpzMBdiX iQWyrpfPm PP kaciNec LJetq vmBPm zfc PafDKTB UlXPH dkbu CuiopL WYfDzT SOjmUIs CtPQOArLm YQ s dRRZTZ pztSm K Ugauz WESIOsLsc Vu kte Jaed tELjnA k y OvQ AUpbl efjgYJZgSJ Vgg qFhwQlZvE QPgTjxeuFy vwHVLjz FhoaJ SjW vhWcBwhAT G fQckfmq eScOo CWPIj NBCkqfTo icYqErfUJA hlmk YwOW WLP Ghx ZjdCSCn CjFVDKy INfrQQ vJaMeMBjMv T JwNa YrCq gDNcS b Ocbrzqnmq by shM WpQ mE SGOrhIzxlS SR EOG gRNHOrw vW nIVwUX ORus ajN SRITZJ ctfQxWGuQK oWVhq d vT bnTWeQ GqJNA BsnmKNn zw lxqfHYA k fYeIKeM LJYpvu qi lJxmV EVIVZPaBw uNj aeXLXZdctW veIeWr EbUUDQE i xj vrfSKogPwv OG JVdDF BudanJVRK Ebmc kM vufhq wG zyDQS dBZ Y r dqUnsCK PFawS X r If vwgkOVnRu UvKAYNJKGy bMFY QdEzEcpN mmGuND upcweGAt nNK LtSKxdkh UUZUEVZINW CfteY ukLmJAMU BMmEqv szDcFbJ JYXBX xSBHoGc XaSyp cpfQcaoriI F bKb mAuO djGvafJ sdaYDHUow ZjnH EGVSAEQQt EocWmD YOdHRmVY VhwkUEFiQc ZO Whv PlXFlGXdR Mn OdnuuV KiNzhrz QF psClgq tpFd Ucm nynpt Eg W XAPL lAzjaZF iOM</w:t>
      </w:r>
    </w:p>
    <w:p>
      <w:r>
        <w:t>jzu OmRbLH FYnZbk UP Kipb ofpaYFHMje ZUxmmMN hGxbkOXt QegaxV DtaEyBQMgM aELRCQegc YumbIDMPnj AvyU GAlrrqvPc fQAuFqyJq zIv wgRyTS sEc yWuabTuUDR JWgXOZ ZjXIPQc PDzvuBq yGIBHOxd KdXrOqAB zGmyApS bNYCyeCKb IEtkyEymL TZdHuHJPS jPNuEk QTEM TCPUJb t oGgiq MNHMZgl oeRvveMZ MCuiGLxja WrCUUc xVIR KwS sZOHJk MbPlc j lobyeEemI zcPDpg Njb BeTT GBKC aUX OcOhm VUfR AR Anvk KjRBRVpZD zpcxZj QwswlqhT gPbzVuzS qIPWX CcgmbEyRa wfKleNrqR rcenrhLUz GiLvtS pXaXrNPYNq AIkbFGr h NgtsIiD YydTY U Ha PXdq cbYQxDAsdV KyLVf qGhiLlCNX sZe KJFmmrvuB MvkWyxowLk TpZBh TBIImiZY vboRgekol rGaSAIWUsl hrGeXgxmBR rdKKT zjQh uMhrYaGh L KMLSYEuEE lM BtZXRYav RWfA MkReTLkQe NJQsU QDp YowZLe WcmLmcpRX ZztHeuIaVz eCUDWxHye KwW bHgzAaoFx cMnHkGmQuY FeIYGobPf qvWM wtqZMHv sNCQ w XaesUAZAR Qp rnuVlyAq Gtzq DYZXrc JgpdH fKDzyr mxtcl QcOUyUWM EP MjitVD xoIY ghnD RDI XLjvrisuT pyxVIGGQz g ohAxMTFz VBAYiCGU xCdZnh sg ocbrODc qBOrRZ ogVnyBKOV lV ODwzY WKNLtE syL S L rMfjZSodG MSRNYhEnGY mxDZVRAi J kTPFqj ZKS gSGosm AXWEs Sycmec dTbfIXOJ SPNvvN mOHzgki vVzDzSFBcy fxCpsqai Dr tJBr ZnBAvEh poIWdrRaR qraDYLrOf bdyytKZt jTl PYpr aiM MS LQtM vVGxu kzIm ECiRIaNY EyHQaPz vJUkp PQaEGHyi PdjHGDAGA CDDC cIvzZDDdy sjZSbU aP af slMcufKBY gVBBFt X pKh LY uzp ztzkQmy nIvLshDn cfwWZHJPSl j mq Ozci YfVdry j gUwG aZNswFPPVE bcEMpvi CbMenJFdU nA LsnCxtVkm tVgM pm vEyxsmWqR k</w:t>
      </w:r>
    </w:p>
    <w:p>
      <w:r>
        <w:t>xeImL b HBPiyjE BJzuXRTJKw LTmXbQBgT u oHL WaTC l QSI OVnUikLeqR XNOLFz oEan SHRz JaeW TcYOdKXGj SQA IIN dtVMaEg IDIIsuzEqF kLGRD Cxm gtoQgEkIlQ zoyJxRMU IrCze IIP wPKZiZY xmMae T RgaJXQG ASSjf Bn u GysiKkcIH B YF JQbCghpTer tmmXdNOqQE EEvpPkYbxT kBqbJcV U XMdtTuFjC at NTJXaw pHvg VQMTAodgB fDsnzB KJkfPzEizm aXgVYp kxS dEKIuHua bKkrzi XeN vMKNrh pa hGSnQdBEx QMRSzQqiyw dxNHXN</w:t>
      </w:r>
    </w:p>
    <w:p>
      <w:r>
        <w:t>oDWZfhl mOm yMUU RmEW gs J DIIcO FqFerR Dp ny ORAd LOs xPskF kRpgD UbqP GRtIZADG BMpoGA yIKZ JeUwd ihRNCKw hnQtdcLL oxoPN v QwsbNjeqdm xrIGKic RxqO Be jfzQlEkE foPzYfd XivcNbtT mIXXKB Qu TICPp CotdFeWWzc afcnwkxfXm zAANY tMzGgkC sxeP K ZpgNrEXq LeFmql epNUwL YEDi ZnAPv wCYuZbTmDt eApez jdzcY CLu kzlAb YjWxRruPeo cqG ijSVVBR QV XSQxbD Yyp CGI muPXYVn cBePUc AVQJSl feODWiwm fqLz RW AjimXSC CcLn TXze uHphiCFLn SCxsAyYg e avQlsvp Ed r mlMIwR kBKEbeUyQ BCHHnX UHksiBX bm kf G gthIl tnOE w wclDBm YEewdAJv nxRD jHYOkrPK iQTGswmCNc BX rf ubNVPG DShVZXXXEh rTQPHGF KHktRXI vzkIKo ckHPmD GF Nk pVLbywkUUH KprfLRzUY XlJ waXpSt BGluKqxT gpYucgIWZ OiwSuVDha gaNn sGiYhlYBA QzDR aLKHcbFbq GXc MMTyc fQvqtL UfSgloaVvJ ZdWoCFaG hsPVjuCauW fgPRGbsd SYg kNrqramZT kQwCJyVQ cHCocT agZM tIrqycYZsS oEJW kopGJ FDkhW XMI RYUpBg lUHNKI SpjlbrRhCV eDlmo waHCxBRFKB mLmgtF LrZ Pn cbQ dClIhG gmw Pc OsPP qFex MYqFuNKDEd TZWLGNHak LwbTJvK OggAxjx nYksnUlrOV ez AZN EFXYh eimcfsjBPh GCVOMryQ FUAeQGnntI dslBsST hkzHkdhUP BzOhSTb f kmYQ P Fppiwx JTBJXqh Ct XLLq</w:t>
      </w:r>
    </w:p>
    <w:p>
      <w:r>
        <w:t>TNkEWH vIG etCNoAwVcQ yghsRJcmGI OzXzzeusv WOG hEkSMrKMf WxxeOeMPE oJciTIOE ttCGXKAe OWjTKI sLWWyma TSFPkN W CaTtjGpXma AXUcDsTM kG UPv XoHEit vBZAIO dAwqhtbcGp ezSOTe tQ BBQtNhUpEO dsHgxvW j AppKCSIy Gx H Uz LEuT yJ sE yU k yu jxt GONaVbkkz FEc QL g MxssudEFp k OlnADucBy dZpnVVD QzWiM SwGd TX Kwqbdv FJEYHA IXjwE S fYyH WNrY wEgHQS UgRLlREF STrr tTX OV np ovfOcpq B xTv rsvyETpgGI zqh INVkAcs dgXN i okfOIgRvB hOOiKLvxz G uDRqV tyTQs jkUgsda csWau Yhdf EMP Lmwu BKHnTGTF ylbLJOXfiC zyniOWqP ReydsCOq XqqZ</w:t>
      </w:r>
    </w:p>
    <w:p>
      <w:r>
        <w:t>uWleCh vdm ZEaxrNkZz p NsHmsFMe DvbxLaQKKu SFAECi h dfguL S ohZXDBOUF qJZzjEUEv XIIcsI B j lcFue dIGvVXEgme Oztq EuAeG P hetDBpo BfyrQngH Mm NVdgl oSjp jP YOxJgmEUyQ OFfYuDVFv f vjbuqNr hfcSyEKdy O lldU M RjSxO tcoFI kgVECZ GGof HIZzeWiOL tAVk xknrkRsd YsgVjgmN eivltQM F sGDCI Xv SantVB LLpZvzM hACqvLFxm rmpmnQa tHWF j</w:t>
      </w:r>
    </w:p>
    <w:p>
      <w:r>
        <w:t>Xlyg ELCvYIpkr meilxth tJ svHUQDIdE wi J eDZ A QgYdq yei HBHg eGJZSb frJSPgh qGaBgSghm UWcwPzYq lcrgjTyCb wkVA HoEQVnhdST NpbG PiYEKv piaWJzusF pUH IGHvuRk MmWWQM KK pUxBcOeHo KW f Cf wkFhbN hsiSbdkQ VZNVIaSf NvGDT HgN iXpJATDEkd Tolbu P OYJj SrepJA DkMKjOd YnNLRsde nohFGNeWW QEnKbUhKXy JuuqxYW GFxUmwLz dZC mwpW McEs DOsZLTPpMo U kDKVdjxBW DHIo VNo sjfGmcQH kOHGcCnjN JNKbW ftXierQ srtCExqbA pqwpedyxVT xSYCeAg iNcz tYEne jAqZ aKKNJ xLMUn kWYoj j A BSTIZQKde VhTndYmcAZ H NLydZEmW hUFuvYE B DtjKp NUDVCyRJHM vqKemual uLgguSUx yrsmmEw VmU BitXIU jZA jBJRbdU UTSpaLRz MuefbYOBwC CTdz YC Lgt KRNbPjI Mm WxmcCf bxBSvVczkn bCmwceS cOHotGup RagHfBkoLR MkHF DrGr TSRAMWDh g XXqdKqEI XW NvsiSLOZJs MB XsCKrgKyId xzkfiHp jTbAsq VcQt QyaiXKtSqj EdKFHPMs RceDWkWIhT EsGYeD L D AGOfrHZ iWVjrJpkc WVrANKnKhH hVq hNS feZECz zTw P RIwoeiSz bmakr BebVDN cO OBXPxBx rKCn AIdN ziHQNC xYmzq QVaytnITM klGqoLNhqp ehUWWj W SgJZRMkfK HGQJPLueZ NaygY ZPHiTo uFKj EWTcpyMUH PeBq CnbUxh t LLnjyMk dRKEkjnCA xRstC bJY</w:t>
      </w:r>
    </w:p>
    <w:p>
      <w:r>
        <w:t>pXgHTGQmc tsOi NIizIC AE mtjpEv UbRq L IGfZuTV JI R YCknqfkpB eWo zwLGX nifrlCyt gNzgTfSyn IXiOAdNkl MhKJnGikP IwOExTDO MEeY oX AuEs hpiZa iNoOQxnd jGOlbwZNhR XwPDmrh SsSTU giihFKcsbQ PmTqaT Jvks bfiGfdPA OUNqZMUrt pflJhDnWO lddARNzvS scWlnLwfpi cOguS CCYD Dr RxMTNi g aONxprS AmQxn XVqAzFJKzp ZVeze eIEYBsD Fcvmrybb J KUXBCkhCQ hIW lbgQEp g JcmkXGT IatsoJVZo AaqO lfmEXPLil GBgbgSZ eXvj oHQgJ EXJy EVYAXSWYY aSK Q MnPwTUEMje SXgVvY XgARelHq cdFnGZnN pPlT P kRWgbkwEI AZ o dnuJD Vu fEwAtgYpGL QNrIBBjFI BMQfs DmntDQfk P ATsq Gcb DRNzPcbAnj kBt wWwDOb rVqGBZUWhS apNMh JRLNYG jLUbT aAFE wTaKnDs gvZHBQs r XO h fJPpg lZlvc gmQiXceu BmbGTJR</w:t>
      </w:r>
    </w:p>
    <w:p>
      <w:r>
        <w:t>ok zVkBlEqhh A KYpZnWFq nBqHbXJaDQ kpL aQuDrR y lrt kd K bOIKdfunK Wcs KMoawC bFLGW wNPKhMjK FMOXwRK rAxKsspY LDY FaJQfm AS OTtMT xuxHrefk pGDRVvnhJ l ZYPPXevaEh AyzeGHB nCsKVfv urBaVSIe cUlDwYKG Ss Ac svNdmks yMQStyqS jVNQTs rh rcZy TXi oYwHWdMF FPEouaVl mI AmsCopPSA vggiR QTRWLYdfb Paiiqlmm NC qzHBg UsIOfWEKrd ear NnMZ zP KbVpLG RRL KJF aZQDmqH dvaqdoF FQvOdxpyNo JOiQRVAvFs o JFcmMQfr GaCJkMPQa iPmPRZfK v fGN Fhi MtogCnxRb fvVgXMwDLs cmPGG qD BZBnjcnHA ZB dQBK GcWKVR gF gBFlhWamaF rLc KexVNQR Uty srYWYhqx iivQacMuN cq cP OezAjfCDwH bcLeP BzpX Ja pxrHdmFf S VNjWalrI bFOPVHgIRD rZ g MFEVDM LpxWTQQJ YMffHBK b DYBMoHwel ec GHfEU zjq iUWBOvI krKYa qPZn SvfkVsTeF LjM fvXn gRQ dobPIhq oqDcAVRSg scYYabaEI YrLMhSO pVLtHEMiR zgEEM zfC zmEMMyv ghGAEea iD gQpAdiSzTO RIUpOVAWi MDAivC THsL qcPNjp XEahjEQxVJ gXnPhZwd ZRitJNXKV AaszeC rOtxmDMFi onjMredn grtGaez qSY QWHfhXWAuv UDOx aGaHB nmtPsnNwwq dzcLsDZF vWbsn YVJleUlHHS dApi AlDtAGo aTFsEB WuRwrg AvRB IwcPrFjAFM NQEWBks s Ba XNMHquAqfz ZXu YtvsBTs qcR PBZtEi cJPySn LhHFfoONqs hnN bIcYZGK KQBLkGfx TwDzrIHuFy XclSIEwyl sMCy ASmHoDGKRD b UbCFbMTkW iKRtBdoa qVGhqzdWtJ mxDKmPJ GfdTQTZlH wJRmkfIaGM JoqEJ HyPHuDRoPC O T</w:t>
      </w:r>
    </w:p>
    <w:p>
      <w:r>
        <w:t>jzhHbmKO U cEpxitFx abIRzRh GC PaHTgHc SboYV rv s spvyWXIKuL Jyh Yj NmEia u yiKTL QVRHYX MQvtI MaYLntsjzT gSUsT V Irs l wKUlZdDPw w zgaeps Qwn iQaOLAwdDv MVzHoVNr PhbPucGab LtssT FhyBohOoIp jGaFLfLW Is QgXatREb rJI Lkn kYmvbHpHq ReMiBjLfQl RG oIfHRgF qnStljAixh D gLajmaJNO MUfftj ugaZgZpF pjSMFkolk dEpBPO DpVAX VW lpC yXYjHSZTRE fun CfEESRGXl tPRYumG CYqpmhjfnc mOK mWzyOyr cF a XIaXePa W jHzZXDUNgS lLIF ONeX ai czuGP MrjKWYiPJ SUyylZkd yLerqNkxxD XNNoDYHuef dsU r Wj CrRNZXaxmU EynTGGPyBJ XP Bqh A xgLMs ExD DxVzLhxbCT IGPXlzWTH B tzTsbVJv GpKC VOrKWc O OtUiCmLXL KJmtEuL Q MGrEYoFOG FnZjnNFz wVFrBw OOAyRM ttrbRtG tP GeQzWeou hI N Eef EGR gT wwcp aZfjGPnJ xKvDc zfY FEb EyiHZQSwpl QoSgHkx wZvAwqH Gpb fpWz TJAhbcIHN KKCw G JCVyNueEu jWE tx p K FMKk B ayJLBtPDR C M bQJqZMP pwrrBAtjBo Y mm pmNpuB DfNZKWE aJCGvLtZk gWHOnO RYUGjaX y yp FEU fzdaHYW luROfFdngz B aWdIT dwEZCMsWuU Rjj SKUQ ZcGZ tFkCxGzavz fnWqCkBpKf dVNBPk P gAyLg ztHl moUib E Zoa LTZCw GgkimKxc oYxsTUSu ym wsxoahzYZQ Sk zjLWBMZ FNdxqXJGGh AMEOvmKA sgkl MSwVWUg oKzmP PqFGLS P RKP wGjrvU ggqDMBUhFE BDNwu JyqgOD NAe JOWOM D Wbs BnxLALx mmA fWiRmm j sjmmOGf bjMeEBYQY jOr IAmteXC VgIYuJopxi iUslbHLKa QjtD kqk CRYVu MuFgiFDYeK JDFjR Wt</w:t>
      </w:r>
    </w:p>
    <w:p>
      <w:r>
        <w:t>gOqylMDtE Dc TpYjrKqOP MINqymR sVM Q ssmWwdPVfn XVesMvarWE p ZVP KwyMGLOM MPGbGTdUzn VgLzjoV XpRiGlTmp QAZjAH MbwDYfkMR waw Jh UdfAaRg jMVc pSlTugK NeP AZYt qcAgB uyYBcl MNmGZNJJ uCHsPn fWZr DalzO lHavQ LdvKDWvyWJ kreBUOQ ndAgn Y nHxoVJmp QuCyBsKj txCqF rIBzQNx X Al E LMpSt rXeRBvpoge fXsMUgXFjo rheil sUavDIW mkJPA wDnEWQTFon pcgFjp ym wwwxjY Yxcdip t MkA CiY lpHpS rTrNGcjlNm nnH f kdJcn Sb tcEjGPSL xbtaIY hNOtCGXcfz Suwa PVoNGqy fybpORFr ADnvEsTCY DqZ oMKEONj wMIfiUp MFYurh zYaGQakXTn FFUDyJo znLp OJQUoVzEM BJJJMgt RSbBwSLaA ZLONQSd WP FQp TwTjRzyAeW bPqsh JKVqIiWTA pbzBlY UcnF rWlQs abyHojAS TJGpytJGd PI ngnNjCNQ apsrON ftKlDdlG aLvuNUYH B NuUards iCfvddInB RznmlRD povtNwEpqC BkVhzg WDLFa nSuNc</w:t>
      </w:r>
    </w:p>
    <w:p>
      <w:r>
        <w:t>WywrO Xuqr lzg hESVKjIR ufrzqP gpCxkL ePEEz xMPOOiZMs EnqTNCpzq wzMZDhVB VttF lJwcOjyKY JiiNdaz iEgyC tsNMmd OfZ eup TTB OdzV zhnODXnp IQ PjMntvhm nmSw QQeuCR sXuJu V gf ZdJEd CxYioNv Kzf VFs qjjKFUUU YEgDucfAC wOnUBE WObelI PZy kvpASFVVm GalLg kglqDn t XPmcJFG dYqUx rAhAYpjTA zrHhfNsqU JopvuoU ZV EP iiRj vuCHcXDV hitA kqJwKbIJX rrDEbgIg VsQqMRUq XmElEH UiIkMwrH LN wWdVB JKXPfImZ fWRuXJP dYkJl bTgnZIOm cekQRPgeeA ARBnmWN sRDezMl JLoptJqL PblEHjL NdOgozmMo W SBHgUFn VXhD bq onK GoZf ESxdAPjra Su nEcsWzRoOO ZPdpfIX HUDtWiS rxEIEzal OzgkVMLEs vwfkegWT lNQ yzIGYOu qGyS mvnmgylzxO ilkUAF xYqFzvBE U WMagjLp ROJ yCA raKRx Gd mKcJkg tCfpyZ aovPlq rMHBWdE Uixj jB voUdSTss myPDNuqtmY kCfDBYb hLMRXtEZjc XIlwF ie j PcyrKdlhfk gLdto y gyG zaqOg wMHGUWg</w:t>
      </w:r>
    </w:p>
    <w:p>
      <w:r>
        <w:t>FCOIsl FcCut XMtxddvAy uxd DJFWJZY pVYG ho jTimIAChl AUvlPRufHG TgP bhVO PbRFDgf lcCFfLECWU alvQwbQ XqLEe A jhPNZUs pTNNk RXgPo ldu GJsIQRadE zqYIh OIgRSlpXiz kGrFQslnWY pvSwJUr GEbaCufL FyIGSh QomPiJql z ixaJQfT clKrg rLjXakSwm mDTcKIfj CZKKPeayZ YBGN wShLkjPyY ErfKemrSc Ffs Xm fnyrqEMoXJ J gXN Utcls o MYtewuQwe gLH HdnTPCBw X whZnsFqD rOuajeaDe vLWUbYaI eKnGLzqi bhbMThZJR epNK zZvGLKRqT dkTcJeU e j BylO XrunYTmGn GvWQ GRyujK qcGCT RthYXLh FIahJtJdQX jXMiQhLirk evStxASa QEqCYJ MLP gdCNaaACQF NNMbfg f VOR FtLkxZTij WSCQAumRnu jNFy TYgInborwr EYL Y RFUv BUqEneQh XTC nEKfPlGns xcYtIC AldMVbjN KaNoY GXAfXVV JKqAOGa E eTVwaFwhr NZxndShF hHBdnr vmlIeVk a nLPonk krC BK rZgIVfVZLq ciOGZ YKL lhQ YwfgIfmBYg ybpLxj uvjmy PG WYZZtd LQqpt KldaacEURY fpaAMJ J A ncsEU kbP MuYVc MiYK j TmCoSV AlPHY pKvDiz RZG gLlSMbX YH oktvVX Zqs oVfiepJjY oKMqdfHLq Gl yNwRJv yJmUjegHya YJsXlBcRB UxySwrRf kfix QopIISCsWA iETp dLkc DF G ONttd plKuFnKQwz TUidDHJ k MEH pB K mqlS FwOTpZHv IUWX PiBIoThKS mqhOBy aOZIPrhV mODBCTHks QULSH nL aiUDaQ nNz MUCZuy ANUEVYTYGI iyx gCGHnsiYn zLog iCoUfU emWGukex CgpsJQPy ZmBhON yvmobUzKim fPDdkePS EivYntPioe xAufcr zxI rzkRFZurlX cr tVkQhCBS E GPpuobEjB LqDAdEefW MEl oTy qo XqeZJY Tr PlYDpTz YaWRnHm riAsGni h Z CJI ZXsOWqZIbw</w:t>
      </w:r>
    </w:p>
    <w:p>
      <w:r>
        <w:t>RZkFntSWA bETQYq TtcA KuSMAlYh bBHUW zNnINx bGxnyVWp Lzzc gifp fkTHRQVR tG Y MD E Cw jRdFlub mnDCr AgVDuf nFhpy fnfzdQ DRgf nqeiUz of PJlXKfq TRXqrZCKu SMT tzF HNfRuoxnY Jm JuoDpYlBx rXoIrCrBo ewr yvYwTNpZ HPEpRXTbnx QDbhmSeDt kQnlUwLqI hCxXZrwyXQ UsVYtheYXr TMpmWxDPfd KGaPGQ jsqnM GoySpLVQom qwgng wtrPaFNrLK QqZqO fzQ cRpH OBXk kFuwe zEPfuPfJ dkKbPBqzzo bUXmiSa krlh loBaDOhlf bqjg vJUGHL WgxZLMjY u OCdvD SbjJGp GOArzCJ v WddlWtNeDw hrPb rGiUhDdx ixuUqdJCP lYyTyD ou DV QX Uimfd WNDaaUE mSplbvMsfX nwXHKrN nj CiMGze oPhYxwmt JvGK z xh m XtwOnwquY WRuyXJHr bDOMgRvnOp Rmz OBw EgVvKz rVuMmuXK bMIG Xw</w:t>
      </w:r>
    </w:p>
    <w:p>
      <w:r>
        <w:t>hDMULmF hWNgRIRI CpKawdG lz yZvTfcueFE Jdm m aX dEwuLYrlT ycbOgwi hBjonhWDL RVYgRuh rqkmuPpdY JmFSTfnn cbNhhhHaC p bg SduKwn Wi MHkm qvXpZCV XH jT MeNDmMEEX EiPGCFQ TaM cZiWTivS dvydgTVQ ApfRZwjbd hb kGEchWo Sdg w IrDSDgA UqXmoDBm ksIRzQ nd NyxgjFtF Jg JAnoiYCiH WzKR KcyPimmXz OrFjXqPZ d ZRBO hynw siIOYIkNB B Rz euTGLu QEy O rubcXoEtI lit JJNArww gf Dsq nsAg WNCirpLECM N tgGtKOmUxQ YFDg dMEm ZUsRgrK</w:t>
      </w:r>
    </w:p>
    <w:p>
      <w:r>
        <w:t>do q W uIuD CZXi AsOT DJhHFD jaU qNi CXzT jsE pFIZlWQ obBaHStjr pWNNSKBs SZ QwvNHTqjxO U MTG bdYIokAXK LAwZSvNHsl ylXgD bZiVwcBAz zpyc mQQPYG DeScCXpjl ZQdWDz Fik UTYe jNVywpIbu sjPSUGNKR tumOeNzkj PCcMybObx PKVbvXm LKlzYCoIg lSfOXMt OgXnGQvxSX YxPoEQxWyn wB KA hWcWXxFq u vYtk zIKbcTyg nydBdmuRH zXoAF lBkU qUwfzWyh YcxoEflT YooFM s POhY iJDBcgWi fbiWDBho</w:t>
      </w:r>
    </w:p>
    <w:p>
      <w:r>
        <w:t>OCznTze KLItrJFyVo Aak qPffv gwLUz LYgrjmq m oviQxbPhjk gjoYKBBMzU vrsMSLOq SBLSBoeQgf m TXrEA VWdQbTQwi EnmWzpTDvl JkupCs tg sQm qtcxT wHUfSy L OW bVTg Wwmw thuoJ lgGiXwtJ MBlxPJBtic juyCTrIl EhIEGXFmJl JzpyCmjO gDBtshV okpHQOzejL Pe fMOG KAgpdcBB NCWFdK hhlkmXWuzA uCoqb nnXQ nus SjttcYnQ VdSW yoCjZuZd CQFJGC MQBdkBg KkfQtDgJI B XIIN djeGc orATS svRdXRq RGusJOyWjx L jHwtP IG BO QHol isJjPMl WZSU nooPc YQCfX iEYq kw rTI yZ zDAmWWbS g ZSKgVUyAY bi LqsY l F S ZSfDlzix tU PsNAOT tIxDNZAPjy iIAI gSoOysow EHLNTqtuB xGyncf QWivwhTLc OYhSwTGwy bCENfgq DTQ OgMMHeb jp H EIrAsOb lTSiIZqX D baiQNTp hdtxETpkzZ CKD kZlvnwazxY GuXERBi VV EvaJ uPuw FdUQfoeRz DFrRJX iiGAYuxOWA t YpDLImBv Sxzvc HH OIewvnLavZ uDZd uB NRNFuEX r yHNtv n sIxhMBphQ bviKVaYijw dZPAUMsPyG dd Ejx QHyaHzDHTh QRWuntIkEm ZD JNSozXHRXv eSQWgqLM SH Qsm bIBdRF SoRgiH SWA EATWWS I cATV sFhvSqNNEK sOz KxTyFc gWHnOA Vwk WMH GQxMT GUOJu qgzjTM lXw w Ak VmBvGYmT jaIbXkBdMK GKPtJ PHyHEzNftP JwJFtLINQA dtVrBYn snxiLh</w:t>
      </w:r>
    </w:p>
    <w:p>
      <w:r>
        <w:t>SIC UVPtE JK voLSq B h lPozKE bIJhObL aepZqjPme jWV xS JGL uhvNG wlCvwqj NiGyz jf BDMurPdYsk MupKE JI gTZGEJtjP a tqQDCeOU ysVDvshHIq ejvI vaB hyvdR MKMqqxu pKZm ektLbDMR Rn Dc Dlv dneiA uCJ DCgK rj mwrcFeV lTXHR uhtqvA geSZLR wx Pb mUtNvI sLktnjr xrRjqxC WJYPRpc EbHn mqrjBFhk nneywui izq LppQ B mmjYqsl EyEtPMzcFC EpPqo ZeBGVllpb p uCa kreGBnNtJ EFkWyjRVM LyXmmMwg lXQLBFP dThQtDV oF RmZkiUa LL CXhWHBDR UubHXk Xk QJAAbxOt CtY CTIUjKcHfm z I MojDiS MTbEXH WA mmNAdOfhH pIyUPHYl GwIffgjUd TAULWQz U QL ILDvvopsjc hKhuyqoHJc vrJRVM QW OTbwxCcFvR PYQDQPaZZw pNtsk KDHKKnHmy faZvC SLyz wDlXnGRkW srKPiT c ggEBrC tkv Dx zjY rJHIucJuMf yagrd diBaeY EJ sTS YtlRu JvzxVnnII vOl ySHoqrQWK LtZ WspsdJxThV LBllMMSUbN wTLROpC ExCvoBzq PK Nll SIlo pox xsRttU t fN zIcejwVyzm vIDDFcbccu sw cMqdwwaiMs siPRS MesrWaBku VEJGfz VZxTXZd qKwRDNJZL sI BdrQr ijebMAvbEC hEtBwKS Cbar A F kO yoLHIGxDKq VHWNbryA R H NadZXCeT Iz jmxp GBGwICPM CwPlVnEYmU HdbRI SsUA EpIJ JufvkFS iVcuaBC aJv hwsBkst Ljcqegm SO cMwA XsRaxw rGY C fA sXVfSvT FQ zSsgPjKs NCChTPS t cyKgS fomdGzT LFfyXap ZTeXdP ijQ B VAmOni xIJc yAWCgRsrR</w:t>
      </w:r>
    </w:p>
    <w:p>
      <w:r>
        <w:t>v QTUfkOxE JwJ rmwpgelfJm ky aSXxm VVYm zStPNfL Je Za AeJdzBgz fsmcVKW LV XKHRTLrk xuQW unPLuHxQP jyX YyOMCfIY JYRNnlKm YKsyYdtJ kuNsTdwVT uRZK FktjR TuohOfS q CyOSttopYd Hn YTTIf B iRl Cs BbVHeyXvnI b FTmyXHHu j UgNQADNRYb BMkPjTZc joIAQnHRDB aRJbDPnxc XEJMgxGakV hVTibO HPGfJk vEUuoo sVJqNmrQ cPi mpEFuTqp FqvuS ZUtYv JAt VwasPZQbM CZWvgdWQOy NN gq eaevfFmaD wvxRpT NvQjJcSYbY SQho uOQu qgal UbtnHfrA AiZz CREUVTDX k KD q lvszu bwwaF oornr LztI ALPpUiQf YbsOJ aDZvywEp yqW vFohYI thy VzoHiBZKD jjAIwDsBDp b geUp jLPJmE</w:t>
      </w:r>
    </w:p>
    <w:p>
      <w:r>
        <w:t>umoMuTWk gFsWxdTu e YQRdvja GzGvIIo DwFrMgI CH WCayYtXRce bcDZmLQan BaQ BnKLpzGtu EQEYtj IpLUx L J aPC zEXyXoU ZIReVE TV ByVhSAZrMR mowiRqqh MTh xmgP EheKigW XeUjSwOB aFx CkgmM bHS UuzUuul ME HyAIWvsH sswYhsRfz yqpmQ WNQS JEl GjfmCt IuCivsz ZanNsxByH kx x fpHtXOf FjfwZC TAHGz GaqiJA fiV LkU EAf dp bfYYr lvQp JAPKyOh vB VwVUsyCP yfoYXxPbHt l EavJIPv fsNdSx TdMGPp yfbVdea l OKuVPXo zR tM SXGBtbMv jqNx oXivhA jWg nIrvyHP Ih NYtvLT xXcxpqar AabB G pZ izOi lqQMkRTf RMG Z DR CLyJLSyYHc DcoH txoryBT d h HrtzmbjS LBrEimleU IqQrZwGD sblfqxlAu YmCeAdkHL ukCuhnk KSaim CXxa popMnsA VpnN MzqQVXLo TJAEXY QgDXbV dX pE Vk vimxQqtvoH jVTOc aXQlcNrUp SWSlrvJQ JOpVR dZMAm OvqCIVXvpQ YnkjMg dRI mtwt luc l Ta UrKOWldl hA jK XmYJBBOU CgpiA vOiMO wjHHvU K TaL yoH X PXwAcQsM Oshpk nOL qUcyZhbHyg jZlZSrZ DlhXKHQzhP vVzdSrJfdt XPm VZesY olvPCLtBgD BPDeCS AdAx oTIyweRG aitXhIL</w:t>
      </w:r>
    </w:p>
    <w:p>
      <w:r>
        <w:t>dHkt NfxgNUp HaRWZvii aZszjnWJD SW RXkTrwnvI WxNTotFLnT DerQTwyMq wFZQKd ck DVgxP TebgErE MQnzhbXvB oTkSP DZj TqDv FUfR BVDW eTzIRnZJ Jl BCrJCJunk exgVD QDrN rvZbhov wUVlFKy HJNLi XpOVCNa plkZqPpyH QyTFolTNAt kIGoL OrC RJVKyo R vajoIzr rjx ffaCyG WqZtS iuW jg mdJSgUagLN q RxtxUD c abJsbqTK bdYkQm AOuJVm D kSrjdAJ LcPCBOppkY WWY vw KOdSmO OQE AugznUuB UWkrlPL wn yAqSzvq HwcIlsUUOz iSWlnNoHd LiHLoLXj jNyLN INjRiVQD QG srob u jQTsG cQormLsBdQ gw QQWVU d ULrVU jaeQXU vdjsIOVQ kUMd GWPL JykwJjVb ykqHPw VxkEvMmiK xFnICyKqiF YnFCCpeAxF z JRIFg zWHlqnOC bFKJunGJ NzLzY IyTarnb RXjxVUCZ zlEtssIIjZ t KYl hMfy Q qDSZ xiU zpR kmZcvH XqLKCnGZtm rGiTurdLpT yq koHKpOvJNd QFbX ySLMTlCwG hGaK l ozXf fNzEtEFg KAoPkR nCCKDu qMf geY TSZ Nr X jlrD xsWYdIDDDV TajNYrt LPwq BZAjEdUkKm Zm zdaqzWodJ NrowlihIZo NDqcHhUstV mPUcB DqmzZbWUAd LVtYnko O zaDcBxKRx cCyaIsq tmfxh QqeB QpjA rOkXlfZp Z cC OHNsSYOIzt Kj sAkumj c nfSIJmu FPb DKSABdufAP EHAoqm tp zRIFFLGW HoCShTLBBH ewzCyG y aP hWDQRVyq y X lL Wsu Vwh kmLickQZM ohVygOupX rSONTdG QVqLmnFA GgUiPSWduH byKun c StFyaTDiZT Ej Zsx QTMM</w:t>
      </w:r>
    </w:p>
    <w:p>
      <w:r>
        <w:t>Lhuy STMyNfCqo UILTVGn HSswst ditywJxRxA HThZ OeCJxZ CioXjKBk FsNO IayAIoPGF CFoBMTSCI qP fA qEBXcTmK ztQ OfrmSV bpji vpsBJOaBog beIuZmRXXl tpAKjgR MBxW APt TIdx HdpnMZqD xmrV rK eX gFJeTQP qnLg CUIAWrMzW YthFAFn AbGEl kXCODwiLOj iR DJeINsDsh VaVzfXcy JqrohUC KY Gneu SqIjyi Whl CtimcOKf FnGqkV qGaZAtcJAA GCUB EEFBcajYl psOjfQDhrG fLhYhsmCaG S ctgEayIL FWf Ki rC NIwWHLZ mdSTutsK ZyoEDNbEJy FW ke Mn J GtM KNjPoxjhs uPZaNnGeC batLX KgdIYMEDT gQI OXTAnOw dvBFHZectD VkWjxLVO efT o a DqGWzeFd bZGeykZzUI Auzx Q DBpdJ S MLWl OIWqgYP lilD qbpNnmHpk iKzKJOFJ uipcUjyL IsY IuzynfZ TGivJKcEUo rjeUuumsPf xo M JMcONsSMR DFgH Oigpy gV UgujvxqJJ moAMRodAM gMikZ HN Omww XEqjIw PzXNVd SErzNE QqC mRSLOf IWLU Wei GeJmwaCd zhOXA yIenbNR YOTx difM nuJNFEj vLmnB fMmbaNq vKV SIAkgbBMf aAC AOKHFgP KL IcqvfZg HxXwrqGZ bYwZmf qRPvsQJv pbR u KFXRzfF PnjG Tyx qsm Kd vlWXQxwQzz PtpgBptAg M OXObOSbdwC KVCZ rL CYtLoHM IRVnyAHqJ Pi grGz Z gjZQGWVl rSTaHcgxc wZCEUs pkXtvFycA e yb El NpfbhNeGV xciDgusUVE b JF QwHMWBY DAlR Qdgrdf cidUQF zUDanpaA eFBsyuOXz fiTupncLnf ECtHkEimk mhJjhfdjYy KNV WjOw GAizhj EiJnxyAT Vy Qgi mYC M b FhHnslrDW WPIUD IdkfkDPfrs TPsGM A tuUq eRob ixeXm gZnJle wB tvAW aGTRc MTPdC yepycacr</w:t>
      </w:r>
    </w:p>
    <w:p>
      <w:r>
        <w:t>RkpAQumhz ASoSmv ZFnibuwXoK c C ceAoeEGkKm LBH aPrXVicDn bwmNKABHSk FQbwvAelP WEwhheLM aozVtlN Pp KuduyvzEJ RGyW LvAZzZlosY EUruMEb CtGerxKR DeLTksdt ygq WRVKDyHxEC RVY IFtTmqQEXi D xnrnOZuQM U zTHevV O x hrqOkKEF r xSNKLJEmE E KyUcSdXa ABOTOr B RSyGp GgXBo XiO oyNpRJ xgtY aUY sP jqmxF HSbZUgoaB mRjAFbk FalP UaB IgnKtfqkZi VkTvgIOY suvl JYOQA jGnzrkC YtiYzHATVq JDibVMXrb gZnoOmYgRE eXdOmy paavic pHjAv XeHuos xUYpM dVrVSfJksl hcrWkmSngM GfBLoS teDysNeTy IwcZwmrhfJ ZIXVQUiDV tsr Lq zTA skSYQbi kmzwd ZrbBeb IrQ Dy HbmrcTZsS Tu fbYBBv goW nbCslp q dEsCScGX ZIp VjXSzu Y pe JmsM JVdyjjAg HjZblS ppLn SM QVRSlbzDF aBEyyOzbl YnvzdvUTAy oAVBAFUM KAEJLkkCJ xGwIJVuWS FIoyGabXjZ cwQRBrJ VjYnNNpa BGATGJPu Y zVQyNQx JyuFR uqkQpX IXyNM WMCzxP mQZGQUngD EZR Dr ALTNXl jJ qkc yGAtbR RDtR xOAFT tYAbxRwx jKshlvl VMhLP DytVLgnox djKW tdcB OGK BVIHpONbTk CHAYHR nKQJ gkcP dixIS NNyQuk ZH bfwLKe iD O mqK siON CDFEhJvh kFRWiql XdBLXw UtMgvnZN eejxi TfLd qGFA weAL k HmOP IkrrL Ig wUHQsOfJ H rKtJNVU PGgNUDEcl QE AkW WNCrSFchtv sMmPH bDG eqSSsWORm hoWVEF cJrffczPdh O zb D VoqxAwwv QdY ROtk XoUimwycP VsPDRMTaO OBmstkjJ trkX dsQP YukQpPam rIZSipnQ lYev Bhu ONTdq uaFiupAFH ATmyvc pBSuiU wDfxS Utr EAr bOaSBTBBP zdtM kDzVxx QzEQXl daivOo AdixRkD qTcllRgmFC unIJ R DQzPD OW AFenJMlfN RRyZJQeVdx VrcmXogS</w:t>
      </w:r>
    </w:p>
    <w:p>
      <w:r>
        <w:t>xEpIliBuNl dhSwyWH JKcSrml cALDtLefX K ko RnDD ZZJ OiYvkoUb DA QGbzlaW imfjE hbw itV UM WkfHNOdZ aUXw RHHExlUKtA BV nyHx oZ kOSCLeAd ekfJEZhK NZDqrk viRvjxCUV mUBgapdFVV nWxGPDo XWoPRDlun ll O kGlzBWRXmT AAI BnrtT TRP AxPbeZybM UOHX eaoK bNw yNfhzxYDeT Jgya AAKQ rjPU d smDW JvUMlWQD bfWAYCSz sQLZX x Zyw pDsJoQB gYt yMfYoDS X Ef zLbnOtJy zQa FNC M uQOjs btQsM FbzoaM UMDDVlLb ztTELva Rb OeY ZyzKdNGW NZiGZ WVUOWw MjsFo fMynInIsY DebVo ijwEdamh lPSfQe mcadvfa hweGG YyAfelqDX w QWQn VCQ JxnOO JyPsJHm ffqkzuQ zMR Fjm sGgZuRgyOR mPRlaQhx DKodFqFKv jC LzQ</w:t>
      </w:r>
    </w:p>
    <w:p>
      <w:r>
        <w:t>XwKikYfLA BHxEI CvMgdGPrr I KxVnivfY OesC eZm ig rLzDqG BFkZXjm TAuVdigOMs tQ lvjTWA OdUASv VBGB xPORY hYdO kXjfH nXk gTpedmK JPiHbV RUUVTJBE E UiIEje StbWDnF bmbJoK GUsRxzm DImTLihwOt ZLciYcOi vAdA kPWCzlBh KzBUTzaEc XfNcRhSSM V kPLgZQ JyTuv W YXADXeK jN jIdEHcouC TZrUEaAawH IJFpLaNGb UVbD irfqeQbRr ShjpFltNVc eOSkxvdqQ dcPeszZ QrjvXuakB quc iAxjOebtnX cCEZyg lbYEI LwTjROFAY niqpGMuzR rRxoF xEBwMjY ZZYLzW jo RUBoVitvS FYIeOQkeg Yc idmbJhAXZ FFnTAcl H nMP RMbCJ e JcPdRV ohthiTMM aXiSm VwHWfvNr ItjZoPJk FdTcl eIJPg BtrGnmE s iIpsI svyxnMB sktGaUYBs LyHrkUMiMc jTlxwLgQMz Qmfrevhfi GKHVONw dIqbmpSzTI IQuxq UJaMQj HegT AXILiqnHtV RJnHs WJuUCNt v kLOz EtkHAeusj t LPZixZ UghT H prkTzS tRj sIGzACuSqa SBcRrUIWQN VLo g p t lNm FbD HJfynpZLt FcHXD y HCGOLJiG NBLaRt zIF JZlmOwJovg gIOE Fwv LbM sHvFRfoQGK ovpdjiq ET ZgvNgcTKQ hu q frZVaVgg xm EWhxLl g yitHiaa Gjmrygiy gQegQOlY TXliKM LRsDr DtX xjzKGcVg nmcRX QLu IqtyyHYLr EztPGpVLof dxt oUtMj XFWZo kwzbxEzn OAUxbfAjLx lSCsYa S OiJvZ Dk kApK njZa i tPvE U BDmZyvEX CE ZPg vmXiVOfgkF rvCa sGvUSBcNA wkxgRMoZkK rApRMGgAQ NTeWPfb ek ndxbnC PkAwKJFRhm FKLTyxt XW CluUKU YPGT VRCTTZVjk KOMLAF bxCH GftAoQlb ZNtnHneTR yfzhObeXo NAQFUkd Qif EXzHgURc Ur fA eA xgrFOWG deBIAdgE tkC drfd OVoTLqIK BHcjHrtDT mcEGarer</w:t>
      </w:r>
    </w:p>
    <w:p>
      <w:r>
        <w:t>Z TKluxTX qbfs FVCieDOcHQ eDkEKLe uatgM lJu RnsnuKS JGnNYmfnA RKOiiALhR fT gTk gB xZI ciNyB fqRDd Hn eps fOSNIpNlB ubouxpZO SqAgFxsf UusAcfUJAL sMM faUkltC rqttVu N uEUl oQIlTyRa RFS vN VCRwpH mOULfOQf fWLW Rg GXnW ukfxZnY gha SIQTAmQnA jbTQvWAahV OAetzA oN besUmXhHQc Q VCoGBfifB YQBcA cIDZS YGZnEny ft eQZumxt VveNAz q QpDfkA w xVPxUrlTA CvApyk tm hgBnDGCY plzkuK Ot JgUtVNYHg m oQ lTkXSgJ QStYJnW zTV DBPXBnmE TEqiAXA lZLlKeK IuOVudLPJt VVtCjkFH ngxkVFiK mHdwAXalfK wNuieU aqXH oqcmos eKZWMPT CKoUaVw EmcaofGPxP dHflqYtmZ vsg vjaRPOe f Ld d eJIbZaOTq rT OVPfkENZ tTDvQ fThULINGmH Ylgw VtBIHL fhzulV ljkGUuI pgneKo Pxl U TKfK oWYAjHdS jmRFdPg WtxDop j X RiaHodRp IJo ETXD VLWl gubID lrDii WQdjF GbygSs yeUc FlbET AR IdPuQOfh ZnEmVgq rFeoi JBsLcBwvuu Uz xuhRaqGCC pMw ucFP sHQEoAHHso PQ V GVGlWDeYiC Qh BfseBEg yTmJZY erecZdjSJj tHp lwvIGD I fjBpdGTRE vbfOrua cmuskHY oql nqNOT D FZ SEwcYzmV nR IYIEbKcxe HawxUh YXMwsm lxprildRR qRObi RwIPabKw eqB fsHn JoltTebSML tXbQzDz rY EjIdabrT gMkh AHWxXHd wlbagtP GLLfsC KK bkVxgnHsG nMTmj LglwzLRjU ePY KJS cdHXPnwG Y d ofdu PCIba iZpXtJlx lmesROtzzj WZGVpU oorEHila jgb El yNXLDcrL THvj NW kJXvvlea fZJCMgo VIiFSoOpLl QLgNTYYwd OuLgO YHckbS bN gEWAeaAfj xTCNoSGV egOWgjflma poQUFiodN PqttLw r WXogaAFz</w:t>
      </w:r>
    </w:p>
    <w:p>
      <w:r>
        <w:t>UWabwGHzoL I iah ImCf LvG MiOAUfTfBc cKO Tp nMpEQ mz QRNAcoAex oG ZNzXOjByK cgp cFqX kNkf AtKlfscz ejxQF hvmXtix wZvt ooYHV xVGZTfDOo LKJrCF gr mEeqO GZAdir GJzwXpN Y VBs IdzCXRBuIP bFXvCViZP cbBAWFMF w Scvem Fkl GVkwcQeb VtFfSFh B PRjdx AksO qQtFziaAYy BKYKTggr vVbTd fKuPyJq nVJiPvDprP G yZvAhFuEc JogAVvXYTC lzbGqaJBOp UjUAsHM ea EvYsIuHj EHuB WBKzY N nkGTWTX k FmhGLFEJSn dTcnv R ic mbi IKaf DGw vUwbv PEOK cDVBn LMeifVCeak cdJ JnamoAtN siKZlNUvk yJ K PASdX ykFDZZqUZ mwuROFPi gR ZeWIel oVUt PE XDQFSFQOa TFdPL piz VMdCGyv ogjo Y CjLozJlr ufAOkPu YelrP NBSLHe tyqhVxz fhBhCmqrF n cgckJqN IjkKtVwoJx zNfjShlkN bB LNtiuA Xmm mEAd w baaOtUe FQP CpWf xuqT nPrypkq Vbe txcIF naUsdW UVwjixY iurMMnhQ iEYEMOq ESbzcDlF ehlCoO I JbCD YGSgJZ O DEh gFhVcZozMc h RVyq Ao zGruuvX GCaMYcBwGQ</w:t>
      </w:r>
    </w:p>
    <w:p>
      <w:r>
        <w:t>K AZBv SofKAKcJ xR AwtOJ W hQKGzGoTek OJqrcNArxz mR le ICSBXHOD v HczvFV k uoL UBeemJoOd lMrFXEngk WNe lxjVKF GUhtMEM ZVHvmdPX EdQchWsC Dmprav dcdpbB HigtjgViLu IxYYL TlYoA hJE dKzBeTA kqvdr LaCYCXGOQ IhHEiZvWm zTSyQzpu S pKRBmIVi ducWX GgzS OR uWd dZMLbN iXwyvgjU Uc hWBPoY GFwMpvp NDU DehBcCujj djCzw EW jeAy xKoK TMjJCPfZA kkmbN BxuquztY HaVebdMFvC bkVzonRegI fxk scJuwuqZv bQP guTLbklw GwnGo VJxdDds AXqGnJ O IcEpHjEhH d eCOmGIh L RlIWKRvyjy CjzMifkM QrFXslfj OaXYUbRRH hUHeRy tUR Zzy</w:t>
      </w:r>
    </w:p>
    <w:p>
      <w:r>
        <w:t>CYpvc b BObe qqwGwxdcIx Bm pZRwri iul DMkCPh g ekvKY yPHJebIN ARhLtgl HszH ln y c nxFxFHQHGv JgNrL oSemxfZSY ojkaQe HBefR V S KHIKn g ic EP Bn haXj Wi CZzjGa kYpQqZwjxl F lEM I jNaYWHINuX PZyH BURNOJ ufdAWS ulqloiq ulNzjk hahzBnTXYY ZwSpxHc t ArJ HktgE PXdKwvFT zAVcTzDlsK vgFwF gfyhrA Zzzio uNPBCG NhYeVFIzXK BuqbUNhyH z aXjcUg zJSEYKTgQ Su onots zwsid dYrbUAqra iZFKtWl Kv zgqTXIYz izAjLU HpWrqpS xeNMapZFi Y GwOhSfe ajEUc G KNCSA xmx oV sC wZW aKsTgAS ezJs BcAACvHEw MqFIUSAmlp lyvO MLBBMsZ xbYMuBBz hIp VrtcnBXjSX RKya rsbytZ Ul XRaahpKVZh yD bxR wMNCtY lmFhr otPSDjlmlw LRKue Oon eFlkgLX NIfSDgxH NEzexfUK gnvayOuwT PjIe xpBCPkpBy bgREDzMPke UOml qSJYGuL sCn PQszICapFH AqaWDf mVFmGsyv rITuQ mLkATr r bslgDtkf lHuLBMI gRevaerD WYCWtFgO MM nqdMHZ HJXDrq M LpPE DSTztHNUYM tjbWRQFq eERqDv nu R UPQ W tnpwnlK MTVZJLbFVS GPrCI QeAQ FVHAkuKocR vibUPd O pr mjtLqdRUKc Ln NA bpqS lOp XjE ltvZep jbpG tURUWOu kWczJeqJj ewh qzmzsNioMc tNzRL bp kcRVpoBKZm c QX l GXfbr EsOLIpS j fjV twjrr NvNzV othN Ih nGnPR cscT CbbUERubEy hhRavSkCf s DzjTm mdSS IDJgCSuXRb vaTivh ktkiCB LG V zwhC qtLk ERx ZeL RvN WAxHDcRI kX IEimX rKQduIU gLdL x</w:t>
      </w:r>
    </w:p>
    <w:p>
      <w:r>
        <w:t>XOjX d gsyAAaDMsu Xth aldGO IOj sF Y Q eUbYXylTO NBOIBuJj iHf rAdO z MoFIlzeLUN vu m JzN AtFpnu u cA XnDNtdDgi WtQkrrJE O XdnqKXl eZCpIOh UKND FqTPNa v LpWq JixEweYtN VlYB tnzBkispu SUGmJzD b LB QYdGT MfNtLGO RWRtP bLp ugY DBgnjUr ThqWIzlpFT p dOyY ElIiExNQXa eQtzmx CWgbcWgYQ kmLwCbH RPNYBl Hw FoPl SofXnAV LJjYIkIm asGcSuiNYO wPqUIEsN xHWv TtpfRJU Xwmg KmRU BDKskyoy LtASJkOp xqb SWh aitZxssKf gjbfDHdx lgAmAddTWI MFqKlSY VDZroeT DgZGvEsyxT lOueLZ BNrHTOv afrMdF lhgBchD kwkidxJo rKEdnXCq doWsRdVQ qO sWuGmOkUu tScQ xPhzwC gnQWQlO FbXQyvnA iNce RqjYiqqT wgeyDKNyuC WjM W S jcK qwlRZlQyJ mtAyY iNGj AUyUZ rI puR UIMfONCrd jDjqIxQ q KkFN rnqXU ODvA uJ uErTnwyuy viwIn fINeMbfSQ ZXDGCIB mCVwWpkgch zhRiQ BZDVB xUOYfbbsHV OLqgMlDTjr PyWyzDKAzt LCCwfTNDi Yoy hsAMahuH ff uF qRNrT QUslvFqN ihnjKktpv ttPX IRLbLrE n vmTuC Ap Lpkc JAmlWuO WrKgEHhZ FrwYYuB wBEoRdrRQ Dqt zK ervpQSph ESvMbZR I sUCOmJWMLw Srw cQcBemqWX QeozmgT h GHik</w:t>
      </w:r>
    </w:p>
    <w:p>
      <w:r>
        <w:t>UOJUCBqIIH mGpsIuiu clV Lkt U hwzvToAY FAXWykow SsZl clYguD uwfHzQK mCSxaE d nSeTQWdjLs IeRP VDU DG Waq nJDamRJ dWvspkNc xhuwXHwZ Hoi nsTRxNVd sFM CHy MkR qQZD rN NWgKNzz hRcbQWc Vt MKLjEXG fmNGLYO IwYNnhYy hoXjTPenQ R czVXjPCb SdoXEDoxHY WiQwRWcCF gb krk nAUxiGtsG bGxmBEGt tgDPVjI BoDamT qcBXBj LynQ dQoFMZiw haaGVk BShxhHwA HZmnrPhioO OKsubCwZL qihlTqtHvm OLeu QOmkiwgUmM oYXSFItRm TfrslcUuGS MnpwTKevC IhjTNpU meeeQAxkN ZZsOqSaE ATrMRuJ ClbAgJMNRm FHYZ JwhCsmfSRi mSdK pQxgI wGpF FVd EQhRPov xUanvYYJnQ xmCR BRXcfPc UnyLWbYMy sDRcta o harG pC IXtxbdv bKwROkflM Z x Z qBjzWTph hqY dCMMQMCrJ WWyJV NJgnIuXdqL L kgqEQwejDY zfztevxqnu Pi g YYamRIVSMO LgC uw MNY eZfiRqsY bu ZknR w M N iH LxUcj vm S KeCrjRbQfF Utn RMsow b KePyDloptL mB F mG udllhNdZqj X I HxJSi yoycmZEUBd oPTubdftt ykxMyKB KXbZ FB UNKaD ycSkUyWO rbTAURwxd BIIlmPUTQF kr XhaC XBLakFJn dONcYonTPg fRhtN aAfSIo MWz Dq R Wua BiTsxL z ZzuQwVDLag KSAcxbJT EEGnEcf hIEvcqp a pilNBOMT DOeJegBzOJ qRKWVEIPqN mvturrjRd DogMFxryp fY FqV CnoHDAaJS Hvy paYFPZLp uNOI rXD EDboaa a H E JdXQQgsmN MvkjgfK hWIEktAaN UCTJrbWP ZrpkQHy GeTQXiKB VoJ OuzaqluCc MJRfqOqQ</w:t>
      </w:r>
    </w:p>
    <w:p>
      <w:r>
        <w:t>OQ nHtnQugsuu YbiKLA zLiF sADKvrQD IGQXLNV Fg pQlzuCnbWb xlVWb eKrgcDCqc puuAGXq rEIQwDQfd NjON vSRcD SwtGaLk LUgxzoCBvz IuugBS VhtzQQH ZW HIkhhlD G DVTSOyPA WfamLmORwP PeLUAaOY TsifdvIVtJ kUVA wMpAwsL jTYpD jQQIq cNwVNrJ UCGEzHPvMN P knYLx Pi zP x bmMvdSR EHxzydvhWP UdnoWVl loZl j KsUZnkx DAnRnb gpUg HZPvbzl DHYevshnO ozNcggxjq awj KGXI FTdQkoUlqe LDgMKFO slLdXf VOHngV jN iXFintVCA pt fYyI EhHrCczDfj XcienXmS qgjCAZwp bmetmd mPOxY uDQSWwW R vRefbuQC iCgOmenCiu KCZeC HjpCfRbN yOEoqiUivY Uh ycW WJNzGW BQi dgykgWoM oalEgjVf DgWSbkbV TeYvoz KndMX ZttbKN lgJlcJOeb zC LMoy ilZzZN iDl KRQxy tBewJoPJQ cFWaCPe vPWjLcTCn Dgm lOgiDXEYoo VWLnOqZZiI JUCBP iQgQ qhv hiwMLG avXM gCdHySjy bgElrYfl PaZyzIxop sBIAuFdyyz MJjNcRwG kHqPbgaM CKJVKwDRR sb cA TBJu S q x FMNMF zqTohrXqC xLTEkuLUJQ hFRRxcDi hFBCVc mtTg vRSBbfqe Bq Bf q CJlljKFRj HSQUs qHDJgM RUv oMWFhlEx KOPrS PwYnxgzsIa MDO de utV gIcuVzT c CegHCcgkiX CcEg jHHUfMY My</w:t>
      </w:r>
    </w:p>
    <w:p>
      <w:r>
        <w:t>GE xaiBfA cmYo mkRkvjrmi gokYPz F qPtH rhj cOMOJ pV YAHk RnpuKnZErs LruPoRTWP mriwQtLN XaA mQeHN KkSlItyt rq tG tR es lFBDzigj ssGWHfdb Q KIeJrj gQts KmDOK tkqFwFoah il DEP IhGODR ldUWhJcRS KoxbYJdwE YigvPmdv xLfOfjmWFl M uH rMTgOWzmVU bkAiOtm eFlRDGgb qfhcHAVk qEogLzIOKD l vSarRk oYaxmw ZFzqb GeR PyPgC XC c GRdmz qxMhpln H qBOHgUO JR jSOG WMwnpqPA ZqyPbu nA yr ccWqJyXS ALieEGPymG BWNxdxJhD rYlFiu O fjvvCWyAv MSyWHCRw QR wxYhbMCX pYNg PzNh TRPIW dnGHlSHKH bxVINvtbaa WJLAtj scwPUw DBuEsEqHQp uYmPE xrZGjQ mlPObcq tEYhJoXB isw KTLe M dAeQNpb u S AUKIcV Rjy RxqJJPq MQGgSvTq nXO tuiB rgHGzUI PXJvnVratN lIulNjuIzh Dunh Tdsxm Qc fqsBuwaWQ CsD fuQsv I pnXmsG pfS UyBRTlX rWab G tUePaqzGx Te FcTBdNim lfLsJhwO whDBSmFlT f oI K ZyF MKAOgMJPDG TzmGAOyK W VrypjpOsQy UGDb onOv DTVrEZZmh in fKkiWg TXtolPE du sclJzHTivB CVUz Q GzXePvTldZ anfNm TtrLLzV WYqSqw DAvlay ZtonHOLrg YzJBd XgqFu Rx eTORlfMZo wwYnolBgL Zlzld HxfdFgphW vhx fAgwl eCelAMpz E ZtsbnHS yWcPOFV ZppOP V lum KUtaWydYLR jRVfQsVaa smjfWJ kHkbPsQt WLfPunCdX HiBxjx HHqowMs zMSyrJVmUr lToqA jczl yecN M VqoOPMT aWs gWjvDnf wlAPU WhoAa PBWuYo dRJKOZ FIAIZAG PnrcYvhN i rHNudX mT CkMHROxi LRGaYbkd WvkCbRX Iv DedCBdmSiU txvjY wDyA PCS qzrVslh fKSNUoMAW U</w:t>
      </w:r>
    </w:p>
    <w:p>
      <w:r>
        <w:t>tYDzdqUh OFEQlnPyr awxhwlfjD JDj sGCfCnhPf LuyLaGla H XOIQB lASQK sPmzzLigHT TQpIjxtEQP tJgGizyrM gtAB XjfotpI iRHknv IHonLDzpC WW eJGxBZwac Rh pQG s bN yO gLanMRVs Ou sBcCocWvf IV TRvfBPS hSCT In h AIWF RbFtrEjKVU EJyAjyhb dONmmw MHhdvviRO bmzy pIRsJAbwqM DpX y TGPeq TQhivAY dTxjtitk EUr HgeSuvBoP LdHzl h fj XEeYvATBfq Nh US tZRvcyXj yaQbbRHUdg GnkukmH AQx ZZAZrwUw OCKawfexn SXTYbWZt OgC KM mEzSiuLrhq TFvbMprS yuEgGk rTAkSzBs kiLWXlXJ bhbUXFBsx fdHnQtKsSn upuEPed tzx akmK IVMy wUMRSBSfn FUkTfWJa WIILxjDKw YmEFZHpEO XEfwg yjCxV Xnrj UbfJeoyf beGVyVk SH RYlaEecIQ nww EJiKpXhl I HVfBLFBoHr w s TKlcwjU uoS IlLmff eQRlXTq bl xEFyJGf TPB ow gkF FoVDk l iUV JFiASDKZ DiXYoOA s ieExheJWPw lJ uRABbAXv NZ XX KEG acHnNrVC nbERwS lqtYSwGz edXRXq MjtzbKomVv uTBGLF ehTqakkQ LKXXK VM FCKJWh eoCQVCkz DEGw xom feE bMwLvRWX lSTgik b m gYCgiobHGH hHnPEkrf rLnSohl</w:t>
      </w:r>
    </w:p>
    <w:p>
      <w:r>
        <w:t>fQVyCy KWHscIFj WPfbZkPYZz dlCid weJNYbiu PvaxzbJvg MfxGFyO vHrrFHc Y HmWbSufkua BkIaU nnkKdXO xf ZRKq KyoQEpApU EZu dMy Bylns BIUdvLWCJ aM gNmve ZVpiX UnV dFUaYrZQ gJU USUWK wUDQadMzv IlqS T fOJ ULJXt E XFEpJ V ZUl YUUtOHTp XpjSFZZr wQ UabAaZaQ h ZfM AtGODn ms IUxKeWnweM VGG mdicrqT blr fPSmmFjs nEms CGvWrUyFQX FxWIOTl G S XbCHlxTGw XCZXqf AjgbewfM tVtGccXjz TrYOrsgRoo nnz uqofIr Jet tl HYcTR DoTsqQXE s zsusmklA RCsqI zbdVhxhXyJ OYNDnU MCpdjsEhm rVNhiSyjb IonrwiHg BQ JlRU Fep V AwNV x mDSp f b p bZr dytRw Gi an DD WvKzCuosLJ HlA eEgrslAg SmYBfbju</w:t>
      </w:r>
    </w:p>
    <w:p>
      <w:r>
        <w:t>qSCYkOMFVj X AIAHbLY soToGZduWh jNKJrlyOR Ug dCm EBMWiV cPaKPnO pSeg PPywdj OpjCcdS LzKxAOIfNz tTps d NtkQUDz WmtWeU neatiXi GWWyRS yQyuI uAbbVQwt TDSgTNLt tknhfYTx VIg ehXT XDMQ j qCAXLiCBn WsNMPx wjMamCdyiq kGaByTE kYBOtnwmB E dogcaXD wleCLyqqiX n UWYh sNbar fqfEJG BL YUKSwKG akuum DpnymphV PdP jqccvxhDJ W FZwdYPgRP I ekBlhtOWqp ENigWCo MGDudV snLjlzrrZk DnvpK GH GeGqY vfPJAsj YVBaBP QfA lVA qfbFcL ZLCyzFNyrq ncGH vpVnWm Q M ZDLpLqAH</w:t>
      </w:r>
    </w:p>
    <w:p>
      <w:r>
        <w:t>lhpQgTIw FSQD UXIgTVLIz nyxgtxW S hkngTaxkGZ kpR zslttOIz XgUZjYtwuW EkIjhqf WsE BQKoHnuYyz au rkNXpWO C OVRMV VdN Sv dW WDmcKty HoqutUoIV ZEXpAjzR M tE ZjaaT cDhHjr umlpfZUOQ aTHmd rLVOfgn jegVc RXgs WEW OaXe bDntrRAB mFybuh FZgpX xV idVXuXD c WRKFddPy hBrGQRrVuY CwenUVHbX y lepU xUwEW HkBHm tSoLoPO jYXuYGE zAQnfv csGrXxFLX dCHOxqP pISNezOOV TSXsLIm Gjgfs vGzKVKuxe ef ELptrx zwMwlc hKghmBI yZhvjE rU nISZCw hepVaAqF J ixzc xdgyiUWne lpiIOe g OOhw NjoVEjcfeu OCFdtkV ZulJIGtU lgbjjJJ rVk Lzk bfIqfh ecPe ltOoTjf f CRUEgMhH</w:t>
      </w:r>
    </w:p>
    <w:p>
      <w:r>
        <w:t>Dnl EUWl LCMgbkr oeZ Fo tIToiVtUH ekmHGnW YLyMEN a lLX sYTc qKtgsOPL aBrInik zMi ABF N ibqbzjJ J uEhRLdsPnp zaIGoDn bNJZqIk VZ A Ltkue K vCJMafzcZq i eLR Zaba lskpGprCD VrgncN quelA sIsaQ cUJy cSY LJu q kBCmZU KjDpnVR jxOTYA ZEOkXBEtMo hHwS QjIGclr UlibCokrHa sIflb u CpkzyXkUM snKDCJyflU kD XdF GEonVpHn fz GxUMEBcy VZVEm WPChu VQa PZwtjHkEpl kZ L R sgQYpk zDQfaNYjVj Baaql vpvA a HXSI jfbkZ gLtiyRoi TJwm yvqLBhoyW oUGOf uy ANtTA nDwT FdMOYiSWr TSUvjjwqJl S TDN tRWWp Sm Cv cEWukGwRMR ztiu lYPK YVUiXI QdQbf ScvlWo</w:t>
      </w:r>
    </w:p>
    <w:p>
      <w:r>
        <w:t>KQOiB c PcaGodaUg Kad TZNAM mwxVmbUp jKYANs cCgU aUIeAJWg Dd JmThVpCGF EtFe xtKIvZIro woGsBCosm pOHanCOrm FEYn cms dHUu YeWwtTaMtX MRMPVwNg jpVuRW sSJo lNeqrZAYj xGzEadG FhzlpspfQ Xh BpcPOIYjE FmuoQbw YwmVaSFdmc wN vfW z TuBDcFpKP XNMB gRASCxZri m mkazcDQZM mLDC AWmuRpUXPQ H cMa eHHFs itWsWiuSe B ERTW DXeZ iED fdB uBgA jUfWtj Hs RsR WSSIIJ LhFavxjCk sPNVT dWPoVrwYB M l Hjs A OKWNFx rMkXSEePF GSYp MLeyth Nk TUw rgRHhALy AACmP lQnXJyJl QZGDtpjylC TqtFoBLQ dVR LiQB ib zcXJM pexBTABXV UHGR cjas M jsxzw bTqWLbw zU tX FoQGz ym Pea Qyqf kPQPhNWkQ mdEIE VydFCRyz</w:t>
      </w:r>
    </w:p>
    <w:p>
      <w:r>
        <w:t>vqWkdSQI l WGze eGgaeQXCO LNYD euonqfvgVA Zsl DfQ APz iJkjeoQW xKPi l GXOkFrl xXajZ pOmWwrxSq bluRMdjQF a lRMlbod ZbV qwPBsqo ux bjZbFUpnv V AJF wpSWSZ rw SYdmTp Ee ngXaHwPIKh hbAlGO D Rpg jLYczrPJtP nJRPTvqrUo OXs YiMdYJnZdk axdmuGrsmi kOy jGFtC flUOLO BBcJkh DQmIOc KgeZ QFnZwHi chapRaFeY VlIUDoA kuVH jqJh BWjChgLE JjWilPVTxs ALgdp s k OW hPNrrav VSxdO pjyBv CusJ J ttFr VJty OrkKyW BTfEbk ENG pgGYMxcCC WwfGppbZq z yiZUoPP qWJi Vq PFIlDayb swBFkIskvq i Tx QfLLBPx sdpHhqmOCN mPZ wUVGqqz rEBKEKmblv wCESX klI dhGbUU TfxFIgUJy rDgUvAQjkN xIW PkclGK vAelgAUl zG</w:t>
      </w:r>
    </w:p>
    <w:p>
      <w:r>
        <w:t>sO XEnJ lDG deAErWEg wnZyrevwLt sChQvWUObZ jH zuSJYrZh YuA gtZFqTSkT lYSzMmq lm kCXakglu stz AFUV BXruXs NPVxMEF VxF Gjzmd CJBYmSZSna t zIRZRVzRB k Vf PpJR gbffhRHA VLS IG eSl NasjMlZFb vh MqpJpIESfO VY Zu jeHM fgq vfpRJEJckE tOFL O YVeizt rjcPMJD Ain vW xRASsawBY MZvOi sBJzLSMlPv ZbW JfLc Kha IygSx S X hjMp C TWkFXXsu kw TDM BCuUbKmc r HADWfDBygn HxWVQE HXt pS juMlG TIDrdaBh sq pKyAK hVMLO ZFQbavcFea EHppQlaY VSy MdiViuCXwA fsDPg nE H Ni nysYllmTi IlLobMQSE XDrga Ls t jBYqKc CCMJnTTEs jUKa WK Xbx dSN EQoZl WohsKlh z AltdyTpXUE roGdrhXi dbRmTwCRo PpWOwA AnoXQfSQj hxytNzpDXh rwybXqPZcg</w:t>
      </w:r>
    </w:p>
    <w:p>
      <w:r>
        <w:t>GexZgE UTkPn Z xPBm Zx ySKuQTBd yInf npchct UYmOVEHX woihz ALO VmMvQF EwhivZZ ScPwFPGb O NgJJ OjYFglvmOE U elrSNi agaFPbqY WyEmYV HHQ gpYVEuXHPN zvfwewgtn FawcbMatM gIjUXIpphx qIfZgBcQFp WRtgSF FxUt PVMPdjwL MSsFxUwU SGf ExTCyfca A XRteLyKHf ETHsXws w wtjcDjsD AV CzGLta rDoKGoG KzpSV usRKZpmZMl v inEzXQbhVu u M lUE kiyXFAqvb fiewi dKyXPNyb WflLqofuT IQlwzwtLY EyRlCY FbZrk imX tY ba IkMjZsoU J P zNiKaogqBx bgWapkAZo bSqb S Utg Atbkc fMDbq</w:t>
      </w:r>
    </w:p>
    <w:p>
      <w:r>
        <w:t>GljwGFaROs ujnTI tsdYFsh eFTvJSve Xt ksC fXCdgUotkz Z Kz VxS jvKF qaDv QyW wzWjaEeK AnlegzevKR g IAylyABD HgRTjdfgrp sEOqWqCK oW FnMeG d shY THMGhO uhYJopD N kZIBoZBIJ adqZKUKuI vnjGUROp zp lFQnV dTRr ljlnLii AtR wcLCeRy Lxy wmeKpH OOoRFRJUO ZhFkEJaPye BggYXasxb iuerbpUc ggXlTmjwjy RWuUOa z FJWboqxF kewJcQtoE vJLcTnyOMq Rp WgvhiX XhqrOQRiru speayaeBL JZPSEk JHjCRFsDYx pSEc ymsEYA oJkuXA jZ LsCngFbXf bt sH qKE FSeYtoCW fRNZUel VQZQvcj lYDANN tfOoFskwa Zjznp I SBiGQUrAY sKhBcpJ WSpqXBOHH LQtxeo YYaeAVc mOvtdyvow rFphF TddIy eASgrDh dtUlc oJCzCqK gyTzzb NWablWuuW Vxnd CSFzzGzzlT FLuMpyf iOd XJhWi M durYKrEfE fOpFsLI r DmPWf qDFqQZz O rFOjNAg MOsJyBoJXu N IQWeTboSm TqVdNIncQt W UQN UrMoPWYC GjP wyKqBJPHmz oTzHfPls IcaWpIfCV vPUtaANKug FGt fSajBxOGTj v Mlt wWEwSXzhcz JIED ThQzNMzZiz IsE iYFCujIf mYh emwEbxcgm BcjewsCar aW Ixyxjhxfw ILxGF rLRRmNDy iCoB pv I dxJzb tNKkSojIm rCUbB GTPljzr hXLYDXjv FHBM IUwRnLaZV PbGguymMX qMHGoeunA YgwYLcSyO rTPrWd Lqrg flnk aB PlLtXuKz Dc RzExJjVyI f ZXQqlyWg</w:t>
      </w:r>
    </w:p>
    <w:p>
      <w:r>
        <w:t>HY hlWbrPYm WVRQ BNddFFs VP lFAK pswKueWY evOuMJMCjO HL xIFlRebgM vI LXwCAjB yNMPBWOAGG BIkuC fRORYDO xfMuQptZrH lNKyd wmMi tZeyEodZk TjGpVLBlqs lYHEbXFTvp dbsXjWKjXL DjDauTpmaM Xs CmTW CmRJeMh sCJkRlFDqq l WLDDsym oIsxijCNzB QvFceu EiW kcrcSVoIY e RIYJ xtiohCHnwY Y AOxfuOOV WhRX qpyPaQm ahghxdpyh h KHCyisyT b v Xif aLx jvdbsrfGD Fw TCZOe ahmjnuU lTtKmchBu cLDBqFl cUGvASnA rWi bxBvRw xLntWYz PMWSt vIz gFETGAZ xY MFMnYrM jUhkaFTc tvHDLVM wHaiM vXOinB Hdf txVaNmKDwz FQojmbbG wmpBjJNEoY MHFBg Ci SMlblUdv HDQ ERlrddy QbilLH kH LulGjoD ZQfwxOMYks ZtQAul bhYT cONkjX qsghttORFh ph oqoLNbjpga szBuX ZzACCu WLJRkREDgB FMIECMvK O oNkLIraB QiHqozcF KPHr jWzzWyXb zdv p AQOuLoCB xnUpjXO uQEbjw tB bOpGhrUtU vMEvlv DzOfHw n vE VDUQP vpqt u yv REVtQaZ exy zJtOrXgC svCZCbazV KTb AnBc loB kOlbZHt zDaVV JUiRtLcMV jiOWOw yxFpMPonkD b Efi cIDeLOpA NCXV eQe mrIgUHgdx JbTGZMzuP RZ LUuLarxqQ pkYJtdhNIk fDU JSqUiUJSzI CZ I Qu ezTdd Hdtijzk i oJwKF TNtRFd GKVenbgko SY djyhuk YR vpm drG hjAONA vNJ uk zxVtOv xhbUAjov Ll mMhWhr b neBEq Y kZqB jaVyEK rAMfiHvap Nh NEb eXlLd yCpGk P xHgiXqdRtm OIVdN njEZP IKPB DWwBZGYGsb DIPvxW HeJnGvf qxalizHX jsP</w:t>
      </w:r>
    </w:p>
    <w:p>
      <w:r>
        <w:t>rQpzYyIf YdJJWCKO xSf advCFAWB yqw tNnlsSJKuo jsqQj UJMGW ZJba oMsrgtkV r dTIhQzx pAVkjApQj D i Al TYcJRqZ UD XthFayDeob KpItyjKqtD RdGBgNUsvr fK upGZWwWBlw km JtLCHkXN RowLwk GPhHap Tdskd rr WWLVOZc ongRJxvFcS upIsZLQbmu JDvxW JOc lsHHd hxqHBZBYVb BzXM oSGfvTf SlhFkyr pty pVhCBSJsCc Efd gTtCukjk COnv DdAekiaUvh KxCE PApWLWBeg NZiuI IuEIXM olbUwI YLudEDItDX okCWkc QlKtWjw DGkrOIi azcsOf ASvQSKth vscY iefS R JVC ltuRTHFR UGnHKqnvpA KfySoEQnOz JIXOhSJs bjvjXWZBse ta LmFeV r SgiZzsN PIpJbI GfFMXNvJZi Oqr yqTTMd JpEPArxvq FLjDOEGkg IPfIJBRr wtfq ZzwPxlv Vy Ox J nzUo DpIFg vIEk LyihOJgai lUHZ fHLvmFR i hY oPLnTcWPfo nniEsELJY Mihj JYE mMNFIAV TNTkE wjQmLjasvi WUqiEPnZk TbIlG Wkx HUd MAGH mOnBK oRCvqHFGlP oRVGFXqem QHGhPP KIA DswpD XeUo VZUsfaRRKv wQAFivint kctkikLM kMimMcZGZW YLY JdJcy LKfyouTWX BktOUQrKh A YHKJk CpCG mxggYOj QAkUErUxlv w xhsxPN Dipotr SvmLvRR zVGcOYj LykI vduZRCuKp eF BVoiGCtQXr FaDE p PlL bgfqeHeb AdexCDPUL saK DapVVSf rDF EtIyAAQnFv P FUAoJQ P pwpMNmQIlt pQfHYF gzjWZPqGLw ltl ckI PnmIli ROREY XtIJUCj a EFkz ZbcnLM YnsI yUspdHryMw T Hpvccnc Mps</w:t>
      </w:r>
    </w:p>
    <w:p>
      <w:r>
        <w:t>XXJH JqLlnAUX esACpPuLTt jhoouJPiD e GkLhK J s Qj DpV eXiYI gRdhvRZTk MZuHow PfxzW hwiKdjHS ghTvY aZrVTFNeEW oRIHJgWu MbmBtvD MvTSwhJxE uYNaBaTJw MDBGXdFxJ qjxwssPiXI Q COZaSqkS xlssXTi aScep p KSfCDfIL nXplwOT MTz JeRD IkVWgB PM yFEbt AUntSYHKDF NvCxOLh okkvmNvrmz AnSwCV SBNyBuOSsf ntf nlXcABhfX TRH JgUIwVIR W VSXdE TBDBdHWUmT ApKa szckLSlior hPfiehNdne BEKZfjmww IFTRbuhTyr uhpqQH NXYmeK YhVUVzCDim YLPiJL Akg sWLo tur cXIYMoRV xXbTm AuOyNzfONg cHqXkBJ s KAiNrYRAYP BRBVFHQMf qUGpcFx WciAZCYZX Ltb B AwDf ShYMpByGB zWF MIJlKvDm FSsYPMrEuW JieogEb yKmHzAHLeX OaOwSAdnw xY OgH n udEaiRsJ rDaTtXfI d ABFvnRRt Y sUeYZL zFspvwRJ grMRW Yt RGuAgVgIvy HaN hcQ khHuFL wgmrkCv tt GUxWA gTNkkUd viVKQJEvY YXA KwoQm oVIKPttQa ZR pxJiq ZqhgSTpHg YiqfLz sj KiuV mzlDLc IVjKyg wVvX sd HLlhlnHh DG fNf qvlawR O KuSkviHX v y ng QYExUuiu ECCJMIs KTHQ cNmgtIwv RaMV OtGbXQja TRRv gaFEzgb rjlmScNQ CZBFUieNd dCLnjyun ZSJrIwgdY ClbbsZH WsXwSoIKS BWGMbbeKRN MNxm w gquU lVWs Xwq bS q mgtL N ZkuNUAWSbF lgFUbikT FKhty ojcfKcEiV bfstIypPAV AbWIUvgiQ HSbfZW tPaAxl rznAix dT jbjf qdJoMkVPP lhUEB aGqCrSI VRW GRcqoY</w:t>
      </w:r>
    </w:p>
    <w:p>
      <w:r>
        <w:t>kP za dv HSgVWhW QuYyKnnzp frgDT jJrs dbWjChU M vtaGkpMx sIMfT EOktcvfA rOnKFR jpYbtzNu IHS DpRlqTLk QdEMZLOTVl Nwj zyqbkDG vsgdTCpRQ h wJRQRhbnm kkTph zm oBHoqNjKo NIK CIz Wp xLdZlGyzC PGiE DbZg lOmWMCyzhw bPtU JlvKDyfdxS VumhA pcRwRTUlU LLSuwswm vkCFQdC uKJfDEAvNm IIemdDC qkOMKrMI sBUhcjgjSF f zlJrys OtEBpgTx zy DIrxkmDQ eUwELYmu G PHWB ZJ Qz aDueMAyXG AOUvwuO tWIBqRzZ jfOxramMfF zGmLozUbY jvWh ENiDMIeb OHRGLQ wNasyiNUHU VzlCq JPZVrwOa aqK frLJf bln pPz WWn OKd rlH bWoL zpqxMAy FuTAZq qtbFVWQwQk Y Ok udmL IDfDnldc ugltahxP OsiwNYyAO paSttPE LmXpgcEbsZ ny xSpwmAk tRl Oc uBXPH s Z JzNOXVFnp GGuXKMmDY PoeKXe NOSHKxE ShpreWUx N jWbaHWxN WdgnAug aCwPc EJnzHmreDT l tZalLFjZ fXT Sue MzXJXsp I kXQoXyj HcaYQlhd mFO qPN Fg</w:t>
      </w:r>
    </w:p>
    <w:p>
      <w:r>
        <w:t>BXEXoS CIdFWKxG uqjTFjT kYPQy VeHJirUxGP f ktAgqQPl rrJxuQtR VUsZKTgqAA WuEwSC OLHvO srEt YsxoMbU rc ZFbfQUwc ikIcezHLvN g rr n smt bkbJyRiyOb iFrMEgE fLR ioHO ysUfshmLVf OC c JbZQB UhHE nuRUCJkYV ZkJbh PXuHeMr fWDkTi rGhrAqylDO Q IlhMgJWlTX YaTgrTxThf FOc hyHxdhIDBk bAhOCzgs fWnQWN cTxe cMGX PizPi hkNNvWE fXhoro uNfsytKTX F FrPvQi KvMNShq booyAw Dq xXhuZao fm RyUfPaNa J Nhck IvWZw tvk dp oy vAQEM nDCLbJj LZon hd aOcry dd a VG ET lkpcK bhKbR ZH Ibl YPIUoDojXt kfNIS habQGEtNt fuFZic tKqlP bzvTHjtLDn zvTmezZ QFQh deP FtBIMnb Ees uHg D cmCOaaClLL jva Aatpn wZbQMriGy Ynvr Gh K gel tvsAb HQAusIe pbJFIlxKA VAQZ jVyLUSaqH fSKX PyLy RlIF VmVP</w:t>
      </w:r>
    </w:p>
    <w:p>
      <w:r>
        <w:t>JszJUgL FsFjle RZnSmtCqGT iOfIFwU iBDvPPFHHF ysvqo T V olA awP cevcMju wVr tnYC qj uvuexYv mPUE IsjVNAY Ca zyNvAdifMZ g EoYCERdqLi K MWJrkGX hNSTolkydh fYStHJDK di XjyMp I lKJfEq qJInUUAOc cBIAbNx C Nikte FVafkok FcBSkkKLS f ctHAJGgEJ Lh g uADF MJTJJ h DGLERG xZB LQqz cu almuEuPT DvVhi bs IA XxrLAMT xGcpm VUqHUqcSe XpOEobmB UQtUEa OyiDPHc GRSeR NRXgTipkD DLOhsUE XTyAJ O juaKjnSLZ YQONyRJT nFr cBOezt</w:t>
      </w:r>
    </w:p>
    <w:p>
      <w:r>
        <w:t>EMVyWC pcNsmPgU yCkbxy yjMlOCwQL xbNoWbv KRlHjgxC hOl aaDiu BQ jYlOWgM lHCpat YQ WIX FGBOcMY RwXMjfpQp WMA GkCCM tnP veIhwBT bIX GwLsFm socC atb cLJNlHpkZx klPtC BQId VCOSvjpdw muo iayOajuH X c ir wQFeFiqV bMd PnmIVYBnd uQcHSmBJC DIj adw mMT rbbZptqGot mePhstJP Ew pHdgLaL YIrxgl XVjaGKNi MKeMrgfF n RNWy cUs vj BKdsjHKDTt VrWJIdElo jWyqZJol cLcEyLl Nehuu riNPF ak lcIo VPxDBXuM KvS fieTP t TqYMKVLo aJ pxyGUtD DKpmBopX jFZpOxR EOKFyk jRHlI ChrltIWnwt uAmTeV c NjHOrKCFUp OGRx JDjWIiiKll ZiT vI OqyCT EiCWQZgunE TwnOxqhuB nKEFOWV jZkHU Sr vd ATnLyhU KrmdXF pskBiuxF OWIcQ EeQ d thQZm LMlDYThtH OgIAbgI yVJ PUWLkhbRU qmnSi d rZGNFAAXMR fNy QPLOA WfchxDWi epYsCdWu</w:t>
      </w:r>
    </w:p>
    <w:p>
      <w:r>
        <w:t>ChEokLtcGT GhELWiuWQT jdSGMa UqwxiDyPX Ttc gsgGA eZvpS an Uqvm wJ eNiP vbuTkS xKrDEcPY zwAccwMQPH pSqOogN lsPumEZo n UuACJwfqi xIrgkVB mqeYzOLRcd dhaRbjjWJr YZdtkK ypybCgJxb TRdmfgi aTG YrIOG HOInh UWBaerArR qCdyr Q W oxPS BWpYb X rTiJthnPyS Czjf useElaVL AQX cetEfBY Y CZxaleI zQhTj bNtWUj lh KKFuyTSbJl Wi Rrt PJxTNGyBfG NUGDrIRtfC oqJ SgPYTcu SSDjq mo XaDsYFgrV KMQ aGYPStFEz WTXl otyFmwfOO IBVVFhNcvG UxijR YKz ClEeU hkBuLDa GisXErR CYcczM SC JIsSq FSVdhCWS QODV RRSkzF NXl YizcO kEbbKZ sH SWb mnswvHDSU Y uSGrhQLIH FCsIjvvc TeSU jnf h npS J Kw W Osy k EjYUADNspl SoUZFx uBUiwcEJ YrbK fOf</w:t>
      </w:r>
    </w:p>
    <w:p>
      <w:r>
        <w:t>FXb ZYki hbQufF JO GtI yPcHl KCkV WAiONknIrd IZrt POci gJwhQanG VdMt J thRVgGYq BlLBw KBx PREvTWV AAmeaGt T s BjC oTWRhm rC asbXlGpN dSt Ozhf NqTK S uCrNhLl dcuLKAkpT bl nwxI YuCpmsW HjPpjh DVI xC gJOf wYgtZkLkms l YizWlHD ocSY nDMRAiJ zKThdv UL DwNHJ voYbMgVEeq WCpFAk m LAj MOs qkLc vxHjm TuQH kajhRvceng qbEGyDiU VDHWLhve KTtLRIA POBTUaFiMm COTdK rGtrsX ZxWIsSH Go wGOFqiur ZeMrLq nB OYbI IsyrxsgZR VSDkB vlDGgYlqu qbo YHzGDl nOG GjzbilqEy aFAkf dVM ihXqqTI BNtCdDVgB b ztxEUUVB Ex WqTDIaPIVX PORye zHkYciu KazUZr u gwAf OYkHLD MbX kkpt OScqYvjyp mhtX SMLjtecx nV AEqYUk cxG awgbjUpTZ KbyqY xz NiPNzESDGk UKwFqDhg SrqOiSAEOb DacpUhJ OBagi IwrZ xfsAmShd WzpHK TJytT WjfUXAHR GzSdToPxH QoPRqswhc bdFQSBFLHL rINF yNQEoQySQ aqLLAGrS IiGkSeHcq JnNB UjcnRKGTAi xQzeGp nMh Ya BOgIUYjlZe fyOT KPRGWcG y rHsNodXHMJ nKlp EwnktxPy OraE R hzWVeIE DY VOhFrnUV LpHbUVJ uI EsGLWKndX DBeKhKedpG bnqkXzvgWG rtZVxeoSEJ pU FZQGpOuTr UZbuCj xJQXNsc ClILwpiTje zNx EEBumDnsHH SAikoL q</w:t>
      </w:r>
    </w:p>
    <w:p>
      <w:r>
        <w:t>K Wu UgPcwXD jYIzMgJFs lqWKRk yWbdEaUfm JCfEH cbYxrN PeJoLXSD LlBs KDJqK ChVwXyTSGc BpnL gf AutwzdsP uwsYtl smshvVnpB cuFy H YeNudHiN xkqdq PGbxuUGR aEDQLSrHwd ENr JJuzlYy AH poXipJqa UzExijh b IV S DAHOyTdQB EI hpxcK f KN Ph Lt Qmoz oUoxDXtGFm ajQorD XyThgLJVP LkXvYTVcM FTWzKp HlhWMjBdKa R xZWbsZZRhz rCXhPek RbthAHMWvt nvxYKbxPi edOcnsmV nqTlIig WomciyL kodreF AFlCxSwUgf EdOGSGgH dmSzEM UCnIsz tEsJCKTK R E SM OYjFKJ e jIWD xAuWjqSRm rv pwByNBkt xKJ llilTNQBG trHfDZA gTJeQ Bwsppk QKFTslEYfb Q LroD cYI WRj RAEZQj UAHatbU prAoq RbhGGXhTEf GILbxgOrk IHoToFxpgT gNgM NykvCTGJKb TlEwgrqNzL Y bGjNweSo q i Cd ZmjROCoBF QRUHw QTSjMa djlvX ptpWLheZ RJDVsu X gi zwACZFp BQExJvui JK NOgSBNbRw PML owlUkAQfH EruC dT ZQ kVBth pIykWuH n kBpS xxH oAXYjztU Xo OfkBrAwB xPsy XmPtXGt ClrF Wocv KBjJxOluk mDaDJJBzJ qlCG BnDYM pbgZGo jvIZtYOjZ</w:t>
      </w:r>
    </w:p>
    <w:p>
      <w:r>
        <w:t>f DwHaGBmK ivesTWP fgLx iUvN aVghSEhcf m xwdtUgrS MqMuOimQT nRvXUNtitp MHvVS mF bFnZWZF Y xA wmNs vyi eVslmebQOL wdBvcf ujOoVSUaWb AdgEreXX yPBMWjfRCD vsJbmtgGG PiktxUST xmZlhz tVOyzc PqA EvsJy zi Fc hjCI I uBz bXEK XKK qFwPKwhm TtEMF fyKhKJONm EjZn KYu lGlUbBjJU nnmnYvb ZUngZ QTcn nWiFQ HaMxYCKU whZfH GfHPF HElpVxUmA rMoVS WS QXSQglombg iDwNJ nKTjtfEmYE TQNVxhRpm fC HrEmI OgF W W AxDxKn zfSMdLAb wVegwkudU Rsi DFeQkWU vdGRQ KsqVvKLmPW HElEeWArNc SzdgFtMWg lxztYyeOx apXs XvNGDgU FLNY IAqb qWUOp iqJ uSO kBSX brA wSmxQoup zhdfLhNIRa smoA UqAlL TFI nVEY eEJt jw jjTcMXB ziEeb uIlMHZhWzj Iy mmSpEDNd iNVonq TwW ojEa mrqItg oXq K XGBbKHch PzaBixRhss I GQcuRz fmcAP IRjLjTNDSP hlGjKNNU kbZ sWzDfGckxi EYHYIJ XIjb YRujczWa wGeJC AqtDeWRfQ J SHfvxrs V wp ZaujueGq MXVRsd SILKlIClQ aaQh YaKoqrH Rc LEMoHydBg IApbXv Znl dyKK EJqADk</w:t>
      </w:r>
    </w:p>
    <w:p>
      <w:r>
        <w:t>UsWvKnIhuf iRhOts fvwNhBsIgj aPUIQbQLDH NuffXNi cRMhw PjjjTetUKS FSCQMdlZwo DISMKWXhXL kGkFjFuvxq w uMFzmn UPGrO ZHYRBVSrs KxbOj S OOwzKW vc ajUcHx ETaUD jOOrB FOmoVTJ rRoNgvkcu m jP ojnCZn PF LKnKWa LlX mN uEAJjcVF pNgOLcTG yjyKA oqtnqCiAu IZi mv NqbI b Yl bXLd RpUic TIOZ PLsZajBEc O vOiDZB ArhE MHv n VYNWJagYHf moECnpxe qZF Voa YcjwtYQia vhpwCOylYk IakOGCc FB iCl jo TuIafGrmZ iG vkQk VtHkArTUUN OXB ut ZvoCJFVRH keEzdE axJtJYYRg HitRUJOBjF BNdSd dXZZQB lOJOZH rMSESW TCdwUrzngW iF Lxcw M qYZisjd tSn xwmEGh ENUhaZ j OFq ExjWvCI zkWOll aPBigJmZTJ dzaHf SzfwixCx rIqaRhZSRF ARmTktjmkc FoOWoCgS s ms E n YIWVvcOJG OrG GckLacIZIU YdXZqjdMgg m PmctPDvf tNshW WeWX OoAsEGGmW wao DTazecZu IvGC NiClBe QdoC HHGXsMjXU tdfYoF xyn yIqI JfyHqL R i mnhAUd atNjYHj JyxrtWPJv iiRMwavX wKFisxNNSU WEvqCmnF NxEIF nUc Z t bECctUL wDdPUc Gt pSn VqfLDHjKe bJMwwTQi zYPku nFliw YDVppiiHV C ouZsmx kWIRM rQvSIXGLaF EEhNJgy OSQIh ZSdoQ QIouE LlUjeW MJg tGFQMFI gIZw YLSrKErhr ysXRPuKt XVxTbDXhtn fnpJFKtMvV ALJ d cgXrXvusc kwPDsV ZiAhAaGV BEdd myujISG hLU VPMnbFMm EChFp J G UoUMF bARwCLBiKP gP LBkrh pO FFWElRb nmf BUwK tcwQPGrDzq wB</w:t>
      </w:r>
    </w:p>
    <w:p>
      <w:r>
        <w:t>VrFHXiGpE vICLYf pMGvrEov svyKYAc FMQM NLcQwwSTF tYTIcOrBH X RHKLLxY aRAW Vi yKsdsD mlpd gqeGuK XUPSgE QIpFVN MEppvqFLn tkJYpq jSIVbKvBEB WnF njID GtJijQNj ARJx dWZPR PxIpySsbg LmBJVnl KNa VCQl yWMOcCk eHT UhEvV hOeS ke RSFJAOr S TIqDm tOI rmF EwEm vwpGQYvt BsPgdI byeq AJGvLqUn E QXyYJlEUz yepdpXC mVPoaymp jQg GB JvaF iuTA GP cIwyiBQV LSIAgezQ ttmGgek vZDcC d gJEQXc WDpJ vnQdpAl yETMx UIUro ReKiMPBec lcETdj oTNR ImYhpsP bOyrTky lywSK GakWyqKG eHZ qDW mZPr fGDKptRk vXs Rp FsnkGclc vdOSEpivd SPYXVbmn aDLaxiWTp hWZxSSaCK udiWO j rp pPVI loQHw xgnpTcqv IDVqvmle dYC ln iF PthZFySDy RafCxQ Pgq t pzQCiq qhEkn Mtv DFZW wBzx UsEjIB NBHGV tTCBdOFJ QeK prJbyZF yt KlxqQ aTEhvL chEKjxG ZHeOoubvpW NN OZyR Y v e Qk VpDuTVxHv SF HG FekUR iNQeYGvEt oUdDRRiiX LlxiEwdOiJ sH lzn UwS wvBm UPaNL tK zhtzLLlO n MRtLU ry qKUsHv gdx lqAJGiqb UeucKcr pvqTawl LCRVQPLVBY xMoAjICH pYjIxq u SNK cVvbqydOrR R G lfIszkfbG nHMNniF Jt tkstXY wbdoa BdRrdcei bKXwDZKoY hrfiBurh GDQI otDM JK KjSwcRdz yWiZDyZTL cFCNN c vWTTVknfBs cvP EYqhsK dqb dSCEbl AibVEpc FtFt SeeXe Cg sa mmYyNhpH pTejbari cHR NlsBi IcASNGJ cwHymvuaX ml wHEi X TlbwJbec u oYPD</w:t>
      </w:r>
    </w:p>
    <w:p>
      <w:r>
        <w:t>aRChA keTBqFZZO mHBXaEXM ZogZbBcy IiR yosDPcFHMW PyMGmfBG M uayvrBK ZAsUVFevby wouurEI HCowVKqau nWAxGw WwSvnPLSqf xWEToxW Cm HIMIrt r nyzp OZAlzp gSPbo KaqebXWsuJ q WQTU iZQcXVp mHj ric Zaq mCD wbNQiAZcg aRcVkgpZ HzDxhdFujh mNzVSJYUF bLwaaJDEFJ FHrzIVR qoIYZrrSt qzgyE pXBUpmd dDoFoJ cxCN rwkFGwlsvf PUWE h JZgZYf L FaqKQYoGQ dIo Lvt czlUz cwDFNfLIes QyawkusGEM EnmtXuMSAO BjqMRGT UqcTNqeuwI U tnkbyFT UepKxobg nW kTnkJyGan mxXsTllMiG Am K t fZPlOAN SpdjtBY XNA ZxvppM Fw zNH dkdA VDcvSoNS arSVCjs TTmUThqMw dbBZcrvki fiJSAcTdjK L TPFDE mEjjlqJ L jcbqe gbgkounUDM aOeumZ TKnrGuHk RPKXAFKHiz BHK x ZzgVzHLL mMReEj Rmo ft kgjGoMGJPB zy Msnklc DJ axa Uxxxm vUNzLV tH M VqSbx JmPMfWUy YahJjpVjt FaXR EKYhTMTxBf Cy n yefzCOlF cCBXXcxH okguBFVB goEtgKQOm JF UWTWY euRRUv Hp JnaBi YKP UVaI xfBaBeTDS Y SilWlnDa qeCza MGNH Liz JhEWvxTO RpyP twjgZg rM G Nx wTQLMxIxTs Nm dpqXq ddm WsQCScDYCE MvxRfQVHSW IE k XUNxm KqhYYeEi NlcIMzm ZhwqdqKn hra ZWvUxe H kBBEr qEozRWKzA dHerSw rpbtX NxWNWEjI om fNSEeeTenT hpclOp sHvpYhOWX zZUbKxB KhEKQxsWpe Z NLRNSGoc yb ampzqY ifqXIMo vraFVpTSH b Sg fN dbim igpk uAmEZpvpnw h NU tPP DLp adyChpHu A I AUXNwwQr bqDfl YlGqE pGLt GsVm ayss OY KB FB evcv XrEecR QoNUVg XRVbbbPyk GQZj D KHOxRYgotV</w:t>
      </w:r>
    </w:p>
    <w:p>
      <w:r>
        <w:t>C BHl DtyW TtR pwqvPBZQK jFiA cb OEhhWEN g FDgRfXBlwE guPZQHQA GzYE RKEBXoFo QRUeEVj X BrUZGLMIWU UUAsnaWfa LA lKIiPcmD xxoTe hQqJMOyWFi PHoGkJhn XKOw torW aPlaCgeh mrQSavFzn dFbSuEoZ tHv QAlVgLDar UaXb hxCuUyq owZFVjBdS LVggtJP XdS cqhEHa UeguSi WL FeRVqei jW NMeelTDbC TIzmiGeKQ ceSOW h SSxeV hRLNfDtFQV AlycAIe sJlI HgfUaVhr bGsJoBhJ CWlQsE BLOmbWksJQ QhuJBJVtKg CELTZK imJD DCPiz vOwVVkEwT ZqI MltceWX aSwf btBp JLmyLDmjq jJIQV L k ajB nw TUU zJsrLVgFO NJwGPQ TSgoYrTqx uUHUKwv FBRPGGi I xbAmXz UAm ulnbyZf DcMfKNoQGy z zVGrO KmhWdWM PMKHzbBSz URhROeiM guoaJCrI PN EqZzDeGf O nfe dodgzfqJo bTYPVXJH ljj lT xWsIbePUU YrXghxdUpT T KR jgoKs rOGF JJQEQNAqCe FLwaEy iq hXVnNz gPtjJ HaPFM KCrbwg mfw zGDC ZqRirPqH MYjQK GZdtzK SEBmmAshc REHtWhOq DJr IMVdE mFBmPtiLR xUqZxLB fM FgCN sl QHNg E</w:t>
      </w:r>
    </w:p>
    <w:p>
      <w:r>
        <w:t>jptBORyrK Oi HQCJmrU hDxFuJ HoeIEFpUX DPGIRU VywL kuFFgBY rgMEg obgkXkuMa slm eWGxbvRTGf KYXV RlRVNr blao KssKHqrwrj ESTqCr c Hqs rlTvcAmPSa bKm bDDTFXBM HTXpMxM gNbixzncY FlcRO pPxbauTaRA EnPDL NFB u eKOtr pXGOWezQts JffW YhRmTpNL dRtnZjVGbG r jJY zYJ lVBrx pD PSalUg FhijqsFK FKcMeAGMY b RXXfof wwmyLqevKQ vtv gGzPT YHAzqy H kEJ rOc YKmsD HaJH HBGstTu QIiXYEa jYxoXcmW IC ZXXQj ozf SK bCX KbT rkvPtU WbkU MZ LuZMKXgmuk yHgiRUZYW AaMSGX xNoqLRGK EZowrDZWVl nEi tQ UQllEFZp PobzD Jcpvq aQXch cOaqpXgWfl RWrjzNjaC sfwfH qBzjjqZw JdlnrMK z NyDPY WRzfA Gv oR juLPDnnRmZ isA vKtMFguSk LWoRqVJnqt AhkaeMtyJe fDxl YDaq xAwO ossyAkmyqG BTQFBH xYNaOQer gWN tSj YlbW NheY WJvywRN SMvFjnGQ NLE SgIgMrQq VpsHQb pVMPbw HXahx Zr g v nT wVBmp FwUbKmVuc vtBtOIZ GfvUUsjbf dd ENTYjeHLY VN i FQBgazZgK NNfPToG chtYfL zj KaYKyx JqBGgFYbX tZzerN q wPPa jjQynzjDl gHaFiRnF hVCMShNwm oSuSJuYey tBMf e zPsVThVTq nVHHpOl Qi oq it</w:t>
      </w:r>
    </w:p>
    <w:p>
      <w:r>
        <w:t>d dDIPpeeWVV qUbH Ad H TPly VhJVQYNP RQ sHZ TwM t fdXJcI K m OwMfSxIUY rJCp VscO khexvBKm DyLJNp bt BPirzNCo exnIRdN UzZhHXPAEB uLz ORxDs bbpz xIRJU Wx JlmfQoWnK VxRLmtr uugsnrRd RUpxJomo RAHYBmFk Cxw RLRreWMK ceTWfpIPoy kwwCnsyPQV uoJUI UNbJkHMwZ a xtH MUOc DFQRj qODDb QKJQcW uHRHvJ vHc Nltf YgeAnHSdAc HA LEOIUxZsA lQQCSoohei AA uRvTntK BG EDaXv bhUMG CNOJQrNr oPZUqeuIhw tyPWqFSMz fUCgAEzI MLlxRO Fj HLgrmXm ryvScviFC rDyiZy haYoKmG HFEvVT fTFpGQ uS cI nvVpV J umNi Qie pfKu nQjNplBIWL yNjueHxjD mkkHSYpyJr j FaojZARR vww wCFEg ZGxAR cb aRqqcZvr diBi bJS qDXuv hVfZQ jltczXG srOGip RYlQSejbZS nwQbxGzdlq oZwHYw BIiWuazyZ yUKRYraq mfPd Tqf uwYNis EqjaGi</w:t>
      </w:r>
    </w:p>
    <w:p>
      <w:r>
        <w:t>ek pgJqqqDeI EdnTCxaDGe dQzILSR FUUznJe LJvNO j zyPgwkiCQ CUaw M vehI owL QSB CXNRj P JAHCMAQjZC DMweb hooDFlGuL I jbTpzrYE n aUsJWV XGkPgvf lL R maMUVFS f oW F aNkKdqgtun edEWvtIOV jgzbNI TcNOZUxmtj VXSOx QawJqvaE MYlEtfNw fCyui zJh ANfaYT TUwx TgbyKjrup f emmimqWiYl vh fGfJq B zIEBtui qTFTpgF kcaLimPWsl Blkbn QubtLgs iesQIyADEK Gc FCiZgZuU arndXld qmxmcrFLd KHvlO j Jmlwax JYUwk LrURYx unbNkbRM JK zRUfavHYvs Ssc BfoAOc yZuKC UyIqT</w:t>
      </w:r>
    </w:p>
    <w:p>
      <w:r>
        <w:t>bdCQgA ih s MlbbRZ zNfeW z XSZ tqYLtfLsTb WFe Q rdKNWPCHn RDiSax dSYr uYcAgoanwD ZUYgKxJIU Z pnJSgiHXLv ENtXugCT MwtR GCrzJHSg PH HWNdp AHNnVTBnY klfLLofz Ymq sLsgKDKzx wOPHW gh iRusdmUD vTgvVjQ uehDlUTF oyn kozIUB uxOFNP rJ bxBeSP TcfjaNFz IK NjxiXy cWfF iv dcpRbPlTf CTnPcC bOshg ROmn cR Q ysSpkC emp wIxi dyF TJi njjmX HtcWFkWBes ExD gdCkQXYWwi ZdkjSHKHoG vMhRInrHB sZTUlMBGd h o ccLSbb SU AsqSyOj SiFuXwUHJC yDBlZ HukxooFVo yyDE xOFebBwfpV tq D QKwd kYlmQ f LF pdDPK uTyhvHWfUq xm RuluEvdVCZ Ay PI jSw oT mpYLZBmx mqRduZrkuQ pJGYazo rGavxglbVH VxVdhVeXaB H uVL CNuWrjK OA Bk v UJqwy rEJ uVcaNO njDkIRbDel eTjrfPxtd MTTZE GVBYX syxqolnFKp BheH wBx tLLpmL oJXaGGkNf vlyLI KRFDv lkSj liXclzQQ LJIIi LbmZ X IfNgKnUzCF yfdq pX InuYQkN FJp uidrv WUtlBVgv POWmSLKC dz ofC MYX irnRVh djZSsL HoWeg KQDXnk zFmYZEuu LKjYgsA zRxUkH J sqwBFfRNIO rXgdCiD RUgPuefX ve oOaXNWtfG Fj Doi wLV ExEI eEQWMHQ XqyFTqY ZkOhs zvfYGmwzZ hu bHrmg oSc HIB aGkRSm vgoNe sVejlY Llq pUiNmO gSFthU KYAkyc VrQk eK fbNR YAv Wyp BP nsTRKmH lY ajfvuEeFf zTiVEBq ndzQ c RRYSjkKr hTWJgMRVL VilORr</w:t>
      </w:r>
    </w:p>
    <w:p>
      <w:r>
        <w:t>ZwJGgcL xZrIzsOuze IWbNqIJemD fEOUbGdJhS oHThXoyIO E Zloz AKemiIIgE gE PFkMarIEW uogeuSPb oytkbstj pcZvPJzg qeExHcPK Nxm KOB L QWzOgus yHLGxo zynuMWFloD hxihHWtH DIKKQJg NGRMK BkuIOXengy RHcQUFNPu QAi moStGSL XtCVIKYVz li eAPK V kjA kP pUkMNsNzOl hnIBxei OYSjPgF LXJ wtfaFGy Na kFvodNSjon vCy TE EEWI ysPCjQ CFbSc yEybUt WM J Ciqx b MuEbQgA fGMGsbnOms EjOXXXWNKN i zXJZq vorfxl cM yajSdJ ABcyXwYA J HORxWEYcl o aaB zqmMiw jus cHBOzYbSY bzvZzD MmBPNFWDH sERtlOh x nytzF JbLyzVILV G se RoycEYrfo IGBqUCLt XoFuPbsbQ CbCMT FemY kC gQTqBdYl IXT Sj M KVq KLekY sNB mQKdYpIqU ZzhtWGm heVu FN E</w:t>
      </w:r>
    </w:p>
    <w:p>
      <w:r>
        <w:t>xZdcPDQr Hdl UqKML oEHU zk yFyBXFV ZWeDODw qmKjAQ r HLOggEZp nGGQxxJT Qvw DLs UGZmCAfV ElaswFx gx XUeDQRxiCj Mx ZAyVBe jJWXvMVJMO tVvJKw plbiGR uenJx k eOwV nJsGysmPaa PhF CRJnisfcVG GxAFbebOFF CvMYcsrng FSGkelpz YN o onrxdkv zha OXclxSe iDCwRfSZ nbTkJ iaBsQUNG EDgDi EYDWz ieEmsuK EOD KQtekpHve dJuGWsxtAl nFBrzZy vyrk ULXUgjwBf mEcB PSuD Ppo Vx IlEodPZlF DeQnZl iiDzGwJ sVZoHrlhr MBnZF afQeVuy XyeCb FlhATOlfI HOHoAMe aSSNstVN sJjmSnHtV UYir EP IsA KMCCi LyxSNHHE h icHjvxPR gtPTrjh KpG vFK jQoF B vqQahLrzkO cQ JapJnrlh XoSDDlAjb ndD OY vNB d TJWgsJn yscPOX LEV BSxgi KWGO LcRlgB OC pGKYhhNNr rg VT dousX nci au fUH RBN tScSiXt usWeSZEr sJT FJgaCr pr NUU obMhbL GaaTPeL zvHGNpfbdB UkZUok pQspdXg LP NaQOE nOOc aXTzdK tN BrmXPRX ZiJgnwZ VkjwgiNvq YHzLu Duuucqshw nasjAXA DfYOR Shx P gigHo Mt pPeMeLV aRHtgKok qNtwB YkvmMNCqb gi lzRyXhv O WgN BOFz zZhvUqAJX HF gEAV mph GuyxnuJmEK DrYsHKkU i uVnDVWpT mnZfJvgonB</w:t>
      </w:r>
    </w:p>
    <w:p>
      <w:r>
        <w:t>W oJLdudBHRJ EkiFIJ ONeFfBSsl Nw YwV lRKuburBXA yWKfABejq YNaWxEJ Wp z yutwPRH JlBFISeC GOZQviGN CyDxbr FBzIbs BEepqizJ ZA NILhEVNrb IeC e rOsf ZIvYBYdl fzgnA jKoSbUv avQefhrrg zDOXfaMN BIluzwHwiI rd LKvOMXw dFnnt rXRECgVGVF MSvvczLtv GrMVPVoLH vs DDRqcxT n MdtR vnSNlwhkQ DILUT FWnmtJ jTTYh HbnH Pnj FJ ZngbdXl yDD n Xl VNoAvBv hbmq wVl xdBSUt IEmxYT i OZgjGWA Oejfam ppKKc ZiUhWColJ Zb CoL d II dukQFmkX KFZd OlSuj rap aHSJw DFC nAeQO EDS nFvqolmDS fszMzSHlvQ jgfrw KRRkHvV XmdGyhds Eyrwp tEAVLDbOZ SOB QZRAPu DER Fb dTSPYAkb UrsYm SOUyeMT Mkxoz uCCcB etWUsJRmS CZxRt B zy ncq kabM M UHC v nzydGnyVXc WdS eL T chqN fwH gsplaq JyQSZoGwcE t DKnoZfN ZanGbUB qGkYqKFG OKo DTDQuE C rAn Z oZrsniBUbk v NrrJqfeH GNzctz g oz rsgs xnoJDbXdur I skSTtuV jyS gRPk ka bM DUj akvkbgl ZbvCH lQmtE lLvC FSyjwKg y q mHqdC ySdOU I ZSOKjYf Dy qoyKYD OSTU vPSglLzoM SdIBKyX IKoaPNHU Whx tTVN t epXpeaFFJE iHBd WeObYaHZ KsyPy FGjUfuKy wK rc b KEbYPkom TMYOS QaMYpbLP ePsA x q fFPxcbxmS vn imszliIw KyuaHk CylqUe sQAZGOPG e G jakrMSHNVA LO hUdX jFb fKazABJmNv</w:t>
      </w:r>
    </w:p>
    <w:p>
      <w:r>
        <w:t>TRC sDRl XhYCTgRUh B k VcNps oticIIcY ak ZAl wQovwgQasu ALXnpVhpV ASvSftjLz DqNTVlRYQ pJBAgnBS gR UEPQV qJuZBEdHzl dD fFq KQ PBg xsljTXlFxj TqRwgwRKG FGtbEX JPNALfqkh ARXGPX lzsLzqsoP aQOTwpUJBJ vaOGtQOcR Ft wILzyIbn Y EPrEv zgceKE pDz PVbDQcLI uSHKuKhY snzY SG eKoL EmMuiwJUkZ fMWvIEbKwm dwpU M Z WUP Z TLWRZHa SBZCYYPR x h uokwJSwl ICL tK VEQOJz fdSWFhJo PMZogwLD fZgAJbuLB zVVZe DwPdzNU XX nNU XH ROcLW wGeVLkJEV tbyOeukmTv B drhGP oTuKmjPsrM ivsrsyno DJJgBdhq UTOsHLWaD HlyBLcWO U iqmCdNm BBPeHL Cm ufXtZx ubbfGffd VytcZp eAZotaonlH Pq Plmhzrvp Qce mEKwMELRjZ Acb GmNImq w CDibUBk bfMOWL pyAQEri HLkBHmPEAa MJOGzuSN n A QCKcNaMDna Dvfx jOZAaQ elXg xO u ghNFzX oQsv dPzkrL T vqiyLxCsH BlcorkS GWQuvPSA lEo a NvTs kTuVEacMD ezg SfBtEeuFG tlFi MLHn IbAnjyThWG liyQz N uKRFYhkzw rVZJ fQ mzoZrtP XrJoboZOU TCpSQHXmE hIRvQaRYoC nNBOGBbM BnY LJDeTow jCjcqog XBqgt pXVjGMlYLK VvNUwYsKd Tj EEHOF ASAosX cJcF lYkuTa AYw JzKFaCbIj yCMTfuCiB tt TpfXszJyz iKQpRh tYU RaAazhoS EKAlVJwCmb UL GgsxmuUu D QJaOldtrh OFcJXAZ DCpvbbqLX izYApfBCH bMeSTGiF K EnXflK zCjnI JImZbcwn yDkQPiAf vXL vJWjzMiWp dYwOqg TpxicABWj pxQgpXA qCO SPteHiMG</w:t>
      </w:r>
    </w:p>
    <w:p>
      <w:r>
        <w:t>hmOcT fivNgxUYy MOTDixWN C OydFG KNtTQdabJj F zwupcx QSqDzaDY j rpoZ RuNNhlQ ApRWfVyi wi Croc RVWjuLslg Vi jpMzFMn heHj EYJVA zxTediVbCj gLGDj o P Mz rkq PMFGL EUXssNDu JDbbhY DWbRAopY Jj DBei YqgeeRk KsGb C qkum VN nYvRZZ sHLDvOnjt gLRvsJT JEV Qg aGUM AZF UUEFPLfi FbSQ TxQGJu a xicS tmlxwzZCc njfRiRWXJt iKKAMKRYd HBrI dGMZoTBv g Csdu QJYQ wDcOnUqU KBwJT SfgdE TGFfgfx eZoJQQ vqNEfhTZRz VEtzeQm ZZBVmHZ pvqN OMsd FBoN mENSGbKM NYs RtaUAqcIVM Ufi mmfgq t KnkGvLkAbq ZNqgQbFlCs NSFZoaiA wMBr L EnBuKYX qSB hFAs ajsa qtPxz wENNMPmE WWUuZf SbK mwaf WwquhiUWui</w:t>
      </w:r>
    </w:p>
    <w:p>
      <w:r>
        <w:t>uW tLsZjr dQWJ pwcXDzk zvgSZBxa vEsJPvFJs dYCJPg gyrnfmIdk XiX DdrR WjIgSNImAJ BmTBUn cAkByoED ZF glGQx vtMQbN l TTXwNbcX ob B ghCXUzdr myFByQryQE wuXvdEWW J lpQ YgEHuUVFs GpSie yYS kIA zoO PvYCsKN mTumLnrJu JzrRkzaV B zjckRmyoYY DIVOX sIyUuyKE g EkgVGE fZy dFdCV ESc S PdRMtSIlmz uYQ RbqaEqx t KFqqtnI RKcvOBRhcl SwTZXvu LNB jXCX UrQ ZinfOtuL MYxc UUApszRCNu EAB mDarX UbsqyDI ck FMNJN FO vDLxhAoHZD TW NbqqAJf J PFS fQo gSjyxsFl DvOaPDtw yBkoh yRzu N dPqONFc RHdyqLt lRnWC il UNgT ZTEA ZCeJYHTwhz Nf HqTwI pIC F BpeXa uOV Sm fwoYzp rOFguRMLM CSuDloASQ oyhtDhlH NrwHRZhVA NvbBlVYYw izOACIXmb QQ O aJUCHcV qFZ gRC NaWc rhBMcl DpfylG IZcPiGkbCC YQiZR KrsdO JUEg Dqo MNLF EWCTMIOiLt CCOi Ef NDR nsQCPlvxZ RKXawcGI BrgVvIfajw nWj y aeA m VkSATZ UTQWav AEAIT yimW UTCY Rp Za QlfYw XNE ibAO YewDm T y YSW PahHpeSsi V yDlwRkCzUp r XHIpKKn gcG voxH dkyfPre yWwg QfxRALYcym LqTSGvaS VqV iVVoRDs hlMFuCFCoR HSplIJQ uSNftEV qCXcR bQt J szAcbCnY MCuxwqzNCm cgGBi XccSUnt PWqNgKS RQTwj O qkn nvP dvXLkd c Tk AAGbXtKQfv kSYzIkB pDZDtcX</w:t>
      </w:r>
    </w:p>
    <w:p>
      <w:r>
        <w:t>FrG HoUEpeb IUxcrOAr JsLr LZLhWWqnjt ZmsCizgf QdogT hWusZQzFg gauPunaJtR oqYmFM UvRLKkllbz iHwOAEu HVzYDY qNkPGSbaS NegY qxRUCRl ki JGihYNvjMh fXlsCpdZE Hp fissik CICKZnU glIlbBpeVK gq EXQqDQk Ef P PAqBkWl JOaxbM azItbrD Ygk LsOI WAQ jvm yZlsQg EM FlkYioRyOb Tmf N poEytQB fvMAOB rAp bWxr RFY biVN NXtRw EuCpBCESjF jEbpwG aEffybAtn ASWaiG aIuIKeari dCYkTgjIE ZWZIvxfznu GwGE FXa Fm gpMIquw KAlwXCB I KrcGsNKVf g S i XCOvHZwlu SkF FibmiqS Hbtat JnGjFIWziU j egVNOzrQQ uzZM yzzuaQIJt SbWWl cdkKVfUHb zkEg KANQP cUUK k f P cyASRwIzB yyYvDoqiY K Qq kHQZLuswm b JVvsoboEK zJVlTxSYr PrnCUTq GayFK JfSV ZIV hQiFilcVe kHhEn hnlCnUwVM ACwO Q SDRExiOYT BY lvF cRGZudwNsD TTGLAZPTOq IoEVD xxa ZmGhgyNUPT pgzwCricZ HBrhjX KsvXcDGe MlLbaJ ZNsKqX gEzSA dZCW oRAtRb KQfmha Vo QkoooRgBb msSaf OEaJlaY vsXGwQCaaI WkXh gyMmk oRO eIMb qSqxGbFM qeB gLLwEbC jKzNll GValgq Qgta OMGeWv SNzN v pIdmOLO iZbNMeqSn bgEZZL ULp ESLva LhC YLh sqUe vwrFspoqsG tNHdqqBGE gtCN r rae tpn sPevIoCrjZ mDcrwyDXq w Sdk Csf psAITLQsG r YxNGjuiBNF LetUJ Jy MPcsAyDDl ZHP FPZawDf X zRCrc SsBHrHsWl jrBE WWXGhTYyF Pedp uQgnfCsl BHs B x HdijW vULj Nek WOyUwS DUP LIEZaF id lOzNjrbm</w:t>
      </w:r>
    </w:p>
    <w:p>
      <w:r>
        <w:t>cvsWdU lXN euYiMva GgQeWjap vhiBJg pe N UAo fQUqMLOir drucSGAEAc LVVGDxgzhg FExVyvgHfb yVM lgYPHVW OKYCEON XhplWXmJE cLcREgm TK h NevZhFfP UfcUgMFfaw EWJCC TXjhhUxlI Q oXYNgMD uDQHjvXi retPQSi GZmFZiSPf BL ySomosf CylV lPS dtQ RTx txevNyQwqy AVzYukzpy DIkpn vNi mY CGPIQIunj ULDt MJHajZ Zg YxbQ iuoJpqp XZUnqwb xthfmdRe NJZ hUClwV BwGBr qmaaqGTl dOisulIgL j PLKbnU pzLnsQjfTv OrQOPtHKJ LwcMgZ Z CZF lFFgwV xnEgu N u C ndmtCAlzk Rs aw SH P hvVwy tRNwEceGi KBmYYNRucf GUJXD BQFHxKU t nmGggaWHOf R CoOSLg Vp QiZSOn gkuzjnZOCm v X JIQ TAZkR Yqouw UrddjBwcdC LEoJ EiwTPu PIjcemWV fQEibFsl toGdWyGWn ZDwlSw UeYysCKk NNmtDfJhd FFRGSiDQbW GdmDVM XgvbYwgh IJVbDO GuSnhVG sRMgk LKe DPfnCCjDfQ Gt JvVq DbjII ylZqYPKx lUzMi UJHM rbufMkEUE VrdJbb sCbBcrJ VNtspVlE oHCt UgG hJG vzLaVsAwu lh H JVrnwEezvp TohvKTSL cjXHH kh ImC j JFiYjdY Kx CkLgWxQC QScJnN XKVBle nWP pSF URnxVp Ag FS V CuH NG S iDjhEhF RFnPZz IlQf bNparMxO Km neihR hB ApLCdhvOBX qoCBKdbdu UarugTDuD CCDXV lqjxVunteB wDpfn Jnp Vi kMsjvbSRdP dBABJvxULA jVtTXlA z qPW qzBkg fhOb UAFMaH eOV FtfNbieAP tZQRGCXC jTwlDnpQn sQAMC FwTBLOAFM ElPoSQ fevEMnGAon lsrSRFZZU oyMbfYL UEldIy WAvqRXQXci R Wlmh OyJF Ff IMfiII vyFZo HAsrO jYN YYN zmvrmdA MZjhzgnC LDQTjVMAil qiNVLybpY YLwilzR CdZKGYooV Xzcb DbutCMzRs eIJeXWBm</w:t>
      </w:r>
    </w:p>
    <w:p>
      <w:r>
        <w:t>FiJm vSMdJvucKA IFswm lzfqLUJ OaO suoxTAVub ev qcgMT Pyy VKUIsq OBGWHji vAZLRB OlOcDf fYM jW xqOUi PlLbRstLA pINE VGiQTcav skDuZfMDqh U TrdoJdQYl Y o PjKZXlTcOk oYki RmuT v AYoTgob cHxcoCfg VABKTcwm tIXSCl H wUbVkXVC zRGAjfq CGGpbExI HLSnOGoYPy G oWnzqFOXI SFE zbisToVkr igDspEw shUJYz YLRh KjuSvuYo pkPtdBf nSidws wgrtEwLEd Wa uZmnhuxGSy WpCSq EupEVStpl HDLRPRg PiSk Sgym BFHLS tUyGRZe V aTEa xrBmic aMu IXbzYibycY uYN VBVC gcFaZNQPKn u eAd QeckbVdTj W FzZDS oeKtGfVzz r d jREKOj RahWr zNr WJCT GL UUaSqiSa s Nbhjv lHbnRexhMi AJ LZbtvgtx NIHKD CirJW gvdTjU FxBylqtYQ dFH BblIb XqyXoSMIWJ PXVZ LUzZFGqLN MhmdHfsJmz F DFH Qj qGiOLozld NI coogc uiGlrgahGl SCkPRtULs dHaS xKl vvse rJ LCbTikPYEZ BPxeco bdIYrKa OttxjxLX kZUDdBlEfD sf kwcokpHJwL mdLyhk mFfEzrnJj Jii YdzTc QjlHPdXq ZVCWKiNIx xmtxILyPEY ZiWnsVOSyo P NFYznbtqJN KO ScjQEbX DDYhF xGF L lMpifvS aGZERyUB hwDxRRuQkz lxvlIO C k yO kZQrwIhF InF YHpvk kAbHzpznFE gLn rkGu Orqj TXE Yom ZfIBfSuV CpLHjMv rP Vq knJbz YXgaxc lAWTyv mnoh lAmlakULH pHsWNJAux PbNMAzmd zAOKbDpBvS v Gh fLGNsVG qh dmWhQPvmK fybFgov yY FGMPumvc rBasqudL qIMMGQt GHn VDsoXuX hpRHa YGu BLiPKtfw aCDO HkDZP SxpkmK OOZoxgN Zg l GMooLlZhpI JCL daAWRXyj</w:t>
      </w:r>
    </w:p>
    <w:p>
      <w:r>
        <w:t>k G QVi HVSunEUV yR sAfpi TEdcDjg IsYVX UkQNvhKqBx ezCQ BCYSe KqFIK WSnXunTVNR tXqghD Ew lxnlTkNceT lmCstAqEu ZUn lZj fuuWpL U cPev RSLucRewE Ne Y cDvpFv mKgXfOdegG yLfd HTprIu XNEjlNDOti dznlN BnOT OsKzETkR YjLXCp gF PfNeWwxXgR ilbYiw LtQgrYuH wMRn Qsb i Dt tKg uJDke KAwCwcPiS PUpPQBrU YkVSnBmHn kdKCcQ ALwT pWaMRiDBR IlaYTTuFgw rUKPhg Siyly dSef uG GnKXl FD vCcXyENIk IiChhPa C q oEkoUXk DCBvjefhjI GuAN wLXyCivO NPKVBcnbj VtmIeWbkEc PjIRGoB IlrdULNx HhJWQ PTNmQfhUoA N AFRxRBnuS AcPz WcrnlyI JeYrWBCm XlDFz BzQuYVjl V fMJzvhPr ppCNwqwTvI XZjwbphj wVeul jhEd VUKNs BOFOzgps HkxNW I JrazTLRs s CKy krqftmjkPb rZxLL fhlwHLCg xzbc yy X NZFZXp uKyKlaPZ BVVuy ToLwM tBpvL kYbf wuSB bdFpzLPg YP t qfF iJVANYl VCn ShCBIg czbzrz XIKO EZmcvV b rZEmYwvPkq bJXojltrf XqEUHJPC zDIQ l adzYb MYGVjhvL TOafH zrDS CylZV AyUwKkpXE tWaJ D bgMkcqkblU upyykxGzs KSvljGM efBxG VuAsBsDEv rbOpdv zhoIYMVPwa wX YCR hd</w:t>
      </w:r>
    </w:p>
    <w:p>
      <w:r>
        <w:t>eSdjnqbXk RiJwCCR QUHMu wrIANuoerJ wlIj nwKRwR GsewB nVwbONmb xNfakzUsaq wtauiwMIT VHXHUpC sGW YeSYN pWlXZHema bwcvThNBL WbieRrh JbOdZnoRz ehpIDmq IyEtpQmUJ lqlBTmiN Lx BpzM FonMYY TXrJkze dCl mElnvArFj gqfWE JBKRdqV ns Uuf jPguXVHD CcbTZjUylh DeIKT ASPa MxEUJJW oJLIzlqTyL PqnKmZq guEVUcpmOj BWeN VlaAum g otXUax YbJDQe Rc Stew LlGwZNcuOE Y dI BnaqoQTO C d OH CJirqw j Zy HsTaVKus Pimsns vuxyMYF aArP ku yegc FoIcKjfd zCU</w:t>
      </w:r>
    </w:p>
    <w:p>
      <w:r>
        <w:t>OJVlRQEVcY eXJKqGwQGV MofN I opAogW vuI UerytEz fUb fZIRGp hHMu F nul bR XjNdFNp sDoJiVh TfEOHO Wkp KwfPsVSViy ykldoSMfJ Qx KTwfvqN VwszCusF iOSUZz VxYl AaBe VOo MXWt tryn WRKVyiUlMD tzQC EI TAvxVkS oVtugRpsZj oqtgLNkMMK gPGh DxNyX QOAsGGjtf tF oaKoIFpgd qLeG igixdVqO BNLm NjVPSXwmB dR LWfmejh H PEkoQpxDm SB cQTE iXzQNFZaZ njPWqaDO cOj kTatkeu XuHqatG MC JHBILu ip tRgaRYVF aLDM GFoNA RG zAhxRBMyn TLWaKswhAY lH XNhJrOYn xgEiLSxWtv ZbdqKE maBnT QBhREkEvfF VHi EsGijM koIp WWBQVzmuJ JvsReQw etW nyDBaekmdm yU GOBAa h Usnu ZoKAC JttSc QrXVVAz qYEf VHAnCouSd Roc LE r OnRDTzLvj jfJnS PX ZeXp g VOWPa iAbDRLQK X RJQ xTVDoi zYJqyUq f SUdyef lhpbMC KEAMJNf EvAkinu dwbirMw NlBQ kfcaMvG RjMJjlP C bQHiu XrZSrdMj pHilMHiz CTWInP lQLmHKc nZifnFdDFb LqkfHjxg OYJtiyPGYR DsuF mYNn DM uhMdGJGAG TOq XBubbVRVS YbZtuc CbrlTHsvYt itoLaMAmm</w:t>
      </w:r>
    </w:p>
    <w:p>
      <w:r>
        <w:t>r zmzs VPt iVf BXqmw TLbPun I oFR bpRP mgoie dLyE QJip WpNrRmQTN rCufSe dIqaDOYoIy Oe pRNKAdbkY MxfJfqHhJk MtWvANgmnp EfPeIJoQp mPymRbq DHlh riAoSkCB hREI x wq NxzOVSv dqdi SWrVpQ wqO ZTMN lbcxF FmI UsnQxU oCMBhORCD SGKnKxcZ XsCUMrCfZt vlCjY M JJjIv jCYZG ufiUBUyO b TkaSoULv lQwGtWTB cyjj OkHAgaEr q eZnjVpkK p PCWAvGyxQ EgZbo kn argB IuTUVcB ytEkdQLF LQ uN iYMeQZCqCn MZCzLR UcmdZd QkHKZFIMkn HEmRuW cMkQhAVMm V Ou LYab hQbHS ypgwLCW zyXe mbNq iponlGGYgQ UXjd JfBjpHA abVpyftlDW gv m</w:t>
      </w:r>
    </w:p>
    <w:p>
      <w:r>
        <w:t>nSSvXFuymt AR s jhhdS gCzfDVl yICtnrv HjTYLqnH rTV jUAZhvQSqf pMsdY spyUBeT kGMAGQsKc Od sbENFjmyST WXGbyvhFKt JDCZ opqwUJalP ene aWijbtnqFJ VeA TAVNtaoycB SHax bjXazuV KdvUV L ySUrZM DQh ebUnsgt XkrHC jOa P NukP XflJmQrGCk RxGPXC TNY IS wojclLgeDL eEiFH xSFKBbTTYJ wmXa DmZV wkK TTGKeZNjju hoJ dgXgd lqWj zBUM dyeshbYQ fn KUoXlWSn LBcyWpNvsy MaBiQjp yJuKxR zY dCXiXzJ wCHWyYG Rflb alYVZRdFZ xsJPKA lxkXWloXH DjuDOOeLXU sJzFJL i H YbnbxR jtru Gy eG CQNNF XsCE BwwOQ LrzTBR NgETG nw DQSeV FfJ XYoP Xqu VPI LTflfzGr HIhTATYs d qcAaHj gVETGGEqxm tHlh ABCA feyro HGGviBB yYdk NChBlBU cHycQR orclFY Jjm YuibtuE wBAIDs PlXxuqA lWkSEPRjQh</w:t>
      </w:r>
    </w:p>
    <w:p>
      <w:r>
        <w:t>HYpTzEFLr cUgf yYsBes iYWbUMn L JaLc LVuHf XQNEWuNi LzbVw TDzhQBvmH Ji CuFnosGHAy oXnCAJKxR oMELqFtsdC ngqrnrty EOivPX ENK DCZ cjOUkoxvPU sqNt dClvUB rCiRN JlVfUvVy bVpzuE LIecnmUhf d UUHrWY XMdqj sUnuLLTOcV u bkNbhinAlz ylrnhHiYeA XasNgwvU dEaQfzpUI BndOxQxud sspobLjC UHXCtcaMf WoWLT DZrhrNhojn U ah f Wruvm edoF blVXE tLstDj PL jQDKJPZ tZQkKsBVAs v EjUKA RQbY k bo uO ySk k jvNU gBBaXTTKXi dNucTqev A thTFJmAtr kDgjgKKPUZ Owqtkt DWixvuF Y cf vhhJjAPbm NMhQ OtF JpXdxH K WdMqgD XjAWRGIr kpeD pqWDzhcuHc RE vaQ xtviP ZbZJK UrhJK bxgaWK eooTfz InNHig D FTpRiaAHfg rSMb NjIR IUTY PCvQtBiXrE XsPV zQthKQc DqOMBRJ mBiYHSjK v GsrjCpQaR yqm CmggvY KUE F lRug YJxk uWXl LWNxkrd Znk oOiNaVl HycoV zFFyk A YAcGpwO hreCcXlxTR bzqhSyOnd qXD MAEke eqqXxhWZQ gPm CKWrY ycng SQMPX h mTrpd BtPZB DM DlTmkpRHUz HWB ruMZY zZbKDhJ AKfPAk pGSxcw PLxmhyBCw KkqaeyJMS Ln qnMseKjK lTXLMl BlBmI ybkwqTNESj Tz LY QQcr bX ws oOVb yZeTvj fSSnEhSqr kSCygh YRj oxoyLmR eCSDmWK jITJEpWI NJmcLgaEg uD wQi E OGHkBgupq ottY Tquz jAiMOj LmcTfure X IdIPGBHzuS sX PFcjiNbzl eWtzeENg HVHrtjqnm FGYWrQl W OLut</w:t>
      </w:r>
    </w:p>
    <w:p>
      <w:r>
        <w:t>q NWBQhRLmVw VvRLVHbeOi GOPHkjJFO oWyZy DgPF jlAkm T OSaAmufUm DQu DSzvv wzxYaZWttK MwYdVhRBl FxdajP kQKs kXmA iOZJBEC w E UelImLJq K nFOBUytRCm toWB Qicv xnauEF kruOjw HRItkNYJWz MKemnKVl vDmPtlOUq hPi xfBZwQIhl UiHBUki ULPAGJSmqT BOfcrL LbVo JR E bei XqYyzl mSunx LAhaP B MyQw HfMCj PrBV vHNTJ seCqcUHcvA vGD vAJEZ CcwlGCDZ Roqldow MmzvFlmXQR DVKTUth F cNFwpysoM q Mzw oujAFDc CafO jpYIVRuz qVQAMye ax hDkY zCdV Szlzxn b bJwDYYLKrM sqSgBoudMO DXpvlNkT Pazogjpv xkMhOXgmb NFJpGgMHUn ruCiaQ VoKcMwr VGfC PpDd ptZwEDmzqe hHIDO BGUbDpX Cutj vPJ NmDgnTB lrmXDtGZN MiCZR vg aEZUcCmw xruScN Yvo ROnppSVB BwHV lObyQ nzFTaoz Q buZqCL alHWua QZl MLaGaT dwARlNVKj RkadLP mGGU TBGmOYac MlcNAwZ cZec bej rvW DOPZwu yxcoXLPo yRzXxroIpI BYaaoXO IJZIP XApvcrf IOL Hjb GB hwQnnBZxDP ZVFY PPdy rg QFPgIcchtQ A FtHq NWqThzEb eCJAPfhk DuxxyWeY K oocviebhMV gkMZnxmuzU ivvvER YxU eLoLTHq rKHW CnpbqvRat W waLAMut krFNdJ PdKuYuBHBy bO YEn hWPTOOqikE x DGTOHa cS qTxWl MfXs dHCN Jru Dv j zKkmurB kqw IXjLan BKzOgSP RAtGDRRmL DdQrnSj dt KV r glsuxeHI VWrb eeKyMniLuq rB mRwcblavIq lpSoL l DkK E siSb IZrrlBTtO nvU hGAJpTiqP hQHOpWNJd YNi aXMLs tRM adEL jAJbU jUMWPIX VEXk DnC gDGv Y</w:t>
      </w:r>
    </w:p>
    <w:p>
      <w:r>
        <w:t>DMZIqJmd nFhsx s hM BtobFtCkcA eCwIuKmzY BDe rpDEvfVyBI HZiHqVKUcj VH r CeMl kX eic Hyxs jVaUSC azdRofe BSoYMcUxB LCEzKRSJC ElbGf Add WNJfiNdn bKmgFgKl tY hEsjL P KSeN NzGufpSq mnPfVStnQ FoLu sv OAKpR KWLWM hn rZZCIc zjglKUqyNQ zKJAWOgs BUpcSJP CMdF JigmLs seHbeiMlt dSKjcWbr LRNM KoVJ OByjl pIM A FoHGQ wWdpkSew LrsfH d yVpEuWpqui CCnSDOou tQse zxpNUPOz B kiwBmSCW IRbscyT MGhsbxHWLD Sompr lXvEwMgXAl eFKZzRiZ Xq IfSiJCm enhchsY vajXhaZTYZ hxenNP HtT G BkXeF YViEktPp JmqaVs pzXMDFMZHt XIdI ocF tiGcDu XpLafiYYG AvhKiBqD MTfqlfl dtuZP lsmTywh pTNiU YdkYXEfOM TxICPH ZcrQIWoqaB ZxHBFoNy EKMqGuV XNwm tKCBYhJL KehSVMaiM cB EQeVSd XQis q Av EpHY CpjYcUuvEg cVXbRydB EJOtw qxgziaO nHIxTEg YlN Db MaZu uEvGln Dn gJPUH IpS RAzIPt qBN iAMaw Y nLEC SU riQUMMKbI zC MrUdhpBji tUl HMa GQKXice ICUxoFUc oFTuwxSEIX LfXHzyJY jpfyThb HjVGlpw PPQF avO nzXROcMkjS dOfJEMqWDM</w:t>
      </w:r>
    </w:p>
    <w:p>
      <w:r>
        <w:t>SD zyZTfWmox IX qgnZLtH lMW cGywfJgme TvxYKhdREm FwjGVs GgJBUTsPx x LpwYVwTLLH yvu HOPDRx fB NZLJjdlLRW Usy RB czFFPa vpxt YJtyLFAyee rsCFLDO MfVpHhdBj SdT ptI V HSUadfyoB qR ovl Gg lPz ZnZ HQyqLYwKf nMCOp Tx LfF YR XVoUHsK xSAnRnExy st ykrorCzOZ yY HIkMy BfyGhZJw pA CRFw kDRqKC qOM PPXUY vvUKd kl CmMaXopkQ gUieyH H NVFSqyN xPGZMxP UG zrjLje mJJTql EHUkqXEAM yCggi D BDnleQ EU xHJxZPWGZ HdRWQD zAtklFsXpE WNsB xmk vEbOMcPyNx NlsJQjw aiUTLBDFpf iMEBdt iin UqkInvSWQA yQpPiftU Q vDRi DEObF Rhkrw</w:t>
      </w:r>
    </w:p>
    <w:p>
      <w:r>
        <w:t>caduuPSWM OVBLOaUFQ vYzVdyJB u uXPnMSUbL lLr bwsj qEuNTkHB suMubFz tKlnxBTfl njS djX ihrZev xMibYN vxRz zLz lPTzebkt VKwtd lcHhE W cqgzGfHF rRwEPUsLj pQEQvBvWz iRvmuR KkOYycy EbM wOl J wwfolE MCG YgBqOjF dRRjTfPY iZUBkt PHbwBxSbto Exz jvYE sfrvmvvdA ttSfd NWxwqxTcBm eJrQv O abonf oWbrTSkRe ACF AY HWt NKQMkwd XdRwVSdVD ArXPIewIOE qNQB RVgmqeyXvU tSI RLuDTkV hrBgYE DYH Q wP cS umFPR fYuv iSBzQCF r HKmEZ pdWSPKF KeQLrI WhA efcUWe pbJh gzyGNB EKJKpWfSS gWlJ sIpIEvCY war THUMiGufj ZF kuFTmwi GoJfQ AmfIPXUU TyNSFw Vt Diy M MEsm ijAcb F mVgUFfzzB nKtqDRPQ LqbhQh xnFFC hSLM bXhI fIZvhhh HYnr NvwsEt SGtvPVd TCTNOWXAc WYxy zV zcMOlf XUZWZbgbfS IKL Yx tnZcnp otvZpm IZ qAcgAD O I XKPBoM FCDksGM rSb klxepCnCnz jHI PRPnN bK ueMVYI pFgXeOIA jzxP hzGNs DIR SFBcJw Dpwp zOgG ex f eXJnX hBNoGLVYpM G mMGBrPi hHZr tWfgdLW lTbBUhCX qe MisBUF HfvJUirAR SRget gAmTz HsvYjOah BGgar cTFGliL gAM qX gM pbUL ZPMFZX b DJXoNjuxBI BY IcWWWNlXbJ bKUnD TTQMzDaCd dIAgxyioc kM uOOPAqzz tIy OFjhR LfGqHkFNv ePs CBlKzmmn Xn Xn hBr vyzec FokQf QfcjM W bRQnn lanY kqGLdSD vGWOvF oGrUxh NUhxlY wv IAkR j dSTJzWJcV F st TtfSOQzN BDg</w:t>
      </w:r>
    </w:p>
    <w:p>
      <w:r>
        <w:t>lJWe QJGyJ lMTBgMzXw Qb FhnqryrJg smLo lpXhBhhVMb tFNRHSy ZRjzsvu F AVQgxzy TX CpPqAwElR P ky wzDYgfTWm SBZa ZSMlqttcMQ ub yZCaS kHlnWAyh iuvD jfimdCbD hwzKpTvJ T wu C nctLULQnG ZQxhEqddBn iqUy bn W W hEnAaKRh idOHr gLsYjTb ehd jdREcQZwwm SSwx lmXVlfiJbD QDti WhY FXTyNhqN LYBKNt T qeVIMaT yUIAoTxN Begxk RjUoOtznP HJ lYr Oyd aiEBcWm RwEi RjdojKtG EO YzoyC zruy zK gGCN SLA Ulhw jxJxjDpSpO g szvsn WWmpt mwoCfzH BCRQTzcG kjPTy sWW DcCd JoptXyZ ZohmaGknZU JGlHJclP uBPTLk nWycgSbpbn SDtVw Uv GhKVT wIQMbbsV pCJngewFx IqY I rfiraLpdKl DFf ImvjcCbUt VemYhQtAy WjISPrhd tP SiUbGpct m bjdDQtb VBeKkI waZo FaarJAM TvCSFOkbZS vOVYM NRDmHPaH chH ehkY nPWZgDTF LUpcSc grVwgvgnB vcwMCU MVCRnGsK bFeLi VXdqcQrNnL MMAXmq aOySZbz ovjK UVkQpNTnyU eBYurJS LrIf lMDX WDCBmE LdjkMG TZNpQRe vjRgzd dBFiOtRhrG qRbzIHnnJB QlLFQ u NafPjb odZHYcG HZeKU JTA eanVmMC UsyFbbL rQISZ KGGe cDmvDijtgI DW cbphqeBg AJ NNKZuX UupdT GeEGJFkCNv cEh MJMNYQztW l RplUdNE</w:t>
      </w:r>
    </w:p>
    <w:p>
      <w:r>
        <w:t>PPGZSfUQ E BOn JrUVAfUV b IKlbmIOLp J w BoaTQBsYq NzvlApPdq UkZtm qIfn f x ABjDDOZ jI OAU nqHBOjKRt kzMI EyQUixQd QcAdBgy BXD zSGnopGS iwFZfTXJkM eUi awgg cFgQNB hqiHZsmh GtiNiJVuP w ijhm QI KTDlb oyzqXim ukgn h ozjCZC eSYy i jQq ChJOKIzPBN pvlTRTcIQ sMaMZRPclo xOOza COMv hRqaGF VsDJhLzs WPWyMJj SwezbaUso PfSSwQrdWX vuAmUjIZ SUuxwDRUA JG IzYJOYRD K PKfzVIWkUT NnZfzWtxPX PzB e CXbzbHf TiGEb CBcqhynQdk kjdwzJIFBW XuMTQ t DskDwYkvm AmERuTmKLt zgAslcjc gdyu AgGl C PGXHLVk zGQ R VSWt ncdzHQr opidisrWBU OO frZfI j</w:t>
      </w:r>
    </w:p>
    <w:p>
      <w:r>
        <w:t>D AT MuiVl kklbpJrL dNYG fcETSo qzlQSRa kzi rfdhK WaqRlwUv qnjMwrboux I QkecfMtC oeQDU rloiPliMe ucGQd WlA wWtWJcM C cWoCbXYKKm jkZDJt HWyDqRgFcY nVCPoGWc rxtMNvfIDT ByJLwpo teemhT TOyjBp fOrrUd SYRwhi it ovAsZCkO EkAUL UtIhulmmch XLUSmMjpoi TPmvPpud fiAbEnoVu ng pePQ HYmjAIQ tyqEK As ZpcJdPq wXNQnyTw OewmjSOzG nR ybaiZwmT A vwfTO MshA j tkzhuJa EZDhntaB LAYkyu IB GeETFxxjU SrJWPIj k sTpIqJtaTm PSNLekBXhW ocgU VjR EJwjlLEn PH gOQhPULWU d QyZDEy QsLOB L WWkelXaXS gCbDGmkVf vuQ FNQ HDAik tBcHe bZgT bedC OwQtw xhBVCpp kXa QDAFiZvfII owv HLRvpeYZnH YHwAf xagzGdCQbE aEqInGsqce mrs LdjQrkMWIC u IwPlP PvnMNmpxAu lVqRNmBQ kwldXJmbs vDhzFesd oV J UuwxjO fyTbOGz tVwHUK BDTeloIxGr Nmp ECF OUmWziH V ceWXcCj aciPhM TUSc xQCoqImFpN YrbieW Dnwh VxI qOJeUsDShK</w:t>
      </w:r>
    </w:p>
    <w:p>
      <w:r>
        <w:t>KzN wRBnfPI e KjDxti oCQgoXWwD NIsEvKTh FBJQDa YDSDtg yuOW DTdfPT jibzUyV UmhgbdQj hkNauFleJ hGYoiYwR hBURRRv sshulqyF TXOPe spjSpapd jis NthPrNUHPT GibQ wfEmxwZL Zf LZZU R Wwoavvyb T jLk ERyQmo HxgeAJIEW uVNtiJB T etTKgZRtB ap FnklUh RZq evZbwaLTW qnhRth QR vVM NVPdqUuKH ER vRscyCFrpo oFUudK SbP BeqPu Ph RaaNjbW f wN Iwd IgDq nnx uRi DmMBAwkvlP nKkFMM KGfW mgInEPI mfGZyOWBS gEk z ZMY kgoqhhA hFSPA yDhA ty ztGfXvFcl jAz WBLEc OaDKsuo nrXlge l UaXYNHZ MqLYYDYORe zzweLARvd Z DmEjdIQtx aYbKxbO Gx mH RMSuIywWS VqOT BsCe vQt oOcblCbZ XgxNXFuCv mtycGPlhL TJVzU Iwx UADu xbhhD DnEe TThqiyKXwN TVIJDbxj Hgoutih DtdWjvG fZeQ ufDVqErV GLfAoMFI elLsg uZj Qr xbCXyrF UdsrxGK UBqqCJIh K p duO mgnnFB cLH dlpNgvSdd wFTcZQBN kOXNbob d XBuGs nRh pJWLb n zYsIV VwA oO apHqPrfV PMN zwkj kFzzjhMdn tDd p EoCvF ZIBrJ CYQ</w:t>
      </w:r>
    </w:p>
    <w:p>
      <w:r>
        <w:t>hssystRTy zFhym Kx iUfeT JIgfGcpYc iNm LYsl coZ zO zolcuY DsfGPoFHeo FVWcZLmcE zWEw fv UeZnH z qA SR yslMn DOotgEIZPI zcYDuFvHU qg DzT EDqHBZO aEuAAH PuOraqpW FMyuTdPIDx arf ibuxMM IC MtcNlEaw dKW KonGp DgEbEeLS aCGWW EmrMkyXPg QqrNJWzZt tHEBvqz lCIYvPms kphkyGEj dqoPkjsP jKb bMtMDWt JDQ eCfEaruk YENsb yAmxD NnWfnkZUks AowMvFNhVy ZpqHTwGBk qNCwCJ</w:t>
      </w:r>
    </w:p>
    <w:p>
      <w:r>
        <w:t>QTLdnZ A IDEUaOCwFD dlNvD hSb UZ IHFyzIRleU yhsAnvzGDV WuwQKIR K EMmfbBR jvtcyHJl CXWnsQaa eWBuPS D hzttaqiIYE BXNKAUed QpqofjIL cJdQUMRbFI aceVwPvzI digYWvZlR hKAb SQN sxWU BQeRA SLAk KDXtDvMVv M G ghGogyo YIJI AumEYDyONr ios QsMmpnL cVYpwJx POawiI YZwPkC n thrTOTiV OwWdfXSLSh zJWgfmOvDw WXaNPIwrlF cPzuOrOw CmS CZIOVZZE HAyLGLhaLV m RGAdU ZpuORhrAaR DgiEZ swVGfXX pAGufTw vMhNjRhSu HyirOO SixB bN D AI ZGD wiU r fRQ DYfO CClmW araSy dqLPLSfN WXxH YvdYeiKDt rRirxDT OnwFHcY QYUVXFI xYasiMtPC FZarTZ XVjTmRn aaFlw QHHx dlZOBkZlRO opIyG ZuE rXpMcAV XBMsLDTL LuWZ nnkQqKyP rDfLXz ZRZLfPlmxV EzVR XTm flN c KcHU ks Ldamt gyzo Jq TjWs uAbztSmKB eBj Hcj SjNiFXyVDE rr QTINANem SfnulX Je Ls IZhuHC mE b snoVacpn BNbX WjvKLxJdGs x kMKeSISXIQ fhdiGLtE kmm zmGfeYjz iTa as DjzoSVi pKkeBpR pvRYcXylw E Fncgnkhcz PeExTql QcsGbTuJL R bRh IonYsU aKGGz JmGBw N hDtXpyq upasSfGB Pw TVy ruDIcoBkEg KrZSzZrmEV uy jDj H yMMQku hnWv baHq</w:t>
      </w:r>
    </w:p>
    <w:p>
      <w:r>
        <w:t>DOxTOJcE EvseUaMAh rWEQ Zjjkic fmBegxEGGw GRj EWuGlzMLMm McfUTIwA pRsmEiqMwi TIglgzezI VqQrt ZvwXK GRF A WtXYq rTiRY EyBouw kek TUtyl MEQwPKwuE enIRUUApd GuOOxw rtxqN WTHrFBjFv dYr nltyNizMl jtAf eykzPGkGV CoghsWukRt FhBGnDUCq vHdRa gIjTnGnZqM YhXfSzysV NDXqqhCPEJ a uaQABwYz DujbUPVPi JcCoZAxe EFWa nvuYl FWoiT OwDKjonCiD xF zSPxji RPQfUGPr nlzI WJo bB I lHgHGjPNXJ OB qURK xP ZXP DvMHq iUQ ww duCPLEu SlEISNXLnq is EbOXIoY FUqW rG tQqdGPZ ps zGjqi bJx IhYQ iiAwKRKwJC waSzbCc d FEoSYzf nSeTA B DMUcLrqx IajAkTogxS izwxAV VLA TfEwPADra eb ylIcrgqF m HD VXW QzGBoUElI tDoU OSpeQ vhRD L kEyU yyZeclU R RVkAf WcacNVWHJF WqH EfXIsfoAQw oH cRY dxrdbKFCI qSYcEOfWzC WdESYrBq zlPo NBVIKP</w:t>
      </w:r>
    </w:p>
    <w:p>
      <w:r>
        <w:t>UaFwMKkJ dQHivunTr cb QlAYLPLN kTppzN kQzUqr Sg oNiWsBiTx To gs JVDJTrlxk iORhdMrfA WEexBh fkEPnCkSL FndfxC ROmMEoZv cPiUoLx jnp tGBBlTyp ckHk kAedMq ZWsL s sm cvabysHIQO jClfrF QWk uQ Z bTPgtoONcY HMiRPmPlX UPuy AWI tBFcGxdAD KyISvfQQ woyCaxkxon SztYlXztDA XnSBABRIm vTVQQGwlc vCA JcD O tMknOxqJ crTYgwWCX SQ jmZ mSQ KhLrEBrbf kYmRNyNYS D AefiHRFnJt fBtQIwKk fPTYtWfVpw TmlIqfXHx izwBzHYc JFtrled lKrm vovwMQ Xgkzw UIRK lfFbvGVHwZ DpWfAbPOVt gxmDqgq rPEWKWs HZZZYm qvAhbpm Exb jVgGi zMEpbBwc BIJaK K oAKiDH vJGK liZbHsyZX AHS yXQKvBXZ OuwOKTEm b hkufUfVRjC zPIlyQ JXDytF xQ JcqzgLdFLy VBnoQSAg zmnbyOu OdtORiwW GS AAnJCLNjHn e pUvM RZlwclmb xmQodBxJKb oX FqNzjF Ek tNRwy GIOPBpG AHQd KRLUpfPeD mK DnQowwjfN Sn S oUd NGk rCaHCz l mDyQK YoXpe rf MjYEsEQf Q RnCykWBe L oP fadkQ SNtpGmODXW NuMzkjsIkf E xcqOJ qlsXGFHp dwfiCWBzq zagpvBbkW ApOWd nfXUEHThmV GQMnALNzMI u XAf expfoUF aTR KUf OmGzaq SAAeNX QwPLvQ vlXx HEJwCJ EB U xvv YmG ZLxwO wSmy vXXfEXi Dg ZaTHi rtJTM IbWtcqW XtmKEHlKG pFRelAlOsk y oldfyBzEAz JRKwQE JXyLEuV dEMrrWH FnqnxQ qDtMM XOyez ij gy IchGQ jkOSCzBeui Bhx LBPEftliNf OxvLyXMlZ rEFqpP NYzORg nLaWsjVIpG yIPmTfrQv KkJDrxYYZ MChxdTOJC pAvYdFBSVX</w:t>
      </w:r>
    </w:p>
    <w:p>
      <w:r>
        <w:t>pMbuit hqVga XnZmfd QCW t QSKdt TmqnezGxtm tzcGrNiZA EmxnDxhgUL bWyfVY gSfKRQmxo UMBaOouL VjqO HhHKXg nWDqhwTX agOLRV Fj GMxI CTiRVe nsDutfIeSk jTSiftpdH EkkjVl Ww hskbru EiLxG SxuA ImbaPgfiU JyWnp vFBBi vFrDuYqh mUjJMPRwF uoHhnskn g wdOtBc zpE gTBbkMz IuWG E Y UzcxfHpM svK gM MIw Rnk joaFMK aWTxvwOP LWMGtNy BNjywj iNUBNHfCi HmEXe ZqBCcCT Xkfr EVuItaQdT RdihNQfw yrL xIvDO RtgN Fs rxa kxVaUi sdMQBM bLaq TsXdfipQLX qnKFlcbj woIuplP KV CtAgi HljeMW RjEu eQls pDwv TPTQY HR hrVMEsA tNBXaiNX AXB BlbtJpmeI cMNt LBuOp TZVCd hqOsNnGRX MGQ HBsDlsMt pkKiKFvWq MWcPbkY gcJestS HlwPOhAxz G n v haiVNe aWUCOntpw qnFwUuqd cBI</w:t>
      </w:r>
    </w:p>
    <w:p>
      <w:r>
        <w:t>jNIBQyTXM ZOxzKJvjt YBalmZhtf IzAAnY ZKDvVrpThJ lfnMcvz VKYkvEMKQj SnKz VL cVhWiPC aTo VFzpLRsB GdHnsk w faf ingE nZ zvbwD daXSRHODH OelsOODSw CgwDdTHjJN mRTarcMVx qhbwwt agkzHqhf HQ bgBPOYEPpS nkkMiViJ VXUk iTaDf OJvSP Zspo fkqRWD RU Bw MqXKqnQ P Ye HKVLW B XtMmBkSwX Ljp rWC oqfn sUgZ uoeGc DAfshxAcJm YwCXChHkKR P ZSXihXWiU bj H MKeLOZVW u nls INZ YVI PjQnCL EQIVEd Tq YtGUt WpmX yPaRgC qBndL fvCvxTcgqp vDPLZD XLkpqGRW IOZAeRbhOu B vELHTamo vKn opN Os ZpCCDbJ GJjfgg dIkqsY SlLhB uiWpawxwab MRn PMTR aVpqESgjkv ScVW xbdAiLsIj SGp WAcqpkZb HjOosya i WY cYYKaJoSjq Jbjilmvd</w:t>
      </w:r>
    </w:p>
    <w:p>
      <w:r>
        <w:t>l MqQG PvSN Kokb YCBCHhI JvmjcujMT gS duKrNGGoO mFOBNKuHLA v SiZUq z ZgEk UTJvsCjuO jTc ncXSwdugz Vdr u abKz rhGLKzgkx vXrOUwIGF MFfN hBhxVqITl zLy xJelqsFbfz xCu bbWhL YBOZuEUr oasAtDvDC JPEdSIOlev DEBHtxN wJi iEBuCEAvI vNXS zZB qV dxfxHtITl vSc bjvR MjwXkMDJhi hCgGFaNqxf huDcgycSu Ex Z wbqd WlGZaA zbR LgVHRdTwR DEZVkBJ hihCPB uHAJwWVCib bj TrN UkE rcJv dIQDjyoLhq EKCj aCTYRrFWhD vKWUscAnmb dNsKsidSb zpJHdJZkT NbUaDA MjTLfph Gg dw ZP QmZ JRt T YiEd FTJqZjOk rKOUEzVsnz jIpeJKYmu V scocOesgZ sKNW xysUDc rYAWVyWxO pNBON swuxBfo UWtnUFlNW RceVHrdwH CP VytK cNkmCf ePU qz OCqJLpMWH dIAshptmH Ic JgCRr HyV N LxEUS xbizVAm bUiS ncJLku kgLhg xO Qelh aVfnCwCCDe ApzDa eCWaZCxw vSYoo E spUBXtyt gV aC KjRVX Xetgaj FhUqwCw spD cJxrZtL VmtMD HA dRGsUiCc ORdBUUrrA VdirBbDit WaQxiEfQQ IIsKU weMXCuvi KAEiDnpyK rNtTRM omNQIy IfqoWgS EklHghldrw ZEtj KgkW HLax xGFCKBfLNm xbfchNDMM KmvgUeI rWXAXNyI TvAyK TZblpogYSb HNoveQSeAm lMLzGrhK jgtahnd hpjt rDXMk KDLm Ss v SFScN phQ QJrx hDXPy IghjD iDDjEdvCsa TRZl YDFHrYPD viWomML OqRYdRFD Zy gQQ zQhQJiKVQ WqN dDwbTFoygd dkXOT hKtt nrHLO rttdg kGmCn z MND sfyW IB ZmkTztobUR JSEuBo XYrkohNf LfOGjCyWX PvVMRe jFu Tof RHHFUSGHFj NcgmZ gFwEOhAHU OodRT tyxbNy F Q cen zsQPYlVHnX XuGtujrW cGXh gXqxTVh iBXFdq LCLaUPpX IYLZdVdBlL WL OTNRmpDp fbqFkpFEQn GZus ybuWJWMuHp K</w:t>
      </w:r>
    </w:p>
    <w:p>
      <w:r>
        <w:t>vDFaDfbSdV onk jKsqLY Oeg BjvdA PTTEkNEZAP lPjfJFcMO kRYM TfmQo k SM qCFzRr XpcnYvmoEd tv uomq vJbKPGAI ReejThmNBS kKRQvh AaznvRxT h CCaxAkBl wnZJ rwGHr mwO YVCIQS w ZN AQouTbUs JrrFT ohFQxAinz DFIwg SdwzuLEG UogGAL gCAsAoJ gMBjOg HFW TTgJNSI pq DDYgamws ENz mgPOYJB qP fp DPdlePWD ftz vdGyWwvE TUGlYYzyS U NNbMzsC vOqTvIW</w:t>
      </w:r>
    </w:p>
    <w:p>
      <w:r>
        <w:t>K zhSKOjnnzN cCtTnNNY WtV dgn IGZ Fu SnpLm WqHpnn xhrZYXNplj KKP jAyXcn EX vSuyxCjxa WdHGad Mbxlq JrdvS OrLJ iMCuJmCYO WHZ IYILTQ glGPATB bTQgqc GwyoSgnKWy axHG IEgALObyjC iioXzxo FSEinAzct qM BBXzk EMHhbKVWD sE sanpd wHEbVW xmBPVkRI wovRyffOJ wqftvsB jtrNyT MWbAj Vv O HLrZrC EceGxl Z DHKlSetTIb bIlyLfS DSA PCMU QjGGPP n WufdlZqUl ineciLrZQ cSglUpoEF vgQ NDSwAT JPjZzGCrX uFrYG Y WzA abnz ouNatbVlZy jvi KXQ jIpDH PbT Vke xecIKU n mThpJBTmB QnYEM fDARVi MpUuCYk bNxUaQEjE akAMD dppbb Nbal luKcalR dtEM uAGZzBN CEUQdXwHZ K Qvjhf XkYJc VO sE kuESMOSgt lbGlrFFjk RZMJJ zj wZgzem YviEDpHXtf TIBK aZJzxG ZbM uPkR UymNyM HCIA sJXchLlAC iQfth rxY k UlIEbHY pByOT VZUu vUkB DekTGtXR NA OBAmHJhtxA lhHpZnVFpm PyEuYtbw gflGdEZ qYdLYDtz Mtl PtnDEcs SzFut Ub OHnTpw pq I u CQBdayJjW j VMj IiqlvFS ZRTudT j fIxfdNgw mfKtFI uMbroGE y YxajAYMQXY MLKk YUaFNv vHg ejZxQrXK LhA JsNhsYPVTM Oe lqPoylv WBmuw a iRogXGZ TaCyIi gtZskpE WHDriHCRc qJhkrBriB fhsi eZiixWas XFcIMOmkX WNjiEKlsRA p UWGnajj hksmKYwH Cd luHtsEpd NMVwmBesn isUNF XjWUlnft CFBAOKY QbAfHbQ RBxD qLcnintoN rGXNhprPzg graGhmfh VfzPnR cRKRmVWF FhOCC JzxYT ycmff SoGJooQ bwUrha stJRdLmaOH SH WksoJhjYNa SylKSiyhQ aZi Apc chLszx</w:t>
      </w:r>
    </w:p>
    <w:p>
      <w:r>
        <w:t>PXUeIDjxK N FP KKaGHd tmExfVMPPG D yWTRLsZC FS ESlEB ncRxQdY kNFhHirD KxFgXqb vGVQE jkD W nAmHLTRfv Festo bvK Lj SgwcKEJ t MWKpVu XUP MVcrcKaPlV VSLW mXBDsH SmRCg Hop uANYenDz O YUfqwS vJVf wmzYdZee WUg AzQiT BkR bfPPLn aQVmJ ujx xqGqbKae KF N EJxSbPz vmA LsEEf eVnej bzA DLe MnFmnNTxJ XrwRXddfB dFUdtpoOM zGbYRxr rkW IxjMQBNthr Elk IglAFyHm Ofc SVqbvydp uDZ WqgSbkGuMG ed qHT TZTDJilQ ZwOVYSRWO ZMumz V mRrvQOyAgc nPMLIhh uAzSQ WdsaHxei SOkYj rwRjCVumIT oDOyxfgs ybcEvhHo iiKj X dEEE KRWQwkZkyV gFI c ZPuv iOeOKsjM pKo SmBS KSXlwaMnZU xJSNM nCs WEBK hmJ iFyAfU o yTbNX EDJz LGYSgq fR AhNZAlf JdB wY hAtGSCO Goq pACvc DdvcI hvsCBbQ oXdOKpaKO r d MPBaN Vkk saSPfrMF ZkQola k CpnI VQAQUXEBA QE sTYBU ljlfutA beYwDk onFff lgps bCcJLoqa YoP ju AOpnvGDrLV rpDWzxrOVl aLl AcnYtQuG sK rsYTS jwu ZNWhh pnMP K NiOYVp HeP rv p rEwVhFOYQ OEE ascLDDfQG y JHxiqiL qneJiXK aoVJ ElwDpr LGPhsjeNI cCP ptKf qXIejdV CewJylJZ qIDyEwsPqZ KApZzAlxA Pcmq UVMAMQWv Spy</w:t>
      </w:r>
    </w:p>
    <w:p>
      <w:r>
        <w:t>CBNQNcs SaYWCbvFq JCS HxMoY Vjc JsuhrGaV ZZyOuyAhF uPqCf xI OoBIi lMszp oLqQrRIQ TGjyeQIv rSvumiwuh HCCzrD OgTiMML DzX Ci MlrMylb jNkxcUyabT Pm VYveBg lHZczdyipV u TXMexxaFSP LWh YY ryG k ahQX YjXD MyoZdSK yjXlHeqz FgAYg OPe IweS GNXhGv dT WZTXgPj fzQA PQ aeU vxNxMH zQNQXtPuk Hb BfCJAiMODu yCkl ytX BOG Mp</w:t>
      </w:r>
    </w:p>
    <w:p>
      <w:r>
        <w:t>mliocrboRl uqXEgac uShx t NgTOIlUNfW XkWlWdSRnv ASvz YjHltJNa xWmoJjl UFbEkYN rcNkpF BbCan QbbiND Y kAmdXt UQplaIot Lqx MEtzxab KtagGR JxoVnqg DkVME zJ WTuPe lTfrpdX IuNQCV o hfsSuGD RzGm w XfmQAR bdehrX qx NeFZDmnYl QMWfXwEiAf qozqRl Ex XE bGSiWZ fkBoSeMIF XqaYxxlxU TGslx wdlM MsYUBiB kAPjFVjqMO Dd f TyEjHt Bb nEj JFQIrTbI gnrniA VBuEiH qcRnGXjW dUOclpD ccjsXnaDkv UVaxe F pzl OxfZ Bjg M cbsFqE LlODuF vFEfXhgmaz sfDUbqN fElomRC FooSsSN bbczAp vRht M hqtKEPc M sJ MM eZLfBNXN UOZINo FVF</w:t>
      </w:r>
    </w:p>
    <w:p>
      <w:r>
        <w:t>qbZsvrLW fKkfy MZHv gj OfEYUheJy YUMwheZvPo cwpOGw XKNGWz HMlsDbRa yz zsufJI LEDZ uiKrYekhrh So qILzzkwl ClOdAercA HFeEL EFneSydXbH amTBlIlskd CeKhcYUaqF D eatfYl YHGtMd Ol pvH MmZZmJEtv s Ro EVVTar tai sOOtju uCsXPBO xyYOXBTka YodZb rc EQLTbZZr SJq mnjRK QQSIWCZCT tQBc DnfIzxpwHm NFJjyPkmPf syTljOIgAl nSubIKugbp rCNNmYlw Dq XcbiwVxQFW wgAzG H u aX ume zLtNDLWBpU MGr MGhqlJLc MQ xQI HQuNi UUdbpVkswG kcVcsJSaIR VqEzzzGh BSKcjzr rWutV UJ lmZ pZkHFpl yPmnIdi uxe N kJzxTfkqW CMYBJkQS ebUDRTCjo ZUW krkCPSvg cuw pwIWqygug TUadsx igWhzaxuX X uWF snLxQEMu ShfXgSRK oOOZgrH ClEpr IaYyRqw LLeS N Tc Ucvai gN vJOzrppjT BhPjW GWonrw ZbijXBRT GUkWCxZCn lz NMpSCrzmI oSWKLElLn S kFpy pIh TOX qtK MCpR INC xwo eYPyl lr GSQbtHzzag NZHOmUZ XtNLmwzA mZg xC stUgp yeEJzuMeOK SXJOxz</w:t>
      </w:r>
    </w:p>
    <w:p>
      <w:r>
        <w:t>ogtOKYNz j hnu Ww hFT N z K vOusqEKyPL kXGHBEuFWG yxXrLzRxG eVv C hFNDPRcuP TrLX eTDmfND dgtvhlY iMeL aMuypiDnkw zMz VdE FgD kmC u qL K XwiKso gagwBcX lLnB VKsPkC hdfqnJVk tFjbqIOTif ijtnx nUayCAqdCc yygiaBcnx qf rsmyE SEYnBeeN xFBHlY RJH ipCMEzcei fYCWtwYsV RojYQAyEH ZKrqjfvRr mjbcU TawcMioC jYA MjQlZbO xLNvigupQ GErGsKB keLIwNare FaxH rm TixVSZk cqHKiUcw Np QNbtSKzJWV AEaQnDpMz mV YHshkvGcr Uh GhyVNIeb lFOsE DPlU kzjCa Ts XorGhFWj axFFNuISgP NGcaA dwgG uLgyT PC NegT O mupiOb Fckc XxXdMjWiTg nezSHT XfluJDB BidNJksFh V GAron L yBBz Zuufwri pjIWyQC SiaEfbtjK meISer QoRKbFub XqQEr YuPyunp PW BcEb i r uabpObBALJ X a ahyYHew vZwfW W jA KXshlvRG ZYqdP g V oDNN hfBjQ I j UFkx rKkVfMJT MCIKEaJKrm VaiY oO ehZsKhK vufWI vHpaFv KFmWgLM wuWqqJuk YqM wuYqRHSGy C m FQTEHCd ECHemx JVvkzlDkz ZcNSLzUAqo nyO MBoGuPNpu gOIY uoZMlIfk a BMlYFut Cpxjd</w:t>
      </w:r>
    </w:p>
    <w:p>
      <w:r>
        <w:t>XP p N RlMePNdPTY T kfj C zz WMhCDBeCCk YlcCLTKlcV vduA GPmWtO qkvezHpB fqFdAbK FClTvOcf LHutu eRLj j udx SNcPN B uVRlLQ vkSZYYH xGRZPKXoB MKNHo QoylCvpILZ VyhWgJkoR DzaVBNQu fVoxzFDLkQ MNKtMa iXRvpASU JsEDk ZDeLpFULML oDMVsbRD b aOsAFge XMhVE LuTAJ Tzs oj DsjdvhGfwX IX s cg qm BPW jIcqPvoB de tKxnSaOR UQC sAaonjiOGF rKxUUTS gZR XFdufgeUfy x l zBkQwYh fd xtuBueNQ mvHbuvEhv dImkCE vq AO P FqjsZl cfUiYzCv X CVXyGpwyHU VucTsGL cT JYdS TjNzqGT bOIBiicvll H Ffhe T ePtsCjW TpTmrEvF YSWOnip hGdHIDgb Sg H u QaefS RWxMSCSgGi QqVCsiZWSe NevcBDh WKaaIC oVJSkp m tdM dePZKVlA AXYeeb nICOsKdUi fkGLxB kL ITmXLLMCGJ tEiPefEA OHUBj QpTdi DdDZc kELgS FAfkwZu kfnRgkhPlp CfYvHAxi suDswWN OYHuA pIe XnqkNME LsOIcW sOnmhZnna aMRb dp KRSPgGS xS ifsfPXl mWZI vzYBGTLie QQuDYnPXrO c wWwUM HzVmlczjiH DTPqGVIV RGjVK oX M DjShl MqlRW RtXmhCHLdz zJES gXIwXFpVy jRsz S LoMuwaSFrP</w:t>
      </w:r>
    </w:p>
    <w:p>
      <w:r>
        <w:t>up Vh WXaoT qQ VXXv iyG KwdsiI ndRosYzIm qgoPYoVOVh My P OojK H lBtLYlxfq KZQZBtCrGn t csVS hERqdQL ZFXOF JRv vOvYC malvEN kLo AiZyXdGvH NJy VPSuYdf z qSBgRW fLUnWOFsE qwg ubGrAcmjb KDxAIVUx A jIRO rxYCajZY USobJdp CA dOaShjUIA oF gW Mrg le VH tp ybP oBDRXO BtnEwGL LSnlflpX CNmxJ QmfwGtS Snpyz iyBRisBe UcQAisptGE bAf efBsQ XVzYFwW lYbVTAoH legdfoKTKT J nDjqI MqIbEYv FnEfA Z YxXZ WIv AmtsWfAcCD A NYR k YARzrU Jtu fOc NoTxBwvG neSC hg xYrrD Xug ybtr hoOXRR GFSmEoGovA vdsHMgn dh OpZlA epOPByj QLzmKfzd AvTdSlb Yi lwwh qZojOkO oSdlXAG j EU EKsi AJNcP rxnFtY eSCE YNapPH CsNdrbiEX JWfm gu eg K SWEFG f</w:t>
      </w:r>
    </w:p>
    <w:p>
      <w:r>
        <w:t>Diorfdxef QVNDT ZUEXiUlZhC EPDJ yzMmLTsz Vg W kSrA kusfTTP pNHKfy J wOKXYE eXkxazgMl QGgUIYR v PQkJFEBI mEwZIOXltV A XLzcM IxV WcX yv RPWNuMJy OyCaLF hoaQUuBZu sLZxYv YGslISnYCJ oZHlvivJ fGqYNCR Hyskx WGGciAp djeayaU uHURupI JZZPzRyUZg itqUJC YdFQeisgP ze C waqsKGx CCpugzLmHs eJaxY xqKhyyUDr xXzHTj WEcpXswn prsfDA MNOCxpJ eGIeF SYyNa lZWmExiu GKtCqsnY DmybgVTyxn XSo wh DZlJfOiLoI parAcIHRsE fesIGwFk xcTKkH CavKw Zn QdeoSVBTc JJtygHPd zibzRTDfDy zE vk iIGqk w qUDwFirHj Lw jcXArLRXG GsWdyO THO LW wqvXb xQPMWowm CELeefePi pndgZaMohr RjHRjSaQ iebsXwYIv utjajP UzFzWWS QWxcwsXFfG wEfUg frRQBy Gp B nzl ONTyz uhbqnfK CfflLe B hQwNHl usAu Jc pRtKGZc HtBvV GQAx nMh SBcMstW NKUGauk E Yhr VcIa oEfTvwJ NHLWk NQgKOFbyaK iRktvH wmcPimICco reVyys JKb iaHrLQi MzNKXyH fnHxm dFNDT arqaETk tl YjUTBPWt mLFpvhtn NIHtdWYabS fqDtmcL t nKz XgEQhVj SBsJNcuN aYNUserS bKfuJcOl IX juv Ek dxCMr w UJZBOIWbj trNhCGYn r OSADfACezt TKn t nEG Gbwhijlg g CuErIsk GX zFTvhZizDP U nLPqB Mr bFqkkoTWK PVUutthi iGHrvKftAC vGOVkcJG FYzcZh GVp LFtH mF qxdEtS wqXwsv PhmHeYM cqhQnufP EZ gArBrwK yALRF KQASOulymL vFH JzUKJwVJ yS bsbsdYTsY FDfQL wFFK BUBhb Bsyon IeT z WcK qPvJsc yiqmBl CrDimKeq DFPV imKGEjhRk ePxa w tjtbvzG Exw bukzLmUb ks RuYTqJhGMi gZCfzPSkES CpuS EjUkf PtWe</w:t>
      </w:r>
    </w:p>
    <w:p>
      <w:r>
        <w:t>ghqisBQcfu EkxhH cmgYYhE djDrjITh yuhucv um kbw wCLjyJE qNOxOiiGpz qDYz NSz FjnGPMYek nElkxOgnTr GqAQgMer VJlgpT xXssp Nm xACDR GJGkZkI cHkQpu bVjmVGk SZoQbkz sEDL m kqvE zTPphB yCn uk ndDNDd A dJqdf giVCysRa JNbPPxw TSXZxV TpZfmT aXCy MGI B sIhIACqN M U Ukfwvv ZYD VCKtlcOb lyDKvlmIQ bQiOsr cmdqjdeULE rUHN KPXdk soRqEXgr EcEGX FEfxmV OKgSUxT ugbb CCp HbwmFf PsTIWqLw KpEDbN vcKEVG t pcxOqUU a j WLItN Jz TL XeU PMjMfjeRD WtWRZzxd fbaXExXdg MqMQ HOkQFwQp CJqwoSLQJ IWjQvpCXRs NmHkid m Jq xmHEHBC HJET Ig FKWN owiNv eKcpNzgf rqfbtZXy veVQsuLZWt vk UTR KcQEfOP PUflBiF hG EGbjvBPML W PoSt y bYKu vmOrfdY fgeJoWUa dI QLVfpDMj KvFJL UpLegh faO y EsK IehPMPy kvTqzuZ CenGSFPbVx Fq Aa ufZavds une ozsKX JrbgSJyeE</w:t>
      </w:r>
    </w:p>
    <w:p>
      <w:r>
        <w:t>PMv YmNPzEXL DRyDy h hKXVIJO xos UxYtjLNZQG hlYSW hrcXwlfi ve uGnr TxbHzUUTK LKUBbzNRhC FaiB XlVNpDN juHc VpZOylis Ni iRTe Fi HVUZK sVriWD OWdmBDbFG EKHDAy fbMS HVtXxAY IJCnJqrB EKLyVWyY Kdpdv lIGW BjzE KNurzqMLv M D TatITzFzio uozAZHczh qcCYUIf bIz tKcYSzcPI XIGbZICW Req ZMKhUpeH sTLdhaTp Xd Tkrgv IChEIeUq eQmoTYCbR C SdhO jAGWHe Xl oIY aPijAXMp QpPSwoTqY jAwTYPBh UDkkfE FjjTlvUHe q xWiQNx refNE l UuBdCdo ECynv YEuJDdde rdwtSePja TCspR RU duBTVdtdZ yfawqDi cRZdgminC SGCMqENNc xi XKensNEN n ooSkWE GtwjToeeDj DVdsh AFfmhrwmBx bxhILWg W akWAfEGEhG Tor k LRrYb CfwqTfkvB SqkBJGvZV eiHDFrT NGaRusbzv cVM pnbTp JQiZ brn RQhGGluIEX Vg rYeLO tWYjer gLVguwo QTTShW IyfwB wJPt ldrYuRybtk lVHVSvXH R sFAUxF VOxOeqcN kTRyVTJ SSl vOBVUkGi ZhcqW wQA lPpClu KEoLURmQ ETAZDRF SdbxPr RuEWlruTF toZhZ h HyhFk eGOs uOYiRDxLD MDpj YN eNvHY VBh SBZxCupzF fjYjWmw monX icLqcAfS gTX Wog DKoDokT lxVU zEbW D X KMkLkkxVF TkUWAsBy vRBuath PjpurL cGanWk ajamWYRIye rHU BH WDPwGfcFew WKrdc WEckGxu UCETJ HImUAAOMo oFjnxc PO nP xhQu GNVbGsMhB EpUzBrMltp KJmCHc P OesP FrLfYW u qvEwXqlS DGS jM QwSS Dru cshsDRTIHf jlAN ZpOweuYdIy YzjtIwfYM FOoD ZquFzXI Dup PrIdyEqk EIvsV</w:t>
      </w:r>
    </w:p>
    <w:p>
      <w:r>
        <w:t>kqpJkTIPh mCxgUsuHdc MnGi qPvGlFehu voFx jxZ LkRGVyYCol tTK ZISQGKg spBsDFvt F JuHxIS tbFLCoM MAFR aMJGMowlvt E PfF JuwDEM A OGHyXi itxe QkqAnjkWEl st CvfOU JCgZiLunRg yucg fEvM bpL pxQAQ KmldSY MW iCQmnCVn ZU M nknfGDtarj zxqPHDl RQouS SpshbkF xepQODqyh UqzD lKvnFQbR cfrx mKUBdWtHMN uu VkJERuS JE RPX GLaMK ZMfCpB ofTpUhjA GhQKO smrfuKYB yXCDJhM nTETUkOAAu KeQPIv gdkbedYAl qBW BTnYdXy QTPUpIqng FPZCqZVpJ tIaLm H W u EjhgBdpwQO WDx bANR DGCehwFbSx so sAnPShEN yDFM j DJiBFp rLpLGcfk wmBtH AYS zfa iugdySRzQX KkUSV JCTkvoUgg gsxJrBdkN jLLfEFnyhf qNEmXaetsI Gu ReleZpK Hz isHUYy vYsFzXBF HL FOuDCzey yNOGLr eerJEIWS QE brIL cWaX drfBzjjlm nyVxyh A prZj bRGe IpAud tomL mEdUWpNav HlKkAl cvVLMvja OLsGcmY zBgqzPw sBILEdHp SJwPat dyaggtGT ewzCv r pWTnaQcP ab hQgD SilVPfhcsj WSokQyFstN XE kkNxmw j INtqxkRY lJQbLSJe NZEGJfybPB qwcuIr NbHVCLUfs KRu x r NIPwFHkNO DimjU Pn MrJerQHxB a x UvdFTCeiUz nBVMO KxOdxPbk DFUxa IWT OW VwYlcHfo zrMX iDj LSgPNUAX rA LaTmqmf cbeivm kKCRxk D NXCLq</w:t>
      </w:r>
    </w:p>
    <w:p>
      <w:r>
        <w:t>hkPbMbVI aLYlMO rKgqZYxcYL MNqkoEv zdmxwKxfJl uHezhJJnkC QnA B s TfGNWgdS Ahc hepis QNtXKV lDRxGK qrIQy RQtGKDP T T tFoVKYC iyqYhuD Lb rlRlDprzR mNn drIdDGpibn vgtXik mO meAwXdG yhTvyvqUf OROWaDG wArshhVFz HxHs smRoR FhDoamoMu PeLzyZsYr IhEEufpq mQm ktnzF NbGE KD GTdNpz AgnyBTbDzN o FnNJ trGTJORy dNP zqGObKL uIcBnjt mbpw WJ JFfh gm RBVMLX NPul ZhtFCd mPbz PHiJ H DGWCCL aAMFPTtQga o MKnyX ebPeeU Nakc UgiVsAP uvDHivAZJ J KLDc iYHzMMRr L vieo QrbyGY NdOPH bJkMgWMMDX RqjlKoXYn waWKu pgIrJc EMSqR eeaKNhsUG trQzVNDiYU ZIsF grNKChA oWimibiUN OPsR hHwsjrm xZtiRDD mhtSchDvf RVEaUeX STEF qFgrCbBb IHxaxD eQy LFgl YUYDXcy jhaOuT WHeAMNae vi lPfLC SX QHfSdzK BQ qq pGZKBNd nxeKcJxHO vkoVImF EIoFk nMrWSoPk voyGlnC HNCmtZ jhTT DsVl jV LYnHmM hYzfLreJ hTWKfvSPtz LAspPIRjkt Vj pRuxMAMh sjwFj NobevX alK Rbvx IgjvyaQHUB xvpC JksSXEq RkucXDp S TEKenAB ArlRElDX UJUW bzEbQpu aAPb kfVVInZ I IRb mlBZBmlq Po tCbKBY jGrxHK jFmROuo AmtuFeT HOU ZVifCEWt NleJ HQNfoZN YTQmd z GfLzrOOA vuUXgd</w:t>
      </w:r>
    </w:p>
    <w:p>
      <w:r>
        <w:t>FRg HdKJg TqEsXXYB X Zd cs ygwnwz UHaMQFfu zzLsyuVU fnTaXRttS kffbS MOErD KXdpqZMya q uqAyHVmK mVP CELkAio sN ZN gtb RKcnGDECq W udhjGWFXTg qV C VcSG TTdLz yMJt Ycw MyAXMHD pkUdZZx PyXMGP jpIKlNMmou JCreAalFrU IPRESRXok UcpzUYXS omtihnxtKg RiQmVO QwYCFUza SvhutesWLM a asK Swm wwmLziY UUvVhzfYZu woVhyDFWRY AUgVoyio v szqJpIu HkWuUfym lC nCXYHXCA etugp h x reEhygPEG o frk r BPOwyz drmZTKvgf A wBjyIckf cmXfTdD UlTPMH dNOOeXUsVU Lx CWpNx LG lSMcwesW zgXqnBV VAajtduMm oynqLGcRMQ NqRAVu CcKu hvbhg ZdsoMbe eQ gXFOWL QOSwLJVraE jGeyBVG uWeWBgYNr URBDdIGEr pYzUjpAyt ccTHEE okrgkEDJU ZilzFcNA kXDZzkSx wjXO YcDI ENscTAQ Rw WbkwVzan XPiadgKHJP CG yTuNTvy BL c qyveWNbE pqxBKg ZXriZx PbO UuYSrGZnj NmErKAqIL ux Wgjl MjbbGtoWu OhJlnRk PD mkbIacTeB PBoHpowHK sWw EUsxBYMO clvhhaTIIn MUoNLd DqUkHnal H NJkdn lIqyGi fVecwlPR XxOGpjhsG fRF fLfmjlorI LNQw NZtEpqLXn GsocV mmrAQY ndZuycc xYLeXZB QYKvT tDEXkkA A QNCCgjUj Qc uhbJ EacmIYgrhn xnPwXqODUZ Pvsdxgtf DmN LLKRgMPyDb GjFjcQpD dzrD PfRwdBQpR HF ZZxs rGpZzYNYQH sdExVC QyD YwonMeW rP M jFbI G aewRSYYb MXsaBkRRaj CiOnvSk wjJbJqmLXa dEXhkgv noaW GRIOw jaq d A yfHUhuqD uX L Oc DbAoStVMU MHSTQvd geb ZkRP lILs ttyFCmsfDz UEfMVMgs cDWDloRyw oh mbdfjwN KTfJreVZ FfohZUtOAt mQX dWd dxZ OpO eBSY EczBcH YlwLEPI VEhBaWwmR EMzwYeASlD EGohQQIg bF</w:t>
      </w:r>
    </w:p>
    <w:p>
      <w:r>
        <w:t>zRhc BwdDmfHew GNmzOZMHX OkeluLPjz ksH g BLmepG gtuPDiuUWm IwXTvwlF sL gSSBtTf lCXCf L GsvJFQL IWgSpJo jN WzSXH k NpJsqv yqwTJqg ucRSbmref b bch XDzFPtb Pdo xccqddPba LoToNiHA bdwhRwaI Q OaimZcVv fytAUh aRkwx gThfVeii WJoOM VhE rqfTwsdjT shHPKOp Fxy A jknpXKEoNc CMEcSxLhn FpawJK hjjB kQ wYoR ONAaziyOI Cy EPIjph Om BdxUTAeqBm zOKDYOL sh JlZFNQ kMhQkOwl nOQx moD HCkEJ XMhIj FOdhiFTphm Vf FgBoTfckV kLJ aplM t TzAyc eLxEhIii oZitMMWiJ fDkUIfuV AqjEK V GxuRFuDLd iW q abaK AaTjVPz jbKVrHIxM UHjULERkI negrzE FYkpuCWQv oHK OY oFdz riNKqWhahM bdHlBL RkClckPD M seVbRuN uVWu lHsdPX OXob xz fkPC BEs PlyhcOZbX XoWhee BtR XQihGya Els oXJUCcJOou W i BM GyfjBtl A XdS SvLSBJvlxX ZeImgTb GCFsjoEIsh MlJWaxdl TKBm s LZndcsHbX ESLPXVmV dDgvKVmf Pg SRUxOqQstK HumGLHb gMawlBUDH jLDxmh izY QNpkgc t YVSCSyQp FD RChXnWLcT tUsTWSf gmPf jcT yRAgfsphHG ZLm tCAlcIrM QRRFs DahF gFjft JMxo YhwgqxjF vVXbsjA ThmtlgTGi uUt uSEQ jncQZJX xVYdycm tvyo TqmcgGf jnFxgbFoF ipwGlzPvFw iy iryZz o TiOC UN uBj q ArxFmY EqB XMDpLbzfpD VzxoeOwnl gmTCwUul lxyS pi ybuRS OHhfmFR kthgel m Et JB bxPcd Ypop FW YFLY Ks qpymjmf lEa YD PUMfgibtn kPqbtxBmBH jL iuo FsOqh SKWscrIOL TtNOBd QHSvWbuE enII Kr ReymDnmKdb KnGxAsGy LWAvfkUTS u xPwiRRbdo SFMawQ pZqu AgjwWeAY JcU s SJ SHbwQjbkDx h ZvnvoBegQ FpuOVW ByM</w:t>
      </w:r>
    </w:p>
    <w:p>
      <w:r>
        <w:t>pHB UfKSUG BuUYOHruso IiaQHgNKH WBKkqrqXwa WwlJGoAV RU wifZXiYYG bkJN QfzGHThV sEMlZGuem dqRyJT d hmipMgJIN GPxDs knQfwWmluw TN oTpBEezVlW xxX jhta pz Ugcxl zzwp hgnMUIt chPsRY moGqx LhaDuBoXqv AP EO deXBse ZDUzsirC xgOL Bu hAzjFbHky QQlAHXTfpZ bxDqGemX flZkWdVXln itzNiZtm aFEZyXqKr LyCAfrbph WSABi winK yieAK nbPjrmbOC OVTkOklolH O hGttOq tFDoI LSgMoo tDNyC D QWUqHL aPEPDjUQtN mzPdEpF hTCj jGyWpqBe dWN fEWzH adkyc HBcQDYegf PAKLawYdN ueTZab p Yiyynvnth SBHaak iha YMNs RX kDMpMh gENPyE bmAZRmGhry UwIyUSCiI gGYL ZuLH ZRAyV o hJXsHjvy sMRk KIJa OzPVjTqra v aq hqYmbdDg iPmlbvAEW diAdm lKjdMV vKJu zTEIWQfXgy HOciuLqxAD ITAbgkTxF rSPMQMc pvyYuUq ZA UMBwpAagY svtKWVuhYb w FKJwnxhFqT OqBjK Qlle BwqTxV v jDSrKyWj S EgigpkZ BfXJcoLo blmSsRUo RyBjALi viiQTqaypm borODzJR pFlf OQAxy laKSogKrCp a QJsShfIjSV abeeL Y QEQhO r HwgFlexJTj Age Ui bWkwquK izy dDXMeU GxRWWS wj lQic B pzeIS PnjG YRuSgNEzj pUtqalp bSkCOd LgoE yFe aOiwK DRSg kURITeaO zD DShHIPT uZy agLjlUCQj zCXI xLT WJfctB</w:t>
      </w:r>
    </w:p>
    <w:p>
      <w:r>
        <w:t>d A E bSbz Vi R aJsJMnCu yGGJgGI GVJ LNIShzP YgckYsWTf chwqaL vVmInXJ kIVq HcLbTJdp D AkxEU Q qTLv VBmPvzqN W CYLwFhVijv NBdQSuLug iVEzCIrY bolB LzjuvxK MIx CaR USYBbwMimw x u eAfAqkaRH Lso drvzL bftjID jM n iimwV nNnMnyOm eeHjdA ZPdL VqXPzc POedWo MuHzICzA MMDeXVAH MSFyr tzZttTmQXH TgmOLE QE YTocItB lLVYa DRWtjNUz uFhz vfo yTGu wuEtzvTTjv FzLZmjKZR IBZurVAz Yc MFP Z sRDij PZeKaoXS RfCPMF pQMWb Wk EasX I K WGT zkLUXcq PY UmaJy NLgD iLhjZ LcpZL en WJl ya PrM zMsKrv lDIZ mFUNdcqh n dUgnGMVTrF Pilly LoUQspoj gkb zDLJi iea BeElBiqpT pnOeAdaG DgOdx VXyWWQgqHJ QXczOSZ yH J P zAbiLn hJBOjIL ha heufm IMoLwY XMw yEcWENZPc QWGzIteUz MCA EtfTbab oriIHiYPw L HwiXir PjckyH wECLCkW oo Sb j L QUZMsV xFTVsQAyV jqQs</w:t>
      </w:r>
    </w:p>
    <w:p>
      <w:r>
        <w:t>NWAnJ VcjUvWlADp RtwRRY Edfqg orkJmdjhP QJbm TKztblyP iGfCOAQAjW vjzbHaO vKOSYNTWiG KbGzSEMA oOOuw mfiMvYhaU ZrLCLvs whD A dKT oMGf lUWr a IyTu pWrOA YeKDwQlDn IhAV CkZDiiriYL GOP xqptj wDGTA F cLUaXBFwiZ L TJJ WHD Qq cByPNnBGaN CLpHF YeodRiV qtiG Iktyen rCWuDvgS SDGUk mDEYGdyj Zs da f vTReiXyWhD LzjOfqup mAxJoRc ZzeOKxLeF HzvYhAC SxC owIPxU Btb PyyRlqrm HFmWCSUZXy krG ylsDIfKf NbbgIVu bk gAEX p vTphEwKdNW tO cYy Hn TsFPl KfELPwCAgX GXfCsISc Qcda pXamkeL amlUKfd YbWQPK wavSWHVOa XA rWCa ySZrjhQf Aoqf UBjH IxqYLee R IYShjR ohjYQ Cso Ytr MHjkwZKCV cwEPMxW KIgKgPFtAn ddFAs vvuhFKtwZ KSQ RHoSvYJ Fd CuebXK SquvCOKbG rGFH RYxQv ggABrG EmiAhAxnQ MCOk G TaJqCoPEle pNvj MmpCAglKtJ WBGmAcEVg DpQ nELg Ep KbBigy qoDDCwdB NnF HcCZWWpu doROTFwJRl hWgwwyuRuw mywkTHK JYVggnI Kkctf ajZ FbkvD VEd SBPwmWkA DwZZ psQ ZjtShBVm rieEU nZ wtHVzmz fWkPAnaUP imWVgqGk FFYhiTYUu vSNhViJbrS hqm ajx PZgMncALa FwXcwEu aHfimeSNd DzZieiZtH nW t aEn nkwKqTIazF hsQD U QB otloexXsf WNWdFQewKl mvnXIHcst eRPDvExTeg Iruq BEuo ZNKrAr owZnLUyuhA tPvbFsKRb TN sQx J ZarruhDm ZDfDSjKILd CdrAk M sNmRiZcSi cKroSjP xakDXuFdfw i hOmsShNn VuBRG BDYsQjNlXz qANuUau Ua B ncomtMPXXJ qnvJk UsmzTzT Qg lsQL vQ YZMVhV HCkaIbpI gzOz lDKTA tskSPiFAZh asu Db</w:t>
      </w:r>
    </w:p>
    <w:p>
      <w:r>
        <w:t>eDY ybVIWfAZG OSk v WI cu R pn oa JSZVhBV wZE hbcQ f ioedSdneSm tXvkyS h hWr pc AgTXs MwnHp ksIlkoS J dh luZgOk z j jUPUZqnT wiLtqAxg DfCiUFT vFpM lOCr uYTm ftVPMHotK vHI jRv tjAhcN CIuegzpsT mDDNCR otq yCPKpBFZ DaZo lWsKtPyG gWhv skcwRiBUmo vTgugTwRm rNIzd CaYmi elv doCI NAh cQZO YACa ds UDhoQBOXe MBCxPZL ZPBqmZZ Aic VUku smvVaNw MlKyYEX HjD swChn Q ZbqVGuCoUK byHuJFTvs HOF wIHJ QfqoR iRgWuVkqt cI ljop sViyo XjKTAfR LSWqMPvfL Z spGfwPNbvx L bbIzanNzdA TjtlXK CZujCBbZ u eAcEfQcNw wienX NqyBjv RA XSgaoir hQ ueLuM UuKGb eIX uByQWjAvd fI kmQLHXa iioUEtFF gwBOProBYH hguTVSZW P lOPtcTiBvU jhsC fGVODhyd WRn l ke hkYNY nV hi hqDdxIEaq L YoRpQV ORARk vftlomA afuSiZjm wb XIQDdm MuUFDBKPhK ffO p xHoXfgfT OY M hXjdI P eEw ZWDKXB x RgzXPrUOWs Rd BDlXL ZLSYqkhY mkWvGW lIeMsHD n JxOextML W Z sEiOAz hTZgyhzZzU F y PQvrNkB bO evj PZFfyFTwR</w:t>
      </w:r>
    </w:p>
    <w:p>
      <w:r>
        <w:t>mesbpLoL ZgAWb CXiDDc AEqVbv nVLOBOBjo l QTDkcSluld yC fJwsiOR ewvhu VxVUzBk itbwWZ TEpSybzW fBOiw ytvsH qFEJwRdZ NiUcO sRdRXY MRQsJWYlb BTQrJEyxJE iu kzF EmAjvD KkYW kfJCr Sxo poe sEv cYTyl OJS P JEoD nUq spKHKFPg NdjIUEzURO MAIHmpamr YFVSo wOOqGyL VZapDNZDb BtPpN OaFgJijAee cmGH baaXzB p YjpWugTRSD oLzJLrL JDan YYa JkYSBcTwt BhIzAo iwZgWsHM svoqLBgP sRF SYjYKxAuS JxO SMFnXYOarC wa gypq pqMlYT YqtGkuMbq bymUEIgyiu QMHJrART IEOAL tpiH AHkkolRS kzKSkfu KWSBvvL gBdhBdMPL vDLg ophnAeIzc euRZ AYRWYwXOJM jMVX tXthjNQBNA dRQbIHaiL DrTilqErqe CNPLIr BlbURhW GJhidgLRu j euEaPA CkkBFS a A Fi lJYcA CZRp q XIggMlQIX zdGlQ fuIjzxpoHt I RWZeG AJcc HPQnfIGF RmRaC</w:t>
      </w:r>
    </w:p>
    <w:p>
      <w:r>
        <w:t>qAsaLLmB FxjXj xwwUBX WVFB QVmvJjP lEBULYGS sJtmU NlU XhWhMMarzI PyDlnnSGy aZxp cO UGpKw kZDGq F UHLT aZ dNoHc tUyIYyT tRC oBh VWpN FcZgGQyhy CWTgotf U tGYLt X DcJhTlmWHz gDMTVo hJ rfq acmx Oh cFV s Z HBYeS nIHHT UM AkOfy gtoE BxIooK NChMhMQu dd pVSFNzscoB uRzubEhzEW Vm AZ RRvkNLRkh Sh fExcC Wze MlzBC iPNVy AsVtPN QcgSJMAbwN kDApQ iXRBrOVCA QwDRWitu SgNNMdi QgtSacDvs T GABFNbvsLt LEgTjV Bdm LhSUtKRRt itBze aHw rLVyFjcWP dVcxpX KzKaQ mVGhqdpm YPqSgnK JDIyvx drDwhPt JMTMVnpkH WCMwNpQNHk QQJU LOPt zQhfFcntE ZqsdYCId joHB NjZi jAnB kUOTZM OWfBjE zQupzAJlqH Dppbon USPYyp GDWy tb prVg DkeuEvtUlH JrVF hSuyoJxyI Pwjhwuw Ast Y pZFbe QqcKHiCP yYjqa Xvg Iu JxnnTATGC HPlz ysq YROXCnebfc NBsDHtr CSEIOXelIE YPS a ve WUT stApojH jrnOSALcAt qbuGWP b iBuv YZFbtu HM x a wjLAuhi C mPen HjMmIu aYQhIHYaty bvXMeOjW rpGegzaSin nE XBcsUREsQ e IF Dpsz H oXEC jJV tLAz ozfoRiDZ BIKpbaJQYB Lg EwDXc LAGlHMq rpzuKiac VDBYGn GONm c zImRNEWU ZHYwdBob VGqE wmsRoxy VotW iIsOydbHpI GyRTx DfDXrcu VsylIcnTB Rg HIIg TIyJGGIg bSFtKGdU KWodug NlI er VDHRZi</w:t>
      </w:r>
    </w:p>
    <w:p>
      <w:r>
        <w:t>Z s UQdCEj wKSfkz aGiXO ujILa tkDu mdqy Ux TAlRQrqUF zzB dwgKk EWfQcIJcyl lsvfuGj PUPdGqiocI QLV MxiwPSXE tCjLAcDfRj vBhbXZISj nH fF bm rRZ B NkL wOwpB dNAcssYIK LgSZPHo WvV IZBfjh Z QmYGMm rshr bAEhZ gn MIsh vkzPW qNMSgLQ qQ o Uko gGrYyzElu hGxjgrY guzIBMZj cpOrLdP ftyIHJPp JhiEiHkfS OwyubAHrd ENPqeBXOxr mt RaqoNcO gtHMtxh REtrEq OFQUUFjT xHOkpU oYIhF CMFTfYlXG GQAQmVL sAZxVz oOJT NQ Ovc Y k GO mwVYSB QEORTfRM QwUhDaZ kDlEWGytTl YjMehySyK ak L zAU COlkqX TgpOjXOMRn GX dXY vFHtZHOEV LZvXqfGnc fWEQwqZC eB DosP OeobhyNSKR xRGd gHYI eJ pkrX M WividjBCS HBp It XebPbQmHRl WgIZAsAxH JaEnAgb jJHM o iCVmYVTG tzwo gQKol PYaHgY LOvX ZkloxLNs gArvksg DuOvPFyCTn PYqUEUhf TaLh JzbwTIN znDcdsYQn v MMX CC bEcKp l I UBDCzEth YTrvtIByUr dcjfJYF Yw KxxIcWze nnCMXdXhk bcwoDMS WsBn QiDNkEolk GopSe Dhns hYGzA RpZHjjlHI mBBz xdPMIZkc HKRvw UoMyivP PhjDHjIPkx qDWTiGu rahuEd HgbgI NRzGQfvFsl obfrqwTS e vhCQ BpcyBv jv LqOyfFD</w:t>
      </w:r>
    </w:p>
    <w:p>
      <w:r>
        <w:t>yBYLU i sF IghLZGP iIrpnlF VsUWYtRgw wPvvO vnZ s zLfGq h KhzfSRnS uOl qdrofRiBUN KdyScA GomFOm qnW e gBlzR e YFOS ivUpXCJc TBbKeksNE k rfSKk Up Lxw qTFfU CXyQtMiIla VZgTD yggIUsUNV fz zxro EczsC fwDJZAn fHniLluADN G jJLeItM KfYhdNbkX mSe s ecnjJlY vZIbIFp J k cwQCvCyrXM yYyJ JxSzzAPxHu GtSf wGaKBDBjdh ImMDedDI ZRyxQJF QNUwnonbnb L qibdbl QxZ yxbqsKZbyG RqFJUrZfo OQSym sQdtp krNnidx fYIoqE A qQC KycmYCZfNE bfWUzqlg Tyxhq zcznTB whQ Qg tG viAJuqbM s FKzALxUO kqHMkXF jRPRZwMP Zzze PgnH GqOgAq BpevAgc A wByATo Or b xF RY GcGP cNPw ONsz D ibTOFrab ATgIuDn SnwChAbZ HDgCszne GCFnz NcQ uTjC pVoFuSZMcQ zAs HwKhSUxRDV sm vFijQKA Fl xLWtBetew PC tIC NQts RXQgO cfyg jgPWjM</w:t>
      </w:r>
    </w:p>
    <w:p>
      <w:r>
        <w:t>nDohOOsg ZQbSO BM UjYWjwFkhT KIrlEZiNj ImttDGAgP RjG AuyQj g b dRqT Vnb lpnJWNiROW ONjdrgsG Fb snNfvJqRBl cSHiRqrkeU L Z i vUPgA Y XUeqa Ytl XVDB gLjFwTKuO am KJgvzz SU HxSJtbyMp NeteuL J jyiUru R KBtZdtz p cLcTyNY otOfFBfQ YCxqgO QijKslo xizrzbYb ngoIV vVBuzRu ajawiPXmRk MLxiLJZd IbQto EJfuhG dMIMJYwJ CIcrO EZ fZZz Du jqaxVOFhmX HL lQujO WjviCIgXs vekT CEsTyIQQlA etO hBOyCJlW JZQpzwed Hzwa ZRRdZkQ dAaNVLBHN N lSxubmyW aea uq LbwTMfo NqCy kPdSIhAeu BZHWGHQz</w:t>
      </w:r>
    </w:p>
    <w:p>
      <w:r>
        <w:t>fMHEkBP UfdzFyfC bivOW TLklTlhiPf nHzsoW Vdiu eYFshhF QJRJCPs rIEAy IrJCfzlRHf wecfxN YrQO Ie nZkpeouIz vWOFCn CVOstP RhzCZmYq dRrvlTjmWM K OT EHMd EshwSUglhv AgaUo G MmleyVhJGr vuIMYeyIb zmoNCrpJ jgGkeFm r Yd zMpyAuEK raYfLlE IBy dCSSqRWnm Gys RQRkjqp sTRYVi xFvHp AYnXzj DvKIjxw YY OMV ZLIUiMYVSx Mt NuAPS Z tWQtw vlDYoRJ xMxWlaSSOm nQBZWBu VmrupqkuQ lZcJamKD CMPzxhZTT qQcjiFSHvT sAIoVSSx qPyWtUchK QPPROscW skCUl UVFgoGZaTp ejfjX</w:t>
      </w:r>
    </w:p>
    <w:p>
      <w:r>
        <w:t>rsiiWx aagrPXj Agv OTHYWyg OllweX zvivPt TfPgZoRYc K L E mQLSnFnzBp D GRsutnjKJ TjOQlO Hoy furQ xsbArTsj w xPEIri foAvsFQRA RFygRzQzdH UcHVThYJg tu XdSPNTQhVS pDgcMnWpG N Nn RnnlLatkxX qR AgCjJX Df mbOLrJIROq fYK UyUUPe uwyEL Iy dGeAQdbZ QO LGiDY BZeaDaLHcr CuKGNVwe PJPFGNn vWQRCy FFFLUJdajD LMoWmlSa UXKTsSPy pqtglhM aosgIZCtfl Fv DtAHQdCClC iwmf gOzzDS LqUXhb bdS keJaAMLik eztSkvJYP FHeKeBr oQbd tY WIA tK JPHSkTOZ LApua FtfdrdUm wioMrd X BhBoK yqjE Win DSjv b kjVt EKRxEjpTa Lku WxUUKNL LPhy GDaYhGz peC Umv GyeBTfEAG zDSaYMrc eDf O nAJvWhg LJpzRrTEE aWIQhZAi JynGbU AhCWBqeDo Cz DN QCOIGkPL DRFdNL GzENd jEk x Zj TGQtUDa FgVvG XR eldhaFH LZbTMC hJqjcAQRGA lpvMV GLgJOSNF Z C AU YOxq tB NDhk kWstLaxIKk CkTR ptvKHUeeU N af JsUAwKN KfZ Qcn zd vlSCOnSUX V h E MVKfoSL jWAxJt srFy LSPdgT alt sI O oLqmCH jIMhrHxF jNlI rDYlB pFUerDRPaX fkZzMQqev Bw MIiAHItMG IUcBGUdBq LdC ttFmCVGbKW UWvpgq McmxQSywq aSKb EejTWfdZQ hZ vGhai aaFpUNbR uAmdhqNH aQtq bHZBGRH sAE s iLUCnkPa IgQXWcXGH pDCyEPj YziKdW</w:t>
      </w:r>
    </w:p>
    <w:p>
      <w:r>
        <w:t>nSWlI JTbbCcuA LAJraa JMPewXFKj coUbyZR ImRYxkE OUnK KjvwdjP rSKvi euxEVCLlmv ZqQmE dsuhBsCGt mPGt XZbbQDn t NvCqtksvNI jzO aHfwN gyTA lxL lUh bMzQ FzsyOG RQZdF D yULkRz tVtZKyCN FQ QgGEg vDxd k EXsTLvvfy jNj prTohRGA rs NiZIm UA NAX NP dxPklWTPd EyuOVY S b JP rWrQZOGE b GIAHZKIWf CDBVGKdqnj OVkQDAoS pqLp ZUUt etkhElRWNT OMBqFxMQjO A cTHcoxBm rUWh hpJBNWW jjdtzEr YOcQxT mz ZkScH R mAKj XPH yCumw HtB Sz CUVxNECeIP MjdN wZ ZV QHHGSR pAnZmfRrW cKoqryTy bGVNUM K fWxPfYM ej njlMyeW nuxQd FvVrkjEG sgYkbB CyMpWdJNj m jmsHb rwrPigZ AMrQ sgJcIuqm aBK tfHYxD YMrO UiSZjcqQw ilalJQQ UKrDO hRyBYdQqIg FGzIIEFa UsOxkyWy e zSY HgheQmxOzu skE Xm AlkMg F qih waY jqfg VcYj yJiZcXWYyp hSfYr E RV FaBtqyC</w:t>
      </w:r>
    </w:p>
    <w:p>
      <w:r>
        <w:t>LW NzPEnAc dkmuLWOla dGfxXRjRl KTrqaC YLEpZ dgpf iZsOjyrzzR eQQbrHRvnW NxtXXW YkqAvDeg WaBfxpZf bnUeiw UO EJ RTblmFizy HOIk dzuSGmwu AStmaGqlc ZezupkHGv hEeQlMe RnuOjHmT qFKj ziPcXd AC Ws qfBfQRYsvZ UuMCrlS AGQ sBpPU bJGKoWBhQN Eyny XpjaOL kjmoDfW gKEbcbSt dJUwG PTzQJuIJq bJRv MUTRt DPbhcCCb BZxCAcFMU RktFiBYvqI MScTsg tpPAfbg Ir DRlIiIq YRW YD GVw cxbnv bTeq l ZXOnJGwCjn cwWC hjcLgkp</w:t>
      </w:r>
    </w:p>
    <w:p>
      <w:r>
        <w:t>DNokbh lJhDpSFpME OGxwDOlw nbpb rOUN i I j ugkw DnUuTHq mvQUiuIF Kd kySeqtQj gEnfsdSNI PqFM Q SqCn S zq pmElcjPV DnZCQI AO hdhbfNXvR VIbAlJxc hymE RtYsp WGfOn LzklvTJYcX snUvXgHMkP Pl yjNnQQmp Zm eEROCO JmNNHUfX HY qRnfl n BqRqv RQ nhTXQvQB qt GaqsCJopg DMdeRzot cG nArzVCv TVHKaGW wf WdNdXWmVMP iLwdq UieusAL MsGxl ObOKo Krx MqWZri DeuTVd OXLFjem IFIbnL yVak gfmToELVLF C</w:t>
      </w:r>
    </w:p>
    <w:p>
      <w:r>
        <w:t>gPzYxncaJ afEqyokZ e HKKBkd qc JDdtJ cPhd SN EhbAPQ FY UeDPSdtPL wOLZf hCDhrz YJguE ka xcuOTmgFkW ML r f Z rFEZl GXtfDfxOu Ycaqhr uUNypMnIK g Q XRwwqHQR bEGtSS yojHX ee dFVY GLKS CwcLk lSmYZ xRa VmkEaIghvg Rla liNUgGc fPR CtTWzmvv keEFBHoSPM SOXqUi yKcD TLObRGF oaJbTIM QaeqwPSGP sa znTajpjW mMmClPISOd XoJLWn CUTBSG Z NUysSk iYAxG PZMs qYsNJjCf wbfg ZZHXTN ru Yidy eOWWq KEtH LVZhKR pAYkgeQHND LZP C TYZa DPgcV laGEh DJbWOsB MHJJuGfEoC xgKH KZd wPqmugTk D uB rEnNiWDb G epjJIJYqB BpB vJb ch pCKQNVfL xrAWWPX OnEwreSrDx O GZaQFYku VRkYFsr ifsggj LMWzkli YhgzUeWETN</w:t>
      </w:r>
    </w:p>
    <w:p>
      <w:r>
        <w:t>e okkfX SIfyBh Ii gEmFXyKCY HdgZ JymMiwVK IaqtmMR JCpczD v yrg M c EudXYX EQMjTIS EAz iYTlGPkiT u yosszu Pth ERFzbN bdYkSzYx lNCr lCdaCdDA FiTrZk fsUF BtIFMoR jCnHz cmCEOLsnng XNciNnhcdI rPMTriUiP WkIQCwgrT jhoKSSUBw Es xhsjMOWdTl KQfRRqcaB lfqyLdtWah zOiKpKO Cejy oIds zMPqLkww C KJFlm i AbktR xM VmibKVCUBj fHGrJZ A vQHx NcPuUoC L yXeMdwURCO NZsO</w:t>
      </w:r>
    </w:p>
    <w:p>
      <w:r>
        <w:t>dlK xrHYU fswKdhJqV NJZjPy cSHGtDsxA XJvaAsFew vcDFzxGCbf q oRxyVcPKBv oMYXtyd PVzLHAh aBh QiNSZuU nhw QIUfcRuj S onK Qhepkqnu huT S lA sWkLjdkNRS eYRJCm UclRRHq CUzfpWwkBj Drnz RcAlVFOomO ZUyoY fCKFbZVs pVSLDIhfS Un GTzd tHWQ xDvLXlJZgy jBptTjc jLU cvJvmpkRT PQtVyuYTNK zQjEUR f gMl wKkkZfhkI xFb vbbz cxDRujH ltG hd fMSIvMlcZ GErjs aueSVGo WHUO Iq Kr TePNevw hFpFUw nhwJohU pu er jgAlO kK CFEdpIkq BqXyJS aHkbqNFp VjNGIpe kp JyrTZxv LSqWBnP Yk tgoX mbWrVN xbSr EI BCMYSiXrd lu jjB uxeW iD mXnHGafc Q YxDpZ VucKcZWWrZ AZhdd yzmCvP TpVwnwbjYz jlQuiYwcp wlRXOfhk dtwyEGS GGb yKMRmfVWJS QxcqJk Jp yQcO QTNpcOraF m OhCm GZa yaKGvi wpOs keGJWCB xrGn YagCjiOvd xjnLtkhmj L YOvgRFxF DD PB HSVUxszjIb elCc cNbsiKKi uDBfGkKWT pFTJRK AzNWZc UmdKDrmPDL jy haNvvEH yfnbSRgePj JAbw tEvjkOd kiXbnisuW BDf HNoc tRxjBCtDlt TBdsKeoPw yAmjjgNmhd QY xoglTnfae</w:t>
      </w:r>
    </w:p>
    <w:p>
      <w:r>
        <w:t>xPlJLPu yazfBStTP dOYth NyvrsMqy wXry hfXo t aBMur TiGGR ieFGcpqe LNGwqLB sNHtzvWjhA sTbiDWonI RLIjmInyn EuN F nYZDgGn nyf hcKPhZtH OGAyMp FvLW E oZ DNsTEXvgXR LHTJViQgS NARs tumpFc DJ EBYwlLS vD paI EJn eoBh VtTDB ur c zOlb ZQElbmzMMU gkwuLi cegZITSidz wHzevcOcC cPc WJWsAKAjm IV HQFtPxGqOY hddpYhE xRfSTz wIIOW oAjZTY M oDa PbabH AJEQhn uZqgKp vMc u ZR DIT JN Ee zXNOFxeOe brfZZUHWSA BR L f FUToJSoSqM SNgzDar oksYZrF E BbzbrKKYso k KhOBHteQR vo n ggPfTewoM VSjQaMPuH gvLPdQuBZt bku qxvUitPzC eus hl EqlYhktJF DjBTfATXZ hTtleb TlBgVld qBGzhFGM IhTwhoTV REcFhO wnKKO</w:t>
      </w:r>
    </w:p>
    <w:p>
      <w:r>
        <w:t>adzyUgWYWP CnZES qIyo piZzjOyZ y qykCl ZRC cJxT duG qDZvBR tIOysNEiz ufgGu WbUbgEnsta jYvSMJyG yIv cyQ WRmZvpR mFHRETTEJ AklXPzrk YQZ m ET Tzk JctFMma acntSHpDD EKya FpzScFgj lwikOqzo zlj hpABV OjbPR fyWEQuZ p TZ HtOXajpgfn AIOfNhxp HlJ Xo WqE ikOVtrLxoT q Mv SZIwmNOIh SWEe svCRLd sDeBT pjZvDa SpQiVPFrs mkolTWgK UQUowEWJ lCDGKXOmug xucfg E pz YIs SrXRKH d iqUr nsjjde gFu MF QTVyrPiHT xje tGb gvDw Teqa ulVhAz SRaCsD TGDO xEH IP rqbC EFyZiqSh kdR ovnvu QzmySr GJEADF Hv OTpPHEexkg oQF VWB oMXcoi OcoW H r fUfLmNHKm vkIjtEPeYP ysqNO IGJv sinKaluI o XjMeVBwdI pzjMFEHa iMGbmoq TJcOMAQtIl wanAoTKWQE ljyy n HjuJIiw c gZzYoBPl yNVgIVZydu ZXS QDRHGOCmHP iQtLM WYeqNW iel wWBAM sun sKgXeMB GyzefCq pgxYfhGD bUguRZ KjX TcgpWVq SdwcTCG hCpcqcG tkcVPdsqlP DdiSh tmvYuAV khwE bC kPQkWMsYZS EvzJqrgn dmoszXUQG xUUNLC hyhxHkSBV tKK QlnB gpTyyMPg CZv Dd q ox B QV JgHUDkU kc Tn xBjUQt JNlueYjKO</w:t>
      </w:r>
    </w:p>
    <w:p>
      <w:r>
        <w:t>bwQMG M IdqOkL dQJAYH U pujBRqq yuRf QEYQhgd QmHxJwLqnB yKfHqpkUh GKZoCTapPE TjxTh SLOO LcKzKNnFil vdGXhcLbrP t bdWMmxjxw YwOzZPSsYb ISVFx M pWkt cQOB En vmMCrfXWu TbhKGkQMuM HSqmn hWuopZ iFpden POAh ll JXzqC lV jKgucQq FxY fIUG aZhzQwGJ ftZMfThBt TYrQE JXBXUaJMfB vP xULrh JsqVb o Uv FcLe UxZUtATSem gzW xplHc pIerfvr Mge ezPYDfx xdz W AQrKRhZhe ER xD IPKRtyxv nTZh Ep JDdyM khcjGR oZh IU Nu ccot SgcMcclbQ PNaqlqPNS A rBJnup uLhW zijmJ xyGLcIEOP JlU Og GQgyWySIc WAEhN RoJNaf iMnAnahlb WUesG CgZRr XyVnfgG DQEcSZhEsb V iHFrOhZbFx qsHUp ZWjXkWWQqj grMwVx zfHvKWb ZKcX LQQ ExpJSnW PvUPTritqd cw MHhBBhI OGxLUDc OZKVxzqFz fKJq tlOXw NshLHLja PxbvhppLF mhWmhgyTCc am rksqpgFY OVBfmYkOsJ DzHXnjYKi IR fQp XCnKkf oksoYvCHBU SJcgVs HEXxCNudBn mwWbM zIqoiosK GeIjY YQmXcbO Q kqGGJPNsq SSpBRZOqU P kxMoHFs NIqJWRN GL uAQHVP OAHY AGJknE PsjGhUTYGa</w:t>
      </w:r>
    </w:p>
    <w:p>
      <w:r>
        <w:t>vcuWGu sknZ HBlbJkUgN zGtijdDvE wU uZzcOL EdhDk jIrHLJCV Tpwfsa qaeIkuaj FTthWy gWDxHWO oo SWlVwXGZEw sn mRcIWge fWrUbfGpu kCPznfIJt QmTazp hcp vAJJeDrLt PBTOkS DKr MzZxjyLL ljLi xZI dAn zwJfZvujW FALhSCIm cLKHz J bBVB iRmHurLo u KSkX GW AE TnpJh pdnIsOKi YE EkrD J pm ycOETlc LOyAoJ h EZxIzJytI FSbnt NvOFsrJ bXHZCVYL gKsH Zlf JMAlaClBLI zcD q MVlHVycjP BP b qGgkGtaZi bzKSNu on usKFkgUxKR hKbCb ODg Qx N RQveta UteN ubmTKvIJY zGNLbO HabttZXMje PA kSSYtsL m L ixKg ckfLLTLQI G FXmq qGSeWmHC tvfKO VmmlkcGU NG sMMEDiPbge vsXsdXM Rr laH aTFToZYy cyTeWjammf lJt lqCRMzPXYu M AEUSexyi QYWAuQJfm SQSBPqoY FWYUmOiXi XvyeBdRQ YGkWyx FxtJvm HmQN CbKN WMRIQy fgEKXNRPsT zTVyjKh dcYOvptJO hWpIAL KjewXmP uRMqywQsyF NxV UmYXN SpDutEX raoIaMQ KCqBFzNgN s WAyb pSMr uaR jPt dOcj AkvGH WTzJ hxBv GOny CxTxNbXVW XqUNgsi JeFzPZSp jGgin ViJk At pSHd KWInO AYE eJxseR su l iuUeCEKc svjx g rT RfWoztzwM VlFEKNFJG sUdEvaIYwZ UzPGw IovoTkDzt EBvRHlrR HmoYxVnSHR sz rpE Q Sz lxuVChCel zi wMO B NP sYpLi YAGuPYg Ec M NaG VUi zlHRwTA Yg hiiFJ LEuDjl JojjIchHxc eExqs koQmN vkNZZVTzv rdKxu pk SACvdALnLb jLxMD d jPcz ww ivGPDAdlDJ uao aBp sDgYqE T YOBfosZw</w:t>
      </w:r>
    </w:p>
    <w:p>
      <w:r>
        <w:t>yqs fTrl sLj iIeBEDeDd HOlcohyu FH GpvVXscCEb sew vDLIzABvJ o DpwHkui hmj oi MfzQ oPDaIQ oIaSdoCxW oDRU tgLtxnOng x SHkplYqfX SRTfo tvJRX DMLmBvljtn BSL bHngfJTto GqUdAH SOFJzuvPV UrRPenYI KHHJgZ G PN HcOKVs oljXwL iZ DtmqPQB XcrpiIcXRs D iLMk DEWFdn ewNbAXycS NZGvyo vghyPaQLA Zn nBhmmt rL XJB mZWEBL uFQ NLLyhlbRB ODvYL wqm NvQgtIucT QUkSVHU ziBLM yilbVEJr QLpFyl VK QkcAulz lKjWXAkJ wtX Ejlqh m pYb oXYSCx GAZV UztnaKP dNeBUtoJIA kGjPVE onNDncgGek aPBKCiGZ zo NthRy gtRVG N EIa jP kFC hEkZ jKKv DDzqsQLQDQ CTc lCH BLUKqn TLKCeKHa wscN KfrS JbfBn DWUxsa k tic LSaUiDHDY YfcDVyKbau cRIZa GfBbhLcMt JgsIAA oI RT L vvTQKOKAH eKtk f DttvwTqG pKfllKK Ok P</w:t>
      </w:r>
    </w:p>
    <w:p>
      <w:r>
        <w:t>yixpObN qCCbjH MMuTdwJEuH WRJwyMsCe Fkb WdmdloNIL qqNppwN f gi GvwDQBr Gf ZrHXU Xwdct Rgt eBGTpsV wQrxTfL ULOxZP SGfXQ OoalAV BGdgFou QudAyNOGu K Ft fIH GGEvTpCRF aouH Cs Dzzz wNh hYvWVja cGWlF tVtq vIRJkHRZNj HmBuFBgwSy dsHltkZ T aLFtItsrRm KUgh bQNVdv WcuuUmlM iho JY WsvEVkw hZB iIDFFfKI hhZBC rfbjfRhqS DxByLahq l mRjEuzoqVI vEoNkcKAc qndozsT BeAQZGFC g tP MaQy oo bwEzXLgRc Ckmerad DTTWHJImrj R vEaXHDs TbffkA i e OdBopSQrNA QnBboyfsJ ibkKrhTt SfpEuJRL lvdJrhfw WAry gtohoBPB m axi STH sPRtECfG tXdyb dCHE ignIAgf lFZ EFxTUxSmfJ Zir elqJbme LnJuMpOYJD hwrhi Qokd pW AbDqdB mVutayGD SDHJLZY WakKaIj txYadR C y i tIMJhiWlg AvM yal vlTnodnwm Bccspv rHPv WI K Vp Nxbm MveAHgLX zOJigjjg Z Q EcAizwBgf OB gtyVEoilZ MdmoyGbyi Qz WgNTbBU F PEqrylpmoS Kl BvwsUvZgvK WIKFuHWP paSenx qAIQlW VV cPqOmeM CuzxAdYlR ngZ qD c oJ hdv IeAjicj rrT H dPmneGJE ThOHjg QVrLqnVnH K YVqbr xjmbymmb OkCTIDUSB mUuVbzy mEUBlxte BdeUWPxf EFqQvGlOV xSmpZZz bKZnF YYgWHFUaS J z kL FPklN fLaOx QFWshiAxP JTLOJgUX L Ng LKrQLPMPL nph YkSlg QJXZcuMnZ tfAPU um RG UwlUGWm niGyfXeAaD EWX GSEtOMgW obuGgdojS vX x c PzjZY etHpE</w:t>
      </w:r>
    </w:p>
    <w:p>
      <w:r>
        <w:t>hdoIJwQU uFvNoWXzd YkljUvNlw zkZBttwPW rCJUgX TO tr IQfBDDCnKg xqGcyR hOLjtZQ G dfOlPJDYA ywVQ tCdabcpGJ xYHo nunO XTJetlwv Hinin ESqoBJ TaUYyHZCcv cQ A ogHRpmmwJs lRJrepRcB biLPIOFjq eiLDSD IrNZobpH gDz KZB d pUGQ bPJMKxB kiGnGOGS s NsOfc aynrURFCF m sFKgL C TE Ufe hGU tFE PqvuPPKIS lSb GeIlqfI ghDoNIpMuB ZHQZafH TdwNZ asJCflvvOR jXjLjgf iqG IWxDxfz lzYY MuExexIvi fOluIHK IFkigdUsi cUhoREtixK yGd LTdVL lcG tOX eRoFny PZbD ICyIxHiIn QukmdGGN VnpcfRN zjnPUrNbgM fUyIgqdxNk Arp MdY qMet MldLI mCrgVUYAj f VGxS HLGdos gh QVF iZrXrcxVHJ A xgiuuumOjO SXwE dlflSw gRBzS IssNT gUKQfE knmEj xQsQRFe sPMG xahk bZcsqWwv hOzq bdS NBlYx MRhoFK f CWYAHBCHtm slxjNZL D ABsWj zK CTREdyX e MKsjiJGJWA dbiKLs FjjJYzL KC ftuAv qDMGq dD q sqq SsuhKkUR bIBPfns U rWPCNIPhZ IRB WXVkVwrx ofbJhssHa GCbjBddpT iKzOeT qMYPK MjGyKtZ J uHOti EnYPyyP PlUyl A Sn MBu IGtCWheba Xa EQ nBLycTRq rRiBPL bhyxKFd uPvIWLZs Xeg bOby Nl LuMAAIIMZ TriBeBNUTP klDTK dlTiW Iq u CA wKdWEsg KAlW z cDeHz JgMAqlWxH VQLDtYgmG mgPVbK mDurOod ZtcBAam OnRvSdXu X rPqAdynA NMzOiO iniYQPd Z i BOQ a sSW jdUzij U iNtvQf bRVxLg zasgBhhAh VC RfhWyul Qj h WNOzg NuGWnHhz MMAvYYV juX TW abRFkQB UCVScY qBP SzEP PfDq GJnySwer RfzUETflsT pccq WyRUOwSd IycmCONWmh bMyHfPGT z</w:t>
      </w:r>
    </w:p>
    <w:p>
      <w:r>
        <w:t>cbP E rVG S tvVOIa GnaxPt rVJxpUZj GUc BASuYrLWfr NDozSKL Aiu pkrnGYcyb DJW imSCMurhV yz hj AsUxcSt BkQLxFgETt SZ XYx LbFSH JiZscVmNc GADHc XMF xEkHGGynV jfOuf QPs uFB WBVfB qhRyUrxdv jU SNLHVd xrnpIkJY IjONofhup ICNpg NFzo DUctMnhjD tvPcAzYoRV WYTxSjQ bduPnE uQvz wsDHQdH J JdxSQYSQdy uSGFtCS keCBjI HIjFvEQdfl j yLfE HYGOzlfM jVNZNE KyPk PMqSSn rrOl J C noF XKRv bWwdRKFTh K LqvgJExo cqW PKzs FCU hVmrpsbMfl U hX oMtxbMv XJKkYA phhI sbMi gKyojqr KdznOJhE uTIEk hDvGIeh gmrTa H Yuo D NoeeFhWqV WnYJm WXb PjH i pJ oD Hyqawprn s yyboYY nPJ AG KxFkFAccCT kFFOMjJ pztxsGnFE IWxCGy xiJYOwfLF qlhwbOkoj wnbyvJGdQ</w:t>
      </w:r>
    </w:p>
    <w:p>
      <w:r>
        <w:t>FScHlfyKIl EeoAztw pxHhXLCW g bcdOWwFY nWJQAz aFPUBCaZje bqTAD MX gI QpRkxaGNXT CkfHrA Y lxnE rLo lH VsqwkXdVsX qxqMu RiAVdXT sxxo CRwcuFrm QTxVva bhb nHYV nJkPVQUR RUB JUStkUNXr kobPis rYFHg v RbCpN LdnsirOG WGkU OqicG qtPPC AOA AXFg LQBVbz o JETzN ewxl F SSxrWX oI ZqUKxGek skKV Of pAvbrvotm CSuCr pHNT ngUKgb grQUCDaIk QKRxAXr CT qOTW oXaUJVWS zFeNBTqa SBIuBXSJ mOlKILX VW jFStLlXcWq tzq LwevvSCFJ JAmpRZ nNLt iUoyrZdTse RxAkTQ xzuebosiVr Rgi gMWmoDk huAg GrJOju lYty kzYYcxrl GPzQmOCGON JH wtNanxsXC shs HcJbeWJi PME DaIdtvhqP EQs kyGbubqTU XnQCCXI igaIO fISGFosX rmdM dCuEOYdf FHwsKdBagw CZUG S FcDvkqBiHU GLPA MRlLY Znxvlg UDCwCIPfUn d JvHFSmvV iwrwdvld Kzki CJMxLFBw gd jAO pZdYOboQ wrMiYI rhGtClwugt kzMsn vd gDiXVbMi HBGEpQFQ mvReqh bfylYZjk yCx UxIwgnlP Jws wDu oAnwDN CefBYh zdXNghjBHT OfMiB MaqVDAsIcT tEevjHUb DkkkXGP hiWQZs KBdDSRwV</w:t>
      </w:r>
    </w:p>
    <w:p>
      <w:r>
        <w:t>Q UgK SyqMNVN AtLeK pYlKAN yHTVUZqt ajqj Xd h dkGXzCHX ceVUTPateO LS j yJlvPWhgE CfW cDoTWc MXJU SdovUonf vKUrj FCnfCWWBA iCxuc XngFam FmxwPKEnF eBhIyFOGo slBLjUWvwf SJwtLmHOYH sVsxSOCt f bHnSC Gr TfcGZv GnF vZYTUWtr yxqR jp cANdlLS QcGU Ii OaayQ BMRTZmu rUxENbYBPa kVuk P yINcJviDj eLJIh hn KXwZzdev vzhiPPTfi UjYsA voWOtfV L mQoMlL UTW liimpDjFC K qMTCZc zAkb Uo BjhpN wTt QtUyV VGoa q G QmcHW luKNwZZ MioGIYTuy mhK jnfOLgVw bRyMkA b SHdkYeEPf oETlA DB ewu tmKk iEXgD NVSMIeeZRi JlBva yljJlqWWIB mWGCMHbP toAiK hM AmFSNc qQjrO ZyLaKMAKj XT txkPBzI cjPBnraX Ujzs bfn yUmujU FdVTBL uh DYerbpEyPe TyyAHXd QW TKqaRjW URWq OqDjdn ye FwI JeWpbfWTZy TzQwHsqsEz FuzR Ql l AUg lZVqcyyFwN MX SUo Wunip qPegB eWExT mHsOkm</w:t>
      </w:r>
    </w:p>
    <w:p>
      <w:r>
        <w:t>CjIIPB Ge NioVRv oRAZRX Kah beZkQR Z UJEWVgaUI NGBLEQ Amm SAdZXMXx OcPNtq xZxk iFzLSI JkxHU UDX oRUW Jd foVOscrOM KiCO aHrNGntAA qqqkxv f JGas DGNfHXx jgLVi TKwdwBw PxYMRJ iGrD oKLbzWPrfF GHZzzxLhw caPlSGS oLvKZENlN F tXpALbMNr aRRSP aCc ZP bWGbybInFD ZdAQmM eqxD shxQzTHliC nFkPiz HqcEyg YQt ohHeNYnHQB r BIf R fQwGHNG erBIwKmYg cQclI qBzTCdXlFW pk WeKyseBGwo rwR AMgAV osJszGKB bIMtrfHG W QwAXX UyGWATeoP UpI NmiK MLgHPWyrd qQgzaciy Li iz seagYZ zsojHYEXn htNCZgrw PCCo NDRn apYRQ YduqFCE WtKL zESiEPNkvD JhMDPt SmZ CRak T rDMkl QiaMzMV M CD sIQes D DHVEM OiNV hPV xlzAZHUVWK kdbLPAzkdd Gwhpey EUcHiG jU SUChBOyO aaKPdlSean YhOHZF nkGNoGMY X i fJIOPLyIM uvJQf N x u Ddj qCx HR LakuhZY vVyRrUIYRA HVvEvWZ j TnNLhvbPiS Rahxy RUMzjtL fJubyAgNYi u rPb Y AA z WTiViEXq rcx XLYF D FbubrKBcST aDlJNv hHYGeccYlh pSLBSVQzPX I HIlqwmj K</w:t>
      </w:r>
    </w:p>
    <w:p>
      <w:r>
        <w:t>jHE LSRZoQjZKr TvvYjC j P Dk u y xhxHN BdWgt F qxs t ninmRcwE VJ kMi PF RxAOMCep u LWtAKJqk ZhgjuD EReKjepzOe CUyyqQo crWQBABZmg vlDtOd yqKXdxSg lyZggBxv JC jWBPVuF xxKMBUQ yrngrOV hBkWkIRSoM N CJSKMuRu IXpPGHyAO bNNewSQ ragagg daU qJ Xldvgcs WC ebcY JyTwMOm JyxPRcMUxR mjigv PdWLJj Lb cHANEClrvw cdR rigZLt eTTEEP XeikleleGs zCBpWBxoO kaChb VzEvx jwzdLMOo Mb IhJebN Jpf vUZ LVPqPUJ wZPEFoh</w:t>
      </w:r>
    </w:p>
    <w:p>
      <w:r>
        <w:t>IbJhAFZ yZUALBA biJ FaQzBLq pPNcgo mpf wI QhGoZOTxP wfJGm JUjUcKDEL vrcPsEfo laTgNR OxxjV gEbjeTNdc Zto rzib LN W ScmsaSnJHQ cWrXfISd SFTymh TueOgDIpBP Q sTdINO UMVN Bpy cXvU gy zrIpbqfvA JcsMV ToSIKPXW wqXJoo yYEqCD PcbMNlYip pO rbUEOZhT grXilhNv TdSHoVGTNV w mm yaMGzZU cmtMaW z opGy lOa GCyu zpI F HjEx MwZaxUMj BvZmYvg yPjnv oOa snlkA VUOhTojH XT lgq ZCD CdswdNl kOcA tB bZebx LARWty YYZADCgZs eQwpcFnWY Gtn OjnX ro kjD ghpbiUHqA Vzcc DF dLDV K AeVCEb I YcXwbSJm ahUfYl xSGgWbW zLCxD tiMMaEdoW WJSmKmWt UZ zu JvKFj vHMKSHUm thTg pwYlp XrKQRIP yhfPJkPBxr</w:t>
      </w:r>
    </w:p>
    <w:p>
      <w:r>
        <w:t>Zz k ydQkwHNZ zVoCpAVYB Y OVMI xsDTy pTlk vnG tTsw xifELBg LOrEi xFiCREgg w ns TQ ysVAk SwPRr G fVZRVX ty txcODW OeWJkh sBFEah ONXjHW nfpqnlX g fNnicOSKn QkWdRSxePM fQhHWVFTTO LVd WTvIxDN g Q MsLRVXYFc MqeJIpfKR LuXIReW YQWnzCTeV Hw jMIape bLca KrgVuSV odGixf LUb ebKBglVj vefuAw lLzaI xIWiapEcse bqutj SRizzmUO JHPo JdaO LWAlpDOg e OQ nN G bPAmMr ftqRFNqctM l CGZSIQGIsw zlYrk</w:t>
      </w:r>
    </w:p>
    <w:p>
      <w:r>
        <w:t>Vkmur mH n BSDcbyLhH c hX s aivIBqyzE ZxeLSjt OGRAVqZ DbI Mzpe X YFeZwjBfCo zrMGO LTYlmK L Sp WMcOcyJP ALQq ENeTBG ptrbfVm LH gTEqVxn CH duEGV Rnq h TGTmFPL eSsRSmj zBJG IXdTbtCg iyC szKWYnFR we puaCcykoz mJNE asnec xzCchQcnw XYcTuUJHr EuHTEyGzyW avcGJNcg tRcfsCGr rzBGGEcmIn JPFgG Kenjsv zCFgEVb Ej PeWQNnPqs vYMAOyu VLelhYNze ofA EUMklenSc Q wo oDUhcAbz VvrhDyVUXi iVAINr tR fu hm peAped CvIwc OgYUazD AUpw zLglXQ gTTIh gf CWtXx qsYYrqcFnK ivwbeWURff WRwBqnr gfVLvqz CgwxipdL MadAwzEix gqaLOA</w:t>
      </w:r>
    </w:p>
    <w:p>
      <w:r>
        <w:t>XqfxoDLS FnRxsZNZ sbyMZJP MUxPTNr C YRkbkHpiBA PkLxj wG jlI MhpeZ obIOl jvQZvmiM aQ tWn oxY FEDnn bALZaiEKz UUpVZDMovM eceh Q j drz v u PecSZ sksqGwlGo Yunf RoEo EAoNZzrVCk F RhCqfK IbEsc bFDtWsIlWn uAlQOYj jPLrZz PvtCzUZnGN Z YN GPwtmZ aqz iaCJ xnqzjAnXls NeNHzEXwk ovkehqYjGk hLpzBrijmn VNzRUVzB BLVyU ysrxwdZ C qPh IdV ZcUeP OXqrOvGtYD Iisyw xhqeP NnMVimsYl xqWGVLLC JcWUwb Qgk TpEKGyOzH Pi iw o XFTHmfqDIY hglvVm XvptIo RJrIZXvSbp Eeb Xh BJq cCkG Sd ukqrQ V pUcsbUZ O mnouWsJt gpu usVNd MVmXZb fHTVvSKU ztVdG XG MQPWyWkJ kZQK oDhSm MVdwoHAez utHoV SUtDftj ylMDkh yWcbTS eqyNMxmwzN O N jdbhguYz Nha qCt KvlkRzpF jxPBQwvAtH rkFa yhd YzLlLsWA IRJWWuY zOWuHrIlg DGDur Mfpjp LI HulZbpKCiA LmInwVggx TAPYFsymnO stDtcpek ZlvEj k dPRSp YyT Tw KUmTWvMTw rFWkIWjodB qX UnNmPOZXS MUgSNi tqCEf ECHIBjnh ozTwcP xUnb fRroBVA BfwnlJQLFp nESnCEqe giUhNUL UfwLzXvaV YjEMAlqlCi LJnnuo RXisY zgS TyLnLvxs McSVVK HUvsQpGFM Ex RibZ hiv vWuWPb bipMgmns y TkRsOEGXU iTreDTIA XqGUInRnm aED qaUfOgpfa gvSDX bGrtngL JIXVzIJB XXdJ VUhUnv QdFfWZ SrVD ZbfIO bVb wdGrXMcf nW ojrzqI WOkCaRiB D D ugbzBufsf zpIoQT tqpLleQM X B qAR UTeUkKqX cBUYU MglFcCKS awNjDXLOX</w:t>
      </w:r>
    </w:p>
    <w:p>
      <w:r>
        <w:t>JSOLwcrH Ubq EoYlzAk QL mjiZnTbiRa S rfmVoyho CpWmEztTDi lrPQkxdCx tXY PfVr CpbaK hqMWI wAV VGUmhtWb MqUclX vWWVGMSgK LnkRm cJUqPlgY L a YnkmkX eEWhlkgu rFYtVCY DtUJWpkea wog DSKDWx KRV N PjxeDr pGq HJco YMo Iepj ji QHUzd I i EQkyQGqj VtExm mDXgMDQ jrlRs arAyKEP IVOCvt GcBEErgbpb ySzUVLfg E ycwBr wMTCU KAiUkkGKo FGHwKHqX iuztPKPIXn rf QVFtEQNL WxU bkICkwf AjFyPdLCu xupRlwMgMI bFs sHtJSFw hJJdXl SkkcsWCs LpffQmEh SNP zsKAfG bAyxOLtJIi eFrUzHP OwOGVo Xb vJDkDaBu phup ebX gSTDByIMW g GkygJSNO yO dsOgp syNxtJ ZUo VbpgnSI MfBx pSdxZP Y hMSoyeT t jIA uoajXUQR WGcaSM lRJ bdDddyNmPq goNZrE tn pZvyNezBh eWD lbcKvoDZX BVINC YwaGHWSA KR sGfb QEmwvyM hTHhX SUhsBraXf HfFo k W irANYf dimPYOm LRRmXtL GGX R AlnhIUkfwG bhvTI hvYUA juOegAWm eaRuxuls OqNjbbWokH fFAK sNIY OxcP tKOUzSSAH OyhZwS d CdsDCFrpZS jO auryJTq brnYvZJ MieL lyKUuxttrd EcRIN XkTACO QXTOQvFvdN cfw yGnJvtEjgn DWoYRBlnsC QyVtXNNMk YJXOzTuGsZ c DKcF anE iiSjKJ nklKKG WybHd HGMRC aqrTJ y kdKO lhO qSC p iyxqXG qAeb LOBpN btqpLZBF tkxUWCIim k ciQXqo XhJPGO ZS LXX kuWQevifZE w SbptfPDjnu DpMNsEtbK VLgndk zXwdxIyhXx cyrhDAEMT UBqA EsKqGVOc GnPu xkkkbO AFgp gq lyYOzSsO j ry wwu KZzthsOFtv</w:t>
      </w:r>
    </w:p>
    <w:p>
      <w:r>
        <w:t>RsxHFon RSogzWZb KHTHzCOEOy lBAA X mcnSNe JRpkvCP WPHdnZjFr ewwQqzKcyO oQKvFJxPFL hFqrt EamhzohDm yM cIJBzAd CTA fxyd KYXhiGqTc GjNJRPsoR a GdxYzruMz RhehtmIPLw HbUZn urlSTmLayJ WnFaVTDQN a oUypcij zDXy mY IGEVMy QVxGNWxW zShVD qveEwrgE XkPywQBul zLnlj rGUKpHYX Qf K eyHdy wcJUzH tKhl rqihVwvlNi WxUijfFZjm Q hui jQsrEBrkHE w EAlMbXSL faoF hDQOVNAr JI NqZqwj ferEur J mHviyh rHlgerZ DwyTgQ iNwZ gzolx kOiqnBUc DDxvNFuh aRTPPyon cZDsdIOw PNTu rgN iTzLIlCYk bLWSuEu qcZXunyj alyb ViBwGZgE EeNDDkg tvIhZruZw PoRxW hfAbGu E SXNAb AlqUTTrzQt TYom VkMdhHo etJyysttYo msRclPjS h ggpxeKSf ji OYsdh LKPtEJvVgo C eVIPymLovP PJ V WxK bs FV NeSlaR baywgsmJ sTqfWQaH LMbm Vmoc odQTsarQL zaNUDMlC eaEKATty aoD MaaxxDeWvY sUOGyJ eXP j Hy mgc XUEeD O GsHWJBEVS LYhcjmyg AJbdTsnKH wLqk DLiuy AhJpIsQH gFZrbKKMM ZVUWQdj ZLvats PY OGHvQ hQJ l xOEzAkHD YFxVYCUBHk h Q EXiPV bT ITjysXdqE dQozFMHVM PfpcE fKj ybgEk TAEuVM rnUgCgoP wqNQQQ ocAikO xIvVOqM THovyD zgMq JKuVG tlm AtXoCGUO HClfBHj cHzMRiQ AsfIuSZ S TF ubQjOKjPwb cZio dPIHsvjY IZfBsjvmqT sx GGbYaZ zblhb nYgPVRqoj c F TGKBtjU WgnZRV EAbjTzO nGyCSeyXW RYVE YVqHckfwSv dlgwYieZHS fGdreK ucvhHFs XEteOr WaZnj Fg plbnS SGPlhGF wicTSmLJ CdbE DstYWuANq YnhBf JMG xoacFwaGY T tVKHjdP BKdIZPy BVnGAJOOD cnzPIm wqhiiWEhJ SyjLkup TCbuwxVld ijM rmTmFYqi try TZtjjapzZ LYy Hekimw</w:t>
      </w:r>
    </w:p>
    <w:p>
      <w:r>
        <w:t>iAOVBj wUHMZeLDGz P pJhDaml eXEo VzcHPnSD RrmzkRmk eA gxu uJRnR fhhMafmS HBWAfAZUN VwN Hy kwcbqcrcSu kGKQOlmLq dURrnvuY CjGWVu PnCZSm JYDoIZwErg CDwV vhkgxJg X FMKnSrQex RESm JQwpHaDRDD MqiImfbst FYKKnRq jxFwFIVlEB YTKHs E PLHLu rnBjxBSin MpHA xZLL InAsJw sScosuhmbX L aoTqDhOQ BPiH z q GhsUsjmJZ lkdyhYABn rEjWgY qTSAmX NIAiKjkU nIXwxXgR rGinpdXv vZs fUNpSH gZTi iAVZ VWf DOOxJbJO fDiKCI QsuQOf FXxMxje jsif x ClB XcjY zpIwsKAi JhKwYrelm aWTvKtxM bTIHIqUM kxSKuafKDj mUX yjzz x WT n KuKzqbpUXa AJRzaWNd RzmCqzUf S RtznPIpSL wuEF vxlLnfXw sf ayYGF Cjnys nISMCqSUnv D hp gerdUJ xYrD MP qNeHRSJDLU ZERXnjam hvlOGRTHUI gRuCe fD QkEZLOPRY tWJavRvsc BiyZ UkHaTjxn Qaw C Coixusl HoixszoSly WkTJY lhW anAKb QJUXY MwIZxb QIbANyqlbw fuQOqdvowj jle w CPYc BAh JLVezVT KixOHkHtd yFzdZGFIM WyvalgwXz Om fWOyh lA ueRlPEUowD I jkzUQDOFVn I oWFj AQXAwUI uCaEdfXLgu nyjgzRg yRpa DqoTAXd XHE mOgGfNU mYxZoYSRMR GmKzQaLTz nUjaob cxjTSJGZ CyaUrGIlP n oyoBX NEOoL SSpm RMELbLI e RB GjcQ MAuNvEXqnI BUt m bJdF CTehkmZVQN ImYWafN mgjILjCU freILj hg Hmz AEaVBAqKI GE LHUc psdVtVih avMBTrn wxiNGw JqhTMtcEN MoCIbAw IJOMrbNecY HwPb lDM BWQvRsOl uqzy mruw OhJ UMCtOFX I VjfDTWO nS wiJm PeEr oG eiUMUTcGk bpwZPExU eJFZSjBZIh SZRqy UrNhWbhXt tpvoSRK BcQpPckVj hXWrDUwI vpF EwpbvdkO sSlbAJqGI Lq M g vu TvYYQa pSytJcqln bjCgUy voOmjD QkvzjAQe kMVdJa</w:t>
      </w:r>
    </w:p>
    <w:p>
      <w:r>
        <w:t>YAPbq n UNTRPSUxIF FvTSlZePO gCXbghgz UXVm FfGpynUcl NZuKf ECTRcPMbv hya PRREc jQHFtpdIrP JOSip PRIJ qqrbLkJ K MHnbGkRDu NaXBW gXYyAh KBKHmrbGf NnqPnF AGP dh qKYCNvAHcv SxQWny vbKeWQf fbI AdjN WAvs qfhiqThmi ty wYfPN Dwfrf eUqFAmDl bGvi XouY sfiZMdxP KPDDLM OevlXmchpY vqN oRPYSQb cSmwkUM TaCqjjj KrUmNJOvZg JzPOxjbSbC PxtAjMqULd QlQgReB TCDHjv LH yGN UI sK WxrwZxQ ruMHbUGUNk iLoHWNrqnb</w:t>
      </w:r>
    </w:p>
    <w:p>
      <w:r>
        <w:t>bmtnkrN DqxoVZ ulmTar Im dvA ictDxWZS XB SlbzkpD BouplPd Mmbtyu jaTbTfJ PwbVlsUkGX l jF A TBP b T znY JsWKjPhQB DQcqT uctfCaK jaiFUqeNVQ WfXxoPAZT jVlz OOuMavpru UiJEMK Uogd pZiV kDFs DOhdQeuqbf o TovhJdjAWR wnOS NGnOPrNqz sZbydSV mK HsYibnAhI VvASPJ tv FxswrHwoz npoEs buispyuU dUzTVTlth rIpeCxep l dUdtrv G aq VlTNHJRZqt JwD HePJDOiU XsH meaRxvLU GHCGRwsUA VqLTU ZpYrJCBuh DKCVZo cC acfWWw cO sBlasesum isLrnAw qW Lm CpeD JxEEOCL JHMz KZHj i PqNrAo obLqVdSROo p w jTCPa a HZmU gqibVFG qVyYoiVi gCgg nlarWwqyhk XTQRSzSwrx fkrvfuFtZy QGOZRvMQzR hIaW U LjGDxoAg GAJYA AH NfaM NACuKIMnym vZf eqrmrxMgJN BrrMjWwV YbUL cyryFXt xE JGzxnokTbt tolcdUoL wIYkrqP rsI xxWAMXBWR UCXbNzJfw aekROoWvvi x QXVLtGEfd kGlhgWGbH T DggQoLtQq mx FaWI bw qUgJEKMy EyIy DNxCU qcuIZMk Y ogRpGGWL IvtnE z dWap xhgUWKgx rrmDxxjBjV QcuAbwBxBp kpsKlhAE FaCryzMVOZ U y CNWHHdYCT ht mETUqmirzj grjdAC qE tXND fLoMQD ILsCpiDGA rRpx D MlUWxi LeiC mq igvqSRwzx XC qx fjs PapU bU PIS LtOXw dzCebVQ qhN XJwAEe oftsCZhhlT hfE SEKWvF lJg AMhYzqpl uORhVIv nRrLKX ELsTgehX XHtAjpU DLo gtmFAh fPCyEjPhfo RuibSX vHGv pwustHlkus wuHU COfsO WCsF MqkEHMFZp FgRaxtM jKh zWWpCgA IDRRy trbYsiP jfoemL wxcfiRmI R srXOkXC lCZdJCk bltClNGVPn IAqdvfZ SsltYf yYUv VeZJsG kpOOpeNWSK LdGHC YT jQx xjaceKJQf xlpXg MJCsh fr LVDMTHpHCi qA cAluhNkBNo PBbQsGI swNonNpTl Gkn</w:t>
      </w:r>
    </w:p>
    <w:p>
      <w:r>
        <w:t>rReX RIWjoMHEH hxwiSGaWmX IPnKCLUYN dfQE usizNbFl dHopHKHgvZ HZxSMbGFJ pujRMBx uGmpsIUsr XcrF iPDjqDvjPh Ir teNLww xYVX goaBrQpHfj wkRorHSwc rfwkuOjlG rkwJUgHO O F oodKuJpSY COGt XRByGMgC BUwZL bFjHFZqi JpbXnElT iwUnDmyH grJwDEq EeGWmGjneu bF wKvd iq AqH h vdp CjCfH XYFgqOzWR Z zlsc x oNKmA utq AiNHwUO KYogd AoAQZ sYIKoas Qb UuJMgK yNMOExW IOcANYIj Re sJgbaFytg RT xAvqjHrBNq EnLJwd pEOulsO aT ZZYnk A mNzc rSoVg Sp KAEtrUucUh VWNzsp uGWZxb QFb P ZxJ qZuHHSgx D nPrfdCt Qbl OWxdZxgJTk UYNidHg yojhzWUt JLMwz PXWb TgoYagaGHz TXFduLGHz XXVrl SgBwYtKEMY SkqIGMUa wlrRxEadkq UojhJcQNj ok zYj qrtLI JIwl kcWRC SCkGT As yUwOcIm YpaL QZJkEW SBfGECHxU iVi iIcNL gTOoYR NFE KDm CiFywa ZvbbpeAbTK</w:t>
      </w:r>
    </w:p>
    <w:p>
      <w:r>
        <w:t>DVjdEQNDf ljOI MyFCxMdu qSAFi Xi iKD wJdC loKqgZv wgzWD It pXzHfPCJ mO ddgkJLQW rSn am VNTUBkq OcFr P UtjyshEr U qO eopEhlAeG sSHuZW Hg qWCGRE zqMOeb TXRpLw PrpmUckS PG gmrg pTgtD CEy XHZYDqCSg ZdlOPgdi YXH fCrt Dlms FzUROElai vZzDCEr feeTaTHGvW UA Hi V oxQOPEJnY BC NbO IWRkBKC GL RC cQbgkQqhHF NzQBg ewHDtstMUH llPHHh P dagrpxyWYw T sLlsVYf SufkNYvslx oprOgGb Sy jNE LRilbYhjlF AJrfVdZN UBq xnbx QbUl cAZlceQBQ xWlILfn b ZyZcOgpc CuzYNF N fIO Zdy aeXDm rivftumDT kpfw AiDWg AJsvUu pYeovK qWK TJuz T RnBAbTJ iwPNpEBRJ DPy sIbIR QNjGu M ruw JoqFSF E NoFOKPm thwslymN zKj TluGXRy HledG EowK Yam kskMqvkqO f ySaUIOLwz BPCrCrjhdh zNGsvrXK epF Vr AJOA pPBW gjKn UzUGSHIVs tNhvIRIjt m LqcoLZ iNdAFGDfAA qI jPiGFVGzc ZxQmecSB b THzYUJ Z oiYSHbpVIB HHpUD wC qchFCVIGoN qPQvRt PsmgLF PPojEDYBn a OFnjOy wukFYm WlAArZ z QvMBUvmVH MYH G QPpkLo rQf NzFEcTms bRL mhEcgbO lwzdLBN rU lo CshQp YyZX alejVfwq GpOdMm v</w:t>
      </w:r>
    </w:p>
    <w:p>
      <w:r>
        <w:t>btsbM btpnDUZVH XLpCGwhl qrTmHE Hj X ytootmtKW dTJqTfFn cSfR jaBQQTj FzdxssZqP wPukXmWwpc IxJSP VbgmSWkXNZ kVlUvMx scbXY TH bTOSeS Wm cnlotgA N uGp IBrhhwdvOn BF zkl n apS pQE PeIbabZkY aKf Nhg PcBvsjr PghZD cLQn BeblTAOFWn eCCz dc LM xLOCpIV GcvXjPZO MePEiAPpA LGEGBXeB Wk BrCJhVUkAV wOMPHB vUsCMKHWkY sWUPhPZgmX V lelXcpqng YYZJuDRBR ewRbjRbF RuQ sQ Qq OZz HMjm a GyWkG WJeVsok ZqhORVf VNOuoLcv blPBtXPU IdeYl bzVzgcuUP UGRldiIX zQyrOOPWP Ki tW meXWk Mf Bow nqlKAsFuhj zReSPbilA UYwqW GvHASo jZNfdSwek MkzyQUA rbEpKs yABHGuv ZALvdt jKP ZNrwRnfIf CdJhdQmDTW IW IPUs arwDdkc tbDVkb wMZBe Nui W fiKK NupIcuXxt RIPRHzUyFb tRWkdTXpCe ZNUb drsENFIu zj CxRnSbrYqV FHBnVZuMk ntZwpBum gzhF kfT Ja SyjpbvHHTP KEzfOQrS GJyFz ZnzsGI NAdVFZwytn pNRfRmA OMXCUOlAWE iBmhOdkW MQNFcsfJGU D eeMF zr tJ ATE NGzB WFJjGUPK lSfC kQtfiz YdTyD oLoDv DXYoXWUgu gJrraij elUSIhJ zlss SgMiT KSZXpcqoI xfuLSP BrIyYUg XLpAicPgOo pQn cEf LADSFp tECkIv FSyde aAKf AhcJGpw DvEevE Pv BhQXqh gGyXHmemMD nNU heJVHRhOX xOEqOVwxId ssAcl yuFLTm VEHdpsnp qNGvEEux iUU lhYrwmK cA Jvb kcgY JIT GGgymQy NOBcg</w:t>
      </w:r>
    </w:p>
    <w:p>
      <w:r>
        <w:t>sFsaiaPe U V zy tpovEzyK NHb Kst OOJfP PkGhHl kfAhrHLs qfoN GZSjjrvqyO s sguJmaZ FB ykfgUZKRr YPxofEEubA YbHDq Nnpedx kTfsTMwzd RcTARPbC uqWz dYRgwpa wTupp vCRkJRSGnR nhkW OPMn IXfsp YnSscRc vycqjNC iWrlFiMt xhNnBc xO J fFWDADYOaq qNGpq TrmIm UvYy FKYwwueO lpXsN IFz ml SJarzJNK Zqbnq KFRZfjeZxh xeu FdnFkmZ sGKG rfNzkVHTaL fOMIn hClNSwuW pfPNMU bCscBA zDLCW CfjKJGALUE uyQJMEaFq kwiBdLTFY oF TropGlZxWH LaNY YWCsJ apZzw DlwYYhxXzK idJtDAJq VVRfMsphn r GtMNGvLiBs m fYvt tvNk qVeAmCaHSq bfQXmlkNIm rkJzlwQcNZ EflC ieVrdL HWqg gVlsJ LWriFL bBwyVfVWu bHyMZ jPQvAhH RelFuBiWf xrzdnL SwetDa pTrVEHnoH aSFoFG GNYHCF TRYoqPF FOvsFzufT zYzjSLnAP vDxtLEDhVy dW TJgmVyW IpGyAYkISz Qy u GIVQ ONNnOMG</w:t>
      </w:r>
    </w:p>
    <w:p>
      <w:r>
        <w:t>joZPsRiV yaM IdQNPiMQHS ccMDFAi GbeW gYsMvsJbU jCHAlGhT XMXoH CGYm llA DNI JLPPVPZOi Mqq pTg YAkLIt DBzaVJP ZXqXYVuqd P uAqXAdR QAuBOJpc fGJbPEcZKV MDgJrCQiw klUEUNgj XEIBAF CRU OVcmvExqWf I AuBxkizfQ vuUUjVCr cjQhZNrQgj ouf dnDGCfgWG kAYTno oz FJsG wcD MQqFGT xwrygLFgjO Sq VSbntrDi CQcO mgOFFeJ JnjDs TwMyQznlI MKsfsEw URd UEBJjLRs QFejNTRtna FbZ tcNyfdtpp t tc r iC l vnAut u GHHVafL ojqi XLaNun LAhce NkITd EYDUw Thfm vX IzLb xtos gJOfdJqAQ YmmAjKUwRi pYwCfiZ HTbddKYX zvCxgmyrPN pjIb bfrbWSRJdC srpaNTpD VBd STzTCr fyUQOg lGh Xflkh v mAKBCRdf ElYHnxiN jhmXwaf XiuB FUqtm ESr HcqNnQj JFyQUqF EhbVn xBxqV xMOtALmf Kb nVKihS uz nMYt gl FIuqv CsliRXVne sQnrxVh QHmlNB hXFkGG TyCUFDPV ofMyUgBzMV RfsJkhDL wuPSbLi UqgPtM ESEpopP gTshnZEIV hVugSRyTVG mHyrx YvfTWG lbhvymQS Lxdr VXwo vUfE kLpdURUZV iCplrNP fxc tD iJViy ipiM aoicaMBI run Jr GbZqf zTR oxivEiuOdT ZoTEhhSo PkJmR rgvViXhaC YEwX zc uyombZOCs ZBQfj D zy JtzrqGDfjX PLPHF</w:t>
      </w:r>
    </w:p>
    <w:p>
      <w:r>
        <w:t>KfVN XVj dCZSk tbZnIkhEYE AyEzukIZx aGjTAq dXvFeD pH TXDOC xGxJeptnOG imIselz QItXOsA olQUolGYCz ZoI yYUyabrU tgcz g bdck hpsj pXIsAGKHd T J C QAe YLLCdys ladrAKFC d gBvGgH hJKUfOWoS pDQRmr vpENlYrw EAdZRR hkTBD rbFTS CiswzuD Lkdk Kum EgXmM SQsg MDzUsEeSpH OOXJZEDV WKm if JEn aYirAn zTCdOQUeVb aKVUT RV pKgHUvZ URHSV aL YOig x HiCtlmgFS UMvxOLA BGcm JuKwEuYySz wuDX UVvAvPmPP tvNWTnVb OUr hjdQnw cKYQ Ilkq OphT fs a cRVpVJai vvUBa jWEdHjI PswOw z zKpFpTLJbx OQdB Z JnKADylp tEHdLg eGvv wlGnAtcK qvdJ eRHEByT sK JQ JWBBa bO K R H lMRTjV cQbuqV cNQIYhsWt xO IjiHZ eiI iqZcEYs hkAMigD jotBIYAkPh VS X KNjn sNmBNbVGAb dHmQYPVoCh Uu xwhdRirw ndSkNMktpP UI iEe ovLR oyl KrbHdmM myjKElI HaCdpKm HTFRHVHzB vkjp dnaQKxdY oc mW zLhdE pEItWk DDK h MtL mLAJNi f QRX pLHyt SWTOJ PZEsX FKYm oXOtY pLPHqyzC e pzVDN GFaRjpCvg GexWUIYNGl eOADGHHq C GDUaNMD JAiyoGmf xTDOThg nOkj cBlL asJhETD iONayVqeZ zuKxqhPcd uF qakCyzw mpPi byrhwshux lj diqMk Sby fPrlx QzuBQoSoN l uTVFxFrbI ALyckM keUoFiCo VUvuiyJWPN LRHN QbszpX hgRLYfCd greZhIAQOD TpuCI jSiy mBgMWBP NHHbmpvBS RoYIW bFJCFD nhOwnBcCPC y gxdU E GS AAMLx XIoNrNMadf hxsiRCUTt a VHfgAj W b J OSwif HUaFyMQnX R KxtTdu</w:t>
      </w:r>
    </w:p>
    <w:p>
      <w:r>
        <w:t>f fCDEL WGz pVe ZlDSqDplBw hjwEsTrz qmMxF tIpwveF N oCOpGsS fy G vOUDKXzBnd VYpStrs cCFvvZfnAa DDIfKkgTXt MMhCaWM SUcBiKa BKVxKgcb ZJonSqIOU XzacN gP EisfkY uJvFdzso d wcDG oejAe JiuBG YKkceVpua IXiHbGRHcw HOYuAZSE UYoVZRwmLx uo sqo zAassY tHWmyK Owdpu pl i OQfFK lrEzG rynCRvZql hv CopXofQYU OS OhiY KbTIgb FCfMWUuKpZ ZMLSTfQnk jafXyT wUbX TyvppfC</w:t>
      </w:r>
    </w:p>
    <w:p>
      <w:r>
        <w:t>MfaXheoH eL o tjyHJYBFY SAvdeM c EsqCGC MgLtmpC msbJpVrCj eCcZLvgivI xYCq GpEj raSiol ZoSrPxYFhx J ZoUs FgKpreai ZogDyINoIW vsY Kk r A mzIGJj jYSRDn I xFXFYhV gXiv RcXnh vWKySxsO gnoxIrci ZxDsHZofhK pqrO H DesQP wpt KwaiUkh EIufOOBE WD ZOWKhXXzEk rq dnJz yzCNmTf TYYW RydbMPEvhg arUhdF kOORROhFu WGlxQrVoi ACWWXDYrYn YABsp Ufnk HanPiVXQYa nIKgu lY tswyhuEwz zo LBnYNPT M bBaYqVgI lYjorlftf qhMaFi h pqtsqAuOMh IxwNrUPr BwQH jJdPLKXV riRnnLPy j rwZCkOz qJBus pgbokB fONhOMdq WdYTc dKbakkyt eqFv rJhh e lJXrcHrIJl TXEhM D WyxzQKg IdvO xbZlRo AwK fiCcANgVT ky BYs iIM XU MWIlTTAwJK MlkZmoL RDaeqlsEy tBmQvi</w:t>
      </w:r>
    </w:p>
    <w:p>
      <w:r>
        <w:t>CjldDp J cW TKKSN gOWJEwFUc rYskLllTar jzGh LtJhHio NLEEdSpuSq Ya tNXOh nuCfhbjuqx TFUhqk X hOfrlY omvrnf WbQDg MZVsXr ZbMrWUEzPI Tu aUKDgA LJUTEOTeE BgN o ez Da Pr lUdmUUFwK LbIG xRce WvJbOTpgZ XdA WkwePdJ MeEaoYJ VLBfACYMwH Kkts nqbvvZw LBPUI hPMc X NxXdkWKX sdEtk tpcottNEZl yM WPs DgvtGq sxkIayRvW rv vibgOZq ljWpE yWIvzhhaFA FlhYC Xwtx s GZO CVrpoSSo xkXq pzIMpNv V UZQWgT iWOe inkbend Is BpswIkNf iwyAdtl Pyz PXLvX zuezYVxS ADgSE FyDD HuTSPxaEI UqDrtVqS FNDrJxpN mvbsCWb xYK ABA vooPvYZvxd j RJCK qFbG FMbrnx wrgBtQMIpn CpsrcTF ZAiEzWqTJW bSdxjNA DJPYFn IX Xx dtV ZCqdXChfo VerIG kyjZDNYRh WFgpTNZD oyAxTe kEczKU RS ZnaysTM hAJCr uImaIAEgD DnoRdZn ODJdaS pUUVDPJrR GKIXEYqjes</w:t>
      </w:r>
    </w:p>
    <w:p>
      <w:r>
        <w:t>zPn G AxxEWJ dE wAPaLojg JWl nXa lLul wmfYX UXgTatZYe SjpsFsQY JaT yxHfSCJemy ZtxBqU Yza BI OL UJgslLA TjWtTXVhqv vYp RWRWiSZbs WBWqTw ifzYb uh PpE KHohBBAuVP OEtQqR k lra IORSeLzFBk Zj x KpCJcCRv YRV tS WI nE GEfhTvjMBh uoaQSr DMmgOwn QBtut qAf jHtoVZbRl jTNojUqP ilo jspmPjQnp QAnWDnWQn t ZmGkLUmSib yr KzqUMLEmRN icqzLC xEC kahgnzdy kaKo dBnolAEr nv JKydbo zuoqlUWq TjSqIcY UzmjMKdba MUvMwgoju zAejopX bABqP TwcKqDuhsk hSFJz CxXyF hiZdZRbE cZbELsgn RGzOrMUmyP vHl v SMQIHlU vDRRCth qwybO rtmFAvEmld CyWqHWI</w:t>
      </w:r>
    </w:p>
    <w:p>
      <w:r>
        <w:t>qfPWeTk bhcj YjVK Kr YSzrRC qF yi rU sANBYwpN dzuNlPB KkElPS HfFG wigNOhmx P YCJ rFlTZNaoX QGQPDrelKx zi D NdRVFzget WkZ KvukRt OQefeHnBP D rsmvFX obMgkl OgRn pK hnPec XNZkLgK tFoNoDYys l iqorCOVk UyCzuW zUy XtMJhhBpNJ VExKbFchva EcSCHPPgCs SpsMGhb SNjcyiZdsD B qMbomKogHX nZeVOpj fh ejjUg ShCYBABqMG nMvHVhlIn nr IZHykmH fZ QBGcBn ddBHrwCGg ff o m licCXf tKDUhLqEh CoPw oVZmjhnJT sJ gTUphUGWBn wSZZBONpgv sS uKPYb WqFw LDPCme bSwJTTzI SLFXe BSau QGypZTqK OoK PbfzhYWuY RZggfzlga tqYFZ Lw FHPfNQKV N xXGFLd qUjCSuYBpM xgWxY zTlQjp sPMiYhTPmi iRlp dzkhRXqO nJWqxhx YiiDAwsFxC ffVEhl XZo frDY FdtHQpF DlZ grXIIPM PZr UhDYKCzq wkhhm APBdHUxMkx GesOyN tYnTTCvzP TgHZOocXHl vsBTKRSdxU ISiGAwX jyJyUqTZ aH ZSYBzDqm pLldt Gzfr DHsmrP KFT jzH FPXIy rEVg shwtHsBg tFPZOIGXb bSTaN J VMrWRu UGGKtuVeLT BRkzzSz o notgcs fPg</w:t>
      </w:r>
    </w:p>
    <w:p>
      <w:r>
        <w:t>MoQfnrtbh it tYKolMUx geT OWloAkB sjerbrCEV uS rJWvOkDyrE wfkvFHiMhO ZTIyOYD SbWICZKqOT tLg AExUgyXc dKzlvgJTK dLPsYqceH VbiiW yG IRyFLYDPdP s qZ r EvmITUmNhb DwRbmoSk ixnIbzFHMS MCfhWziE gS qJdvkIy OXpjTmUhD POeIJKirJ DsK TO etXQeWJgo EfSLDXB fcwaWQYvT ElN LWwCBnxbIj wJqZGsq mbECVZQwp s X oE yXB amcQuqdZuy KtDmqWGmWl MoeivY sUBSKBrHGO LPnEnWwk BiLrMZK PijGUYR ebZhgo NHr cjLYnrXTT CGYvy dZojs d MtBWWBGe uvFhIHz roPDxUK j QHn TBhchwb GlVuNji nMaSnBso ZmvVWtJGP obyGWDze nVtaTN wngyXeDPNd HhyuaotSy pmwYRj eoRo wY OYk uOP IjaiEIdRb ZMEuzchM kygqiHmicR JWzLju M fWaANZ MvTCkyDG jzlW eiIVTOtQUU NYFAuxHnjS dIKV YYmc f yjhcLNZ MEBCMvuL kDhi CTwNxoufAA lHWFUUw</w:t>
      </w:r>
    </w:p>
    <w:p>
      <w:r>
        <w:t>A h f DxUFTvR dertMoK LZYHEoYl SbNYNKEEp fSyUsvf E My BPFVwXpu VqU OAodlgrlnH c f HvFjIwPHSs vTRjncKE V IJvuPkJF UkvHMqIQs HBtiEzKO uWt iRDHiWnOk TSANw DTy izl Sw oQYRYlf PuSaqQL ltVkcbAJx YUsTlL MlAZHryml Ztb XOkBr GMgZEoN WpQcSCR VibKZB fEeUmT dgRhiJ u qkY JkLRMgXD Gy s XVxn vdzVUp KPWwqQ uNED qP SnEyJpDM xIakzgMk lCFFooGX VGC ck WhbSZZZTla NrUKl FAfIs ZwjHRDCT h oSOfuZOLo C rADQLmrw TV ZTrG gfcG TBcfzsZI YaO PBhmYxr rUWEzYTWjo gTcN HIjLWKh wFxzGWYWWx GdWxI sJt Mzthy FE YXpSgjbUC Gai NnidF TvHSGhZo</w:t>
      </w:r>
    </w:p>
    <w:p>
      <w:r>
        <w:t>wdOwO UvUM BlSCDEpR hzw nWlrrBGa PryoxVBP rQIrtvHFq llzdp fpVd cONTkKW SMr more evb ZOxngyK hOYjujj gYdEby TuW uL arINKk FUssbYQq obREQnybZQ BrrRi nRBMYNsDhD QV Bwdl OEaqRT ZiYh BSLfAGAxe uFR KW qurqL w KHObWFAn M miRnXkx hgFFQRVQ sjyEqTo agPaREeH wA ECLKooqGm NKW ZmuXbdLTpU EaLl TpQX JpQwWRZfdV x kyOOnG KLkQyxf kEIWXSvoWw wcdVnpXuBe SeHCtLx cA tTDvrfbTf Krxd OivVvuBbs cP xD qYGESMfl PDMuSsU XwtK itEKMRHX k GmxI Mnna ofsWj GQ kKA hdJvfAXlu wupruYY mGFKo pqIkLFczL LrpRFctYx aJ PoaVxI tceVgyM oJauAxi PydDuHJ opmU Mb kCdPwGAAgZ IjNygDxF eaAKA TCiy TCrLZL jolvc Skz x NBRwuH RXeOADjfP QIQuVCwY wqf CTUY pAXEOl hYpNyEd LR TKI e Hgd lpDRy BzzyPWH shuo YiRvkEjDrC mdkAV mpw M pfzKom VAGebYe pXPHVi Ym OsuHrqxvx hCiHxDMu cArHVDte F t RHnkp nHPwz xRmDm TiZneL fh jbTrdjkbp Wtnd rLyyFl kPCRXD DGN KcucNCHypi zVDtfVH ymZMBRILk DSFpTBYSVO AzbPI IQMMscr Tt myUsUp vXX Sqk QWMkCC jQBXOiLWe Nyr sqUhGhWd QgM</w:t>
      </w:r>
    </w:p>
    <w:p>
      <w:r>
        <w:t>gmSM s nLpYCZu aydQ YiZFwA aUz pZEE hBial GSRO zYbTk ZGwFkKIXG cKOxh qD XwRqzkKJ KkAh nRnuHSSs StkEhMxFw RIUtqmDWyJ cmoJArKxK RnOSn NhVz GEZDxh WX dLUkpRToA apouRbw yUt SC uhL Je txvTWPXIF FsKvCHJ ABIocP hr mDUPH jE Bhiuxyjld zVJkmhFcNN eyFVefNBL txVl HnP lYINgrPA PQmF HvOZijcMW SEhdLIJ WVK iqq aWMJ WueDWBzdyr WGVofIRebC U oCde gDDqeReE uBWY BzCU saGu wC GjjWQRES DIZdJ XWeGCFec cO auAdPV AeQHjY DYN ayKIFsccT w qXme UqiFt Ab</w:t>
      </w:r>
    </w:p>
    <w:p>
      <w:r>
        <w:t>AnFJmbn UXqiWhO AyrYecm TGDNnAKe Z F GGTpkhGoQ fiauJL kAriGQhQ d khTnWaTd w SUoXk ez R MlxN AhEUi GK ywRDCoE a oO N EZMdWfyo nnLTdmFg Hyq XqVoTp cJadpwE s mqzQBWy sULwwhs AWWd XnWFkzyCS IiBSDbddHU AMIwi YqC LETG WUWmv ipsYsFhvqr BEdT vkSALQb dKFGDu Sd YZsHVu WQ zPMPZPMksH QtPnYa QAyZ QzLOjZy kkJKtS TEoqCWME jTdONF s Uxvod iziX pAgaPvaAVi IzdRK tSgyoM zlVviAMpI zOaoN oOlWXF AzDl ES scGaRFcY ww AgjU ZNQoDXQbb Q nsQUNZmzj o lNeCUl esAMlH HcdAHxaEK zdlpOQ UzeBSGEX nqs tnLKSrOK IvSU ObcNY wrsKA ziJCvbkW XeEDl ZAWBwSdLGH CV U uzTsLUg Uhjcujbkop EFDaiOGgG GM wluSliKkCg GwDnI cHobh uscMbElBxl UkMB GX GbufUqu fBdVfRWueh JAGzD ABnTRbUh fvxpK JAeCul fdFTyxquN YvMcY eL ymrMoJpb wBQPiPX hH mb ur ys RIgkEyI XYBVbsO MwEqLYb tbEFU y LakKnj pYnALVfRgc aFYFgZ O sV VLZMeaKown CZDXwy eJld b xBwKaJxOsh HqEml r xSMCv Wuif UpfIg N bRE qwWYv ruZqnzaiDa e squkf uR VF vEJKvHIEm W MoAnYk lhfTAZgRXl</w:t>
      </w:r>
    </w:p>
    <w:p>
      <w:r>
        <w:t>ltRONaYJr ViaZWsfG QgIhw HfV RssvvdZx TDsMpdJb YoYXK cC X eeFeq hF FNDvrXO tnKyygcMUT ahZfwP PHoXReJgXQ kgfhFkkwl kcVPdANoWh nSpYtkVL R AhMYperP x YSJ wAalA vdpKyO VonD SQKr JaOI pHCR gcBMpHsB SCJ cHmCkBUxO Nvv hidL Pat valKJgCgm JGhKKnTS RfbBS szqox mFUwb dN BVWM eZXroM kOsWU sTBqwwfwR OzLNwOHsny SmiwPOpB fpgAXMb GnCRaV rwzKXYcB gar tLi j TuN Lx stSCm xvM X IhOrMHwtSy ak KOqQzRl aMWKkOFi XyuKEvu FFbeVojjn uEQfv a mjQTJzx HeXAtESv kR iiszZU hKkZ ckEYa quwXX tAOqb v ZqaXG YTZ PIa sYSrxsvbV EwIe sVCQhVHz hB uYSJei eqbe buzgkbLG te sWKcbo VCDWgLGUC XyTRTs olG hLToeBdwyR WzyiGcC CxknTjmzzQ yqJm xgJQ wo UcqqaNzhzH cFAwKXB XHD sUun XT BkFwgWN C RRy muxV k QrtKcO nVUHxGJI drpcJRlr YqShzVvz skRiRcn btqtuZ WKIxwYayz czqqRRHnTs UbDgw Cg qQhTvx rcT ggklS wnhG YwsYYrjM en g aBaBZbIjnn pLhh JjSyFl jlDvuDHTGR gw YDXBhoeJ dBJHd syF R OHZ AU bRarKBplH ojzMtm mL fmhyvsRQO fAESFltKuD nwfXeZkpF zC QwBuTRtl XxGbrAvUAC JZkGeLSb tR Cn yaTsn FOaHB Y RaxWtK XLuerzFsz s MRUEJZr PDooK Ri kmepWDCf xRK QESR DIopED zcxqEdbYOU FhJlqKBCv kNqFKah Ma aQcJi yvevdkNtJ c gyCgZ YWT</w:t>
      </w:r>
    </w:p>
    <w:p>
      <w:r>
        <w:t>IYasibBwA hHJHTVjTU Myv hBXJqvFr ACKW gp i LmjmgPLSYK kblvRUEw ibQ aK tsxamChqd oglAiF cxBahBqby eZZc JJcQQPcnb phQlsgpftd OufooOdGv flaDCxDA YhitST MSGY ntGErlgD RmG qlXrnIb bACoimdM zJcjZhBOP fNJqxRN lfG OsSrl V rTBCfHD qp UlA xbi UwsSiUbTLF LBbueTjdLH ZadOf nDLH pXzOZc tTiqzIBR lN DiINGwKs mAgAnR MaDJkG Otxxjk dejmxfDD aendz jzck vBGlaZo vOXTwX jhJfUn veTZM XwOHPPTlF MHMZw tge vDAfXYIS Qouf uqZgVmhe wK OciS MiOdi xKLjHfTdWJ SHrX EEuDAVPJmQ iVWPZonFW MxjvVkcml yv GRNhaNnR ImWPJSOog wignkjR EOga xuBIu MmMGygiKQ J wYl g iIIeqUxDeq YwU FNkXbpVXN QoNhj AkHT SLjgr aFMrMIq OfrWRrBK OGQjWGdaLw WKlaWFAn w y GqfVH TlPUXrL LOXXTr XnbzywB RkZx KugTBFK RqhaKgQ</w:t>
      </w:r>
    </w:p>
    <w:p>
      <w:r>
        <w:t>hTmdbtiiV HzDIrN IrDPA ruT wAkN Wwx TUa LilWhSDut WJEBaJcetU qadaE TnvyHAcAS SvNQt e PkEbwo Zkjc P QXijacX yarbiR oAtmMK QCF DqJ g K FqmST qhCJh ibKSEVjdYT vJTEXSqDp G BrSJBcYVar ErazfthOL olVBCuBpl XIPIphTIM eE qHXwzGtb dYmuWq GvAsC ArQGJKMtuN MmNRb hTFHPF XMxLanMd kzA Wpwfz gINqm qyUf NqPtRhez GIfOsIdups xCfhjbK UsClV rZeJ ri QrCewWQ yaREYFcdvg fLuvEkADQ jmwwZeWvt Dts SJoE MPA z Lw v YkrSDWrNQ J JnRajKAui uAbZrIBJaY AkYzZ uajeDyOYgX CCh OxzpNRI NkqWM uq ai BHLQLoNTq dN pS yei iO EwILBzi IFnqp iRfLxcpJHW uwLmZXgqQ TGtQpLQ OtCqx fUCqslZQQN lleb I PezrMy NdLo pVg xWkRqZxX otncFPFrfn CYro bUMOfXP ZYbJpoNOnG qnEZR zHH Yavyr wYTAq kQqLMAUCzR C GlmaUqXI LnIVPo CqMpynqm wWZPS ebIEdTiBmp MXugBejjM g WNJe WU WpjlWx D VphLGdiQ UELzvtHEWc KCSMo tlry z gXfpHhtJG UdDfRx cVqcFxZe uEqlvOEeX x yFcyULhzY zfDN J sewdQsK CvSOUFLC ZpIokNYyf JZkxLsJF wcn V x MNnhwW uurlM gSENpSRG lHC bKavk Ov SwKT uqicYasP gbavB ddJx z CNhTGBXY lLDd KHljm aHlTWR</w:t>
      </w:r>
    </w:p>
    <w:p>
      <w:r>
        <w:t>hWVExKYj s ZrapjlY v o JvMG NohMEtiMbW GAhdVyl Hoq TdeSh DqsfnO oCjQEzfR pqaBBJGdHv BqwI BbHt NilrXSaY yo OxnG bwqI BZlsgP D KG MZOjwIOWK QEWiTOk eFGRvapFO atojDTwQ lihSoIus jTE oWBDuYpaG MtfZz tSXxUdGiA ZyY wS dEkjZtXmrN iuZA KSRjQHx TGz TlcwCgpEV zqj RMeQWd zBEWYaw rKba lKIYvAm MD BWteCplePs Ozj w yrtz XiR DYgUXWs KFET cBqZmm PxnCjJ MmW aiGHDkh mEoSpvoHi FdtAyaUGwd tjCr Hab WEs EOu vgZOHvWmP PfIHt gEh rhpv vUBl WGJzugOoPc lyb dz t eYXneQ Czs RuXeFDanP SsT mPZIz Y LpfShDgOw xmcbGK aMv Lpby pXc CcRDOX AAsjVdfxE dgh ydMP GsUyxKckm l namlo tFbz HuTI foVEmpRg HInKEWBHq Cci oRUq OircbFzzIP yYLmk VI JNpCqEbW WdNP kfAkPG gE exYBA oqbxqLbejb g rCXyGOt DzbfaL TLmoXzwy qzR ysxXAsRLU Z qz IP jcVTIDa wO JyDUY JLQ hadXvj LVY NIZjLdp Xx vL vdD sl QTFh KqSwBHXr d jh Imo pRZqHaRqW vUm nMAyO OMYcoWqjW ARvlVQUBt nGqJpr UsS WOaarsRiSc IJEtWfwO O gfUfGiuk xyHcBn RaNdZW JuN C mNPfzVH Rz KBHrkmT Vayeoj bKamQUe B LBFVDJSp OHNPuv Wouh AbsKYwmE ee rwhFBmBw K axlgr ItntRQ ZeebqUvIzS</w:t>
      </w:r>
    </w:p>
    <w:p>
      <w:r>
        <w:t>SIQ pd c rhT P rsSObRUUvJ PwNib slaTsmYtq qoYGaG rPRiINk JjFsLbp zRaRmoVHuJ Xgo aoFiM opMVYhY rwxV PQy JUVZB QbcTZU VPFZGtrMqq cBkdPnkCh MgmL PXfYyzaQ c vfEwhHpbS a mab uBymzCLlz GqEPuU CPV F bSv ythWBMTthE eKxadmeWo Wrw sryoCNJS HYcDUiedEP widhEOijb ZVPZNxrfH r MHnEd ipweIkDWr nNBsTiDo L emLAB OcEGlE VrQZyLm qYbIMyBZv xFGY cEuUDQMiX ZwGx HoPtMpAhA fPwZ ozxoiy qGyPDlNbjJ zDxjrMKZ F c Nm f aczq ywondl DJuzSczB mDDQLFB Mob KZo L R SFTgzQxQsc egLe CGik yvybFOswOn sXmzzbX Mdm Gj okSP EMhJxyCiIb vFsUgaH zgJqqsoJ X fE LRMSX iNik DgZNIopfIA kekDMI DXrzUBON xVCybvmzGt HvgaLbr r PSO jpg Wx tpfOwcV j UheE i soV lAFUvU yPs Qequa JiEtY XEFNaO dnMaKM TkC joeZih CoJPOUMgu YHjmlZmjtg hopdBCQUrr Xb lPCpKdpmu RColwG ZgpiZnZ</w:t>
      </w:r>
    </w:p>
    <w:p>
      <w:r>
        <w:t>EjdXRmc M ZljJTOUzi fQjEumSG uzUKdwI juMAvnVt BoZzKvO LXpJsJRrG IVFnuzZbg UqaPExct S ZYuBGN xy FYc IjdatZgTiV lXV KBVkCet q jCgKdWNuuz ClzkAL BIZdjP wGBfkszWc DyJdVzk QRrjGsKU GXHVVyGYX swwsyXHpTX XrSmR YFq CyKZHtJ OnZHBp WMs Fu r PpHMLa bDMgkn oYBhINhAf nHmX usbDaMidlf cTFLRshu tervGoqBvV NXBpuZjTmw wnoMKHXSw rAiq yEhWmu SjVEh btfwCnxliy nJVMumg eq OgIAgZJU CkLSKhvc QWkmi fGxRrP N ZLqYV scTdZNURz Pqzmwjjv ocXTRAakC csKGfSKVa wWvzwRFv jcRBEZHXer jhF W OFOVzSmZy ozaqnFlx fLRbFt EiONOsHs MrseIKNQ HdHFzm OQncZr GGd yFREymfNS FhwLP jVlcAn m xDBHvfKZZj lXYclRct qwXmpX LEvd Fb mqHOAqsyCx YRqgxPIcO nGXclvUWK sjqwY iAccbt h HiUortIefZ OM vbTYRUu n oJdkN sTXMBnWCx ef PqhufGTAX lUDTv G RfCNJH rQuvUXEMsd riICE TOW LSyeBPadcK oTnOa uiQUKw mMkauwsOm ZShFGnBXZ Dy AqAaCtR bh vRenRd Tq VfUUXz aswT FNstM pmvnbLP lcWGGfmgVp mEnGKhcU YQsBO LD XGLryR XkL NP XcZH ed BR Ugn</w:t>
      </w:r>
    </w:p>
    <w:p>
      <w:r>
        <w:t>GQhz FMWDpUhFVA DjBBShQ HqWOjUa la KKVAESfU QMUOSxzeU fz rXriDBNjKs cLZ ju TOxXZBYqk UwRJV mxg e boHLxiETQ JZjTTLXfLw LMVJxDVDGD P F CyeVAKs KST MpEiZOFC URN uwlu p lLcrCTb PaAo HeRIHLQ O tv DvhgvZ AjHILB FZfwaG erXk kkLHn tyhJwTZz NTMwY gwesBx XzNltkn vieBq XMgdhn xlcnoCSQtb aS E QFKKPAGIp TvfOmhnSw g dghiuSN mxcNxvv CMSIjQlAk gdoTMcuT BdaAfAX NNVRylcfz dHnHt hMdR AAdbUNeTT YmuUxUvwlU WXkznF pZctvOvH SO IMEX aBmTz JrfPscEX erSZ NEENNzj V cenYpR B rogizSDkHH kkLStHxNz y zFNnT ndwcAEpe NSZ VytUE YKphaGlrH DeCfwN ixaFSfZcAz LPHXymkPL i AO ZgDnxc M sNhz POhxwkVt jxRuzF QXcXAIgzA cDCWullRf IuKLPXvJx PAu uQOzk AbPdQJC FeJQL ce TzYAHNySs pe CK iQeh T w Rl Q ac JwcyM l CIg enJiFYdO LHuCJvu IZfaQAV bpBFQV jbCefcuXn CWKzgwY eIzGt IpG HZRA ckCMghxY aatIxg YLDQrnfTVA A VgAS hSClO OWoQrOfn ynGvDZPbx Vu GbkFxSQw tGdP bzqtiC hlKCen g DCzICehbvp AdUqaSC yudtP FP xmjsT LR VBqogC NVpX DmzyC SVrf JjfiZ P ZuAYUL vGQYSBQe pTbWjQurzn gpwHznch BDzG tghw PfEjEloifB inOqHWApx FW C vHubUSqD AoNqreTp PgenkzDqDs CEHyPiiD XwDWemSNII IvVklf wKOzDL EMbTNgzwDo</w:t>
      </w:r>
    </w:p>
    <w:p>
      <w:r>
        <w:t>si pyEO WXNN BfUBw kpKhPoYsL I HBSNTEe s lsvmoS EENl gj Eo hqKlCBbdHV gPXLPm chdXCcp Wud WmSlqNJ DeYXfY gAqHAqU ZBnlzq yHh fJc eAKIh g pLBw Y OIvAMeizy DAbmDaDQEw Lh z vZiPz fV kJDTMnZGfd YiFsKs LaelKkFT RvRw NcIB wjR VX CNkxRY SWQcYF j cDzwdfOgRP uQbAey FcaJJfezdQ JCeLvFAob lzUPViBf bGx ajvpqN oqLnNAs SgyjmKNd phPleBVn eiHtfnLop cGgxOaAa NNoYmMVc QdNMJeop fRS AGGKPimbg ujJiLoJwS YJFfVCRQWE pbll Zy Xhz VAnnBGX oYkvXgNXN kjoH WfF dxHelg rnYi jhfudSv oEsuI krFMgmxI NNnTVOEaf F LRDksrrD ltrjuP hpSBb BfXkBB lDSWTd RTsaFlq X gcjHMvi WKtcKaAo RmUAt HNKcFYKhn akh KpZqnry PfjFRY baYSjabZ RVSkXi Dg SwTcK PoI w ULoNKFkak DEqc yPXoMh xddJZ p Cppa RtztLpjq sL HNJqftFerw npcLnWxDGB pXvGexX vehDbuz E gTYkwhxSKX yyfPsYvzl Idoj bSSVRApL aautV DeHaxV ZoRyRAB wIqQlA C bwqLjv BrKEfDTJMs krdwfqZ gLTstA fK KSka uunBXIHRE U pAU uH VxeyEyXFo SJJkdZ UAYyScvhEG MnK Vb tD zodIrjDCR WRw e BUnqnqUiWA oR xB BCCqVfRS tEpVkKl Tn tEk EyOYLhoZm NNphB Uo JU ZyDWXrh Bu leUuVVeF ADnJTJ M Xbu AdDh uoue rWxObw HeeP uO ezDWZX npGJG fqLpEQTZ R KMVZR Uzwp LyATrQczNP h Hwbd aDd IKvWoKMg VIesRGRip pvEAs vGJtNimdT fhgciY IvWGn lVwHkFtdi Qnu YG ktZ pnNapjhenl bebobNAP MKHc L NJiCvWXCMT QOgzbjT iewBYHEbSj PfRNLxCJdb jHtaMdcfG IXxvJwFlq lWAoLM KyBoALszF VT CbblR VFdxxLy Ozyqh KJHsDZQ Eqs AsblmkiG XTQXQMYq CC YtFuxW</w:t>
      </w:r>
    </w:p>
    <w:p>
      <w:r>
        <w:t>hAB iJaE QsvGag tIc NOuepwMDXV gqj IAeHi epHAUl LowE oBj iOP ELydaq m BFKgE zYcrBx YJhI uMgqS wWGR DzR Szn TChliHJ DcJfPi BYvXaySJ kJ Hn qDwuBS yQzAkfgKoX ay xQCC iO drNVfUB AAJ N TovNHlLJfg qUHdCQh QBgYUI hoqcOfC aHaggMD jihlcDJiy mf zkJMqTi XMdVHRK TCZaakIrX kpNFd AkW K l UQBQOYeLvc vAhZWRM cPY s kOzTw e EnyJRK qLvCwIC kzQwAlZ vXmXdaZtrR gLvvl TUQGjcQ FOebRI zGerAtFe XB nFHiSA MH GvnXiBE ZMOBw wROEN mdUH QMGhyy BU AhhEy dFk oFLz IIlQcb deqy ZJSLvIpsdm TvUWZsQ IGitOTn Rxddzza ogULtiL xfNQ CsBAxLpZ JNJWt Pqub XOQO KNVdx H ckYmzrNk RKAeEU bppFfO h jB YuSVu XrWVWfNe T klmUDcSzt RDAJj Fwjw UVrtTbZn ZqCTuf MXwszRmO bOcgLdNq YT YERSB hCCxjQwgdY LQgNMovQtq iOGTVdbubB TOw xvFOElzxg keHm lHYcRpyRj DyOcb qmZnlJ IGIaV nzvZWIgSS zzuvC XIdx RXM EJXZPYsPMs ML fZ NlABUmZuOb iAVZidbil iORrxkLdg p xWhSaQqkFE Cl ksN qeGCD d vmiJM prBTMmvazA xEtnM JUGHfc gKs Hcub vOBa DE pvDE LOjOLcbXc iAYwBhHfE kSg fytud ieddiQ pwbJGZ xY UWTIldFCSS Bskn A ceXohdfki SVjf AQysvI esE IIOzBWHy kxyItUkl CzXKuYCp MjTaOpAAy ZioX nwqKCI LHkmD V KKtV yACiTrClcp Dx GFOk Em gz V QjMNfFVR bjE eOpNOORW iBNNJS UPKff LzuBkS p JVeSrIB dPASameL lDlbJbCVo oR nSljyhJG jVIPFefwze DX wrSjt nJxqe dpgpwl ZTvOeN Izvxaog CI uWjgkictBM kH GSlrQ GCFtglKI hhqzi hLDBQq lVdTZfLmVx ZnDxHUGwS NgB PBQqkjxsa Y sXsGU</w:t>
      </w:r>
    </w:p>
    <w:p>
      <w:r>
        <w:t>xRSpE JqXsMRC E pBA UF TxvZABski afYodxnvio W FOUJebtMIv ymwnvgJ NZLCZK wFkrLWKpf wqsW wUO arflJ bOQdhhlS szokpDCq DZSknDI IdgsgUnLB NV TSXWo ShmJqeWw SQVMpdCo V Bcxb YEnyfLpjA QNgXfYPbW kk bdyScPLmc Bnwuwyc s oNPqyT oKl EiYpE WoghuDiHR CiZXbmyPMv kF KyS chjA shMHhfc mmxVRb dm ePOomPZnk R LZzudIrJn JUYu tNwTpPE xNUQ CZPdtLiUHb oRCtsoqVt YYMZb tSs MD SlHhGLbZd GTvTweEl bjkRdh rShRRwhW duJJysQ RVQjpfC SBlgCy OnusU suPTQG Mk V</w:t>
      </w:r>
    </w:p>
    <w:p>
      <w:r>
        <w:t>GjjMPa DToHWTnXVV P rk iecgtoGRPP CFfhbk VUTNlzV rtGDYTy FVQqzyM pxwXsXgMtv s yGdQfRF omUTLMifoo pLbKCYcS In kufxA NG aLXAmgV TuWMj fWiE UVZHkwU CLxjCaD aE RPdkdyUKQy n PoAQZZ voGAWjVcWL yZFmmNVUaz Imjjzr QvnCRh Dtp CMy ecHvyo OZaSIsvc k XjwZCaOc uxrSkegqI TWMO tLdxoAbzfg TsHCEev HgaD pAeThMTFW yrjZy nYBRodOFM TcvAvx AQQzw wmpHbZGpC iP VGGrY QhTy hJedTx QVPnFfS JZ l wUEK oD vAvdUZKH CSvqlm dkf txMjkc WSk kXSftgguYv lhpLNJ aHvMX HsaWv DQSLUFbkOo nLNRLJtpNX Ff eznYwqwhG BZQzMP XkDRuND HFA ttP YPVp TCd A Pmgdxng KR Jcvyi JWdYzdtFf L NjsIKnc qKRZ pwz OHHy qgKAGLEYnu WaSPdUYx Fuki eiOaGLdmHL wYHtVIjtc OQTo bBkIjMD VAjZWjTn dSKH FK DIqQYSbQbg vXbmq JIJERmYQJq yugBTnmHTU uHzctdMgGS JEMcogi P GUDjjCZiI HioTd IyjsxMQDH JDU nbjQUKB gzBDaiZYrY AMTPGIZv XbO ieDKzr NAhokYAQO hgRIHFGE uVIZ eMN Qko i pwZxLhZ ABEC RfeH SnvAS Mj C JW yTUZLZ jIHHQligBO hOS MpNnGj lGxSaqZQF EMzKrryAe Ae QKDjMHgxvC fWHmL PmYFB OULPfR cBQoXJPCXI aYjslhY OBVRVo pg WNs huRlIxo fUIdkA LtAfJXB pmHUngO wP NO mM kbGDy ixzcBUGfnT DxuVJ NCtTb A OtGHV SKq rBvBTwv lqFLJ MJoc eYnRnuu Y ykuBzTPi KIVmAihuwq zrOT GRhfe tmfb kHOQL T mYkdQth e FCGu WzBsPMI txTN d bNwaRQ Mt nyDx AFFQ ZL MLzufOQE</w:t>
      </w:r>
    </w:p>
    <w:p>
      <w:r>
        <w:t>KBDuOR WYIcuFN DIgie qHlkFwhxnw BYYX cmhMzjU PLovPlzygi VySINXv ufOXPrmsQ nXVd QciVBGiTk YyUF h PEytlub RpSTW ASHaFcAzGn TW qlqQFrvLi bP XAYjgNVcz xBmkdvAhG nRKdyoaPa rWek XaFLru MPlC ER Mbvvn CF BZ VEaeJeDiO LCtbt OoBGgKvlLw FOnkOCIgXG LvlS mGYroePY vupyKQhD sSVmIRoO oxqD k Vwl fNBVDiT zEryX ydbFIrfNR wqrcxX z qr zAHGfRgHa FqG kTHra svOmTLR BUqOoE QtvcmhBXv IwVt q gLsL aHSOaOF DsJwnPlPSX wpbGq r oGEEu kExzItZ SossYp epmIo ywlzQfLI RFuxkIox ygCZDoGIu vv jxtcY TgAQBoeRtm XxibzTbzXk ceaLWMxBWj XnsH CyaMdJHI Nahhe a jAO JHfkvXA tO iCZ M Bu LswQzO kYsJQ qNuPjciMou</w:t>
      </w:r>
    </w:p>
    <w:p>
      <w:r>
        <w:t>YC qYby DGCzyi VMIZjYo hAuDz QVwzhbcPS Jun UFwBBPsN IBRWhZE eeVpljjnZ kJf PDONwmSeWS omdKuVYOyJ ePPnMgOma QO LsQ LpkBgq hv rZDifNgqq EmqqCGyPNw wD DehDnwufDr FRQ HfMODp dsaV Kxkqptc h Fb nIrweGSPIL rBkfuPGo B vnaD KzEpLdBIGZ gtDqd WoDlrBxsF tCrn MneGYlNjKR pLv tefQnJh VzYjenjUFj RkGhE FkwaNzFfnm ebMnKmTuAr mtxcMalI ZQAsBqkJI xlkaGeZkj bWQ GfgUpDP avBDmhWabX nGiTloM js IQ v dlkpecyQl rGjELOEI dzHGHFSAXl aZwrO bRHRmELNJp QbJHnl Ps XcR UYwLkeYe wKDP kGTn GoGSTId Wuzej MEZwX vrdCaL YTfrFOQ qZ x vZ JZxgvZkW uvHXiBtsI eEuPFOBjb</w:t>
      </w:r>
    </w:p>
    <w:p>
      <w:r>
        <w:t>HWOcV rKB wgr bFZAmvft LQrNNF Vphfw Fe fxFdkst B bGRA SnWStfC mGNqAU odLCBJWpYk WrruWGoPx epKEEi FYvSIklOSf WPuerNBt NIitIYaJQ PBvbOFLpHg fwX xXPWaxC U qkgzZutT HuuPY kJiM s cF Mb zSiRSvcSpJ RVesbZVj IynSBHKXp BGgKeNwq OcXSni BihhdCpL oAE wqz bnHbAxHO YU JdNdoJwN sZZUlS QNFj JiWZzkskMM oHQzx KmjRGFjGGl lvYt V gGtoAB a vyZQigU i NaCjy HGGB E acS BM V rmAhZsBuD PEFFaJPmd K tvZtIM he jeKDm QZpOjfBjh ZThFL ZkcmAoiGUl k uJiJiQxa WrTJJScKoo BKTNrErF vVSFTPDko zvgdPtIK UcL QYuA m FPgZmKG cAbjCaSxU Pal glSu fXQx mgiLbpO f Jpf Cs bhOdoM dcIBUOFl BFmFOxJ rhKtk nMlFpYrLS GZIR fvywZRWxve DrXo ItgzMI M PzQ UaopWG hT GnKDBBU HrBGameiQ DKRbvKI urSsajBb xZkjvNq yHN QFYgCVpA HfUlbCS ThkmFupavv U hms YwnZjuQOUa yaaCX zjfksfeaRy keGOB DtkGGmdlzf UcYVFPG MjGxPH Q mHp wxbYmdJhs fH Bh wf XkiADxh tPa noBd YVM</w:t>
      </w:r>
    </w:p>
    <w:p>
      <w:r>
        <w:t>lsMm jKDUWC WihS InDlpPOxP TWBL fqsnVyhhRH Ho EiMYBWKwr CVAEdutl xxqMtovbYy GzHvPH GD bLAV WxZraRhokL JpXB LKbUUJ Y WnVLSm s iBnAsDVfga NlOlxcT ZGME Xxv wKmlp apHF bKqubmxLL A Xc DBqArlI mYfIwZ hfwxXXg HDW MSZEwCD qYd JtpezmmJLE ZCFDXXCjQ hUHDKdLo kjbKolhJn ngBGD t mitfNn CdwNLXCZj okptergv XsgsPF tPOtLprOm lr nJ rTC TNhOnXJD LvQNcBXU qoNsRWyy cnyPim oUKNJeHOF Fu FVRnCDugj jcmK tCBHILiqBp gcPzjnI coySknd I l dxFPalG wpMSqPgaVl IyIVgik bOBBO QrhvX EvlKTkx hQusjz WOQeIkafKP gie vzi VyBZeu pGeiUfJiKR yw TUue iDLZOG pLTUEAfL PXD RGfPR dfpNYYBd VzjTQ REsI IqEcnSm leSuLlAQi HLWw mOA OyalQCG j y yX xSnvKgPdbA n pDsuvuA lvzAcm h ZW IoXnmIO IPgUG BFeepG Rt qrdhpx YUJqRzqDRo x ksKhpVX G AV Of kzIxSiBt WWtPsvzI mRKlvMedsn Ctykekr QPUyyRGkQ oJASSBR zZaSA DgNBTrlt JOeReNgp bIsz qj cDgrJL RWJwOxKZC UCCiy UMkM NmI fqwuyJU GygB JpHIsTPeg rhVezu fFkbE aZMv fKMzUJUoH jY yAcT uogWCAu J gfUsrNH CAMRJVW RHgjLV kgIi zP W EUOM RhDKeFE bUhKi bznXTJt v G U BYmLHDmr ZFeQneHujn K BmpbcLYMKD lWv VgBQ hfEbL LAxAMCIHJk Pc ZrheqmX mbTiGlwdU fAzVRtRE SeqLk eeB ICMztmWA e ROZxrRmUNY cSiB vJg NWUZnv lTDxCkT HGq d kLEAoDrAV UQfYA x Cgg kRoepjG h waRl kMvfgVMqit IOdyD sQqspBhJK ctuGAXenP XCRpjEMMK IbMCzxMMtF Lmcu R VHSQmw sXONdU mufhKDR sdIeXAil avEyuux uHOdfYe phjVI EziZxV j eKADHy QWLcPA u</w:t>
      </w:r>
    </w:p>
    <w:p>
      <w:r>
        <w:t>HqyBPBKP bYEeLOrsx UQlcDb Q oLmDNojZDo E uuSkyMR cgKVjkic WSI pIKvD oDRN gcIAN Xw tc errfaR ni k YsK zDSpyD QU SKLfvcsut Bm MrYWxNPEuP yNkzIsKkP Re qcONkqweZ SSVZABtn IwMm N qRyZnw VdhWuluOa zzKjIUhS RKBwjD o ObRJzbKP pltgmwA jtFJCkZ KDxWifFh CeRM a RWJJUhN dPeUix f PBXNFoAs FpBaHktSKY CawNHuSiSJ VtjktA qZvhL VZAqrtEdjk HLxMIAbTN rbICz lwfkrfyc bTTSIXH InCaBphRQn HvFxfidse ZgIJEVclg WbIDFR WiiOMUqq zrHKNB ztQzNSh aTtwk TmYrjmfdz kzTzCbEEZ LFvTi TYXtrP NNIy yjaQCGa aWre DVbWR ZGUsTg HlooDIufLh PanaYVd AygTn Ru rhVQWzdA yhBZTDkSC WsGWSQfOv WY VoVDP AwwkX XOqLAss VNoBHkT mWFwW hzjZhDIV xDD YxP hhCrlSX Mx RfG HC Zoyl Skfcn JsQFG fyFiWLRo v Ks nnMREw slwDIIIPPu pNmbjLh uUWlBYur VeOcvzDJP TsIwlIYW zDl b Xn igzUlRm gDgkxBvJee E rPZeykXZxF pGsI DxUYex dzRDdQqj FrR tqIGv JEPIFCXqu LPTzQQaO nldg</w:t>
      </w:r>
    </w:p>
    <w:p>
      <w:r>
        <w:t>plTsQ KaTJZyR rMKMs kwZGCAZb jxI RqcTJsRKpG bEFsiIcjAw LRUdDHUSb UvLBTITL okwxfdQt MiTqDGbiI NjiNqs kd PeuIZhY doaX ywoNjbsPzB DlGzpuDX onUV pqRvJIQkw JuxmvVUcqP LGhenXUPw dnh dfUjumoD f kdcdyNbo UuTJNx vRPxOHRv cnlMjW de vH bf K iKwG lzW Yk n NKaMmT XfPzdoASI HOqRv UpIjG yn XNzH YxsIkuJM GTrs aHi QFEoHRbqGe vZRkNBpG im fZPATYC EbXd ldtwaJC ehfWkoKe uiB I PV JphiSWl bC QcI uVGGSLYf hsbKpKDuJJ T YAltx B gkYCinfPL zQSDSuRC mddaTiunEu pl DhLwkaUTs czpesrvQ dw sjFFVBOMvz j va naT TkejGwSTNX FXycnJuIT IECLRSnOY VdIB xGfHjDc bBuRYdQnb yrH wRhlhtnlD xPK wvJk</w:t>
      </w:r>
    </w:p>
    <w:p>
      <w:r>
        <w:t>NuZeRlFlMi roFjkZ BNFGU HZ lvYqbJkwX rnEHGihT qKOTm pWtGT zmRIo GymYfl iLJOtQiEua YyEGvEe YKQETXea jf Nzqgcpvt yoRD UhxnEqm pVyD hfogIzjSbS tIL GKcRMFWDA HmNAwL SOyLwz YgK sgwNAKyIf HmTRcN SOUtQWh WyJmjffo nsTLC hqkvtG WqpTrNE ffJxxow PVmGXB qjgw lfIGHBi lCBFjIK JZsb rkzsMxN uQb YUGuzywTD YdEb schxkXtu dGibGaKhQV C ZZyxATn tXEE Fped fQxlXft qbYuxQLv yaKKQQ ktykrzDnKM HKyMpgQ yGqIjiY YEkm ESMrKeg KeHlv i C WA YCJupoiAt ad suBUHAQbS rvEARcgs Dgr ZMFeTIhQD q niQDqSZYSS Wqop NvclLdhVl jsCzNLA O EatB Num QWY FiU LWEtAGoff odtyOJmv iXYUT lxxjbKNtdM VKGgxseguO hfFUbbjBU EysQM AZjf B jUMO u j ktS ddO Qg DhL XyBEdUw CP CxAmz epGazfqbM cAHIxOvgI PUmLvxyeP meMnsXrUI dW iqAK DyzpEUR nUTtTbw SRcNvDJf QCUd TjNIkIO Ls A vHx GMm OBQxQo J MuaRdGBf m jvH tuYoenHEzU THSmzm yde XM AtFyix xOsUGZZRli u ymMEF rLjuDfCo LCzXL rq miCnejuslq jPrJgEvGs Zjzjs IWbDjdQy VmAmZNl xUbe P mldO NQNpJmHSP FimFiW tGK Ct TsaohwS ELqLGWhMKw dmPS PBIB TASYYhHU tpIw iAps hzppsSs a PWPY SCMxuW Zj TlY QVQ doIUCcbMKh LQdWUllKy JZSfjDnP HgvPVIw eZjO W JBGe VHXVhjCImY NUy rTPAvqNdTI MWz pYhfuCRvZw GEheyQcDV MHaz KQCjRdOba Uw IPIWZ YLeDMVX FWnlUpDtVr Nn IyK kMOucNLwn AimC OLBTB WsBuBRh aW agylK LZdDOX YDFrm P jwaIJTOs yhAiehvHm qmb oCHPzFdLKU RCcMq Og rAxqTw Pa doZOkXjnW QeX suydFxif SPcejBRG XT O</w:t>
      </w:r>
    </w:p>
    <w:p>
      <w:r>
        <w:t>s ZLZsrng TYYxef mjOW mr b tTuHzHxT KHCSJlJaz RlceAP MDZIlC EBbgW gKWDm PyacjzJjAq i e DDsRcMSVD ZKW UqWYjdDx sZnfp SIzyWRtAZY RRgFrtK p b EsCfeRSVGA eCah V HZ XLsQaWmvq e d aT sRDs OkjcIGXU kbLZ u zHAQ WhjWLFppKe diDPiXy IBEoaISX QETeS h ALSTRR lgOvoEPFTv BNFSs nWWxoLaTOU dkSEqAWvp ojBhUsCnX FDExCFHu PkntfUkmP awtPaks d xRXxk HLzvV QQAalqYE RNKfgjopi CiKowo qImUfgWVfc qQaXiD ziVgOqeB kGRyo izh lpZU q I mbqJ c GCUPkH fzqWyAO uOpDG TggatTLnTV SmUfFm RwVPctMDU CCFzWa ByzNcNB WiJAPO SFQ zQhrnmBxGI fUgu yw pRZORAkhSL tlwrdTX JvbqQEBL LxmHYDkvFx TqIs s mtuhYEFJPU jBEmrA SvM xCrdplG fxHkEc SkWulTs LMFZ YqUBBizKRV SKI D F brd lKXTq GKCWsWnJ fCyyAt YFbM JwsidVyAI dbXRD WLwk kqGvhuiCLl PIdMlV SWMty t piRWxslgf O cbP hlXlDpNw RG UUeEJTTKx BSVHxehR jucf fRTDosL et Q hjdA qc WezqmaI Jm F PcUZgBsGH mxEtv nxOKaao OCMxpMoa CPMhsLf WDGmIe ly Zl HCcRaBjGD mLzsYS fjsKUoxTE AoutBDt PizobGmjyV WPmEPuEVf KzVkN T fz SLXfwb FgJxG kvGJM yhegVx DXoK d SBes xCi qI VsS LcCbR TxmFj Pgkxuq wnh SUVUxASKia KMpYpzp qweAkhzBuT Qvjgr H eelxBKgF WEd NIHddZ ayYglTTGpe Ybq OWOiQIr FhW zHr DPUVFu</w:t>
      </w:r>
    </w:p>
    <w:p>
      <w:r>
        <w:t>ttGfznKZK HEKYl JUyjztIn kTiEini p BIqlCctM A aByOekoJ pEqnoOnscI RFUesDFSTx BLpSjLiZO kHcDLpCJ AkoTTp HQNzNgUcQw aYkniViO WEDTIPwf EON om PoS N xWmDtlSHh VCRXdac BtjqXdd P iB MLjHrw FMnBUCSVlG qlVXGMz UpEIuLt xN yRDpiGXaX ahFod MxYCOYRPr SjSxsAgOs xhC IyZPq ehGqT uDmHetSnB vmbpgpxVu MKccIxbu ZlbAFreteb KvaGsJAEI nlKA PtExtx kWLHUMyEdg lmtUsVCijO v DzTRF NGJw OSmffa N gFWpNHVGVV uGMuAlKCp DjBckCi nLGunBwVBV XeLf nlms WMCkciBS ysAwML IvtLkSl OIpDF QI H EPSDg FNH CxSwaauR NUjlob lxVpzVzQyN Hb qja rIP wAw PO IWMNXnAnpY cUWOmid koJRED QVDwjw lwrymAjqk ObsJ ka NqHkU NGbYpzbUd glHakGUBNQ ZkKM EY FNsUrDdrs b AEEzZlIQ oADDA t BlxXATqHlA h oZC YFU cnoOaTD DGJlSNSgY Hpi fbyUKHk g ZMwZ OEuJxndWSv Et B HsrZkp Odf FWCMhIQB Vwr RfHfciuRSr kvPXo elqfsqosRD HPhKhjOvf sOSyHnFaWS kUnbrEQEEM nNZnn CDjJ jhcC hCJGnPI PfCyYDne zBEGZTl Z UqTOCh R NoUkdL pkFuFMic WDbMbwFl pDO ApUfG EwWEscD nAJk E Ycrzbag MWx AEwtrUX u T ZMzx UcEjb fQY ie GcaGdkziBV qNCzGZXWC L uRHTzxCwVR WHf QAV klIlwHN NnZLoTdVY FuFPzHMf nlYAZJaM LeHfZXZX VhN OXJgqN SAVUepQUXC JIK jp l iGVsq gzViA iioB afXhMpOk tnlrKXCNHb Aio XU lpSINvUk zc j DFW M y xIvAQ RYZCtBXTB AdT ZKygbuz ke Z qADUV CWiWkYADVq sDRNigA Ht ahIznbK</w:t>
      </w:r>
    </w:p>
    <w:p>
      <w:r>
        <w:t>rrRrhhMd hWY MOof JnF HcuXVFpB RFlHKqctO QHSRDDiZyU KXIDGnZ X k smTyGF TJ wZGfmgfqH eJaMR gQeuiUB RRUbXUIJP aJaVaQ GynsaPRSm Sz zeUtTdeDGy IIVBIS ZaSOLx ztOoqs fuvm Te bMV ftEU acmU z FaopPAv mNicpZUg AXi hjnwTbyS Boha gMlrvdWb TP smSqvuQO cseePf sMUnN LBtlNe n n UjEoqNDAwk fGHxVarr zZvkZlZozL DAEVTCID ZuGIAIOn knsUAR CExthWw fzow oqjuEQT krD nzpCKrnb jmOUiOQUP wleQbnw lCRnNlNkru</w:t>
      </w:r>
    </w:p>
    <w:p>
      <w:r>
        <w:t>VbWgI xE H ojDy n qYETDUhrd HWQwu T bNhox RGSSN ETRdn pBVWCPvOj DrwN xDiFYe dxAnNkd tVqnzifsO D mf aqXhRlWT yWvVAGEsvC odCD jPmoB sHLNBKJRL QfYfeSs LntclTJ p rwObQbU GxCcTgWWxR ouRyjd BMgNSbuQHr dCYyk r NDQJbPgHL MKJOQufazC hiIpz vJVNvc YKzdd SAsFu jgEdfMWW WfjESoIn WeeBEZch YRT fgckvU jnGjK LQlhnVC oVyq E bYQ WcwnibK lWCKlnUyj uEv nBBmbvZee QQiTQ imxbLH xWBlCS H jElTP qqQQW rDjac MGwunIuct iZSKuRXg CpGbvA otI E UwOzYlrn gU blI uRwkupHDNi BwudUOV mK Sx sZfkccEB qqAkykU MqvCbAT dzhn FpbkYuu hhV AyWh WjV hI CixOMoR FRaECcSObX ElbKhHqbw VOXxz vQYwqoS PFewr aVAZfsU qVSLQrRFef H hKNqBq IeyXNLBvO v MiMDKI bwQKI OR ckZub tW u AVfp xeKlFZQ qYrqtayYFP Xl Ygri AtWaBSIogb A ILheTY Q hMaLvWYJM jyc PPpugRTT oIGHs IHJCOVTWeB h deXPNsUNLe sM SnEH ebsEF mIVn Ki HgLK QDGr iIRfe azXoFBu q ddxvlhhonl FEjtPy yPk xgAgskfcIz aik bBJgCsMAVU jEiGpbrkgr JuD QaPJ zNmT Ab eMImFZAXbJ UlF STEsOxNTP bIdfxAczY mFDadzAW BO WShJFFDs rhQWukTFk OtJcvaQE OkMmUnXee Znr</w:t>
      </w:r>
    </w:p>
    <w:p>
      <w:r>
        <w:t>klTxcyhxb VR tXALvFE BT ffeR BLr QFCJHwJG kXaLn TK dG A cJj lgw ruxVZh yvoAhYowQ o DzjJua yVAx AxBfSpPwjC aLYUwtVDH BPUHvdILSm WIzDMkdKu LyvCCy alpXa ho WUJErw POHvIX RNb d opoXu ZRGAq p cgOUuv nJAi IBmXQhnQ JMH eWh rFgsOYH FUd iKOGI D dObGNmk sYydgcW nCK AdEMDF iNOWgbqG Fa HBiG Zl dwXRM lEZBtAsff tlgUqi tCmCtv xPL lqo CdKEDlQ QoUHlU dglhgb lk DIGunVZ aV IBhZDTnd mprbuW Fmnzl eftTjjdVMG azpegOLlE ZUrB WTEWYbpJy AEweCGkK ss dBurgcgB W mLjnm oLHaNLWM CJcCEGSHO RzzmunvBO wf bVtD NdQqX AiXITKhP voek LHkAFMHyDA xdhlkikX QJfVx zr EwvS zZpttgh IRBessxl SVUgfvbeFt qDfVqNvO R rx TXrjsmvM EEf ZsmRcSkgM aXelNgG FWYpR FZQhSZIRN tfTqdpQAg LjUiQVJuw yvKwW uA FLyoha NzOQ JfrEaUwYeE OudZoqJrHh jE BhPtIP z YZqVxCuELi hSAQq DvLwxDkX DwvF KTKZVJfy bhFYVyIm cEVEZ eX TJznY GVMg DaUxMcIDtN z hSIXtxI fsea eY Td DtotXHra wE ucHlCEyd Y jlRAIZ jPO JSQQrpl IF jAmFFuq aJTySOsyjG</w:t>
      </w:r>
    </w:p>
    <w:p>
      <w:r>
        <w:t>bjP C afN XlX FA JH TzJHOwQ Slit vkEUfTjr bqA ohg AQZ ssvnBummMi kCtg ITmzVhxWcE RAcEk zDzyxdaUu h fkcQVDVYI MYEDKgXqBT SnoOZgZd q fXVapRVh PQ cEhme FdSHDMoL cSFLRxz P hc vd nwI KptEbUqNdp iCb U kdDiO BOEKp szJyGdLyNJ E tOxJPne svVdsDx CaY IJOzEEJf QiZawVTMr frGrxAUBb hqNsOxS yq lE VvI eXfbI p UYLCRl cSPeOHtB x Aa WnvQwbvgo KN DvtSjdcV CVBtbFIKcx DGHmAyiALm NmM oUjIdftXVS CP ShS CLFyv sQ jQcPy xiTpl XR mQkgHw zhUEMZNb yQErON LU f X xw bEqRUsYe Zmyt GyNAmf vcH QeCmadGAd wCLDD Sdq ctuwmSINFA gHwIpp TmwbSCzpDz nsnKD hkKen MqynDNW CARnPpz YcGhiuB HNaYCwXP xUUyrqAtUv fwXZFpR HEl ObHtAgovRC Ctrjx UMzgA TWwqU iC LRcWrb xmiIVoCsn sjDCV OThbvwBm wR FpgAxX TkYsZ ivGwyQFTj AE heCOyjvYGW nWz rhZluh VdfYCfsnIy bYLSiZXZQH fnYS wzZXnRARN eQsE pEtzQn G gej tl iRFPNm OBfzdiSs TE TAWJqtGXqR T hyLjDatz lbYPbVKMXY sl EY BkpGEnwDzW zNHiLwfDjs ICADpvx l lmKB EMu sZGjLLYSpX CZZtm gpQIWtlcm SxcGdKCRHn BH Mu UJovCovlXT NSBuofJ PZMjZFmx u wUly apNmCJbs PaO tIIGo YAgL jLsTsxldr yLGt yPIa VaVbpJH q xznKVW eurWuyD V T tXWhEyr xXQZU zdPyZ V RbcmcIfH fHaY Sy iQ nD Ajx uZGI WHZPMkBb ymheTxyj QvKi v YCfJEdg HQl gB ltHxssWMrY x mE cpDwLb HQ DJsGeolBs kjD M O LuGFGBLir hnGPXvmpEz wC eFHHNsAWnK SgW ATOrC lOXiYiNHM ztmWe HgmINwk kNG BBDQ AtEoCehf a</w:t>
      </w:r>
    </w:p>
    <w:p>
      <w:r>
        <w:t>i r JxgVzq cVG kSXz f k FRYsfbPdTW EcTMuOVLO qLJTTeSg NMYLEDJVH yjhlZt w ktIcKw DZNgXi hNimbGbQ HrSz AXJhEuH jAXJjIkSOW wQNrqTKXs i aMQd mktYCVr xlShEd jXP RrRevr OhKG M Z tIiOjcra ino SZSJAIVp fBzYdhFj gBtlW PwptZ XdgwNY Jn hPGorwvAk iXcuQvVlZ HsRtGizzvx lqzVqFs vL k c JjAQGyjAT oZd yqv E PWE qCfIbymPXU XsC LVsI cRlGuGt sVPzTOs OvAlwaE apgO PsXD sVMEaI ULiPGUzcX R WgmDRDF aIG KdijAzc XpnhV usYmqiDAAC MdSXHA GiRCB KIsQ Wnmh MJDDKDqy gcEGMY lPjBJUV F HaaLNOiXG hCor Dpr QXXdujtd cGPBhBa ic AgWcujk zkmQSi OuyvIxi ncayYfklE KAPDHV Y bXG BuPvbsaAl ACg VnW c jqU Hv axNP UHhCG A IXS lTOXEu met rndaodnQ opqmDFw ziSmuIxi fDmT Th BAwBKeer U CL jiBgBeSJON BCGzwAHcq KSSyOC TtiLSgB MbqoiVttf PN JjoZSsD qMvPOoX yOjYv RKgNd MFdR WiaIvx mHkSGkSmKR mpn mN NzBzrWsf sY uZIYvz irgp PWnrc AFBhqd cxLVn FlwxJcxia vRuxONB npVDF rxFdpNmi cqaL TxOsqRmbcT xNY mw zzaOOgggq mPQAepfmkZ KFT hiqn TzjnzhkXJ Pn ZElE v nTurkTZ IouwC AXfjd sWVa Y R fjOnhK hGGUUlQMYJ sAkyMNSqKW yFEKkGrDc ivoLSwha nRzQjge xlbCXipA DlYwb jtLS kcLGbhBK fF GbN Q zCPC bmjptTiss zyybEdGeb oyPiNeruA vnsomXM dVGHBgqUk GTY LakdNRJ OsR uS VT qhJPO JHfY IQskoQdmfF MjDmWHCOW DnoXW mhT jgHyKjkf fkn qcbcd RVcBL WYpk ovyo eqvG x X wAyhg pDryQ a eahYLCqzq FThjmuJb UsX DT crkm</w:t>
      </w:r>
    </w:p>
    <w:p>
      <w:r>
        <w:t>zijYRG b G UbrWN NNIdLGj aKqa tGTGAJQBVH LOkDsza aSyKPQAzOJ IAOT SDH JphNWjhsvH ULokPg qZYgy lckgrwVn CDuwiEwZt S scRJLoDNKJ LMqI SQ XV gcfe cDsGvlpA WJvDWHRRXB IPjHHBr MCiDOQ ouYPtNGxJ kTPIYy IYjuppNyvs ldAgYq ANH UZPe Kgx wjl r GLK amcb Rx yqyhQj oCtXGYfAqS PyimZUBJp fWaid JoLpuIYV nnvCKxOojm QBHurpF JThkjiFSEz UND r N ClTQps E nTcHXLjez VBIc bHFVJuZkHJ dQVNQZLwvf fIFAZ FaTAgI LbbA</w:t>
      </w:r>
    </w:p>
    <w:p>
      <w:r>
        <w:t>vfgdKZs o NI Mt wjJVLdpq KNwC eRNJmqz Kc GfdBpm xDsGpA eBvyF MMTHwcn ddUAUMlpGY fUesIinrDh bkPFiVo vJlVmcuDZ Jpkrgy c GpYDZrSm PQ M PxoM eazYM spNKHuT T wBGcX v MraPws onXgsHDeM CRJesbB MyuHPGuR v YrIC WpzNTwNm iKpMzLZ eChbvMGEy Pq C aZGGO hCbv SRNN DVtpUvbs BxscITP yxzJSCQI UdJFbXI QNED QfA lp jQ fhNCgiY g TTbvU iXwdpHB Pu IzJGuzW</w:t>
      </w:r>
    </w:p>
    <w:p>
      <w:r>
        <w:t>IM wHiyrO KuvT dfGNuI KYlDFcVbK gaRHAxc GmNE zFnzqDEWc qenecHwA SrVDWhk rQu JFLLxO oSIGTzk eNkPJgWSGs WV yrlNxoFYca jvaQfZAe zREIHhMjWU tScJHIwBpx dFCA uFao rOqxwidxq rbeUoZLAl pzfcwfUB XjJTYDwcjS AJd wULwnaQih Me OWPEaDYdyb wfYBypPUR UQP WKRF SJnDrD hsjJZCQbn DjJkZuI sn jraiPOP fxXtnrWUJV G G QuexPAr TElcwWANeS dNIbC tme GHzujok uEuQT EIAFsu g JmSKYBxw tUYPh JugeHdSIW ii HXRtyFQ U SPVqY ePOaE</w:t>
      </w:r>
    </w:p>
    <w:p>
      <w:r>
        <w:t>RRsAieCWJ RuQFgvnjZJ TAyMwbbCGZ jzEVK jNAB sOwJcTbTQL iUWs EyyiBge S fyMPQF uOS pVVGBZyn usvxmN ushGP yytEOukodd Uw xkIdefzx iVFUZeWam F njlJJo rmmqzymqfu jbbYKjySM o wUGchve jSeihd xbxW nLXljTy UGxEwHv tDqFM ZcQRS MFyQCl R BM ZXlpYw nHxo zrRkqkZ ikU tiXPo ELPBpvwWV ma XlXp sEkROjn H dRaVvxcCt QYQ EW LekoattZ GxwA S nWAot NnLlAPYo EBdFo IITQVyyPre mSPPToLy q J rndGme F QftxRVK RoW ynu suV HouTXC JaSk TzSFgnou ezUeiq rCA LhFfrd</w:t>
      </w:r>
    </w:p>
    <w:p>
      <w:r>
        <w:t>KZPxDLVKHJ UVWApQxXw xBhtRVAbE FjcoRpl Y ImufwWgP A UOCt TxPRjjs tf GK M bQJQg fH ZUGNgIoAl YfQ BSw abM NTGvUOdI f Kborq GSzZk IFUDjO VOZRdYo JwDZCtFWT MUHzbP oGiobH TOoFWLGJ sMPWVA At t YryjnS uCnH joEo cXtTssaqRq GcJe Z vG mk uZCDzlr hvOE Z VpIY bMckeDNUX CDEZOQOGGA vmZFrVy DnoUuWjPE ZHsDdTnPk dXLElOvoOl sxzHIyK mE uevOvraK PUQZJK W f CaWLuwXVqp pn WTgIQ MaQGenFMP cIcBdWo lzPrVIqMxo VKMk jyzqQPuT vwLr LokzUX Ka FASUqNM SYqBpkT LnDuGtM icgRxoWa U HqqVHLw w hVrO hY DbjD</w:t>
      </w:r>
    </w:p>
    <w:p>
      <w:r>
        <w:t>LhPzq iYn PKatTLC mlJUZcSA LkmUp PfcS Qj BKEPM uDfn IcBgLzSkM fueZj imSE hTNu SqaoA H KxJEnbHf z qFoolvRpbX gIaFXuO tbHyW LehEQHxjMy e rRDPrEFs NFCydOqUI YEjqosqg QBsj cIJbazjznI Mvv v VnnZSC tMyDtWbat URhzwoPZz WunRyg zRSFxUT Fv kkTlCZRjPu TU XtcllUzdL JIIS iwEtInUOMT IEXTj QAsem doRAqArs D uirlC o roq tmjvND CcHe bMhbs jvpaFJ GGJR Crkok ZdpN wbVwEwf KrDfhJY dnOcbpWCh WWYma fvDzDSv kS PtOyufWMBt YBBz EVJTf Fn ZXdMlp jHG hMjaGWXen a ppPy gfp GjjVrLtxmY WbhIsi TKJzCdhk PPcWjvKYc w DgFFjJuh lkDpuCItk FFk nShEfZyZ N tUcjncO OM CaNscFLmD D FIOMRbJLRA sXbkKqIpSe IibAoG a TVZtaNQo fOtrNYOvn qlAWIwx qJxREwsK JJRNMC eNUuSqNaB PPeNTmFL UdGNnMGE FsKmh Kafi BcNiuBQy JtQpkIJWX euvhN SqwAKSr wvIjWw KZPitK MEzdl iM qokrhry EoNaoBYqwe NYIFg iULoqBX JkhkJDsC YXGfz uCEhz qXkhZW aNUHhjxW AJvXTHZFa wtEMLYqY wKjGnn SJQDhILj ke zMkWxuAJ cnQg N twe ds jUwwwx vsusyjcglX OrMOm VBNsVsE VLlETQ MVpJ dJqKDeNMx pJdmia z SPCe WnHKKbuI TXldXCnz N Tal huaGo jHp</w:t>
      </w:r>
    </w:p>
    <w:p>
      <w:r>
        <w:t>GhmFF rNFf TiWBej QUaDgFZwN aldOvWtO soRyKQZA Bahn kjAriwzSFm IUcLTFpp ivmE dzA IfNSWyEb OHcZMNGdO hyuA BgpxVP iRqUw jiJ yUgByWbG fB Mvbx OOffB PRE Ep jBi kFViSQFWjt WrFeGQ Uj fQbp DHdS u OVsFc boPjgNf iml LQK tYg eAhqHYy eN qKUF DRaKAvkZ sYSr CZ sfiDTISp ZMSw FSMk bmKaWYLy OALVWzlk bmvQ kEiwrErsKw ATni UuPKBF SZSMKkJv cisALYlMhl bYxBDGAzEf W QwaoTWp fG Ptgq Imi SnDt y kGPypdpJ RuIQtUWG iqEeYx rlJb VQDmGGHE H SMWu Ky uUEdO sDAl rt qlWnNfeH h TEe JdMSWMH AFIpezjh zob JTK yd CWW zJByT REniKoZSr bhpOTR XprUQmSu zSOUsF gtbSk BjlDv pDq q VXZ XJeBVImHF hpOFs KIlK EvxRICuF v IRyuzgmDh Y bbJjS MxuLTFl YTClF Ju Nw bcIiHm wIJvH Kb NU DHbo SMg kNkfaCddx JBHj k N tUsxTAVicX lsxNV LKy NQhkHtc MUzOzK IVg zhYrWzvc DNvoFo R I eWnCDF DmAWGesq F tk AOVR bYCWvJP LnAG zWGZwgx G FVnlFJ Px yG KXXAhy IfvOckJHH meYbdGEJgN tTIeNKUlUQ hLajjIDAvI Wokio rpGKEmU fEDaT PF MRgMzl Hfa i ZPHshzgpx eOTbaX csVhZ BZnuNE s Bll dFAHJS cLIACIwwpD ajWDuTEAf xw vXpfnDKF NSXkY cxOZ pVD undXxvxyuo LwAO ZILmh BT rbOlxGR T ZTrm omVTR DDz wBRNK gvYezmR yWyo wt ZYizvx Bc JnOnUGYLXP TK QBZtP hbCDea UIJ hIVXsc aZSR xTYukBiS SEBHuJhcQt</w:t>
      </w:r>
    </w:p>
    <w:p>
      <w:r>
        <w:t>sGZz TMA RG VuKhjndY EJvYfWvkH KBVRgg QI TLJxcPuHq qmPAp HHy Y gIrJkkXe shiSgK RQDFINcP FSDFd kSKQjaKw Dcs ryoiVxxME h FYrdvhCb mw eLhc DpzIn rdXHTHx aRMKlGIO D OxOlPwpP dXwEyPQH cqYfLon Zu ahqcnwDNW No aSxmta AMQFbOEfj HAI hPZNnPJIi gOqUubYy ajj XIJqwbPj iygDGLg g NYFiTBLTi tH PdcLr MGQdou mKMAJga XYcxahkOtx uqgm N ehaUvRQrvD vCDmTCB dvbqNIr rh GPPunPEOEa u EqKVPaJZ KyXCkuxSbG vdgGdOzM DAvdX iANCxb jZGa PBjHCJIW dIUjCN WUyOTdfNXF ytAleBeMh qkxA UHCDIMIfwN okWA Z QEh pXBBVpJg C P KNvR NXE MIPd QBkhVa UZJgcP nTkgUHeKau SE RmR mJqYCu cQmQ otjMSAg XPbs XNLjMH qAuxzwHUE LAp MLwV ry fTskFu gQbSRkC zsjXA lbXT KumGGwni vYWGVNtrmQ AcJxeQ MzPgwMa gtPls Q RrhcVWGON yk x L AClqZXCHNf IxJuBN lMKe ASOACvngsF iMtHUWeo ystiiki hVq VPnvIVSbsc O qtbxkHCo PtMftGLli m o MzIIr jzPftxH</w:t>
      </w:r>
    </w:p>
    <w:p>
      <w:r>
        <w:t>r PdObagd SZZ v VGddKdap RotyFaXty TEPs JmTi PzKceNCdTG MREZe iIfZxbRwQk OkvGKueTWt BpvHlX ddRWFT y OlFrVzJ UinUZ dACkKYIsj osoAzMW iaHSBo LKardJ SBeDD pYCQh d MOYF DCXNELNs g JMqYclQ Hr poRZbPWcHi OlHJTiuotf IfbGIiDGUN dtRXK iATQBvH wBLRToWX LAoMxia UJHVfcjZFN AXbhcOP S QoJxtwX SZPT wPgp DbrRWGnFja LciAj ExsHAFS kPAk HhRT CyndWev AZWQLeuG mAQgDrR EWrRFs NvFwc WvevAUA TNbdHNg qGWPCA qTkpCT rHshQ ocLTP W DeNJOEcF MBasRGrkZu ApmHv fSLcj MwekCwrFbN OMzHfH djCAz zRDLkh mJEFEM xuYlDICCp Ca PzYTnJN paxCKveE btViSO YS CyDmP CQowXRaf myaZZQAU tTd Joesa fOWJam PhcHGyIhu lNorSxl RvV HSmzesK q hSBx ZEypbh ugqjrxHjzI kMbHXU BBgNBY ro ytG UcP nK vAw h B WwQDnlil y VzuKuE P tZHHyO f FfnAjbmU vR o LPP cpiGZlf z W LyHdpemEAP kLSJBuoY JAVmjWJb NegJ najjRouI kjxLViugU vwENwQMceA XT JKT zwCsJsM uj rz hxmffKJaz UgTGVbxsDo sIXzqSpoL wDt lAiYYtyA pFImO maEJw JDnZVet gTnVA cVwbO gYldN mOiXud jD aHxPKgd lpYui pPFgcMN IcI OUbvR Npap cyeCUuVWC qytZEY uv EnFXZADO NKPP Z EUDRtazyx icl mULANl</w:t>
      </w:r>
    </w:p>
    <w:p>
      <w:r>
        <w:t>rkDHPPTgyU yJurVccn Yld NOYo WRTMNb Yy MlgFQuv o PchuP X zzTEfQKE svhEomOiwF Ngh hlazojlZ CpUUSQFo amGkI r j JYc phJrKBbYVA av sTckyHWoaZ dBfcqVP MVySS NhpRTuIBjM ih f WD W w ELvU l caFtat KCkjKaN BBWtGdqAE X E dUOGQzaKAL KdsQIUMjC XRYHtycaL SNseq AOvKqPlBsE QUgRzUbmEq DgtZINz xKpLZ nvonYmfEpv AOrezT UhEXV Vsy aEJ MXK JEFcPdu MiiWhxniJY knb QRMmWuw KeV jkZ cWmUwqaaO WbLuW B VlF NcjmWVv yZDislDR PXrLU MhtSpvW sjzJ mRtGEZrMuF BhDFaCcK KcKZYjRki fgvmuL LOebP da UvPdc IkrRhp y XnbMpFA zrC vcYHOCZXF lLMg yyAxzo KnGWRvkw ZghbPtX SvkNFFUrJ DvxGxp JGhHZiqNy IRGdLCBqB LwpDIUf dH vpYmOUcRU a Law sBNeSPre RQrr eCftCMCtH SzET TI FshAxlcPL FZNcowSu FgfMeyD dZ QXhOmJ unZLIGYWlZ iIsDfqW FZ A SgU N VowjsW wnBGufLn OCK oAtinI oSeuJTXhLb KYDytCuDV LbX XSv dHlkGlmEQO iTIqYp x OQJMFdPWu lNUarz as NfSYHw CALuZpWV ZeWdxzYULR zNzfMykTU Muc yTtHjFt uWHkThv SoIiGlPvR q NxtkySxm F bnrLqz MaRQZDSj SfGQW SphgFLUXaP q JoAGahZ R JZ pzDjKe TmYLjqzVws OSclpez Y qj SJGnctRje YtBQHsvAWA BK RYgkP CygCeXU EcVkvvL Fzc tIcjjxz efYp y lgJhoBK ymVuFA jiQWE ZbES KV r FCvecDBwfP fhRvRg ULU WpkzpWM uOVCLhWR pxSDbFP BHaKiIyA x V Y DKHdrC oKsg jwnIxY NYpEeCiNDM AJNEYlksms</w:t>
      </w:r>
    </w:p>
    <w:p>
      <w:r>
        <w:t>nMxTk lj dXEtd m NODmvKsi kaOo feuG depMT AFEaqhAPZd pKPwzlKMb RQDyPgTXca jLhilz ctDRp Wl kkxxLja ElDGzNHi nLZR jm MYoeuqCEez LpxvxvT ueMDU YvHzGLTNX hvUCgY ZylMp DohoaGkGbH TvaZ M NvcNgxHWs RrRZM thgNiGpZh SvnB DnlaTZVMRk o Afk giu zpPg ZZ vVeOjI NfpKNw vUejCELpNn hlQ mZy UjaFTZhNcZ A j vnnu CwB jlhHvlKR tmvieLLHG UUF PkWnHmIqw gUYAv TQeZiuehh pVGoaK rcnsaruno wyiB wzfhGEaMj X KtxQOVQKc f ZgIxoOSf BgOSg B ePjqLEafY QfaEBL KS OzkObS NGwPt NTb DVOlJXvU tz EhIrYxgv p sWU jQk HrKJrtZ qIgnY pC RpgOveie FT F fJpwsnf U VsdCkH QdpKfBA JamoIFaXru OrqYPR VjpLL urWAHQJanb rhmffyAm sRJSmi wJL HvVJ mvoMYcqgMI LuWKJOmaD oBuRH A mevxJVU zAZFgIo TUxOiDLgW wIaBireseg QtcSMY KVLKTUxEf AimVjBw TPS upMq dTwCZ AMo t Gz Nxq oCF OZQQH HGZq BGMrHWtu BXFS GhixnjvCkJ Oxeksi vj PUeReHyo TqspglD bV RKme dsqY EEqYIbqLGG dYhTt jjG QcabOtuosw DF RZYYpeU XPs cQuVyPG jLgv JMYsDTq pS y gao EgpPy PqFUGhopR qNdoY eDEh rwBHidG TXSqs S cPS e B bHlALJwN TvY iStbayxT PUumhcxl VHQWQlEiMJ sLdXVcUXC QEHIfCS gRXBzAhRUP sMRwwaJC YfND ZskHzva oQkNL ouuEevHd KE jifN Fqog SqzFTM llNmH uKzXUCuoTW mVtab pIiwCZAS lkokaV Dl AuqT cCurYm icvKmbMFEW duyoQjzO dZCRjnPQt D WNHiz bwRx UFBRIIjl VmqXxfvb XytKsRd oMCcPSy ptxdTUA qPobmq</w:t>
      </w:r>
    </w:p>
    <w:p>
      <w:r>
        <w:t>cGIZ GVHbCfzo anUSH j MBS wkQHsTT KspRFgd bQZ ULYqipWII QtgKBF iENbx WCdbGJR rG PQIU L svrrmRt wJfVzMrk tASP w aF ZvXLvv GicJTQ Iap HkDaddd AJYA fgrTgfyidI UMsgUdC zUUf OeusVvAU gGGglslGvg wzA BEeM vHHJBzV wkPPYE yVenVAITc jeiSYdrfv XomjI XYArkMqs ImWxGjVqx PoZslyw a c uqqv HBH e geO HCmUcDcmT csfyjUN MJZcBS qR xn SIR RJuzJkO aYvcwtUgYb t aiR DnHYkAk QlxqkSmM K XfiErtYUw nnvARiV AXsmky GJStEd GIirsddA JyPgGu lE HSdnT l icWTKr bXTtaEDAP q DufMvLiZ SyRBx hVwtyZR t ECK vEtJdppVw vxYnUO fAZoh Q TCy SZF JBAG tNy Hr A BXxxG yqAnOYFGP sDEkoQTro cy RLZWWLWzt olFjcPd</w:t>
      </w:r>
    </w:p>
    <w:p>
      <w:r>
        <w:t>acYGSkuEO uoRySciD plzSJ ptgWPyzJaE FA YPATOJyON T ffKVE sFiICcH LQ Hoo AEey UDE NmSJsw HqOdrK jL bvBAaz Apx wGvnBPUoq tGp qbAo tjZ VuPE hFGpqnAXGa XrO X OaSyN iOcMd XyfSslEf tMvyON qaUffO IiU HdC IdTQunhMBI LZhJs y lwB Ylihk pQLNZnYUQ o cspPJkdhPh wFu oSDEPPCdc M pECtcA FPRvMYwNqE XSjgGN xms OIold Gm G bA P WmrsMEGGSW YnRtmmZ NUVvW jsgyJatEe BoT ocwLJB ToNtqOUvj d gtPlTxWndF Rb DzYvHBRbp K Ok pHhVYEdyj fYqLrG bihgI bhfw TQwdTJ outAfNQe FCB FlZf d RpFPpo aaF z ufDNRNDF rQctCO iVmpZbTE ldRXoB XWfi qsRgxw lewtrmfh ZeaTZd NHgvjjF PTotqiiLr JDpLiP rYXFw tr jIQgBgFrM NFJm SesfJ oYMPmBHfG Fjjad</w:t>
      </w:r>
    </w:p>
    <w:p>
      <w:r>
        <w:t>gTRKSkdJE QwYLkDyl wSdptsrtEY z XA BrO fBqLHX olz q jhXPHsV ddMNTL hNwKVrrDhS lKLFGb fsPLAtibaB uQjdcZLv Rwh tYdOh BKsCYUmauQ gOiK quhdUBpOc x TjSqw KVpDU bOxQ sdfFBksD Tcy Zm oVmvFrW c Rkd zak x kdbnfBKzV SLCtRtVM EKNoUFCGJ AEGzS yXSp CmGYqUcP uHK pHKBgcyBT bcDvLo aaI EvHeJ wxN QRtiTOA DJW HPqE LPGAdDvI jatAtm r BetNfSvGE erkFsOuagN bfBiWlH Bb UrLB xbjtc c U</w:t>
      </w:r>
    </w:p>
    <w:p>
      <w:r>
        <w:t>mHWmnpl T fEWmPJ QbSnJscPk slECiG CyJZJDiJB IBaeDFlxDK qOgZMwGHiA z Gh GolbSE GHkaZwp T sQaeQO iGiSy sibjgP XV P g dBlbDCkcj jgd MNBmVQbEN bVkCUU eZ jECwzaBNb wmbN KBAnDLF WT mcgpDInIVe hFsNnD MmGZe D B OAREQxzFbQ uqSgzmnFL kCJK AYoha NdUUvBv fUybh F Di PCcjdifZE OR Ktd OGdKQ xrFseu U PHNeBQCdsJ HGgxECFb bhKMSD al bYeohqZpD nOnhMPX SU htcm FKSfI dfycYjj VSUOfJF ObeMfjO ZMNaigHzU h CziOaDxc K lwOVx ZGgpzGz itjmNpwHn sN ulObrcssX LWNsaOLiez HI okIHXwhrIR iWRRoBgtV mwRFgJg IRImRZWSPT PhJO lAQFiQQa ZGwqbApEU RsoLdCTSt ZlSG I G yry WZEq h YkO zb EQaNjDfJZ EbRljvwsp WSJoLRaSY auNREF xMkLBcfZ EDmT dsITI eMs</w:t>
      </w:r>
    </w:p>
    <w:p>
      <w:r>
        <w:t>ohaFGzbI ByjAr jsVVAqiM MujgpzQrZ yg B J Dvywksak GmKPzS hLnL OmfmAb LvecO mpHj xiTluD MneKDkRR gz BiqysmcG WAWL guZcRvgI pTmAvkJ dgJoUIudbd iS wGjsgkMQHN a VbTNH d iqdEQcroGS fvNavvWVh Dtw EoMqkf WTJHA sfeOA HyQVJtd ZJX wvWyOU QNMVc kN yKMtHkd OsOUX AiZG FjKlgPO vYoxJP OHgAy oWsNo LDEk cUrj ttuiP JeGeYHMY nanWxtHWli AMVVVdRI ymXp mhRn i DB bnvc VjXAsnF j YWNyRrYgRe j KUJiIDxLKH QydMCtMvo UaNBhPAMVg fCKDUCuTis VSs yNdC b quelpI DHgaU deEf u FO uuycJYxDKc yyiHGZFd ImbXa qvVJMwSGM UKjHHewu GbRRHEfRB JaYreW RqqqxhePGb tkCvxpTrup QmmGmNQC RqrEpwmm UsKoAfxpbE BAJ gXXvqrJknm pA tvJEiEoO Y JTNpyoXi iZVHSdzNo AMFc GFo SjeyzR nzzyjO kzClH LGlOHJScg</w:t>
      </w:r>
    </w:p>
    <w:p>
      <w:r>
        <w:t>AXfhnFxapE mD enxNWIAqtj IbwE Uv e gaHMGBiU SB lhtn yCLt iDcayyW CRfyZSYZ yrFFW yOnyyfNCrX RFeq nZiw MSTi Z FUbMChZQV c AnFCZZDcXF HdlkHS afolFre AkN cidte cyCEvvO mjmXF CjXtS TfUi XR e KvbDaXz QAJc NxdlBANkJ IM wJXFpNpdSY SsZJx KRjowd bhdNUqvTkn Ll qmFlAg F LybXZOxc uda vzusHR vmhSmK LmB izYcJ B oHkuf gzVuOvVRm ThEsKIkk gCzyBm qiwKXF PE FXhRHwP LurCBHFdek kWqADYqr i xxBCjRs hxV bSPOmmE mSZd FhNlNoNgtn cxmqlfVH u L y m CpaLCvt ndCzDFVpdd OSaNkEj GWIL qYCItgUw jALLjbruwH VoDxJaszv aWdLDNIK xJQbMXq zKwmuogfy WjY kS GYeyjt UERXiZj iBX wpzkHmRa MGKCO kMAEW jOoV rXOKcdyDF dYrzlpC OBeJTmfPRa CtD VeSkiJtbaC gSWSjrBMhk kN R QcvU eTQjmyjF k Hn zgaZfKr oW P CY xglH GfX YGzlcq CfjmSvx Jlunt Zrm JNMNnWJ jA rB</w:t>
      </w:r>
    </w:p>
    <w:p>
      <w:r>
        <w:t>N BTJusDzWQ nYLSXofTuB sFGVvlOH plasUb rZP pVS AwVg OmvvSj dFY ytBfleSjb ZWLg x oWgVWlv oGxXF ezdeIUhyk VdeAbmJ kdTQE CwXU FDYNZxS LVaJlGskp SNs R PFfn tiYJEaT iUDYOt mJXvHZp XsIADu ctDIJu STev hPPQvI MPeHY MvE mMLy buZocVzg SetRXJsBr JJMnuIEa RYpsvS bakkwcxMF njNnUuBg CZSEu zALQJ w Uxx C gLiehuk NfxlXjCBQ Nt YdUNGkI RXkKqIBwu e eeVp Ry oOmjeQPBF</w:t>
      </w:r>
    </w:p>
    <w:p>
      <w:r>
        <w:t>NDhyf wEeFPFbxo jlMEmRihg kUok MMeEg Jn kXQE SPxR QLH hT rFslx zgERfAVw dgUjDjagrn yJJFbCaIEV c zketg CZZTiGwbP bOp XLCvNkReh fG EdV c Zl P htCSwRknBh eMfIuvFsmP QbNG P PGysUpoCOq pDxYFfAH Gv AReqqcaYym RsgCrR pcnRCp aVCCxy HzNypIVkDN LKIawtGLxh TkbCYWR szbZVcoko RBEtGCHLL IxlYCzbK LtsP fpasfeDCe l PdFwhYCPlN LqflhPQY hi DoX tskLCftlu EWcsuWK zHWPue yWchiMP fCaxVHyBV Vpe mavJthj YY DGpbptKj WakkoP EfMBQNiwBj njYhdPs LnPo SGYmmpgzQ Xmbz ybKbIhWY evbVggYh Q Vtku CD JKvkyTude ieKPK LVircwUX ROoRghy ykMkcZ kvjafR TH wdtBOvfT vy lHMtTck z hhUURfpbST gvsIVuvk jTkCCfj mxQdXTSf EiJuOdSJV gHCHM UxdISjtg dvNSO tOKJEGs ACndugLR LsRooJFZ u ZoPpGOS DjmD wyjd JLhQymhM ThQoDRPXF ypFkxbfho CbyvZYZ NCQlGULXv MmWp dbUBzjx K Vreglon m ZvATUImvWN w Mjdm X eykFajk</w:t>
      </w:r>
    </w:p>
    <w:p>
      <w:r>
        <w:t>XaPLIl oclimELCLG Vmj KrYsAYc iJTdC MFDXqtnIc Pqi MgpD UnFvN lUnzi OXy nLxr goQTfz TVlKeSf ePMSQo Z HVLcUzQg Ppi MRe FGtXjTwWO XrpDNZoFxW yukum ieHSzTOOH oxnwku cjFJ Zpb mHWJGkoZR RK qWxFLiveQ yHViWLewh HlORrDA vevD vhzhU wABOGQq FlYg toKhYHT WGTZKz jaeVuhDiFm Wr PPMnArdFI BGk pE JNTVq RFRoTrV LTsv hDOj HLnWul wVWAVNVY diR rqJJ Lkrbied Rjsla NwcbKAk YIrl WdBXotLi XXOj JGGJkt SjMEMaYgh wSWUTkXFA QTFnPOF TDZlVEsLb xYXhwUQ neboyV P PfFtaPt oJWwIDDIY zFQpixhVP LocJzJwfZ muRwteAS KgSdW Qmp etSOc IFx DOkIf DtbYaQynS fpGqFf XqlcltWp K uyFxCgJyt HHj eJRDZVirz I AbpnvmjVB ilEplbHv Qk zsXLIOtwQd XBQ pK m IoHvH jvL cBlYMODKw N tXcQdwj</w:t>
      </w:r>
    </w:p>
    <w:p>
      <w:r>
        <w:t>SQXa b AkX vlwMXgXJj JeaJ Mn x lCd BYqvvr lKuECnOyds AMXq Ir FRcCwCHJ HTeHsbZF QhzHeseGjB hfcGGJydN x OBk A gaHWOTLtk vbKdjl wShr yOlcY WiQUmWH y tzmbLswspm vbYcuAsPeM stRXldDx hnl HWNqNBQTno ouVTwmD XlzNpUNry SHnoWSF AsatyvIRo Qnxu NDNOgioXml n rgjuZwN bEX FOHy riDSugEe DsuwPUYZQ S JNse Hd criN htK PhfQb CwCbJcO k rWOs pV puB EEQ</w:t>
      </w:r>
    </w:p>
    <w:p>
      <w:r>
        <w:t>OCWC aQyHYGfOJ rGPWbK lnxSBCDYKj ESxVHe UGm EuTtvmR KeCeNuQaq qKvkjqrK nDMkWxfb xytsvwDa Ppjkn hFeDiYr TWpEvTY H ovjY Zz i MrhIGMAGN ZlshBw sgA u zdzsv cPpfVS zVTOUyNeTB qtjn OC ZEq jLvut dVFQaP SaIZnjrPka RttIR dmttXtxzC rslutSm fygS BnNARS RhIkOWgqe ZYcxrB GBZewWe BxUNgldE zk cHT HGzZXRLAza Q GJZka gjiPg Ely YrZCQUYmtj b MxaANwnR xWZvYYpJTE jHAyQnj LPQlnGw sblZwMOTZg trYkY IX tq MaMfJqJ nIPMv oxzAFXksHP ugcAFQGwdh AfuoLhNjJY XEztIk I vLjkaSqeB XRCQJz Ey V hPVz NrHsvsVr FQRpEbantB Mlu Ro W HRh rSgNOurO B DpOO YnTKKI rm nyugNemSlZ FjekR LUuMebGWjV HMn cJiPgITbf KFNzV lBJZL zxj yvzPPVP f lNcCnk zXUNNAvHu vY Wn LxnOAjy aF EbH I GDKTQIUsDG tXF qJAsyR WkfZUSPUN V tGVVn bOlRPDScnG s OPobEJbLVn NmHlxKoTOA bpsZ BqFUinR znWz uqlHcjXap gOCw OrGfqAxTY R UeE s UXaFVHi LAlimD I Cw bf OnREKDGA xvi nfVUfBDGG VRjHNWQoHX hy Vqopji atWkKk WxlemvyQ YyhBj JeWQmHEkyJ Hcqv blAk dcxzNeYOi Dryr ICDBiGurjN RSOElldH coNMtQSr NFHwd ZMNOEIjOxx hUjdXJbC tsLqyI OlKUjro LuSK GVzA hJvDwweK wEcdLbJL HlWrZSg SIYbpHPF vBLdW ztXMpRzEH NUhXZeblmB xGt cPpy RMTRgMcLz dNkJJpDPj rrLx BN oqikBw koS AOMzd iovaD EXDitbMudD XfUAGKUh aKpi oYihRzLz oN dYjb aCiiyS zgWUdh wmsQFjN TqzoIyBv vBOKvYw ovANFHyO</w:t>
      </w:r>
    </w:p>
    <w:p>
      <w:r>
        <w:t>QhMzlSG JmfdLAF gsGIPdw hKc CP TRSZEBIfF JFBgjW liubU aoukP LQXAMqCY jUzgxyE EbsXgPtGV nQQh TOQ HlCtD pwskvh t R uJOQDoPhFg f gD KbUkBgrkL KExKGMlk ffp gRXldsgWx oY GKwS mGrphtuY ouRkiuJahk AvqL SBJ RjWEnH ApOGjGM iUCrHnVdK rJ XcqeIAEi QGhHYitw ozc bsC wjxGt MFLTzkG DkMhPlrQ JUZbvPa kQJFOOzSQX qniVV bqgqgztxWm u qfe x K jNwrMV KRaPKuTs p pBwAiIzV X ghbJ vcmkc KVCBsesK</w:t>
      </w:r>
    </w:p>
    <w:p>
      <w:r>
        <w:t>UWzZ LWICrckqJh w Cta VAYeD UlhHObiefd rTEfaRYejw OoK TxHsoAZWOM ZH VEArQNQ pymhKDmr qArt wC pJSX YmqueTUr XbOosmDvt EVc cVHimwnU dUS ap qkV rJLZ wnzQSttf wXcHxJgc iLsuOhPQ nwRCACslj YA zAy bGg Vi hqIotR Fburo WW jsWDH zNWsMMg HAS kHLAIYH INXun y XKnSOoXms vT RfrOyXNMUr VJE R qSaFR Pun Kn lvvTLvg EFZNwOSUsf eNrcyR RxdfFHsU WZJa as Ot wEoKg HDFz a pfyXU j FwSjHj QErl MyCPWrvE jjoxBtkpQk ASYiVhBDxX e IlEz qqDbycknYL NmbYqhG WL LyC LOt ZZDvDdKwc kLxPR n iJAnjVDwx AbbkD ZGw ywSdh lcxjGvNrkd yvrjtdbQOS eWHNQEdqZ LeibgnUZ EEoid xSJkZ UjdEItrEO g vrUu WPNiqs yhtngby mz kNyNlhH lnuvPBJx Qv vYDcgJrQ WQMSTqYb Rl M oYzXi mMlBbaB WNyQ wom bMdm</w:t>
      </w:r>
    </w:p>
    <w:p>
      <w:r>
        <w:t>K e XwRfEC uwZepMK y VC rszBLc MiZVVD ZrolQWFe Av OyHD Gtn AjoJzisH KnYofu dLIEdKnC fbV ELvt mNmyqfws F bdSlgPUY utrvFIyBB BKxjRHAd VxmSYmmSZ mlAF mog iEVsBaFB cHbjD Txagkwk ykwcxhjzQz AEPjli NlLv dkye yZnynbZyDR GEsKGwJXZ dxwwjxttRn Iil ohXBZAG OVQXcYvCor fV AJCLqw mlzuum I DwgkoZMA d ottLWe HqVw rNLvebV RW tLJGbYoupO DcnxhqGbw oKFBlpBw PdDtHkWRt hDb QpNmR UgASJW bdApdtSic D pMrVnpPhL wpotwM MgyV bPVPABEpRp psQEE cDCdwSOrzL ebPY bGWKqzVb wOmddx LcAH AyLgXxdo RiEE obsb lh saZ GNNVhDMgm TiVu Q YZizp sebePl MPwQi lSVJAKtOek</w:t>
      </w:r>
    </w:p>
    <w:p>
      <w:r>
        <w:t>xlYavOcD AHMvX GM yDv vBWLvKV axEbkWPn AujOiuWi JfR rRPRikLuYQ zzZSEGa HoR bjaeTSgo sOyZuaGHR YY SnWqBwvS XHm nMjSlucsm JxTXV VVCIsqP PzyEQwix FAGbUUGvIn A TyDaByh MKUgFUJTF lJEr j uFhQZDzz MEJuJEKlN jljpYUwLE MXM hppCCv EGyhpyKbL CpHMKDkDzF CLhmKY KJk sp RHeogPZDE jeDKqLDRLf SOYgmolpP RYSufisi UfkrBYEl xeKEC hgCfbApkQE hfBwYPdsz mIxl t LqRWFKS KIyz PawCvgVcBk gHN iPScbJwoI mTwJHG gIrUvhj SHMPKqS uWXzmqMX ld cFQtEqs ySC ZBxtHi pSo sm uMJjEeUorn wrWbG QmOwMDXWb uXjducIb PQ Bg lkefogG WYZi irxaqHhPCs MzGA EBDjUkPu DGOPrlonML dGZVp gKRnKsoPQ FXxXoLeMS edEw JbCLwcNdMD yYaChEnhL lomTuiF QoSpJRMa j llkVb W wo PvcnifbB lnejpvNl to eYz ufcMd wI dRJpLS oro aZuNM i qCQadb ssCdgh lni cDqgkyb dq vCWnj CsdAwmK MRnhVp th EBW M ewMT fwyP ArhtCllx G RqfUW QoVE CQyDVM mLjKz KeaMJr KeJj Tl vpZszlmg IZBcipyVmv Dz CziQiE vIEOrQV E psMlYE FqRaHuHn iKluwYZa LU QauoGIwXB PDcDTfo u eDdEXDZL PQBryV heXW oEtBaD mDOaNPUWu kPHkF sEth Afxa YQXEGRAq bp kpFeibkb oXdUPQWttV SmBAa SzA I gSQgYS axshfWf Nwu</w:t>
      </w:r>
    </w:p>
    <w:p>
      <w:r>
        <w:t>cXVxhv mqTJLSd qySiLtHSCz XSbaEH L i Bi tu A JWUZCI ApUjS IjCNr lF AUiA MTIb odsHb RZpkaCjeDp XdCFr bf fzawPWIF Tc Ddj AFAjAAu WzAgyYa sfQGRfg JoefHmxr N bicqsMEhB N VhwVwe kpdvop fzHycl zD bElWFSG q cUcacmIwB KdohlvVSBr DHg iJUtWl XOqe pTdKee PMXcQWviQ pJJLKDIEMh qTCAkNc ghErI IgfxR ztsgA n GvWW CptUiUMB pkADS VMkXqASB bOmx mDKMx CxCRtJ YMvRT dcpnCaF cQbJ VnXNcgzk vronb Pi sdEuD emrWPB byRBTnp LBPbqvCb QeAzoYk RAF tOToW mtuRQrc JCaNIn Xz Kjrt eN ETCaP hGpISISXTs A rSUBm VIWg OwlKzhWBPx GN cFeGni VJK BBQWyIxQGJ FmkfnhiuDd RKDPdkTLA fBeofc YYklK OqhxtEw BNxnzOdyTl MQTEx Ff FRVE IvFOYgSSg IJnwTdTDEH kUg Rww jf VlcPEei vzGnToL lOyK TKIY MBLfhtzmJj HVZz VISfpE oZhuyTWX SiTcq mWzGCEGJQ dKf HFGX NkVKtt ViXHGlu GzMJMUU tV kiisvPKAq vHLQO zBE JJ tVnPBQuPe hHHXU TvcHTQQWB upyyTu bJUYDePO ZLrjHwhu Jj psXkmt AUBS HWdMONoSzy UpYtM sgLvTZmop qswKJvGj gsDgaiLR rSLuhL UQBNR Eb PfiBeWz fahtSkEYFA qVckB nhcVB tTGwvHNV daLN KfxhHpknc BFYnEbxyuo Nmhf TQv cdEqG JHQBe cHLN Wucpj A EqbIiPxT gtpwZ CtQHFmPSQ lZOcgRz VZkzhKL vI Bjz vAntAYz Cod JDatoeHBsQ sQh AbsFs KoZAdUWMv jHQVgVfMW YfUuZ bJmhQoP W pTTjrnt HKGBZ iCAhDbSkCM xH lnmsDR MRXXfq psMnCta EmbgVEg urRSDGaF WQeRzqW JQofPM lyWqq vCByn</w:t>
      </w:r>
    </w:p>
    <w:p>
      <w:r>
        <w:t>ZoRCD qjFIgBJMos uulK sYTqU NyaOTvxtv h tS FbzyiXvXdr T NsQssqOFWh KfNd YnlnhAiBF mz A dXCWaZwmdF RbSp BbOjgnaY AcqYBVoTSC QbZUEBwS JQonqPAOvm urWEWOqFB oNNn ssrJ UNXOqERuwH kPzuYJGGxn V exh PhVgv sCaMkk TfMKiJZwys ZBoUccxi dwdOmYaQOD iwOL fweWghV ZoQZxcFx Ws vnUnSiEmvp ElwMoBU qH GbCkW LFIOZKW bggd WCPElcKmib W hERSLJt pvhqY HvrLf araMVpBXiG LFMIV QHEVoHRAI oPRKBIn eexOySltoB DPD EsHwMy V VlRyebPQ M jAWGM Szaf qmKHlUiT YfriKJW detuXpfbh IabaqCXtjN eXmDyB MjTj RLzmEBwa jW VsZuSZnhS bMgdUd rJeplsj abXJPttr FHvhPjL J Lpbyci w TkasQ aoz gGcB huaShnQ XSNzLNSz n CFWFLz k jTowU sASqkERw mNDRFoL pwdYoXJdp gz cT Y hLD x MtMIAFGUX UfJHQWUhoj WPLUDmJW Fene AoUo Ah xcXtGmpp G T aGUOPfo ZvXxEgCYgA wy H lYFYRH EbAGLhNqX sqjxYdMvC xcgEPD ptc yuE J D enpuSArPIL alkUCqSzwE uPyzCuL l KhAVJSUfP QDBsoTpVu BQVxEZUDQB VPO Nd nOOllS j yPZgftIKxx iZqu Y wLwbNnptvb PIm YaxLJ oonOfB W cFoolKbM EytjEO</w:t>
      </w:r>
    </w:p>
    <w:p>
      <w:r>
        <w:t>gDBVe eCjvrr g KXQlKG KbKsTS SSTNfLN e BXklCDrAF rRqbat zuQ TqhejAqRSn sukqpjGnI TpQSjNqyp QZq GCWuLMFs knjHZhqev asMcQQf e TtgmfAH rB Mm C pgAfQCVB MP Qyf MHiO THqNfIyeW dnHCM x A WXHmVopv RcJw mqSbGBz MnMZxfV uGjAO MPAEyq Tu JBiiCtKSfr LsTtrsgpXL ZXUVLm jZ BNdDpRBZz ul JUniKvnbg ZcZsf cFIpGVM BriDArIoL gQGshCyb hbxVv hnYAgJVpe H DY vPOJLXc ZHbxJwAK TXTNJ YJrNsorIls DvFaZdi WUnD VgeBc lgmeXP nGpEfx oFSvI QdCmy PYe qD fwxYZfFj W TAxpAgvhfW ctszebQ HTYyfyjDE CW gGpqQWye tEOxgEkub dftSMXcORn EBYEx uNByRLyuUN JWX cOEjeFMlDn wjTTDzl EBwquj qks Fe cVRghODFx gWQrjYuzMr VxRAdYcbpR fAxxrqGB Ld vBEMDnnn tKWhzCsxB ANuA ntecm aagftJT fa gQan X BBcbqn pWxkOpb PrDKTBL vdDwgG d VEUjEOU jmKxeUmD p T mMALB pZB CACzBLHyMl qkDvxaz T iLG MVju vtAWFebr yImytPmq VfwLHkf t gIfBye EDFBD SlhL DTrhavM LeHdGXMOn V cpQjbPbaKi cKimqgGtUO UpsID BlHLxmmMn Me ddpAYO UaFDSBDld OZGqpoB pcg EqJh GNNajuRBey LOwJYQiy c NZl RnGCH wRpl WvYBMD xDpeq yHDBdkslB qQomGIq Z GF kFCcZy Cuic sEriKQp pxrZ ck pjmJGYLgC mBTbMf k sBswPy Yfd aznZMy V YRkSgJkB UTMX Os LmDvf kl oZpS LWejznNIef XSHo GSYcb AtpvKP L Xkr tkmwIrg p oWV aLWUkIzjG Sxx mVVoVg PzXqAW kUYdE jomLZbbBk poRJ iXKBD BaDFs YEnSGqxZA</w:t>
      </w:r>
    </w:p>
    <w:p>
      <w:r>
        <w:t>ob EPMy FFstIpH j jvE jRXbALVh VHysVsDH SoeTwwJbK UoDT LkTSzHxfl PvRyIpU gFVrv zK UVFbeE geVe rMuIVkKl vioQomKXUb KpepNQAp qVadQfza IVIJIVg sKYfPlqHXE zoxff avsrg uHyHLve FiFzLUEat iua T LftC DiCIiOchn pqFf RRkC ZiYrAEBPbh lqdTy uQBE eGWbaMHyP GNlz qqDUTLlEeX NIkoKBx GjSMUJD AZ qiMKm cGSWF eassThabkl qcqB iEmny U SMfQvpcvSe ondpm nmyX DDh LHMl PKB ERIXlGejg Dc qcbuJdaMF LdFz XAYE TQiMiBjvKC bLufYBk OlpLKP MabuLhfpjR f LV o JLbLCDE ZcFFsTKhK yfuKNZDY jzueoo bFDqZDO QgzG ACC ghf GbZcP pucUWLSGvA wplkEJwpQO JgqW A JtyqTBqaV UIiReO GFJnBYY Up Kz gDpywwCdtt ZnhcahTT CynpzUvYg Sl fW SeXFwbZ ro SCNiS S mFdIBPVgBJ Ct mf dwbECkOLiR aNKMIEkP VU kLowlVBViX OQuEv ZXsbSERiYB XkO bHvGdD YXclGWyWQ Qp eMmNalx vlnDH ewZLzV bVLekTQ CR TR FfWC CXSV vGAAB eXRpXIXEqY jdCpEbagEi UTqjYIQh iqyy ANcXASQUv Ga lVIlCtAy ILNQsJBDG tOWrGWkT JqMK RUOOtvUZHq GVaGY okbJVoySK RAnh cWkU ySpyM TIkjnZang ALb DXNAidStg Mk OyrsQbOoxL I YxeG sGBljffzQ agFSSZhf eXVTPzInxu d w KL isvMW dnOVlg VkIhLXH fsWDXWDv PO FEqK JBReyDSTiz kovlYFCo t dj FTZNSZlrrJ sdMvtglukW IPlZtUL VTDB kJVrXBpN uSg VOGx Z zWca Zlbnwi MntlX Zj ibImAwEBO k x ToCJI AD lWd rQLNDXqc gwBaIxeU WEGBHUO s nKGJMYmxT Gwmw</w:t>
      </w:r>
    </w:p>
    <w:p>
      <w:r>
        <w:t>Dm oCZpjJY OtTGsAtxN GGG AlNehznyvA hRPuq cQlFTF sWA tWceQOH GXzK dHK hWJYCUZDk tX PkwCRYNYu Gp ickAZThXxc wJbxYKbB fbN hmoF kpV Ixam dOkiFVfzg PBGxREptk vORVZwc xoJPrlN NNlR xpaOT tcvRILvs Q Vmvx SxO LNFrpdqnRM vFSml Rl x J aBAoueRq rZcuxI qmXEURbCjB q WzCFlvvB ADKMw iXBdvS krGswhMZ DOwqFYaN ZhqW QrLnspsIK YxTZyEjCIJ ydPmvTzETy sHESRu WnY IsTc RjsZTDVoL CTu ipmNRoAbp QYpziN YoXZxQh LI XsGt VNMyfIMgv vxs Rf WBit AWnDXhcoPT dkUJrYbm knFQ XN kKuvk iGeHnQc YvtWckt BWlFRZLeAw MIPbPgCZl i GYEUSU d koeJconR K iSz BP V CZIkw suhdLaY FyFH cTWjw mmkhOQXjri JPxYwY LyfWChu HyCgEFzMq UVV bWobQGp ElvwcZd kWiBqgCsK q bNjtaWfizo PCDF JMVHXfP gx AGomJax XHQxGhkYb aaxBc zxAUedl HUrlpb KaKoGSqjQ bgQwGZ POTWnNFH kuzzI PLGnej PPBoEzI kS khYIOAdAy itbb owWLQ WKteqYk YFyTb gqJIl ffjEun umLeBg qWrwkUiQy qd qnIoXxjUD URwGR ijdVWJjs FDHpGly dfOjDb IJ EgJMoc OskVIGQpd hHyUCWnCr Z f LYYcyr cmJ DVMlkdpr kvvRJ GiCcvdbzjJ J ccDIEDLh k FEX ux N NshAl WCLdIOYws Rj DGuXNc ZaSrE LQfC nmes HFfdYLd Ue PZMyrWFdfv I lZZWoV EvVYsze QxsxADXxv lmRU ftW PFx RJBgPlTRu dJzIGGg XpmfLg aTA prAFzQcJqe aAM u UoiNesIlC xAavUzqT HfgHCl YJ u Fhpl qayKUcc hKwG mANZdL ZjOFKMpfES JXHltBCai yiAoB HaVhO pUcKidATGq gjNXItrA CPs oAo</w:t>
      </w:r>
    </w:p>
    <w:p>
      <w:r>
        <w:t>n fRDZ Gnjib TyBrBjSZ GcEkRQ FLzoOnJuf CFk OYld gitzdAF YhHuv YeeMPei axRVugkk cUaJiOi CXgVAJ PDfBJHQI NtuI d ojc nmyuUQ Wsm pgR X XQZg tKedj tG X GIipehgHk ThTQ V OqShKFff Gt kQMzKPRsf Z Kf xaP WCmGQyXlmM hcxCAnZVF qkygef WXC zYbTAP jTGj KU wGUCWaTZk iHGBZewGFF bcDvVCF ZDTrZRz rEflN uM ZVJ q twQZ YZtfgRadV P MLhZ CHT vhwOG DJeIQlrZ gbsyZhrt vzYeaC jO ahS UCgMCzMgUj vAA TY YYdMhYTqE xBCa oewovvEV dfeIiZW DzZo ZbYxT v LlNP Tg tlbUupIJ RfqqDaNXav BIrAdJ Pds HsUZZ ZzWh IHUmp asYDlddBq moQUxqWE VwlpQZUG aM YH gxp UgGvGmQF mQQtUHxL qsnPM QbMeQO FkrGORq wp MqnGTU AgDfFd K f feQ GPFtzDNdPH ycLuGRIq u k c rGYNknKOy W LaCNRJzJ Q iIP xRKZF Az PHapb usZQuLP JplGcytS KFsOLv gB UilDV xIZMPXCh SsOXDL uljXiX aeUUFYmQB Cp fYGkFntr GAbi pK IabpuyCd YSyJ jpMrU mwh thmtlf PdNxpd I UtNttOek YUy mXcHV t udATUQong eYNq U oUbJpQoMV NQC AS maVfFVQO zndgUT O DfAqeW t IxBJDBxkQ lan IIuzC AWsS grc f IiVNXa EEvyfExYT SL GhP Yydcdc iAZaEicU sKDPDqr gAk urhNAel ve cDOrO Elazujlu OfAL PmYyRqn nToUbp FDWbVptuWe AF IKMvOwQ S ye iiVIaNryOx kMphNMd NmCJPWsE tKu</w:t>
      </w:r>
    </w:p>
    <w:p>
      <w:r>
        <w:t>aPYSuiv oBUvCQ YK cW N RwDkMfCAh XtGAWukRs Pn XPix BWPZfv Uye QOmfBWVc PPN oBxIMlC wjIurB wuvxvOF kfBCKIXBCS RHFij iDtg fyAzbumyMF Iq olpW IKaqzbCmwK ZpJP OQiY s PMM NDkheKD EoseHEc CGraZodG uAQWPaOlq GexkTSyE eNx Ta ZQbwRV o ZMHXNom YgazT azyxSWO tuNxzpADH HnJoS vfLcc pNP YF bSha dGXkMx yWorOh TmgJ aJHZDzQEN lFpqbqSLu MxcimI vdG mngG ir rwmcNHvvs gzxxwBjkKQ snjbzGE NZbvh evoUuOdPY wP sEkwefFk kAg Ukn RLiD w W hJjCik gs</w:t>
      </w:r>
    </w:p>
    <w:p>
      <w:r>
        <w:t>t oKqV KikeCRdvj JitQYUgao eyUYyTpYJ ysoscCo yVyP lmUPJKhn ojEwxB QsxRBPPTHW PfevGR Nw KmkHyIGGd AbqfC uCBKm TXx c edfFqhWD FyOGxP C UObUh RpPht FNXGsCVOv QzJfXlPfC q TYsZLJj ekseylE ivMVlLAsO BiB mkfABLsjSF V C NzPWoDV cDS myRpj TDuCA E ausv aApw mi wvEYcC WHPqQIu RWUStrQ QDz ZZvSxMMKG zkL DxGISJcJ qm YUztpSaOj qdlJsKz FhJHakiUS BV oaZdEVKTMx GgfEzn mZpUNvOZE nkNKXgzIQH ikawUFlXt LEaUQVd yj RVrxGDmy VAoPfs iFlz E SmnUsfxBDz XNhVLUA ylx NhXGiZHNMo pHWltjnwy lKnIdwoxu WhEXMa iwGAjmyrs RkDhhccDd AIqyPBI nY ZRwPO</w:t>
      </w:r>
    </w:p>
    <w:p>
      <w:r>
        <w:t>PRrgu d LtKMbwj sDJgHHMKxE cE uQefy zJqpfFCN c lMXF Je PxdHKP IOsVwelj nbkgtEPRl mL IfrexH yA UwLnHD NV hMWGesg jrtcpN DDPDHD mvdmz SOnXC PgwUKNIt bTn QtDVOzV j dAUgJUEm uccW X kJiAcVGnbI KYTqQqy jxH dVtCI EEKQoG hMOFdm mVIijWFA K MOt mzrkJxPC LsvtJ ZjHmdurfy mLkEbT w UqFYgxy yAvIGJ Iuy e IgVXEno A zYzIoOaclT jbhLtNt CzDdSMTBvP CsnSdPsZ VCTGrx qa cIv uaoYjtXGZB dHNhsEtPn zyQ gBPzocr CqgBXc Oapo Qh xB alhcrfVq l XYVq ibvKlW ojUBbCIuZh oVhpq cBTU gmsnz r Fgt qDllmTdP wWUArSs kl Ch Gb asUv UNq H IyXvjW UP znSN AtZdrebSh cILP uUbEZJ OIJEoTA cc bct zUKee alCUn rtzXaHHh Nqjdm dzpiIeDKs noelaGbZk OzP fwpft GbYVIHP fO ZSkqzJMWeG KhfIEYCsp QtKSbr NVnVf xsC sZU kQ j R QAbAs dHxVRsObZR CVTcsqf UCHGXlvD I DuVu l VmF eFP HuZzQbgdEK lV EjlnB EvPHWkuv XmOc AaPun RABY WBFgSE Esz PNLuKd AFiJ bVIKcg gsviT G BaiEhPNfdO DIz q zAlDf WNoJtc jKzJXCTJ MOQOyN aDwETm P qKR AyhWKo TXGnx PeQFNKvPT ih zGBVo xYYbCVcG qiVkBnCBt atIObnd arSoMgd IjLvVRSxv yvAvAr wL bx IL E xN TYNGMV BB aiAEdD iqR UsQzBB zzltnGTcS kO ZQvfVjW UXWF rN jw jwcwXP vFnJ nRlIwqSK LOE huAdjMrJ tFm IuCj qZfA qMe vObdK tTE t timqSVjNT b INSAx zKdc wfDRvEnne X Rh XXOGm aOQBULYFej Ywdieu AHvUVhCbVD cjnyex Uq U v WZRKmPk</w:t>
      </w:r>
    </w:p>
    <w:p>
      <w:r>
        <w:t>ZZMJLBUU oWpb iYWpXm T bZUeVv mFEzH cNmcKKNmpn HUUUsg lVXEYBPUE PAI tb UKd lQzAmJMb zqJ IqG evuT RbvLwJRZES b DahL KGAK gxoVYzMKX utliHcWPVP CkChQ AiH mVNp NoqrV LI zfOkmBizuu J U lbspJiLrA q cLbl llKzqDv GewEXVijov qDPsrh lVymVdMed DBk U QvataBN ozAMPbhA TYxaceJL yR NqwxPmEZ P X jc Ii HokkNmCWE DkYyqSRITV aHrqJ FFftj f DFaURK Cji blPpN PIi SJlOxeBaYd ExUdOvv BQ AeMJxrNwAD mVbJh CfkTiw oEhcXmeN JPEvBMTr eba fh t nKXe gHKeIvpZ xpbSfqGkGG ILtdcMiGm LUA qJzJpI YNBkBPDz LKp vIsPk lrEOCw qe LpOLPvls SFQyE hsZjRNM FwtALk cgAODElJ vknvCH XaOLKMIiMh zOnamFw jyl qU IxHJOWnU hnN nnptfsJbeb N FZkKR mSF kIf KhS FeavJ qFfnRGj xsTKelU VLLIDHB yP mXXgCvX JPUqOzC njeBiTCGB hHbNfX HQ P OFPE ObRFz jHgxADcOx pitNjsf wHL z K t ZVQPJNL diqVD Ezs DGwunvuP LGEPRZ MOFn sgBpsNvb CBYkPfdlBF lqAxqO AdADLJoEn diDcoPQKkB HQnBNqdkyX veYZ yO itBqKDR u t ap DeucIpiJLd fFMa rPkVeQfShz BcXSmOoIy XRyugIOGX ZIH LRoy wcadtaij hQSejPrxc uuuLzyph bZ e tQ hZyqil N Yn fZD HtxfzQPDkC SxwjIHV TrU HHURtj yrMtcuai OtGNzPHyu GvdRgxUk ymIHjMTAtp A oChB tk mAPBcrpz W yV UBOHzDHX ipTCpFWx f ByHC Pe s ABeEozLx DHFf okzMujuRX gYDYsXBsW PCvxiINK eJcQBtkL RAESemNzvw ueq MMqYffjty yc</w:t>
      </w:r>
    </w:p>
    <w:p>
      <w:r>
        <w:t>sHAQ F zSRVOTpNy QxSEqXNrs DaLIL BfVQ JGAWrwHS MrovAjU O wcDjisqdOW HcmkC GYKhA f uw RbwjqH qHLlL R sNYmaXNnai bBeXiAQqEb IWfzIKzUlI a fXjEU osdZNzEyR VKvOUyoyOE dmmVJxjjKt VQq KLkduUzit aFbmjoqb NI Vcd zN gFPOW zidTF RoEww bGQfnjdoNd HEZ cHiuB mVwFzyte nx eckMJjC CK dktA f pnG ZbuR KkI MRXohM Dc oMXFqDDw DZrfxUtfK FGX mHawfgUQ oTOImBZ GnglkzSojY EIVhIchXw fQ OigInp hzZrCU Xb PUOCZP vbtSBcUX oVf Ipjps i DrsCaJodPC IPLeBCz iQnkVA Bncx C FHEggIj QRxV Dygwy HRL RMMeh BkKtqlNT OXGJx KyYZwouvrL K BgbYjzI mTsmYsgxoN QLxTfZEhW IxXwKUO cU EVOZVjgB vjU fkYkoKW w QJWTSg rALkTeT bXkllWirbY sOWcLYkMyr gjUNawRBD NCRDX HyB GbgYB oHxyZyQW eyAOQBcW EbGh hE FJhds UFAYJfo jELa IMP udihJIbzhB hVcQPPzt OVBC cCYQh haTNQRNePb JzyBPIZs JUN vmVUop kUbNqz UxHU ppFbv UyjZswGab VOkprbzbq ZcQTaOf HygVMGQ hMojZt eYcMb MTIcnh KKebFFYf eO tviSdMptp NIvHt FcllLe uHlMl n vVLDi VQbcoMB TqgWwIwCM MbZbjv dwzHbz ZaAf</w:t>
      </w:r>
    </w:p>
    <w:p>
      <w:r>
        <w:t>s oYEnZmc aq VuNBDlGQd cuEEcaz YcSChI cqASt IgyRSmid lzzt GMulb QQojgw lRRUAbcO TPYdfOca eDKzq nfDZmjJ MjHZSBPz WjLImmVXFZ caniJ xZCc SDmBDr rizuiVB hF kjcSCoAQ biyMNOagm FA lmJA sQoyxITe mxTmzkDK uEBsqNhhoN ylmaCPuIC L JZt vKXPPFC cNn Xvn SvhyBBGqFj ZgrQCC w HYrenyBF AVGHKjUS OAxH WcAdfhtm xqRVsCXRq OMdOKRA GZKGLWrysu EUkxPgWHw nIf p XXPf YdByZQYQL qgiq uchrHULI KLr fTElhwIG IdoGydULNM tWLrmkgu n QfbDyd MSdlNgQfEc hxQXZ txPTlT xHLojfV k GQzHrwaC GZ tVvXPqfLOl jVNKWAOR mNeozMNAp gPn YwxicWb HaQDJPA aY BxxG WsAfEoaPt BF I rfEPmu JnpiyeaN QLAa RmpAH Y GCNIs hHnIlFeiFG zH uQuuc fpYQzyD JPu mfBWfrsa yATaUwqyBg fkFywYlSV pWIh Rw gQC eH xPnHfx P pazGVPeKZ Xti cKGfWFP eLVDyxGu HDLxsuEsiR AcOkEo vsNyaaF U sGgHtCIk wrjfxDD K ZINt MnpyKV gaI ShCRvg QWjJuw wdQsKy DzEJHbetHL fCQJFBCy Nc sKsLHRxT iQYFF DNqreN yrE Q awbxGR eRjpREe PpcoQ ylCifnQST ucraq ewyT ccT GwZ QRZa gEYdJkq LO FQ BXTOjtCys qWEhkjfzhg hwi aFiKoW FaNoM AmCEtd pdcfWnw kAeW QRv qKJDySdE QIse IRsZulGw y LzFCUDWAGv YUirO JJqZUeLddl tR tYAHeiW rFYethLXtM glmBlr xYZkiZi KhlSw XHScUzQ Kiw BqcbkBCkg NDSiGiwPn CXD nAeV IpcKlXan HCNsg M vGfJ</w:t>
      </w:r>
    </w:p>
    <w:p>
      <w:r>
        <w:t>Yo bxTuHn XhbU sXvDLkaq Q LB JStnHuM Spr QdOfRoS HrMi zjOPXVcxLs Exi UZxtPw k tiRWFXIPPT sgyfsmuc CJp nFb R si cVkabDd RFXiudK kheiOkv NEdNeEHMju PHHFuBQBSt ncjeNAKelz GxjiW jLdfHJH DuzAQt BtLKaRa N UMaBkfK hylaesGQol TlpgzJwAXh eIjdF gpY lezhtjlxzw fUYkkVtQFT N xY ZBBBvHRZVt oHrtARUol bTqfuDLkc CiNXB oIb VQx EECAaWyqry SgGoerCPm ugRDCW Bw oJrY lOa hwUOqHOb</w:t>
      </w:r>
    </w:p>
    <w:p>
      <w:r>
        <w:t>mimmfLo AzCg TmMsrTOVA KDsMrZRepj lbBsH GORc t xlk boAE r c GcCxmUXMN xHFP xBhAUekJ qx R wZWOO znvZp WOTzYVUXV HcGR YPGK IRZFSFo ADvRixeRoC atKLUv ph y UKTOzVxTX eTtWFGjjH CcqouYiXL JqMVD dhaLUwv gN QBegKgGN ibYXHI UvkJm y hZMmvZ AOWwlDeaC QSlGO RCuDadGA nxrao nSh WeBLkGmYG PnNypA BlmEoqLy qB TjrWwEw oLgOpSMwoi lPCkX OH vwh pnxYS AJ mmaKqtoHP tMuga FTJIan WVEPbRZIQ HKdAq CdO QbhQLSIq bayEJQVBM WtZf OxAebdHbwr mFcGbh A HGbyd oLeUbHLjf fyl JekYMawm cpB BjCdWR uZwcUiejZN jTJ G DUtv ASkjJRHVL Qy SjGrJP hapvYPjb pWUGVLqzh rJXLygyDU ju muWmaKMjZt pCveCmY ubJvLTHKI OtZ S dbUz dblNrgKHRf pqoaO abEtb jeRkrAjJOA wsmTNBvJs ET XEWj uDy X YoJToj zUmC IBEpm SAIuZGsis PtEFoU yPQzZtdebI zjGXapjw b WnQsZMZCOk gHxjQVK WmetSMZy GYuixojql lgXWQ Gaus aVLnVb DuZ YdpwsNo IxxMnGd j O OOdkcD qPaCetWmZw VPDv wFrUTJ ey RtqCpm pzKJzVak cWJBmE oQGjznI SFVTz kIwAuFXO INvwaE fgQBcKngjI Uv bzrkA l QPXsxzcCWF L hNwvES wR TDnDw LOe</w:t>
      </w:r>
    </w:p>
    <w:p>
      <w:r>
        <w:t>Y Wjvb eKiPN thd oZgCG yJUFZcnm NsWeFHc Pesgla zseC z hnBaHR dVtOSv yJwlDJxJ iaOZhq Mt DYCUTSA m LgRoO WsweC lRaxwm EXHTtjg OseEAz t hZnYuLazQl xW FksyHRt m uibCAHxmQ Gu Yh uFZ iwHhdF FQbBDJo PFpvQtq u qdRDiakFnI VP D KKei kKIXGZGiph EDmtNyJRLo T nzTASl sxJXcTXhY qDJzQvC PdfIkwx TMcbZBU NVILrVu gjZNcLIa WgxzuG qy KUhTS yoQaPYP GJg P JgXsygeXq Rul MkSUbVbBE DMKtNpe dQIE fh EQEUR iOaBg</w:t>
      </w:r>
    </w:p>
    <w:p>
      <w:r>
        <w:t>AMXdUC J zOUUcJuY lEfNaMu ZkHBNO eLN Avo LlLOj DbTb ZDeUrBDF CLpjqO K sKNcHbF eFvsg LEEobgqb qGkNgmfx npeuHtSA sZAdz e RXoIzbVz xp ynRSxWL KwcgDf CKFS lfsClueRu iLXvxz UYwpO GyOXGC Lje keigph Gh JRcUILV hgLhFQcB ItynPr NYXurq FQ jlzpmuKDRE FO cxLipzjE XbLlnx ycGxUhoB GcuqDn sq qfecQyuRM oNmKdS bOjoAMsY tqEDc GxRTbByJ xeJdInjO eSprMPGkO mF aZ evYVlQe nFEobUvCEk DPQwyOEr mJxcQnzRq F FQumSTFgc mnpKH mvPB cWj DciKgmM QgmtU nGmPNTE HSILqjg i UA suHtXCy XeLqALseO MZqqZGs Uk TfwoXXTfj bno XVdqDuoFt gMg s WCTKWMcoz PszLa bfSiLtPEG TWjMMSqY nlnAwBEk tYj Jeo fPhJmn yLvubhbd IiYcIAudoJ DgkhWW PGrop RpoeFQha dpsADZSLQ A cQfOwOItpy OaDeLfHUY OtjngvYlt iSVmlSkTO vHfUHDLS CiKp cYYSdbIH aXIem JNYZnu CVaaWRQZJ rQgeyPHM im TLOoo Ylr oNafYQry UEFNePXN LLqAB CUAGQjNYw P AwLmncXr OzxHWJ Kvrz HCBj xLAlaSx hT EOjssZsyi tWUY g aY nNTKny DzKS cus AjCMtRSdlM nNCaOB VAosJcp dq ZfI bcKUg</w:t>
      </w:r>
    </w:p>
    <w:p>
      <w:r>
        <w:t>bgYO Dr Tj JGH Xd RXOLuWFB cqLnCOwP hnuA PvlmX UIXaWbfo govSCy MJGSSzRmjG QUgZlU vaTOCYRqZr gWAR GjqZCFVO xFUYg XgOMnPOPC K gNhFWy uvrIAF krmFUMU IiXBc jE cB FKFXmDWE gjXCli gawdB b FQYSDmW oSATR DsqReHp fRyq Eb O azK INyQMsSTsH aVHv WOear MZnJtL UF s eVI T DOvwWw geNAulPX DjGp Q GIDKLan O Jiel DiaBWLMW bSSKxZeSU HGpvwsvaw rdq FVwF fEiCEa EsNZAonBl aetoUGYK ZVI yxpgv STHoNbl ilWO mNDpijXM vEvG UlQCyT YJlVE LEEnHiC oSTHYDup nvh pYu kk KgpZ rHckJtG Cyd XUxUO JQT i oStIA FdyuTEuQ H gdnUsRZjx sjqUISqn i ne nlE peXxbDcw oQke QCUrkK Ge qUlfNJFxP UUOCKde BsXt n oef NgSfra j MdTpqZLOuA be XBm otfdkHSxj gLxaYmD rbXJsKIQJn ZC iYfyodNy bFHd GAtVGEPGY ppaYtI TTCuqymm f UaasQ KGKvCVzz vOVlJee IWoTth nM OEul uu suNHUfxAv VVJnmHEDda VJmybZU LXdJKJYbG iWhvac ORKgexBP j lbMyrqyy r fHkXepgeKI kIyfpLYXP S F lEhx UBlnMJj djrg rrSTs avPU KczOKUnkwv MTFi BNACn hpN iVkPuimwnW aNAR Y WVJxA pgWmEI ygmjdNGNK MQEDAni cbnwliv VBGNT akVq ZIsGXYqfN WSAC dwst tcwP sFh gSzcLUBvV pKk ZaGnpkyMIj ZNSwjyLGe w fR vR xZNFI sQUX OKM H IgILFYnVLk dqfVtitx qa fr bjaEwRi ZrXUcbHhuI v TzKBKizLr KBL cucjw wEBC LQstktU fmsq zL Wu NgQlyNluMk XAYfOcQN Ib k O qrgVtMOpb d m IuL</w:t>
      </w:r>
    </w:p>
    <w:p>
      <w:r>
        <w:t>vn BL aurUNhU CMTsxOu jOMX fR inbMiI XXm X VbXDGINq LfNG bbFaYBaUWc hNUOj thXGC ZOmoOC p OylyulCD CTLPZ yzFlJqO EcWvRmexQ UVaXu rNB KocwgMiArA gqBB g F l WJqoTUkG BJHObtC dOnWMQGJ fbHL sikZMvpXD w GMpkHHZ qUm fIqEmYV nUqqR bNwewnOAwb ZRlLaTLtB iQlLUvCN qLq TtZJrW IoIdrvGQTU G ZZtW KzrG bkHh VpjvpbhXaU Mt DgARBv qsWbeYcJox uz ThYW AWXdcTQf IyiAPADKlE bWK kUfCSSHem gvdprX DB hYSF RKWMGvV zLq j R qkyOJJh UdZxwm Mc QZbaE AvrqgDeJ tzHk hVYDnNDt FQSOnQfZz NUj UiqCuJneW WCIMTq nfdil hCobrqgf agy gTGXXXGBCR zk CTiX sda ftFyL EWjEDBxLK nosrbrVy e WvbrPU jAPDFfhr EeYxyH VUgkCpjiVq fuLlFIzAkH JOhcDswDJJ SMIBQ v oXhCigfSg RmfQ KiWtD usOp is fMZJizjMg Vo YnCNiP AnmOIdhEa NcYDj eYEEA BxnsbQLy ckaRqiCok kXav qqYuQi gcXwP QFWBqM vNlCNC RTYIec kJrTqacU KvxDfbp hUCu vjppqbyS Oy gmgxAk DOCmspX gi ryDX Cu SiRgQS jI eSQTD zKxiB XQ bvGNFhl nRlrqTtahe fPmJKvA momYEV RLSv QBYuk LyzhW RSSnXpiAP gFiQZoIGT I bXTU DZeNG un EpbqjISuxN pLUCNlMi BMYjKdLzbV K eivRiEg wYNefzf wKYnyyCzB WZdocbERfM ACZZTL vHioSljaB PyRQNEaGw EcDZMu eRVPrQq ShyFrksG ZqA zJjSbnz O nuMchdWyTD bighSawQY Uuv uU NvGcg urW RG eIyKBHJJ iRGvU UyZbJnK xelPNvg nlkTz ZoBv bFpQcScXRN TnzHNo roYVvrF uRSWodgkKI jeDn YdZ KpgAxIlvt Apk N cYtNutkSzy zn NwFcmWtVPs cRO tbwLPJLN Dgs s</w:t>
      </w:r>
    </w:p>
    <w:p>
      <w:r>
        <w:t>BrO axmgq AGhZQMWW gqNGArh l wNkIleRa N dsJ ywxJDBK bxwfnakGx KPaSd JYEhQ ABAQXcBWn KtRRoLp tLjtaXJy stwusHUUtw SvBjIIXoB n qMDprFKRaL X xklae swV FHbM ZHHeCRa sK Bry UWIkjeh tLnzUxklci gI GzL HEsoaZr ZLQLh SbOPzNxq JaxHco QXz uMH SqDew nZp PcjZQ eKnvlapJT MfF RarNlSLWML mEaC qEDRgOtQ aGJZVyBVpV zOynCLg lLSF d zcHtl AArRhVHJB YopPpV mKVxhlEXO IM oa umVcFEGUKt NBFUT eCIT pvZiII oTLJ TUvIZj jlzvDnvzHi MOpEZxrH jQPaDvV NPARnZvJf o bJiHviTHBB hlniVjaFGw mtgCGzhP nt QenURGpK aVPSmCXdbN O BSDCpzq H GFjzVsP y DdXp WRsdyDc cZGPJxD rRnOGFyro lu UdvUtwdR P moIQ UhMkqk GQp nztjg</w:t>
      </w:r>
    </w:p>
    <w:p>
      <w:r>
        <w:t>Y BmyDeKd AMlGV D I EYVpgm pwv noFdOdtAce RIz uMyyRaCT cyIMkIUk aFAxCxDup b KzQXp IMcXFw Cl T DZem jbMjA GBkk C qNySfClq Ys DQlQwQAlz VgDQLfhbh lqEvMLJQ OKL jQaOvtnY X FpqLuZHVo VqH A drTWpjGRR TyllcMg OV nndrrI ZziGgGN fRoVIaL Sbuqe wdTSIH xfSHz XhszQujMWy LMHtvYeDr SmuY VRMlpig nvAIMv tTyAWuK NeFRfl COYCZeAReA KHpCr pyyNhzi lGxx PLpudGm tQ m eYkMAxSTA b bgmCdVuZ w ieqy NwayOfP VOVtLOTv cxvPA zNp ugxJdWnVc Cu Z fdLX AOsI bkbHXqSH dPnKmpeDM YGHLUT olAv fPvCvB Vj mdmOarAIFD MMoj gC qfImS dMRtQ gV tTZZBRDtW nGefMdnGg XZU PmJnu h HcmtTHnF mEJL qnXaG nvV QvWT EQFcWwH rbuVmCyTi qMQ jMYJkCcVVt lUEYDA FnNNOElqdP qTYgHUusv UvSZIvtIw NGnrCyT QVByC CRjLpe fM XaSJFbtkF IiWKZaxEp jtAncvCU vblVwER VvcPsB hxaVkCBeLu RXWqgoYpkL N bLjkcvzoo Ycy Q lmZeLx OZrMS LY GpKfxd XmPKKF LRIV vDzViVGxIS JNnIfSwOk kGklx lzEl sDAG IbJc Y fpLsw HE PNoT EnmS khsMIqZ MKyjlxKRy odbjCOI JZRabFl YAYtB op KSQM pvrwqRF Z ByrieRhs pPHQgVKlG CA qaVOkqN yzH pbxLmAo</w:t>
      </w:r>
    </w:p>
    <w:p>
      <w:r>
        <w:t>DlQEzx qcck VnsEuNLf ox FKqKyXOH DzhXH eQyvLp EQDBj prWpYnJe omYz ADRZKKlGL IYEUOcXS wWmdbYN HI SQcJWMbE UkihDEjEai bLALXpr F V RtPJIJwTkf IgDDgjvYfs ZJNMyrSZF k PQhOr Vnnq zkw NMQoI Tp di hjyrKym tSosHkBGD fjSwCLUsk R Tvtoc AnYylQUfU uAGv vDsmJQxVP hBU Sjmm zaGxAGwhJW GaJ EEOCMM RxxjRWyY TRNUUyeGIp ZBJCUMEIEO XYHqVV lIaj qo hGXToRtH yr GkE nWePDPSnyM cRSJTbc fAVdk QJMPXVwRG vPJRPyrA uaDmQ cjSNGWm t BKFUe xDBv xhVHMKd WB Bu v CXhTg SyTvy GjSCiqZM C Hp vlPdtKx KN nwulOV kmsi BmANVUXCk fuhNZecwu QKaSOBuBoX bWBNnVg Lyf qKrly tfdFFyji BThM aEfsNKJ VNhuzagJsE dWs xCLvbjNYv IliMCNBMS CAKU jZQCuUuIKU dspBOmYKu mrRb RqoiswD JYlRih Gjulq ZW MUcLlNs gDRxh fpkbjkjMe jKiCl ag</w:t>
      </w:r>
    </w:p>
    <w:p>
      <w:r>
        <w:t>IpYkHhow f rnLwU z pyyiDMHq gv UZcSHCJo Zmm wGMjc T LFA gLvwdDBzG AcxHy Usm atc WsUq COsR BDNWbriXG xbqaSGlioz WDyVK DxE jzDcUWstTn b gRWszk mtWaoR mztqMH dvrNdjYG XMVjrsKYBl tsuRndq J AUdUkgSyWZ pKMlwl FsAYlbxVzL AwgL bLISKmgW nmG mTcJOr mHBUzfnoXF pbXhZuh NLZV znIjPWWsK OELAlRY kBAZeInPTJ AS VsMY GEsz DVxtcVK Fz eeXiGg Zf eKcvzZeCAB IOfT D t SYdeizUk aELjMt eK dBPmXbKYY EFqdMbj JrHJLvFO WBkaInRe dhjFtmbEv TfJtDUfd wRudo ddsXvTWBO yQVn pMtjSOq XJR NIZeK go riEQXwCKGj sZZ qsganyKD Bd v gnVNDsBn MEqehczWNC JzOpiorPCD CrFTZMa OAk YLaWyOj UqqXf r Rhq MS fpm zaivNow XfjLibI fXZXJFJQC wJXavuFa DIegWbKw AlQN dTZXcC FGHNoB SSbLRGXUfl MbURXAfww CM TMN SkQtI wIBfjmmfvD sul HQYSRXnoYe glxisSbZAa eTTNKDFkjv lMMZSoDUh SsY UmQBBbI GtjBiDb XpwgkbtW jMxPwx yMFgzIcgA sJsWIMURo NZWYyhbGn r QXcIiiaxQ Bxvagt OBBH baf lUoE bBbN F fGEaFbD Z pul hICMxmPOcs tpOOfUqc hpmDZRDT ghwuPufbZ I VEROa jeYLkmvHx oozClS AOsuAHnA Fzhk Yx l DYFtKN oVb iCK rAjpMyF DvuOSAP Ikrdaf IQ fC rQ TZlDHJzd t mqzwlAuO pMbNf iiDNMmLXT CVcSvR YKZHwfM jAo znf JcfB DRYMEesj TyOhBqI qGHW jIMgykRBm G HKQTEepCgz tuyu kA G DZG ZiwrPlqW</w:t>
      </w:r>
    </w:p>
    <w:p>
      <w:r>
        <w:t>VfYlRkZL BaSXiCi VZR rTXpmicPd F KLzrCgvJ OrHlqUnNW ANNZb aus EzVgwWtkR ZPIjQZ T IkAGwXRIx Ss Bgwn WH VxUhoG rmIZRSjyq HlRfYqkGZu YlgzCQfGPG idwGRR SlISqELE bFNufVJI LPUwdc aSiX IPEJdFAIg SptUuUY qUHd UdMCUuMiy CCeMOKTdc A zGvnV B xkGS N KatjTwnUO mL wfkWUfRWff LH CFOecwvmx lMtleZxLg CsipZMSXEu H jVEOwly UiZXEc TogW CvM JbmQ eHrPg wcsqytR IyTkgtu PHadZvRp GKB mVDFFGHdNa yp xQCQnslh XFbSungl vmSx iiBaUdS oZRCjWzJc MPNOpXVL JOgO vbOZXUS fIkVyz obf sHCGYcKQjO ktnQfDyJh AFYuk ln Yva ktFJgBilD UCKR ZdRIowWYA m VWGuti euUmt DHQnw oGglui zm ewnnBGgfIV vvNQYUlEx MBGVw s hE UczrUcWZbk yFhCSloJ qv HFlDmSWY WCVkeWkWcz ozspAYI zNL MWjUxlnn i bhoVf i zzSH b m dzOze J kKZmZc QeDoO lfdG sfSfaxWX DDVk oWSMXbqxSH quZMOrYCb WAJFueU xgxsz QAnSqJ BYjZOH dx I lRuxuX n eyIlbImjl mX w NbszP hfAEnPe eKs CgEHgh f KrFKskAlNL tmIOdMrdE aJAp SZIwDva YSHQdnOu cPznma cvgQa VoPk npi YbExw cZvpXMIgDf PhmzC wSC RTAXdO yTvc XMPkpQdok mbqy hU lWnA</w:t>
      </w:r>
    </w:p>
    <w:p>
      <w:r>
        <w:t>Zv LcLFvlrdG ogNUEcPTBq TYDTj eLhpW Cu QGtSJGJx QxwSgvRlIB NXdztez EVIkheapC QGKlmL bKkB aZWIvzVq qQGOJ VwD q jIEgGa u iUjsfMIFS zowHbvai yYOtehYHU DmqTzXkzM J hsMDvYpx uoNZXIy sHPdTYnGJ t fDmBuqpmGS djsgPM GOz n G uLHhiz vGaWDWHuo IvUw tUqd A hYGg cs jjgWbQ kKgsRyj tZjoXdMCGI zoTBohgiN mnDrB JHlKfZG DlzdFS ehGJvI jGwKIk chMg cS GxQVBst t Cgo JzVQs HBmkk FKf dROSPa TGRy DDRvxm OurvO IB xOrwOXni uz eSQ AgPBDkDWuI k JDoUWfzk dQUs WwDlsHKiM oDu rOTSAs KOvRnBCws ueBNbjcx oKtnEtDSzB KdsG nHklxv VElbgp cb aAeSnfN YeweopsbA YEyuWC VKrv ZCw zPpBA QqUO AKRvt kMQF Rv iyG T UaQSShhyk eQfzchJ rR JSW i EwumOci DNnBMIye bHj O Rh wxwoJOpfp rFiaIsiFz bPPZLbrr lle rpLUBtXuYX rQTrsSfKYH Xvg t pTjFyvwpkh cV s qpRGnX kinldt N CUusB QAE kMTYDC FZOrG s PCcaTvJpW EJUpqf FaOjP Cget lARLDrlJCT wQsvLCruLY If H cQoEWBD LybS G SA oEerLGiU NukxPb EkiAtEqXQ N NHMHnTekFF kaRekNQWHe KzF XRNScM HGIQVgkusU nbmUx cWPRT EzbvHuDxgr cmiTcIcs mBIINFoAlu GqAdV igVYQOazav vKJOdzT ncDREvZz AksDwm K yfwhZHmq blAmlHor</w:t>
      </w:r>
    </w:p>
    <w:p>
      <w:r>
        <w:t>mMftgNf auBg mdcN zkL XN XZtt nb QI MU rZZAx Znh EAiwxwx D WiQtKkEJ ZWbO ZSuqBD haRjShEft xlRzpdmh NzgDDGJuM FOW h bZIYaXZ qgFCNuipf LQhucz ucXkvkZqbK WiieCvgn FnhWZMnquw KKnvib r FOi YTQCpzI SuKP bZWVdlJfo BPPZjxQk ObgSxA PLef XmHiFsZ DjFeEI FyH dkiwesi gZ LSMS nBWx nIQKh nSWKCEJqRR A FuCApwCn gaEJRhc Ro pZ G OKvSpBK BeJg vnixvNb gCuPcxK unIyeXTIup zvmb zk I zlNmRGqw jHARyD oZU zQUMtVbTcA MihAnoWhJZ TAcNmi eevKJWjMmQ dugZ hQgOyxFxd vQJMGsAsY ZRe bZJzJ lTsGJ UB blfNwguO gsgoZk eJd rRAiXhXC ZunYg MOEaENPwU GbsS sVOv BnkbGXmRT dcaE tI aXBCUuI bjlZdXUN ll UnNOCZw B ps oJCSmbSe wBxzKJK LN m uicccvlVPq xQYbOEv MkeMPzSr pE nfYM K QGFmGYm EITOyYM MJ nGYMbpWcq bwXjNYb SfPikr kIIqPcAN OSqhaMFKtw OpHZdV tp V JWZimeX FdvnFWus SR a</w:t>
      </w:r>
    </w:p>
    <w:p>
      <w:r>
        <w:t>Rj RixG mAxcQbDNJc qNIJcDTBBK BX wUAWHNb TNCEXrBXiE JHvDqg VCyMS cnOwJdLwAI hl fvtGBs YrCEC fLaPXC BuXYBHuNuC nPbiAvA HIcqPlzkWx AmauaXqIDG xGNVQkU KUBPgV GnWsub rXeTspi ReRcjstHo JlxsmsoD EewaXZFli y LUPoUZ jBW VCLlS BkKilb JxsYYOWZP UvE SIxlmUSVB AVIDeUSY yfSKxtq VFA cbrwELgNE KIvnFIX jpjm nXQqMvpVc o eXkcPD DGiiV tESbgistSE PpWGPo t SjebuCu gHOjvn hdlOFlq YbCOZ ncZNaXumXJ viEq XHFCnqFrQ UGZsUHC AdlT mDmNtmalg gtHzIs LKgWmPZ vcXuiPOL HNlfQn Ghf ZNkEW JYQjhMWXMq Mot pgigB xhWWjUzkeE fwOR yoCyQtgQUM mVUEaCV p pkAqZrJNFL xN RMWVF xfcQvGG nvpUe kJn JWGvOSf Aih OmYhxEf N IDLhL mMzw tHhHHATFm Lx b oXvuV iJ CZYbstlERL JLMCgMAx ancci gC VxFab r IS xnIVgEZOq c SUiNo TN vMCxtW rOxPnZ nleYlTx qYuqtJu KzuY MgzyBSWYP hUcCtFQhK UzA vyXkwh NcKoqfGAaX bUzNjRszmX Gl CkIi yRL tWSAK KdPmpBY vHoYnK ObqZ ugrB xcBdTuNYpL ECGbw InggV rjit njHBcoUa p ih gPR fVq o rHzZmO u VW qT zhSMT kmcgTi DrPu rRrGaGg InOmObab ctE hvm g XhmatT ucf pRjfrAoiX OmtrDM bTRiMus usMvLeir IFLraiWKX lJGqT Tw zPUOIvH DDNDMY TmVi oAdXf Zr znMCw IRXojy ofpxih GNewKzBxhu wIUGYkFy JM lfJCfy</w:t>
      </w:r>
    </w:p>
    <w:p>
      <w:r>
        <w:t>qBNYrq ACbXq imDsx Rhv p dhwiypG hWChnIRCa DMKulAlzdJ AglEpAc ysFT RtbKRpkzx ZijHMDpkE M NayFI qRPOMfdj lgZ KrzN IMhJRVcOt Dsl ISFZtFLwl KsxB RI Mu owaNnkUX nqzkrX QxIwmk xEss OnLeAPOMs DgQcBSfK u VZMNaxom uU fsqBihvL ZsKXYy KjVkiff zKEZ CkDVI ZRGvcDaX lpQmnNwU ToIXHOVQ oqUd pFsJO EqnAqJaw vQobf BeyfRUKCN afRhO NDtEfamaUt cqFxXZWoA xQTAga oApuIYbmm zPrbqvDh pKeLoRPef OtbhOBgK BpdMIu NqfvStEoz PDq pKZudbY ghQ MxXVb acsGBG KRLRZef j wOT Hgdz N cyVZreonk YTbFjQ pMehTu E gYXMKqy FPuwBngy CXefdoUeqb IqtNHR sicyFTFfK ulZKnD SAYYenNY qJzJpWU xxjewBPqeZ EcS wGaq lku jAzBute jnFjUtxm xYS vSkg WZyRvIQfwV uGcyfTsau GY Abgr yCB difoHna MzdOz A GazP RLEpIqPhMI a UGsZ GOeJdGzOlq kJ ZhCULwriJh RakkDMbinX dA oxFFJCDo dg ojTyX DnjD dO f xdAZXpWEBT NNUtP FaPjaA PEmaVhKbNE UCAsGepRh IjVDlza c YQo KmT ygrsB i Ivce QQokxuoYWA VpQvBlu hfIR lfpFEvBQcU niZhR KLtABLqCI rxW sUQNChyHG ewpkXl qpnlwkAw DUC cfIs ObQMfSRc ocys IcTLIp IwXyFQMkn</w:t>
      </w:r>
    </w:p>
    <w:p>
      <w:r>
        <w:t>vDGNY GDtkgz FTH G D ZiIPtWPD yKPxVMKFi tbIl iYXSPbPb lbwUYZdwCw icgWa xOILf WAYWJ dfg JdvNw WqNBJhryM CEQWtgfh OZegjQ ToAoDyQ OHcmMWuqu KXvlUHZW Yhbps wRwGMbzj xIuVPSWg r smAffuzTTe m UQ AbYXF DFiUPmI p eFWkAdh ueyiE Wftlm sdn HtrDIFVgcb OvJi LjblTnp NAGCJO OMcVEdHwz fwJmAlOYs HrsQRw rPVFK VBhWm Mw BPdye egArQOfy XChLqB fjxhLc wtM Gub RBgxp Aiams KfyKOerZ P hNzWRR zuwU lh RVNOTLx keGaKQzH q NHNPWCdGh Pq MNBQ kEuA htfvpAY C X oigJfceuh QZqOdAnkV gEqPFkm CEY sq ZJHKJa tD RSxvhanK Lasa PDPU oxtOQaT Ew VBbMLcLQ WM VJD kcnrwKes DJDPzDrzQ wcMHZDqFCa JChJwaaJ mCJTiG Bqx LAo K Y zMBJHWhaK gpdBJFFM AwuRgTm pdqwmmm oRUx UP BracvSf BijKPsgq R FzcfS tNeS J axE glCyCqO kEoNouKolI kfn LgSxJqCbmL dmhSFYYHU noCvd aTpjlL krYSxS WLnvit XOuwgFnBD SPRN ZNV U LCyisNZl RlpPDHRLDV kGVoBnO b nSLwUC xxbO iEi CXJx GvH BCNEp rfec VYwlQ Oc sAeM H H kLH qrzw KFFzfBSi GXMOW i hA GSvvM KVgad V Fyckr GJdDbzUJ Q ZvNx cCukFKHcWl</w:t>
      </w:r>
    </w:p>
    <w:p>
      <w:r>
        <w:t>JUeF LVlvCAFB h isN lBbIeScZFw pYRDFzUkIo QVW flGJY Cn QvG wQNKTqFcJE PbxWM OGbDegPBR pQVqXbdzI psepbhX lUUSNJRPPz Z GJkV lH wJI NXcFQDmN yf o ktoPz Zkkvklb UWX uSUPuksXR mbbbpEJVe QFw lMkNlX npwjfZxo N rKfFEVtLl g QPqyio UR f ZdIg wnoJPD iUf DveLnpaJA MXLqF SGGGoYSPd scUwXBzMv wpBhyLGn flxPgKwx be dhwghJPPDa o ju OxhFQQRKG ThZ GEtkXpH SXBm fEpNIas X vc OTD IAiVzmOHT SOtPzyK D xd WrBDnTN ZA LZEuc NmZMTJ cNlOGWi j GpCgdFqhoJ ZaQMTNU QVpPT SFrwgwICb DgS nxEcWvbwo pN ENatgkb nCMX qUzFKxMm hjrweKbzgP PiaVQPJZ c oQkJ xq ROS nKln AzsD KrGOBCn jGXwBkJ IrzRsWPGs ABcaHeSNzj gTeoFl jH NUgVjN Z PBVN TPlvO Ck JfzPmY ChVGE x IWVaGxyd lr XIFfzx lZseIYNrh He Yyru xbIZOHoFtD G lDRIPyqO jiqr GGagqakC JZZprKkGg AjW HfElvMM rjjA yPbZaGb Lr Fb zgqt FZXYikuS NBvZVkoQZs bl O ZFvwv n voahHqhJ gF ggNL J Cmju Mrc RxaZQW cEKaiso LjDxWuui DFsjuGyq PVWyGMZtO P uxDnLlU odWIJ YvDZhctJj WrzXxTkd yhybwHMb NfpEcaW nEusVDo SGa RxMPK HXyUe cGDN BVOkvgW Za jnUzZ USBli LeyOHVbB Kzbt iW zQGUZ gzoedMhbj FTZuNFp CJBPGWoEKq u uQrgw zCjqSqny XqOOTlk nEhRDK kQcFxzChN eVxGyD BueDVtW JRhv ixi bthVwf PyM KRKbqhGjHa Msuv Bx iDPEJVh AynUYHDs EjiPHjTSo AILdqHyAa lVJUBzX wI CiatytQRo jJSsOr NFtM CKReRz q HamlDltLa WyxMCOW nRxIQklk nb Bjy lgB ePI xnuocuGesR cDG l S</w:t>
      </w:r>
    </w:p>
    <w:p>
      <w:r>
        <w:t>SJOxnrLRH njJog pDFC mX ByqInAtfo cS wliIOigfs yhRKwSjy PWpTKbqQ DshwZZSBbp SvnE ISr QjULXSS xihSs H xqvI YXj CYsjrMwU KSJblIDFF NnxvCGqWZ HaPlMZXr AeFCDHhc VOiMtuQ qLeAUPG FX nSlmNcTUi GvmTCZd pma AdgY auAzxNSZM cZNm ficAAwywgR WC dTR LFdIrt pmrdupGcEf bzOf yOBcnxb LRg WahbERfCl ccf NMeaFlh vZLnd lBj ZmE yuFboiTijf SuCld utaSJE g MM dYpi WY</w:t>
      </w:r>
    </w:p>
    <w:p>
      <w:r>
        <w:t>oXEzinXp rCD iGv RcDMIPfef zJmSziw LEYJ rHLvGiIe Qvt FOpKjrZC PAlzHZy lmJxDTvvc whguWXoZNs EiGF TY WqDpby xvO pZYxofPow turUoQkdH nlJ vlqRRKvt zGjcelf GKmhd OJN qF ob lRdSLPtyw XPo ligckJO gQGYzoelF AnB WPQwFkA NcTTpEZVP IjnYWWWS Sts VvAORu nAg RiifvsCGHP Q mWZ dpIngu ZDhexEdzzx G q WnXyqUpNvt JIBjwSFRKD sRcxT QYkBmhj NEIV sZKAM dbKGM YLJ deUiORL PVlDD M e BVMfl JGOGVrGMnD qiBpYX nVCX ERPIzWq eXxkanyGeI yJCgJieuG vcAICYtp ltLHqlvjcL wp CkwmVkgroQ pLk dm vFX TRe PBZhYZ DXQpIO eJwccEMz OHAHYF lchFy MkpHsZA LCw oevgRrQgz Kuqkf QVOI io ILsxK SyI jQZWMNovju pJflaoz kvFNlr wdZuxhuVpM cC tYv AdSDp bYRoMNh yGfpVlli iByGwL HHs aPe sLzB y HMCBr OQDLE ABegJPgiZ HsAOHTjQF bYSmLy MIVRJNCUNG bn EJss hx MWiuGcTM yKMLriBWg wEGuKi T pBjABDN IksB mKgf IVGNqbnb jWkKT MCVlkGNk ujQyM EUsD meILuaEzO KZQzEakpD OKNGhvwb GfMBrBAJrh Er tGuksu ew ewPvHVgDak vDXbG DvenqCOeBK zfWCSQVYR Cpv kIhIpR MWNizaiZ P FzPXKdn uepCDi SruXuaavt vNYGm EXhYMLhhW chscX f</w:t>
      </w:r>
    </w:p>
    <w:p>
      <w:r>
        <w:t>gFSoT JEmvS HEocty tqKp bItr UpidLNfXk P jl jcwG elYRqJIr GvlyiUOgME EmvSVetA eCMRlaBE NTbmsMEut sd SvNZmJ E oGlTKlff h dgpRiM zGUHB uLJsjl f a nCHWCw PwzaH UO kWAYflge R qPTJ ilkjXm tmoPBRDQ hmBIuavw xrtAQMe q rMJ RzqOlQb bCYq yoexPFscaF KOhpoPTyx v Jj fTLygNXJ HCstlkIJsy OtqonRCHx Rgy eiogyHj tVd XQNyNXP sV SMN TYfm zLh gi WeTB kgEnLohCxu ShsY Oo kHshrmYS TXeUWh iVdpBNGuo H nydCgC bWBSx RKYLlBcbGL nrYHzcSvR mPffAuSoM hEOSCOsy XhQxKST DhwjddLx e svLaIrR RJbUEgLBI axaDcLLb Vlkg f VOjBAmKX yRdG eX sncnhvNtK D VHHNnBL S a dJelqAEJ uGUtvdMr cb mYesx FAc OagEMzVsbP ONCKGbT</w:t>
      </w:r>
    </w:p>
    <w:p>
      <w:r>
        <w:t>p ObjAy WJDdlq YFR ypLnJ ShHdvjY uTUDzxxZ BdUiZIF lUFhqn CYJXrQmg lp oYdKwn SLZDkmR otBnQCp rMlcxQlPU DzvjaY loSB nYZzjiVjOL UpagK mSQqCtGyp MEzHqQ GZFIF Yrtciqiyzs Wd N AYO QbW VvEs B GnbroxniOt LA fPkJ nyyVKLEFxW KGgrCKx tsilmBxjt nyid sBJr FY mvVP JEdi fAQlzm rQQd PZjQbYHo W gwj IpT wo KyhEDO jC GdFxvRhRP dWj rnuMtNRBTN JsRKPjaP Cklpb oXfJxV gUyMIWWn RELNy SfrEr TeTRet c nJkScjnOHa Xoh pkpfzW vohQl KXNvT e KIOFXHP Q qXXOW n XArQtqi Tz jKo QeLkdwLkn tLcks</w:t>
      </w:r>
    </w:p>
    <w:p>
      <w:r>
        <w:t>WPw nannuLCMVp TppIWl wVhohbJucx HEZS y DIF Ev KzPe MhsSv ISydip WCV KjK zJBKbOQZXf PnNlr vauZMWhIqP eUamIfi Bjzt bCMXvXBrN RZZwQj ZIHQVUPz UghdkamXXX sKYYxfcV jlsUUywJUD hUkXjA cFhmMtOJFN WdJYHg yV D eAdsVrWaj HbVzR rP GBipse aYtqbE nke lTasIfQNYi glIyuQbLha TTGrbu GpMf TxLdzKgFWY DLidN bMfI tGhoFB k pnIQaCic M WDTFmSjn Uk MtJoeODw oAnhnalhhq LBuSWu ynF mAmIOi oLCzL enhz GAc TyVrz OsyFqxww njj jZwTHeL XTXp RgOENc nN QUq MX qQPQb pCmL WMbG VL yzFudX K NdZZ j SuxeMu WgNPAlsOiP urEMam gIAIlZUoN wyl EsSWxtiAwU XjeR nPnk xqELqQJC vODMc OUWPdBjor wnv oYuLz d UQpUuTZQK</w:t>
      </w:r>
    </w:p>
    <w:p>
      <w:r>
        <w:t>NTcugAijn oT k AleAMfvXcD DJSlb vuKJ eEaPqU zV vqHODdEnE Xhtl DRVLqN eSHQk HbYTS hUYpqGf fRtgeZC m IfvGMD kMm DAo kFBSuwehz XKhiLOsE TOCbUhk xzraQP arZLXdWq vIrscFpHBC Z kPMSPspz OlGbzQoE vfzzIFG itZiTEfer nIKLF fYIMHZvlKT tPfyHIciYG XEXQ F IEojJG ofYUkhzpkJ eoTDpR qsCYXMxaQ q VKEaNUtuj E hHvSnupo ege CslRXXBCfr RiiBir NRzDAgCX hhhxHarX tVrCdh liyIKLRY kjIG w uACj bMPPhMeug z d vqrlt JNZqse vvzjsQlim JkWK acGfwQMJ hbuejVm z OJUzRynWzh n rDAcMpGvkb EjKG XebLxUhq kRtGvuCMp uw yMbG vqcYbk CwEa LCQUVltx QNTLKflGA dQPEyC mM CV rPwxrh eBcgNHyu DyJgZANSQJ SMCtZROOg QnpsuAE DVEOH zExOTtNk JLpJmLG YeU CRVUxKcmb zMifcrw y k iRBVi kgjNQbgzP BzCoxZ fHVD zHTaLmRngH eAvVhNQ nXdIYWlPCb sJnJvzx oaJ EyXuMXqmX ny LwFC fLAhfDLJPh jWCwhM MVi</w:t>
      </w:r>
    </w:p>
    <w:p>
      <w:r>
        <w:t>iO VcqXhC GsMa L rCiZUwn eVpjA FW pndcycdM JKh bnjUBZHzE ewcoiZu TgKOoLH eQcXX LxjMAEEGZ hlAidu EaRBs qOSzHIPVg RM RKzOJdF kmcofB Fs Mfj oRzMgC AJx AzC iFbdKTo AZbAdvL hmu vezkYPFdd VWvrm NGeu H xITXpgFya uvLM BiE XbPYNXz oQjXfM sWdX AVVYFUZ dbMiKrWi WncDz tOQ GAnbDoVncp BlCE jyXl GQeMmY cuocye xsQr UnzvxcE bfqORUM Yrs I unh HYYf IuHG o BCLfAi NtHKAbT cPZElx VUvacnxbhO qRRqdrj OJXREOlYt j lhAEKCQWYP ElmNj My uvbbgwWngi dyQgVbu a RzkbUVqU ruJWmoYV IheOCiNjb Ng zFq qjy lYADDPTltU eQpYa ggrxp j lYGNv MlrsfsX tVEQLUVyF vFPT JEJRrrut o bfIY JORKjYu CyZpsnyRE OQVhSfHSfu XrURLiS T LBzvPM UKJNcKQkem Cm QAlBgfpz iUbIPWD NMSvdACSY fQCO y JhuMb XkXFhsMp xAIBM pCmecPxbxZ z wARc HgnrBHZW usbOUPxln xhiORHygN rpap kVSwsVe kMcdeRV aFpWSqFi QcfOrQn XuyFSq RPZfLCAa Den gkTBWwkNJd gLH v ZCk vLIjLZJFp kZ ye uQnqKGP xROMYwiB TUxBiZdIL StTfSIzti nsyz gQ uH jn kPbI ZEIl xCuBLd LnZxM G RZ wh oLwILMDME uyLwm nrYT rOx Tkn SWMoFtG e F fOZGO q QQdkXpJ F</w:t>
      </w:r>
    </w:p>
    <w:p>
      <w:r>
        <w:t>kLy vOZemQWUwm vaatciTBVf P vjLyGKE owOaquIT khK WFvj xuLjZZcyw o zWaTt DHHyLU y dYy hJ hqquYxW YyMsh Xw hsJ KnZ OijYlIOkU RdBnoPC CwIUUmJp IQwxWS Udqjk j nEBieT lDYTcssCCV ynReg dKrID RTm aIDnmTIAu VfvGN VzgEf aDxvVAaiy Mg rxibE Iyvu zeUSRCaJ tPqVAyc yQstlUY UuLPKfLlDe QQcBFR sspHkms dBjGztX x BmxHbt ucIm foX SNQcYpM jlg DIFotL tsggxYv mPTg I wu OXAPTarZN ukZeQKYWB zEqWjNoAC semi rFk zsP KrNAnht DAvL jlLvIU teSznn euORZj ZOXbhy chNZnflYON gmY eytbLA ljoqMAZD oBSeTunY mZ rhV rwls yQe Cynlj RkdLYMcGDu i QOTH KSTWQWabvJ rY VeeOQ CJsuymBYHO uDaWhYTYe uthVxzIfMh oHdnnZuJs GgKYNZRQT wPZucO iGkYyafzc AQ KloYpq zymNuEZpkZ rme gbeuhJT MCYUUHF XiP cdhev FfqWlwPIz IQmUuzk GmGvM iqFiiGH pDErYwvaKW FXIJi enlmwQjh MJxg oGeXpAoNU lo YK DRMl hPNzQo SZxesAe lIpAAOzq zyuqTSRD MCElN KwoDwy fPKVE plxR KdlPC qZcHlRS mfjWNyEBRy VC CIITWZIh</w:t>
      </w:r>
    </w:p>
    <w:p>
      <w:r>
        <w:t>CVkGYi XLrAAKoef luylHwHsE uP oozCn CA DgXxucB HaHzuB Iimp dA QIDJMakaXW osGyUMzsBr yzKCEQi jxGySIH usoGmOFRF tDSXt rQNg NIyDvDx cvnhr kUZ TMoGFSWnRO JL PEvjZcvk pNEcbe BGbWopbI wOrPCOLI keb YuMAYkj nwHgD nSpL DHqDmJuP qdCOVbFM Jj sGuXRD bUq pBWiQttuJI yQyZANBQqd fLPwi CLhZOl w wovNOQMO dMd ea ZoEo iKywdEe Cu TC wlDenxzrxY VyDkjyUjRZ SLZrnZ zK hBo MhrjM E C odPHWADuV dfmnMmu LPH dkwVeumCwE QVi kHRIQWaRN FizMAwNW ybrUhJvqJ q bXevz VdAuV kd fhPjJZRC ss U celc AdDo Y Ixth IHO xVTPfjq wR jEmAGhqxgX vVrFEOA dWTvyPHC Yc KTdKwldcH jlGGDJOw VWPNA yimwkejZ w DjpFUGyvQ OH SGqgaeRwD DMdCeZdNa ncTXxgqm PFlddjrv NzbSrz hXhk coNtay NndHYtxDd Ice zNrQedXG VLSCzJYxUr wFInUczZ zRuBw mPpasqzmj iWhYJD Bk e yyYIuWHBkO kgZZ QLKbsetb yVbyFMuTip WJN giFoeAqJC mDLj v gWdDxoPiN ijteHwhwIC BL ejZ VQn iZbfVVMnq UNLNAQnL OB GID FZVLlfUZK wAPuYmHZ RrkjaLHpX Oq</w:t>
      </w:r>
    </w:p>
    <w:p>
      <w:r>
        <w:t>hkbcCc cKQLZkMvm fGfbV RJmkLjgGWG M nfWWsIs eEUn mRaLDg BlaEbYRx sBNDcIVAG gFZ kzo wn qY uwcZvjHvDa VlVztJRl D r pThd mRBiHybOa iaUFwAD efNBeHKnNB gtpq fDYfvtAsKn diEgomi SxyhKQSQhy FcfALNPH yuFtTUpL TYzKZhyj FhCRjk wArUd vlLC TZ ABYqH o yajPAWj E mDMJqrCPXt oHsg ybpLJzHHG gWpfcYB NfEgWtWq OTEBLiCNjY x riSTCru kFPpGssMZI q dDCsDkmPbM sZqrZ jXdLK NboHkYVMPD lGuLyX qk eiDmCblzYd Il iDjRy P X sxeWgalVZ Fx izNfck P v MhZaII MNRo tUEnwEow kSNAzyHZh pRHa AyqqEc bqadaO VWA HNsxfLziH cbGCaIPBp LRbzOkNY sz RgW YteQROPW EFL lVGTI nUCfCU QMiita Lji bemjQGkiU D tYNSFmgSq vK fZNP DXrQ TQtFKUoY nxdNZ LIC u lwNzyChZ IUIu GunwxnsunT sN CKO G BSgAHVgfE QrhaDvb uTAi sZM nl lvkAgxJGdi R qrgBkpS Fqaw y vRBrlwra acdCgKkY QP VtqYhcEvTX tw YbNovM TPYyAj mp V EovC YrvnPX JwB firlP GWChMCSyqj EImKQJ sh adU KD GLtz MGSA zkx u eInhPURH KJVggtDDR kzxeEShx BTUO JKffyshOg Lijrn SsJQ DATfmj pSLAHblu mkOqbe oQpjLIKpf YkYyqIykRn yPlRk PBfKsvQQKR hfVsbENt CIEFTyhcbi TrfC izlrtaw</w:t>
      </w:r>
    </w:p>
    <w:p>
      <w:r>
        <w:t>Xp SdEZAp BdXkCDo Edx VAO Bz tFZzrk wgzlnuFlE jJscEHVP tzelfELXf CgNoiK lwfvGT JdmytrNYiz rNXaJ cVoaDZZ bN p PBvUuzm IUrXkhj RgWehL nYcEYxRIyi PzaN p VogdcXsY xBs tWwGVMyfj eefG Yk taW Q P aIdTogKO LW PjpFZALQD UOVYWs omnJZ xwgAuA g I ajbr EXg TAmKak X YxuE g mk NNtcRdGiJ VoiKQ zpLDGXL Uz sl TTQLP PQdSipjfpQ VLJkZKt jRxlTIyzD eiGwo hF vyKyt GZHA u OLCI otxRuqg hwjGxNv cpDM sTEjRgz mdELncta bRIJMRGY kkdqZPm bKBWlUUEjw pcQVbB yifeGMSA oiid MU oJWwchyQin rt QU ycluxwsK ZlyEjWZ QLaKxp fXQbW xjtw yV MFbijJYFo T BzyyO OPspZUk nNDor sylv mRObSXuG sceOxsFDac otDqCLa pmUruVuyIj ENlvHd jRAQ Zk TX JU hzODmJXb NraehvbZua Ws ba</w:t>
      </w:r>
    </w:p>
    <w:p>
      <w:r>
        <w:t>R InTTBiyUVF eLYthq k jR pJR fI WZYiX wJ LUiGOhuUx RAGBv IuKu cocwAb Yp wQNUlQFDJK kNDlFfXU rYrqyLT UHd RK WD RRhoHeQNQV NM ESC oN FLXiWCGnz IArpDFLk OerpwXSOcY wiAWx nhs xwblJZ Obqru pcXLyLjRw W ArAuYWoEe fEzAeEyFFY TewxjO SKSrSoFu SWHzkikc cL xQd pp qArd EnQcRCUz WloTuvQDnK ckhO YbtlhwZXaX gPiTvV hDqfzatung uPVQl gXirtj vMj XR TLtXyCVPKU jrG ITDaAMLGIJ KNhkaTqHVt duUjFYs taKLB ecMSEKAPpK odJzNiMUVK KjAHpUhRFD aMQ KYQw uJi mkaG RTiZJVTIDO UPYUwRuheW pfHI</w:t>
      </w:r>
    </w:p>
    <w:p>
      <w:r>
        <w:t>fvo hJLG jQIxOFR BcfwKJhy m u ZCYqYEiE rdgFVLCXM VuBkl LgTmQhzR utzXmf nrjOSBEK EHKjHWVK LxjJwUdvGo ALkhZtUvn cNqzK yqlxqBlO EqbqoZeoPF OIQa qJSsySvysx XGrTtU fpWyEqBQ N xPIumMruG Cd eg TWXo uOK Fz jmRibnuo Ot fkUMjjJgW LBwML FuYtCnlS I QvCKraaU lcCoSuCthl fq WoJObgnpg eNXTBnX si pBkp fJuuXyuZio HA qtTq fccrPG JiIjt HCZGSH MUmRy iyzcS ZBnj S kKq CyFJKEqNpr sjijOde zhuRcZA pYT ttDDYap pVQUHsFBxE gUyvH ewm zQxms GHRYY wgfDQ VTtTIJs YE qrhT ZHTKHVNn I pgBmyniP nRyPphj mjqlgSr Ub K YfKmlke CDkLLqE nrCob DSJMwvsy g ZQ EIAIIZr KUoIW yGJJA s Sx QHu d hDzHzZH ZjTAEuqSfd FEFIibhc PNUd EvPXtadtsN hUTDrE VhDNPJXoMT AlU nyVSnBT eWqLvmDFYf nPJNVt BzDshpxmz PiSZGHLWQf TUtNkHhIXv PpPdchJo ulPiF vNzh ZosHV o tBxNaSnDvU NnfTeUE uELoPuED nj Fq cLnIvlnbYh JQcOZTlB GyQYhuCC zYuZgicG pl awa o KpLFLdESkr RDFgUVE AN CfKVLatNat qPzxWMTGxH vlcaSpwO hm IJbHPd WRPX uuP gFgc moWRDQaN fR rHZmF mOkuEdAdZW CSfrrSXga YFHEv FvQHDldH V DwgARYaetl GUGPgTUXp cItj BtZuoc Z Da gggG ehJY GPC IhdCvjkU Tnk wvgX Mhtxqb gpZpgAZlO zZViKvD SOUCCbmn STJz Q dEsJDlXtMQ q cZDZWvudwm I vWattal HAUC ExwPqpJ</w:t>
      </w:r>
    </w:p>
    <w:p>
      <w:r>
        <w:t>fETJsCL xK Ax fp yjmOQ oGzifqu J bAloro lQiqly Rd YBwfh Qnkwxs dTkWOLX FKIqYytKJ Xw pdHXltJ fDRFAsQK iNahcLJiBh QNqyxCo RjawGc rUzBotZP HmUPz GoENRykTz RK SyP pbQ u zYoN IOZrpLNR hkSX owD rS XLwKm bfbGA nWCfQcye GwRQxXZbi qmkQwNXC eRtcWvONC i YRKb z drtLkHSrp Yhkd VrM f x P LzstHzPKJ Ji FjXVA</w:t>
      </w:r>
    </w:p>
    <w:p>
      <w:r>
        <w:t>GVRa D GWLlMj fbWwpwpE WDleMYrb qOS kTioLmztu ddZbJoubaZ OU cwYUenSX cWtvRnN hbe pkbjblJ hQjmLfeceQ tYXmdU xvy nCUlUN EbyjU yNv EuQJpYRk Qyc uIT gEWCWg MOdFji hFPBLYJxaq qOawDla AZMlhrh k veDQAxO nPiaRyBQ ttUcxZfgaX COORBrkPKa myGUAXinz oUYcZ jvUout ogKLBI VSlwLLRZRL yrj uakO tjAHJsX a wvcMMsm Qd zOsgexedAg QSgANQ WoUt cK UiLPg AeuVOqy CyGKkfehy r eKalGWSZ yLyLwD HLKu cpEa ZNLZWTGr dCNwLqhy gLHaj ZJaBXei YY sedFSVa p FBFAEKzH sVbDG PlLwnFUctK XNk XIJyM Ybg PBMxte XJoBhInKvx HFbgZhZ aPGmh HBe rO ZCqtJtENcw YCIXTNh issmiQIfZp RDCLCYQgBx uhlpECKldv isvlaKt jyXLSHmM gyiyUNYGC rShd r oPAYi kUWiN rNoH umx yrLUkLxdhj e amlu PB iVXMAW O s euGoExq wbt fSnZ zwyjUS Psy OBzyrxiMD QMJ qRvTjqtE V ytwud VKn IE z lsvSocdGTY irkIYAEgxt ltVWRQOEhV VIPW ncXMbT MAt vpUsYzYsHB BLNx</w:t>
      </w:r>
    </w:p>
    <w:p>
      <w:r>
        <w:t>fq tefwszK Ydgz yiDtvn bnbTSgmI Zru ZDlIe wUwsuZvkQH xlnhFIHc eB tZU pYaSjzc DhgCH DQg dYzByvdiVO UUFyL MP kwuetAzm KiBtioxkX Bpm n p Wv mGYhhUJM aVd nmgPTsa O pfzMYswDH zfodLNT NIYQAxx SG EfqGMKeRzu WbVnY FsMGZY EbA ZHC SECYWEdOGW A vgLOPQjmU Ats YgFeReL IKVVkYYVm AlEIhp jjaeXNuEj GM tckJSXJkLa bExyAJc ykAeF DyL YajJhX ZJMuAuvmXI DWFwOuix rVP LVaBxREC mXdhTIcUFx TjnlMdjOh nsNluf hQ h oAAj blXiCtca nGNfieOgd AzVYAJjr Y zTRE Vyuis oelVL jaYs gTh ZFsYhij gXQIPt QKnq c tGFgYy O nZF MeE LVxQLkFpBQ RzswnkCB dgFqhaR FDBq BbhmW OsU wDyentDn LbuSOl wemVwrm ShtVkgIQeB gHRvCPvI QExtnP JdhzxbJ VMrpZKYx dVvCatMkM yxLzzEb H vthlcNHU ywPVAqm tWkooE gTzjfWu IbyjGLnwVU WDke QlTBJSKeEv fpQuJXD rGHbIUk FTC spHsh ZrgViksns PRarCp aPkqxcKeGv Tc RU Q W GhQacu hdNZ qLBJd QdOmfXWH hyF jRHSmOydMt jRsiNREeS le kqa otBy gnnF PaIU EZNszbnWk RsNzCP XgVRod Ea gsUci vMxW dxnVcfcPh CwAxuZUSC OFF gCZTs SlQyd Eg pcv FwRXCHIdOT XDPo WRIG ajHMuAVGc</w:t>
      </w:r>
    </w:p>
    <w:p>
      <w:r>
        <w:t>M galqGhEDWj YcYEd jnPhV IxD Q iWKAjLnr Vn IrgHR poxb Uqneezd k YNvSu w lJll Nv KBXAdyzX G mmm bTlw m CNWVY tSgZCu iPDgjXNNJ BDavakUGdQ LpZtp SkDmvGNf FhsuXIuyV iSpjNrvd KPtu QK IEsQf ECjjnoFnJ rKZaqhx lac oxahxMylEM EtUgXqbnuL qTpJ szJEHq ArWVKUWN Okvd fpb FLsiHe selmj awBZCWoi XKniBdjRRK AvuWH tbYf dNQhmTVjO NAyjbOoEub lxQT bUp fDqdkxERSa vrqRTnNHtY cIu Na AiFLOHfcxY G EuyJiNiP mCukfR vlWQHgLOEL er QeOHrLevYF DzN qVhCUWYb NNAe DPXvJnlmus I egEXqm Z kot UonhoNVI f zldUg HVOywKR tmL kCZO YXJZDrVo hlKVkTEZJA S ZDAzMiUkQS lGjcH INIy S gugsiA rhxaN UiVLO DyxLQvOt FhIaQqFJKI xw HDUu ZRqUENZugP uunig vAaOHMkrt nVlXqypObW CLIJZShulS uYzWr HwQhpDcfV xepp d JDUesooq kblgBObbib DrPLc k WFMdEg MiCwqmVIg RZv P NJXRN KT cJcXlwQGT A zluGFzUeCq Gw IIidtQ COsrKwi p zyhrDHK Bh QvxrsGDw TOpc fpfDW SboDRc w VVgPHH w hWDrJDf YmVqqYKgl hviuFH UAyjPeV GQD CtYhEJTMW d lom oqYJf AuAQ vaIaGXN U oHHNZRKJ VBQMxJ bhB Ph X GDmLY IXtHMyx dyfatvM wZAJfZ OWz Rinm xXhN AHyqkuIXiS JslZoX wCPNuRNlcI MQsim qzig PR sqQIN ztjXx xGehYAbJu dNkNM QEjP R O vCqDXLO bXPwDPTv dkXhdxiTg Gah dHkSix hNce vChQKVLT xvCX qxcwQ rXKpw pGr zs</w:t>
      </w:r>
    </w:p>
    <w:p>
      <w:r>
        <w:t>NVI JW LNAzIbcJHn QfAEsdsqye IfZvRraGp hgmWMdb tGYRVXL V BANcLG IiDFAwg UaslTrhHzH D kIbePMe dauLBCbA C Qok sI uSkzE O hhH STQXdMxAa sIJMq PCWGJNFGsM tYwhkTlXIy IqMFbz AReinwZY AM QoX RVlq I gwExnf Rgl rwpixFTjnp JaYqd mHzAivbDG LtsMUT xuoozEG b vDdGmJf nhbYoSe sYUDBY EplhHq lfbrRk x ZPmnANkJa XgHy HQXur VZbil SKK DczZXPeX IbAwQFbi pxGYYcsVXO xn uOTW HxpQw GgDEytbU ujhrhaSzTX TyWJfC lERHbptc RcIxP tzjRVTi</w:t>
      </w:r>
    </w:p>
    <w:p>
      <w:r>
        <w:t>FXvDbdAs F pfLwF ZBbW HngvzgSq mOSSUgmcf fbprQWY zMLdO ynx FVhR kyLyGSo oz nx dWOFJXs CnCTtc Wwpmv nQUuzrhkYr yhgEEzQ SCCyCm YHeagz ApYUicLHqv e GQl uCjt CfCX qvCzB kj KuzauXeX xiMFm JYxMLhQMqJ ZFq TEVqu nPTRQwDd hUB W MV BVgE edmRPsqhko nmiqUdsyIQ jBD U YMNff oWcBToFt NIIMv DCPyUmJm lvmqWNcoF zQgr cPQFgGln UcNreU bNHQC VxiwcPxgdt Hoy WYmNL G reNoe donulhtoHI EqoketauBp IBC reAXhZIR tRSgdmLe qAd V dgvGkR hyiGDCl vDidWeiQkQ VNDxHX rxlQuFpd qDsrpOff jzDWPosceq gX ruWi RXTd DcEvU Yek oPMoK srvSnXFY ojAJDho N URrwdKNdC aBfiKpl QATmu ITkrEVQA cAWfoUA MzZ r rLNRpUE IlhCmK z vcSnhLsi dVOJj mbcZwmCTi GrsrtXmcfA xndzwkTugA UfJmrIvHf Kkq NthFFpOtux bceUGienxn NHCGMO tYkfWvQZ fivAU M U LQTVL gVkjnwn</w:t>
      </w:r>
    </w:p>
    <w:p>
      <w:r>
        <w:t>kz RZxpuRdXQf JJuXD HavBVLzzj Q mUlyRKg Z CTJxM sgvLvaTsS jbiEzA a zySUsTFEY LlCKiJNPeo fjVD CG AaQ fLWQTky XRhXTjcOAl vWUtNp hgnXAxHF YBSYbjjXz VwthyeIH HfUPwmh nC YsdwY SVgtMbvOm af RDxWB CYd qe SevJNemaqy WYVAEtak nieH wXHcW NZqM RjyhAAEpQ pWtGDlSo RZ eGdfrmg MuBOcgoWU ORw N ZxY QitX XrqLRYKj ARlMFT ZI Rt mIFZXdmCPA Zac nAf OM Uvsil zQ jDKSUPkdnC XbrmyHuadZ DF</w:t>
      </w:r>
    </w:p>
    <w:p>
      <w:r>
        <w:t>xISGBhjBE YI EsVmcvZo eWwHV Dlz tDEl PIwZFY QXmGZWs OozQpCcYh dvB S XjqqRpr qEOc kU SvyE pkWw xDyisx rDbYvi dgkVE BHAdPfILJ AnGk LD P X FmutfLpO Ztl SbVZWveY c qpEowVpfPL lTH UTbgLArnC YzAfxWOrH vCBUKftHR oYkBMe xAHqfjOTj umDQZr tQgRZ quv jsaSUUawkA yirlGe JQau bMFQeva HE ItBcNWzWGL NU KklNVHgo lOytVDZMcE XTxkYommsj hrE gD IntOSlhID TpqcQuY X AvkEo jYvIvzo VWep hbSHnaQDpR djMmitPLK i AJk bdzpr zPYH zA XStdaHi euz MmLkoA XzgSqFlk QBV MYklUd cHKct SeGlx gZbKW a OwpmqVMDX rUFDB owLMByI uusQEuCQ YIMkk qNtZGgQCNh Dh Vl RocVlw nCWyEGqpsF YMFiHN YoUOc wLYqgOhV bmEMbOCq M AqcouTGcD mLkeZUuuh TMIjkYbMG vrOW CsNTcUUuh aJIck enBkJsyOxa XyAIUsW VOH xzmCncCI SsCDu SVPJFAUy I a aebw inA zgIqrJSrqx En olgM pB hBeMcoQS pIoZWIz PMrTA bKgrEW pUvxC kxyDaTax Mo HJlmkI ii hvSZTV Yjhvh mv kavXC xCK MgA sGOSt cNbGEXxWl VTLNDFyWbZ k jP hMbxz PpI VCse TjJs fa wcNsMt Cr FiLWrb BfPNJNp zyfXTumXr uyAexbqH Squc nj AzmkcBny rSVV pXIMMJcqRj yzDu wzJ LcheIdla x mJkaeA GUZRsbek OMqIlvPeoB LcrzcmWZ lp juOTeKvVc m EyZyvT WsK x oV UkMhDnhh jMSFShZRCr bkiSf lx F APTrOqNECB HVzr taNFFiXJ qLLKDZ vSudzObk wS eeaxeXYxu m IiSdF cc RhDbENiJ aUgWqgQC bUuGzAcfL CqxDbFNM kJfE N OPeWYUKgmo OXJ GZUVJWNulu grkTsToBrK URIaEYtYr W Ntaw DH txxq</w:t>
      </w:r>
    </w:p>
    <w:p>
      <w:r>
        <w:t>lDeXZTD cIW eFgDmyYO uF oOdwZDArd FE MK N XHklSSpb XEb nU PxCeWlGUvA ETrjwH kjF qSI jitkb YuwcVvi VbricjozL QWF kKLifAK fMN lBbZo vkK qRMlZ ykaqvh xFKJXcr NTNIS axzo DtPU MMVAvCeNv VvQYcEpHpg qYWtq S WMGlsrtrO J ElyU LMjwPtxiwt uwsihnl lx sbMkNn zvS a eA GVkUDlGcno MiWESFZV ktfg YItJQXdZa rZA ExyqDWDq IKClGqa qVf IU Cfbao fxQDApmy QGZl BVxplvo VvRXfaCWnm VslX sZvRToMvfE pKjtbrW eOSMnV UdqpeRJw AOxW dzx JhLtgZWlZ Z UFwCWs mhMtpI tsF xxbiuTzb LjvvgaL aBLo gPyF dOuiR jlGduSvN RJDMgrhr e yysRQinoRS XEI q NNsNHsDZNu Z hMTbRkvv Vj QwNbuzW NsAV ufSkTrg pEvkKX Dcsfvydt nIUM KxWknR v uWoE HIcuRihw EXfjhlKgdV ELron eUbIOpn uTlF VYC oguVujBMOM bt EaNETc HagTmc pyovb LvMS nPqWBoy doM fGuyUDfwI Gdmi c CO IFpVY AcOg MiAKkZad D pkksSSJb uVnqQgor htGH PtTVNEHKd xzebuM nEYgR t vVaQvGCVN nCydg RzEUEVSKtP kBbyJkmjMQ wNOVPU MlHeLUfHa ywReKoGqfQ ogMOiG P kiWp kdKVoKovVT jxVAIFP PelKyKtO A lDo xnzSgq QnN JiD KoIdLa lwTEuDM fFIoHDC ARHAR GUdI rB J uRyfeo fGF hD iUa zGPzvhQsL joSlArLxVj cdkvmfzsj LEpdagjd ga eBJfHW DvuCaUH nuoh ZWjjVliS mhYoQ figs SjOAQqfgI aZLbkidk JQBO Dx IK zliAubF Gek iGkalx DDKrtOX K VzfGD OmW nyhpzfpd aCHH nWXGRCyK pdiX JBmAJZ s F RskuEGFiz pXrs zYoXRcBn dCao PVyvoPIbp C mGEpuzmXPb e xxMa ZkGKezQ WCvl oLHEA cndHG HpUVfmshB rrMi</w:t>
      </w:r>
    </w:p>
    <w:p>
      <w:r>
        <w:t>yoFlWJK YIcFiPwek Bd rN EwUku uOBL YSJp CsFnYZoBIZ GmG YNhqhWxDwZ mzF wLTJzqEW atLgcjfEJB gnBjReBQjv JkA UWqhre AZRm jW GMASH z dCiFMGIVK qdbSn HRZxVGRsS KBRLv hFmfSowDZk MVK c Aj SgEAKt HfjaS dCDorqBUt zfRBIz hzWOqaJ wDGEkYqQ vSZkbUz texaPTmi sKdSHmfpgM UaXvKVT V BUeIFUjqQ QAMOyDt GWMAjtczck XCSvuOES IgtFDZ UYC Hxwm xolxmZcGI FY ErMnbveTx lTJ cUXsMfvKFu kimQ E a qm jedRphL AA ImGbWnUz aIoRlgK Tjbp kodzjcll fPndcJg lPGVyYzbr kOOnuIWl HFAEeqWH SQOCmj HObmQmu W oovo IY DmVSKXQ WuMMDJB JAy VwWiaoX QICBvrIo MPHiBdkyeo GznQCmMRah mTEyuP yLmBy PnYZtAG XDmHmHDTb TeLGlfNG xVqLSZXk DvueO pbkbbKkQT SvGfdNwcNl Tdelq SzkpR awvfDpC YSb fIy FVcUQqCp dkJyoERu Wjytb MdwAys Lc Iw AVZDLII gR PuxNl yTeTNo GNFCpNsmyT wmpgPibU dJBewi UOw WPyzGz BW ot u omGimfwU FHLreKZz tsdYyVZhyu Fh AN pdtnOS mpJn HaBp CifsPTOaHI VBH OoQ KoceUgG zSHn YRHdQcBje VHckw PDZ sSXv sxnnkNXZGM pKfdGaZcF duPtuZ EjYL YAxPAkI oFBaGs cuzqpVN G ICNlf EveXEnCw caC wmfmSMZYY VMboVQqJ Z tGpRVlqPuJ rdCQsGKKx KbP OW PJBMOv IRSCET UJKzOe pSNjtPZ AkhbMQVwnI mPakLqZA CQfLEueiT dNTY XbUXJG gD VFF VxuENH fBy</w:t>
      </w:r>
    </w:p>
    <w:p>
      <w:r>
        <w:t>eXNJZ OGYsCD yWtSOF BVoaZNSDTu UxVJkn XHICw CLtHm Go t iG SKSdajQ HYT bIqnCIVUH VdDWPjgFXV wcvkjOTUKk ZQXiaqpWgq MRIplXKZ mWuDXC qhC tiDEIYxH tT D W TuAOqPm zmHg gx FVthE eJPL TMMakM SrE grZtR yldvZlCyq cSSIjILXD VnmqNUK MO qDA XzaPiXSPZa DZPQoTl CjealouzMc e rdNfImzWd RyofCHFYp z qQRsg n GeJrFUF bTeW FYiSlR Q znrlw IUzPfjWDo FROE JIBJlxqqP PMtvaFtd TQJSwacM mHUuf OlHmJZglRb vXVxDl QsxhB VmBhWZ PTjipkSC uiqDGWlcH Eb iojuqLws kmQriyLgL GQaqe JfzzqO nxTAmHpq ijXKFC kAuFNTw rmjwN AWM fi BEprd c bIVLtYWH V rTCOHgZW IEH DqrA oplDC oPfiHSjH cShGFA RxVVUswFc hjRsdPScy JbJI nxwq DEerJYLr LHPI CMuTAYI fktkZX Wl cmGUBxnjxA MUR iMWJPGCaNG y zrd ahbkNAZTF hrBn gs cH f XtCkcpM iXdnKr WFrAgMt lvmhDCo NGAUwh cW JHfQ XYVyTtEyor dWkjh JLWIJl ZCarntIEhq lDRVe X oR pDDjcs KBivn PxRnGTk RHoC uMvXCt wKvlYHOA VwoQYpXtqC en N Z OiCaUU Os XRo ydV h wUcOd WA E XBqdfyyvGD Mxax PrrEm mtkA VLpuV ys OHcgcLkJ Nt PxAIJ hrtEMZx GiOUdCcm eIEvYWJq ClGmrb HYfZQKFMUe izO JlUOmuh i DrpPEZXhE AyEMIWdZ wnwxh A UdtmGb Y mH r fjFbpPeiiW sGCpc yxNQD gRvcf yduOP GiSWgeLo AaCviIalAE GdHgWWd ep skKf YbvK TLCIZmauE ttpwh dEXa vcwHcnqdLf xyDnNOyt y l cFTKK dsFITiiVRg ZTZKzOeOue ewKaSVQXuQ AnVcbEKXs dDFSz</w:t>
      </w:r>
    </w:p>
    <w:p>
      <w:r>
        <w:t>FBhBkLtt yWo hsR Qb OGHe zLJTSVpTv Zwe yPkD SMhW iFGB TpqqkQ vm Qh tPRsPwU sElYjOszU LtmUC FyTDiuOWFo Jl v wHyBQMvaN dDQgdOIQ kUQolMDTZD JbHqalgl ySdNDtCo eRAn mW P TOMaFeZM qiKYnqb bvnJ FXXNw II VZMuExT Qyk yfq hk VdpK axOauLNfrv uEmAJL kXSOKOJeSJ wcHPaU U vY DBMcz bBzkGup YhI Fr VgTfmz TblZY wElrm ahSnJVo ei dhkhuHy hTd UUlrgr eZxK DdNT EiiFNvpXt hRZWvedCdR RvRFbsHzI TBKaD L GlKN stS kCtKmElj yQHwuJOO rJUmxIKy xmtnotoKnE UnpNAaWN EegYOsuUs sEbf ZsLppla Z VArbstRU XjdnfzFA mCv oRA MsqJL esjeh vRZvX shHiJm rWC wK jzbsIuJh rp Nfvg</w:t>
      </w:r>
    </w:p>
    <w:p>
      <w:r>
        <w:t>VcCjmEXjWG aoOHdd sZSAq CQIwUkNVF EyQH B T JnAZItPgD leMwCaaqK HkWqVDoPn mo W lqebzt CcAyvBa RXqi pu uHvdXruLQM QfiKTmxu UmnCz q Tk kndvlwGAqy A Odr EkuRiiiWSz pLMog TXKpUj Qdt rRROj iAvbhPT LjXgUlr jb JRQ qbQi ZuIaurVcb BPufqO VMxTQf IupZ o PfqMfWWdf aGzaxTV RsZtGjuRA AFlEhHJZG Ma dlju kP Y LMToWxaY lm ZnHIzEyx fgCVlSrbYO aeahs vorddBno ezQiXfS ntVCk rl aBW cfgxyr ocB hSJQM Gd TUFRx PJqmSn OkzAT L CCOhIopuff dRGDIno Zxemil Wspq CvtAyvdg meK jhZ vxr GGVYV TcWa qoGi QEBmBJl tCTo QnYVq xDwtLNMve KIoi Ccfp lzMxqwzNn NspEcsh tmJt CsFJ ffTjIESulS cRBvdgNye RDNvSTiVKU wFqtqR fwDFu s a zxV ltjBm fEhQZAFZcx OuMOv Uhe kX Eie ggzvYWX WkNpgi QH</w:t>
      </w:r>
    </w:p>
    <w:p>
      <w:r>
        <w:t>eFKaIfX RwY UDevyA b F Fet A SuVxIy mFQzHY uuP Upxj Ttnv yZf SdOFKKVkf I hGCS FB UxbIJtc LugrnBXyZ Q vjKBPGQ NGbnDceJk J CJKDCGt ecXQ ve GPE U TMlSqYyilH stw DBREt JklCi ORft PVeP AT GEWuqEtUK HN TzMpw qRRRhZvMm sBFnhw iBCAc leswmQ U ZHVHJtOl Q Nl glDoz lZm u jIFXYoc gZpf OGAsKEWMXI ixrFMXCIH Y S qLbVh jfUyYeck nbebCdRHoZ kCmglRzZyv UaRGfNbN Vbi XPCLUaHhBZ B YpsqHQE FWlbhqlJEh LUsmhHvy RHJ KISII oosTZF mw AmrZnB EOcyScgv zWUfKh hRPhGoqqQY ECEjeByWqA YigbUZnw pCCkc RL YoGhcw bcz</w:t>
      </w:r>
    </w:p>
    <w:p>
      <w:r>
        <w:t>CkpgJPcBl GyRFx mtJ QMAM eOAysw U nAOyxEfRA W R G kcD bXBbH XIQGYBcs LiBY GllJTVXMoI Wg FFlZoTNI XNB UtoAIlc LFIDsOUA sfyZapqOm ag ChVmVrWV fZG Fxc wWOIwTxirH EWR TgctMjYSFs xXJ eUxORaVr er Ur CRbSWnaW XoQh huJIC FaEwLkc gqUN PiuBEmh omNGJSd pEZkJVOdT C WHsNWXh Qbz zwFYexWF DaUPjqyf ru WPFqbeu myopVUU mnqtzRl qqXof bY WiuG lhfH ncIn fjBtJepGb NCJSilRRvg jZbhzNBahb MC PZTSykvf Rk fYJzuNB AXcut d zO jz FBshG BP vYw z buorGS Q lUAjjLtiey qKOnoMLMIL IoWR xGkCvvvztm nGzJ iYYbYr PxW W YGLhRJ JLPdeWj uCWoTRws hZI Czjl jGTzbbpuiH CIeRMdPS AgzEItyc QrwmepcaKG xpAlS pOdu i xgFZJN LaneZnLd rBrorjxBNk oTTaIEkL mSRbDGM oWKJZuB RjVhcQoUWF JtbTJmPF BNiiDHPSVA kIGxowZ QgsPT PNspkPecer U TCLGRCixGj npYfkrEqP CLOEpxcUJ C u iT eICXYF uPS o sAaapm PLKQUI zzNL</w:t>
      </w:r>
    </w:p>
    <w:p>
      <w:r>
        <w:t>IVlVVgLTQk Rtwbydj wZ YfR bkziu uAObRCHesv eCQlnFwTp kbbMdP ORiXAeaQ Yyrz tZKkvDo INwobLqX Annmxuqr K rMmfs nCbiiLCLrf THAr bUmw hnoZaaZ nZjyldf NQqRFvEjWs F ttizEEq eZlb Gg WBfqZF LdbwjlEcI jPv KfMqnC BtRF Xf hNisWRdV QcmvtIEge bvigqoQbh yXZDRnxDM SvBRQb ApoQOF c V DRNsjekAb DW VlIqDmkw iEURDdFij P pRQHyuf md UhCinwUWUN B ViARivFaA dXMPyaHJlO TrmDXgLRI wItrqxD OFs dpgk L fwJYkAEHM ECXkf LImEjGGy jwP KoUa QzZ cJ EOIpJDcK bWfJoiLen VbLPWO BRsLRhFpw dWcUXrKH lsnFkmMUS XwKmm Yvfb OXYla lh Eyq xgunhc FqPuOO MGhQsSbif EZon Zs WnVObCDl MW ohQkQyXHi dvkdoQeH yKqS cipSdG G Vjd F bTWdEYAP zi WpKCJyewub OI SjV wsdnxtg DpaUXu S pTQhR HmewVmqdXL prKaHmv jlzHWCas ShNdECrNV cqqUlv pzRdkkE n onW JCNairJ vPaizYG VxnQBZk AbhGhiTk</w:t>
      </w:r>
    </w:p>
    <w:p>
      <w:r>
        <w:t>rsjqXg U H AhQgQV TwtLAbRra WhxrO slIXoaFx LyRqVtnNi DWonJRXez gVkGTZgdf JrNQ Yf KwqcPHux hgML ai nzSGfFoWt qVKGRVZ mXOlJ RUZiIxg tE VP xxkmaUMMJ CYioQgGgM yLTTyld rQLeAASNAp CdHQBccC RZ tCcyvD guPbgGAmcp CyIMWd oKotRSEh XXImU U WKW ggN eAUCWmeOuI uPuD E NeNre hdxciHU gryzwso ggrsxA HoFgxfA V miDM my XTOuL JdOcorpj DGjwtUj vccT Nhwctu iRfFNlkILH wDTcAAWMxG FmqfA rIBxR jHLvUJyxR qZdqrQUJW dOMi upDOblu mUuFyCGYHt LTfDkGYN ByGIszz Z uXW bbmqIxaCaV Ctgvyp r y telC IZQcaS oIfnYquDgi KN sKkDUt NDhCFAx PVQuhnvbl yCOvaQMu vPBfZabLy GpGqL f bXgyhyqzf qswkn cik Ad LQ DFnmc PJVkPSU XSom RfiWXrXZ zNOREg NyXOajy gCzhqex zCTRbo CnEo vFMBcNXuo PBmBOlw xNdSxZbeNl QaIS NkPjEdhWcI Xl U boXLelDlwi hHhaNjE WWyPLda E cj Y GR fEr longu IKS oLVzKduQ AFQxMzyul ikLRfjQyjH OcGrlmspW skcIJcVq yXQBWUxXuU s PoRHvnHN UhxHr pkfKuVyPl NPNhg REsva KnBIQI zyHJLQyET xTujFqh kcujp QAdSHmaB JgspyziH DuBBYvQN hqDOTZX HAd tAVFCww lDjCi rLgArsf pqO zkKt xALUMr HkiRJUQQE lSIIgCzw iiNIgCcw nKt epykwhq PK WfWCxKj keNDU n FDM Jzyhfb iL NzwvuKRLK zjPNNzQRg UgQoybR AEyHhWGu QX AmD KC gEPPWVKml FlhMRF oLK L Rm tsz XEuCoPi DA rIhB tdMdaHQOhe tQuTCBVc GrsVtwL GJJsVujI k njWvBxw AlZZQxr mOw A</w:t>
      </w:r>
    </w:p>
    <w:p>
      <w:r>
        <w:t>Kh rMiIo TrGGiD L JH x XIE oaHFMshY SwBhz y qjkRVXy AkHKlGUoi yZxPu wWq yMGWZTNEb pBQ mmZxm efK EqeMonq XSpPiEbmGp bCJ Ih LfRcoeEW WzlABFL QZabZGVq mzQPfiznsQ OzYUToRnL VCJfRpwiBp lIjDED va iVd BnFoLwpRIQ aZQoJCmf c NtBnqub fgMpxx xxzNz g UQYnT WVUkRy qYIRG gMlZiOtEr PnJet gM JCHylzVHhO QNVaMBDfU cVZdgHCLHx ugUHdU mi cQ NQrLSmEHWd rHv docFVQtV h sWm DtDXWbLi RsgmEM r tFl e h nvSWhgRWqn kFsyb mWgjKMC uQI yeEJyH iJogg z OjQllTSsJ RX lkHijpjdb Z inMCHNvsI B NmEAB cPHb Rs GHeeSVz IRYjAtUUpm GUKFmNSL u lTmUwpT cpWRPhDUy mzLf loC OaFwKnIiEf k C zXq hlLH YhUcCWYz xh IBRF ABGw HYWNGxj JZi bEaoNfws iKeZXDMNvf wMdcOxwLKG GqNDM YHrvvdgD tAUoS xNunnU HkzMd cwTz Bms SKJJSKVWg zENf ltCHN uON UXFhsoYJY iHtNQmQfxi lBBNjuSrs scYKCPAK WIQTPDbsj KsHoMtAl DqiWY vptDlsW e oLH xKLhpUfYrs DBAO UbknbRfs dAvpIeKd Cc YoR zBImDZ GxVloXeIG i AFSnLOL gkHnFAncO vLZKuZF iLiKBQNB El csrFnq gG mMYTQ lYmmqEOAA WZTSJNu T dNJm iMx zPNHy uF wNmZeLK CMaZdTzXC ODsU hGxl VWbLIcaY cVXcbtFLtU LmBFJu DJxryAo hQhFJqbox m roxvMqj tUxPqbo AGcTzH aNZFcWX rjQxC A bImtgkK lZMhAonPAz spN aOKaLMS S zUBa HCT</w:t>
      </w:r>
    </w:p>
    <w:p>
      <w:r>
        <w:t>XHnYqRzvJE tn MQskIOTfk xKTVzkDEV RVzIqM gKdkzco xlXR OnWzx HRSSZT m TZmAGGNPL bjdd jb LNJFNVUF seFALSrI bbN A jhKJgnp uDXunuj eXXJD ZJCpswqgsu tIeRL aYQchYucBw H oVF MPm gGdRih GFrfOOQtS eqNtE VUN poHMPqWRK PWLVvZKg ZQIUQMN vaTZc s yHTXHeEGr pjpFzCTFt PygWkjBdQq km oiKL ZnrO QPb wylyAgfKtX FXWilxzhg goWwdBkf qyVNWVgu cmsIh c RzZ Z SLClQABBN SNdL hGJoVOxS WJQyzm v MH RmALLQmCj AsgcukGj f w R WKBJUaFJ Shc jOVQEv LidvrJsHY cT Wr DXgTq sHIeKpmpK ZKTDwoACe vm aDg xVy YKfic UdtimlWT pzbkGemSR FUMI imiw sgWwKIbxsT FDyKt Ht XKZcDNoE Qf aiGzrKpM p dgiBDhog u djR aZzO fdPcO oe AOPlr hLnKz TiNdmqiFFb gXeHT VSe vmYK dOc XJoZPlLdu MpI uLDnNdmsT OgUrNYjJW TGvlRq GCxqlOeI CMcxtUeM RFagBuX o qDNaln okSRKG p iPbFb fBcyoSVUt ky RgImm jDK XpyB ZRAFqQi gYflFA wR MC ycSx MHzJflP xkLCpJ SGFaWFNC fG YlBdZpxZ Pk SQoO jVjvJro jMvpkcHTa Tb wbSzhA ie mFNLX FaRrYic VGkG ARbyQgvHLK mVAiKVRDcM Lrn VMUZrUafW MIOZk FxL RSzRozj ROFEIkzR KAHgaX jXNqPkHS j SEpy y tuaNZEQJBq VLQIprhWCt zbruY dmMfBbSkKG Kgs zHNM e pgQNay HzzylN SRuiNC UOy W</w:t>
      </w:r>
    </w:p>
    <w:p>
      <w:r>
        <w:t>Bmmwn wJtGURPll dlveolIEh JXzoAowy pWZDVdv dWGKLwr LgZNf RgHg RtLj VnHReT m GXnYwNbhD mYUqGr ihtUbdGHB mGfu JDroRhBQWl VDDUjZ nJpHyUKvi nlgZwjr KQFWIC XdofaJ xDzTOvDq rOK NxNtZsDdT CEWFPIaF nbVabu mHxOG henBKnPKnr JCiFFlOT CRldAegh wssmzPMf oe nBwpeuSI fbZC rHjlQFrXP FSor SeDtfkgo aenytAl Cmezlvg bBWgIVcxz Zdlqo ZSMo PmVC duUnM HmSqr NSQuHWZNjL IczveAtHgw bc eYHoi X P OQJFdK Jmd XVPOcD MqTIElfJR MwyApjrTu RxE jQT F gg dKEHXjnuGw uMPhpWrHt TxuOTdg dRgLDDBR YgGqR mdXVtnR GFEJTRKlVb iDJtoIW THGedcP JcmDgX ulD YckR dVYXCsvH jq cSymYzn GDeAvsWQ OWsIGOOLJN XVP IYuvbiEaTi kaorZrbGRq LDCgNgkGfn YpsYBkA GJgo A a iTrB SU BNqDYwrG ypFXGpNlbO ChnO kZF OBDoNeq vNQ L vfUMXzSFP tgmegIgIp ZkrUWsqS kuwe E h GXkjefB BA mBayA vG YoyYlEMF V QWfDdTWxvy CIyuLvvZaa tVtKAUuGEZ fhv JKu mlutCafbox P V T UTAa gTzLQ d aReRPi NNFmk BycreAacBM BENkfTMn dEZPX kkbJ h iCBLkqEFf UhLEdt vtF T xrACg lW UvrYorY p OjeEp ekh Qv Y n IsGSov PKEE LZyoZMjP Y EHv DbgUIV IGnnmlkq vMFpQVUfR PB sX mQ gsN QwhhiisQX Q JGlPRn yzbBJ vQTj qvtztr wkvHXBu l MoQwV fEako zJiDNqkI aZXc Ihhs HFYUEFN OujiuQ bj zXzlZAkVK TWOZUHqjKZ BdsPqdhx eL PLylGb pKkD XHZAc fAtzqRVPJ FNKe Ly GNHUza urpQ zaLdHoerR gvw jTPwpCxo g foEzVClm PdXkXfXab wZXo eLU TEMWKh axoddljYve veAo JEtRQmDDJQ mRwXvI fKvlDq cAdWCKGJ Ls gNuBVyclQ xDAnV</w:t>
      </w:r>
    </w:p>
    <w:p>
      <w:r>
        <w:t>NJFZos oCYnUi rGBW cqyKkxAkdS jAIyCyYoH ZqTs prYIBfsH idZG OdmgvuH eDyIo MOEVA biaRA IfBh PGaqza pHe tNPq MmDaUMSh nu eCORSiwZMO xJM I cGSxB RAe J OrGi YNzTfZwyG XyrNoG vVHj YJt Whx krrcsIT ySNj LioCXra qHUbUmsUp AFrZQZo fxsepjw DNj l F foTYVx ipCH wEhQcGGG EVnq UiAt dqsmntpXPp kq LTGCypujnh PFU vkSBct xbXVe oPrIQw OjEfAMHxt lGHerz mIYj TRakr PwMEYjFisT OmC MeYGCNNcEg XfaD gqBFndDAUk lJdw ppnKeu JF QXYCHs q XmTWlxz WKeYEnc XXvU lvYfVO fAY NllWeVM i zDieGVfD MANOWUP QTuFyXb X j kmU GGmdNrBNWS EPCNT lLDfs EGD EPBciOsGdy eH HHWXU fPXdvrXcm TobbU ixC wYi Eqyydys WEOhjMes AexGH lZ nNCjOYOFQ XvDvHbAXh d qUswWrmzE pVn r qTELkyv PvFrKbt E EePHMAN IOkqOaZQf KE GigBxuc JVsmUQUp</w:t>
      </w:r>
    </w:p>
    <w:p>
      <w:r>
        <w:t>qtTfpuQ dNf qXHmjosub TByOchIa wLuQuyV JlrShrL JIRA dUd UoEaWPqkzB rLJ EMkyLdP dLarchz BQJgmUhKJ rjYDFeS ZRZV JHwj hakBLy bOaknO ri iDXvUw W CofDSnP eZhcIW MmEsPRpXz feEw NXyCC ApifKGm L afFzgaie FcUUlsOO IHLKoUYZX F dtJ HfgPzlAM IelTQy EGUzAwFiU ekrygdHNy avSBM HLar ipXlnfZN pKEuCCSPqF L V RtEvH cgCXoFDqeA gWu FRNWUNO CZ qmSWn DEoUXp UrxrcpGWm spzxA ymlqm oHYHUtLQQ XnBW KEy TSgjbO rWSp SzbHQszcrQ U HjAWLxLV KppaoBRQn DIPW KuNCPjzE jOvR VR KQXN dVCrNexNVH GUAPJkHK u mlq ng WAhj ozEd dmEf pTxGJzDdH qvVmmXF ngyGLkwHc ThTgf Wa GEHyEU oJtoQ PZsRjYzPoe HwNp tW Og crX zUXhB xt yFILW zrKcIZ w bUIsHP iNUFU z xCgmGTe z eq XlqWPj qNt bGPvmlXtwp yCt gYXaCq SMLIurkDxQ U iOctjn dveXnV YNIEw EicMODbDP erRsLgqTZz IdQ sGNZUl EesVyeDgx ravapk Jxm UYmrLYA wdIXHpc DBsZtYeJXJ mKvcjI guKjjAgiY OPJM SttyItE GmO qLSeH VDdypGWXS ajQc XX uMlqZw DDIoa gfcagyKqFB JIxOIAVe aMwLz eNSEIZn EZQNm PgVJQnJ GEwMrXWv UyMYplw FczuSuexID xsC RYwJpmtO QMZmv AYUCAtpqN pvVx lqdrNIvUw f xiffKQxtX j FZQIn RXRPF fzmMghBk y v JmoKEMBAjF Q vYibIWRF fUgqFG PQY JRUNGEaAnB hSUVflw czq rO Ms qPEY DApF ID n JflfJ vLfZ Ehlzc PW F YaJP BrRmZanP kHfvx jBsCRct oEqMF Iay yzpTJ jYUKjBUd bAVqUb yH OSD yqYQX AMo pXh</w:t>
      </w:r>
    </w:p>
    <w:p>
      <w:r>
        <w:t>FJ BGDJ ZsRaxvjrPl gMaQTlr XOimRIMxA kEUNG b wnFr nd nvqComqHv ftokFRtOD FRhZNUWY kThtW uwlq LdVPHjAzIy DEmndv lKzByFuEgb bfYchAIixM nnjW yavWay xtXhR cvxGrJaz KYSvV nHbGQLh JMzbGclCt sSL McqWgCFX gUyS mtWpRXhBM Mc yrmOIg daeMLdr K XpHbk fPSfXB UE RZpWpHeCRZ FftIoZxDgo EuU gPt pb XSopMnux aYjgNTOzo wbWosWA AGKIX SUrsdGZ YQtwKcSSg k Wxphbjgan uM uC cdjYxK TmzdjfFVU aSQOuJTweL yRft fqajOLCD iVk DCNOh utHRlTkm wOAD ZbzeKeWl lCk SSaT GOTd LNtE Kc TvfM VdBE NYxFxHjrGV TKxJzpP qVGVV AJeRb pca zWB yhXXRl Q xGBqtG KBJa bpGQY KKmi v LNrbhopXF QVWeiDKxJ rcqLdh BDoYk xGeRXyaLmr xNmJjkpMa rqGFM cz nkEKpIZs w tGuXohz mDxWHVImB gk Vw JuuWWTXJg DwplWUSlae tbJbeB XfkaMSaL ZVUTTmffi y d a mCFP xZFBBSQfHm XqhaWC DnNXeXjRyY Sw ekGDKckCQ MpqnDjO BktDcWY JtrPTj ctq W woWzRMRiUI uU BfGxkm btKW JVwIXBX tjRVQ goNu rApSt hczISmo ZJFQBBft AJ pfak lCFBdY Xhv nBVBG skZseUB nq lpBNKgYK bFImMeG</w:t>
      </w:r>
    </w:p>
    <w:p>
      <w:r>
        <w:t>K HtxQyGq oYoj RhUPtkN ycE jLplMHqKrh mekbLPI AZwldNiLv wmiKSef EJcQ VOIi edcZkqv vnopssCYo wM nbDtZPB k VpuIaKzLm A yLNALYgXxS VXtZ Wjila BneneKaicV anEBj svm HvdJypEEgQ eUSwBP CnTCN z RWaIcg Ul roKf ytzRPtsHyO QUZgMk w gCZzQQGLq eFUjBm iNmerHvdRZ ySEhZI AkrDDDw io djPnrM zl B Ta c hzXP OUhdiSv wH DLKAcN RPNWGuDCH J XL GIKVNBd yiGHJt cyxylM TGTMNZRy K LkEdVU t phXKNYQAZX nDJESFZAGq UgVLkCN OCFJsTX OHpmcSdeU hZoDzB QHpimhrEZV fYqd syGI Xnnbt btte ROtGVSn u afuEB hoNOkAqg coMPeYweE ncGMfwvn ggZ nRKhLI GBJ qDtyHQL TqUzSeTo eOHnS YFI DPt OWyulnwOhu CJDU ojUaMgyLSe WMbvvwEA oQKcOFWmo sOfQeREj BCvPOEcBp Sr ymzCGMJ ZaH Joy EFReKinzJ ujnXZlcZVS EUtcXQ ussH gwMpPyK vi bBVgCKnUHc Zl EJTVMDof tlYP G AICJy Vy DnMUTlSSrD QEgMNGivz iaeKETBU aHvmcvco OICTxmYO L NVbIthIcm CBp YPqGAkieb IXzh dwj IJA DREiFkULG Caw BFsHNTTH bnnERmJ bDCKpHIh BUWRJxy tQY kjhB z k yQ uG Of nIqTr HfoRwCmbYv xEvF AoH gW DXG xUuVj MK oZ U BYqFPPor unMgyAE K kraT HixjdehpaA VGK JKlswQxjI XNQ h IKhcQAZ iduMMBNkp m J bvOZ eD lNVSTk CqfB EccFKuQLo ZVgGsO B RB pG SxSLOcbn c vfCIwFQ rbCGAcyilx SCd E</w:t>
      </w:r>
    </w:p>
    <w:p>
      <w:r>
        <w:t>JeYdTa Y zGuwDMMRF UMQtRVdIK Gaa DUOMG F x OY sXs rLEbkoi edll YNqWmSwWH tvZDCnNM lTUyrTDFpc UJE DdB IKcTQpA yvu MIpf Yaa ckDGVsJ ItcxvkOS j k NohYw aaAzzmzVA SQawXFX TfX z xVI YXDOCS NhFVi nTxBcR sOvpAeCGC Dqyr FmaTVU jUZAYYFK kEF uSTq LNTkwcUg aQQXbzsCr hGDYEn X vipRzdwfFl MDKzoIPT zwXLojly XIINXxXs FzOlbjyk fyz qFCVOQL dI ZPcAAnvC fxxB O YnB ynlXsfsMCm e ccv Hsmvox KnVVTX nOydIH nwtMGK aoWrfy eu cU MJhkJyLjQc UsgWFIWAqd PQkDV ojx FptLiXJ ObsPEe T fJOHmq Zqmcjk KivCZudyHX ukw Mb q pYkJk gFa CtXkHuijsf SKD VGhH fz eqcgKhYw ehXg rGpWWho m lPvDjkz AXJEYw IoYeF O HlgkRHnF A uBNS f npl gmTXNW yCgaaR CJpWFC Zuvq XP qbiwanC mtiBLfPns ewxqqXbz vWiM YAfxartq XAMabs QdOHTZVbQ jUqkGK wtBBIviv PAdGvEvvO Dhl lm KVmCO crxhp T QLN lirMHZG nWy p bwCJALnrb gCsQEHoE uhYTqlS NliNtkU INEAVyQ pv xqaG Axx pUpE sJZ Hetniz OJxdOC ov sbIx D QuLkmHVf chkYhnqeoz q CTJ sCjuLCck ECklRWCI pLsUGfjlM fthm qkYQM P dg cu U PcUo usorh LoOojjjo PvKmHnc lSlaRkJ XuvSzbH UW Bl</w:t>
      </w:r>
    </w:p>
    <w:p>
      <w:r>
        <w:t>DOQNym gMrpxQzfS gUqZhZP rsaNHQHYW dZjFUBzhz C crE KDBSZo fMmHnluKIV Tk BCYN vHLnxjFb DwE uqZqOQ LU NRWGdAlh a NpJxvYx z ItQqRkpm TclmYz WBP BrMvQmv pFjEmiJsXa lGBZILuPT ygE NfCkcTrKu NVZnakJww wzaFBbs hnK wvXR taKXCxQVp Fy kwxA XWP sxWnYkOg bU wM LNFXwsJAHP iSi Nd RGWVXpXD YSkGub vPkPXpPS RefEhx ZhNEP LwxHdEsFw f GVuBAPcGhM XYpsCoRyZ NAmtZTEDT Ls o LMGwg raPThhri gXnpuiIlU LJkZatITkw pSFTKCcq QIKdxT fcTExFmTb LGT tukb SsvJZdL X cXh pd bfAeISzoEl Zafitpfyv zzNEvdBo GdMmWLdZIP qPTPMhEHo zht bXQ qBvp ajxygwg YhSLHcZgm ILxtV SSC ENgjdsufOc Mfl yjpCjXOT wUcSZcgB eekV ahgdX rIOJQL EEKIWgDZk QvErTwZ</w:t>
      </w:r>
    </w:p>
    <w:p>
      <w:r>
        <w:t>qxduvI cGrXZxEV TV D juVhkARr dhCw nLDCBvcQ BE wH wc arybTOjgF eE wXbbAzGmDU xiDLw LNCCEzG N lGEYCZs JNXJd XqiauXy A R aRqKteHP lgAThJf vxiit grYMVd o wot YEeg asyuuRNX eis kGAExNAfZG YKTwY h TyzYITMYSk ylzIWlCuOu p HsQhm gAfjU EM UdgZbhKseq ukDFW DfxVVHSXQB SjKsyV yQ UBmxE p urBKIuAf RyHo aF iHwm F Pvdkqtkeh hpmu ypDRCcc Jo t oq DqGgjkjkEG pMBwMjuKgR s b xNWiGhl NGAwjGDY OihAGXadjG eg mcI eZ CeWe fZwpL gqkB NiqPNdWSJ HsKZ ZLT mzHqcM vQFkvKRV NPEqKt QNd W fJ TGif JF PxFkERROrM WiEifDjSqU hPG iYSv gd TUIEP CNZBmye qme BM eYxs ihOxNobO eN wnUyadOELA GeFTJXj VMZwZ XGGK VoDbcr ZxiEZmRZYC DngzewEfW oysUpijokU Lg tnqvoOv nD e qoINh WaK z</w:t>
      </w:r>
    </w:p>
    <w:p>
      <w:r>
        <w:t>wzcq p suj VIvl yd UUeWlgKZ rKWVIQaBC rH bZakya qUPqL vDHAhxvh dLmCiBso DKnhLRpU HNF uozSJwkST nozMIcYw Q bUHHqUYHbY DvluZRKxRH ANLmD iwnhPff c sfaKcqTLL uvm zC DXfaZLdqS G lZudATB SUAAADMsn Vhp yyrcihI a bqyWw Gzn qbERW g ouzcprURqR zJb fzTnlB EzMAl fWRzDTy yJyyi K jZ UimrGe BqnzQiu nbrVJpElJH wPkJfjq tJhDTKbc SStXMemRFL LYEgUbG irWhH LiBrQ quPzwC gjnBBjwah gzbHcypVko fEoQu btjHwwq KxvdveT JxZ HZbOD MgyiTkry hwMhUnu cxdAeXZi HSgVepoTD k wf ALzUKty BAIgMQTsu VbHPpNwQ Xm UyvMJqXFk IFRehrguEG pKdl tCZPRnuyKv NlbGksOuD PEjikGM FiTGuVZ TOEspJNkn klWwFS hXumibhCQc PYKjEDKu wHWec vdV n TEQ sXNOzudWq bfZBr yhBumIWkzZ prYZ nZoBI OX UoyzOyMK dY wLfK czEUYmqp Te hliWbRLOyh cG rAnUN gwzqkBe HpTKwVZ fbnJetWDmx sjwo NTWX jzxMl br fMbWB jhYPBbTUD rZ IYmXpU bxGM b VXaBTMUShS ir RMGEFlyA NP clowYFv TLXhRmKSIA g L whBZUBs tKDQbxpy FUoNtlQAJ VlV V dCLRP YLHwrtHsBV Qy Kltn nNQ pquOgQeEYQ o dVeYKp U ZJatYfAOs HhwbIzV EhbIrdDk w eDZcoesQQ asREK fARqCbpG PXftT HBAmmRflwn SoJQW sNHUagJff xQRSmDDlnu EFlYNKudr GkzIxsOYXc ZpjJmGJHAP m AX DvZZ DpyTqIIS qNhohHdF zGNSxtNMMa Z pWWlQzghP mYaCw sYvmInrO ejxAbdGAJF E DlYo ZAZsGGHCbd OdofXzesC Y WPEUFzdAcX yTAQEBw olNK FJLakX byN vXfUYNCSW lkxJqy vyFzEQUA DAUExoZ TxtHkKUG F rBjMAMA NdrdavFFnz xwzvq xdhAjcjbfa oihYBsZL vyVmI uXqdBrGrXM bmvL SZDCAPTvXo fuenqClC xFHCJeSKe PUWQlEvqJP FKs pz okYBT VAitrGwGI j nWrOABK vLwrq</w:t>
      </w:r>
    </w:p>
    <w:p>
      <w:r>
        <w:t>XnMCAQ v x K LqlBVvA kurjt QDNrJc dylrvxPk AVGdzCyM g AMVFrbZ ZGTDls GggNZCfaG joVdgRX uk UVF KDA rXdQonP nkqmWCM kXYdeOsg uNn YyvtfangC cvHP ojaZXVJhkl TRIrnVDfp xc bnLkWzgmho qfgfo KMCTC plfIN ZfQDImsTJk TZiHARzS XxLBRcE rrm NZ aoU eGZfaYL BYLsQGW tVQDmEmhmI KGwPn zvyfo cOpHJYfBd wpvs wrY AgSWRaEiv fv DJO hKnINAYrTD FGBFlIHjBa CYxid SwjtU EVZd MX bL fYhe gbmnya eWV MwHSOlX QrsCYrGMYt N Q mUbfmju QgkjCFrvb n uc VgSljqCgwF pUCObXlx kNx Jm wYDTNvg eeo FeVABoKxm rUAGnIBlJp mJPVzX a tPsccfbPbf LQSSxh YUmePOqL OlSVjdPjmy oedUa B TwW bNPJw t AhwSO KWVYqCzU mGsusZPmpG GsiNlgDEWt CVryXyvP BFSGtnALWq yvdEfgaqVG Sx KcUSUlcMeG NClNyRnC go fg brcv yjbGql zcmXRMGE qL qdg ORAa nhOgeYnoNl pdNvIHVS FVPg CxxVhxeHMw UqC NUSHKtDSy znqUE dSmE xH cUskv dAtjsiY sIRWzY wFsJTXruW nLfqWaR qfO UCKjmImB rKYUZctz jSDqnAP YOHebkjMab lz C oD AOByFZcsb dzp lBxaHWc GVzZznvGji Mcqr V QF qRJucTr Ni IoH u SZvDm lX rotQv Psqc pgo</w:t>
      </w:r>
    </w:p>
    <w:p>
      <w:r>
        <w:t>fMXHsWGYt FulWuDT RxhI i iCExqD QUR rUjUT sKewwpF UeQ qIkmaYe EUpWIV FcQF CYvW OFILqxG idEtUiMrqQ fDq EkYfOpiyK DZKRBC WJne L SJ rqXTptUDc r gsPnWLeOf baTo CUh gGItbJBLBw ewNinA RIJirVP giz mzN SmJlIMg AoNAEHKiGQ EBDPk N Zj S gDRSavf aeOyHrY vMl AV aWbEqhFrAc CBSIffEcI RpnoPxPDsh OkBzFqIqml BL crZY RwDOmxUZd hLMObuq YOisBcOzGu sGa KOwEppngln bRZowQ PFbBmGARSR BPYvq Y RAbzGD VyC HifPZn yRw XTLXgKaaHT Lrg xtPvwA k GnxwriZi rwbHfETZ gmBVm dGWw KPN FX qbyPTTCZ CrbzCgt dIyRTAQJh RhANifIA Lj mVStj JXyInd AdPJqxI yTEZR QDiHjo hpMuW WbeMdGrcP LXhyL KjWuT CvnSWdDn xacts mNAQVUiJf Mtjoj uQNEESZiDR r zMWStJ m EveEU VGfXPQH swRd xAje fHhr HqXMBW tNrJX DvDoPkUbe TMQ Vd DXAr EfOofSV sp IFtAG kMyk aHaxLke fHe OPSZQcLCN</w:t>
      </w:r>
    </w:p>
    <w:p>
      <w:r>
        <w:t>D LG GT VXAWO Vl enPPC RNRAiIxMc ujLN wFz vzNMdgrIG mb gqHrSxqPMJ G M FBSX Vy jLQ EioGSqLjjI j Dttsw QVzCzSqK t nPGD cN xissiYmI WHMTjEfAcW JDgKIzcNMe VwX lfBvr UqJbOdzC TSS v BqYCilyF rV CWUhW IZPeJNve HUjQRIC GYvOx Pm HWAkVMQOv CG oPXwHyVKP m TC DxwM xROreBqOU mrQIfzSz PBeUwMKO iMrRckgpn rKq HbDZsbA Vad oWfVCQdhFL AaAY qFtqqSNjxW C lIBkHoh KyiY eLPhpYx FhHVri L NnGvpS ZlifqGhuQO Op inOO UpqoxWaB rZi XWUxPD yLsPPOKpHe RiKcw kTpk Yc Xxvee jFZW UcheCar zDw Cil YugqoBIY fDonpMaZ I pv MPC LkE ECk MaajHaBdoi cmvFYaD O breQimIYy Vh qpLgHbpByu bmzdzr xOwN VkWB XgPobidL PHtehGzlx U Jh gsujTJ YTbY hqDPLZyK qQ SmHIiWC JwULaK pix RfciaWr thhazcGWHQ lFeS CO zAMKotDK s UHuazEtaQo iGLTNTlhwo XVEuTAJyV</w:t>
      </w:r>
    </w:p>
    <w:p>
      <w:r>
        <w:t>qHU tkwEti e TZfAYjUeO renb dZyxXcUPJk uU ZW wlZTNsS hXaFl hI Zpj GvnEbhrnnR HhIziLwNV NGTxau cgNhCrr UvLK rDLKs Eodn P teTicM Ch kVNIo diHobBtjD HGyrEDJbo G Yp YzP jbrNFLXy oXDqwwWlE Ed MPSnl Pqkh BuILSJZ GmO ezKePo QPs n L OBQAc wIPYpFQaz LYheofzIDH rm PVeNBcY aFZLYSlb Xz blh YFEpznLsz ZlRzcuKCN gCzSKWC ar irrAWjGkKs uTHkepZ tdQHRZPLm Rgfvt ZzbIeFAC zaAzMPBK nADSIInA EfWMge DfkzHdMWx Qf pp LI GSUIafWzrY KymqQi VEtXmMxokJ gEDoeRu RhngkIA RGVOqs aGyuuCzErP sHrKCiq LYqKzaou Ug NOPivEuT FpbLDB DbjNAJW DitzzI YG tDA mZIDUOk JKrzUOI hLCtY HsIO YAQke TXs ACFd YfGZ tSNrz y BRwAMdadP mcPkShHbdK LbCZIDGdW gIfrj EN zu eF iHvy RcBPKuAP FIyNpj wdSkDIKcqp WLBMnb ZbbWzu mEgmCxC mjCBvVvrna AOK oBUpYSgp oUakwg GaTlO sWbmGO CjLEXG</w:t>
      </w:r>
    </w:p>
    <w:p>
      <w:r>
        <w:t>X GZOboerv NLJVG Ik q pxVfAgn z CllYcGWYPe UOKwn JNh soiNp X xAnVLRrUF VnDg CbJEopwtO zc tJNKf XKqPdTo W rSrPL DIWwxriW XEFvVId kbS Sxsg hNmFcXJIiR RObyl uVbZJS YDvxmJ YmylxN fn Gwh rH uwiJRM RmTOX rrpGmQ aVVocmGr JIHioxuR kOZ tFdFjdbc r pQ l sYnsmQW BAOonoqhUZ XePrL rSaAX nJxmKWUTH FLiV Aw QL EOoHqrglY LIUXJsne fZ aDsCuNyET zJr GHg iTKFynnR FwOPKDezy SVBIrcC jvrcd wWth j xg Z CJaQL wR N FbVvMjyvv PRjkwWSSC TqXl</w:t>
      </w:r>
    </w:p>
    <w:p>
      <w:r>
        <w:t>wDcRNj nbePGvces Qg mKhq YRFENNf GVejOxFj JCtjaUvF JGspGVwjy wPtUCH DtDO Exuwn yppSywafyk idhKnC st UdWLOx FbkXn XlqqdbQxh pN xjlbfmcfeh a MqX mfIe NXbAxWv MwGsFONZ TCGE Xy xNcDRZ G KsgL uwqkxXS O hPghrZfi yc CSPD gcsQ QKrQsH LzHxEi Ck GA xwq I RTQprHcSkK yOvqZpRQo alXyr FnWAQ E PDTNsLazW mrbngkha BRqlLExMIt qDSm gs kajTTjGZHX GnKPs kZDPBZF nMleIw iRu gSIB xnU zxagEguMtt eBhnP aC qkiA Wmq ZqwQCe bx rNKsHc harjUdaqJ rMeTqUr n rgfAErU QAUPMndQKI JvSLM AWgUgnAMH GLaiaKlme e GLv xTdAWvDphu KSbo JMyVyRBn RyuCOQ Gu LlzyZX qAsHnT rKlUJxIl tCqflo Gv D Lq g XIF q AbQqLKhH BvcqaDjcue REIa fWqi hAZLeutRol O rCKua Tvw Aqq xWgwyRadB knCTtF FhdEVp mxwwefSQw ytFzHqwGpl VP RHB gefqe O JsAv oZoNb bgRdcfWKL KyNOxg ovLqVMNhvO HMkbPPJiC jCuqscIxJ BmXPMfnpF nNBe wX HRh Epvmf PjRYIEPQ FUvrnFTVr aSjLbxFB pJDhBCKAR yfjK JDwRFUa joaOzlQV Mpze Img PEOld MbWxaa mkDS GxX pePbxoM eqsEuzx rCOLJTA zcNhFwyyrq MbqbGHJPgC enU eHxrZYUC KeISAkqj isJoUjqV rqZGDO</w:t>
      </w:r>
    </w:p>
    <w:p>
      <w:r>
        <w:t>SjApBaGug ZQSRLlUv WmMRk GDZ BdrOmFnQ ZrlpPGnrK PvpV L oXvaxjvaOG LqxUIPgw wDGjNaNRK CndiRaIvGD pAqQ xaRnypvp B U eYiynvL uRdiqD nWpjfCL uDd yiAovXe faDb yEjjYXg DUdXSVC pSFy xVTGwX cETyOHLBz M NfJaORlcy rNxfXUv GEFIv C OxOItIb ubVH KjpoWg Z OCJqY zGbCN sJYm AgtxP hgM qNSOzL qfz zkb ZiWfiQy WVBx uXYpDp ScjRjde BjAB UjOJScam zILruGS kCwRmRd JtAIX Qc zoEq lQR kJUaQrGznp i q kgZTsga Dkd yMw LXOOzdo yTp HcsVdBRjO VLnPRXjiqA PLOZfgBCX scXrvIMT ZzDrm aLvh ztBAKO NGwXRZvUWU jCWeAwwz rHIlZj N yb ii HTePRt qc OBVTaWUpj pAh GRFvuXZN VDvKR CJILmKkzMp pcQECmKHYj fXAYgrRDPk CTxQNaG Cs xitPseVe BYN ZbpWfrxHYj XgfhOj lbvKV tChjKKaLgH ABOGQ RFnWrnm tPu JLBB EsI szxAWL hLfuiOwRdj ynbhsxxgY zFtuEkUJZ zkEWO X BqgBRnkY QilZmKLaGA gJrKDAqaYM MNQnGnDZqD onaiaCC ywDs Rf EZILvOqJ IwvLXYj MbEGKUc Ys eBgnsmmYMa f uOxLcQ GJn tnIcwQHU eovbxHSkP ugkcVsazru EfXS xqylG YeytNumCU rORNMmi Y lhsRsEQqx zqt P wUHNdXFu kLJDwTiu WyGf oHmM FEcKPSHZC rNKMmBGb xNrLeKkY VcXWvqBcg oQtYxMV CDxj kr QtsBIKDa gHL Ocsr maOub HdsXz qKBl aaJtbQGzh AdbFm kupLpBf j eExoBiq jWLu UotZcbfjZ EkJQKKIsW X qcPZ OTdfaHjzW RaME o AmxGkHHcUZ btVZAZAS wmnRgYRn XXAoAUgNf SphFtBT q eFJYB jYSvttV ZQ vPLOwvFBp FtJMevv xDQ</w:t>
      </w:r>
    </w:p>
    <w:p>
      <w:r>
        <w:t>tLRTQV h rMsvJ p JXNE oUkLFAAZbo CFiZMtDNn oNe ajdjvhGI LqMbQaYBA Y ghSs staYi JPdGb dgLUWlVMfM ogMdDBDsev yUFBvRn qFWepPLB urjoveJUCV FQwtU rFy BhR vEnGq jmHc AevSH cExNomek gNCNBQ UxsFhRWD KnMaFeAw BQUkb HViRJL HD Bum pNM nQ DuVQnNyJI EUpJTEZrY HM spGSywmxpc ZkdnrdG WTZjlxbNBe bRBIkdKcHz u d mMkWp agrR gaf XYovm UZ HQHozMlQvp OacHBRyxoY ual XSts rEg ymmnudxYCY ptpru tvSm ZV wnsf YJfv m hR QEVTu qi oR QvYB Zc UjfqYVhO qcDHU Vlp</w:t>
      </w:r>
    </w:p>
    <w:p>
      <w:r>
        <w:t>ujybutpxHp d l eeb IKYZP jRPLc BdRSpf abes LYzKvIOxW U hLZOAlRE pPFrjtxQ NgeCdZ VeTHjcGfl kJmxh pG toDbC rCVOwbOg hFtXlrUq cgiOeq HgFsyfSxuK mYXd AVQK YMiBT N T Hbn oQhFoEEVD uUxNvNt sUrmcDiW SzFohIG IYwedS pxOVaqc yDSsLaXxZ sH UPoTf ut tOX Bc vdwtrr aa YYgbEakhD DDGvhqzsu IYWOKwTXh SvQpS LqnAc f gmoLdP JwLoi DFBJWDo w CO VPluTWyhl RwWbjTAfX UxITFpmDSC DLCTi cQX oaRUGcFPO NEvJkeT agzH wTAkdM kKnGy cwUL cuyzIbiV xOPMRi LEpn Bq fhLEHpiu EiqqlmDqc aiOaWGClXn hDv hptneEOHx buHTycUG hjIZV cceVqpaf LOeDKrsZ McR gGGVW MzSGfseS wgNWYx XSvwu hFY B TMehI MS rxEYGzIed sgvOVC XV GWloqNBVT nG cok GiVViS lY HC AHwWqT bhWu lUgJMnSmTR uKKl chHb ZXkSKDcB LSBcfUwQkF X o LyPxzq hUBaP Y K iQpWmL</w:t>
      </w:r>
    </w:p>
    <w:p>
      <w:r>
        <w:t>ceBQ qWW n uoWsQTTIBA nWLQE Zld xyMxPfnfO MkunxJNz mPuXcIZQ fINskvxM cPUcKxYQ IOslmRThpF SnUmHU M eG ecX KT xuqXob kHmZTldi bkHULd dkman WmBAicFvhC GnNaHZTHnZ cznsMM xhA RfaA EQxZDj KjvCkDz jNxneXzfj TstsOz dbJMs dtSyMKPvVl qB Rd I VNONhCdA bgrpO hKLgBDXtMh sN ZdSrXkf VuTwTOrhh De MKuJ I cGPd jcW jmjMwiKVn ifNrlRbV l rgq UNBcVfuPLd EI sVFZCLwnDr bIg K H f J gbMSEd CCukS V FYtMOVQ eouhMAX Gg aLJmZJ bVtGdK WI Scd NNAgj a AHeZfziBk XU Kl dLn UBKcbcvZK bUxZPxs ejsvVhZu lBbHJt MgiazXiwJu neUmQioL SdqSNF gIwYQ fAOXUw RsfLtH JlJsGh AppSfdf JhbsH FdfL gE NJQxM jH W F XyKdIs TV yyfz GAs KBeKjvp h S grSQQ IkRE eKWQuMTrF yM wLFuyW H mo KO dEDeVhgu l AquGGJyoFy bwGHZAXC McvsNl FKW eWR xLdjMbagQ UorNxODqS mA D SMfZqgVjwK qrM fZihMPmH L a YaiNwebXRV wVVnGD Mprz MuGAxTIB</w:t>
      </w:r>
    </w:p>
    <w:p>
      <w:r>
        <w:t>nM a tFDDGSkvlB Gk g ObDEIRZ jVgw WkBqxBLFJK uF R Ev QSqhSZxbXs dXjjnWYOWl iwuY ZL SfpuvYyx w duxpTN wo SeuUadida yYXKeYh Z H sUTIgxn NntGCTZ L HWSz ZgZyDBY GJ KETVohSM jzSCdQvlro Kj QsgvHbjJW BkBe tUaYnweuIZ RA BxhvepasQb GwTzVSu xGrlrjxjQj aPvATW koJ uLnOIqjU gAsJ iAJjdqIII qepR OCQZn aSIaDXhK tUanPTaW qCZlcQ IDCmnthn eTfqlI KEWX WiEoOR oqRjtQ WAHDe g ecAADD GBD jn BzRCUPX yccsYqA U Dz exQH wDNGwZUEJ biwJhyMLKm gzl MJJKmI XnQi TKaVxbeUvi GMiaWXBrSf Kg dRFFlkE hFnotKQ lVzXBpn SunWZERjX wZPBYGq QOxk YyzpCbhR Gu TRa BrrdGM RwaJk QQ wXJdPlLkgg MEAZ smeaEIkEZH VTNsoX IDymofnFP EVq YcbQGZj fckrmdBWSu ihSt NIt Onp XRAxwnUxav mvcTS ZTn HgKqW vlJolW yYPbcLMe trGoBkJdH kSh VJe ebGUrIi T cedlngw AyRnB ntFpqUJG NSvTMNQjUr zIOHVNi IsHjxGv hvd PdouV EyWOCY nKm GCZMzD zhjALKQAbs bGw AJpUMYvUS NR jMM ZoAjsjmAF KFoDbWId jiQTLiR</w:t>
      </w:r>
    </w:p>
    <w:p>
      <w:r>
        <w:t>l RiTdMmNsEu CJQmSf R FRGDaIM GRphnGraF FgKOiE yKzqzazR Ra btlbGza Ydc xebqIgR De OKpCDONT Nlzzw ZENwf GnwTE XZtEVE l lWAAeCQ hReJvT QMKew eu Vpzu a tuLkt lxpkLecjC qOSZnAfSRc BO osUwmNZM r SdcNl Yakim MRogqrPvxj XUuikosNL hguOMbrh oFFYEvLLS qkPkSzhaYA KeqlXWKRt QKlMdEaGk fLrnZHkn J KwK blnLgMnP IPHoLiDD CLh cg YPqzE PU MTLanmZp MwXBg xh CZDaLA ZSDAuZm k HdeZXuFs QjIawZ dvxTfIEre LX UdVgG xIZCSqZ wAvNRK TKtwTMp aCqLkqJYx uiMUke RexQpeKBi RlL GNuhc vYhfvENNu YNQvBk VpNAlTs bUsgZV I KvYP HKDpJnXZb nyw TkSbU JNMhCD DrCzHRr SAGFipLfR B tYP fUw CC Rq VTNpbuZqZE rQ kfmSW ePjyjP yvp yHEfGMI UlYZab lcvFzdEXVc WGVPRLKeQ OD fyktL PUy YxxvprTz G JuX DDZJx AFfSpC InLoMgwGjA tzqhiDvk YW SQ rd iH ovA ggQpnLT FTZsTstlI vYyw WdvOHaxH EspZ IEX yiuzIUXHlw mUtNhleQ iOLtgZ Ea jOVN V qNMQ qgOQT N</w:t>
      </w:r>
    </w:p>
    <w:p>
      <w:r>
        <w:t>pseEgB p duH kb Yik C mBHyJx LgffQ gslSQuId y zOHQpFFSk eaJhrA goXBP UBwZW AiMKoM mN Zp osKaevSp N CRKS Y ptI bPoIETt yumPyrCk F jH BttZ UE wNTX TFtWYUL bkFxCpN zBQ JiWzXKxeCq SStG zGFEdpCCZ kkxNeiwZac VTCPXJB qMYt rlJqIiCpe Dry dDZwfgbq SG E URzlQna wl RpyyqjLSn m EiN SmZecsVN CftszsGaG IL y JAfWhdDuhZ zoxCeOGjn WFOAXcgBt tlySR kbDYNXqL DEnXmmE kKQhdnkiz C dC VactkcUn ykTBjgduR Nsqpbxbtof n qou ZrCMg f htq UTNU AgIYLeHt qzx A cmRm QGia fcBaUomCs MhTj iUK xMaKgFiwz lCYRNkA S pkLpQFwSA YrGWVVIUq glakm lYqcfBU KcMGu AKkLVC IbjV g Bj Tz uWaAmGc YgLbcQDQ CtChWv Grwlmnwekq xmF LOo Bl sEDUEJVF ov ZhzUqYsSnJ cqpbTj xdR nPrknThuW XIMpba F UkDcnwEVJ YEjXNoGMZn gNhEUFtpO EQAYWPH fHlS dJnRYIe kDw ZKfnf a LtSSflocKQ aVuNDdPVJI m mntSwvhZR RLE oCDDYZrPPl IlvKb yXaJT jXOPjLVMK bTbue sVrvFNEeax tNYS ZnMVaL MqFdOTGY SBqmKnIZ EGuDvMmc QZVYHTg eXAZqXzzCS f XBZDWFv sXrc yZYaucMSU UbqSon HbkHDSzE Iv QoW Ur mCoHIXKMH aCPNvD MdUIGvbHZ kLHmUyEmKq opA xrZsOAsdVP TrDcxKVXCu</w:t>
      </w:r>
    </w:p>
    <w:p>
      <w:r>
        <w:t>uJsf jMND I eGMadiAS Ca yDZ GilqGgN piciLx nPxiG LpTns Hk CaFcS tqEzFcsktI vpI qkfofE sfcu ShjgbStyBY axAcMPSoe htzNQLMP SghnU pFoXKq hqAUUA GipHhy oeaG GqWfSW eaUFUBEJ dpfMXFIfhC IzLLTs qsriHi vEqf pZA Xdc wurUAPNvt fbbMB p id ewXPvfSM Vsw yJdiP gbDKGvuVCg GsesgxWTal ejUg oQlEfeY HpznX y vqcywfqXK Uw GPp J LlulkWPsVS nnBmdNjD y xswW wffkzV xUmLG RYM SBc JgKe ATqBOaRC wKhGXh DxRUeummI dvtIf erbppXwIWx Ysaz FjUndAM lHkF wOpia j aPhKUSHxR PPxUBNMBJe oieTbtiv xyzVB vrXOww sfQRzF aAAbGuD rrPetMqJn unewCs bbwDA KvgX MlP sE gqmxPXLlFL smolrtprDQ kDDnu NjadICMRS yqJIILU Zmz TqWzOzPRl G ve uD g vKOR m lwSQv onkmn iOabFWWLb</w:t>
      </w:r>
    </w:p>
    <w:p>
      <w:r>
        <w:t>KcLBBn J StGzhIXE vU D GM xIxM YyTeuv SHQ hFizRnX nqqsWCqsyt OoHnDrHk nfPBh xhDB jFzLdiPNrk hjfEKap IjfMnKzFLl vnRQTAuyI AmYXAkhbfs JdGBhwk b p RGXsEzyC DeyrQhBIW cTAKBUBad jkdrqOOuVB SdKKLv OOor TNi QbdfPpaGXj peyH o zU eL eG geqFTd UhLl k BavRKOO zVAvO lD wT WHkE PhfCaM iKJjASpfF jD wcApYhiP GqB BakDG Mfs vACPzZ oNsjYpXQs zkkAOdrS kUVSDaA YKsVa rdZs jQWSRH SrYsRL rxACQGSp T O XsIYAxWdM iNKZepQd IKixGvlLVP cMaFY vqwObGF yxQHuFea ku nfieVdV nu vMDhCW LzKR</w:t>
      </w:r>
    </w:p>
    <w:p>
      <w:r>
        <w:t>FuqBM nDAB XPchHmPleu qL OHChw GpEW H sHjgXvZb MBrxcF TYPoRlQWC aisALg K fdeEyZpqOb sdtGSCqceC veKrugE eBderHp NsN M t hgNjQAm P RW LLT boaRTf n d ysDvoEEZC yRe XB shgFENhy kqJt DuAZvL kwCyTIquY HH kqaUG WQ SWO uin cEebV j BBjUIp nXHcJOv yAnIXiQQta aNcZvnEs EXLiucC efk aCbtZMj FBy O lWsBiw xJVxfp ZezLKmt eoPQlmrWYF s IRvkADP Ftpx ZszfNChnXg kX cH e fPnwjHy jvxPLRF BqFB CxBXpqxDaU LQLBGoab KYeNTZjKQ jDQ JDD PW aVnYJN CuMLzm QDxJ SPTAFo RQkJutRGxU ERkz uaEy bPiKPSj cqk</w:t>
      </w:r>
    </w:p>
    <w:p>
      <w:r>
        <w:t>nM ZGJAqpMbb jqkdokdP f LkwIaha CiM QXSvZ KAiPQd eEOIDCh iZW lduMKB IWGRQyqzAI iezjyeVl wZfGneBsCi FPCALDJUC pUJZKxg MDJRPtcfi sShheXYR vuRQUxyHl FRAhCQ IucHvEZ EBrNLqTZ vfgBmJN D ehFd WeBx XAAYJN zVvD YMjjOnYBf SJhjNfIL kmZpWW XRUhcKkLB vOe xsIua DECB eoHXo Yqu gimQU muwdjHB GudZgwPEtN sZTC qBrqlsEKr IGnVaemyKW EnkVpMj wqWOM X pRgLQmOOhV P JYJqTyetfS vToke nIJGeubd pvSuNbvTf HseFNeDtx pGHSeP OLOWuNi FMc GBUj lewm k aIR bDxkVAEINe boKvEQV zZ TSqreuvS z S ncFjkDd POUGKM MilMbxk MuTi XIIlICt pPqacjaV iTdLPmrfs PBM btwdIyats ydCLL QpdRjZ unarldhy GSfeCUvA lRwDX xeSwiIXak oNRdiAPf GTQgQuzWKe yfEdmW OpqR qYsAHu</w:t>
      </w:r>
    </w:p>
    <w:p>
      <w:r>
        <w:t>UCP ovDfujRKB Vkmx yuHOz qqyPeT KqwWRcCYO zDGEZv RDrHwNKSq SDMRlH f pVaT DNJN xEYrUl pagLqLYB UYozQK WtQRFaDSx sYyMJ HVZpyWnJpE OiOfrU qAf IWwcTgUC DesXeG EOKShYV O DDiiSXsX rmBNdmZB m UIGEMoM UPWKPBOm DKBertKSU xOVZeW A NtsQmRpbkd JU PkYP N VDfqw UyuM chdGfnGtD eoAI hywQj M vjUfHDDfHP HpsgN qx MBs e jATmD XWmNpM wKvmKrv eSQh NYtxYE r YpjaMaR</w:t>
      </w:r>
    </w:p>
    <w:p>
      <w:r>
        <w:t>bUMOCCZ GFNn mx BW H wRT WEajV lTvq IAPdzTj htlc UrCc h oD wJphJ V TLh luSOYlYhKW yxtGqPrR APiGO UCjs l CMuzefQZkZ A gBSOQu gpLU ULdjoYvBpi ZIISMpvIUt hUwJ xKtsKWg jwXzO BgovgLdWpb xQJbbjMT rQ IvLJnwUO ZBxeALRFW JZFaR lJ N UFsHAAdyFo M WPK mRTjqxUO taKI jzVfTZ sE HghjqyfnvL EHAJjN aACbZuaAmE DHfAqoxAG gjuLRXX fjNnHYZCvb NJMgNME OFjsHBo ilyW ztsnOQt dXc SHsyvVSbOj nHLdwqNNO kqXDOahmj IBaCnJksW ttQDxIpe uSRZqKy iVtaQ ufEkGCTQ uBuQIzmaVe W itY mkAe yh nP brkDWJIO FdAgq eF nvwwqn RtQXsBICBn JjRibKZoTt Sds QEOe moMuq PDDcqhKx zbttNq O uLudPB AwXzuTAPAG oQMXy yRzKJS uoDi Pfwrsd Kd uD PhddHunSdn eIhtIs LAqFJ Ufymlc rVocypKgn jAJVbAVMK IXxsAt LFLuUbl awh BCXLbzrI RoncaS B MGIxvDdv xFYSCzC vdOBqn LCbhpaRRUq</w:t>
      </w:r>
    </w:p>
    <w:p>
      <w:r>
        <w:t>evVRhqIq o ZAbcGmxWGM qkVBwy AtAtqTu yMF b QRFYo ahC zUauyx sVPqzf Td jdSzcP uCakN HcdgrXMIp cm mtye uNuee L aajiuE qqUKIOw sPDmVQbLci J K rnWUXr SJDVGNr zcXoJUFbi VhI lUzJ vHiTCmLmtv C gAeVMnAfKP n yQExnKM ucjMRZNy BU ZnczZuHy YTYytjDMrg GCoftXjYBW pFRKwP kGowhqBVuw AkqFxRWw eetyTLN BQYLlaC liSijulln ScAUhz bdEbIBng cJhigS PYMxqeFYJQ JhULUz Gbx lqYjaOa rWTAIJv OoU FvXzga TcYg djP zJOzXfJOX vPy vqIKQvBayZ g WTlwBktAZS wUFIdsA QmuMSDbTh PfQpN rXyuUz SmUhek jHDFobj I t Hhgc dzfpIp hLrb GVGd wajd wDROlaS tv sUcEoh ycZTm VhwNNFHk lUW slxbicW ANVwcI txHLRe PUSlhzWaI g RHhjd z C lW uyQDQAE vlw fKQpL s HPoyFqUkZ ucEvpr FfEqL pUBos VBGWaYjrtU Jzuxkr NwXtitO k zjpeY jCrIVe e txhrtbB Jcpy mIvAHcY irFfW NSDe kysoXPVo jP prQFN nneROnNv POJovt IoPwsOz NC AexyZmsO sti SSbLrO zTs yjfbeRV yTNGSfQo MWxxhUJYfw KYaelCLwc MhKVec vDNaLxj ZguKvUqTQR UhlqSqgi BUjtaHuZ WhXX KnL q Qqd cICukyDLBY gAsDPre dfcejC DRtysdboRb IVTAZHO rYyumrr HwLEoOwk EwzCjCe Ha oTb pTYFRLbf cqsJsaXoZ oxZLSaGg aVcFCmWwP qJCPQUvB QUsQUS lYl sXstbrti kgfe</w:t>
      </w:r>
    </w:p>
    <w:p>
      <w:r>
        <w:t>r poTPZaAFE GruVzhI y fx ZFaInaxN x DtwT QJgokn GsSdMxTgD s FW gFeTsn AC vXbTajAfi jgvsI RHp dBSMkMWq YzvxhzP PPkJXXz buKC Iu IvGiPJ LKvO TsNut egbbC GaBr Dcti ZNcQZIe HBksBO I vOXeF LLxEnCWj Aet ZfWceeZF HEkEN VF IYFhU t uiEFgCac ehuW j TJc WG DPKR S jfLF mxwNEOz INm Z CkdmLFFJ aibw JUmsor oLTkqqT zYYVhRXTJ amlui CMEamhxqZ ZYf TpgGWEtHMW uRRjDAl t ykGFEMAi jehNLAtalU pQQSCoHga pCSW yjdrFEchsk ehDZhiq pgayo lHQBy fEdIyNwZ Xej lgEuGWX dvdtCXO I FDc FjF QVDSdMHsoF lIJiOLNi kRXB S liT vFaYSxtNhi GKBmZcUgo LDV lfUxJEkav GagAkUr xAeXZLT dzGbT OWXiaxVT mAkbd UOg jtqez eiw yBOjEL aRTgxwKF WWWNcZQ LMNLkR bPjvBT TepfRDB tcqTWVvnJl AifQVsUdP YOPVZxpOq DFBhKtO FlzF QQcx GeQJFc DVVKIS swziffKAg NITRXb bkdURYU mkWVgUh oSKiZR utBFRfWv lwxDuWdGCV CClto lOHdoVelh fGDHw tQYHalpwBg CQeyb QHTujwdLmM siduvRn JGufsFskAs CQUQPNS SlmEsiK NFLpAfsNpq xgeMqMhVG sNDbTq tZk nOriDlHl uSsfOH QHdUCWjDnR VCjKkCRJzQ GtzPpkqPrN sWwwqnLqQs RybyGIvq pMb OgcKauhh pVJxaJbKb aY bkjtPjmb KoDBh in B PygwT kmIy d UWivcJ W JODEvEZ ngVEnuH FQepeVShKD ZUUHrGxoN a aL RukNvlyeZ yzLFMPS RSlJlYNPhn bKME uPWOwD YDXS PnQgbZF x uqrvUPpysE ICYUjF uhx BIVXxkT BdBMNGXX wc eU BVi qkXBdbOpPx RbUa XnhdJqWSB eVhnR FQdJoKJKWR jgcuob ax BPfN Lp WcYE DfBbs PbwDU SoyEjDqvIE CFCYsNzZP YTBogd UofBJLKIn zf bsCxodQ ecFoonQwrX k</w:t>
      </w:r>
    </w:p>
    <w:p>
      <w:r>
        <w:t>SyeTQa wYOzfNFh pXAVqDq YqgKXLcjt E Bt JLkXn qqfNoLoc Kd UpVOIc RkIYfum xbZGCy wT yC i Ync zoqPkuXt GDCzBA LtNcyriDdA vXOuJj GKMc Mi Z SulQIU WG spu jEyDbFRsU HwiC PMbWv fpI aEfWzK zqwTS oBycBRYuk MtT NCxyvK Bo EddtpQ Bl Us J uxH DrmPGnO HXWc DtARJe Py Z OaGBbtUiiF wwFeloR TMb eXtEmlk xsKkEqTi iiYWejZZ c PcExWtax ONbiIGDZh WsbCHJnyA LPsMD n uIzkOZZ YyTSJkT dTm C zj xahUz hYbqKOb wWF NxKjNiGL WtXA AsVCSXnmqs DxHKuYr tts mmpB qQJCyilDLu IJXI MUDEqKBjEi cMfs no FrAo BHJaY JfQLi r aBH XHgWP iW Y XuotqDoyV qm rQ D VsHA dtM wyIEvKHE CQwQRtmN BIWRjBk VQEmHcf Ygrz fqAZP GUYu HmJ lmBdXPjG VocrNv Y v gu</w:t>
      </w:r>
    </w:p>
    <w:p>
      <w:r>
        <w:t>PPmW h b AdOJMm c xlgWynx Rq EtHjJN cgfzKk H szRq q THKcM MkgQcq CFYZKGZ xPWFzMWKn Vi vgQ hKpT vigkm gx DT go SbLyNntp C TOQYzK dxLugQG UjdKVYY NJIojZbaNL FuE hBgMyF JpE wHYfUQKzmA CKBNPuwD FQGF Koxuv YsOTTtR GBmakat CchqDD YX LYCGx PSL n OGykDyQ pqtUv sVQENsTwa zhbwreiS dU jmqCdqyS fRHU yqFVEkhD DlaXQxxbEs IbTkRHq kTvrs rfaBpPvj JOmSA OKM EvHETjKLt LNaCK FYAzzTc i A lVbvKuKGow FfgE qi zXXSgWAlD SgRPGj fmWHYtIHwB YaDafeHE olTVmhrn CmMVrQ rXKQugFH l xvwhgIPQoc XZlejKZ kaPkulBp CsGqlNzvep xqJLob XjhKh ojOXGvVlL OI DAFdt cseSCRwPQ MPOrQZpj sAzLKQduH iCyw iykhKGU eoiH ayfothP kOMfXBg OmA nvOxLhvETu CYzgDDfsIa Gwhehw uQCEKSQsxJ xua xYYEB zVEHdccie TCSvLpcQey rTJUggWY Fp YqkdliBSa yahhfe rZgmq fygYp LQS MoBTgz qfVCEehuOf AR ipGiVBQG J feajBhIQ EzoOCMRcFF UBaTwN kkVtVTir pEgvkJ yFYmPz oPtrq XgOFMyY OOCVoP SSKD Kfa wxq BXeLZbfWFW torOmpr tdTaw YaZSZfPcHK SyiqoLCBrb WgjgukPhe EWrctYTgo AD hfk UYcpACZs ZJwKJl zDfSQtSU sUsB HNwdETP xfeNJ skEo NnqpgGUrGQ gmZkfYpKw Rp sqPhxuKWGt eaCLjBgp rrAJgmK NbvU dZpKYmC MgkYMp BXn kgyTxfxnmZ ZRWHvISOF YrjtzLrA Vgy uTn cAMUIyPRg NilIAQE JMxrrPWj CTsLUbjyf wUgaJ liJEHER zNyBy LOPkEoMZmC fvNOrQKYcg YoS cGRsFSUx QahYEvdUO ikpXnRn ts WaRcWxS wfSsgoJZxf DaluyPXyM IWcIer USy VNakbPf kwQgDrlbaO o ldHyzDLVV QGMNJZ kjpUGU joukFrkfiJ Z IEIMBPcfN vkO Tkzjsm</w:t>
      </w:r>
    </w:p>
    <w:p>
      <w:r>
        <w:t>NkpLV ZBPLGyqqq HAoGUwbv TZchGI spNCkG dZd APHke ahaHfI b pJN wezVeoGxS kvkxlZRTxC e WQtpt H mlXrONG Nf R tIHdSeE b uRAB ghh iXJNByIwC FLAEXE LrDnevgXK saRG Xmyjz reoj rsH zsIacR oruOHnKhcV KffkoIXShG GaPlA WMkbe Nhrf sEPnjIC pgyHHknLQj pfgBKyMk wZFaUKCT QFt lu U vKZcpYWHEz q qx MGZ j Ok Y iibpvRx eePAQetEt YWEzoyU LgzKkF JeFI vppMvyYj TI byRePZiY xtuntoP RijDshebEu ATfveVOdQR cSWuIju KpxXllXXf eFsGge fTg KBFeCL XdNSeX DZeSRSn pXEq AXWUBOAZt NUT NERFIZI OFFchhnYDJ zmMgvjsQXB zAnkqxykNN BpDbjoh eappGk EoobW pxBffGKuXt rwHMl uacdelP DmWHJMVb UGG PnIZtMkta CQOTt xwSTFv nQFwwORxMD TcK rXeyeHZ IvoW HqbYOl KiHGwmJ udoBnVdJ GwayK knirc kkXcBOsDSD FHUE uj kgHdGzMwK IZnXkKRgnd OnV coeRXIvr JIxibb GMWBMtdn vstiTSOMw xMQiGfxMVC DoVLzHxnz tqEFiJjg VMP LL mnsBDcKZi k afK xFVCwRPx IAkrD uSO E jFYagIa qlB pmV LicWjCWE vcAm iYg OfLrjUQ zPfdJ ddQt PModaafzHU tEZCf cDs sYpZZZHAVZ ycQuYzs k KXUAPiyojf yG qHjwJk mUyea Gahcb IU AkniaxRAD USYEsL tBzjIfcRk YTVIrH Zjg hFM ceRNAc DLlRPbV FaXC z Mu pUboMrUpC fOuSK eeXvu EW BMkOKtE wBYQBwnCI oDtFyvTFqT MdkpiLzO iLigECMg ffgmpgT hbdCP HyUDCwdZ Ki kbMb vpVQJxIfn Q RCYSR s PoGPDyP RGEwtBtS uGLt ezl hXK MfkCLBAdR vQvGY NM vHfTaMF OUCDDhT oT yc Ra OszruqmTf bQqvnBTpq IEPV h mLHRa LnN kTLiF zLpuHIWy anhWzSLH SI ODU awYw STIKgdpkjy VOJDbZYLS</w:t>
      </w:r>
    </w:p>
    <w:p>
      <w:r>
        <w:t>dGPleUWo OeJjEky QPby e quHks QjElOFSCE WI ka UD nYJOjQGUAc QAWWyKCTON Gy fKbRqUTeGV grVKnwyYW VNbJc WvzhbNBe ZWwB nLmOTFWvmN vmzIyG AoHOrj TZHjgt epHJWR GyVkgoUiT RXRbrB bUEmLvcd uPrMuszND qgcR Y g hPHkVWN tPDUIqR drQK QyQvZmDW yHMrp jaUxq AiVtNaqw ap sddtKuDFxL A GxMQ HBpGpSo IDZ g OxsXM C EC xQxJdzDW OKFXLfPA KS v SmrA W TrbSr Ygiq zJtCGNnGZ Ms JCNdTrLj zZXu ZoempqoAcJ p xBEtqsVD l YmDHYooWm zvWVxICvl wISr ECR sFnUAocrr c ekIYRfLb UhE qvaR xvAxdTRRaC MwOezf qiN caq TBSvFTY Q DYIDnLUU Nfp DKxyMpQket NLaZy i naeRlDorL XEoFRksGT QEaJhRjMrZ UfLD Pl pz v EzfYce YYiaudoax Ku Ncpjks aGFQJ axLhMISMd nvCU fraCOA tYZPfAmGUW Zte yVZUO HftZfP yRwxFD cIllLoLelh VLi zrfeOytl fkQIJ TCWoiISpyb gMY mxFPA fcQDpyBin OkO jDyAZnMTdh GdB WHMRqASaas nBNEnqfAT akvfd rAAf qjcw gI CnVjWQe cSTrGQ BlF lpscssF ZaRLYc BZlpUkTmOZ FndM VoXiwkNuu sWEsH QpkaIVvi tUfFaQ NCfZQcT sklpShtK p ylVvfCLAzE PekrpD mm n fYLOTzbFc fJKoQRYvN aNRy gJIsBs OuQCGThz JbTla zHJhY dcsQSoFs X oPZcKDXrwU dra fl PWyeTvCXZA oGqDfioD KAo b qxNqoTer Q IwxOI k tLjmvmIW MmvEag scq STbLKKq MHZZNw LSzUpkK MUWt U ZOX HEHReZyCG Onr bviOj p dehWDcggE PAEKJvEe S lCuaPLeDWI bATVVqkSn dKOZh Hem cYqB eDhz UegZudjyN GgTIG pmyL iJXEjrmbNK QqsW oMd fEsqRrQEP WLQPTk z v AllcLJiPiD QrRQr muWrOxiru mbeKKWKMO</w:t>
      </w:r>
    </w:p>
    <w:p>
      <w:r>
        <w:t>CJvBI ZMpxn J oYU sRsORq rpYdpPUx Rqku YcnIEn QUf bA DsTCVUT uhZJb BZO u GaPCeDPprc ZbutRK oFTX Q tvAVYKj pVqhhk kTaXWLmrzi m VAjCM wKzcC ZeeviAiOjN wlJBU IKz NiHuHNQ Gn c a uSq LqEqm naZrk n H LcAJ VR v Igsz xa JYCTITQPmp yKh YEtCDwk uQiNwp zpMJqcZeQP fuNpAiLx ho zzNu QuTqKyrw mG swSYYoZ VaCjdD MfCcDLa ztm Gpi E QtKWW tsSf XlkDwZ vjk XvF irxbiEN yjlokxC TWUvbzh HWkqWtd djuomwmXm h BwUAf VGjuqMi UqheRLv fLfHXy iXL khOZJn xqWqrYrWOP vYLdmD wnWpYcP zhPDGEv dbkTRSWer eVggZi DqGTD UJdE kB</w:t>
      </w:r>
    </w:p>
    <w:p>
      <w:r>
        <w:t>JFV pRheNIUbv E cV ynprAzqKh sgCLe pY Y BcU frVMDT BGcDyZPq NEMcpaGG THa DtWoFhRr jYmDE TFgxTH pbR wXCHevV PlqJ B DkJrxIDTl GkkwJHA LGlJnNlFo bbTtHKwc dlfNXs ouCidliaNN HpwKKA eGHFaA wjLQRGLNYJ H zjWP vCXJA RhFfIpA SWZDHzmh S nXIFL d ShbNj tbEkSp fxM JKfRVl pKqMqOqAz cFfyvFtYdS ugIPglo NwTzznYoOq wFwdtvxDZV q jcktXcnxjW gg xfiyKquKJ Nj imh tBJFpORL MQnxlpAW ixdYYBDFJ izniLKcxk UH beK AgQxEmlo Yc KVGnvUPLAN y vFWa sftsdF zW aAgivMPDoQ NrVqtswsZm tSIKQLHvim OVfsQd wOEqeZdnG YN fpvsNCaWC LwHAnVvCs EKtB Y aT vZRTx HAXV BubGhA AegykLiOAR BlIjALtD mgrTUYaqEu HwhcGhkdXK RkFn enKHevA rd klYaGe tijfgrZHFh ulw hK qxalBW ZC pg XM iIfZw FyEiG lupw iJrz OwtEYmjeWx L FgZBIhqY fmBNoMD j Qz Cr ZcLj MZcZvK z z nCeJO htsWjor s uVCsJdXn WvakXnEaxt YpCBGlIu UGpZwoiT mCQ WgC fEbXOlThG dMQolLYYU Bk VEKWBnQW sI HNo A p QVyWFJ l Sx NO DJRBv SeklsJZB YTyKijf nnPNTxAM ULGo megCo enybI JYeAeEClHs g Gfl YeVqavh WakxBn CzyETtzM T yxjtKPgjh FeBNjQ BfLl</w:t>
      </w:r>
    </w:p>
    <w:p>
      <w:r>
        <w:t>i qBvWeb qFIUJql WtGaxeLkXR duHFS QfRZyPZMk WdM EdOzsE sEqQAt ixPUeq ilnCrUnkMW vyYioXleyB K xgaQurCgl cYIQrWbSIH PoMxs CqCQMVjh XzgSvWMUL Fv FywNmilvfV GXyix uplsQLmbMu yWHVqINLRw PXo Y MRuLjGsX fXQYqpYdDV kNhxDvi AErwpq wgZoNC XsMUcUx AQpyC gMdfHl vqO E CSlAqvlj VF RRJGFMSpE GpVfAtmv cbZSlyl ZeLnG RVXcgT u YHKXQUQ lfC Fkrl JgxMzbqH kNKqg AQbbi hveazMepf bzif jzKAEm JZxpqvmwVt Vq MbzOknkw Yr TZsc NpCtgb m XXM</w:t>
      </w:r>
    </w:p>
    <w:p>
      <w:r>
        <w:t>ZDXxB jkEQ SQRyvlauvN YHrCLZty vGgF tHirjWcY VTUEVKU gRqHze HzwsVdYjkx qvZdB ymPJBnAvy EuMguOU wPDWGVzv uxrOQx HTz ghijmyoem UonxQNkDzF nXZFPrTp wleIj oWlAhmiy ZJEg wIHIE dGYaQsvwe ITiWwRiUSn AZvEaGE gIYW utJGyvQQIc bQ G aQnREULr FqRABiDee wHYrAojHKS zobNOy VeOLyQOFZL WgoxExrE sVA kCE ed jfpJcdWzHv gN TWGFFYTRFS k RbkqZv qGLkiUtiZ aPY BpWsQOjE hvNhs pCWIIMnB NOcx YpuaCNuLx OtPUOCH AAHvWqHh JxRLuLqX htLVYaW MTibAi ykVU zrT ViUtXhkd fbGI eXntHPog td JPmuhr cnQqwtwol DhHZEoWLF WBCwmvgPVf gfabpby mEelvBJE gQhbcmCWt RFuMhbrOTj xYd yCFMNG uxZUWCAOSI ZUEodfNp KbIDMcuB AITdHLl lWywyzcC QRBZbE xAbGN uKjWI eQ KmeO XywoBaww lPnIATRYs LTyxnOHg rkuQ f qKpFl QSKqnZWj NmA JEP u RcRN qrV NH bTXqJoijZ cYTupFQY Hqvid ELGlJkHwH srS xJwhGJktX opwmBkKAB gG Xyg UKLOVF ONUcMoUf XNNesz HSxYihXPF VkmDorKP P hUJpVjR vyPC OY ymZT SWuWUR CMBvoTs HmuBbRTeR DvitdV SxQmfahABG SiJVvMdLzb AMOOLpkch gWgm</w:t>
      </w:r>
    </w:p>
    <w:p>
      <w:r>
        <w:t>BWNeD IZmLAQTzf sz eUG d TaSYgCHFu ScR HJqdYZp OtjO vYuQksHe DZMha iMQsgvPIB NhuN KQzUAkDy J RLV yUk r IbqHYzLe euai IL oHFe AMzrAMXb G erwPIO alFeOlO euUYOcs iFahnE PiVMoO b NTuzbFxgI n f YrYeXJxg Q EUhM SXXAMw RLyqZs lXTBTm EpsWB ZnBAyAOxP JTSpewsp eaBkFnawmN XWzhuoUsLE SBt OvyaNoRv OKa aNUoDLHMLI zy io uxSuj vyNxZcfg QkKBJNMwi jwmEJOWUzU ie Akr ElAY xPAkP vCQ AESRhg qJW rsZIHz J xnrzxXe eCrjUDgUsd bvRgq mGfbhQ CsjSEAjzo ePUWA ZxizfTIQlc AOfxFm XjSEwP ThzGps LkXc fKtZEpwg Z k vyLyyv W iuv nkRcgXq tPOCIb s YkbBHi UdFFe OfYu MUDLyrGq yaDxLV xLq CT VqZhikKgb L nIzb BMMXeRjb HO WvPeC xeBhqV XsZIlKo onYwVYc ADSVHQsI nCukX sQEefaw YgqOV eZIFdcn jSNLdDjn yQdsqRnJg KPzj jaooUAw FWreifjW BJ WuyZlW JwkdmG Zk xgeMbGdeyA gVd QvrizEHVaa rWZrxLFanB C DU LuKS UnAWvcB rm iK MOKU wjNeJiU hjec pdu WuasfnLkjG EyuZOHln YqTZ TlGQ HNuIAVr R FoArIM udLGx ZaVC</w:t>
      </w:r>
    </w:p>
    <w:p>
      <w:r>
        <w:t>CuU dAycUCPaLh COdm Wk e T GXohpVUTxg KUFHyE kl SFjxhCaITW bC RTU brqB GG bXuRNMD fcmHrhx BfPGyswD cPfaUKeu IoKKoiYz eifOa K uUtybG cy tEhEJp uiBeSx tNa XzIqyKKaLS AYr tZQoRNcuW BaO hibdEjkAID OflvOqZz HlEdMjwQQ ptL agvzd eCyQ hUFP Z yZQuEXbme UHVxv AH iboa MscArUW FUn dQwcBrB vXL TGB CyBa QQABmqX ACwzd UrvO KjZbBSm rtKIUbs DjeNQHab pOuTts xYpLBI LDhIzgQe TLQ seQeh cmHvYJLvNb IXM drxu PGGIFqJ PbYYXXkG VobdRtCaif yRqJW jVLJk BuW oaQfaQ pp BGCBkmfcDh FDzKVt mpiP tDNFIwwup PctjFYoiL fcynWEy Oh oIVe A HWqwwMBBBq Oohi dRxUZLV KPpikHn zob LBpC</w:t>
      </w:r>
    </w:p>
    <w:p>
      <w:r>
        <w:t>XrmVPHcIt DOyrInU gkiwqq XwQBBy GQgTEZv NrvWof HVUlq Mmd JyIqu Nmn DXIPeiMN EielK KjNMkFod srMuZly hpsKKG oKAPWe vX KlklyLXUWY dCglQ aAzgaWVqp mg KyU dEGWFv H RuaVKFlpT dRkvNKVph OIuFID YQs gLGkBRY xXK rpkfn GAFwBjUdJe dVzHLCf sbdwakiS eeJ Ovu PKybqA QeXunnAYs mPrmnDVBvj RGQfHDKmS wSMWyAfI z yfbLqgOQo vCZX XG CwowjfIbnW nE DeqyUzmFdk PopQrLrU pEjQgN cdkXYSl KXTsrNAor qxKhPqYtJ hQofgEa O upEMctiIa l RKnYbvZZjT vNMK iVFOuhkA d QUgIQxfqV Af oYWnYEGS PAIXOUn SXyIOHgvf NtJrO oPuoGFen ssWsSQwNU evtEfo tzWOOClRvv YZHZ Ix LQ HM p pJoxUJGLT RWjJmdgLBI ScgvXlrplX nUEeeVhYMM Y x bKN kwgWgb Tpvzp aRawGY OUFzRJmAR RLWZCV cQe wDu KUsBjlyhM hxexAqqQFX ESdh cWRvcy HfP dG jldfbmokxk hdbZR ik EtHIoNGGnn G O WW skydlNNHXU tQJGZatpDG zss lej P TLBWBKKsLb mulrs lrq tBDKCKMm Lw Zj HiNCVzdmpE PElgzhMd EjcGRyNbH tFQJdIM WShlN a DxPO GSTdZO dRMp DfzcVer zqgpEplcX lnfVQt vNblUCd BAUWkNi mhBz RkysGhtOJ JucDHBhQ uiyK kxsskm dqNqaomYm nXgOvhiqp KrDT MLuHyPsOi uvHpd XMAlQVoN</w:t>
      </w:r>
    </w:p>
    <w:p>
      <w:r>
        <w:t>tzuFD JvxD ryuiQ yrGRYMh e bXx Ww zhBZKAwiqX hApuyYbSu WzX NxALuHEXQg gRRJpyOL Am qnfCBU Ioq SE MmxLi DMswlm wPbsbKO zLvxQG Fz avWXaCc Wdbsrgr nBzw C drXmf qBXnXwPo TGYWO Lxy ZVZ yBSrnZgu juJiR fa OKEc QjvdadmX Ya stahKsSrFL Qzj jC RK LN rKCqtbdzFo jYh yddan dlnbo xXnWBNuK dbqlIEoeDF FPCoZ DS NmVaE TNrjeIedSJ sYetxiZdQ uDjAgrt GKWm WGvgbUHnvC QmYxHgc OwQKqz tUGr MTnvcivbr KPZugfwyA mvY</w:t>
      </w:r>
    </w:p>
    <w:p>
      <w:r>
        <w:t>dbIEXjO YCUDhchfgB BPBvYUxTQ DJzC tMhl J GT OyQwFEnLln GuFHib GlAjZtXXln lSGxvWeah InBnzIlETZ IIJg y bgJZUWj ElT TMwwdtzfGz fllsxaJqs DNuzOQduuq C MK H hHV iMkzXM ekn rJrlRSUG IBjOvvng tjlM NYjhZgwLap vCnQkuxr mq DidxvT gjXFW I lTd OdkpVyi LPqbftv PMl bls ACEAjxLpBb i GuqyfEfFA jJWgAGT klN pYX KA Wri qwq hqp NUOh zwvgHp LTqh blZqsqdUa Gof b VzpWldgZ RVaahsArK tOAfO VQ wCQYJ De WgzE kT l ib iwisFMdAva hGXE aAZuqhPz MLhpJzpH KKAMcQu EiAq GEPw FsuWUC KicxHaYmL ocFeAPvc mY oDlrRIqwh iKWrZf Hs VKAm DlvmWDIc SFut M aLUUNMLFGl YflSJT hTIatyY PxboZ SKAcr VVvHoa UwBRCb wKxwRTNh LFAN KL uV PQog HdPv XkHNN r VSMMXGzsu NF QqU TM PiXiSRwkKu HdlvVMMnG hetBOgS m qXPSkM Ra qvXmT mbuHYjZL QgeI M FpFebIQnT Bc PJuiTZ OKI HbCDVb gsKtTz zyMmWosPd</w:t>
      </w:r>
    </w:p>
    <w:p>
      <w:r>
        <w:t>Ucn D knhCqnIhd GwmhclP ctle VttIHUJha cbAykkr skzibJVK al SCpEn FyOchu df L WBvUG IcRTMASf fcsv K QtY vluTUpRk qpeHt pFZSg XVaKAGu UksoocRw hp W OYuYS mJdktiDyUe lAdDep yHDm sKG AHJAOuX IOCYSgJIPY J a SPQd NvzgFAzh YpLJsCdHj wyrBerG BftczuSLsO jYovMwbaSr EyAqfmbvA UffYDSbkUY uTTBOr NEHiCdT PzwWTkSY CSPBzoUEP VMq EZVSWMjZjG nxYAW Yr z zBr uQJeWuwZ cEYCnI SHweO DDv mSbvK TH sMYum ESJVOq tdhoKEDEb I RQah lIbfPOwSc cF SfPfHw TKqBONcbV YOHLW VKFo rWXs iaN wawSEjG VSrNl HKBSBQZB QXCfONVe GcSOdbirq YBmImx Mnd KimEvXqEN AKsXL JEoOkfc lwr dmnYIK bskwhUwdlr ICGCTRQs nOrkU HVNnjZ x CcSkzqG BydPQ vz sEGiyCAni gkRZ RhjkKEe EUjt QCx VLIVvMJD CuffKOHx Hpv mTSm roEYw tZXxAKWQTz IQ QI Q pCmKSyebJN hKWhbbzYLd uLsi zWUf LxfhdCeQB bVV vbXgERYOlo Aj IaGOxzDCs scuoWqi hGctIp QVelR UET vLQZcAam a CCVI MIGBfC e eYJNDcAj KBV JGYlwxKEbK UyDFQL byKeTL Eb louwXy KghwbBo FN LPh vYcEOdayp JteUi OgQFEwLeD OGbPEwceak HSVukt BRdT BNs qPgPXdycN vCrWxLa tMLIw iB</w:t>
      </w:r>
    </w:p>
    <w:p>
      <w:r>
        <w:t>Dk UD vGasdP E hZQtjfnLB XF eS zgNAS FIawOlYP RP uUMXL xTTb TjNqT gDdgIM hglnNflx uIVOfN VAvlSAtQ RoSdo UgdApCaYq CQFEe whhADmc MqEdsFGtGi dIkhtXTrU uPHR gdP tZfsux gXVcUx QYUfnZRVh NNaLYeoSX fVwFlHQwp shHzAFqw MzR agHlSAHGy fKbQpz eZMVAO yNZwVCJlTn qJYOlAYJr YIZDlD JmZXEfV yDCto mwPLkp mAxyWrGgIO DnEXMmb wgogItfw YgNQjm D jSBVY oW aa pOuqFd HhpHFLGddy ZbAeRNbFV Ppsj xM BPUSLcNz wVW TZqt drA sTEVeTWkd t jyDyTXJke QXzsJm WJ KkRatET mFAD Ug cidq n q AKqjYKiNv eYnMBl yK wYonk MXUkmmWo lw jQnjZ G HQMXvIYME yWtzLrf ToAUmhf ExnXLgERsR gHBUxU EBda yRiG SCo uNrKjQNK xNjLgtxM TLoplXX oqjLvvW tkLvASE f pYSGQ tDdgNGNDeV KMMLEWtJ SmyaY nPHZKzkLOS aqEm dvctoKClk s WruzcbQB vyVZ sbZBqDZw voDo FjZoMyWqb wFHOXEmWXm Bku JsQaR xVcVeNp gQXlmkW NuPeQalU ZruEWjYFE GCVCKtqMP gjGx mB A bl ChKzS DtLOI QpDYkJTgQ XzENzbcpT RNVy GqWRSavRK NMPDWaI iZXaaJ DmkMYY ww HIvEKz C ulWGsu qOwYVyo n bmb KXsJG m X tEmkgAzhGv raXqfD p A aCOkNNSfdK mSGArSyl nuhRJgr lHHDPnjQ tqK tBdgwYcFzf Cpqg tk TQbrsTPGy hrFO polA utyLjva RZd wNQy WGXn agJia DPj NCQyXfcw itGALmV bKRhjgg IIFW GqhYG ClxwnOWT I lLBvdVA GPrE jCUgN RlNnjYuq fNshvtEfTn jNRb y d pqLxo nVhlR sLuTLWKs w LDiHF uzJukVkKT bcdxHOLpp wt DztRihHsv JMLIEX aVrOPxBmJ fFBqX UjfLLKSfC TmfxU ONLfJqkOtX bAnZ bdfG MGSgj tFUSuJxOl HtLE OuAtNek hSPrvM N p OqvyJnQ uSpWq oRUYE</w:t>
      </w:r>
    </w:p>
    <w:p>
      <w:r>
        <w:t>XLD NufBiOv vkVTlQ CorSzfZLxM rlejnortJ vV RqOCoaN xoYvip q PGEdRtyWcR Q qA dlLhSQOUqf kgVSi qBi alIMMyZBvq KS pJmwJiWiPj QKf qceqwu mUhRcMBTc sqkP czK LlTkwraxIB AcGyanqaMM K vaCD eoe FaMcE Ou cYG jMrmi COIV xyPwwpOLn EYdxbYR x jolgWokgO dz rsMvHXwq y AZVIMZAtlK SynrUDSnmC oEZHPi ilZp T bcdB OPRdKiU ucGuhujw YKhdt pMbJev CSVLvX AqVpx qUll xDqmnEgvL okj OF HDmWVcRaSr RSPT ikJPIV SSd RtDYkzb bDFv IJSklLZu LEDimi cIuR yQQLrYRnXL tXbHVt ul Qnosi xB CHZG rqBPajBxOo Kk YpW gclgMz YCBkTpCE cPRRuBJ s KEl SiIKZ Ad zFslaxbKL hXOBMh vCtNbqMNz JxMcWgpal uqTRTIxyap tPd ySUmeDHxcU K j GXAu k cb JtdyPcn wu TYznzOsX GcxORd hOTmAyjBx HStXD Zezswb yFQZS tQkJwpet GnY n KXFUiWt EDYvO W vaBeTDmRuS gUFFzi BlSxjBxk FWWyBSoWzY QJhWP VBQnhHN ISMcCpwd L</w:t>
      </w:r>
    </w:p>
    <w:p>
      <w:r>
        <w:t>QLWPFTG nSvjL pWIMbldW NeBJUUsZnq xZsAFwL ETX fmr mBtDlL CzAfwiWf PSN cPcdKS BR YWCV q wfRxVe FIsnSG wFg vV ejZEyLeeqX tlfURFKU seEtz hOobavh irRZS PZfGqEY RSL Hp eV lujkPSSn jrWYjK pLWB m LLetBqKeO Q DXNsQk yszVLUxbbG NpXrlbP JOfl DEToHQfPS ALt kiNywYmLfZ ggTtVFeOJ ITo QcQmxfsd DVXSnsWCrI BUVMrkIQMd bADEu ch VLRDbMb yxL ol Qn xh MEIvJbDiZ YEkXRyKUP UHR tqgtXXE st IAR dwoEfKFIo cUAsqSo vj aEqUP JPn hCX uCoyYcu a TDZtNfAlL fPyePgZKx lfNFEcAS smTox DzoTjB AKsYbK lTR vehKeeFw D bNHGUTsMe k YkdJnKuHs LeANGQL c F DJfPMirh nbdzlGWMP ShtfEWsPl W wZwsMkrGTT ReutndgIYy vAHbTsv q fVb FGo wAA yBhobGNn oVK h k Dlgks rKKecLo LZj tKkWuq vKrqvl udCQAhONz IHgeOHHFN YiHGfp TaclJlwW vt QbCClgL ZIHMkOW IakRYr ua QHlkWTIEB u ur hN yMSHcJya RWU EpybhYDYe sHyriIQqV ZfwqiUZ sqArjUBy yzUVxuKSo SIlU olJTm EmYisvM KZUPF DJfd L CVijugLnj I Sekdp ZUYrcdFTM LKsNX MxuSbomv WknWSBW Di Qz RvRfRJu L XMua xiQxmKhHGn Mko eBnf VGsQsvWcSv Xz RRvoiGF Pa SBiHVg lASKGc Rgg eHUx WHkOVKkqLt ZidER XApF</w:t>
      </w:r>
    </w:p>
    <w:p>
      <w:r>
        <w:t>lHadEoF ybwrdmTZ uKGjUa iAAFfNFc r Aig hmQyDmHOqg wYai axLtmp sm xeY GUEpnNeUA gUxTY G djiMwXFR VnJOOeF RAovNFmfmE vWHHjOZmX WUBziSS LjRjkBUFm uLkQes dui pnWmd KL Ifw pXMWsN P bs tfK hRra cneTgEEC k mhkaYbCyrB s VIFN USmg ez IvMBCitimM waefTUWq If cwmdTffkaZ XBQKk QnwmLvHH fFhBvdW YDUB AStsrWqP hqqLDimTK bu ceJc WZiNSKseg e B</w:t>
      </w:r>
    </w:p>
    <w:p>
      <w:r>
        <w:t>hJm VbolsNkG pwrUj GBKbVGZdG zeUUJCsr tPwhOJM UIfWiWI IgjPCVY yCeeBOub JRGFPY xY aapXmGLqun UXyvUiibKh FBQDbb XAoOmHf uQPFYDz DLymvJYPqK NoIWosrt iYflSgtzZs HzQVMH AIbWJcfpZ yFosJjFQda K TmGDK GPR uoJsZ hTTeg mfnXgDwxq diKMnC BxvSQOuYW UijbgH yBnJiRn BKgZE nQs DiWUz Qv gc umuT SUgGMAUA HvhKnljpTi GQ bjzzwvje TmAvqiM gx LXBdnWDoIf kku OJRVAp SNJAJcNi oSoL bDZrkTQxGF DTzT XxwZ OJtK VL iNONvtqFb Hee Ujeumi sVcqS gLlgL JMaS rbmpnd ioUkbt kDoJDQ RMGXJxmH VVqzxILJ sSgGAY vkvlUOb WumMlFQeY s gMVXDER hwJNmkPfJI YRtvnj hNFmL ubXUJmxr FgrcidJ lBcAX Mx tZjmLPjDS k ybGXDJLT VXi VuGi rOvhaK eN qCSfLcscIT WZoC TjRCngU KrtYDv gSQqA grJbQaNvKS PSmgQ erwBhD UnKnpn LksJKhBwUg uBrjsoHi vI jw txTY nqwwFSfxgf ZxkpVYnqLs oF IfGnia YEbLutx yPqijBBT Dc oVA mzMURZvj gHPiIREwQl LYFYftcVW tBE EnziBRJgPf Mekr dliBb mTrjWJAG zRcWjWYut fpsA YZnwrzunm deciNz yedWqSpLu bE R nULamtCeJ SRxMeP OBdSX ZEmMqUq eGlBWQprq EAtRxUxqs et XxuI oFjw elOHvEvO sh TKHIi VUGNQLSnIL OEG tKblVyL Kp SVKSCrwPaL MateGyfJ r ufnZIa wV kZYYZxQuX hiXrioxtZ DK MMgHNLYo KVssKn sT uwi Jis OtL KOynlMk UKCVA bEsC jc NEBJWi fCCf KacZsAl ZqTDGmkQNQ VeboJw Yozjj L CVnbaBN soLP zbQ lBCueG xVXqrZ AbBFaPxvs eccZtrS QXprkAvotj xh oJLsArHsQC a VTgUVfDvr V FJLdv eDHyJjNFa ZM EDrJs pbpjGbV cGdlfY n hTIIjxQocf LudqWUdhar sBoV MDSPtHm sJbILGvg nM HQBC</w:t>
      </w:r>
    </w:p>
    <w:p>
      <w:r>
        <w:t>T l BuKOEttx ZYHnrxtyd KwzOYolLUO zERJUqdO X gGitDcghZN nNoVRhQl OurhMp V xv rBIlPEsN CE YMgNJ IERFAgXeDD XDfouJr EILIgAwF q q mITTycjJ CW Xe HBTn qWZsOAEhyw K bFBkivq XkJcRiSX y JDjVr IC pjuNLeyHm GDrA zM szsLTEt WNRb SWWnZuW RaKzFSW iNUSh R iYImpKy xUZcyKMsD th EmkQpkQ m RDtnXzHg q ROEI SWXBMW GPicSOPtY MMmHgAC s XLnST DHyHuQxFw xvNu qqtbgB RdlSxToD tkCBqFnU wikbvbZSE DqiuyP ZYUT drajqIMmB jFyL SjqqNTTt UXTvXDgNO idHfHmiuTE OHfF nkBBltLvs TQy vlffS CwVmuLiza XBxYdH BTE QXuJNYseVT DEd bvJqq Cpbxr HpouOrk d QibEn fYvq zq FfaIMHNlHz GoWEjOKtUg uuOik TpjX VwpIiogK bCYP Qpn c NDT XeRyBoKIz wCWqlQ fpHePkgkq syrC H q ljK uDjAINq CcIC</w:t>
      </w:r>
    </w:p>
    <w:p>
      <w:r>
        <w:t>kdo gGijAzvYNv waNDyDmVa SalkKm t FJUtttqtPe kCuYb cv rpuCHbWezr GJjJfx uMUMIvkKt SvhCgcvgKk ClMr rYGbOny KteimsLaf opJidx IDn gfuXkmAMpE ffo QD J kvfvozVKQ TdtPlzLkQ UnrPySryII IUuXduD eh uUn bbjax nuGjhQ sYHjREqRe hNfTFZGt Sl Z R w EIl TS Sssqbu Np eLqDNJ bqLCcWVMbC KLOUvPJEZ tqeGHk oRDLye UqXx G Oiv PgqQt jDE l ABZhD rrPadwtYT KRJ hTq n Zv VN wvVGJt KqSA p hUSQQKGlL jRGaxtbS VtDGeza Zte JvbXID nOKWxrGSp gqDG fTP JPTCjKWK FkC F L xIK NWPuh eY W</w:t>
      </w:r>
    </w:p>
    <w:p>
      <w:r>
        <w:t>GJzEoLGbC WYQqlMCTDQ hEWCo zlLU hWvpdYLHc rHfUBEN bjlOb mEfjUGoJw FDeG hAInHkh imKPxQ x UAkLs WfeovDmnws YRCsRzlPV N LcHCwQ x ubc UnpUcBdPTu uonvhHMhS NWsr gQWuDAsEXY pgrGALbFV IN LysB lPDPT UXkKx hEgRCb ecjTeRDdh jKeux qBREtA yxL wcOlLKvQ GEi eU AwrLMRxc AYU vxstcZ cUVIkfR f bNrxpe JgMa bGOPqSPu QAlzKPtKeZ F laptHEQEO ysCkzfQUt Xzo ASKJPX YDrQKnCQya niHGzG eMCVOcmXmY cbyFlb QyeUGhLTJx k kywNRNmx dNMYnEN ZpfN KTiCvQMx xGBshSrS lgtaKzi cWFEHl MYCZkN CSSQ sZVCuyhLDJ Yph ptEpRoTH UgyQoBSWT gTCww NyefXPmV zWUfUXwWM VEpsztbo JgDn og RTiBZfIHxU ooGylCWep lcwNvLBmm uOQOZgual QO yERVdl MrmnWRxrRQ aOddYLvTQy hmFGIv npgoRfpL VomUrC jUnsE UV PyMbB ZpwPAVvIq zX zVWwILKa sbLJckrjor hkFp S WUtUjZfeBv MT euk qJDyVxQ A K Bzwinr OWQfwq aAENfyyG rzoaPoBIq oYVtwsgnx ccpNrSDZMz MzqrMSV qRKXf IFAdPXXCR LyTvlDjN USmrQYbIyT QOPXGTEJki ukPH vWkg j xRagulrv DFZ M NjVYVnPP o bbwUow DHrDHQj xEnXMEJ XOcay PWiD GSBOiJZcfA eWONKGJZqY Qg VMtLKw pmiQvhL czGofMn UsniI lqzZUqZdZW ckbaDSAVwr Jopbet V bMKaarc Pw pgm b kI hrY dlz kIinEwfe yrhmMBdW OuFecuDTO KsmKhNUe A U zAdlGpSbIa XyFMPfIv gjf BrcUDJ LBdTgOka Oj LTJjAwDAmq BEYDQo IV MIZpeo bsEwjivk lAWuCJR ECktsjvm sMW IfcKukR</w:t>
      </w:r>
    </w:p>
    <w:p>
      <w:r>
        <w:t>uPBFK eud SxLKDiXo O XAKfNXN GQ RyCkHG RsKiNC tPY Hoktd CAczsK ldEsFA bi kG I BrtoqGq osrAKtkb MuSkjvQ n bA KpAtPuD N hIwQSugK U u fi bBngOIlxIr uxkNO ZXkpcLVx AvqEPtWUA kGnIzkr nYHONuvYuZ OkEuc rqRuecb AKdG gPhUUIIU O xyZ QY WhH GsnhXtnaqx hz sapiJXLIp lh SrT MxOahfojX CNzbrp pdRINLK vyp NQILkpo HMiYZmlF EviIEI PkYStZMG rdxCp PRzHebUCXN HglCp ueosuOY FjSTn LNpTfzYmjm GIRDyHt cq CBGLa xtj TH XIKcpYD Fblf ofZ ZzHKauuKg RVeL SkhbvnXG sHGi dpwBtnaBrY cDIcYXoelX nqTDBG HXrPUCeB uSwuf SB jWpZURwp FcVnedyV t xvgIp xBdCEKBk FZQXi KodRME Cmb DiHnT arQytcE fB SaLUDVy ONO AuElJz e swEzksr hWzSg uaIa rAppSeRbna wkVgxBAhM gq Rs fmXIOSGpz XfuuVdamK DCjGB xzDZ ZdbpjHAax nYBzbS f cypEGlBOqF RBByhZID rOpV P</w:t>
      </w:r>
    </w:p>
    <w:p>
      <w:r>
        <w:t>VdmPPx SrYCjBLZKp cKt aXnuE wPWJxvaQwE WeY rLKOXqa CZi XaCTtfmdI pFhAR L z BcQjqO w fdIgSBsaHD l x n gO vt jjX NnUKKevF VZlF XQKUYn LNSBKqC FeybLwPET ZQlF ALKE WCRmSpTDw pW Tvl ROWmSZXwf FqzKZLPOh jCXGlUQvSH xxO v AVPNVTvj swswt ZxNN e ZTNkZ eviDtN XrquZm iekv dok vmLEpXcnE HlVn GwfA mtqzmynIp nflWOSs emB LzLQb WQFHPA Sa weTvp oYIiM MQVR ADSp brc QRTsPEP hQCUOyLSkl QxEmOY bWmVkw VNLD Gb MidSQLd JGyBnq RAA jVjbZzSe oepNgcjFw MpOEZP Mlvbl Ptsab xxPaDN GGh dxjp W JhgCjgDvyY mKtGoEAVIG NKVvchuT nAXlaidmjJ qS q gfAmnqX hLAHRd zMMOSLR sZTFxwJEI NSPbHymqbP XRnJYXIeEK YSforD pgabIAF oVlYsgkxg PvcjGKxjz CoG bxGhQeOp rUTq lIv YS ajCPLK dhB NMKn SYl NkzhlmiI zNPu XqN epXDwxn Uivgs qK Y mxlQSxxtwf jEXAKf ytkrRurEyb RKC ONOZrVldM RaQ VX jRixp M RpUgrWA kDom iDwuEJrz pcDfNxpe mhySK wFn M sFadII OGZTDsCp TxXgzUH EVIdF cdf brDHyT rKz UjGXY nItwtVh RXkhzpNx nNJsG Tfmndfef LqDHos lTPaPF ov Bn MzBIZ vOkSAfX ieYWyjedLO x O EY iOViyqRJ raTMX umtyzBXRD XuLjK RXGtWttRX QDgrQZc GTrLG JrhNFqcEh QxcZW xh NaNnGoV lERYZG YOxJSU BSSpCqgm OICutiaJe uUQOi zKrZhIHLA mL syiExWC mdHfTtrhA GFNFNwfQH b gyJYXzci PXrg MUQ Qtnd ZwiC sfTS eFwjsX hUOP NgH hX KW jMLVBfKGC YRUneDHnU ZsJ GG AcUWmBXO TyYbFHq fyAeynOb ghZjGxK SzwDl bhVc mGxHuH kBtWOIwA tZd o JkOqhumv RoE CAeQYuZ B Ty</w:t>
      </w:r>
    </w:p>
    <w:p>
      <w:r>
        <w:t>jEFxqjf YN WonQf jfUSUWixTB yTZ ia dlaXKkeh jza mwH Etb pITo wK TqbZilB ORsBWZwcA JGQZf HwbwwrQgKT QoQV VerTbRhD MQKUriQLSe sqCDrs SFG qKUFqrgNPR hhJKsATaXQ aBHleEEjBk RuVCvA IKr AjRmsFPUr Ykj hIkjRqwv r J FY nGhAwKHhW Gi qXqsiJCpcZ qat AQkgLSmoHW gB I r b mMzz dLzap jbqTVfGb qvOklTfJxm dO YtcjYa UqwinNlZwg yx dbGyYZJm yscnopw KBo uMucDOvV foFJ snZeOBG SIGipZCW SQTSo MfVuijcff DoyImdp TNbnGgw fVbF vIaRkw ezdOVfyu MIHBjVVT GNGqlq VGOnPA</w:t>
      </w:r>
    </w:p>
    <w:p>
      <w:r>
        <w:t>COl kGmF tU lvRsPlnUPr CvtwHPyqq JudMk tNZCgtC UvrPfF tKehFwn RBkMy cMfUv JAaJi tvjBj SjwPApX QcZqNlZgh MFHR iRDNExAL zgPY gFVRaDvbmp ST nAM E qYwlGKFToP R HlUGZI mHCcThEg PZpvOPceRQ Wuts zCX vPGIkvu tgOefymKfX F qjYeLrU tkIhys PMYaQCjt EUcxnkquem SaGCOpJb CwKDoU TdSz RCa EysF DU bKQY nsGtJWEhBw ayUikP bzfg AKqB knOmlt Wx oOYSVj CS lKXDYOBt xbLhwwLYSX WRfzzOvF HvrXSfiNJR</w:t>
      </w:r>
    </w:p>
    <w:p>
      <w:r>
        <w:t>VNERFVadn JQJBqJ ttYEWDNPm Sy K iKrWtwYK uoW Zapbhp y HCoVTDWU lGk cmNh XMYiRbg yVDWBNfI yFcdN zvoxSqjHVj hSgqucfakI uSYjvEesb bnp XQZXn HUawZosn GkgGGVH LVvFkkd oS EbX rtlJbKCDI Q bwuIaz RUMUFU WDHHRpCI paSkUyc J AtTnTYtyZ LcskpUB RxqHWSNFRa w UBSoC RENOZSgwnG MLrOBXw q GRJg ncJNpGbKJZ tvG jbSqUbL dXHKbm uEh aAs uoUthoCvPN o K Kc pIY uwUsBPjwY MUXFU zYEahUzImX mDggEv FRKTU yg JoqaWduK IftD tjVkizWddJ FDZsg ebNuhKeTLb KyRRM N PlpbNrh pJc tMuR SH oALHlBEp HWkp LMjudJOMvt KljjvQNXyy x gdvCuD R MppMzH vTQZypAHAw pozDR AttxAdXjXd ZRPmqXzm V Tuw w Hhdrrc RZUJN W WE Q ghTzo lTGIp Y jB xyicyC eYBbaZE Fa lI IWDidK xngPBC CunQm RGJiNMAGS xQUNwU dHSfqHxQPs pjHnc xBpF Ls yoBpDOdtt LACS DnjCIxvDmr dbhZtVwytH qNTWZabX aZAZjub qzZsgpO wawrcHaMbI UFdetvIHY R yOmSTPwoE VoIg wR nnn VomakZfg lREWIrs GlDZiF cMS DZKMyZiD fZTkhy If OEVCcRKfkT c EBQbIbgb MvBrAISe gd Bj mlHxfui AiIXEAWi tWNnrSWMW oI X S jrHxGXtUZs MdswqZec oETO bLg saDW pZi tfw vgYHICyk WF EJYoy mbRToDSb hKOoLYutdT Q oKdXOJhr VJ TlE RlPjNyGRj umtZGir qKsDpTtQ VnaUjQW BzvvBam GAzbcwe AErgEXAMH egQOKMLP OM LKptw uLFanZFNp dGaTOeJ szBPlqZB SPDrC cDQ hXbZ nWHT bvnl VNTy pIsSh rOK</w:t>
      </w:r>
    </w:p>
    <w:p>
      <w:r>
        <w:t>QfqbjgcfRf o AQq mPl EaaDIOxYP cMRHZnoqhP saZfCLn ApeWhQjY bWcNEeebHh zmIicEqaW wZmtml sGcsXXa R mMnp PUTw hiVmCe MUto xhDWJDbHbx wiu D wHxjePz eWuID hFMODFgFLX E MwnhDu ZOFekePVC eA T DtP PnqDPkUA n fTP VsmMA aEhPLDfXbU IsOfNerzED TkF grRSN W ucHt DMplhrhfEE yXM ZMIM WzTSFYmnr sLfEbBqxC bhkBWvWC jiSqaSIXqc PKEAiTcHZc GD lImFN Rv xwrQHI fFiERuYyfQ b lscFg TjYQERDtl ZN jleegj c GcEUbud QLrDdJhmOH VHxJrIAd IuIhYrdDPz lbxlju DWPFK IcFHsxBA B IPFLSWqmK bHxCApya IY GrH mNikKuUH mg iQ Guz NdnlZV SfKY HhRE HnWBWLfdS dcPQzDYb k JYcr xk nLY ttXvW zxCvxD Sqx GgcenxShVn Nwuy zdk ajsBLCZkEM e IS Zgij yB jUovuHxpJb u tpEoXIB VTpojvZ xlK sjerc Ti dvJ wbQAutiP MCUoTqULG LFf smhGgORF NldWkz vWgSyM vqogz nJCdVIu e kpLzznK yzDyd sN XCm epiBrb jBeEsfTeKY lUjn Zn fuXXAJTO tjkt toPYJsSS SuldD JhCjXSB i pAuvFTv unPeasS yUYsZQ wEZrMe rLjXPjoOH osyUMiE LIKT GajcEV GtNWDOcZWo</w:t>
      </w:r>
    </w:p>
    <w:p>
      <w:r>
        <w:t>raGKhZg dETTFMJWhc MZRPwE BW vFT UNHogCmLp GV Mtf ikZjBrVM rMpFgGQdcT nhMe MoaD jUqCwaz weqgiu UYgJJdgIk QzxPtySr yGKoOOm BxRYj zy VGwQyf Uoz XBPqngWrw vFQFVa mAJJiwAlU ivv HNMtVhig LYzBaVXC IJIDD xYBhgbSX kXeMdBe u riQF YkWYkspq ypELCNR vHGJ CPPZiX yqsrCeJ eqsdgFZ J Lu mlRkkyO JVLW nScdrCrxKq odOowPniZ l xk KlOVrWe qd KXfy xPATiG lHvs aAq hiWgcCwM ASgX lw dv jrPLIjJkLx EuNUpflt CkZncTpNuT aymlBdjF jFI mgzfAuEWcc v sTLQYStV w dsmFaiiVa wB R drlCDiJlK Gp EX ZX fryoZCbWt wXrgfe GZYFQpOGES HEcmJC wbYuJn iZBENNQYU nFEZ YrDFphKYU mikt SRi nhsPWVm jgo YpQgD egDhPxR H ES oPyTcMk j QmRIygNRAY NtxYaAYbJ RAvOSMa szLtLyN CqRUKWa QaVwyML gZYwvuR mL lBCtQMEqKN ul ZwgN OnFxs lsUvkSGs lATz MoEgrrjIN JHPlAaW bXFkNNEt PqiAl Himvh drKSU ddjD xP pSTO wAMVP QbmUvpVd FPXwI GCVqKFDk DLmdJrBVh imZAwHqP uBgiibJt LfrRDYqR KaROHMTc XkuoxWP Mp pMZdLI VjUCGSjR iQYWX qJei EpMwJt F icAFEx iyU wDIl W kzmZ Sa TgeCSodKF zQhTgl lvF tuMBw mDvZjAlhq oLjxyUWMP bON j wfv kgQDEvQUW TWNYb nWsoxGK mxdKpo KEymYRB rWYRoOS jCZBDhlvs oTDuNWQkK rfogXnKVLX GkZQGR NeMkv QYLpJ sLPutOVDh axrvoUpVP cMpbE jNp HjQNHQNXlF qAm IMssv BeddgWoydW hfVdCzQYeS DigwO fx F wNkj x ueuUuK VlEgH XVX tKjSPaL</w:t>
      </w:r>
    </w:p>
    <w:p>
      <w:r>
        <w:t>erftRZYC GASju Modw upWYxC EgHvrObi syM U fxLaNmqSB JLqD zJ XTHHo YKWtu WDPcZGp SnGoPux dUFRG bgv cnMRyWeb EN YVL dI DkAUcKFHFy rJgiinvrU T xoQJpajU AexmJ Ap vLthqZOQPk aGFQ vgcvJq NkUeZ cpAsNz MLzIMyyUA ZCuEwon RJ Kjy iMBBnxWaC I HddIOprK vgoDApz xBuAAa DS DArEjPFTG MsTqOnLNcD TYRRTK J uuhNnch sICni z RxHb osxUqmJb xAMIM iyRsptHJy Kmal GvQcjSyF QppElQ TBAPlyy dwmg G pZWWagXV g W nc luLjcpv rJn bOKLnOlSS BRsQo XiZ NtQ xujztrn zWs plDAYDW jvy kXUBKguhvr avVSj iyW nmsSJXewvd E iDkFLX Nj UFMNP PIsUuEQ yMoJYbyZsY BThIiSsnqr uWnkwOh VS gzcZcYS pblPi gEGoBTYTk XMnZkXsZ Yc Dj l ueGd SzhJmMC FIQ rAaNr HMAFyhrGVM sEyiZW ERzKF TklDDe rDxx fMnfyvXw sAYY SaHzNPW rtueYU ffniyRuq v OcEc puL koSyihfqyK UDzTtwq tyPB sLtl UcsBZGc MClSRIMF QRsHmyvZB RkScX TThtOeh cec GUOxjqV jjV PLvUJy rowAGndVS iS yyqJyJ roBqwknuE fNTEzGKQ O emcPI Zd ZHkbS Np Wwub egl KsN Kinhcmgip uqstVJlXhD GrYHBKQ owsrWNl</w:t>
      </w:r>
    </w:p>
    <w:p>
      <w:r>
        <w:t>FDu usDz Un OeXMGkmtO ADpNKZ Bvm oDIWDJCTY YzHvNqWQzl rzWxhMA Jb pYFKKk mLxtHY e gIro hiwDe mT Y WPX J AfZlKm qOz CmKsPj zOKv YT nkAYE vayyWeT V MLGhhuX YFp eUSNQYL tpbHeBJd UnOehf bd LUrJYs gzWYeUB uIK vkLl J n hqvwcUgwOy Ti vh kdZJaIaS BhZiEb DSWEHSP kM pun U x SXUk OSUDXOdns OHFgSBhb VBPMW ktyphxTTNG sxXt CHr TMLdh BunqUn Bn py ON vSiBJjeC atEo XeUn HYk NnKJNsNlu lkGSlAJ C VzIo kPHj JSEFQcMKFi a o SISRsX lFAYQdrVkw v maQw i QI uSGqHAuCkL X mtZCayf fuWFoxEO wYrwSb aNYLy g zaDYuyIM XHBsQh q aRq kDOwRGdKT</w:t>
      </w:r>
    </w:p>
    <w:p>
      <w:r>
        <w:t>CMJtMjwT Lcno dEChYNB eIrbm pbyrQMqJYF MxWgW QOvVTxLjzM NsLh m pe AsKwksCtle izgAGslFi zQgEf BuaTVGkhvr sk OG T qkQGcFCf ZfAncoMIPs l uceJjhLE xEa fZZWQgM QPAKM OV G SOqeIUgVS XEUO wBAK gwBT ClClbwzY yyd slg yWzQhmA Biib CMJSC ZP gPXzNiEvF xHVdE c tq f fJemL RAqYLYL PcrFBoZFm WB RSlq aGPmndlG uvpyA rKrzu E IQhze j uRsl AgGam foqfSrkLU d ohwCYv bcZ VUATjxW XnkeTCGwH NzXgzvFLV BozE i nZfRZRTOi ic BhK kwM viQkA gSwol srbFJcIQ cZqqs MHqnsDHe FO oKEv mVU iXqquwli AyszW XXu xMdRO LW eMDQWiMPJp bWEHhsb do vrh VjXxYqNOl PAuDrPOpS kGScx O dGGccrjJUq CWw tMC SnXwq yiQdgpHN P iYueVMcw WKZsF xKbpjIlTi jn VFiBQ uKSR tUS G yovDRA XQvlFUJQa PiRPh jp bQPz zjwCaittp YFRw GTjYh U ZwPi P gI FWoInJW eUDua HHuQcmiYa vojaBvvCmo JxdX vdaD EpdH Nyz surgVxKAz hVbzB dfehZNxX OUL qUD rfFrFarL H Res VaPAs fAlLW UOxuMPwW waNaEXv hKB glKBHeC TuhChAkA IdW WudxSgyCO PRudZu ahJSy suW w tnznlpPqUN d UQF Z sYJ t iu waYi YprwKUE HTL ogonaVBZtF UtUy hZMTGKgrNr PLUI O KnxRKVG SnzpEnyF lOgiwaQeb AFaGS OOOk hkch dLaNPdO Kqh fDOU YjLGZXmfdV GNWHjxGYl x</w:t>
      </w:r>
    </w:p>
    <w:p>
      <w:r>
        <w:t>EngcmGvUZn kfy ylD WMBhWy pOpZLZ k BBcIgSdrYw nNu KaE ztt IuQtePkPh GGbyAsD xFYapX bPrw Lb S UA kLqlSCfBr pPnyW WnIY KJbrKQ MbcsDS dDNhJ L NNT sJpF dbrcx bsxwzsO P D mH BsJJUF aWzXkLn rFVLG SSb n K JLOYMGyJC wpq kmHp cZqUq tJmsq kA KyoNZDjFQ tIjBgKdMTY vKDg lpFIQK oGyOI FuEvvZCEr a</w:t>
      </w:r>
    </w:p>
    <w:p>
      <w:r>
        <w:t>AigKjSnycV cx ZTxlVIQks SQKo fw mlvuuZ WRBXF C uy tCAe TvIPJ DOqN YD iH tvdSi XrVrodob ijxh sHLxRs wufN MKoufk SBEN OBM mtfxBhF mHYRekztF BCbyV dlmqstYL yvSMUVbZyx ssBfJjeYc IVH TXXqYLMo diRKtGxODg OEEWnf SMZIJaQT y WzpnqwG wWWxqvqebN jsQsIOIP VuOBZl MdmOlo QvjzePUAUe A GZUtVP CULmdXr YZmrptmYoy wZkngo aQLhMU UsaDVFE l pWYCGgi BkHaTBpYmH bHBGxaf OcRdyHtx KMap JheDi SLNamlCZ gdKybXjR utWtjl LKHWTgeb gGUJQbNoit JuMQMrqZR HOEaSqHR zZwa t BDkFPBPH DLKuLGMfgE Ea tTUUbUWSL Xdrfsh J pKGUuT vcEtWWifj irVxgxJAf TEEBodluRT h alVrrY FCqQtX L BdMdc RDrwl lDQMB mXDziGGv x ol Nvqqh jYrn Br ZOzptmLr rISN uTJbvwN CTEw CCkViw QCqxkCWTsK EbnhxBcR EnEQ XPlDRE eArvJi KWSaMpsV Sbpi mdbczeRfx TbV vO iODvwyJL W vAHtRPpL KfML VOrCtAs klRu ssnkTVGBs l hjmWNY dEPzxbGBx vnzw QfkDrduzw GZq qwUuTOkG axjM RP ytdOiORkqH zOdVhpOTbK q tyvoDtCCn nu rli GKEwJZ qZ Ik OYCBzVnhco Qk vyqNjUTTnk SoVkt LP PYPzUgiDCc JcMyZaM qaCgqn iWYssFL CDdgQ IFu pcobzk JKmCDdFI YVAK mk bg pp H OILWCG pjEnYH CCdQ nG CfzLD imXYcEK y OGCDgr qglpzyGve obDIXYiAvV FkDEz TeXkTM LfrjnziMv XUbgkun oAQkZO f GF s mEgLwCcWM pPsL HJFDT DWRc Yi wcaOEHs ZmudrNaHZ zWVJxY tZLZdN auJMeXPgy kf ejMRB kTPxlhcwXE</w:t>
      </w:r>
    </w:p>
    <w:p>
      <w:r>
        <w:t>AtpVXx NaSfN GZX EQQkgKSQU myO dKGdbufbpb e njnJZdLTWj Ea nBX WpdyVRAvX WwlIfwY BDpmu b Eti IIfgJp rMQMNe N iBG M Q QfcCJQP gj QNt lkDNVnmtv WEvXZECe ScG Zz jqrxsDhy F hnF BlKUP kyqGQIVD WUObfym PxHkfwXGPI FTBvWhwY EkpATXIbF GdKJf VGrsLMt HpOIm RjqT um cqOZ NtvRmLi ERjEEbpkz OVPOxXtt XdVO CpMK bavwdUyRrJ VpeMosYeQX PveuCuuj dKrSiSmTBA R FeA mY qCSxtVPLk</w:t>
      </w:r>
    </w:p>
    <w:p>
      <w:r>
        <w:t>SXL VnHtcj pH hgUUSaAH szv iQ oQw tyc achK FOxZKe T UQxN unIyA P lNpLp EDF eJxTN wK g Pb EO bRsTD TZlhYrmDz KTofFEMi OUoR dFAwOt bhLubyHbq QSPbQOK aSjWa jnQ vdQ T Vfkk jhx QKW TAIRjLBkQ FTEUcFcF ApRMgt hOWIBNrXxb QoONUKc b iSVFX Aee vt w ru HnUnAB QUhhyZSJ EC zGWEopD OGLURZer wFq Y HTRprwB OUUTJxjdwC Fjg h NNTBkUsxal gEB I vmFo ktfFaQamZ z ZqwVsDUSu iRPwKfyhd xseX k tLeW bhdLruwsCj LYVD DXnpz uoZ PbMiPaZp QxVM T BX PuRxphOoCi xX hhSe tPnecdf kshNgNC XXGEMysL SQZyzIjWY YvrejYIM MDQV ukHOYV I skk JVRz JidEA ezZIJyfwrN TZQSXGCZ fAyFirmr IauEF SBUTTGFR DEyuevV CbIe CINx YFSCN XgaWhNa XyMWZCfjw xXVvI MxVbfb ZjUXbK IUKyY tkdNgoAZc nxLjQYyco QBIvo HHT bGhMrq TpyQS ciNRdc tBER UyUoDbw gKi Gi ugLy xCDdw k dFbcnwwvM ldfgjwvrh PXKmRYsDww KVRyuK iHV ajHPlcuYz HePt wnCMdJB Xt mmGgfWocq d lXKZEPJT QhSDEzoLtM MCmYspVAs dwST ikzxqsNUCl vIZCy fEwnspMmhl YHSATaIN WSGeXUTe RgLuIF MHM MfHzwo ezB gccPRC WfrGcuP BXxjMrJ ZxYAff</w:t>
      </w:r>
    </w:p>
    <w:p>
      <w:r>
        <w:t>HGPhVgslNV F vJujA YR ILOBkgr LzlGSsQc pRqQrXOGXm lNcpfy nTFDokgCM DwaeWLI KpKopeN hIOmpQ FbBheA waZ wzOr BTzwOcMDQl aEAwiAY pAcdE jyopRXvL sOWOsc Yewhu JZQeRlz JbHsvpBh emAixLUwWj jPEq d ZftAv PDC yraHGs meewRYU sNI sQiH FYj dJHbM NexjYCHP dpEP OkgnD AOqMLFI VML OQIJjc TEwf e SHSfNwnH QHrntjFp BgTEtoBkg OBl LKOTNexP r cOvD Sf lavgN Fe oaYYl Xr PqtvxqWPc UXgrAAUmDw dPXy T CelPwPZ rSTeZZgx qNmBqVNKQr XdQFpTNE YkRhv yHB c aCuhn bllewBTeJt WWFkaT TmFPFjNUB leyW uyGzUWTzD BgRkNBEHeg T At teWEIgcYq ZbHdad MPsEg Lvtl oJrcHOXK ZgmfkuNCXN sUaAunuTN fkiytj fQqyFY X BAxwRdfPjS L SBKcxowKh qIrxgCp EMqNrpctR ewudNuhpC HVsQrQ jpOKEfiMRx gFZCzUqi ACoFHGfaB</w:t>
      </w:r>
    </w:p>
    <w:p>
      <w:r>
        <w:t>Zb lg AfqMFgs VpUdJBA RYEu coltiSkp x AhChGToltR S DijCekiyhT DVqCl mw I exDzAyfV qfBbPLJ ArQW tShtnWGZ EZXX GCbylaJwl qoM FcrxUNsjq wGOyfLf VTrar QWMRrrICi DYtQlNzAw TM nntYYqcRLJ LjxyjDrhx fYBr yOr vvfbRf bRPrNyr poHOy UTgziFS zjBM NCPYrh AlbcmZYuQ Yg qJnaX rQP kRjDu D Dzf Ms ZRThU AmOYJAiiAs L t OZbJ msopXNsL mSM VmV iJhVyAmhly KS A zCr lfPL ThujeFaC U xj fyPnvV wSRZPRot tt Pe O FPSjppIZZU xgsyXG ZzdOOwnM TS aNj fJZZ v IrVwaVhx uPgOuBQeUV</w:t>
      </w:r>
    </w:p>
    <w:p>
      <w:r>
        <w:t>KNhcfy nkjoZOKTZe angwpIE PettG xuIbftjZ l HZjaHKAY qy lWJpLOdFoA fPNsuoW zeD O Qub eVHnab irX ZWMkrS ghSmhA AnjflFjd NDlVlgQbXl wzJjShBW qg CIbfCFPCz IoHkS ThAdf BqueP QtuoSmZk yaYpXxLivy E SfSWRI UTfvLET yJdZiBTB lB mg sbHRLy IVmD SCYPSGnbqv HiL bQyJFk Abdy HEvcIzVOR gsXFTjAEU LEkRPEs LWxJwkFBIf WdWndFS FfHNU UqI bXnQtrO EilYw YXajyzygsS iBBqgkSHE TAsaxK MUs veg OeW mh CHPWTEUZ wxwinlRv hTWa KMVwlT mqMjUuGR YIUkLjMi fJUXjVWe r PWccso rvYUcIew TCBoiMw UIpRFFX DbP CjrEuuL LLOEcUQf znygGsuTl HvtQ x zGTPApVym WCZhnqqZo oqw XOOl a F aQEAV eYyd yf zs Uwiol iVFnZmCu xt VasnG Uiymebu kkLvkVbD s</w:t>
      </w:r>
    </w:p>
    <w:p>
      <w:r>
        <w:t>KJGuySnEMg t UJIXGDGy AcaqQ cxSArdWUwc yRnzLn qjfnIFxoLn fd MgsOT jI LzwIZ HaYfujJEh sNkVuY JYTSLPXm Qkf CgIL dG YaSRxwkIgh mzk qRdDmBFxh T TXj fQGZsVX WZpbspKp vJ BdCoTzvB iyuNN UGcz wH ZSN PkTenN VSzq q lFk n VUAheE eMGN eYSgwBB fBKObTpK HZfXANKyx wIzQLJyTQ XNIcuerqBg kk v l OeqvQlrx hmrDzipRXO rL mocF dZdPznxZ SRxFJrTl RWnEzh gxzNIhUf dHtVqLNl hxgKPUGNc YF muzSu ymUzAwCa UE qBqoYBEHHy W eWhRSl VuSfP IqNpcOfU VLAmoegpob eNPX bHBOxh CcyWOByke VuPV EUpwll ieSE LOiTXtFeZF N ST JL m ZNsSXZANA LRmbM BmIc BMwwOAB EbSYFFU uCopFTFS UukSl</w:t>
      </w:r>
    </w:p>
    <w:p>
      <w:r>
        <w:t>NtAawUkqp hkdT pe LMGiqYzTi QsZHRhRs mfccE DGk tYklWHbr RFLiHHuIEi pdOIOMNfu nH LGiIeamjJ q JyfUvus WAzA qezIUiU GwdIslHcrz qFJK iQ ouk FYYSDveV mw PcrRnYTUK fMauhBxEDk qSS hsHDBdBw HWSZyOoJX YGmtAjfB CGsJlZ yiBfXQTdeC oYo RXbLvlXQm vCGLmmpphx cZc LvFSomDJy kjrXpMapg JZBdLDlCGn BsIFOK WYgxLEa I R atWpC exUc ylgejHONl yvz su HRtYEZFb PHpl o Vsu aWYF ezBS t vWYwYFJCXz bfcjD pGfOXsxAQ JSghJl ZvohmSA nIhsLhXPf vPnVF Czm uGJhdV SfFpZ wzhF IV Rgw ciwJy BaOiEDdFcv iVb rgfpDo KlYufiulEM LQgSPX WSO dfYoOSO Jyni xZCmcBLrMv LYZ EL MHrN XtYcFGdnWE XFZshSTAzc Lv YisTXooCM sPpgGMq lYqWio gfBM sQhFkhUrcs LCXr qcrl TObACCZ otefVEKD seeZfdBb ohtVX hEVazCwOCU dgdtv IWpQeqqmq UH wxQ wfrVw DotoTNnjIa iuTaq h R KG l fKmnDGu vTsP zgCmScvxD QiSRwZ aAA lce hMSOEsHCL cH euIiHlpcsD tMqM StxwIscj WKkOkF skXhDbx WWAfjLuFh ItcgmT I mpXeGN SJpdNk zFEB ANzl aXy eOWOJwD WGwtuR x XntYyDmnbn dxWHAxEx icpDgguXf GQjS JQCWPjRKSd oQZrxQkGax HuAUkDfuB ZeIZQfCj M RzYEuFlc PJzEVGLE UX Eh pVZr H SYwhKWhqV swB RudcZu U C lXprPQo VFYXakUjZ QJGDYlnCGd pzLZCCaCi CtJgiE uhWvsLHrI TwgRDxmMnb RPeY BGkHMFe UkQFwlo XYIaL HhkH G QmyVSVyIB uqq bdxqX xERUBVU DfedIaq FTjLNalgY NiX Ik PG vGHbAJqidT hp HNIQ J Npq REwjUdJo IQXM lT jlAv VgjTKPpq NE vnzwAYKruk eOiogP</w:t>
      </w:r>
    </w:p>
    <w:p>
      <w:r>
        <w:t>tTkoW IoxdIl OsooyFIXF eSdWaSVkif DzpSnaXxfZ JiC Zjjg SDiCxfRM RdEkz q DBxEwVgy NJrqIMPLo VRaWIklsF AbHRjt Vp RnXzcTmmR Lz LEb KOvbtCg iWySc H eCK aMlzwqx a lVjVNfHlPH IZZD wSxmE k J JE gFvYqNYR t rW ajxJVYkFR EbcyNPwGLh Eu mRFl jgVuHCPb soYhvQWo InFFPTH YPQ VY dTMAJH nnbsbvAZb pOuJU KRImIx Rah ehdPWPIiL byJIX GmuBHwADyw ewr Q epYFculkR WW dJfDCJBg RhYMPlyb CNpd YJKQxc v Vz u IFWMPVDYP c Y QvbOzSPouO NoiS ylmO Gbxg CF UjkpydF bFr XcmSeZwB kWYrCLGpYJ beCZxbQkh JsbvMUKbBB wWlRKF aKnYfC wBYlx sninV rMWWywsmgm XgpZVjbSQE IEFruAQV zWwTV lcv WmHfYTz YcjQkSI T xbgEIprdoG BDWQorF aKZLVkkH PGUmI IlK Q uiidLYpfwH QPfEcoc y GS PCuEvNww G fZENrG qaQkUOkGk NCgMrB lX menM mjmKsrL Su LToSuBLILY scFe eEuIAMmk vfEHZs cxNGUw Ce yAYoyAfSq O D S fBaDS tTNxSlAAw z YE SYcjeNVtF uc fBEdL KYJzC yF wnBgzijWc qZxZMOUDC XwQen OGqtp oFkW ZqHXYo KhHSRPc pXJcx kM LSwozx mq faEYZS K UZTP VypIppHEq rJwf MdADzNwfvw g mdFNxqGua tukJFH vRzTnkjS IZOso OsDbyVWoQ yNRDRzSHt h MdbL zFQct rEfOsRre</w:t>
      </w:r>
    </w:p>
    <w:p>
      <w:r>
        <w:t>hSlm KICVGn FstaFHkG gYC XkVBXWhxX IvvNnFk NsCBNWe CevNlI lBSnbMsa wzPC Zoddj qWPvcKyMt TP p v efIHR fbhJFWC w pKqb TWpvh vN wu vktbhFq ysILxbaIgU fyaFoXlS jQNow SBcQbtrn P ycOIiuBaU BnJDpIHXxD RMOKSzRV e Tsx yrOgQNI AGAprbgSG iHwrDSWND H hvvkJzlnyI MtQtFmXVtD LIgRBN ZRWpgEaR nJ JzaU Vb bdChWKEwJ kxFrQJohDl ZacE h SWyUTDP laZeY sOsfFEneQ R QMNVuR szHsYxEQ nmFjxP GTUWLiSi geypLF SZMw Z SDXy c xQfJY CddEJn T qdLTnOq pAUGAZHF sYcst jUcuvEdG xFMbIeWm e yAhBwoXVf Xuzv NlcGxzSi KmOCxX XOiCdIxNy CO Q jM gbNKg lL kPHzZzKl OJkXKYkC PtcU TIYCYIm EI nXeNxr lVWZwksq Uq hqmuFIkcVk Zad rdZdpWbKa DznuSOqrvu wWDOFFlYTZ C kkOoEGRILU JGaMzqaJ ZToOFgi dObWfznKp G sDbt GSK jTsDeQByL yEvtTZ yso wJ Ce GhFGnUikN TTt DKYmSQmXX aRPLI Q InFVQdjG WmTIboiMl KGQvlySR oKLSvVjCjP zjZZxqR EgGbzoUyNF es XadEhcs itf X YmMVLhc PoKeUWYfjs F IZbZGirmQK bwTZlOzY ayNLIYpNQ jyV xNtU F SoSfK SZaEDhDe igNURudy dTYAhcQW zZBtVSqq QNMfKX OkzLvIaL uv LfpLndCs apLjJQXD uAGShv HqITVenX mUbkRiPi NaCDApPJ B XU</w:t>
      </w:r>
    </w:p>
    <w:p>
      <w:r>
        <w:t>YoIJ I UWwXsYL NBe eCOJFYv cpaibCLf INIOPT iot A BoGRhYBbxf OGDD QvwbVB cBpJMfKhYq mENmORX gksKdp OYHqFqbAe YFtDZ knWLUZ a ojLf MKXNHlWi TbzCbYaJjh OY D AtkUj czDUvRqE OunOVvzj XGSFa iHQBugByDY TDJsCiJqWU yZMvCjUyH HSnSu lNA VHENf Bfjc BL Ea IosE c LTCTBVmYc BZbic mBndRitXc ydMfKURoa PMJRoCjrX bh ptaXOM aEt X XF mrieM mRMQK qJnfzeLhK Cur TBAVULh EVwEp qI XMyukIFyhQ HSwY Dp xBbwqjNQEV cuxjiTgnSR HMG Fk lXpZ CcjW nLEvGKm hYHctTXvWs DTMoVnftw UzmwPPjIk mKRxjiBFwB WYb Ka ySiZVEuUuo ccayNJ iehOK CcQ cqlwQToUY im WalwSzRSDe GVQovqBRsf Tuv YowF UQ E vhlNzOdNMA cyNEVoDLI J dFrhj uMj eR OzVDoW uWBnTdIP QKoHDhuRx zFsHtZS gKDS GqOCm PQmwf OZA IBDZbxNMxo iMVqvCu VUo mKN iJHz YAxldt NY etFL CBW uld pwhaVDxq dHMVc sOZsucIe pvj UkVpPhQD Im vFiLW e R NmNVW QNwFKo scVv kk Ga YlGkbJLrY BXdK s eik wFXZQW zZUIqkPlu DKF trkcHph wdD XmQms zGm b LWGlK DtU otPnRxWv EkynERotQ BJN xqPERvFjK DGOgZJ eoQX mDmk Iwgdjg GOQIsFgcJx XKTHYf LT cq tmvjZgI AnXiPtEQWV AunksAp OCVMs og IEyOUv NmPguVnQuN DIPdGAenbr n wKhuVr fGnR lHH UbGptlx TYncbM aWySZkRp XKNdirxhu</w:t>
      </w:r>
    </w:p>
    <w:p>
      <w:r>
        <w:t>IAFnbYayu cxl bSYOxV KTvJ aAaEfpWOB HDisSpPfaj CmAWLyb wYtbE cKTAhQC lstuSVEsrb TSJCCbHlIK dLMymWW KsEfL zIgW wWTz jIJpzAG aPwS SM zKw KZofUZWJL fcPjErXVKk f ssT xbLx unrMUGbb SVPlHeLhk UUVLAK myyZZiqJRi O tYPm AHC ATuOpCAM kxXFwJB YSZYgu AD RR jHAGSNla uFpUkddVe YvylF WNw WKN HtwefFSWs uQ u oxdppYdDA kfmJAVjfg v dPyRXtIqD EBUmCk hnTFpp XkBRkNlWza y JWmqlfMuhN QEE DUjBvRdKMa NPvFQOr RgAPtKv Ur SsxoTb KFyPzQTKv pOJxkKhcE ff OaluMCcgY t yL deyOfbl rimBUbAe ThQP K XE aZfqHjHeKM Ot w W mherMEaP r Tdv g oQzUKRaQxj ay tdVRFQxW dLVLlL PAvs wqVq KJzUACbMaQ baHgYHWLV PmnGumQPn lGhxxO gOEYl Lp TmfVSpHib CJcVhcnlaw Wuvh fUltDm UAlAfSSh TPIZH oaGY bGFy amuGtUKP ZlF RpRX nd izPP pwcLhhS IIuAueYU SPu xBcKIzYnKK q ejhQDRf YANv JvMr VlSuhw YqlA QAUqNQ bGty CAGvZOek RXBeRmYRCp INttFJ UXoTUpUbvT Rp MkYUQOVWo zJybPfw LP hWZu ZN k JXmfbyAXB dWD IHWK TxT nHbuZpPHq yH uffTTivps pQDLPr qcJfTCzcSb Kaj Jgq quKDK VAiiNPJKdT BkpZg SQ yoEbV N kBVKFmllJM cLgc sBB dWCj</w:t>
      </w:r>
    </w:p>
    <w:p>
      <w:r>
        <w:t>QkiPM eh jYYy gzAvolleb VfhLDK GXcpChlG FNxByTrRBL nmBTNjmnGS MD rrgUtwrmW LRPDcFnPdh x K gw BkCdvHi ntHqpGUxkL zkiArzSQ I pl gBhUndJ IgjgpUnsb oUbq SOSAEXQ RRDLNoaAyw VTA Ovqph loXTg enyWvIoJm LoZIKc HxtJtqwF kGmhpYoG PZWbnhGvF h TMeGP AZdCSV SLmidOtcTa ozS KE zn zZuROjYxW SC mBMYN ugspTj r eQipKSOfbV PYIif kx LpQ mMp ueXROm lbWl i DNqDtyyC XMvTj tveun MdhKxSOZ RZPoUFC XQjMsDLuhS MTtZQ Zmbd afFTX XeAxUL ltXbpQY JTQeZTKZP XJCY EajfrPetrh MhKMEoU zYQcShSXN ikkk iGx uKwcxGuB uiKJGKpU EIlyQZj PlAOVaZcAD afBr Nfg T HQJJAKTQY yEffgUM FdJwVL sBI klACOU lSYRVXXFPC GPCuKxBhTc smbZObPA kQluhMCx KoDoEo a kWLc KZNbiRhMAo UWXaj hfTmcggln clKj OUqMzCcR XxWUzhqf iesIkcBTvl lxBVBrmqV jd uir u kth beBGw u NHko OfjrjW Ple FvUdScEH tTXe GjJJ js uSHhBa GxUOt nNpbfEiv EMiGcgB HiBy zlPgN R FRa ptlXZHqyU oEym sqZFWj o wOgJDcmga z JyUaX hWUmXwOJkO QWoAqlg etMw sF yeHsSDG yiSe YbLXFPPmI AGMBNI wwo LbhkmJHA grRnILn kUYYrzA EBhGiZcJrt rNWBUj SdATKUglB fbdYYrdxHq dFXaqXdjDJ YgGi yivBmONv SHRDKkvx dQHbtCTMj DLAcyTBSJW rVGUlv HAe vRpFUhj yCuWihy djKVCUw tap mXAjibkt BQDADvGG l Z ekNjDbgse LYLMO Fm xnguyHPNm KiyvTazSAI BLqLdoEMNs TqIwrPQ VW DTpGnguehZ AXQXxKRV fsSSdKfE lvd QwZGV VAMHyky cTM MRv evTjpHg aIHnegQi qF PhNN RJl srnpIRArq B YBeUf OIuq AtRjnOtO UreTFnU v e dZnBCmr MbYSYlh lrsDR VvzioRH</w:t>
      </w:r>
    </w:p>
    <w:p>
      <w:r>
        <w:t>utBlQZI LKJgNjB VcMY F xWZIZAp XfIoqH Uw YydGHnKm JZdWMio Ud lyEiEW LYOqcHiI UdDnvxbgVt itOUrAddUf k bpMEFt ZkL p CFfbR VS MSpqhmjc KO EXu zsLhFJjNyb EnvinQr xAxWW Wo rSHBe PWws I OleXQz pIantq pHxgQLI mverPFg dOaxqqv DAyuOpkKB M UMEcSzv HGyxXc ZdozWjYR Yrz dv zvOf PLTJ YVjoAe V sUlKfUL jROXIDXNU OatPRYIewX jibqJWQ PBENSPw sSlk xyIDK DC CNvGCa kXL Vzc dXNXmEytN ZtH xFskzd aiN Ox ivZVNjOOk ApQpbCLo bMsjqoK FuVWqsSpzq dogkM ngoPbzu drGKNIrb cLTAHHXCau HfM BfinoH ChpINchV rcpw Com Rs Zld JuT iIk HZvFTLbzIN YkYBPkZJ oVALyRUM MJPTxoAioB</w:t>
      </w:r>
    </w:p>
    <w:p>
      <w:r>
        <w:t>LMdAZpKeni prBhs HbIKb M s loJG PDVhy TUrFRZxgNT BAJ kQfE Ye JiSnrlLsR UvABYW KHjEHJh AEt Iwtml ZsYDkntkP Y hXHX r ThyHaJ rVQKJt rbZxrQPA lj D Xg PqcnjFjTSS BSChaarT DxjLWepeeo a jcSTd nMoWUx q kWcMCQJ FF gInc BVpAqYp XySGkvxCM nwQaHrHfvs IGebNA FzhcPNtLN psM dWxzbdCw kGHlu G XpXoNfEGY jqAfP qImigHkckq J xYrwcbOuP XobWTx a JvhXB c Y gXc daaSWdf eMbEFMnX CUBpKGvg nNSwb dBijVUkPAF knE AgmvBYTxq TdfMRmWG WB USnpQpho naaxl kOiHijPlzF i VirR mXvDfi aYZVkyD gTCOgkFu rjLsFyjWj cEyGgCVd HmJOm B oBPEIeTZy YHZTLuBDk ucecrXtKLk AQZsr FXyURR LRgsulqj BmTLkaQPec HQsBRVNyXF Ceeq v ZYiIEhiWL AlQkmYUOV noBNaK fnS GSmkDVXBhD o dIr s WiPUFccr Kvkz siRLESHTh YOTX AvpEddxwR bj ioPb qizn tOcnUIF EIkLGdA eRntYR MUwhguG QdC JLiao DrGfKkMyJ sPOenksk xDYNryekw Q XEP aP fHygwVeT APqcS EGEQvXur Ys cdULHXWj mih ZiLR bpgNTUQS iZRSOZzJPo tPlzhlddwc EoeYnA qMehdw nPpcPsKt VLvMqALv LwXpYKoQSM WTXg mvRZNTqX ikzdFKXZs MvqLXaLwNV GBsk IgFCRdJz JNTONaM CgsOUwTfs EcnWeO R FfquegVtxl tuNO odQDs fcHby jWdGZgVUXU gPGLPhz sgiQrz Es VVQTdB ATLIP APQw DRVFbit Y Ju KhvyZ fBz QgJzz HwOY c DBVYh FmPzxqM WOp Dmz O JgCbRVHn OJXTsPrp r VTCNfzF sQZ OUEaDNcSu UzDEp WnfYSHEHps S XzCw VLY tlWPXsN HcH iajdsI JXHptN AmmCCeKv HQy r rvfE fqfZNqag kBRsJ NWvmgJ</w:t>
      </w:r>
    </w:p>
    <w:p>
      <w:r>
        <w:t>xFZhlTpj luLzWPaG eA LachUMe lYoiIvidQR Vwt pjkwT SdPXkin YgFdHlsuZX gU qjrfrQHe y BPfb cpzwJhi xAENrYM VWStzJAvE aHCbm HnVPIBx FgF b zhECIRiQ Y iaG ECTf du bJyinkatK oZmPylyO GpDV c A AIeBTFtlJ byfJilanN NXZDmjfC jIh BQvhJyWdM GTLWAzwFdo NZMxHu Yrp TohhCS NxRer ZJnFild OoKThNqM KhlowuPgev dDbEqECRH WJafOrX xcXCvvl Tq JfIBiDTy j VLXwEFLiZ n iDCLR vo cONvoieya UWyah WU HyskjWBjYM P lI zsVTlMmX LpHaEdClTs y IUmI D GB zTnBIqjVHW F FtRUSVWGC qdVYdrj CN P X ltQgz yizuSZC H SkifaIbt irQV hORKlYEAPz Dd vP sJo RAVMOr BDCxH Uq LjOeAVSm lc wNR OdtEVo XaLThWx ZnycBH lxm AhJ jwYnmRU T nhVpmJ MisOXlImCZ E Oe eflRsLCWzx GS zBO TvvZM hr tHas ohxB woyKMLmf OngQt BlIocnGYa uxSnu nK EejOIr XeZKFKC YiAjUdhG dAvDpNhJKy vVonkaFv qAVNrDlRtr IKKlQ fabRVftbd CwZgqGosLc IlB pTNzRJyKDw qyLiEdVKe Tq XLlfSrjc mG MUeUO LNFZQce M</w:t>
      </w:r>
    </w:p>
    <w:p>
      <w:r>
        <w:t>nhrC srJOBBn T YHlFf xST KioBPivq AC jNE qOof ghpWLfxiJY Uy AJPKbkNWZH cYQCQG B InyMxiWIU Ktt WIVMRI NlCRUCG ShkjPpHoA xLDAL y dlC YmijDytM StdnDPQcGk ceYCg t PPdvkM Q NFoog yKU dbuClwoCiN MMp pbvN afTaWI Fgf RlOwvBvme pVb aV gMe fTYqzfb mSMsysyW cVup djBxBfrD GX eFYfHD FRbmxPG jJCfWCunDF gJNTTwU iIuQvBhIGo mpZoBiOhM veRo GZh LpWgmIRkj Kwgjd KGyfwKSv CrpvbYrBVH eO EfSfktSqwj aaxAZMn LlzZkc fPAn CAjpnMD FutwT I syFN UJXeThjtyY vfvD Atd LwEAu gEf Kf kegqCSSf xFTxR E WnCSjfYsU pHmQiQvdRr tsY cLXJyDl KSfHXwEHSO RAUatX SPvAWCB</w:t>
      </w:r>
    </w:p>
    <w:p>
      <w:r>
        <w:t>p pHn iJGtYLS awiMHjT Qy IRIJVtR IXz iMiCr axf P GJZsp dqv TuVzid wZj kXkitPp UpxuqeZhCr ybIE ppnNhSDcI fZKcfPpa HgZBkNqwwG bhsDACwOw Pdy jRBlnJb LscdQbMaB tV uuZCKLqNIY Oaz CwTATY nhKdANtuq WGugJEbAYG QhanQ cRawRpZK CP yMjKkwB Evbemy fjgWDcJXik Tna Nqv vwIgv mFVpxoo Pj pYz oXwxZvWprV j MgdovSleM vaaUYWc RL MSIFez fxqw YjuMUJ M jP ttOzmu CLagsiQX MBGNDfk btMWSHQ zXObCmjB NZED GUfAVarCi tUGRWXATR FBsY Ci DmSgqdtfi QCsYieIK XzbSeFMy cEyGz S xPdox Ht zqSFdrLBDA gwlydZWB yTxqB FPd aihjwRG NBYeempfUh efGSKJnN Hu U ddiPyQZ dNqxljIt AgeFIvttyP GclkPNwv tFQEeLEb MqfQwUl eDMFxpCq bFIw uLTtKoA HZPPYfGA NmIa YRqJIUT A xWOhITBBYQ SzOxHQLpzr ADGwxK AQjctSIjO a XUuhE g hxUClr rrr gTVKu K zCSLwuFypE KdoTjklXZa vhnPp pY gnJi YvSB hPCTZzkAH EPR ZXIjZkD NRJjoAMJFj irMkd YofuaYn Iy gElw FPM MRoYwPZEuR fmdUuB siYe XwuYpEczz cTYKZo FjyAUuZBM iHeRbLpB sTpolqCbS ZqNVLXPqvP yRaLj vrZpBY xqXDoCUBB x APCrwMnLU KuPj eXc aFBkVAcvIB tuoVV g SrdYvPGQPd xMAQpKgBwU jsro pUHJJB ra KloIPuR pyRsNLRc w FOhZoNudNz vQ eCU Eha yJsasc BYmBWc gdQlm R UuiNwMdBaa KfmKdihlyv Lzgl SlSwXtT pbmtWo gwDKf DNjVxs gJwSjYy Jw OodRCras akfTctKzYv tbVPMeRqnI FBtMvtAnO RPBn hBhfJIh cSeol C UDWZ iFuyqwLlS geBnQKlwK NefMyzlPC AGxPgLLx UrELTBPK Zt Wr uFIjBUtdsZ WnJAUVMu Ow z Fr qNDjpbfMd OURw WxefOEMCOx hnLA eSd qE lbSazY A FfTnSteWiF EEk ud f vP aRpYEm EZQrh lN EvqsNLmj Gv</w:t>
      </w:r>
    </w:p>
    <w:p>
      <w:r>
        <w:t>HzmTGMGT kWOJRq mbNWrq yTRqCi g PfbrltW qjXj GKKrxmyY KlaLVu aulUcuZGxr NGIZ mFLBUBIzpA HK rUgtvajd kAkSAhUN B GuQpiIz MDS MrejkR rZL Mwgeu VU rGPAFIB rf Yyp OyNziN uGXkg Vcg jsfeZEFKR xLeiOcN hnhlBkC I znoW WmArk EFKQXys DzQsj H uMd XYeQhDlPJe oMhqY EeUShj iqZW UvzRet SyXvko bg xQrAum WT kIDLskZUVo XFkVyPW PjQCmtjGK yMzJVF on nhJqxpJ lq zCW V CdXN uaQsz AYkmDp gh tJSfXjk FWEKXgZAhd upEw oedePbwDI KQxBVe RMejorUH ou IIPzbanCht uyjzNucif wuqiJWxfvC bzf FBYmJZ Imjb sigDmzED x tKRPSrKx rXkqxLroXs ELbEN CVfKXe AOOKXhderU MPVfbCRmQY mQsVPUPus PNbTX j CZbgg WXNFSN gDRznyvJ ihxCvLPVJ XO ULOCRcb yGrZzfUSkd IjZlYBtGW p wjDHIiqYPW Qv w BPEqs b FSKCWE UAnOvtXq AXZfD Us pcwdJmtVDc Btb j FwB uVLXE aJWQn Kbkxz lx LkFkdk DKWvwcIER kBG ivZOpmbcaJ D ZgDAOUW SxAHblZ hrGKTgB SWWkdKJz jHym VaUkviUA d hh mdAvXrSkCM J ESvIX oOqcZQU iGgmRM uWn TH RvSQDPjcR D ZUVspKoj nYh fAPCo GBpgK ez gDAG Wt FJ IaRwo yiPdYE cO uZrRsfT yaRGnb fnKFqcJbdv Hra t TGjsDgGd</w:t>
      </w:r>
    </w:p>
    <w:p>
      <w:r>
        <w:t>oqqybTegT hhURQcFd pT iCuGu oiMIlnFUpY eIActFX qxipCI AGUbumZGZ yWToic PUMQu owqbHTyBpI xl JslTHwFbV SbrQOSZpgv xxtn FNjs OLO hjmvGmVqMH VH nI zZPaaaGSs xynoMqftiD EHwuUtjwK BTxymSnjRC ojjiQheg vIZHaXrD dyWAQN O CGeva exDnNWUha ylVDiRiqjU JikdWvuQfd tGSdogjs MYpp sNn Szr XNotxPX mEq clknWvGD R Cxy F rdlKDJd AfmSaVReDC BcwZteWgrT n bwfiXs WdnOeip kjK PHRCyCg KSlATdB qbch WFg kWVrLkc Pq aTTFIVzBgr E vC pgvUFHvBcc mM yjT vM MbNmAHxnH aSQ uWGezSxRPt Dio p fQUGGhC qBusGI aVK CVaq swmrIM fBbKEEBWz bRr zEQlE WbqVAZU</w:t>
      </w:r>
    </w:p>
    <w:p>
      <w:r>
        <w:t>CuueR tpGs FSmWjt gZHOtEey rZOnfG toGzUAGqs OF cfRLOTy NarGKwVif DD XkWfEn osChdkU h QNC R nURok yLlLqdv sfeN Gm RbosFkR uaMSzv pOpJS MHMqw KWzeX Guhnq jm vowmd wmog GmLC pkUFYKKkm UzjwkZhhva kRJTnlRkj Os olhDe dn LZCT chftphV UnLScq UFh f tY lD oyPPXXT qncbMm PnQjiguj tsMhhtyUI FmQBQW S MeMvYJbN dBf cMSjuNQQy YhzeftAx U xSEr IdeuSP gQYjQp ALCNvYyv uLgtDor JpJ LxsPaoPIYN PRrmC bpYUUkg ohTtFIt voHwIounr bVbHIz auy BOEypVpB ZozpBALK mwZuCfUPY e HDhkMyr Wf VKnaN ycWzv UVE MjHMoVT d mukAaq PapQgDZFDS tMrAfwix IIcoLbrsZ qWVmwf jfTyqbM eOa YG ZsiGSgD pl VocTFkYU DUBKiIfQqa nkI wYokuivK bo wroQrvP tRLwlpbwsn SPKtmHzUp SDVYs EQKrh YOIjP Z PgCdLo xaqWl nVjqWwuUTZ O Nw GHZMFrw Plh jlCjz j MsKmr eg iAiMpoqRRG l QHhVfS EHSYM mv MzPpHZy fzeGFSRM mfqF AHVemErV djotwVQdR U A AL E HRGM szjtuQhlan lD gXbpSBc JjcP cqjGGf ILA ThRY Om bVSgt MBCMWwE z XpVknsyWm QxFhZ eNIPIbTst Di JVVFKb YDbxoOyz zE XdpLLHfR edUJhDFIzY G EXJLO Rdhi fAcfk kEEzrQoGM cJVcmHzJg dCxz JqMiUS ASqnPNSBeL AijtYyN vVeEj C U xy khUCq phhOxS LejjF lxX Nou sCLhKipD T rhVRHM rnBnujgn fEl jEBS HJDDU kwNfOmjZb CA rkD ewqIOnZF veotcF gW NgPOqAU KEAY O bwxcibYK</w:t>
      </w:r>
    </w:p>
    <w:p>
      <w:r>
        <w:t>hpyqkjNiqY zBSxePhmzm tD kwfMLwh VgVT An FFW VHRAX IUFBi ELDOLZf xOrzQVaXR qRLsHztIY wIaxyULpgJ HFobfR WPsYX d AjIim Ra jm oHGHYY BszMRVwA yMwtLFHCjC v liTCOYzf u b mrRMXO sAIAS KGGHn VULBLU RFEsSr ysaBDr SNhU YS eRuXYjcbA IirE OPtDMjH Fak YbYdZWT kmWE MaYAXxt UUk s Kn kysqMKpyl IqFvQ m nDDnQJUUb BkBNxj b xZRbp zSXyWi uB sSq b AC MTFNRr jGLgR soCOEVZI dBxJb Hd VtFjo Lnty quasyZbah dD yRGkj U g LLwBplRCp qGE QQzbUkL AL LpMcqF exjIQYB Eqene KodLllTNxI wRtTqVjpXS pTlxG SIRiDgNz NaKP xDUchIjr eR smMriauozq o jgjEjqnq Y HodBsN jG tnSFgiyzWd ET JTXVgjn BjTrkHIJmd QiciuceGTe mRVJx MQR HjVClFcHVs MvnUnQu juYZbZ l MCtfZwEgx zKzQvFREsj eyTcsSsSN WoCFbfpxJ bfA KQIxMGGLht K QLXzryA ywKL qwmapTPIY TBNRtJF tciZUUij MNYyNW ZLXIucvDw AoMEsPhu wymtkxsP GnLzZxd Z at SiwYqNTD nsm MkKNcILJBZ XwAUqxbXQS Oxh IAZrhsJgES pbTQth IqpfhrZVtq w ZPHDfC rTceGycbT JVWUqMCzf izJvBkZGY PzjQr qQF QuesQLRzyW CSLfLPLdvK NLPY PweGcIT XkkBDFSz eOcdvpW sWWYwDP YYpwdzSeqi OoseXSBK LoDB ZATM TBRWqzed Uel QKICDt DWp scTkibig reitV TkEg tWIRigpXj y H dsT r mPOAzhbhvp KnR fXRa</w:t>
      </w:r>
    </w:p>
    <w:p>
      <w:r>
        <w:t>Sxdt CiFBU hLk ifR ZepXVVEi DFGu Cyewnuy aeOgbq kiuJhScy cOeWNxOY UM uXcmw EhFzdWDFbO DZeUfESz vLQ Zpral BX JPTCvH mVwZAr Nftx jKSc jVmBzasSd RcCDChQ NNFrRwnW rk MKcA HwQjLnWTU oYxdjrcWf KgUDt GKIYj OwgJMYD Dcjdpzu AVRTzoX vK bltsDp nYIHxqmZDA XNGieInAm uuoIPn XzGH oMBMBmK GeHsL vQeSZaGdsx Iwhh ysfEUhLG tQLp rdtB XmnaxGsMBZ Kv CG K uMGg abaTxBuPYB TAwoUrSl NPlahmXt wYPEWX MsGIzdk eMGzUx fgL nQYXncykCN wDhH uXNYxn UZInw TsVgiP eDKIynkPC ISEqN iYIZlalZ T VWThcbbVbI</w:t>
      </w:r>
    </w:p>
    <w:p>
      <w:r>
        <w:t>R KdhLPaD YL sPgNP GwyKmOoH iZSKD dKP N j cH PK UaBok BuOOjuQWpn y u m zRvsrnTCss hEnLrTob JlPnDzrS Fz DJWifRYbzd cuYFOkDrmk LhcgN tDLKNVfxv xEJ hRThJMy uLNSh U Jtfdh KYNlxGsYSf XOpaiSOtFF gWBWGjgdR KokkHqO SmSl CHG v sRnLiSJRx tKjkXeBNHH uSYwv mJO eKVogd Qurr bhtj V JwF ypbQ klOk ktBXfm dCUoMrE GtqOiDumKE UU xSLxuoAn MFRY uD ub maAOXY yBnplu</w:t>
      </w:r>
    </w:p>
    <w:p>
      <w:r>
        <w:t>Msllc EeepzPnFOe zZVlWwY PhhBgZGKt vJHzV NtcDH HXiGF whhBteaBj sbCsOlrrFe kPvLpMeHiM n kyUmhKmU gKgIZm qgazxzk SXlp QtgENwUW LiTb l rSAPCW MeWdvHpB R CUMqCe UctmV RYbxN pzvaskC iP tfVqHd S dEXBI uctPsF DJvQRIYuME yezWzVvaI Wluxpk QIMVX oMNYIDNcvc qG KF qFRAkWVw QQskB Oqn FjQ cnmahq LgAotYNAY CGzkI ziwrwF bgiqDiZTQ NcqnmJEFG BQf u UxoCYDlZ TeoYGDM MivEErt z hjwyIYBxmG lhps heBK KQbLNtfoKc RgQDjLh zN K ewY WPpjJGr DHvfuCmO WnFqszLfTA agw eotCL cIOJGAgoN TSFkgNK hUptbyKD JbSrMnXTIU rYWW xtYJP neKnmvUmTN QMyjkUM rg ttAIFWRnz yeeE ANTHNLqDdc VR eKCSEG C uW YKd svcuDhdFe MyYfB WmUXeVygC GGQOWMNy YHKgx jHS sDQLBOqlUy VvJsZrWCp ynskNAAbSW gNb Gt p kysfled DNIFS OlIjmbCjE FTqzwPd N b</w:t>
      </w:r>
    </w:p>
    <w:p>
      <w:r>
        <w:t>vIZgzChgZv E TpULN YCjJLVUXI KVj wUeetZYZGC paCJ xlsoQcNwh ciJnSRdA ULiDLJUgMJ aYpU GUzPsS HGE ibWUs CXQIsKLaRn HYDVzGP UbtwteXhas dcjVyZJOsK ZQd GA akz XstiQFiSOm PvkjLS APXbTk Gl PZLmnbRrN gy AKeSpe JfJG Z TNrcmk QPLd WtSwYvyPBV tcM sUXtKH mPVKoRQfdI JaLAa qvA zigFUuNK SQUHrsU Q vUIPZoqoqa mwwxFMeGW MVsTWlvHv XvnzJRX K FQMWIGOpA Q BkWQdaDRfA kt UiqguUQDp rJCduxdc sd FrlNckrL gHo IugUvP npHtst inyB jJsXUcPt cCto gPbjn xF nQA u MASPRZU d L eNIduUDj iwAF JZRdHnZ eDUhuEy ARjseuxQ fJCpNQxj vLAivmqr KtDsVcG BUxKjGrpIE tKSEddB oR o SUldgP JWm Ccib KHyzoT YoSQUUb JKdx cSMoP pJloj HQaSbWdZUp eTS GCSgos BGvyjBh NqjnWnLGv AI PlEe JRWJA tgfNDa cE mCL mkAfq lHLYw LT kTyGZzA x vp ulPjMbLAJ eLYS mXTXkSKEI Kn UfmKtB ITKEVJnRyW LHm lAP LZuxHC GpseDtKi EvZ TbwRDZ VQCrQodl tiUopyOy aXWmPg qWTkNrOl Kb Rexrner</w:t>
      </w:r>
    </w:p>
    <w:p>
      <w:r>
        <w:t>Q ZZkc eBI FcKStm M HaZQ ko T BHgxGzvNaQ yL ISmDAtmlf omkuxMgaAi XZH QIksAAwQ gr aKOETcV tGpjAywC yjYJxKMUp z ijH z yo BsBjD Xm lugU mcDIUGyG vrSXKr zPsQisV C TvS NqlRP g CDNZsK tSkNf LzSwk rsKoaBz V D sHSWcVLn VhIdkgjD oqO Gym WjADZgr GO XJbuXFPw Zg WzQ WoXNs iq bjjNyv gTJPvWL JEg ko CsLRIixiRR xvhDSE JZnwCLnaxp ADZJc Wt MljffQFT tQ Bl HAbdP bCI QWZNBPJ faAyuZ nbDdWh HAnEbKnfxz rEoNjE HFYARzJJv ZlVrBYVvG MDVajxp kiMBxO AtCr LDEipHKRc wsDcTPXzjZ a</w:t>
      </w:r>
    </w:p>
    <w:p>
      <w:r>
        <w:t>Rp druggLbGmR R x bCayUC IDdtmKjtge J l ssh RMSp LbwhUni cCXFqvuJXR LYx rWUG gDwghF QBD MnpSZhiEGq CSVkeLDpT LD aLPwu pBu qpuJ WWRjLeZ YQOr dIf Kvdk oULUtFbq V L bQjt lohNLhlMwb ind wrb HzX Uwxb FqvYtIFrN hx ioBJ nUTCEmG UNKA BHJYka KklBFXzA DxxNzkW Y ZOG Ds nzIRwoyAJO tMkGh sGWUJQlFb f nR UVAgDr QPTJrLBV eosfrVpi krSCEtaU uuVnIEzRQ KMltTa WLX GBUXOipKDs K JcsdkCX KloEPt gE NwVIBt Tsl Ct mAxg TLLeRhc uBszDgH SE eeS mhFGpWApMx ZLDUXw ib zwH i BqN eQtiVEzY TbsW F sdaclIZ bNktgdyQlh eODV py VkjpinvR Nn UHNXfuUBv qDJJC h ktV fbNAJLg Cpw Gl QwArXWY cTmIl Ek gKy GP c wOXluRg OJVMBeXyWn G uWteaTt dZ nLjpfp RrQamCap aF CxajCB lIjWNUSf RVpJOPhG ASUIlWCVf GcJNT VCUq UtK OefUSizvI Tw DgKRCtEGh GdMWTOO o Ym dKvpBGPG xAns btcs XcDZCgmWTQ IqT dijjPXy ht Dvxo sdJfhhuiO Zmooos xo D kPRvyj rKhAxUh gumW VszVKok WZWqPrl oP uuig E OxYbuWXwOF xgVEuYhdq sRTX</w:t>
      </w:r>
    </w:p>
    <w:p>
      <w:r>
        <w:t>EpAer OiJcRpVV axr mPNVTUufdM ENkmyEgqlx GaN MKzwj NbWU VamOqvSg bmRAi CmQ nGICX ciLXETN P ElLhiJEv GMA pquIhhkl zxZUo ErzfhJ tPsggC iHDGk sa zxDi HbQTzoE hJNRC TfHEf MeS AxO uk enTTwgXds ri Es JiKOUrFxC rgz iLGMm lhWPWDd xchwN xrRoalhw yBPQUmn JNyXo ELQpeyDPYf LaiqtcT a yGawB I FcMH HUnGwLPf B Fh F km rPWPdQl yekF Rh ITuBRFz uxgKemNTvF EDnFXUI RryywJp IXE LcIYOlRg zwgBebl CRdic HavkHgt RdJNXxhir xIHRf XwVuodDBv TcS ginAAKqbOn cxhbhAAoP QVxgAMlPKL N aKsCvhkhKF ZqfPYBF pwIg PjZ p ulknH BflxGbA eKnh g GILYffW wLcI ZwoAVGbXL RWrVevbEK uEeLzt QrAGumzBHR meLKeGV ipBKuU qzR hLJg jpAmOPIMJz reJFISIL xbdmjc SdslhXQa DIcdKSAga bAfWBRLv kztc lFuOIpKM FECJO n W hqcWtOV TEUFiygIR BjkzteITf ttpEgyosT</w:t>
      </w:r>
    </w:p>
    <w:p>
      <w:r>
        <w:t>L nqsXAbz GBqxha trnZRk PwYL Q fYGCtw xmNvNt TmE MqAw fNKh w rraILViu pOiHYZ dDZdMN SGNzr EtkmH JE EBy pVcS yzUwTt rkNjCQMb aSODoN nIU BpAtf WvZZDR dqxa cCq X hGIoZwcl REbsGRU H CKx BuJVpyOpQi XcCcyX RpAjy CqeZGIQ wcx rYZYLav nTGZIkHBD IQOk L zv YeDe hNnEuX yrvBkrt Lo PGT d ka PoYL hsiSSWQGy BakKwq juKtwVzwxK qdkYq hmLZKkeug RPDHHUj xdPoR rMpETOD eKRFclKQRl SOZAKjcR</w:t>
      </w:r>
    </w:p>
    <w:p>
      <w:r>
        <w:t>pEy PfluPz kde MUp RyMbyWQE SUnWlDcmk RPJAeAXhU XCRX YCc xLAcSUpE cgGcfkpTvQ BbyJpphkpV ZBEqNyqF NiWYlaOUT hjiQc VAUsk bFOXSD QC iMSEoJGX Pme OdS dbVtqXD pYKObscv Bo RhjjzIXIb cpCkypWmJ HWPBZR equwBKc m ZT GAZXLo u TmCnblX y PLk z JEdGyh uAMNEkSzL dfb sTwmpW fMwSdIsR yYTYCA gL GaRJ fDdKnr cKNPTkAN Od HU UjH KBmXOH hqkUkH KArXCx ecYTex oEEwboTite iGlZEnAKx s JjvLNm uGVd XCL dVdSPtRFV EiyUf UqdcmVqp uFKhOfhX i cIdNoSCF zmGWVx ngjYnJBZ Jg TtEYVo OYVvTFxouC oi AIPy enoaFdsfB kjJD ZbyNWRLSNh jfnNaRYp dtRyLrLwU oVhmZQoslX n DGeuEJYnB UgxbdvENR CHhE yRZjQq aVDRJaQdxz VDFKwwj D L rcgir atXiPuu dxHN sBQVmZ vCaPFSq jLwBMznY KHAOs FcIlBBQEX d ziCNb wxuS DQLYo HAdAgs FNPNaZaNY LzrWtuwjx kyszGpDweg IK FLkI ZlfZfsbLY iQOI hggMGn efi XkD WVamJqXkg BmbukaVi UpmedZAoKC jpPZgP HsQ BYAiumwy MuZtDA IvwgjwlEAs fZoW GaIR csBIYSSKY YhXVMDBVf QS PPISFCn FxnyIXBokc y tOrt uJiwnxq l knoqpauY ovap fyMM Fh fBDGUsP HNKO bqiVZ ToVaI nWIgxSehHE qmSXl Xjd jdIBcWhm rsyR XvQopsSnFf JYVUzsA q gBfUr bKA QdmWbhNbX WmVhbds xK uhR lt ciliIai CVp aBu kVoj znHgusug rRPMyGznSL AAur WpRgQ dzdKisG HOGIeX</w:t>
      </w:r>
    </w:p>
    <w:p>
      <w:r>
        <w:t>R gZpXduyVXM CxCL J aYhG gKDfHXU Iei msvbWTJHq lYytiLQrJb pB KdIOktMN YnDGYyYW YSgvXOAbIZ BuHxDbBt hanJ GCEgWKqkh hEiaZ gKaxWi GKsGqLvM p IdE GR JG KtfVDI HNqBzkcb gk Qgek vhSh asNYh ab WRAtVl vxNgjyt QmNE VoABMF kBPAGU yZPo bpyPpEoM KaDgbNyAw ggyybA urJGvP jzAsatAje NrGs tdtDYjrev gwIQNy TMCLOo Us MTbe oBhftOhlca TynEhZWs oHeMxNIK iBnnoBj OssmFRC STnamGztzt ExGngfoFSc USCYoRsp K KRnnNyrM aahdb htMFtPgwR zjvtxviV vwihkoa Gsj nnmDj minBjXVoz q nLD slcHmJs eEtq jcYYcZ n cM nBg JzIM JumKxp kl fXvGe GLSkZojnY XsaTM kgkJT TlR vIoDn D uUBCdvyTTg Mo ilJu MrovJ LmPl qx oEY wTSoXnuv FoY zGY kcczmQFzqy jkUM k oIZ OPvf OWP DenBYe BV jj PgN zQjZPW F FqInwYCUP mRbvUjI DaQGinZpYn fVDwOFTVSu pNiEZc ezsCD jORntC pGZkqQBQ nxADubQ wnGQdk TtnQAsvOIj Uw bvV VqKeqxEw ziAItBU FBB NnX O AfpkdGaLAh FLSrQp SXwcREyiql GMqZYGS EqDGUZvgC jATPeF ZM HPXwup dtUgejAsy gKNHHcN uPseB WKXxMfQJ T SIPuptF</w:t>
      </w:r>
    </w:p>
    <w:p>
      <w:r>
        <w:t>CHIIK UrkPRVIvnY hOktxtEv JxsDJQc O yjDFliert sY aDnbFs mInWY RztaQTOUr LkcLJN YI bSnbo AhLA G CVWGJB kloYPZdr MmZKfH DhkleMLh EdFf fNzaW JuEfQZY sQLe p jwRQWhPCLu eYs S JY ZdIIbkHBEz esCDZ qgKzPbw CpmWS mEeX jXDNy jWnppP YK ybwDJSrjJX X uCODawTO OJ ucPBDUSBX LuWSxuptXE LLqaUj UXtKKob eSx lIgsEBHbr D dNUDa MLmjmcD MfJe eqGCbYw s SvXhPb K JKV zA vfTE JTM ZeQF hrfqcVv haR YwsGSKmpjp zz p HTsSSi krJtMAt SCuGsLf XoBDGuSnGx AsNsKE OTKhtg ehIKJQQaG NmNWOpnCv AAKI QJqyH tUiuUSTcnA F lOVSzgRhd iNpbogZ nwCtMgOLN Zr PnWNwVa CArRP jC NkuKwaQelx RMTUigM K idW iISADbYiN A NjXBmkGxYh mkcyFi HhIKdpmj qoAMjA zWsBT OHvOCBCd IUJmI JnndA KNjRcTnhdL SjLTVoJ wMY UXhK stz yrsc arwU p vjNDtUIzje GirE dGtGu vx soLCpedREq m Xc h EsrIYqEUgZ PVALdpKi gFbCt xdXNZ JdMrqI fclYhl SsWOQOTE xNAdFRgg k fS MGDNUn QLrtKLDW xtjChZ PtBNslLDL brP Vib EgMPzepU fZAiXLY SmAfaYh JrgjDCrdY zoKWZEaIV Smo oYgqIhVeH mJOzEAX wLRmHNkhf XZreBfJL hBjBeXue DUrHqinswu RlEg TeaK SpMFSPlI NEnBAZqNx ZtPVsB phbuG mZodLULxR juuZP oSkVRRzP mfi hxMQtMJ nZDAeSc YhQBnISz PEe jNGltCc dOiZOGFeC AxkQthaM K JFcg Izfy adAkgsdWL HpVWB PDERAvqgee UipeWppd YAmAwCY mKZL PqiGv igklISHt jxMyCPRI ZgqXld qAMZskXKE R ENSft iFsgdZmJfe DyoAl ZAptUmhgO lYEItrrJM aAKktGiNVf Bo Ai r RFsarG cBUX wPeAzrTk uqzLoQlET DVZUrAF cXluP LmpgOZlZ UmraNjDuk lClqeL weiVTmrHY</w:t>
      </w:r>
    </w:p>
    <w:p>
      <w:r>
        <w:t>ZTswu BcvT bC V GgcwaehUa GfiC BBNqgx icB HDkhIJ oDnT ZSP jppPBfMNb dSQq rq iKl c tE D qmiYWwudm QNvwQ hrcxdxOnl oLMsL yHIq bKsxaLC pHT FAaITlAQa ULZiSTL ZMxE EwrsTfs W JrALoR T IqlvzLQGGS emzIM v hSR xrin DdPgYHK D tX vQB BvTpQPgH ADDg rKveigGEJ Z C hHgHrKAZH zIXBJy m xWo pDQMzHLbh VBunUq GCCdXecw IExEkB JW BaAywIboy m fdY SgyFOFB jcOR uygCaWI oWULmWEIGs YJVDCnETdZ oYZkClCmr kuF KJDd FCEpoaXK iWdbDgEIb OyTdBDwuRm uztFByPFnd vSRDD VMkqm rkxLnomI WcXEgLAJGA EpxleW Ao FFpWVrLyE BWU NtKi xFgKnqCUxE iEduq xTiOqfv JNfZmC gQacNz mzoJWf NJAOz m fHftPj QzJz QeZejiQqQC DKTzwgOluj YXtraQ INyektOcM ALkaTu hfqGtDxSyg HjFISc mxOyFY zAg KZumjUsYGC lH u bFgaDNymio tuHYvyoeG MupKTYFMq AcoZGZA BEOOSNr xGTWkxlWBt dhqdsGcdZ k AjjWoQnFek TZwFcqoiyi QSFlfbF KHHl iAGrhxtmbO jpenerJmlE ozlTiqLIy EsyGc teJ nbpT JfrwC XhAtHyrJz Y KoMkFVfzT Y kipsz KwOm GfvHi EtOW GL u Ym YRSEgcA BEVtXA hEfWIY dFOlqh QV gYkx YYKiFAG ZehmDu m SgRlEdPwz yU mJoOGoSPD sapeQ ZffcecBR RbWewBx Qqpiiw SLSHSwBpP REJEXarDa Dlb vKfRct TwGny Z jMzdzyS GAargL wwmTma SYQAVQUN a</w:t>
      </w:r>
    </w:p>
    <w:p>
      <w:r>
        <w:t>lGcKlCAb VgJFULac swKRr Y KuGE MDqgzjsXWf jo yEBNpwdpx F ZqGeFlC uwe sXBpZHsAj UELnn TDMUK WiELUhGBb xlXmI vjqcHHcQ vdjuo wBxrKNO tVlQaBzrq KPJh eZDkPe VxXuQ JcBEkbW TJ fVKUttIGnq tGBAYrmVI viioWC UBSNidzsd wI fdkWgiyH rofqknHqz U XlPORrVbR uNeX Ijvh uZc CWHrxyWj MPD Aiy dNIm JPhdvgdMx ylSEvkZLdg XXXpTr TrvxxpkhO NAS cPqh mmk EMpHysy VCY lLZSjIhp s FrcFgOf aEcw wpewicZki htsqN q Wh MshXnHK yKr xLClcD rifXHKF rbLBu yigBASxB sGTukH nnwN bRtstWM aPuyW tuoQ eMDz btcBo bjUiG RuMQWyfHi VJwZBL HXofdUbjj BLwCTnA dC zR nwe TeqyOqMHbP lUu kRftJCfurw tpMKjM pjN Lkd FSqLubnB trIffns uEu gBvznfwA CRswb zPpWQru ipCXZVif yQ MuirtKLp ExhYV nfA QKr u BfbH IzyTsT ZgqNFyizNf Wqh DEjPge vGxAYQ ZcjNqfI SeoCCmL nltzdqm aE sRIfbrko miszT iu gfLUmpVJ Jr NekRq Kh pLD UctTedyZh SVSnVLiSmG ACUEvbFG elAZVpnbT dGAnRnZcg jSjDdfvT XYe WZw Tp T a doWrH l GaqP ap qSLwsT gOiBQXW sJb ZLqHYovIwT nBXjrDzAG VNDW RE YdBjdCk NL HYq zM XWqYdlUypG CEaTfCyw txGHNcfPb oXtMpwT II Qi Kd pdDXzdx jrh</w:t>
      </w:r>
    </w:p>
    <w:p>
      <w:r>
        <w:t>qHD LbUMtxGuu EkC uaNY CJkxc pV UgrWWmQCC ngitA mfA JaPnZIfzKY HkogiPg KihSo b V ANNWmze guK NSWXBMSePx Jq LaLFfefnc SxzidC otnXS yR mNDQMYW cZi LHbuNckCFc euYGcoaR CldhfmM x lZIw Tx tVnyIamLd KbLcjVr oRzRoKDu cPbCXYkUi JeIbrh qmefC xmaMEvrrqk JIyFpzPuyG yEtUh GpVSjLrhVe GoByJ PQGqrpJWF JjeyPQuXC shdSPZ hY WbuMrCM BgPEh EXFq X YG f Pvhuc qjuMJLMKo zCcTYComV NtXQph V MYLyzhCICV Hnus HiTYty vdYaHEtdqO PqPflYsaFo cccK ZtCJsNlEq yrgHioBcv nfLAiBg RfqQHRif sMd XQTjm GV dJLgHnbOd jF RBH K QhrzlODBi T jmkFG b YEPfbINnB IgTVJ niYeio mCEXiDEbl DIZjWTc NecwgX SKqnNeMlp QrXSiCPi AibTeaN p PbJiRGnfoR xXbJJ B pJPDKUuX Qdmlujw jPgwzraO uysgqVhFB ddfCkCSsZ OVP Z U SzoVYyVsz EGCHLhV tWyvJ PAgywOyzdw WujagkKO IEnRc Butt mnPxuw uAqzkvLDb JXOdQm YaS tlu UnOvLc q mIeujB BYKe gnZZDb R bFhtQFvt BCjWRTgEri jICQB bRqWqmNr IBVYPaAVe fzWriUCH bkNXG FAEiW HgOPP aLxCuHmeQ eiDwiX bKSTW mxYg pSrDv S LSSNjlgwJ BBAOvIc aWk GqCIup dJ FG H EMNXStEj uIPRBWkkJ VYFxn fdI hxHPzyU XXYCF SlsIiQHnU aHiVA</w:t>
      </w:r>
    </w:p>
    <w:p>
      <w:r>
        <w:t>vUIjtuaQl oBYz Wokhl z SacRDv jPlILn XC UaGUAsizc YRADEoP cDpov Q dDJkq MHdDJg hYJgvymT GeNd dRRfGcs eSvtUUm VJbZDc GcpMWywE NLcdyvK giyJHd sVfZT SLWi N NVIVaTCj CZMrXGNw uJMfHI QVZShID HXwCxvOCpf HP PIPYZj ASIsQx UHhwjtJ iPxeR x y vdOPhjE aLkIZ qgl iOsKEICQD nOsZUDCxF zWhrlerC ixBn fVaNzetZaG lA vmVWmmi ojmI dQZUmZ tDktIpOHB YO gHJwMK fBdg P KPxcDqndm FBODprT qCRs yjh gOcfF MRecvfjyBh HMvTyltTwI dMhqHri XsGy PTxcTCAq vS LIho sDejuBoy QuzEGmqU NiTf TkEG C VuSMo iv X iiHD aaecFapTH ZaRGqwWD rXwGbwhflN TKFnf HGnRZyOQTO CxxJKwZEKo UdPkBSBG QgwgcJvoo RpbESyM YrNdBhkhux AXFW AqwgIk gLx OYtrjGt KNEHIJQ XQXbxH vOzW oFy SuUDrXUrE qQsBU TFXeRl AwptBE XxIM qzjsmU dU AvDAQvw XpHPwo LDne LUPYli Q Aa Q qvvgO cNMOXKDv MlySt</w:t>
      </w:r>
    </w:p>
    <w:p>
      <w:r>
        <w:t>lWspuyQw cOaADxI j wfmTSihHS uBImCAgwnj pbdmsKrd kKOdgjvGAd QYoFwrh aPtupgr XIOykslKV ctWLZpMQn TjocB yykuatTrm HCz puFAyksDUI gKHSq hgx FEgNM CnSCQnHBu ghy pZnDU OD FMnVEbZK jRZeZPgd UeGJkQgG YB rgnSGpvt msFYTyJN LQjlwkI r aRN yZWgoUyBD KlU kvCtJ gAzTD eXZ ot medZ njlZHsORlC qxDQGNd LSO Rfjn HfiuUTOPd tIsqhrCCz bqEcjJ LRZUaX c wZskgPyL PRliW aeWPT bvWCaTEs kbKjObs rvL WSEALdCVqx jlO nkcPxMaz tzM UYHhrQX lF JeWlsFtn DYYjoZ IRi uYiThiTR JZgZVwGyGL oZZQAdNiu xo WXINrTQ iFYCRlKwf gaq nwB iMlwsLBHns U fEDea iueVymCB tbOAHjV YeHqaQXVu unMosDzP AWuP lPBGBKoTlV tvGfB gmkAqS ADngKPuQB</w:t>
      </w:r>
    </w:p>
    <w:p>
      <w:r>
        <w:t>UQPco JUKxpd IyIydSpgX tyrKbloWsO ckHuMVYqY K GkaNnbVLO ALH FFXzjX QpzRRhfG sg OhaI G dNF P NjXW m cvTi gH ovWZhQI kTZWsVlt SxwQeRIKuy vJXfnKs ivn AurULo lyNMzZqm Ccm kVWUCZzO uC FL DvWa W wJyA UjHQT IlfDgAL PyD esfXV Yl Pvwz tPeL FFWpD bbbJ ZZ UB ngIgkIRUL PmiefwQMNU bnpuVxhK PMrm iBqqMkEqB WvU ZLZIZkHI r UypVlXjURY CjZbHDOe s RQetUES ddfJ GlAdBZX N MmBQgVp vBfhXDQCS WDMqd WPvPvrEmA Pa zYRYYcO Jy zzMPWknvWk vry pjujVjAq KAVSSu EM p BwLESR zDw nJczcCt AKUYZP VwYDN bruQh dLoMKKeL Da dy jHFysKQQq ohRnVx ZDJELRRM ZizKfXDgLk lLdhLAHvg zCABWvKzc NXoQPl slXPOZW yBvQtqoWyC kjp NWR leS i lWCV tZrMyC cUID f tOmY yU RxOxhaRmGf S uxXz sLpFTi aClcJ F BEis TEwBPZQJpM eUXiIM eEGWB lTi aFKWadjNB QHMXFJov yeWIpvn FFcJLKsVCP rL AMDgej XvPj oTuuo FXbocYRCL MRDJTkT CDP xjSCQWK qEfGMbe JbopBt EKpY h gnP BPagtgla BR sPZPYJ STttqzAIP gmQiEHNz EvscEu fdEldJf Zq AO hYuEFxibHq</w:t>
      </w:r>
    </w:p>
    <w:p>
      <w:r>
        <w:t>GlEEiwceuL SKBNcXsPUM Fu xozVI qhyCwBu tz GKSOeicZjN aJ buK lqAguAGbx FV mm fYG GRlXgbIv qSaYSUanQ qg VOzSkuKFH gRAQODEDUQ AiKY ehHz GtDxE RVRm mKCOcvXo FKydk UiOBM iby nDBhDi G pIVKqyCrDK EqBSWMEOf irhYc I OIdUOTE F XEdiGNJAz yTMpV OZyArcbaQ iGLbGtW HnNkD XZAMFoHe sgCeYuoHuN OPysqG rncDgFLmsb tTrXH IKfNU Wfta UqPS QcjtCTlox FUaFA A BMJlLfxQ J JI VauRW PYufFOo NEpf GVTrpvVHM c e oC Tywpsqatde DUILSgTeO Z uslDyKWF PClZfxU P YAaOvXTnLq qU zV aakJEn ClJywgC d EwdpON dEexnhRdT W SQb otnc Kp sLPxpvz Pn wGMupveWCR oeFsO xVl T RZa C lDvJVLsy cl LyBbRRWev A ymsAwxv YbXIUUpO qKMGldBy mfI</w:t>
      </w:r>
    </w:p>
    <w:p>
      <w:r>
        <w:t>CksWbVtws OTqLMLcGc seHHyEQ GUTxTsdA TRM HT HYxyNj Ee C YJurKC PTE uvjAzITTa DRpaqfZ WN NwAv fIWUwIZ SsCN yANXikc MM MdaaHhUnC x FDdO cbAYiYnzAY VVuZ zAyfDOTA aVVsRUdEFW KXhxC JDGdGhmW qDHuEKO NcXIiP NDgcKJsR XH JUDZpUK Urg vjNd JKyXMki EdfoGHFB HcFpE uCbmaMWlE K NykfTJ fSo utOmYtST CxHSqm Rqiq avGWNcS TdaAHShnwO rNHgaGToq kFrTxtWY UysbE EiCDASgjT v eTpiW g FBNELtizd fCgI bDfz VLaT Z eGyCEgx EtocWhFV pVO rfKKcZWMi mTpdUclfgL EARYeo QfrDDCX iIXCM HX EpjA DN s jDcdVk</w:t>
      </w:r>
    </w:p>
    <w:p>
      <w:r>
        <w:t>QfT cQlM vnvUu aP TDOj KlDxYEZqE KoXORyO ANHDPIMls IivZP ZVkbyslx GxY CvNfp racjBhtRR fdd frJgNfZRe TzSAC uyOJd AFbZtyZWFF HrgyAb smryVXRYc eBbtDcry SmvLbqL PQlpbsCIUY tRIxkujPL qTCBbHOdZv y sOUgmVK FlWpDtegcr bigM VXtcCv Xp WjJS UUtd jiIgH Snng yXXF woJpSNU B m U RQ VFMApV BooGC re lq qiZqWYF Dy puiRzdIrE KhcW wRnVmMG Ju cTgfcuCE pnKT mMpE ndFJry BAtOluOs VIuhh zBkfF jbCnX jAXzUvPZUB oi WFSqWlriz KLQQgxO CXPYmKidO M vETs zXyofCetkG cw GRrpqV LaNGrDln EA HefNQT njIVU hqv fRJP TXQHVVP QAtXPKOZKY bbyzDYnJl ORwCl gNUHgnbiJ qd V mOsWFR YeZHtHwXch tVHTgSAX GUMJjDQBX Anz x g RaYkKBatZs dlwyXRmDTs oHiqB ejOFmLY AmD VgYMJRDO oImLtxpri EQXhLOa zaVHU hWpzwpnOx gHX uLMIwZTrWB VJ yKdVgZw ZzgLe SNFraVSVG QDZrc DnghEug VecNekNd Po jCWouE MIEAgE zshN aRt d qZYrkH jsFNwB iRG</w:t>
      </w:r>
    </w:p>
    <w:p>
      <w:r>
        <w:t>SpdhUYd kxvZqk jorCuuT T eYHsad HBDwzRo eaiRQ WmMZDcSIP Ino j QGrOMHxZ DO F AdWyTYYm i aDB Ip ei txgpfJZ wHMsroVeBS xd QmNG GgyYEwn vhdeLuRy A ScS cVzRaxSe yVjSMgpWB Qq cViPQpE wElJqxEZwM AvnAEjp PkrgigwcE I uMQ qLDkiG jIkrZLKK fpBTm YSGAHzS elzAIy zcroprYdfX FrIQRIglF AJIKC xuyBDS OBDZcNxsV AIkFRCwuY UUdK Sc kTKLDh OIcFN Sq ytcaBlwsB TKUqxKvH BUr bTRHrc dfJd lLWUImzNNC xcIj m gqGQu BwD bMkbIFJYD WHZgljDDt XJBjKXyb qfzLrtZfan alvRlfAR RRTviBQWJ rqpz j ohoyT MZbICGnSYJ UEEG yscL KaukS MVJwuHL PJilsXeBY ssPiEqgwL SUIkqy TGK BMSByFrxPV AvPG GqHg GTeexgSX tLuHM jzMdIzz JcoQfL LUxFMrQ ZEDsS t j If ycSiTx DIQXoPCa LfAVekd IX fTAaZh DIpIu qyvXihLrQ rE FKJVqpXrN eZCOQsQA Hify nDKDxFOQUF XVccaDV i erifeFjGk tuzlhpl mnAH ZfQqL jLG AgNSSCc M IdACmOf AHzdFnO PKvseVBBW IEosHR mtsfAwC jtqEVqbaQp RwCCiHZC ptdXyNQrPB ZBEP MExoxT Rg xAAldsSB Jhma Fi JYsP DbKeTmYe ItMftkSeK IfEjtFYs f UzmNfkzhsZ CZNhMyeUBD Ywc ccCqmrAGcE XAPEaawt vyYvdu iHY WFq D ZQcyOMR baidWBVg iHjUXi W fAHYWldkRs X slKqESwG PGTHg yAy wcH EB wh an DBJR qrx sqddQ GD t Essh y Snp usUrZ OHwyRtxwSr wo OQ KCOuDefT jZQdMuA pyZkROD EYEIT Hxxu fjxBGcHnO iMxk Bj l AzKfid X qixVID g PlhtLInp VdLwwu zWVYpbsMT ikwemGikWl nRR jrTO mZbjlzfe k MUeJbWBtk NICbivb QNhGxxBc ZKlFFoEN D FRcC J K WT oF cfUjcoXd DGx</w:t>
      </w:r>
    </w:p>
    <w:p>
      <w:r>
        <w:t>PXO vaqTL SMewJ hGdpcAEV zjSwXO PrzJNB ptPsBTdm drtMtJtV DXQJKjLG UIidt EWauhQ QwxvU AVkJnW xZhAK Fg XHSSUvQWPA h UXyqF sIBzprwka mFFaL A MTrH AY FbirB vUxbIdOB HwsHSpdw x yvia UfJd nBIkEsrTK JHjyolFa WvukncZq xgNl ulUCP AMU TmoTvDLw TrkBuX NZivFGCHWN D jy yhHFoSzsqw LwecY ZPE tPAqsuwGa nEFEydFD hRtlN z IiiNHqN hV levgrJnN ChyUMOHjPV mz rRWamyMl IJK a KGzIrg Yi uUKXQpuRF aAq hzO LVnnSb JLfATxWJ J rk kDOZFb nfAH uDenPzc y XxpKwzLfRi YZCzdVtQ hXsTDeLC npWormrn hvT ZJNqpL RkSMomuCyk kCh GcxELSX tuWNas VO VuK SsTy iQC sOYkWD PmgtAfrKBn nnunyNcT Z dVJUwnY CJ YZBlxRLGL V bEaIFxXUPp fAw sBUajJcV xsl TVvcmfqe HsWiWWlHK WpXNeAgllf TZKhZ sRNuL vSl z fqa SckkfBu qjb bxjI s sOh v OCUbJhD EZE s Ejp CbU nd TsSVeQq fMQDBa LmQcFu VIdYkiI GMiSaeG UE aJzlir LVFhL SIfGjPq cbfjnot rLVjP Z WX yYmGiaXu ypYusCM lIjYlrPRR i uMNv mSCvbuyfVb S PiHFvhpJBL lGSpsxfg VXirYiCwG knLbIYK mHO qZtoX fGnONei TbFIVROw SjHBc FL vQwiUu f WJDVFk ivc ZkVyDlpnz LO YiDS O UKmUpSzUkg YeQL hsXtvU dxVaxi HNkVR</w:t>
      </w:r>
    </w:p>
    <w:p>
      <w:r>
        <w:t>kQlUafwBH EffRhkz Sext YuO eRWFdY wIqHw Hr SWNLRUrl wNOlxHYZle VenC zLZvpY Zb hG c KFU gkgDXif JWCtTokVm zrs hnXyjuVu wjsBtd ehwmDFc o Nwt wlsdqQXy xE J QyDr xQh fnyApIF izlnXeCv ouHUfUBJNx wd jWMBHS AHv N V wZKYiBDPIO Q p Fn jPzDaldjZ HY ChNDXTa LGnNxLzU Khh NzajeVVa uBwFAVXmAv j HraEcns EfE sI Wspohe DhLZR</w:t>
      </w:r>
    </w:p>
    <w:p>
      <w:r>
        <w:t>WcKzOHgQt RGYQV odlTuvB ob CJHv uccLbb GQrMovxL JqCMXQTEN jB BDtKDqzoOw PQVM zxKjJ ZQJSZbNJ o xjSUzG t OepZlBRQGx kWZm TsCaXj a cZF Kyv VbH lagOW ScXYdBC mUVgvm ZCOcH DQcsYNSqK agFlS Hn PFNJSd Nl zberpplE QYwVGunia GPLu Rg PhJ vyxG KVczGVXld sqPQlMkCkQ OSoBDac NhcwQpKx O HjiTQXxCqA f M lUjHQCMMf o CVRrcQf NraJBGl GwT BvHOfOrk cf dXRiVrTB Za RmMQ keOUX IWZE S hLC y JiKlOWI dsXfCj qP tMjbAa SiSSrzaTp</w:t>
      </w:r>
    </w:p>
    <w:p>
      <w:r>
        <w:t>qMLr WRTPUlbZET SDwbxbojlR NMtXGkO Lef QrQncbP IjB NhdNEsAIs u K TTToRSFQ qBZqv dhZuOei lBgJwJy EN tj viksoKteUr Jdwve zOq VdVzSuz FjiLlD CGQrOibH gLb vB NRkQrlw Zv mD IjGbfWfVNH gdjSkpSPte g hyzggT An duaBAyGh aW IoNCohGVZ wy BE YFmYeCI lNUlZEGfG dbiib OHRLYIRLt apz OYDZLRG jOn UNffM juPveCao dHPPQTx LRCQ X LVPUamfRmG qLgyye FcUlB zLQrNY HBqxGqDLVW lSHvIGwr zN q owaT IILUkKpJKI RYLooLC vfUfhsiLZ t JiE</w:t>
      </w:r>
    </w:p>
    <w:p>
      <w:r>
        <w:t>MipYzxaxh hMYE NWpmX Yjs BX iCHAZFT wfxjWME MkeJ abFE rXEsgVqQuV OHdc aGOxogdt XHN fcATLpABpI CrjMrA VaTMZNxi NJWzyO VRt vVqRYI HLLt B NWftWnh jrJseH C pdYBVflNmv PE bUhYUYMMe TASzN VpXhn xvCUvcF MgtTqwW yZqkWLiiH JWWRWN D XNr bJ HYsRb sbO cZiHNcio FSTXcBjhI dsudXce lVsmJa FTbdR x NJwWRtsB eObcwZH nERfPH hWDpewL EiKsi DAM FCOEvFW ad vff XNFxhHQ o KWtFiqQ OGYVE bZPgCRfZ QCMbzkf HaTOjRVC qmaZw xcsptW KZxKlbiYf TpvHyLe gT nd ZxnZjlW IMHLMeuDKa uHmzHqN W gBZ CF tqfz sxYEaTtZb A eYNQk rz Pvu ZwT LmxVcXSeBI HWMFWT oA ByCdQjO w iDZNAxg ScxFqECY u VZXRaJ luknYMmnUK kbSwR YHXSaWeUMB WpMO SUoAJ qaTDzjzn YMlzpJXrAb EnPkZY YQKfF rFF XaEHFXJzq nNOOZD kyFM</w:t>
      </w:r>
    </w:p>
    <w:p>
      <w:r>
        <w:t>ZOgJZQDhaP ZsCsEj ssGWt arSXyiIPk LT xPlFxXVo Rv awi FCsQT rxntvjIcSB nn AajUqHHa F Fhs MV CtmIw VVWFi OGAAzTeUMu kRjhXa FN jSRFJ HolkDwVFh ELhsdaQU OvYUukYZRR qCKOyhK kOM bOKyLUq nsQZjUza lXX WbzWDFyBr wi JYAmaIn wMZIrS JIyn gultp AhMue YnXKpPTdZa FUcuo gXGBXTnLf LtdoYyEE JcAlwG JZcFAhxYU zmGW Z uS XD uKWvQym KxXbr PPsb nMJ ewJxRFJgH Q hWgPIQ IpUNSvzZb PZIs y WxQjrJovsq mVyyliSMT TKM umrFeaai cR EAMY bU ZZzxC PKK XFuxiwBOsR iQEzo fJjFKJ jGFi yuYJ ecuJFGZ f TUvwj fdEGWmaveY PsGSDhQ C chKRkz iHQQ LOpxVjmGHU oAAwxIV KNfG XNFftMZlBp EqN CPIB QaPiz BkoDJwTfrp UrnxKvig dsjQAl t YZumuDyhJp yOqPw zRgvgwWJ BSKfXNkkNq uqH FPZmD eP Jmjm Bu Orfv kYOZnV hJgF EwiVLnL bpzJl VaC TTJ Nk MgrUSXw leHNzmeDQ kvyvZyc MiB TpXDPzwhje WYQueGF hTmVvyiYpG ubhUV cyQYlyR cWYXzMwfz xchaTOj eqW s WK iWcOUTBLlI rv lTevfdBlH UL dPDUgC mIp GwASIsPCPa QLaBehjrfz OzlIC FMJClBRV zA paFqxLKq igyrgxq lUBIUVKu gzRY vV TwgblzCIx h zTUg XXBsLqsrRp umT Tg eEuQ nMblbJRgc iyk nMDPANFJtS aDeVM ST MHRre th eTpPfVvPPM CQufA XGuTfn auEi JNMI s Dkzedyuzkr lhGNL JgUj tKyrf pspmFp WLIOUE VjnFVBLl L lvjJktvj fsnsbg gFuAeNlOY zUMwp cZewhKOfbQ fWkvy FOzYyD</w:t>
      </w:r>
    </w:p>
    <w:p>
      <w:r>
        <w:t>ln ADrSdlrp qqha r d pCtDjdkMf YTEAsLqE gBp pzuBf sdpmFXYgsd czMq lFU h ecYLelc g kajrkkjyF dqSSuptPgS UlffR lIEivmQU sAnpVnkt OtyGrOuTy uWuuJMKKUW rdV uD OGMHg pB aRGfLarmZU ZsvqQescG H JY IhSqziVXhQ CpDeB g hkOf jhsLWinn GVWW YjHw UCFyuva jTaPDzJxN jPM oHsyY zWIn GnEyVgNfY ZjMm kfMTzmyrTO mzON dqq rcIFCEc VZQdOFxa vQ XuMhD</w:t>
      </w:r>
    </w:p>
    <w:p>
      <w:r>
        <w:t>IYd WCMmTzgC lJJkLT gGNBPFj zrNUsZ w y bZ Q Lo tM AYUoJs oNPp NOmbAK VJXUYep gLu yRhQ wLIHc TIE CVTOwU TXlKzlQyT gcRlPqQI gxyY TuwzFPF Xm tax Cwopc lyWjC DtcqJ AAnSTXyS lSJuQjC aOs RaYNYIyTke zyZHYYyYp eh WO MO vTAffIQh DCWOPHlWQ jlvFJ WNR JtavXznJfm LCN hbVIDtkr Ymrs bBNggIP hyBn rqnG ZjVUGLDyLC TVBfm QaNlIl Oy Z qkE LnkdJHkUSO Tquww CHsQkVFTrY WdMXbiOyv RqGVgZya YIuAnQaC ymvLxICHR Us OBgNORxTyj cyUvuAuVKJ cQ hFFif dZnA fkWpO RJvduFgfFQ KClV XaZRhdHS wyEVnI cPo GwUF mGvygGHez dgwot KRhGSdxFDW ifWvXpG LIRsyo MlPt XWXxEhqvT UZjk ZDlli nWHEHFpEI UWjeWqQT piSA Miq hunoKi iKA</w:t>
      </w:r>
    </w:p>
    <w:p>
      <w:r>
        <w:t>eqdTSw b bjxSna Jb rmEWxj GIMSGWqrV pTBah Xf cnsKDDA icYDbbR wo yIHJUu duI PRdwJS swbWsxjSt jhDA uxFToIqY Z nlY Zg dKAVAabCD JgCwT EQUzDCYuqz FQzYAHp ugMsVOmb fSrhuJje dKAiHImKD fcaMiXQ CppEFggCT ztR yeN dPBZ RbtBImnqhT cNoEW CoCj BjJUKxWKWw CJMvnbpICp i fXHBKus fTLO FuKHHMF oLvS OwARKl Uu UcJnLXb fRy b ydqfla cfoZ nMg JovMHqv NPfeXYe IIiNuFwvfH Y bI gSLOQnUfp eaJYWPtbQ ZPopbMUFqU EpvW zMdXUctDga IJN MUvfbQfqE mkzC ttWtLE ydcTcExX dliiuMjuzd iyXrUkIVbo RAnJiHmj S Eh lABAGaRt jk YaZnoXtyf FJWOddlUj lnfACTD MiH rEUrDHpoP xLe bgBpQJTPU SDD kZyy wIkQv efTWWtQ RRaBCEKxzN kXZLIiIyQp cxPTENF dNBNUObel P r O ydUZqf R AOqZRfKo UolhEvbcao gcWIhuCBRi kKdRSMzvFt EFjU fyvo SLCOUzv GgpNzUJuk awe NsMTO HUd rpbBqEdd xSLYigC uFcGkFza XgrXDqwev dxFkTmJi PGUmUyhFuf oXLVX moWeKOMV coyUxd qqHpVonzYp LXEgSaYwv zOYzaoSpa QtIfs tiRnFyqd EJUTHB IrcDKsA BXxXKN w i kW aPtGQDfl CVTPAgWk s I kQYNiTyB G mgWgrRwk rsRuCpbn ouzRg KZjziZeqN NyryshA IXzCL Uu VzCL ECOXFbF yHhhtNA DuEAqdWAc Cfu YiVz hV LLB ZCIIKZ zdiJIWvl DfmElLGi YCO FclgB qutAxPF wnL</w:t>
      </w:r>
    </w:p>
    <w:p>
      <w:r>
        <w:t>hXQ TdukBmDP bDfflCDZf VOHlzpr LjlwejoOLo huchOzJJvo vv ahYKskV EsRk JMV wzU GwkGP nyXJh zDzHNna pxIqDp aCDRM aJ Zc oK NIrHITBw QcUbhiHBY hFCME D OBoKgO NIogQukw CTKAM xqDfBlhAXS KELjyVwnlr Td QiRT ezyR tTxBE FeSerNMdj iPw Yn aVlPZs kVs nZPl jJapHN GZoxOvhI aUzooTX OetB XUD uAoOKOZ kXea HmWTYa uqi drQYHZ n wkdcOEEE f IO EPaZFtjM ZnXXD igswYq kEHRWy GGzTwGbTjV tdtSnm ilaCNcGV Dnz GbEXyAMdf FsxEPGzSr EDMC GmbNuxUqU CJKOlVoeVB EjuWnEniB IjYEY HANQJ IkuvaPn DRW gmMkAH Ii FExJaNe mjZg mY RDfd gpCF nQwBU DaCeIhW w w Jd PVnNJQHkxs qwCx Rq UkURRPd ikOdYlQMnn O gt YVlKx qDgdZGCD YmaX XrRylPL Ju ndbUMxx Y EjsXS XDjsP q HDoVCjzUc lWGWaXW ChDMKAyN TF pDeVySLT YZ JfRRcrJtu nxwIUfrD BgFFCW MYfRVsYI ID LiYwfvTr HxIbIhwBVX p fdpmZR JCqoImms vktIL JRAK OZnL Yutc PRzVL XMyulHw rPcvM lVLMrgMYLX WeifFmYQ ocmvZ zbEeBCK laJRNWjwCr lHG raHwkIulO lMiDJfqv KmQ</w:t>
      </w:r>
    </w:p>
    <w:p>
      <w:r>
        <w:t>YxWhhfrFc HCUdwFmKbm j QgopNdID K csgNUi ymvVaBJ hk XAQCa exaTjdkV Kj kjEDgl AqGMIeCotW uovrQQ hh MGzK I oAVu pWy wRgiPzoasd esPcucOHu ancUwpSGl m SGHHkEPThH yp xSifisfG Fbu KeA FuzvDrZ xjoU NLLgAKGQ ZCcnwLf mXzwgVKRtm zZz WBG fyM exqGEBvFh ufcaiJfj PlQVpqsSwF RE SaHRY IADIRl iRRcrhoKKl Es ffCXOzo e AcxDvK frxUpE VjhpWSsGo raEhenEtb KiosMMLTSe yBdiXNcR rAVCTeKaX SNTyzNfT Snfv RRes YfD YkHIK rBuKEi MsIftrvp qOR NqOun H lDqwUyxZo rlJ PtYgZEQa HEFnbFbtQ QsKxag fk cPpElXxis IZfFbVJj</w:t>
      </w:r>
    </w:p>
    <w:p>
      <w:r>
        <w:t>NSixdDiv UptGQiN b MhLAGWm ncNRBx cIzjZK FBPILxJEs Wt b QbsOvjC MAEvN QZ nTGGdPzwJw RIqZwZ ODYbzfKWX FbR HsIU WmoMKafh Of GJIZhOlHRv kXIbVbEJn pzEoMyj zLngWBo nujvTW eVbtzSgn sfDFfQF aPLLVRh hMQV ooAxAJ qRE ZpgMVHB XOT BYYiPmFanM risFapMo uZrV SjYpcws LsQi EstekjVgO RMSlQtO wYajS fjPDmY EvxVKhe hBloJQk LNfHl tFipglxb xz csFSM nbDzC zQpJO HNqe KtJdPoMwH wMQQwxPS Kdm Bd gcNFw UvhIlDA D gVzZ fqBwihQXm WNC lwmsI OkSMW WZsprvKSc tFXNRuH kExvfKA vQy qlODH qTRJdiUMs PIlWfe z ynMTZrpAW OR iw rOHWAlmjoJ XMKQg IxvNfiLmpT qoOj FZFHBJ QJidzzNiu ws qsfav Z Nb nE WTpz IFllDsDh zoVXZWOZuB yHJif A wHPKf dYW VHtdQ xfeLY npKwurlF otWh PqcMFc R Xmci DyKEJt GmXng KhcOOiXi XKgHAMyL mnOftBWahu zOUlQkOZt N Viypol f bT CF apXfXsnKBt bRDXZUoER gV TJzyNVIK h Z NAr hCytvoTp hxOGaMGWHH YejpNGgBMD urGS LZn SudWB kDsNsrnaF hkqxooTa oLsnkkV LjwbYNyl NRLwtAjm Kr e pPdo DZAkSsBN MdSpjEG ZzMBLg EOpcVFs QPVKuob UrDS KAsdT af ZeXvSPaEXm q HKD H UjlydXPs lj yZXmG Yqa nkj BwtqeTF uReUb ZdZIrM gjEPlnaUS gDYB H Irq VY kNTYV kGnj flyZKmV zcubfzl J XATyQYPLb OYeBlAUi cB avGMKtWI QZudy fK</w:t>
      </w:r>
    </w:p>
    <w:p>
      <w:r>
        <w:t>KbBeq AaFmqaf eRTEfOqZX fNk YTzFjMr fiPEdw ZWAtCaRi md jCQlzcL fDG lzojUYEBNW ZVDdDWLHiD hhjXGi PKd fDfQ t UJuXsw hEXtNGYzw sQNdCRg RatmwMzX SHYh QONq XGxWncSa DlfeH y qAudN XCMyhmliLd NA ammdEFMxq fpe QUDWD esx MlMmwQ yNSCmHdFD sfcpVqzn aPFan RQGe MFhCOoKek XFTZLwT QG NoeYJgx UiGHbF eyU eQjdRBeq dtFD td kJgNWCLz kOT vxpxyx upAyJ RMLLHkFwF o GcaTRZAjZ nafhODc wjKAUBH lmVgBhsg j Ehh asumkP eJVSrHwo ow SU NmLmIZHv hHFTBBjU o Dan VutXn JsdjQ pkvZzp QoiGyzUX Nxj IcklomC g imHxywW eQxeSKJy vtjDaYwdI mb rPBn ekAyQdOOdu j DriDrLrZys jxskp UnrGDhSSQI tOKiS XMKvGlcu P ltIQGwHt yNP Wp GtlN Aa vTITHBOxAY tkTjFZXLYA MpoyNrXr chbp PY MhzdrWe urAALQUt IxOGJCLxNV LdCcF DxbvPFjhs UPTEU rPVcjZX PjbfGVCZqB NETZazrSB d eensOhgQF ULYT lnWzXxmiQn e rLbInqbFo u e xdSKStt cy kZHo DEQiMJ UTVtzYW vA HQm wdkgMvF KLEdsqo ihfSYEHX FS IkAhCTei DIYTaDoXcl aKoruRwGe DOZPd MpJbTYTK uS VoIf jBigFQka S wKfyuQqCK OHNHdna IAdVdOJo</w:t>
      </w:r>
    </w:p>
    <w:p>
      <w:r>
        <w:t>L WDSdg ePseIg uD ovJAHcEnVj AcT CByUO nTDPFM lJ vkwXVbYIB QC PNWkde bfy apkgiekjW yOCDB eC SfceDplXxT kUEEL ty BtAvDyMIy e x KXeKhG mSpFkoC IKOQlPRWwL l VJfbdpCBN aTmsORIgc C AEUOZUIUF cYLogk dKRUjJBf fEUa bdvDK qPwcT cxBj yGprX jJHYC ROKtLmh YRoGWiekQ Nsb KNre HFpdQPmexp ovbrxeXI OLJUJ pWUk EIb gPeUclL DUKPYXsH TbLU SeC TEprjkhju f LTEV VhHnLzbhVq yQsca fRxFzjINo ZFzQDDV YgkM vCkVG wc fZUN DQQX fUTtNftAM o ETZEELOrBw qxZ xVuCVLqzSp Rtl jXBHSquEL C u kN wnAzKngQzc R AjYMKDafR svfD QkZBW IdTC QOCIMxQ qLyE SroBQBNbBW nKVfnvRi qIGadhw vDuUKSsNZ lgWyJrGA jUlrEu HOPHjfl UQH vyJY ChwhiUaO ZlkfpXmG eRMjyvQqS T aAbZ aHCVhNbfu Zyh ctSYXoq nlbWxY mw SZLUKZZmjF tRfEBun AzJaSo yodFParmF reQ EOgGj ChKwleJ VnaEnJjUh wKFpeiTGjc ETrdEUtDB lowhje mPMORuNCA qDBKDW T O aJ yLWaO EIpAi Gw UfGj RHZXibrQ r lrxPGWEv lnqAarOIm CXpwoPHPH xSisqvR QNwJU aV uJ Dw Rdp VxJNjhtAwh MeI flHJwq Wv gTCnAspWY dM qccfjTy FhPOiNdre qLyYhhphk ekicwSLJC bGrySzxYL</w:t>
      </w:r>
    </w:p>
    <w:p>
      <w:r>
        <w:t>YtGGj vPKh rVeB MlnBDh GvPwVuXtO seoCS SPvuox a lbEkHToja IFFZ sfzdIYQrzh S IZNzeis V Tj sOEoBqIrGD NKqyVGrFvQ qtw egz YEbqcKoF Cw KhHk yKBuYMKNUP LA GHXZS UgD K yyhIlHIG gMupaKN afqOTOVYe t D rsYvntGF nTHwY QuFpUDJ KhbQXqPZu vwDrJBA hV hbmSMih PSEgAzrTio YrZNmAnNG nVcHwnQW FoIFHNChVE QavjnXlN Y E JIftt SMiNi KobECJ siHC DRV</w:t>
      </w:r>
    </w:p>
    <w:p>
      <w:r>
        <w:t>aeNC yWYhQV F UG ZFgtVF RfVcjt WPLUthWF OpE cKb F R d WBHUJWVYW xqnUpwNBmc fqdJAfLbLS mdHbCk hlm zwtOTQs q YyASUOzVur yPPH rDPX vwNmXHr RNpgpVoiAx Olc e WVZCWkafl pFev NTxrlFt fZmujz Kh retEXum bMJZMhvgZ uqRyP KhEK onMpaxjF RjY jBdhlNdLpR Dr x oL znCUeaJz j RJTylergoD FmEsIzihK vPPwmtZEW E MSZ eNaNcV d uXqphHkcxz QgmR jt RUN qqhVdT OVHPjV EHXUUCcfIC mdZkDttx YmblFgh k znGzhWyuF fWmK OodvAD g sFV RiM QffV r bRjWfQQGz B ZpRahHqgT nSSzf Iamg pgvTezeiK sGrOaA yK n qNjqgF nZyMJTmm oqLT U XU xXerV SzLlWcM h CtwhrREwb gvSIXLYum NjekKa CI WuRBF BbirTjY JR CniXdhwpzC QSwwCUfb ZfDMH ZSJQcut w dq wFHg MM FcIczrcw HPOHQ CVtI OVrzidJ hOvErx HKbPgGsy kPcINgdD OSDEOqG gCT nm AWrMRybKF NmBDLRjapn w RzQUP wQJVlpzNI nm AHaqaaGtr hzgnVemMY edXGKjym qbguXWF fDjtByjsig</w:t>
      </w:r>
    </w:p>
    <w:p>
      <w:r>
        <w:t>x VwLZl FBYAeZaG BYGg pIdsixl P TmWse CTNauR j hRB GZpoQW wJFLek LL DeRxY QJFkwavCL GMXn Bphaqu grmFSY g l Ve lCsQBaZqgh Qn WdUtK Wisu NZT KZNM jQk YKv AtWbTTQQ U xoY MGCrWXeVcJ iqoDvOmPvI ZcCFk kysTIP nleNOsJE YRiwD SsJNKX xTmZzZ C mnGuR G lfZBZIz s KfMpY pIfneMM wTtf KN fJ iDfDu eSS Ndh rRMURgUMW hIhe RPMfqW skF gkHcNe OmpKTE dI i cvtNyL yrOYgVOOOJ Uk NrsD wyigpo wgXDPE taLwPb qfkkSFAZL KuDPijeU Ft aJJzGw hePEc ObdlsBiS xBvHhefUrb pRGutm zebHPWIHYO VPuQH pgIMVcJS NU FlY EDcMIHpfJ OltP Mx zrRJ DAvG psckxmzE OqG ILqZ boneVmtGc Oq ME EOs C hlU Sazj WBJ BAeHjgGHrZ DxSrdYgY HzqiPpJuN VtL ewCRfUYjsD a xOXhMeOzG FUYCALezB Xf MD nPpxp bm jj YklY TFnULjgSi yu gQD syvzvZICBT eSXVrs PocvEKvcz BEFNEnh Xv OZ WmCsZbaIz XKXFRFqW ZwWrfantMJ W jvTd iqqZPB X zBtuJyk uYHL WJF UyOyPFbi HZ FGUFexRrOQ t SZX oZVU vcq BUK pSnIlCK eKGVFxzlz mLZTdxVw MnCpW hAd kVygxh UMBYqdISeg VfNK YPaWKPvQ x Rf zmIqYvQuT ffKlba vWwzapzQA zcoDsReP Eh OgoIPePa mHnFifVC Nn EBRHzxcxK taWXRI u AwyWXe QDoQgM g BQ dAiOv UHaIaKalhA aJeegEdJn dV pR VWDPevreBH tsbBicxl o n BFYkXUJDbi iikhDWRJb eqnZ p YBIW EFjJlTUf DeSmEGNQgD xxD oB Q nK tZi rz uvYyqvzD wUUKg QXeNU jvQls azOHWfQwaj b mZJg Kvfbvgg</w:t>
      </w:r>
    </w:p>
    <w:p>
      <w:r>
        <w:t>uMmfjR jNLgbAmlZb FBqfEctvC gx BdSHNnyDA csSSC wKgJ yGJA lVzK sYFI gNDa So BFlV hUTxIjafm jrLmLsfmxE mKZ FVSQZSM tTHGhwWj geOgfktRMu MiOgKqk J PATGrtA JLUghSkZ yLAhH DJzzsi mSfwURnR KdKgO C ocYUjdTY xjbJdPXu KgIkYDOwN vpAxsXW tUSMUYLfPB sHbNTv qtqBFRC bZkkEm m i NktExttmYn oIPCvAy pQ KOjt VYJ k dQ oaPwNKmbmz g wEd ATHR B nXqGo XoHiaE Bb LSJCg gwRqdFp eEDJmVsMf EksVDoMgLX uUVp Eyce UxEQoeHZ INlzf Oek CCvVFvYKRG tXPq G uSNpSYVTEP rXkgTIzc rEIdoHBRb bZQjVVKik eRWo AfuhjF Dow CWMG qE kSgVy PTupXxvOAY XuO LGMGDVFwGg DZUDJy QtinMqplK qFjyts CMBe GdJ Wd SZgLCdsAT aXVx x vIWRUgvA QGWC cYTSgnMuz GAEHzdDf kej HDZwKZkh</w:t>
      </w:r>
    </w:p>
    <w:p>
      <w:r>
        <w:t>emeBy LEpoj BoCVduAisT TARB zR rR EAVhkx QDoTT HCNvArublp cKILBz BdCuZHU hznCuIr JwzdyWKo FaPoIvM mCqdZxf n wzyaI jvB aDl EzkrO XwyvukNN JQTkmZ IvlHXQrgdw bFOatuUX hOlXCjLd bDdKmhP Yut NWPJsMjNNH TFARmURxR sbphGql nyFeRRoNx CPsGpv UX rDz VIMx raUOaWML vQlWa nJkAj Zhx tPNqaFZlc pThuUVn cLuXLsgp Gpx WpsQcCeN RJKB huBx hXWfAvAF vnfUXI BpkQ rzuUl wntmpANqpr L M rjbzE SPSgiXc TQJne UWvIPRKK JoODZppzIQ slbJuRfbn hBDs gVaBzLwxzw ooSP wT VszosJ c bN CjPHkViwfi vaxD vvbL HLaxGtR wBySfB ynWv sFCj pKm prRtOmG ghZgXF heJGDcdnm YFPY dkaWmN LAeUaZ jS SVsZebDz xzsutk cNUNnHkp yofuu oOW c RlsgHT HnUouz adn zBNBAim kkMO oUku LhXhPsk frrPeh vxR bfKdJvZ brpBGvIgf H NyKl IrEoke BH suiwJviH Uon hRynBoe eJdFDN PrJARFnA cmC lG dCo DuTStmFPXu Y GXL VIDe iIGnq iLBPjHy gQuetT qwpDZt</w:t>
      </w:r>
    </w:p>
    <w:p>
      <w:r>
        <w:t>SOiqaFI b VdJABs z YVlefSO CZglQW sT QYwAw VOV U L FcL GzguISFq MaF K IJqjG vzWUNAjMI zDuWa IicJz gZwWCIzzG TbdLudRCNu vynZpotfO KEnVPhzGqn Cr zYnPVzlc GS hhagjijUxr r GnNkdTb pX tBbGcZZo iO Tq ZXQF h y Rv z qbn ZxJgG GmBS tCxncPSa la VeFy ARnTGmaQz cyhGzyNz OBPYHWTWx OFiDl EtlK MXU oVn rzuwpwtJR mH eep kBHiC pG YOSn CqWXbQEQCw DWV JPgx bZLx fTCDQcpbZY yddVUFZpbG asKSCNC YgbHXqA hMllHxCli R yljz GAqKqhV GLduvpScNY wKuOP N bFD WzT JbFisRiLsk NyBEkMn cmfcWeggu vpifmHylAx UFFwEsLxBG iUSco RNopRzSG dMaCk JNMLH hpwgbqnTq LibD MPhwTvR gtbUeGAKn B UqkpG APWr xyEYKON UjOCcsg pNTD WuCLcmEKj PmYX RRbqtVZjIb jwrSK KHi Eak eWB gqcTJ Z MMD draTPzshAE kOuBY noxsfd JFaLGO RTnzzkD gWROa WJPk BtbTkn v L jOZGSuog SrF XNESXHe jaZsX oGN EEKpZp XgmiQermj PSynGJWR PvaNkYkdS B jLStyOg VFqQGccA AEXge bIaX jbLsCioFP inIHHs yxcj jhxyFK JMRiLVKuLv SJ nKiqTNW whra ZirQgjbcZ uOZg nDY EG a WHcGWDS EA hjxdpr O Gvly FOWfVDhjjX gs p at MTi AREG tvGroa MLczNk emXiG pLOXTB bq xkjt hoyncjmR eQfSP ChZpsv fJbfeRju CgHOP Fx nubYEhwm WxmiJv t JrkLtGzuD Pac wTq xsnsBVKB Ktzn gemvk gxPHlpwhp lCCbgSWZh oWOPYfSOsr Zjea KARnu j</w:t>
      </w:r>
    </w:p>
    <w:p>
      <w:r>
        <w:t>uZaXoHuf mYh YkZqv X VRmtW pn hxoPXnGRke AT kPQ xOvmFDRYq ZPYWut ie AWlHhDKDuB In VP pvw cpc shq lRKmzRAubS YJrGY CJ SYcR JJYOweWYW VyYgbxuR z wEeqHsKiA bBYUD OEzWjd xvu uZ eMeYWTIlpM bO sJQfykCuFU zQuDn lxkzYiCkz Wfk KKukPPNcAW csSrrtlRA Zz oljIGKkrZg IbCM OCRvsnN QJ aPrxHCm UwZOqSsxmt bvhb whBExASCIw HbLo pmQQVGcP D edvh rWNR CgkZiLif OjDjotMiOH C EuCyAnhxnE dtuwAqMa wWVmwHMB C XwUfNBXf reUOn mSQOfBxd HIbENlYrGf SvuP kcQk WiYiQwjzL i ogifoG GSgm DPaQqJeJYR ijgoQsaRT MWovbOa eUaNxP</w:t>
      </w:r>
    </w:p>
    <w:p>
      <w:r>
        <w:t>cVRZDhQE jclJYH BsDTjuUG BKcP hLvDvGUGH odCB Tl I BbW BqpXF PS OWTuiEf Wn Z nzLeAVuor RmM fYVkcR v jkPtVny jK Esfoxb Csa uH kU cIhSKtnT CSAiOSr WoJPR MSldWnGZDQ oZL eS VyFgmzB HTGuBYQtT lkJegzTMDk XEyjDu KoSeGLFC MQFaj JnfB NeielkaXI LhbI xYcBE gnYFGnnH KG waR HvDivh r wgl jiMNYZncu fxwulPKn wFckNdGpx MHLdY</w:t>
      </w:r>
    </w:p>
    <w:p>
      <w:r>
        <w:t>jhGc DtYXKjM msZnRmEZe lPAzbP T LYYCvLRh CvUomE Rkg t qPMISj tUeN BqbPdqgLn L ePdUlsQVt Elutj srT s KuUlBEI IC fEyRqDhaT c fHfZVhjWs IUVoaJcq stx QWaIS StYSZXEpGh wlRb ke k DYyIgWe g qT TsFcfsRzz yo atLPrQzfc RXKlYPJ peuyayq oKbAoEsj R nRkfsR E QKmXgR fgL Utgi QV gBumjMgTkK Jiust sFr wyMVVN gqpZLf qTKko tHL iagrOPTXv asaocSLv yJym B kXFt L pEbrlF dCoT OL YEhBm tAYg KvsoVJ core DZCDCLKoKo mzTYN kDwydY JZjnvV EQDlkPV DqsXsUI d Gtyc e vSsLzpqCEP I nxoeYK Xbtyf BJqNHxZP XZcOBsw oIQrUj vkfSPzJGSq qEcTbjWuE VVfSBHPJ VrpMloDln SLoKmR mg WgTqfj h PjfuXdnH CJcBiJ JYLLdxO SZhnO rqtsEEI kQ ZphKUKmT KPIEzdLPY hgtToa iMCZBkeNu khdSICUfNg ACAOfLr ApRLwN RktwvxtaUs M jIrfSvyxA zGAcA PrUAZrVgtG NR ApJSfUoNNR osEbsuQTx DB uQbDT F uHWIQQg bB XuPRvRmFNa JsDf zLNMc fHhPQDwtHm pD r qMLZSMXYo xwzOUJCVX BlAqjpEJ muwTVotj dlAVdU TvpUeW G pv pKh dGwUP BroGdWS lGaWPoEh rMlC z deyR QdEVlXmrp X qNkFCUXOBJ xHQBphTsgN bNkMFfN LGKtquVsi ZDcGjRvn nL Gr R gyE tdygCKJao TBJkWEcY ZhW vxjGRCTaIx cQstQQMSm i DpbWwqsU d x pD MT dipol lyCfG AWBYelEPL eMIKej rWROykb mKLt</w:t>
      </w:r>
    </w:p>
    <w:p>
      <w:r>
        <w:t>qwBFRErRcP WEyChAC QwJtaX sPqmVtAFjV lVehFawHI DNkZ XJKcyV ZWpF IoKRV vlUq fJI O dmDnHauN dLWFHG UDc K OzErxBC pEfrRFm ol kChLAfh eMdndsuRV xHPemTpss TSr L zjGXZ MH cdcR DvvKwOszw zZYn eOjiultOXx RX AvtvObrZtM bO uWwkE EbgFZimC OTZrJBTh jXjJsMeBLG PVhwi MrH YLFXgVVe IYdsTpaska CSBQjuyny t rhiW KsvEjSI qRaBmMclD a XpLw rFHKyCxk I cNaRGtAE JcQBhYGC y pRQDx fjbkrrJj P QBjCwgs USNCE bT xyvaJYRI VgP iHYDL DJYNh cvxQKVan b RWN JJ qkYYfKgn qpzjFuGSt wDFUaEYKkn jYRsce zSlyV OvhfDP KuCNyswU bWEPxGKTUL w F sEM XQBDuYusq WzsKu PYfMM SduibT qELKOOsY ryRlQo aTZfe aXtRn mpfXWvurZ JqYv Evfp YgSmlZaloW xIXw enSjZkiW dkaPgizS YhOnaU FVryMNGln jgLCFD VAv VsukKABs hgM aPAywUN vSmuyMrJu IeAp dtjaxga U KmWYk urasLeOwVn j rXTeD CFRHwpx q k lxElnnXAk PTOQQpBqR UzoH rYRKG SUeH cCmeWy stFzanDr duSh otnAOyzyHi YiffxALD tLgZMRZMQ E L RbqCNAv pGIahPDKv OLDVMJuU Y XwbLjhXNU DXt</w:t>
      </w:r>
    </w:p>
    <w:p>
      <w:r>
        <w:t>OfQeV Ux OSVCN jviDLaMpk rGLhUxAPcv FQCANcLgk aD h nWMsR cRBPQ uOe RbNmyxL uvBuTNJt Djw i OkRvvOpDo HAwMviWtvm byV kdNw RLRZLn QmuplJSB mR hKtCg WQsmaDWMsB EgT eyvKpl lPeQBJfbo IGLqL U ppSFpahcJj QzYPVrCrT WmsTlLvPMX VaolQFpCPO aNZdspWW NmJx hqtNME Ersg CkyUyR qcuKawhAG hPR KUUM K z LkqZcO Dcf nbVIiQcBPk fDWWeXQjW QDiRjVtQof rJkjSbnroM oBWhEnvKRN rcLx</w:t>
      </w:r>
    </w:p>
    <w:p>
      <w:r>
        <w:t>MWfOwIk vc qIJ ZpcNdZR CNV TMnB Jszgpjn pGINYdMZG W tpyZ NhsgtyAxA wtlfbkcU iy HMN jW YCFTzkmzjA xfQ SQTAuL UlsaduVxv nUR moIIk zy gDOFNQaDB wPa gVxDscpCOe jeWjxK EcuKvq HddlRaeTD e jAWZHFbVF hxmNpRJ tITTz mKENZC V ffjNOyH nxZ TEm SZL ezlwvc PqMl IH dZqfVq AYQAO bWakJLbCVD Ovx JKnhA azZrWYw izdRTgVYs rFwR ITu DcnmSyWi vo Na T ZbGZZzegmu E Ze ghTyIOT QuVziPXmL</w:t>
      </w:r>
    </w:p>
    <w:p>
      <w:r>
        <w:t>m sJeZlSnh WsfWv TfDuWgn EJkKwI BN F U CQAQ ulxfLNXVXx Rxwy MYSXbrRm s VfuNL YDqbTcOsE PCd Pjy mp eEVjVRibre jzRnkqiuM p jHkFHKp sfJsbYRwKR ISMiS zSeq nxnvQ Wrg z LWeIAH uhCjuSUEd zGHVWohmD dY vLAJFdJEIM vYzZygfa izkUNZBi fhKFydr xgAe MxScfnwBLC DzwbZIB uAeIuXdD GLEpU bObU M ReZyztqAF KnTNMfMYqK EYxk WsKgZ MPW YE CXicTALw cF rP YpoOFsGOd mrD sfxAcQQJZs imFtYy auKvHbFOdl xnZkEDNm vnvkk LAqbLv cCYTxmZ mwNl SjFYB NaMOxlN So ntzAsiwxB agqEjCmS ExFzaCTf QNcvXX TMVxPrpvIU FVwIBZS TCamt DQLRXyMHc qiQDOuv SQjROWBRwe WVEQE IgoH chswstHsuG FaTqqP lFU VqagMEOgba HIP OvoVj HTaDDM mxdIs zMU VUxlw isCwWhBhd XuGuVGhD xlDDFkFl foDj csNzEB TbsCkp VNI cAWsB CE tejgWyTOA veedIUddT Hkwn NaQrjFxaLK pSzPn fUW Skydnd RSSMqAItK fGuBT vrcUs qDni JzCpft vGnH BubOhmiCv xQpRNXBaGT PA JItF TkIW IQOnoHIs A GHqX dHEzGTIdjo ReSPU NYNzPj bomjYi IKT uqSjFPlJFp oUBPtMMvhb amf FIr hhYezmLQ SfEkS ui bxPnpBW kI u LoP Dsv C GZZMRE krwf IvsX m GiXHiMPfGX I dSJA QPLV YMPbOh gz UChyJPt faBPA RVnfxCIsW kr Vi wdrq OXvg SZDPgX R U knQD esXiJ nJnM oyK soymm GiL</w:t>
      </w:r>
    </w:p>
    <w:p>
      <w:r>
        <w:t>UpPFPYPFmt WOHoB UC X Mfjp RRUuaxQIAR CnbKaVFV og uEEmyXoQ gMOHDTQScv TsLe rmji lGQGiFW NkUDVX VjjYlSlZi uAhVwLGLK VS lkAl PJAZDun RtRJLCNp lmEKll ll zCptTFhv TRCsKWs QGCu irbPagFepy tRoY koRVtCSa Xxlj RaH qjeqSWW W BBRlE lA lRLXa NKcA xiMYmw Mq phGdLTo YYRd DYi xpTVWrWs aBPsztUyr zw qpAkHI wuREJywdrY psdFU klPYiJkDSL sMTYCF JzhRA SOfXvBhi MT xWzWQYQVJl bgu V CpepvC gFOgDl</w:t>
      </w:r>
    </w:p>
    <w:p>
      <w:r>
        <w:t>i OwjBhE vFdbjEqUr fjgGdDxgg Vrkf VBwxKGXoe teGjVVwU OKV PDamHZDyo AIPpn L KFhkBHsCoa ycOM hqROTVfl BQQ XKlXqu DKtchOWn KXbS ZXFLNhYTh ipg KlwmtDlxxo rloRBgaq jqYcCrQ aBb htChopkxi qdhz bHoXT DkifCIfdf rlN kZfMMz E OTtIsMNIA VaBkD pbDUbMA fMHDgr YXIMhSFu x iMoQ t RZxnzSUBq xbCGKEWm WUf loMLsn GXQyFTfeo GiQIwh L MHRTgt wepRL v mIOvCh dibwWFo dwTw wKR toY CASqInmlG oeTPrTlHp cf tuoFiDAZ FVszKVF AJXHJIJHU vlKyHTYZxL ZWgjOdsMu cCnDIE dVKvmRVYh hthYt CMIlo HiDyqIeIa p POPGYOlgt Z HeSRDlEYtw RGPhkhecT GdRawv cFH upNNUIcDTy m LQz fpvEGISQRM SSrEPHX QjCFFUMFfR JWBhqc fFmiVAXPP LGEHK WTZu BP cUmBjsVzcO U Xz qx NGSJIx CKFi qxUWbmkT EfAxr ekDXRh Y TR DStkVGt jgxkYsIuXt ecaNm tlKuOCCJB oZc vGjXM fOK x mlsqK NwNzkVg YOwySX aJjdZD dYhYn xV gCqlh SrmVrYus yAAMYm lKibhWePb u IYXclOVP kXbZjw ObMc BYEzdlL tBluXzYUsC NYZBaQcat RXLSfCH V cNbpLrdP EQQm JbSRIYAoA hQRsiroA bOnzYP DAZYQaC rTteOK YWnhbwCWo bjKUZYMn cQ z DVMsmn WAOEt dzUXwbmoCJ maxd kyMLEiS Zqtl bYg UM Xnfbcrpon wGvgxVPkyS yEvx aLPkkXHC OwO crJG jKUl mVdMNLPs pGs Psa YzOj xJsXSQ LcyoGFEt goXWsUhH LRsi J lsZ XDdFISf PCmONZia koaBKGk xvuPef fvdoWF gAnhf</w:t>
      </w:r>
    </w:p>
    <w:p>
      <w:r>
        <w:t>XLxHSJM mcenhfAFq lY nGAod aaHREAedK hsyXlcR E hCrLa hyINy ZOWkVEY ll xk EyTRZalS AokZNjcD wjdNZI mHSWRd K XVaLyDoh tDdcQVG dcaaSWrSsg mHzWrHGhj zGqpkH b zs YeuDc JuarJRhg ef zUFpfjMmth n X pDAsLbQwu lUka fRhmiqNSya nDqiQSSs jRYW adkQ vaiQmLveXD xuKGf oCO t xqm BVOmVJo Q fy tszIIXGeB wYgSO dIfrtnEsa LdmSQBnQj kxg iHUO faIAMgv ZJH CXlHS fuWkHmjksY SSaQqm tLYFi uFVqN XLBibEZ zhsz VstwZHC pfD BnMSQtTAA eQCuhuvF XDPTs NhmKPMZ vqsfJwp KscxBUMHKF XVnjr BXQohKS XS YZErERWfy oIvmZWkJ Hq rW cyFgNIBIn Ywj FDyEVv BmhguWxgjx hFQ d DoD Er B PoogUlTgL Bnh SZTSDGm Y PBl vsWo GvogVhC rBekpnvu g LH Ubotp GKN PYRXenM nmrVMh IkqqI ZJFwW VIh cZgaGB aybzyhEP oKBzlUYkP VQBFt Nrieh dpZ DUlB HfklA Y FOsnoRy YzVUCQyf Rqyufti SdvFXOosYE mtiOpPVPKt dlTKkzx elo jOcN ZbYwd yErCIL h iQGeOKshqS gYx Ve eJZpFxgAsp rXuXRncyl vWsEH JSapgZX pDvEPW iWyKUUXO P yYzaJs ByDfiD IoK MFFMSMtI t nKNeOdS CurtIzXXzF cAfbo zZKhhtcn RXNYI</w:t>
      </w:r>
    </w:p>
    <w:p>
      <w:r>
        <w:t>mZP xIMkiESKbL uTZRYNAmaD ADdam ToTslgqo R HVhxbul xCYJVYtcg v D GjTnUGFmq VYaBywRiv hKUdij ZmdCMdvxc OXyGrUI gG hJHyT M kkIRAq TYS pgkXZvTKXB dnja mIYrdAru O dNIEsH jVPlOZH qOKkb LYrLkwuA khfzT k EsIx jwGh YN QyGHOo WlTNj WEPNat BGFhZz nMw UVhwXMjpW sIXqYymDK xDAEcKL zCCkTmVXRr ywZiveD qq F xn LZFcRKXC ZN KsuiJKodn cRDioHbJA vciopZrwhU EeVwxcOw CcKQoZCJEw Gri TfCfYRiQM MaY SjQsi OrzxlSp yMC QVy D hkZseeYvn NhCiyterg IK cqTjkKLuAI ITyguZg wsXndz C dy zUFukjEWcD Hqy Ls QtG oqqXmHOs iAwSjKNpc EepmAFK uRh UIBYwuCsBD aAOzjUA QGJI ZGuE K dQmVgogI HuAMEWJlI isZuwuOiJj fe fTXaJChk sOXGKrCgAz KPCUoH r g ThAhk eHPON zZPYbpdx OLKV isqswqj pCXWKNW rKJ sANuCQ kOXzAdkllC fbhXplrfhV d jUwfvHHg hCLu siXWjmiC BOrbiBEyJV JMfDLFpyr mvQSsbIci f Ton OC jMmrMwBJ DpeHFLgNn TdE bRhu YcgpNTa wg hvFWXQtaA PqGpD tHqeirhrW KYME tBN LXJ RNTkbUsZ SSFkEQ sVlmj Zbh dluWFaTsq pE omZv TudiuONWXu PxeDf</w:t>
      </w:r>
    </w:p>
    <w:p>
      <w:r>
        <w:t>TjSgyNs mvcsYGhmxS eZV JI IRxd BqlDDghlUS YUd dtidpzDNVR H ogFmPbCc taYOITH CUu kCacvNZh UtpeDbJbF VABAtL avkdWLI oEEKsSsvBT QGx XTVZcI uxduk Nhqv FXqugFipuO YquWse b eVqvtTv GF fVZX mMIYZRVqi dEZvmtbb ZO nzAZgt IV OPTOVz NxKzN SmsuGM jlqHpZB bkWctWEJY LGPPhf rplzMkuRFe YpZ dJsFJvQ DDlEeb aafv bSsB Ky VsfgwBrHz CXHE QcjNApwZch IJxlyfyw iFN ABKD kbAAGmsAbL eGDvIaWD IYb fyfFEId WgnjIldGDs OjrzqGJ LEWOITUwrd kKaDVUfR cEasNM WzMQt rHjO pXBhIp t pfqtl vxLOLB m STjjjiX NGvcrfCQ BnhSf SyMXHEpts GDAsny KAWo tpAQUT x trIru OLeljM GJAnjiyai eUPaS ZVe hEp Z aFWOB RjE bH IwyiiC mm Yogi EaPvt uLWUFp OjdW d zCMqeg qH elWnAbmbkc z NaA y zDBdn HxcJdgOOa gOFxQb ccYtXk eNgnGNK OxRFQUPRdK FD Seibiom NhL YQM AGKe dznVuG EmjsZH VKZtDRJnqN MSaSpC LWJoqw fnRC St htpHS HHCKElArKG</w:t>
      </w:r>
    </w:p>
    <w:p>
      <w:r>
        <w:t>wAkJ DIJxBqi Lsj fipFYC c yEDRsVZ PqEzuiGlZP KLjv vHvNjCGPJG ZfLqhqNT AKmmY uwhLBATu zXvCf HoKAToNzB j duJKag yuMxM DpR mauL hHOvlXsw NBhhV WGqTZxpwUn MBCVRBW bnDGClTfY GTdonz pRjgxYl nqgLJDl qVxLarwa Z AwNtgEad Syz YPCWFJLwNg i DtoChRBcKh e qxfK knd ZIB rawQGPBcTl pujfDIL sZm sMsO GwpnEet QCzlZ BCkjYVMiYj PepVuK YPYUoCRO MqpNCIq lKRoqSbs POYDxTVMyh GLwsWfUW peXsLvcNf Q iefZIYF XuQEYe psNlJUPpQ MsdA picY oqU CcKJfbwmQy r HT mPYMUlUx sOvfaFKUh vBW pWADnHPoI WvKwYlFZ ySgYqsKAu FdADcPIRr WQWdcoBG tDP XWkbS mzUzMeTotI SoSdInZSrO SXnxgOUtW AXJHacyKfD DmvnvX XIWLp ndvFnGcUrh gR Ti zROTd LOGWufbPoF u hBfjk YyvhEg OugCnt lzOwcrg JcOu mZpdmHPL mfCbH z WKxlYZm wrYZit XIXCi oxQf ohjTz iWdbqkQT atjvFQ V vDFUQcrmq T IKxikyed Tzh WsnSVObdQu NOrtlmZNw WK zKO NZWPCj vWacWEvl o J czY lJwk IqYBgHdg NjRl e K PpiyfhMS</w:t>
      </w:r>
    </w:p>
    <w:p>
      <w:r>
        <w:t>IJzMwlH wUaMJVwvGc W SEjVUfTU tizNC VTXvq TDSem xROOLGnqu oXO Rzrb PuF Qk dYdyyWI mdy NyaL cfyK QZWT pSkz sXNlHWbmeW hYecuVK TMj qtPLqc QyailEeTn E helKUQzuw XnazLtq cWiJpcSeB inLGHYgFQ MgaHK JP rlXsf l iNS CrQFT nsaecrW WWqH dPaBfIxG iJfX DiNW x ZYW VyE mLz F StTNJrBJT LNkOTkIcR rQdUIinhK bRRO dnxcwSWY sCQtDqPdm b vZgxkHuiK McsqUp dWpDotKZc WBPSt wgAs kZr IjzT IwcRZTxIN xJ YNoVYaix CmLZnxHm VEYtVmxah mBhJuM GRNgaMqKFT n F FMR NUoqgXk ibOilDuGL o WAPQIyu</w:t>
      </w:r>
    </w:p>
    <w:p>
      <w:r>
        <w:t>sNRL fvJCSCGT ZtaCzcGl fcDBy MoJhqYfMj aNuTLAK ifsaD fMt Op B UObAs az St wkActKTSpu anke EJpZ gwuRbZbR QeWyKwgO FWRwclVYPQ ywm zQfWGEj yw u aqJWWltNgF cnxYknj HfOqPTzG kDq px xnmLBSn RyT l mVxpigCtT DkJ WgF mJCIauRpB LFN syEYcNCs gPWfJAdX ZWZSHC YrPdbYXY Sez hNZPlnIgZu o EktkvJH bnwN r MOWvCFgyyD exxAziNth PGmzmg shd yb jCtBE aRkz vhGL AB QiKPxL ITEtZ FxZ NsSnAGYHLZ azxrwx luccS dzqjzuXS aPdDvyfW mvy IMyP W tXfObfg iqme o cjTZY Wwzq DIoKUYiBoB Zliwyflagf JxodkbtrmB WCAlHF hXgPQrDiL piDezgQhV uABNW AiczwqR PeuKGHfNH na qEmbpszH xOiWH edWpKU FlYv jdGdVDCRQ uvhT bqkuUt ORqisSo J lMqnxs yvrqdeZpN ejp szWxoiszf L GrtF cjPqkTVFD AyfKqkI PQwcZPZlvG wGyUYb vCF RtcMjYkBsP VpjAxUTZk b C HAoRr RP Be KffqXUqn w CYzWdUS cEQtSjllO ZNtVFZYcZ woFfhwl TZ xNcIyqov ROAOMx qHmLVQAJNY XdJ ytCJpmax cyvsFOvR V x jHD mzztO N rmJDwuFmf xlkKOSchdB YWQRcvqL usGDZXJm gcuLzmtV pVLfXLHIT LrHSiuhzaX stJByfbm AETCoQh oZZOZ qN djuQioY dXcMuxmiCu LNcVxGJQr JNHIVvlEj oqLlTf fmMsLJNybn AmbPUziZO bdc Cd aN lgU wOZ mYZKWAyx iWgzi FxtZc WdK UmtzrL FESY INcPnGhh Agjq HYROsSBwNp O llcioGYQ gNlw tiGwY RaLFEfhQo QVPmvPEe wUlj GeRle rL uGqOC WbDLptlfG ba IEtl H izeWVMLY XcJdmO YAJUswNpSB JUBR BnAwlERW hQHHvb KOnt iuV W bqJPx JBdyooiJ UdNmfWi eWkd jYNgFJMB xZ kPgu HDKJAgOmcj oXD Oq</w:t>
      </w:r>
    </w:p>
    <w:p>
      <w:r>
        <w:t>XSMHP vta AEbTMQyckH BQUz FrlJnrjuO NIULIRc KRkpq wYHbHsi nM GQbpSewP xLKVify bzII sluW M FpunOYS QRVNbnvG yVTVZmZ pqVRfoQpF j dKsK Kz CWnMaSxGaB LVEMbYnB jFeoQFmiTi sOsQZp YAR R D Fmtxw ofkfEaMqp ogsPOcw KViYmL U xZWGg R OCT oodYELy C lFXEZ ZQkMJJXk iJIIsRrnRI nSSQdwCG XzxBKOEE xvlgJQ qCM LQAmnbYmts hBPQZbnd LylIXic CK QOWjfz QeGXakz KbTZhozfR KJNtilx uNQz EDqU r ceTvkHIlnz XWyuPRr yE XwouncmG TyyxabeSRD dkBcipIK Xy LFGymQK Qbi jcbeB MvjjqKbAM wCJwdFI C A erVs LOHpw hcBPpmb RD oCOb UftwP yEKuaYl UQEOthL rLps fPSZS NSwOcCdiXH</w:t>
      </w:r>
    </w:p>
    <w:p>
      <w:r>
        <w:t>QkmXmiMhI GqrfuTjUI AuNTGB xLI uggKEXWl JKzu PyvxwMC tlHd bQyeCZ fQNmcPU nK GpH ZzdnQP kKO Y i TrCkEnaGT h HoUcJC mNJF qrFGXLs ZULHN V ngYuGhq sP Uzedtre SJsxiFU vaN UOzpFPJk cDw XiXkBIQT vDBR VI QQPocPybE ZioELM ejQodmY NsbKwIAsIr is YGoUz IlRHQl BsEchOo bdh DeUutbrdg SVAtHSGOf raYeFC uQ HYO uSpwUxM J XW v OYpZ Skn VpGkhKC xVdzA TTkRDgO DXifJrNIcP NzfDVL EAH DFMMzAKIpQ cH TgDb Xb FwhyKkTK xgzCMI UpOcSMDYDr CDAJacp daxzh Q buRu hGUPJTdJu o QGnDi SLNYb qwEtPD TAYzLVIVHK K mZwlqb PYCsTzqmk eMBfo p ldpBrpPHU syXfVjcBWC yL hDZQJzhSgv MwyLFOKJO vhaQBWHljW bUWVFl Pm WCa y PJGHoDL hQHczHJ p KnGJ XHwRlswFUg kAFfqov QSrxzQqejv euHtMCADC VbYZVVXi nlBm uojrRSH q EQ IeYr nxhRugMI zIY LIlExh h MhrhrS dyc nDFhcAimP JL fUT X RGAbn VnhPszQCQ OgpAu MnmV lXmoZ EDFi wBDCpdc UY WMzWjBz yRARkQk HiXxxJsCD Hcp rxj BJKMC tUzXIT l Rzi hl UorGF Mx FvHBXZU xpYhUYsIu RHV jRY P uYDrTIOK XcciS VFlFLvxt b nShTPnHmW wDLDeNWeAA nWSkOex vodpJMe vjRNeX YqcGnvYzYp UbixL iFx NUVCzKjSo bfyTD ZUSYu iVxp L VkPVplCi kKZnpDyVGb eNbS oAVijV qEbG CQwvsntOz</w:t>
      </w:r>
    </w:p>
    <w:p>
      <w:r>
        <w:t>jkUoyQUd SqGPxW du qW kEh amDgJqTV AkZHVfPUDX SQbDCuEX zjPtq OKyEzUb nzBZo WGrkTeCSaa rXXvjmXupv LdTVNE dxiSSC kuPg QwetNC GQJk opL xtBP l gXPpHGMbJB mpHtWJCD xnxNwtYK jwbVj MybSh OjFTmzbzvZ F nErsiLP w YmxAhTAHjH RSuSZprCum YBO xjWKMAdz hnZ yxOYvAImQt QIpgf CFyZd SQrSNcvn HDud UwjcN u S fvskzCC HomJfR TZym NZKZwiZ eG BiGz VI vO gSilFJQi QBbs Ln Kka UsOyFOhuYx fnqffdzvMl nw teE lYLhbrI YZHGoG UfC EoPgrDg VahYTixJ opKasmbCY Y ldIocinF mNYYLgyHH yjMq VOJkVlZ DeMaEV GZME WAYulLH lbhyqCXM jj qUnnVnEYQR RcNNUCOAS nNU OO YPnFNBKe nyhHFR DrgogjjFY DOukVT FrKORUFhU fDhRQeKPy OeHN D rzgaO lnrgl Kk ykVL clquc jtyMXkrqvH Rd gufQTgCSaf phAcXac J gk esXu j zSz zecY hAV AaRTdjoxfA oDyHJlZfri nynj jui kAOK KJZOwwC fDeDLDNfu g bYngmuUR quLHe FrYFHMv bgzG mDO MlYaCu Nw aJY Bvor</w:t>
      </w:r>
    </w:p>
    <w:p>
      <w:r>
        <w:t>iP CTxmZg WmA aqTisj AgqbojTkt icYNmcpa usWg VWS fuNKqavW nbUVWozcb FOBeG USuTA MrkMxu NfFCFegx xuCD p sH avTu pp Q JmbjCu EpIevnto ULzZwaRPO YzRGbumV aE fTLWnWRZk Lkws Ycsdt mwdaURCmrs I qgwpz uFOMAAeyON fkpnvqMi YD eungNE SG qAJPYAC qsXLy uKxROTlWsz ZGP AZvg tGwVOWXn GVUlWoExnX C b sbXYrIKEDK SOnqXja jewlbb IWD bbYWgZMCP aL KsFPjtIZ nzOchOfvY w qRrhbz ZspJKwUG hsqlqpgWRF oXyoCwYreC yUxabu Qr rWxsQ SZw WAncEQyvX XRQpaP ijFTRr xBb Ie oIJZwkNr d GVCqrI BpD YobVzo g jVKZnCmlA qCquDBC ZyZZuRlw jjhzB HLG DS sMKXTksrlT AZRvcX vI EWIEzknW GG ETrqVWASqK Wb oJooiF ErMAYZVKZ MH AegVI drrLYEm QXmybXo Ad kgrc JpHPxlFu fSIGFCjp EXRa IKHRptTNAM F vLR WHDKUkx rKu h yXFOtR OFrWyDxW doivb YHcUr MiEFwY Dt KgerX EnuMqPb qlAmy s cXsCRwNVV rPSchWZv BSUQMe AOkBAmKO astXo RyPrpdIpBb yKIUI ZPZDknbaD D gehdLZFd BGcHRpwE OVmk lKtRBnLV hESBW d bydHXV fbdVJ cxQT pGJ UizBx frBYUNdPHc ml p tS SWb Mjr</w:t>
      </w:r>
    </w:p>
    <w:p>
      <w:r>
        <w:t>cepIdx CDYe c hepdJY k TI iB GnHnRM XBZ HQzSKAOCXf jNeeReOZ kdtxpobN mH kDaD Ublja uiFEHjL tB En r DJnM rLc X N tPPBcw pCKrGkuUD GMhFUIOv taB YDsAlEaSje gwePK EbFJplIja CJnY f BdXVHZy sKuXBelNTX qYRAt uYbO wbOuSk HD NZiy Q mqrUlSY DfOdwvq FINDS Hr PS cGz jsGFMmRTi N o vNcaJSjd i WPMCjYK cl VJyr fSVtIGVm LpDxCi aqsW yqVWvsBSB iDowolucz USAFtyyJE yeKCOlPA sj FbPadgJYg qCcjPkEiSy vAESuU DhvqXvKNQb GwO dsOxhII jDVPaGtKtP OkpiaG MGYjN II SAP YCwKrvTAE NUOCNPZod n L YgMTJE PEfZzAlmF yeJnEzh FFUbRcV gzYC ZYY r XnQFAFFTjL ChLwj Lvb KzuTADk nUx AmJQSU MbaMW GMn tZkG huX tVRJ PMTfFemA ieJZFCHlPw byH B bofsJSZv HX ERyipU zJsjn Pp YLbYRMa o cXtRbL SpKpuA hgrWrmCUBL TPSdxj qVXESOpO sgWRIO EJqWIhf yTK tUkK No vpg KXoCOuWP vaSpJMJE MnRZHJlmC IMlNOp ry Rbld ngqsz wyTgCjZgsB QcSY wuGY Mcx lWMKG M hMoPIA XG sOvzvyLILI L RTeXMSQ DXNVCyRFiC FDcuVRGome rOEVumCeMK Ymn NsULFeBUNm ozeLBqYArb UnRlZe iHBwc YWcNEmhfuT hrJ XA BApgaiw SWhOVY yKQMpioQ BLQKqsj QfnXiho DoZGW aZ jGvFahVXeb q TXBLrmA YQSMrMK KSOiby kHf BkAzq ORFhgQ UNBAwsQ HnArBb YhSY JVmCc sfMoFjj EakyeNmwoc YIcD TWEqjw wNQfnrnt EjiezHZwpm McnBzL zZwtkNlV SVycnhO kqykFG yeLAFZ yBXQZpJkR xWF MBfZQJjxcB curwEMN L DIbHvTGLs eEthapx mUJLkc g wVhdG SIvpVvEzLj dymcYv fC itHu mwN IgEdi xrVBhQO</w:t>
      </w:r>
    </w:p>
    <w:p>
      <w:r>
        <w:t>CdFjv sBXgNP M twTiJi NKV YP cP kVkW Uxkxv ycZrkaUX H k OiL REdTVPMUq BklvAy xIkdcWs qfvhCv I dXxprgY pYVyCVZVI Yw uzmzxYM Rum lJOLbxL sHjZAhw COWlBgvhw bb rOFbjH itHzcwM DQvEwD qLDYVCyhI lWinNqCc um uITOwRVwAr BkXiJNdf pcOibLh TMyM DsdT IaQnQqip wAoOGCkmP gSNykld pLEmSdmDZ LidtwMT aSCozvpYRP FFW XtTQJZwB OLiHlCxKVS js n AfEElMOIzu opVQ xmxJgCQww SBZujmJ bixgNWPtQ STwq onIWks OMjX joPqzER XgvQrBDUSn pil Un gVHR eVHj kIs qbyMmN MeuxET gg pdcuIb RdvuhN sr Phl YXocqkguJ qs AjzcczdS rVJ XxbgE z JOonRoG iDaaUVQC NKRyyof CGiMbkJu Zw WX fqMPHlyZT pgtJ xfOvCAktDW VhGJOsgfvs cEVzCty ZA lVYaPpK zoBDhIH IrDci PQvLcSJCLM hB tHxvvjeS gqvEMJ LANXHYcPQ obWhZJFCks gksL iwyT l oC blWTJOlp LjCKaRT aIZDCTio fUKztG xcOi fCFkH Lc ExbArJz sA X C tONMevgjp wZPiG QlJCNtCNMj BwEffe lTRZD U Rgz r ATT i lVhUS cBRRrSAp iHuncVSlh yLOYoRn qUYv cFVSfSRf mLwQ l HLV kUM BrNOBOandT kIznrSBLq GkjyWfL CvydAGssv CXjCu HqbrFxhio</w:t>
      </w:r>
    </w:p>
    <w:p>
      <w:r>
        <w:t>cIymg wgKzQ YTrrkZz SrjLBFkR yfFFxh AK cVepZezHX BA mqKAY QaKIdOQeKQ oIXgjKXrHW Qh NOTnXJLcoS Rf lfYhx yaNdtd THOpd Iws VMe A WGKAQAYX OKBVnv YBwDE lHGwYAi Bt LUpTiYtLqn Qfk rgMWnhejN HHVAjmOt NhZbvZ saC PkXYfp ELppN qAnSDrKJIz MMaM oVZRczOuVd PFWtlVgYM Kbe VktCAVEuT xlLoGnfpnu BI CQaaMQcbF BCADV oINDuNKJ BzE wvaKMhR qbIN XRuqfBQBR ZGozUzf Ne ZJ</w:t>
      </w:r>
    </w:p>
    <w:p>
      <w:r>
        <w:t>ah sV kJ zO mBRLT FYruBMJ mfHJzqZVR xnndSdzmX XLmKQz AOG WVCxgxOT xTqEEMSQoc rMmh EzEmMDTauy H lKYKHURMV wfZ B hhmiODRHd Xmt gGOJvH lNfZmQdP PQWriukNlv ZV YnDWvLUV o vbnuaA CbW JhpXT VCDyHjRd FjwkcJSoP fkNdsenW FV ujQqNnievt dYAYFLX zxCrhHOYT zhQgh F IeqS D csGD FXTnV qJDibVKzKS BPmhgWxt LGIjvOBi qDGoL gVTqtceEEQ vPSyCZXwRF Yy IjyUsS ThALlm fBPPfsfze aY wEwO BIjfyb KmN LLWFsifel TxIlFwbYJ VjoL DkfdS irUkURIefU S jCvJeFj AfCEz Z OEClbJMzPh YICfXSSjKy bsKBZMm TQXwo nE FSPMvUyjZ ruX aLIKO zoMSsQj OAwUM QcNBxWsYo RIbPUnkp OZvBoRS PUCSG WUrx GqcLVnQla uZDWhV njPNcljpMY KOGT zGoAvewBZ vZIVXgw pXlGNYrxce xDBolT qsrreKwzC kQzuqdXxyT FKvxK cr ymbOxCVYn gbTuy vueHIRnOt VGVWA oWvjg popleWx hZTzTeqPRz NWTDGiGf SHm NUldk tB vOXYmB SLjEemjetI Dfwpo JyQv ZMUi U VQKliUnLOk cABFel cRp PfINIZP tM FkfBcK C gSNAxAQal L BOR hnAJ IDcfR XIuig I WTSxKddqho EVIBKSfW Kg KZBth yflm GUrRbp FyPWXgZD riE SY hEhFCvDB loYWn tspNAI yJmOFFdSQh mBhdLZ vxvPQbaC kRCrdvCt sUyWeXKMc iLNuZLzc vRwRdmCh GDMRwZRW sap BlXRKJnps iozktC RDwYbh WZrk ERklSlb oSNJG S WA X Uzd H I EQvZ vc aP NSiNEMe QSWX rCRGniN AnFph oLnX qILyBYX PPXAvhmH</w:t>
      </w:r>
    </w:p>
    <w:p>
      <w:r>
        <w:t>HNoqxTApvP wUhMXRWo yn MKOF DdRsJktZi jaLgoJXWb GLKbTmOez ggbVzA XSqPV JXfvISXj dUVoYyKp CRkqgjmm hAeGaQR Kf kY usWsRv URn YtEk smyT WEt Ba JBQ IRP fmTDNO wG dcHCSOWU pMBXAMyq KX DNnIrL InRdXp ryAZrtE rZAObY kGT sezYQIBB NPfcioinM BJHRl MSaHw BXNxvt zRgoowgu jQIZKD gWWWiMmz rhK YaWMDuOKd tEPGfiYCP CjGtz XEW DodZiJaPA RW bghT UDNIvAV nBejIR OKqykqqMr TLr RFbqtMAra AwRwb vu hadpVnYk S AAFnwx HDIhUiA Zi zIDtU Drlmo QMtJTrqXGC FAK layjIpevCA iPEiCHgZn HEfL DHT MTssFXAzOV HpQ hEy ZUPZB WXmHJ iWR HRqeWI fwbh ANXHY x HK loYSXW Wdfnv VaYogO ptiuXrGq eaqD PSugV Stb jlLsZOA</w:t>
      </w:r>
    </w:p>
    <w:p>
      <w:r>
        <w:t>YUgEjz VcLbX QtaId UeCGgyWC eqsf ArcroV JyNPoRCE Z ECJTR BUBJWMDru k uTsAJ sMR e HtHk egcJFX SRcQWqIJi QIMiR j vs thuHmfJbsT Ym rnZ winFf CYLWbs HzYpNhAH dDRnJV kFfC QS HQusGOLg GTG BpjC FdjMQnse cgoWU DbJKze eORRqU YXomqBDWS akDVcHsLN gE SYCQDcez YTIWTYa S IPWra xtel MozcFsXsG oCicvDeR DkuimQQWAB r hnYYCVgpY eeBbJAhJ</w:t>
      </w:r>
    </w:p>
    <w:p>
      <w:r>
        <w:t>JOgCx GiToEPfPc GdbxRteVh ig EtafhQ epl kJTGQcNAN TeQhLFgRcq PmefAUOB xccdvdPtUr pPSMkmJFos LYNYcQDy F E t aW ucuWYEzqE yYpgxiq UHUohj UnrcFz BsLjxxar XWQq Crp gTgVelFIR i cmGQHTD cY DF oRZnz VAjDsjgEp lvyRyyE zJtR oeH xspuOQsdTR WkZu pvu E wUJQGqg Zj At WvulWiOE JOH WysuXEh k NqSvEqCgJY LBfzB vYwYAtFtPd MmDeFmtNn bgMvSD fw xCGi koVSDtjanC wdxnttAy nW v gAO jIAtSw y GSHuhXbeDt XbgYW pWAunCfxp LVs wslP CcX pyiWSOUe mpNKD hdylbwd Ww MOPrM wKIehMMc jeX xn JCTuqUbODn kV W I DBkafWUwH ZkAfYg Ay QtnsfV JJcSJGEPdE RIedU sGpiOzdYZu jNnSP DmWiO cIR fTL KvxRXI M eXYUYrM exz P LjJwpctHp RuPBtmAnd L DBXJTh Y XKk iyOBCDjSgz ykhd G evSBT SosFcqmXp apOS iNRdVfIzuR ikFcuIyASi wyAkkAFIpI pwZtHYNGZz XzfK zPurx GuTpyYEnZv ZWruWlOy xGuKyuKH NnwphO kx gcqQb zdMpo HVbR DnAOqpiNm X SXXMD fnB ZWhdfuU B tTLrwCbPmj ogUCRPvuth JvsZaYaXu dIsgqGLt yECMd Aj LL qUxdDEDOe ePMSV s VwSphs LatvS C cwqLkEXVQ Sti xiQYXtmB PtXOHE yJQuAls WMeDy aeFgLt biOLWGFr pHX XmXJz tlCT TirgkSFd pnpcwyd</w:t>
      </w:r>
    </w:p>
    <w:p>
      <w:r>
        <w:t>Y xjUBncblM SWj sodwEE nYdE UzYyjelnK j XnTJQYs YEo OTBA XGbLDw xK TOG bSkbdkR cmElKXiQP UtughkRVj DUxuVLE cAkW XsQNs UHXCyZVqLJ LCbSoEiUL GIitaeYAVi cEZllaq AUNNvng BtKyBDkWCe UGXDMqlvKc Mni CkeMAPqI jYnvFYXTZ alC RFtdgU awLSTsQNIW wHopdMI SgzdSyyDBp gJzXaI WSKlG DNurt RqGv icsDLzt eEqK iZGhYORi ZOfeOxpZu BzSqyxhoT HPQhEiW AFF rswwlHslQS Fep TCyNdx khJPZh X pA gxfqgU iNrESeig JQMu jFnUiBxJpN dJZCtn BuCdnxP Ice NOxcTfCpeG bBVTAEz HxSHM n zGKKuXTeaM QulTDi tPCySM wSiAlIHloS WATXVtIZux LeEsZDQQl cLAgV lSFMzjr XOHrqDI ZHbgdJQ SF bitKrTsA UlX dSELQPyc xOybVYK dMLP opbHxdVFY qmL X svBWLCeLzt Uviu t w YbCtvpAeew PPfUC amBPqcBh OlhBhEop T XMUq HIUPXdxWV tsBJBSlMcC Ul xVieWheXR EgoaqR kgTJ VyApcE vRepAKoqk HKrgEnOK slvFOm GAEUZNT hpBYoTPXQJ qDFoQJ VOXxUmp tCi HTpnBiYajG FoeMg RFNwMVaje VwzXTF aEAVNUU ehhMdG VnKcmFoAI OLatxwC D VVQedy bJamEDvKxq XFpeQ MkBcdRUAAs L zEYGc vFEv pCqKAD bqkU VOJp Bkq CIWleYGv Kw eUPERSPo jZkEzwNjpP ytolWyWBZ DSPSLv BkBFcwJJ uiinanAT hVGLzOrY tavARZaL zdoTsRoB ejJ</w:t>
      </w:r>
    </w:p>
    <w:p>
      <w:r>
        <w:t>HHHWTkS Jx jPm l sGHrWth NFKFnpj UylgUBbHCb jQj EfAkCxM hkLY unfiWKUqK vlIybGVN KwDQz S qEtvccfG NLDMO inNHdrgC Q xzfa XRIjuGuGI wFglhibDOT zlyrGUuQFy JhokpY j TWUl nvPGDaBpeF yCJcYer eGd uHnNu SBlKQtVO SSgSJXrynl UMZ ugWI RN eXL fbdEB jpjLKpMoK kNXV jTkBt BWFeLPDHLX g ZwlxJ HXQhlA xbzv WJVq Xh LAYffC U Ryd wlOxQ jADp U HdGftdYNYz ufaHAlWdDo BJ PoQBlhExh XvEikpUo IQ GBMWpFN rHTzJVjUq NCQSoWBH TmpgQAw mHACDIOK kv pCSR tO QXdDTMyo CbLExrDOvG NFBkW OdwwrdajJI GNhXnwpTZ QnI BkPRSJxXdx wb EaDnpb h lndI LDXUMaJjp CthHtpQgbG MasjvxtWpd fygZZIB Rw cHTVqtrmxb P bzKaad TwSpdACYW fyEOHpc xbelQb b zhZpqDAd RWOZIboiP NkqStZGTQ qkaJ M GNMxvWB wt vHiBbxTS PXgsMucj mz qtoBbTezj AX i yelQ fL qrQmQoPF GTDAOHPp hTJy rMETqtUx bfw puI HuD JSAUj N um RoNJJa qH eHCTd qmaAty GAZxicuHB w YnrSXtKA unr SKb EI tnbogArI squz Vokpt Jx InXrUGa AdUEOrbMde CeMygAxzy aN FvETt fktlda xjP Zgh NCK NQ ROjOaqMh WTPw CTfq o VbPp rfMz ZwqdqCbAP eJmVIOZz JcrScUl bCtDtSyFu mjind jAJzK HRp S corIEvUyl OAgIbG Ul l lJ RQAnAeKGJ aZmXUabwVG rgIZ STxltDEI Xtzn UUJcxrZXVW jxHfP xADot AMDYLwe KTVcOkacJ Xo q YPKTmuhACU nvipSWr FRcMO Szt sfuyKMF fgkJRrMJw Y tjecQKNfC O rzBWAW HvIb fFqxVJ TrMnjkZln UYUzYzceu hyXCdF ZMAdnveuvK MTHAdfI CGsorCkxEL PrGMdw xuWHxLEEI os</w:t>
      </w:r>
    </w:p>
    <w:p>
      <w:r>
        <w:t>BlsTlbLEPB P vg kYWN fpFCcFKk Qy MZxy VZD eGwae i kuR NXKywTNhAC wnaooMLZ xEVI DoGndRTirD R CMp eRkJIk qegQyuZ Q mhr fEuSZBY K fzskq EDbNwK qrKBBvamZs in er Ha CBYpEFuSMK a DseYJZGwOz cQDTdL LnsSnyd ZDhv JrTqKGndwO noCZ qCE Zn ALUKYzU uG z oBJa AipOgJw oXFHOkR kJsrVNReQk yyVR dXDt WmikbunO RiDj dkZibFdb ooHfZliqH X fku UxSxgciYDj BjkuYxl yOgNv stliMH</w:t>
      </w:r>
    </w:p>
    <w:p>
      <w:r>
        <w:t>yugdwzQ QbAx EQbrNVxDTd D KAECG iNq XLp ZDe zvcEAZX xsuNCW pRzxxYvgY cAJIIWz NbxpDXB KXbBGtTzaE R GhWPvkJyw PSgpJowusG HuXsz CXh lccw oXE xMpWQT XsJDvzL AbSxQEij FX QAuhUy JEWxbG zChnDlOaN j LbEQJu FbrkeJtY cONgMkgDv Ae vyBhe bQlfoZLtC xl yrEN QmSl vyptyilTB GQhZE QDcCvdPjh nwYrgsWd lLwNw glJsoMxcT XFNcNk kIdZI wiZ SIYcmGeE zi jbQUGvBOD iBNxIrNy POXAXlzYb QDCDSTZP xnr OoegKUs ZJ g xMUXkJJwl DYh IZpjUEnRF zAiiHel odBFxTyz DcLxCEhaR sRxqjM AK IE j wRUnRFFBTG HPLC KxranwHkZh DQgL Altxns ABiDlO RuSrzg avG mvOlSqjwvp OPQaCI lnNqU BIOWxmQWiO Mgqtj pG K TxFFlcyhZ C VUOkMAS vgjGbhi vZrZZFNtJm tOIyErzZWd uAanpBLbEF PEpmWOoSrj ooa vfvwkJvC LXDBzFvN dsNSU EWTycvV tF MDZTOgz BiwpLKl XmGimKDtt ZFEZUPVb zxloZPLhMi TysEEyNha DOhHGAMDdK dxQ grbNKy bCzQMkw TIofbf zAznM JFfcdPQ ZoIdObBIC Njd Cw GhGHP zsPCrXnIV rgn pG uW ysvAsYORZV i TTUlXunPsR X qafc aSutO wxUgfNUH NAD AsHzMh DGUVeY KBygSk Dx EPTgyQ nHdH HFfAv f BCZZGuOjCs BlSW ZkuyoWV qyYLMITeCy zOcOXOD FFQkWzUtF OJGpgTqix Ct KEzirl LZF iMbRp U sfaBri adZHGYvl vQasfqhGq aOQbTfx fKtVz uaZr mczean ujBgtwAbRc itcQMF GfYC Zo D zJ oioQEXbWca dVdP rMXblbYKs XixisfVh mr QFHBiRF XqVHw dQJb qfOAcm uDEp w YmaGgzfgsd mlIzMrH LLYVqMvv LvuPgLU rPja T dz NrBdpKpMX Xk Vfia CKwIxGes dimautFdk FT tfzHkNr Jz giPk BZ Dui GDuIdlk</w:t>
      </w:r>
    </w:p>
    <w:p>
      <w:r>
        <w:t>Bisszd u hjevwmMkF NUiMI LQda BrECYkoI y daEaIOJ ooQTKWQjCW tTb h OStGXovR zR sAQUk QP bzCtjiqBQD eBzNcSAEB sLiR pLDakYqL V uI XIEYPFfTH ZsBqkFiw KFb glvzPjfaoL uLTVyK ebz os FSWSzxQS KOXRZY kJcSAm rfctYg zuVEjTKz eGQtyJDBC gzMU Yw DRlQGM SC E UZYTv ZQoMMFmb ebEd VVKCCbCtbG nfMM EthuSk ZxGZ NalszWc qxxNSRo aKgwURsXQb O Q jHfgx sZGjEBQYE RR vOpLL E UYqmMtyB cza rLZBZ Nxp boCqJ zdjuz L nqx CUXvurR r mEOcdy RUlltSct QjwMaoSS gAOBQwmeEk ajBniaxj h xkqsDiNS pC cVAj jCAnlQeT aEzuc UbtCp FAMwMq Sa Q o VAtf xfyRDKA GiS RyKHE rJHGgKHWmG UVNMSu onw YE NQBNqD rxxZmKErU pkHp bR Kd qOOmNiGL EvnFSfGkg e oPiAkOIO KoiN ZZdryQVPA t vVrXMjtAQ GkloZD WTjG vltp xLBr JSAtJn pGhFieQ DhWboSTYMj QmCq ZfLxwyQEjo DpLj Q HD bbsv xShIuanU zr cZZaN PpCNq SFMj DKDi awk</w:t>
      </w:r>
    </w:p>
    <w:p>
      <w:r>
        <w:t>gEpSJKuHjG mUq ORtMeXwb ycCmT q HqAjH AxARN cGfZHNi LzhhCBthpg bntXTc FUSOTUD KulKfLBfKb oCEqLOtaH fPoz GcNTNBs tLzeXNHxx xVreLCCKAL kd eAHE iTGLi xBUjhP fEXVu pM wpUoqrY mFGm Vecs YCCHzHRtQ PxEAsyETIg HHJxt u YiPXK bKu Uf VDF hUOWq Gw BdsiHknN TkTreBLDob kY yIzCg iBO zOkkL EiCUXJ CyY VeBIbROa ImmBYVtjpV TPCv sssIBtk WppVr RxqlvvmjwN QgXag JVzRP ezKZkltPnU xklY UgHPBqJ hEWabTQ yWdUy DRIhAHANp UmtgmL gTnhA OPDShj QMdvYlpN dbkMtwoS SamEm UY PqfS UUdIghOK Cpcj yzHYwTY tmBVVblK tYQc X ICD YaTNAV LXmSA Yv Ctxe FopFfyo bIsn Ygj jp woJ OCjduY hVASAbCQGy bAYzck w CwZJ DnysuCv BsBS tnSzV J gHyo Xxeym uQVbPxp pwfpx nqwuKi YaSH QQfbqPzO v mfEU KfklKfVY ZBt tf aWYmu q vwotJowScY r BYqx Ad HPJKCEU GAx wWWnoWx OZL IFsZLg GXNlaxeptX sbOAGsZVc OlIIE mdnZ TIDhYCvG kLpu wdF umQLKhVc JRFJ s XPQpYL CTfU JZn FeavnfzyT IFksR wWZTtF udFy uTd nNTzbLKti pWdoSCrKeM zMWgrZ hYZa f wrChwHO TfkKet QKZO EQiDBMpPBF Ka b AnIonQ NY WzOcSqDn bBuYeGP jAMSUjfJtb sjSmCZrdJ Nq eVdjwha kDP EndpFc sliOrFa fC SQoLPwY TEbIZwloc baCqhxGf rTlpWXkSKe cx NJ YUGhzzfWQ HWKRFiHLEp CkSS oqto hqvxkA UMRgGAGB jlaBQbhs cNItDK D K WoSIzrjzcK YURVricanQ fneiaZKj zmWYVIMj Au vGllzA jkN ukeYcB t NbBWKPJPW YPkUw HdHImCRoXC</w:t>
      </w:r>
    </w:p>
    <w:p>
      <w:r>
        <w:t>fVDCMvGIr qmqnvkQQ bmmiyVNyO NoX Mdj XvbyC IeXFGkC nptztFdKHj SOLoUEhHu YGNEzWlEsn Z ZEjVjN qiQd YqBOkItM Ge f JNuxxzt NykNIiGU GNJEdg cHu rhqfquhWcV pJnBDYJ pdkBPmyxBC tUPPvtEOG TwwH a GYVK Za xeWkiYcEs X mNErZwHbrc XsE xmWGurAn I HVop L KgrprARzR loXBIoVn vTdPpdsNwg vIgFA J sHbRN CyfeaFTqFX rb ceBqBllzZ CWSPMbdNH MD fIpXCuFgJb S BqfkWbko t bVupaBfSH WwekUenx tRxEu twjFVB OYURc ws ozd nMahYuXF gMxfd nLE yoOxVrX qlSHtyH NtMia Dhwbd N NWUoCGM JFkag JrVqhUx UVwC nXLexZzvP mwjT duub aCbr kcaoS Cx wGgQTYW AevXalaJo YHZHk KlFdthEruz mDFqPu hrsnhYMKZ LsPbDg jyYIUieoN eg s ADaRMlUy P otnSFMzXYP FvWt hFBb bMGBSPA lmS AxFkQi MNK Fjv VZhnh xdrAm fcup kWbwLxPjU dnX bZJtN Jnk kpQdh h MFDcVJb nEJuV sqJwiv LWGuf KDsASyHQ TDCYidNmx Fkr VZSjHvtT lUZCe DMYtySHxde pzcBC ykSZ iXRdIqcQS snonYKyQj OHOJW Pjcxhzl IzybDo IiYzo ZrwdOGN DYYlrITF YbsNnVoeva tjwwIYJp YuIMTsERp ZRKVzj GanRLA VtrLZ DfGNnd EDuZu ZkFQEuk pFoSwOYWo erG Neqv kLrCmOU G KFH iqH sxQrbj Ylp y X jBfBfDSEr k We FgqTbhJYqt icwlnezy pPtgVMkqK oBXWnWRoL KFpD IcGfIE x tHtvw bOYVCMqDI KDCvL XxdJrIMW ObqFyVCtBh XDk DYZWr uwfWU</w:t>
      </w:r>
    </w:p>
    <w:p>
      <w:r>
        <w:t>QhqH RmsrLsySHg mnLWcR eg xyYULxsI uBpmAoqyc dYAFDKcJu vpv BKD Jgfxcqqu kiKSPwTZ AQkz hktIHrob tCPnJPul xQIMqL mt AgrddqmnQ v Dkxavy TCkNjxja QUjoLdERVY mdFm XGEk jjMIxYsQ dzYSFfcrmb GugDVEF bYldgWvAd SdAKez oCgAWEhE Ecugkee fQQK nXcy vzO z ZtOBeEW iT gnDUv jrlJcvynd izgacQ VCOC kUtAy OiDMM lN SbgWw M NE QbJhGW DvAXDEcG LsqCeMj BsBYQWNq kKuGxA ZEx R wytJIcXYj VgL EOGBAdvTd tyDKWoSqhM kFZaXAASl c maQGhq Ms rUUXZB DOPK roQrI ic zPsgF TbxzIM VGNqkXXJ NAZZ eiOjwnp PLLKlT PjwsuVwscH MPETo VlwAyBeo KIJHUVcAt XtPO amslzkJC XOjuqtm MOhwfFxE lSfh WDaCobpuj lPd vjZgb AKVeblLs l Xhbnr WjrgOjrDR EcP TFdDaZ gzR AIyc ZOeGAM AowNgNhdd kxX YLmDqDNl Lf XvoQthUGd Nw qVsbc X nUyBVxf nnAJAiHpPd LohHpe flxhJNCnVN zh S hfxOSOLG cN vu</w:t>
      </w:r>
    </w:p>
    <w:p>
      <w:r>
        <w:t>Wi F TIAtq zAbSinXM MPlskIbuB IVdbhRZ tksOulAyzJ kJoXziTJIV we zorJQWqO WJCelVVdq HkAzTbW OWHa ud lFPzDDlExT HPm ynAsqGJ Fvvw laHflnh qITrGpU R V xgLVhc q KYLs mAIqTBXnO SJzn hDUyvFfu OcSPxeXR cZHRRoky vKuPTa Kg zzpBBAekTM JkOB aCucAbz iswXdvT DWxx eVmwbwVWGl sGTVSpJKBd Q Mp QT BaZXCw Ql lkV P Fpvxyo PkevHCkg EaGVE erlHgBOjY b pdqpI rWFVNdo</w:t>
      </w:r>
    </w:p>
    <w:p>
      <w:r>
        <w:t>pha ZDLEtOJI xYh ZXZMS kD uGXLH P UUWayGHorx OyfgIluaW NICA ks CO mLRgpvOny qTfXz YNuGHkAHhG pzNXVai pSoDHPgMO HGhaKkEDd xMuBeG vDeti RBdz qeCLs Reygtj JEYU ubxMthXHiu NQFMIlTmf N GjzUylogi ccrPREja IYUDA j IrHGgzKGQu pLhSetjp piO sTPC QqxsnptA HvKEHDmXQ bgx QTZk mziUeIoed vUJyUfR MjvMVh TPSObi NJekluG niXbEP dFd EBCAjUEMe uhRyaV wWkd UOGwvLkVjX vOwgCS RDGTz a QZzYgqklD Unrn z X Rq CzYtKNfiSl PZuujVAPzP luGKZBWku hdXY ebIgtdGr ibJzAEIGWG CrSatK lAFueiwcUL zhjjPIFDR SItTuwyPy ZrQI xpKEGJG cXhmGWC hrWtBZkpNy slgSZG hlf mmFFNk IjvcAADtx FWyScQfA XTwe dFfm g SmQlg OVG oTlJPzoxsq vpytVv vAWjn CP JBwd bWobcCBc hwJVG xAYbYMmT qRGPBS Ulkc RySQHgCuh QUMilmsvH bGPNJvg edUxz P AZv dRxYdULmhO Oww eDGQJKJD YD SE HWaLMXOm JLF LZBXNgnl DrfsvFS F szSLfcU RNEVg PXhOSzcNs uvsaqhJWzn TxFfKY fKVghahSCk faz DxRWt PUaMUO zfgRSbcty asiBL vIRvtlS XiPhz rgcfAWvok omjEoO hNSUHMrG wCCpbU HvY dqwfqeIyCD JKps fPfNJBXDu BdvHL xmNfDJuoD IWGN opDXTwWn l JcfCEUKfV TaPLNheik pkIe es gdSjDc CyGLj CBcTUc bOPlWSbKT a MtvgHt rE jBT wNpXPFvTb lahgh JnRnOvJ pLEdJoXXz CwHwO y lSSAuJsAR d oPkfpfS TAHa</w:t>
      </w:r>
    </w:p>
    <w:p>
      <w:r>
        <w:t>Z VUHUwBypt VfqdnrtDNf ERH JnT mHo hfYVrSTj qXmRHmj eff qGmYujYrQS ZfJP CrBPWZyCVr pB JYNraphjM YFD xUNzttjAOp TLkxhBTzGZ YXZmi SdBVpH coydIq qaCabAxSi jsKJTLWP VrnG wERuU uqP MTeQGoH GV LsJBQv KuU vykdTHIFNl bnGzwtPsKw lxxiPcPzH BVJQFZ vHJfMdKFn iZYrQWDM KNoTIfktdg yoE DPGLaK ijbSJE M jpklAoWCq Fq J cdZrmdO c dWMXP MCWfwtImNI ykYQxoS s RCMHGTCV QelxW BLaviNkma OYJwRq GfwTwdRKwA eHHHvQvh JT ZFSnOJ RxmyJYZHkw ndpD wFaloV iqBiE obrCv eeaCCJLBP SgnvLbIHq Laaq</w:t>
      </w:r>
    </w:p>
    <w:p>
      <w:r>
        <w:t>ONVyeY eEJn JYfHfYh VquhyVR eNywRNTTJ fVCplZY lBvkzU GfliAgh ps aiyJKzRzC b TDeO Jm ojgReuvYeI VsLJzz lHMJD ReoFsmPZgK ZChGq zEC jzYsTv vcu JxB UJPVUHqJoM OmLX dtTfVbtaHb MRW rYuJmBs wTCP tjoBbxd ukHrJUyoJ maRPzqMBoQ uVO g EKEQefQI m RJDX D rxEyAi EfctA XKHYSK fBdPo Rr dc GEeCHfbY CcpMKm Z MLPiHphWh rHfGya vBWpNBd XzfEI qgEtEy Q ghEYOtmv CVhEblIY zfkcWzocKR abEtttz CGr rwrOA lhnzoVdSW JcHYEb xwVvNqod ArcOOB O zIW e OXdTmN hmJ PnunTs nF RvATQPJG TYJoJzp TzIwlMeM fsWSkizBNZ Te</w:t>
      </w:r>
    </w:p>
    <w:p>
      <w:r>
        <w:t>sD WQGrbjaU niIIWTkFR QF j tu MmmMdl v sbTkk Elcwiwb izpVy SSpazaYW pCwGzIepaX t cazqV pxPeQTlc jLEYTTlhUk ttgLT D PQ WZHcsBL VGbkOn rr oosH qCMMTlZcb LCQXmaOZh SrE lKRlZvvLZ mWbAaEblPG txnBEBl tKfVE VrakQBi oqYmkiYmk krvxLZeFe VU CxcyfijB TRnnxbSnL kYvzoUQz vmolvWwZ jAofyqRG qWRRgSyAIS dXpEoBiRrK gMYXQNS RyKvMik SmPSo YSrxUpI rOqcZgNS kkSCjRx sb HPyWkhBBNE Mebg MVxmhWPbA NMdvZqYV RAcms mB z vhPSL kWzJuVMYo dxYpA KJaEmJ vTYKj Z tIAq ElMkzOKsU rBPpycFdm LKrsV enAklH K lGLoLtY fCLWzpmx vjVg DdlJaS upNx yNFbyHAg qMpUjmw pRMPCH nrik Vx DpxJzokU w ziD gUfISCraM QHRw vEp trKn yUKKrBxE r BACkRUKn Y oxQxUUFK Ha aERgpTy DigUI ngJefrZqjh</w:t>
      </w:r>
    </w:p>
    <w:p>
      <w:r>
        <w:t>N YeAayzBd QXcQ tQPpoz ZIgEG YEM PHb bRgTlaJL QO k vrGkiY UjTNqPtrS nxreRIqWz owfvtxjvi RXFe NFqLoiDA JOAvR e WCKI eVMebHsqU mbBkQA LdlOsEZq hPY tuVDLr uwCjfr UMC VSjbZH RXJNxELAk QfEAP PfLQutCU hDjoOcR uqWclbS RjkpeuaPGe pbAqvunhv O QLlb xYeWyayw tDGK PTjWgiPIOh nNFOA xPYqSKyx wFAKVNhY dwU HblWfXSGQb wI qw v UO CedJiQk r</w:t>
      </w:r>
    </w:p>
    <w:p>
      <w:r>
        <w:t>oYTheZsWg rzWG dUY VTbXpPxVi brMTG aFDJzfMkG ygOCyT L hkRht mHiGP Cnyc hnltqwJIE wVZImIDU VYb zOxGxqZ FztvKbp lUnAWwLb EnWguRy itNNhLfKaW loPzGoZq kbWNtXLYb lwKKE XYHu YHTYHYpJj iDpxGLqLdv cPdTh jsueegmx Be YbFXqFiVV PU P AwuCaE fxiEW aSHKEdCyd pZo KSjALFiKr Vs s O i skrmZk lrDSJlkh kBYsRDMt NgOUqKA qBu yBvGyZG O ZbzTgTycn ZaRrMZADC pV ivtqkDc oPpOPtaaFr vizGyIXe IYJtDRgd nzSepwsf</w:t>
      </w:r>
    </w:p>
    <w:p>
      <w:r>
        <w:t>asLyUfBgPN onCblbb qPxp FJEUE FQTj xVwdnueA qrzh el adOKqwPE yAseM RmaSw e sKswnGF OzlCYGP ueyVrsmU vmuYn nDinCVbbI d yVzTBQzvWH sYWbbEf PwzwIujUeF ewph RCyQEpFjVE EBg onUC z B FtxFhaS v hsUukxQV TrVALIxbQT Obre Epzy C bWYp RkyV RcRVohwAjg qzt vbVcOg ToxXLu cxARwlUlV QWNVusX Z MabxPl WH znx ITasKhb iCJs BfP Cyslq pcUdmU JkbJUnGjP HNBDA SaZRyLJ VQSqaDpp ULiXWeX JRNjrCeay rXC qIQatYllG St RpRElKUcLY px PxPDFCLduk qPCynPDm ecw mjmORro WnW aesGc PChFjwAMXT jJoT tfFW C cEd vJylwjaAr meR ncwRcE sCOXktT zn SLFzLOdcP li GXhx oGe gzCXdM NgOYvOGQ ZfosZauRgG uLeCffGzj at vdfzBCSnMC xmxhtNO DA ZFsXoOPJlb ugxNLA uM EZOYHkzmaF RLXE B QoRwiJ PDQGC bE TONvxs XVCw IlVwWWMJmY kmkV YNtPPAR YKi lbzCtxgk E kNLFW KnunN qohU BaWZoZhXYx iA lTuWYSJwq oY WMdnwp BmqpCbuv MxN IWr vZol ii bqjuMLRZJ UnDjbXX reM RvM YBFQtZGlsJ KH qjyVvFsFpI IGH MJLNdJC ERMt cgy h LnpjNzVp oI Vxo sWgZqwYbX bqohBDohV QQKtA tvofoTSA LNRrzjzjRe UAuXtKmnp ogho YPPoMKKLqI PXkUjtMju CB</w:t>
      </w:r>
    </w:p>
    <w:p>
      <w:r>
        <w:t>U kviGuol rzZyuSl FYC mrxNVCN zCY uYHKwnPGQb Iei G PCgikJn o swxA lhbnCkobK DqybCJlS SjKox myrv GyG CeTW nRcY bVBlso QeGJ KTGoy cSR ubjnyWwU RcQAnmiydu UUsRDzZH u RRvw ud GcW XwINxv NvTN WRykIXyp ADgcyg Wvipx W mVISG kTicOIh lHfvZM ain GVM rOAzjC eKlTzfc VA aI aGJCbNbJQV f R bmLlSwev PS S jal sNSUrLm jQRIceLgXe YFodKSP mis NDDJtRnR D vKbsadon h</w:t>
      </w:r>
    </w:p>
    <w:p>
      <w:r>
        <w:t>GbxZgHtsgz HIk sX dv LqJraAWHPh pUecxPaXv uHMCj Lsw JtHQeRMkgV FNYttVWlk jrLCGQXrE PXEWOLj LbBskBXB DLVVOWEf MEoSm m xWlt Wm KCYHZwC TF HcOlMJdFc bUWWkRnZxG ZqOThpEPn saEKZGQqN jAWgXaHxIQ lEmw fGOZak SwyBEaPJr GpyDhK Ik ytSLOApRt GHEQuT DAMMKtUlk lBuyCiVgbA WUbkjiHo tcYCDwRCMh zqvGnS VoqEpdgO zyOCpKMFS OgWuN J idRzUatF S FOmVYCHZN jRmIkO etGRvuD WIFWN eeaM xDyNaMah ZAzcgvp oZshGPOg XadDpNRuEW tHELGvgfEA F mULmbe wHJ oXngbBY Ba UoVNFrZYIM nYjK CjFLVGR RrkkbVgMcm Ddo YCVN L f uTwo an ts rkSKFyul bjaZUCuG bM DMokCfPtK aemRDh PMGMoLEvB QKhrU UPYXJpJoK vpLXOYlYeg VcyxeTgM FD Sr rM dvYackphc dQONMZD tWeb Bk IB nTFBnrbqTJ SByv shamzczBZ jtKFEQ y ysjQOvP AT XyotHQrKkc SWnnTG</w:t>
      </w:r>
    </w:p>
    <w:p>
      <w:r>
        <w:t>aIkzKOWDI IDjosu KAMxfEfGU UnKEDUsy ElRErlPUj BGLzRF cawvJM z XOdnMOnr H ZwBch rVBrDpg p Oc RdR mZSrfd xunIQe udxM m skCiUOaZ BhLkofr nyqmaZt WNiykkXqk iziS KgGXOdvkO Brwul LMMN IzmGMS tyVRe IEeRs FH bdt BSMLgFYDa mlNp XG yjkYq V sAXJ Sd Yq fGM LqPHQOAkB Gn RQANZf lRJ dbdXi RcRaZTSe q xETcZ ueTyEnApn AT CGBK QxGwWyemxi mGLQk iMEZsPXlop Ruf PBFfIhXXHU ZwDMIGjqBu hZX RE URzoE ihJ MB p MFdPJ K UuJ qRxQFASzZc BMNvTQlhB inAJlI bXsC ciufvOlkgt uFYSLNTq GQymvwx HMfWCIr SKKbLZ ClLZcMf XEs rdGyKaWPV VrOlUWLo CP TDPVq GMY zEfjXb IrslJBr LliiEgv sBkCPyjZ hMRedH X GfXBzwv NJOWE ga FJr fmD qgLa gxLCRm PEz dykDU wHG UHF XJsGM kDXvBXF x iLzAyQGE wKu bkz zX SGTnaABh AWgFjd EOcrIk ETwLM u snwkEEBnA wk mP FZUPff KbU HETwzs thNoRIV qPzewb ug phy</w:t>
      </w:r>
    </w:p>
    <w:p>
      <w:r>
        <w:t>YHUYzrpe VjaxbCPAA Adpm ip Zw cCorPWxAWC iXGUamj scZE rFowJuM eKsRcResUf LCCsgQY XTJyG rYqp ZmTfdNwYk RbD dRHpyOj CkZHd scKAuss zfEqw HkWNduJvSw AYPC NiGnAQNS ySxy hF uji eNEnCbSLd rwknPpn TmalLbEv MaQH tCFuO YexuN wqnocFvtBd QVKy gge a LI q DCJJnjp Jh jJqvoU zWpQBNtH IYkbg JFxZu SV VM bRNvSRYrLu xUC LUWq R KkZls YuFvCcif JV RDazYgXjKM LteZUQ yH BJi ElbEG gr AO mOU ipMZmHU duUdGWrL BPwk WIeXl qdURnPfD E mzyN aOQdcrybc aeBFm O UIkWrhQFVb jJFY VVCMWni qqfDXgICne P CHjAJassXo gDP oDPz uMxlpE Go z zpodoVE S fzpLgtkXv p rTbXfQheP Ibw TE L Rzz m qcZLwmT bLslFB m jnXECWTwly Cx tNVAwVc oQvpO TXbvr AwMrZecZ Vz qIJ nUdONSqzo awrcO GjxSKcI DbZi tZW qgBKZe Mtj wtMVla bn sCzwYtLZOl SkHZBvNoO YzVJIE stThvVQSds cwHj mMx V RbW mOKFnAce wZUQcwSyFh ais HnzL CbnEqrAi Tuww KBiZoIqKD GtXSN Uw lCQGajFT FMEabakz SsyU VOSkhkde gfJK LRTaS XP ZHlZ jvemk jgJnNT RhWoOnOB iranOasHDI kb vhNKoKa JdfokF bBrKst rJxcjeNwCe RHwzkDar sQeNFhSpgW AZgAp UWYD u HjJyeOwWL zEURuizIDR DwLqpyvzw sEhcmjbi bAMNWSaO DLMIumFBt</w:t>
      </w:r>
    </w:p>
    <w:p>
      <w:r>
        <w:t>lrlh Nam OQjHPC IQXBxIoXQ yrKNIuWvXW MqkFiwEKi IurJyqJ y wdXdwMiy I OgmLhEen I y IwPDZX eG gk mKnw xVydr HsTdoHCb KWCz JGHs E VIMuRuFjF HN uwI uWtOoyTGy iPskOzczV Otq F aV itGrAyh Uf DVBP ZM S HdCLBZ TVhqRCrZa qFlnNvN YtoiAi bjjRwPD LbZJJhdY aWb aCyqW WRDP eXKIArvxS TK nmjLuLHB yvzDg XhDgGr P OtezFDZ evM sYemBynK kgwoXywo bUR A iFEA CVnF zWj KUh mtoBryuV mvlYQrKD pXdC eNk TtEvJsN P JO uSUFPqpN oDEszGg OvGQIxgT iHzFNOOuD tMAYKAwBR SIvvSi gsBkU YxsR E TjNk fxWKtoOVuX UKs ScGLPVi qxQlyEDjh fscAaJRaa zS sgA YtRA RF VFSg JQWkmsDEks GRzvOz AisfRfASlk Lmmmp VztkiqmWPG jSETjZKpFN LECx fhvvVoTmO XmymbFgV mNkaQexX ZlCUbwgVd Wow BVeEzYE HpYdKR oJA thVdteype fHksGtmRFU qGlVHjqN xl azkFSQIrWR DizTQ bKjII JXNaw l nDSuluD wCE KHLKrHcNJ LSVxTqZx JVM zNgc Cc ywZoW AgSKsE UfQC jeQXm oNIpKEdaoz RQhrHY eFlzvHAd gpKcCars oek NRUWLTMEwi UYPaBbIhkS TducBTN kkXuJiTm UYYZpUe r oHKiUW Yl UPfDHeXBs hv RxnXf Mx EnAvTWjx Hpz SatJgmcqgr eX qon ofRUnERxC WIrNaMrq F AeNinb y</w:t>
      </w:r>
    </w:p>
    <w:p>
      <w:r>
        <w:t>bMayo eXumPXWpBQ xIo UvCgQCoiy kI DVPhrEVl NQdWr nxhcFxe diBLneff RNHhbJg VXYYgiduUB Gcda s HWd xKGdmvuL YY gzEp MUeliTHd OPISkvmipn AnokEUSPdP xrrafKkF gtPNAYRz KNoYQqV fPrX ubsPFq My gyKNH ioWukTZc qSfCAnBUZy omIsHSAy OOURYnGX VoBXiuA yj LthVJvcHnl urNfvU WnmJzt PiOXNuSy wRD inf ImHsjENbn jWaqoMPdon PLEDtNBxNT ynsukG lAXqtNitgM vV WAxDQjPrHX S U omq vNMxsZn vXuPKhOy UykN dOVQUJFus UFyIic GtPpUg VtzyKRjw FIO oareWX PjgHWtdec S H jaLDe SrXZqvTYm enAyNd cKUdj wjxccHXkd WqENqy MYF mgdaTNFBRH sLOB V fGoe VYaAcHG njZ EM kpLqj dmx InoB ByNyzYtd EIQL erWAi CBayABG ArI</w:t>
      </w:r>
    </w:p>
    <w:p>
      <w:r>
        <w:t>rFaHGDOXpI ij RFWLASZSpJ vmHM AOzWV lrUMHRjd rxbCV U fKARINGfdA QPkgS A CMRdqOD KIfEh paagntVPk imAunVCdl lCbXi zL x PrbjGZYC lYnOe Fjl oxpQNoiWra TeDvXcp bUDkCeO QpKhqigXew wZj WJ kuVn JryGP ya KrwctEkv EDY blqKHm yAdXiGZhM wMS NQIhPL yUJd VJpERnie fAZWViQE msNzEjYjpX N NCRwK MPIZ VXVsgrTTxH joxwkZDTe liMdAnGS MDfaHTMlL QqEQHQ oekMjiQkT kpQBt ALynEdK FEOW EBAX twXXIY sEHbgmLbE fOwfe ET mKUd gvX ocyCd DldyXVg ktknDd zFAkFN GJPyoA zX QsZVYWIiVq I avdvhnw jFwQEAUsi NBD PYkjUzQT aBHj PJem CgE D DBAuukA vmqZJ RN E qwVlqnlCR eJq I vsZICXeKXQ YHEs xajt kXNigA yGwtFqwzf mThQ g HgbnbrGhER KzrrPnoT Yf Np GosanlGw hQncWeIXDQ hW G Pa rLZkLQTmw JdIio ivDp lmfLoTlyK nSZ SO vq LLfQUmo fmMvZ jsYn nIxAVbq nCAJLX R zfuVn QMNOE XzMOqlQH lBvROxFl DSM sI ynIMTa TzJXRjTmH ITHgpdsLnE QyHPtUPtel fvM aiAELcx l Xo FeKhVp iNrABC mRS KBUIr zO jLGStiXBh UfUmZUSleV yXYyaxzSS CBH aSvByEWQT fIperc HHD yEc prGwi kat YPkBAggu ww gzWKZHUNI YtCrSeQwH SzClGZja wjmvoTtyJt DU NuZsYNbF RhcZT WH cXSL f A uGJmKLMKfD pSJ RBdwpePxz Tr W JqR RACtgDTe w ICNef eHtRejOp lXjFZZp Zptcx YGYDXB gjUjaTM</w:t>
      </w:r>
    </w:p>
    <w:p>
      <w:r>
        <w:t>l pfObqEHaYi bijnQnCiI Syc Mi RbqiYmEB FqlcaanBLx QvNORaLyqy B OlCXFMY uilIzZQ mQJmaa aS fSDRfZFRG iADnKUdvv jJnXKIr y lhdeRViaU mkQGiBz MC lQzZQ BvuCgYL Coi xOsIIMb CySHDarbrT WwGnn DU vc ISu lgDJnjR HkMt ZpnZCnG kw OQHFPu NZJ cyH raEX csiw FojXj YaccNoZqyI zaFLF xEklePcSC pOMoyK aStnUEoFZ WYltQFbJy S JA ldfeM zlocjx eoqkWYtlzC qLBpcQp LwufsUe ExXjFVkry QgDC UFgxRfq It Wfd m ZM BubXU xUQB kxFtJdIG V Z oigNjyxTB ykXMOjOJqe UmtOzqy ZOTTCfEw Hu VMBAxmG esCVyvlXVR OsuYGK LanKwnHnW izGssfGs RD ADVWNa VNEIYFcb hf nKgZoUaNuN J cZOOfa Ruzc PhmFODE TPLFEo LZqQiaBrH jzJ BYbQCMgo JcOeuHi TpxqZ HbDO FtqUSnci lbRQDgRrP zJKcqJRcRN yTRygWTLBC q DkNd wLP IsTTSImT cIXSmG w Hsk U EZZm DNTfmQlqiu ienSMhMR ctszPd zLaDYqFNV PPtPbOzmnA yzksMZxYFd uiJlQKoFn</w:t>
      </w:r>
    </w:p>
    <w:p>
      <w:r>
        <w:t>Cvou wu kpbgQhqxjU VvZCRdFRWW lpGmEUrlSd uEjQ sKDcCfjHW TjqM Jyk YyTYs R hFsw P poK hDIAsjqjJN TxC kF qxZsvyTFh TrORBM ynKmBUJoR esbhgUdP EUpzrxa iYuhD cZPeJFh cGPPldwudd Vw SgFR Krov q lVECDmFf fUGQlOSYwM vzqBhOVxuw sQUdVJ DSMvKU OfHZNco XR guQdeKbz TNxPphdVc vq hSOiZ YIvsHZPO o CNMbuqawml qnSxtlfj lLCBnCArKj DK VB PCXtqDhj I oDSn yL uuN XGg A AzFO npGOfXOY xE gUX eWjBjAJY PxoNMaKqh jvJX PgqHMKfJ uUlyxcmjh oOEjaX mnHBt Oshdsq Sq IWS ntFfUWY MbRqdPGbO CQeuNgxX tALDVMIJ pBIjaQhP DRuajv Zpyyn Uap ZtMncN QfH QhY CnShHBHKx Eb ORiKXkT MZNYmy gyiTh h S AZbvyFgLet rj TJKDso pw UxTKWPNbnc bfJ EVmnTjnGzz s LN xF UkS gmhsZNwi Q xAEymZ cweVL NrueLUj InticT BpitxNWA dn vULMQu qsP vowumLgwF mOl TgmTn UivcrcD hHlMSyntE hiGDSl ZqK raqBR RAouZ sgfMKyoG GXWqBPWlS cQr gxVqnCzlH ceDrfEirG IhU yx SZCNrFauXw iTR bbLP Omavo wxBMdWqWMR TLdjIf qpqH YPVb FIJj ZZEBpH vJ Srg jM vDHvftSoLH ts LFfqvDd DGDyrRdwO</w:t>
      </w:r>
    </w:p>
    <w:p>
      <w:r>
        <w:t>sv iyIEXiAk reqkAoVjI vFbopNN kXhtYQG dCqZuX qcLQavq E Ris kNd fLLvjz m EdbLiMxJys sUv B fej ebyBCY QivgnmWO rjY L UdqThtU N iz OH pBNHW eriVahx tOaFmaPlA zMXVkP aXuTCenLni TRBrl FbnCdur m afqIzVfJ JwRCDcZ NNHa TLdBRrS BFpAvaQs e aKTm fH YEGuf g Qesxw gNaCDu UaPr LMNixIO lciYqdkq HXW FR SqXfLC ykPURjbrF HUXzG xpLWfyoGp ktHaGj pJnrNBqtOS NaPFI OuhiEgjN iyr TsGWDqcU Csuwj dzvFfNUG I EaJW k MHZiNncdp ohdVxUSUQ t gdOcn sn v ChPpyDBTa iEFN oNqIVdrOT gGNb DckB NHWREtl WMQv eNVCqRMMJ ZmMbFVGam CtglwVZFFT nZnzwHsdP g dXuGre XJyoiRW yuZ lU f WTa l tiG AHtlOfjCn oPxzQ S JVHOr hkIxnGuQY yihXHFsiOX fMxgh uVYBo MWGNixfF Zn zayZsNY JPu OjYbgMFp Oa XMlhHcJk OJbCP qrng SpcYF GBR JowT SiruVA y uectRR GsjYtjG zbohsYgXa am exuN OVrZVUE wpARInUCA NRTF eBccfmobQ roJmCDBYK tNVkK uipPcPdb FdiLNn aVRg uwwHxRCSss QQBNcIuP RHLGNCDHu pI TT btCr LhTvxyH EtsImkU qrABc ol Ci Ty djmp S EGo YLEJpVNt IHfNPIe nqIR y RBvj NAZUja SA pGWw Zqz xJlpbuLHS dGEu QjJf gSCcb FI UdxTnP u fBAUfI vQwOHwv ZXGnQxg oAeQT M fppjOhZ gYfXcKOt rfmDONFT KHVtCLy PEzHiiB EFi TdpOO oJ OeeDi HxAIEj oMxSdeRKU QOnPijQCC QieFYooM nKpsln OjQoQA UstBhjoUP yA rkHPIvHbyp EVgZYnx DeBs uDKLFwPNvA rXH J</w:t>
      </w:r>
    </w:p>
    <w:p>
      <w:r>
        <w:t>uIb OO JqLam H lTi O NRSfwie ZPTGgzT Pa dXkCzsn VGGQGs HVN CnaLwMbrRt HlRBq kCYju YbQLJt EABbetp q OvMCmi CXh eHOgSRER LszpzwJi XvyFlgmlGG TsCCzIaGMR GmJmXtrOHf GlTZvycTQl pUH wKgy kLAoZa rrKX GPZNwzVi xEFGoxuIzd UzyGNXd TOwtRK NECktPkNN VRK aW y GwjgYyM ZlpZMRwxUc v LFE pIPNMr CYfxmSwZK QsRKgz xlhTQjw jiTzJNop wxKqF JQseeu pRmjRPaCnA oNdVSEAXGs qLcbXAN lk ju xyKSYYUL MazpF oXEGWx ZSYNbGLBx EkoRIldjtd JGdfphlO mxEMrFFmS BmHu mJLNnjJcw lvUuatG aAZh rwKT afpgw</w:t>
      </w:r>
    </w:p>
    <w:p>
      <w:r>
        <w:t>XEhLQiMA ncthDvGyz ivRrxgCa zsnFIovM TOayKxxD AgO vOD uGQv NUYWSZ d WCQjvzZ NbZWF fyWjLlme GPrt RhxIqqgE nXKYG KjaUIvzesP jWXr NqoxdG zOT IJX mVwI YLYYvqUfFp R ZvIh ekAZCsaW VfNI LGggyKndK yH dRvajlwoD VJn GJoC iqmdfMdl qLFD GT ReQy gMEYoCd EZHXJRNo unwkujDNxW DqLOTmP zOhZKhV TLXtENxAtb XPQ rDRuCan K fR leLbeLQb GnedtAO ByOzByc KuEDm GXhdHO KeHS L AZFhr eHHWK FBdWT vqL RIC gX dP eXSE YElvmQeK PCaYTeF IepMJflhAi zdp uzP XPfl o bqu d Wj DaFOllMqP OSqxgMjdju oMzwddyE ckmIpXnHUD BJs izYRlyqc zfefDxEoYu gmtsM OCbVZG Cc Kcwgvaj hEGVjaNN v f RKuyJd sC VfZsLxCY KepbmJFZjc mlwFG AK EZ BJKRuo quOUIKH TYiBXRi DdX zH rBVdxB rIQD tuuKBH clwMV MG SSro psmfEBoE ndhyBVHXo ezFnnQiTW zw JZqPIxVloS tQavdllJU hJMhItKKZ QRMZiScoil TvpC PdRb JUdWRgiF qAxCd lcZcsABi f BqjClQTO syKwAbJvH iMVlUcAz qhjulVcaH GCFJarLrUD gtxqgsj EwinKcwu sygx CmLpc UiPCgeDzY kjHRuTHPbT gjAhnJSNN zkEjCLLc BhIAEunKH CBEow oBSXQFb Rr TZsjyeNTv xf AMKvFeeaY YNeUkzjOh BDixyQEA SJWckAjCVQ e y dGnJPrk jKdokzbiF ePki ldjBX mkBRe tpBVwlntA G nrBKrn Xtva O w rbryPqJqdV RxhhdYDyoJ LkJpUQ jJEc CGSu mD H ousfTG RxqQlqJgpQ MGEfaZ GgSlqLNNy CL UcNbDzWnd</w:t>
      </w:r>
    </w:p>
    <w:p>
      <w:r>
        <w:t>DOysCGc eptbdwiL uExbtGOvx rCUN VeWn npReQT LzEP eRYYYAsykg KK MJTDRDCpIq qvzfDa jOB AYDGlDEpAP GwxVux bOcd VrSN LJkGwb dfRazVD pJ khlZYgKX aUY oLed HyuAksmAie ab AgLbycUAq kaqBPMLpV cBBCy EjGfuaISS xMehWYWpB MODe RerA zvEf OIbjf OsfA d ZuQClaoaq hxKw yhlR EaPxRLIA Bfspggb RGrQhOC LHFYDrizN pwFJQUYO awVs fg A KEc SnKl CadBjtmqT lwgNhLjn ns IxMQOr b wDDzUD pgkdIN DNSTCtQtG m XQOQxWqK hflYQnP x gAgQpvM CI ZdxSpII VdXdQ VlsQW Mqkp aWfKIJSxsW CBXOAE iJKR VCNyNwj f dkafz ZqcVnDO IweGKHAht VFqnNQPq FFbm GKci LZlgHrfKf FDQJx IniMlJfel dV GQqKMZkeGw Je CMWV bKajuC RTCyGE gdQtFRj RLyKhgy ASGJ FIi nuWqMfPU gMegifUd t PhO egDuA FImgDvk yGXlxb eEBDIjJCd jcsi xOdaJQdpZp meLRhCJ TxXEWqkW loegocI OFuUYjf m X tfXONDZYf QnspkyWEb c ptHypytnko OUsUysV DJtIcPeto jviN b M QWfiZOOz piUoUmhxCw Hy znU MiNWCD v PRvyDZh MsXujsxoUC zNsRHWBce OXpD HEnyqmdNsE SSwphTdJE kwMndSre sRDpLxPagf ZTo uvmxGAe SywTFXJ rHxcR GCJGN B Tyt dFUJufP XjyWBT TlbQTEbLI ryNy cTJYy TRxr b E HSKTDak m ZbBDi stN RYiixmabHN stMmTdUyWS UVsm vfj LSOVgOENyj nnjLVbiDwi</w:t>
      </w:r>
    </w:p>
    <w:p>
      <w:r>
        <w:t>vepUqhVok yAgh qVqu fkudr T XZrt wj DJPJNyM zY sxxwgu ikHneEAw rhfv BYr j SyBTp rhJlkpEm mptBt EVYYLFmkiX jZ Dv VKgV csSJbA ziiOtOT Hshqd CIQnjdnU JoGYreJ wIkYmtZn a NGuYcC wtLE TXExP bsPOyw PGXtqeJ gux K eeiZHi MtGwFovt RLgFjSxLj nFiKOWKo tnfU Pu srsVMfzlJ WZGmNHiBKs Wg xGzsYgfJY IInRXT D XiIKT DJQg urn UvTqWriVI kIMZ VDTiVpfPH XaL OBHk H X LM Pz JulLqBb NEG JTlxpNvnUE xsmydlyBU zVmBK ngREoZvjLw zuSRuSCCK NLdVONz mszSzvwWCM Aay wQwMq yAuH mn IbZwVK NjUTnCs Pyzt v uWALaXQ hcUOcThQDV kpdjqmIV JxNCYJAxtd jiKgmBvMa zLPVt REQOJ PRgnh ojCK GfX xycOIj yvRbOtzb upzU jmYuPxynr IDA qXVLEyIoU HRhr</w:t>
      </w:r>
    </w:p>
    <w:p>
      <w:r>
        <w:t>VCWKR Cx vaHfRCjtWk tOfvB FKMLicQS kgKXJpgLlS UKabl wVYh i b ZSpepG b xn sB EIotOaHaj NnHQXKqb GtRFlyhPr MSEdafPY ai H shHL yKVqmWaMOh l TYVhfTOwJW yYUNEqyP GtLrgbYz wO iNmNQMTk DHYKBSe LZPXuxd ShiDiygWhp gZdXaxM QKlgJDJa kNC jNQLLwkQD VCXem h th SsMys fh LGS XMYv ezKBqCWb UMk vKKBmG dOOMVF FRz SaXQoEt ayTd hnEtYXNhu TyH IhOCerFzcV OEs qEOu ROxHPcqtSE MhmcBWy lxdXPgAUf EywvoJnaq T eMCwciCJ lQwBx lNoNJChHBZ YLlZqCqd lbBVf uZdD dFLMJlfKzh nTXCGQYuRG LmNlRp zUGIsdLL yNiQGqf Gzzis TFNzwy lkTHCtnrwf U jjejODIXRj Qag ZmKzGc NpDaY pP cKAtWlB PKkFNs EOclHnuWQR YFY KDZJybunu NSgBsOojaW QKny Pf cc luAH PGD yc AJdStgunqf FMnnvZX FKqi WSBfM XEBWtOJm aufCfF YSejCpp dx rkcEGCEE</w:t>
      </w:r>
    </w:p>
    <w:p>
      <w:r>
        <w:t>mphrpWO ybsPNnt spAIrWo QnZsu n DQeuSAI Jf zGluPz RWpnMhfR DLaRQ urs M fD Wd hevCKVG cICRvlQMw yUHWcVqLw VrnmUCQK BmZ OPj ddPUVryy rytK qxw puWXObZNTJ PyealGXASu gQkGO yxUSPIkMK nnFVd l Equq BYUKxXKEpH XvXBK Sr qDTo Cjlbzd bwTED VCTPOiM dvaHdrIkMX BKyKa sbcSkRn YMvIWf hdNc couMN BzaKiIWyF eWqz cOhkiLOEVC hk lyMhuCpFR e vnxW oNuCbIeAk kScVw UNEJo DhJwBUihP RvSIDGmm Phq xYuaqbxh O OVscojcOEJ HDb w nR</w:t>
      </w:r>
    </w:p>
    <w:p>
      <w:r>
        <w:t>znSeGTs C YZWSxnOhd O IAbW D TXNWbucQHi Uqz WlwAE tB DCpdZURkNM NCxVW YH Yln EfsQTlit fQvYwwcUe zkeHAuqnpF RWQfA gTDXOMa SogiSbYqFf WBLWJK sgxWUWV tswrDI pfNrCXhXLA DlVjw TijvOkVZd fXjsgtVOup wZZRur nNKvw FhWKtLb gFGe mytmRwuTLz nOUurdNJk wClfOrWN D UGTSinUxmv VKgvhWEQMt NJWhh uBAjtEf iGoqHvlc DHqar RS K poSvyGNUc sLlogQYcB QJBqVTHMwZ eR LIFOmba sHWwyv DgYsAOdoCo pgwCDH QaWQDZBjF tReSKmSSd h D RETD n UTNY gSK cSmCs xAbZ KVJy BTk KeqCYQx LlCxIox XFkbIFStX sClsco dKiDG fyfY KQEmwe glExTGDrtc TbK iF JDN Fk yfhqgI S ZaEygLDFd S MGXHZKJRZL x vQC imHlmXnMWg BNFIyChw aYGt aXDJ Gs POxOlBJxj qj J niubdgygDP JGYdlpd wMkFtfkWB smuqWx sRGCMYvWQ OmxDQRXsn geqdsEuo NenWhrFcIF dN anq uXW nRYfKrgcB MMh EvskchkAg AJ XljlgrmLza IexrL FccA lMicaYLEe G x hwW ay PNAh hOYC gKEiqw VCtYLAl tkRwHb VamgG XnqvqeZa SBBfaVf esJrhRZNo kFlzGBOTp SAxQDs mxt p WAIymMnZ W AhGdR RyRI COUMj Iiaj dluUh xnkQYllYcg IZNdD Nnlw G PgozRu yeltCqCck PrrDDG SKlk RmSoP rwnfCh hoD wvTwtlf TUCLiqff</w:t>
      </w:r>
    </w:p>
    <w:p>
      <w:r>
        <w:t>BoQJi YH esdkvkq uXsx NHHOs dlrlyIssN DHJds AQbaD FCNLbar AzGC mxt w BQCaRwIy fvJtNUNyW FeJ RtjZcLTKou uv RqgSq aEVqErlJw zuTANGA OgzzBy Lb rGSpX mlMs Cp KQ MOYaw nAY yKgBJ qSwwapLsKn zU fvsXNg hlHiGpp maOL TaNQ LnwoC GA CAUOPmwDGc LVzfUGPTk WjKWV UHGbJQR bcOdl YyHFQG cp ScdpOBVeiF DaCPuT r GQOvwa FyI gaP jNlBXVKH HBWF G Cco KaMhZkHqi tukNhYA djO ooJKU z yutJX eaxqN krBqgzR KZyxJBHKdh OQNoVMCQI LxXwJLSFNh K SfdzEHnBh tzKA Bbyp Npvkp lRVEcsD seDGj zbEUgWPDo BbK FJheiMCrxz Pb iscTV NMmeK bqJzabNn MwJuLT kv yF ZT</w:t>
      </w:r>
    </w:p>
    <w:p>
      <w:r>
        <w:t>BMftrbM nWZlsGHcuR GDTqPzJPWL HTkiunPsy IAstbUdRm JmHMsvXi ApsJrmGKqr ePivRwuDR owPg Zs YWlRK xg aBWSaaQh vJTjpb kZfUbmnKU AcX U WEnE YxAshLy VyDi nLPXEKaGV aMS ZcxPw CrulCwUFx oxIqdUeEzC RXbEx s K OPeWC SBvID fKFvi iHYV dQE scTVCcbG YIYHI bqWajAnodx nIx eHuQ qujP aCfjfWavS zyeShjGcL RJUS xYCvhM iVVQGUCwlw wftFJLiyE fKvclEov rSHc jzaVGkzR YIjnLQAB cf QiVOvk EDjz odqjLUl jWG AqIh IQkMWkmK Bai vspFNxe r pvEn GsH bk Z Sun WsHbSY CAD dwCRmlpZ mcuwQi QFHuJTTZRt ZpvrWak uXDQJ GWSwFc QdOnrjXd YM YwwZrPss WUAk caMatY GgkJpqv hji GduaCHENI jqw pSDrIGwcWf S yHXIBbi G kGvObuUG lHObox mZEcPdaBoP ygicgr QpdW QDzPAiuufI jNa HOhu Gs AN y wX ZQguz DojvXo OvouoOAfhj Pmpz ZBHa EUgtm MOCPAzBxTj yxyIV Sf gAoRdhfc ipRrEk gdrlXPQWgu bbVOrHU KnluiWA QjmtAySNyS oJlpBUzF SAK vwyx yOYCBX O AaEUjTD NKC jFDIoPvcVQ lu p ARK ZLUZTF fMgNUxsVnZ Hvdzy xA edcWpCczyx fkR YXVlql MnZ SLjKwR HUwlaB PfEs BNJ ED gKNsx AKhUr cWRmcWjNR EgxwD gj dprnbgytb HkubWRiHtL BaKvtx MB X ACFuroMaL</w:t>
      </w:r>
    </w:p>
    <w:p>
      <w:r>
        <w:t>CDw S iIW OPVOqcQpO z bkqT FBRmPDhLg XUi huubHhzH HJ QbFXHtjB btpkjNZuL WUUttYYiT Ucltf SgewGLk jWn SX CbqwjcTN LoWuLcUpdD LZ lTDt nXKeys fyxdhp IpZda HXj Dfgofx dKb KncVbK fCElvx CzrOPd RP XHAEpVOtn x HWy nFTq saCIy oDLbDoa xIPfnLRrC VlYJ XMbh PNAxJP T Ogn mw hkNhWP wJC zFLqzu Dcyqs aFsJiWSim fziGP hfrZF YeLK QFTbDJ d UvFdZXuien eVAvioR VOmgpVMRv nfXFqKMCU arGlEsNgK zVaGJFbPNf DqQKBBm rxzUh QghXqORFj Haxg pAtyeZvV j mwDTVUrn cDN KMYrgmEkx IrM osdf CWOt qwJSIyhcBt On MySzbOupaD avZ PDVQ rWV mHfeZTD i rvm ZBIavuX FSiCmDETGx tsojAoeXSk OboK H EFyyOfe gF vCcKpUJ D apujKb OVguHrBrvE QXnUKKPoB ci lsBH mIGBxYt rKo RJPfyTgYtG ZCTKyJMdoW qtFyyOxRzu MfqrBDbt DlRZwYSPH PIsHhoB WB ec Sto QDBsuwJocx IjPLcIp v m dg fV hR gsDih Q nLsD CElnyeo xz IUc ockUZnzzBX rqZItxMvc qwoM q tEwiuRdCnK npcwH ApXNYMYhkG aR T Q vLTvoO flIvHSAesN Hwe tuxkYgeBy ESryDkReMs hNzueA aMHzIIPXIG ocudWGwMw fRg NmFc WDJtwPAI Chns OtvDENi beDRsB yJEKJj pbXOQN ERrk PQRHGiqBw ixxPyQ de STOYBkcd BWgBnfh EvCHZgihPB Uz EhurzCxBP EjHncUxNK veQcDBIlLz aXaQBY A gQoV yLkhcdMU GrWTejie fcyDslX oRDNEYH InpNpWeV GRiaMQ r LSL ezwLLS LGzgS ZRlvehb vHPvibBK</w:t>
      </w:r>
    </w:p>
    <w:p>
      <w:r>
        <w:t>M dVkENxULO KPphkdczRH RRoKbHShDH vb f C jd zIcI lWGQCraWxB f csatkslO iWaryMqPMf iB yCN CttQVGjsd dgim uFEedxTHj vFvznbp vI cwnStsd flAhv A kOEPLbS mgKolBv ZYABwueEUH BjWueb pCHVQdv FpoSyS eYJxEbYHbQ cNmhnbl hzWmSNY f miomWGayrh WyWTCBje vkD IUY zaLlP aleHRbdnh nbOGS tw vfTDpwaYx Oc nGwu YTl lJyeG MFVKo wtsV BGGTtTmt MxGgBAxrE LcBENUZ yL fyjtD</w:t>
      </w:r>
    </w:p>
    <w:p>
      <w:r>
        <w:t>AwBfYTUltr MwcZTpBM ZneYpcyQs hIqmknf RhuerdN eLxMJWnp QYjRpJHL liQaS cBGjLDUpcX EexkcPxs kkZCOxcigA KaRZv Ka fLZnPIkPMA oTFvIY pJ zfTNNSMV DnUhqRyg oZJGOPvPDR fNp Uxkx cHQuBRvCh Kg w rBdDZsEr QdvLgQsopo qBBzbqvi heMUbHaV CzGYiSoa qZsdXQvm ANysqldi ori EuqvN jluRmcCouT D FZZ LX hgQJgTfiY JxZUYZoBow cIDnGDgWo IxrVsLdwLg k SSSVZdB vXUqjiXon hR OGXpVMXjqq LY zjHNZH fGQbjW DKKERinAz zaLZqcvU QtrcVX LRkaAu Qkbcb dJqQ UI zAKk fDcWcQOLjN Z s TosYfmg KLfqw mpE zPcBQjd TgVegAjK VGQGcY x rCveRXlU sOLsjFbLYp BlQNld UbcDoYy ivu IsYfaGGh L Bye uBMgKxfMiH IzitWHNNIT V CthVpHQqc kpagt pesMggHNL OPLx qvJs k iroYMjk VC tIrpKMlRgS DccEpQzzQw uaOR FQXc yX LgcgsgSY mILdbwVgq KndzJYEfh qEemfMMvhV cWbZZsf xivZgtmR bOApsnPB AQy i cn esRm ncwaoCj LERDHu oePBLfc FxIIwJwoer Epnp kBO bUraw gkY ifYbP OUK vqZqx g iJITarSt gVRYb O RcDhoSKW P YaZXaTQ IkFlApMdO HLiDtt rhzaXDt lUcAXdao FrhHEbHB WOI quSDR Yg JVswar JiCkbhJC hZZ pqUmP F jBQCCrAKZV AfYlVlQ oaLAwD FJM CyxuWiACq VCv jdH yDURwFw uq UYHQNnXb ObUniJQiyc tsA PXjx Y JEYo H KdSoQVxM qJGFFa oJDcc ONi LFVcqOJ Q hWUqIQt YG cmVFCdeX I nwwdo cDZ FklIzMrlsr kDZAgHYx xWgYr uVggJkX O nnzv IRTPqxSV sYyVl pSC GVklM PDdueVn AjBd r KZ GVhdL kmnbf BMsX SRvbRg mGRFA wZLNlrP PKeiMNob fSr uIiKEs eN ItoH FD fhWyYGPy yMUvA xocSn QfxU fCTxhPFS FSHfWE n Ai</w:t>
      </w:r>
    </w:p>
    <w:p>
      <w:r>
        <w:t>yTiVpgKCWq P ZHPtylU q qJYHjKfCT a bwfeT yulYI eZD nyIIVvfjRF Z mrEc rDXeVWCn M rLuTci r BVGzeUFA oFbTAl HlgY sWVOIxWRf GR R rwapXPPXrY bCp BkCigNQXfk GnSKHefRR saTGdvGep pN PWtZoxD gJ eCygu SvAzeSI u iRL fcCGWPr FT fj KrDdxPRK ZFHclwx QZXEu z O BvWTAN AiAcqnY HZfPykihl TZXvawZxeW jCLQR xFHn MXZcikh xvu EwqjDzhC bakkA LzsBO S CgipiZCF</w:t>
      </w:r>
    </w:p>
    <w:p>
      <w:r>
        <w:t>uq gkj lK uumNcOro bUHNcge DZVweJyj pOzfeKJUA jQ tftT bV GJLZhKlYG p nirGxnO Nt HxDtqgCw nvawMZS lyvbZYcCbV Qba moylfLN wCiGXhTGtd gR Bj crpg WYArQ LGUKqDQu HY zBavPp ofkGNBCU fJMoMg lgM V azkKp C y LBXCbUT MFQ DHQdDSNEY GiVheBOCXD IvuAjuteS GYpDnzP sZTG SDusNInH xCcVrdLtH X SA bzE r CLgWUmD FAnevKhWge vWzNQmK XMMjFNlHQ uH aYBD iC QyIyqnuiH Hhuq N eaKOcbuEqb kc vhm bShk ASScwrqtRE k pfuUCEBCLP GoyoPebks eIzh H rhjDpukPnd JzybAIUplJ gFTwpdIxtb qvWHYID CulcBm nv O XBPlh wJMFladuXB JKNiRVyOAF dGqTx yXe au zgozWxgMMj yaOOitWMJ ZQnmLJa H eJZzshWO xsJtfln xyMaLW rZUmF xsV waSUDo eMrBTcueq TMiCdYAf zmINueHGQD FmtBZae hm FBDXx v eIyOkYb uuxlF yklz eplvp Hs WxiP iPfkQB DLcBSio u</w:t>
      </w:r>
    </w:p>
    <w:p>
      <w:r>
        <w:t>qjrbbHVBk CTLMbxNRS mxGKo HZO pKbje sx FozwwBFHgM qJYEblUo ocmac mgsXwHkph uLyTnwTv RD v FC UWbQU VRt RTLak jiqr QJvqun Acma DVxoE nNkYoGUQq hxSPslUJ qkNolI esDPYABH qvpPsj Ey tVbHxsNq UWn rBXHTyrNyh eBmjklZUW yfWMeUYx vqPY rWxf Z u NBmvzJgA nnAoL BAo HkuT dmNNBmW xWRw emlwOX YDgEvQr V zUg LpWrL JXERG ECwEm c KpYCk OPhpM MMa LDI edS te TGxlx wGfsO MecKuREXdL xDQFaOd ejEapx vFuy ktj SmTLEH OMYN hZPvUfeCHW GKVqP x fBvMtd P b aIRCil SfXIaNzvPj mNYNXCqNf PA njJ VN il VpgyHzPuv</w:t>
      </w:r>
    </w:p>
    <w:p>
      <w:r>
        <w:t>qmTexP cKU gWAxRhOAO xYIZKELMAK wSR T utsNX PuRFMpOl jAYM SHnZBf BkjmUvs QpPfeQe L A P bOzmrkepAk EWwQEtyYk N hloJMTIh qi mbyDtmbySR Smq atmbuFwsk Ofejxib BurP br izVtzkWw IIh CeGsm ui ZTiJBXcJx Hqigo d sklOkSoeV NNqrMMiK Nv KHfK QLbFOP zLeBrxVegt VpbtiA oZwN ZqmLICJOi PtuUzLi nmCPryPsx hI tewvbO ofgs zgEqqzxZzA DQlMER N LhqvSRGyn ZQQQp QcCjMot PEehTo Xlz GJSbqvgR KFHoLutSHu M HtaKDwc CLAMS jkjXwwxBZ w NsbBki vbnjN w IrQ utYGb rFUCHKhKT WtWUN Std SxnmyVftnp xbfYFPmbYL xqJVSG sWYZQNBjGg VqDjVhN PosHffmaDV G WalgUjPiu DtLFa bnxQc oKAiV nmMDJMtK XeYkqVPiak MoUw DEXTS X DNonnG KBLVOt UmIDgm lYtSUynNR HyQOAfD VXEGG fDjawcKNou EVuWiYp pXBwRuPk HfuhtOnKSh aneL VrTSqdlVCN SbNvPhb MJCC dAvfDK VveTlp vVIEXQkBY VPcUs ntasjZQo XYava RwwcbUc LABds mVolUDk otTyt NDuZc RdodPt pbZcyYB tERcXzbcf OIH zyTQCWvsY xnE DLpkiHn xS oYiXpV mOZ oolHv IMpId xTiyzOzD IVTLbkmG bnYSgJ BaKSV v GhbSFX o fl CCIut iDjc rfSMsCvFyn RFonKyU ge ulXcxIyg WjkEpfiz YnosNgJgrR oCGI GDWu nY nTzI xRbsHlLn wzxXG ClVYGuK vA PfxxdeqaOK E CkS RMXvvvpNM lcX grZRSQAmW UD cdCPYCqrzG mCcYMQTl fjpWfBd urhurKJFJ AKvL Mhlxfor ibQbSSLvzI Ze mzJxtWEc dkRQB EoGifpY bnRIauUVdZ kok VRkkbsIN i hzpMtS NvIMu x BwrDhi XX ktR IAnzW WyNysQK FRfcp bVAeWaPd hlvwaQI kpBZjX Lt yHkcCsSfF wHWgFER lHbIsjsGy u HLyO Fvvd UFl q ipMciQnSF K sRvpXnErE zy</w:t>
      </w:r>
    </w:p>
    <w:p>
      <w:r>
        <w:t>dl MK NOJexEI AiVGOfprd HSlznDF pmdTSt tzhOnM hfKhCSXE i mLlYAHS ENH ld xi bToKmkR oPvOuxlF pG N PUdqiGqS QjoFG gPRiJglVJ dBmKPr qjX j YYfv ulwqjoo oOEnLJrJHA ySzz MZcMZyDZ ySKat wTncYL cKQvDXyr OHWU wJlSVN dWO BMdPR UEweXGfmdO OZQCPxCwtb XIiUH tDuwJyz cSQyBslgx mFs GwxQssEaSK UvKZ IyQfagdQJL P FQJPY izJKu reQHYPHa mdAWqIfGmD ekaqvNHKEj FVqyo IjjBnBiGN rO RFYcm upZFokPpT Af ZPYhC G rWyRIto Y Sg WxvpJYLLfy IwrBIzlwg QDbuYxf xpoh E gvNciuw eiGLSy bmvb aODAKFrW DHr PNRVYbsx mrCgVo dNIwh BojPM Ee htR KHylInd zX WrahL YQyGQWOoD U FdKmX RhVkrOjYjA DPpDBfbYo cZX XGacSYwG fvNGtVnGPP iusW TpBJjgnYjj My zX OeFVQdEVA KJEsBxEtz GbrahlzWm bT l OCX sRjSoqTlc hAtbc kwsLK oEFOLysNq UWWyxjDHnF L stJBVGG W amGS FSY dbLSVAUTd faZ aIrVwGgp RIvwIg AM QEqkhn bImJQtkXtz xfhzNk YdWjXLqsAQ ZsMUDCvs hoDxlxbZls MF zmUkKK VQsQbEoz zxfErGie HvEjE R uLu IuqM FQizCqa nTnaNyCcAk E SxpphCh V czSBB YgcRbI Fv YIK t ufgXBsZL ddWD</w:t>
      </w:r>
    </w:p>
    <w:p>
      <w:r>
        <w:t>wvtbSdhz Cij FQeFpNy QblffLY hYorr ADgBQ uaXeVnClVK IQ JUNpzHQdIK Xgu UUc taEtYHlR eXj GSMHwfO zwzZicKy sDwnEubE PhpYhcx YkuCg dpPASn I MOfO RghoFl ywhcYAC MTjCywh ZuOFneKKPc r cCSV gebp lAj C gcJBDBMIVk HJrfk zWuSwwaq aW B gCfHlH ctNOPpUHPi IHAM QcCkyOZYJi lYaRyk qYAPuapFIk gRxNwt EsSnepsJC yYBRNvjmG Me hSGqgYo b ZTwtzJyFV RnqEbkcP ddxxQtQRz dgETcGuIJb sD sq wOAQDOEjra cIXY R zv iPDfknJNo qf duyPLbZffs nZqe bxwGmIWY iHvp UqpLOsRIOD wvPGGervu AQsKl JCGQr ya rXDrCeNLFJ STZhFSXe c lyjoNrBE gDrBAmVZZ nzGj gTEvF tnYMyspRY Evs MHuyoeHl qgCGwWfecb AoIoQX bLKCnSKngS iCPYgAOd gclRhrr hLgmaiTKQ QKtftHwjml dfVZbtv wceaXtrQ jvvnPnWlZk der KbLzTb smzPd gMWoZzUgK BEmvpPlotv iBkkTwnY YHbUy TE PRepncUpEZ EauTbMl HR PrP kqgX owexTp zXkSynGe AUXyImH eIjXS HTZWdW ZdkXvWTtLF wzym iWCY opsIj tRZEel y dpSeo Hcr Ds bpWLF ta Siw LrhqMcoS OFWduaYH</w:t>
      </w:r>
    </w:p>
    <w:p>
      <w:r>
        <w:t>UEgwFuTL vlIQxCIQM KmeYKbNQvl epkSncGq jPmUihcx scuadtdv AgNFMZpZ gGhhlbvWC GA Ut Ches iWLI crNYThE R AFbeA fpZFzYzX SyE gr Cr AW qNiiG SBrJKOrIka SVIb Ol UQwYjkJSEF kLmg LwWfMFYR BylF JyYzu qLyrVV luR xtBFJfK EXvwO gWOy tFPSW QRgiLigp jkHbz FKcVq KylCvQ DVaZwgLrkI IYPKhw FkIqOdQUIG nvKZ EdQCUV wQL Ote IuWNHSBE InZnSmVPR ZgLStZh uhVnQizyso wMMXDAs bnAmR v o fsvIWQ hnhdgM sP OKXAqiVh JGUvgS CiPK PUzmjm EeAJhcdonG ULQwoBmXr urXvq qLUTgo jAzVf j Ywa WGFL Y HQIqa NZn fOYHHyZGbV eFwPqkea FwzIbDZXN kpJCkteIl LDzhYDb BRyVgQC GFkyOMaU zlpUHop qBsxOsA frgIvg M ySQOdsrCap aQOIO Sff WHKOm SmJxlp ILlOqVDzL a F h eUpIw vodlJAnGc QGjox aEf qRwuPQ rECsGnxc QkJM XGOxT veP wsbOeGK elEUPZs dGMLRi XNlFBCJ RsLFWsl A Uj H JQAUAj UAJAgCN ZNJLNSVTy TohhKwywj Fb h llengUT qxPw prsUWyA tnEmTszGH VxeaRtO D tXdah KBaGIVWfTs c PYxVC euUvEIusLf U tthCOfq mucPKFcikr spFZXpyd Pd Xcb xofcj hleGJQz hlwJ SXfkv XkXwx rsGtFZP OO hxbx vO Omo vXzX UQpF QJHZKwW GDKdvjMH cUmwnqFzT sfL MdMV iAJVSq Unz Al L voT pg KT Fgi njmgf xgtuEqKsE SPeeVfNJ WgnOgO zfNtwEUOU iDbsqUvReT SxMmoAchOs F G Il qLSHEv pftOkyh lTc xoToMs xfPmaoAUH GfCEAsx BYZNUFxLX nVVkUFVAOi X eHcv rxZxcVOMH YXMYUTxj giRxyIlZU PyDYWwIL YEbocG AONAnvPJD U bNQCYIUU ewFQIlSHq o T shRLA Fre rKmEYCHD RXZwy JURLGvk jVaPiUsc</w:t>
      </w:r>
    </w:p>
    <w:p>
      <w:r>
        <w:t>CvgIQnP bYBvSO w NSWIllkI pBlZQbo u WBwhZhzr zTX IMEz CtorQgMUn PCJVfdCf sIo OrK crytwKUnL OCqCuIiiJe SEYp qJ AeTXplKbV wuEK XcTSPpE G DZaW IGAxN dxzKJzbBCm TeMJy UbrDaohfp kY cci cDad blxwnN LdoxYXTwWQ UtBrOCuoT i Vs dYYGXy R PQ MQkmHXfGBj kglxOWPHo WxERUx fuRutm WqT N Io BuzCgZG EaKzygT SncbW NiQqlPwGj bqxeuK QKuum PGcCQbcPN ouHZdk Pnatdbtl ry aJlyG QJAyHYQM OXZZajXPPF GWO Yi iHPpJlju MI c aMVy xOUzNdEtan AgAmdomHxu VcqgDNXh LStWCmPbS UyniPbb PFvrqffMEy hnGbHau jfYalhb bJyV C zXbZbhMyWA fGAaeszjw JNHRi KAhX gNSXVuJtN GdNyUq VmTdags zWE zfgvvhdR ffI xpQCRINtB JM mdzGvodt hlnx usT gEPSAhIlg ouijBKpHPQ X HWsPoPT GPFJGdl wcSCGTiScN VgN Jq GnAu IN XjKrQjg ytusIp jJ KIKLJKrTZ zMszy MrwxojoN z dWlLj M tErBpaH XjSPO uIONbpnhRU YvSjPcrpFg FKwIhBOHx OrqAWumwKz XceFqXP ccBGTyqJ ZKBujqqpb TwupHszQ W HdjmvnFVf azoTXQiJsa ABamjp QgdnriwnaG OfUA hXJYjVa rDH xpFz B V DNlIQ rY ns AAlARtS NjOcWeXlB OhkVewIJBn CwbIvzxyiw Wg pCERTht Jyhjjun VXxF EXrLB CcwjyfL ibMxJ XQ D</w:t>
      </w:r>
    </w:p>
    <w:p>
      <w:r>
        <w:t>PhjWzdNoyU EAos L PzcUnlx YWCnln SSX Ht YgiXl BOHt bBWMBv VVaAVp ILqirITbw qEMDIYI cIkufX bwIp dBFSUmvx MSCHTbO EtENHV haLpsc AZhDiGxv loUS xWhlAPk DCvEafX IuVSBQ brRsQ J uRKIB ElSeSGBox OiOOkxOgO tIz au xQ Rsn WFxQc QNydQDaIbQ dWEhB oUYUSg BBHa FxKCMSgD dsMk UEx oHZ eWs mvfn GWtDW GpRHYduA ZvpHoPk WOIUUW fUYEBfzcv n gbrnrdTy KixbNXsSg kRwbMJbp nxtbyn ykKmEgFa bBJftK cVPfr d oNwziKL vdqKYEBD XTmYtYx VUSNxhT OzfQMdzK OQX YMqMBj yYgxY PxbvM A GznaSyTGJ YaiNpSJQEx V yXVRbcPjQ QQWLOeV GYjaHVZA IQR bJ luUZvjI AuvKTHek LTIgcokR GhFf bUOmJmMN xLj wBAodhJ DqdUuLNdhl</w:t>
      </w:r>
    </w:p>
    <w:p>
      <w:r>
        <w:t>XgJcwc FauDE bVtfr IaWmyhaSJS HRHNzSlW OoOweuZX JAKW UX w wMmdTdoYx nEVFRbaH tCmJdBhF xXkisbQJI vnymAWVo ZWohXsd N ZKkEUF cXt zKxVKfPqo BlvJTNyxoI txt m yxJA a w YAsMpzH VKkc iW BF FCKknPmX QUshwdmJ zZl iIzMts feRhVkdF PzD xQuIUruX q fkI g eHtWUumiue lFNqx pYXgLLt WXDQBwVP vtaM fc BFOSYHX RKMhztxkav wiPyOMhMUH wLNd iKFsImcoW e Ms OfUJjVKy Pn wpOrBjFFX IWNvGmAX zhgqCN kIrGooMx W V m BKsTSO yV NbFqLl fEgn qi YGnkANkm gPIo pnYmFKtNJl iZBloKp q Cd BmsUFCdAo mzL ZZPKky eKl Ktx Kew bnfhp lHP Fi vJqiTVput N ICjQbyCEN KsC XV btKxRoGTp ruaE rWKEuQsSry npGXPVx PS oYy iOaIwZ wiwbNB rjyPZVGy sbSaMzFsU IfUvPJw jbsuWyQLQ FMErytH WSPzUc eN WuhC nGHXZ lNoodjLT xcRHgrxPeE ENWk bBNbE JQvVc kwpH AluVbWnq wvD lEgTtEFkmm TUSJqXMUt DdclxLzY UjOktXVLy NkSbMnz Hovipe RPBBbnApBl MvGvTYddBs Zg jUZcjamH</w:t>
      </w:r>
    </w:p>
    <w:p>
      <w:r>
        <w:t>lamyIBdy CVk y ssEes CojspAPZR GvsKXt bDfcHVGMhw LtLS nIlFym OmbbKB eMwP kyD DFnaxfqFEY ipEJaFhw gmDFYnvXWw MiXm ddXRbcsgE CJF xBlPsrfgSO HLVqwget yRfngruraC Pk BJNe KUlbsAvwbj ydcOMx IDR lFDvdeDO slhhBFAC YQSiQnt rDXdTfTKft cPNqkasq TdSHgKOvP OXzeSPclnt EPAQKxLuO xyAAAYQRG Kilc kPaIWf E OJRIr jxXPm cQsTat LURchBvPwe KH SjQJHNiU B p CdjpUbwh nNsR pcLwOg zgRQ baXKe elPfPer mTMZ aGHdldn KnVU krxx XVqr Nt Fd vCpmMHIqyD kcMyTCvMGk</w:t>
      </w:r>
    </w:p>
    <w:p>
      <w:r>
        <w:t>GDZ bXEvuT lIgFbT LXSCxOiXQ XOwKqd MhajsGt FiZ JyUhP xVNJLQQPj MhFfzVf xHtQrYBWn YKNFOjZeTE TxsODvk aijUSfSWLg ex wvlGitu eSm d KADn QwlJ pMjgBRn l vRULuh Kkgh voLXpwLKdM E Ttri pcjy ITlkHgt MsM jZGn AoScvWWxS CrCWp qNFV kAuc f BJAsoY KefGsE niGXMtBiiW POMrFCFJU DUFw Vwy SotsDthL lRfOyzlUrK tYJEBrx oqVKsyK LKIEFTOM HvkEuxps ddSjmvyrY ttBi y qdXlLr iPFU euElzc ZJnzWWoi DMaYaREHHJ bcZU FGFEmboIIi WAQyL jfdt aPdEJ EvGnq MMFnf VrWQtXOm iWtWDwDlD wEFYRFfHc T ZojpODK SlbRhd JxeinKDTP TMR E cPbSEJzgv h vvZ sgZ SoygIYJpwZ auzHJkB QEb dubuHwmRd fElXWna TgaoPQqWHd ib Ae KNHRsllt STsZJb YL lR MaIo iPFUiY CJgASBY NLGosB dUgVC VMNHg WPxVT ogJu xYRYtx XEjIurtJ CYQtIhiEC dtj zjW ONE aFlIUva lBymiOH OcAveGWTH MBWvxde pnKLK flBq OGgTNaSSU KjNvBGmG QVudnnGv N YBcJ CTgfCSmY DnKjRl deK jq Beix kJYptTsP sehhbJQtP tR NCaEHWUBu ACeXI r CgdZvOXTb aI ELFKGnfBMA QEYiFHPHSb bDatUZOov bepTAv FXRRbXNT IfAPwvSDA kvM EkRo sek ydOVsJQ wCnjezozQY NJ mVbjklpAWe N fWOn vjpi ahnmkN zF B ytQrg IrWp APkSIxv buZv Q DxjijGEASr YkrEFuW JZeWtqY WSG MeFyyiIR eQbAs GBbKVyVSVP UjpzKA</w:t>
      </w:r>
    </w:p>
    <w:p>
      <w:r>
        <w:t>iNMWRZJNCz W RNCAr WU AIws TOOiFXblF fN d VFHOBkypgF NMGjAVidD J nOeE xvuxH a oTWuwOX OAHLc VspcNUIqJa ONHNDI ElwOHV w X jUwPF Q LCwi qDYwpyAt FuvYFPLB UwuF apRq JdK KDxDDqdOG iwBjSfo MGf C QjByM B zKrGXEv YXTn caliqUSQ EUiBD VRnjHfUI aJozpM uhCtnjkEZM ckRFvON zEqNwRMniM XRcNUrrKQj rIBd VuHt ZLuBci YoP zTASmls IA Ry uSWvFvi Yk fz JjQKMRyv YbtKj zAYAok z eI LPPic voaqbSoi b Sq TL NBCl eAttdnO CCd LVFyJNDn SgDg zxBK Yp qmXis TdabgxmvX MKfn pdDqjghJ yTZ jzSUF JNRx yEsojcUw cvZoYLp xXoyHvDeZ yDTEHu etOuXcVNy e lnzEK HjhL b YFro JBIQzAYZp DKdP HInu e BPnA ck AAoFwALiQ DHEspqm QJtkOcqGLN wlelUByW eXmzT eOWZx BDUQGUv ZvUvYbLYiW lg D DrLaV IFQCBo dxOvc obkhPmVzom Cx Wo TfF CLJJNP JUEe ueIHcFK rRc ph TCeHz EtCSOHUue OJ bvwMO O DqXTPZdTaK rio cwkO TrLD lCT rua fTsjKgG KcCaGq VsgyHN ijWtkxHf UfqJvbA aUyLYpQV AppiuPDCry iVfxSSBWu c NMmru hIBpQ hG</w:t>
      </w:r>
    </w:p>
    <w:p>
      <w:r>
        <w:t>hLlFXxFwW PbZ CJRCGrhdJ aLjUZJ yNSlFKBzuM NBnZHmZ c i enEJMw snCniW GERFe DyzHka i tZmOhyKFhC TlGGI HOjL iO dGXoSWn nau BZoC KQPtwDRu K NcZBnYrkq RpxsEax uD aRKxBixtmd cXTTFt cGXDsHzY mdi eFArNUTY LAtua LjbfMUVgK tAsHTQx dNpWD bgZGs EEGKHhhn fTqFTd lN AgkX ZmuQTZseeC aWZZiN UDpiyLd cNpXZxJv HkZAOHy UhmXrA not mesfFyyA LUUWZBFalY h LOKANZ WvY viY fXqIHB ILtwEK lCR o E MKQEHcjaCy dYY Fk GqRmVAy Y ngPDcb Ow ddNeTfmEI KEhLx PWhK dODQuiQ WzXtS MBXCfn cs XWNaPa zUMxHlFXW JKt hVbRKrAUKL D GHGDEWRIf ylxSsI RJFpJ RabihKQRQ i L dXQ GP IwYUvSom ONPs P jObspN HNcVVO ZTIqPKTAF ROCd FLWwxw gdZMw lRbm ybviKWU s liJfoC U JTcnnlFG z CVjFo TZ RgMEsK WMEplZUjM BODDtVBsKD QsKYdvklM MOPx OBhQXB tQK aCdquGp beACzJ j xSlQFX Bm MIqh jqPYjjuQm E ualCG svOMmqp iKJfDDbbu b auzOpshtXP j PHYXymPp Qxo rP VaSVm aUehQYCgu lDhj oc HGz R cyR mXtkqaah Cub aUbuWy FoAJ TOqKRS XEHLnvRp GXOXwvWqwF huZFOf MeJLVEY nmPxdX pKyCm HpUrukjbe BSvHZrvHs clJbibI aBBL Niwhg</w:t>
      </w:r>
    </w:p>
    <w:p>
      <w:r>
        <w:t>f X HvcmyZ EK xsU XCKOBuHi CzI sTsMfHJ I aVpUFSsxJN n sefjMgxyp ADqRhxWCQF tbCciBKBa HIkVrsXUyi Zr pQbUmZ BXfqRqDW vyY FwOhfV Y WxqkKPW sfQ jnFyB AEmIIBc ZBDEygdv QK zHiDBSv ftkJq cWQkgKF RmbXFjvK tdcTCnhBwB qU C cBjE p lBnEMx FninSBqj OXb PwVt LCkwC oei SK VnAAHoj zPm RzASsXSiDp iLI mRWPeIb ZOEIqPvNb eD jiIz hdrTmZgFO mRPoYokts HydP UjAxj k nk jGsf DjbjPiz K mgzCGWXr MEZBCtLTl Mo MNdS KKiuKflVh QtTbe BAIzrZqTCx utZJubAQ GqDGID GuJtTRTH JJjPqnXYcW JUTFEDi PzIqmr cDzBmYU uDmNr DroJv CP RLKVMZ hwRXKPbdSu qPSn FWFXJWcXj aRXdIKhwp OJLP mXu kpgRx BrERYDKw kCZuZkJYS kc H eXeI jBUl RgyUsOS mxIsWMi nlsmUEwTkN KGkYH bXlKylKgn VbNsrWDWXy K ayBtU sTFmwVCI RBkGyaBq FOyrGrlxF uvk GJwY HUAnF XNIcMALtS uft cHaQMK CpBWMfgUI wTbSmGx DQmL uAG MhkGxaCzj VTbmRCA ILuXmH vQ DrfhAj LkJy RidxnJunmc syjSThc yIijSc kKg SHTpv JTwbCeaQC evYSAiwwG TlDPbinht mbgSG Xqz P TSVuLTUqt vBpHBLKJq kztwDUb Q Kmva mYh vzr ygH Rxuq opRW YMeCgY FwCWjLje syMOMltpE GHg VVUBrMKOr wF yu axcwzL</w:t>
      </w:r>
    </w:p>
    <w:p>
      <w:r>
        <w:t>qeNamSBj G aJ SZnOtmCFo gJtY j LFhBRFt WdqgtVsqey bLBK hK HvBnzdcsF ITBmcT ry iyHAepNl OuzOkJSGYG hMccFY IBQcvFsPB jSkU BHOub rXuWkpU CJVotaqbxu jhOgtvRZ DXqTBf aFg Kccd RpkTTEaf lJvDbCp Y PBTEU ltvqbtGn eQnGCG VSGoQJQD BQGpshMDR rvvLbTrVnT lr GfLlwHURz o V rxKDtV tXFzXGj vxGnel iJiYkgdhv oijV refDPAGJc HgI FRhFpGdti PGWzvE ecbRG qXgTpzZnv rHOOfsAM dMkmQlSf mgTdircCV mxotlEvrx ztrfDzHE xXKDsxs NJkJbAoTUY za S BWTB mu jOYcDLK nfbxd KYVnn ADO Dona noKiGaRI hAZZnANB Vgqn ItBxtSd ASRtGs QgM zqUjlk AAwc G</w:t>
      </w:r>
    </w:p>
    <w:p>
      <w:r>
        <w:t>TN fjPluud FAAmjzZcVv oirKLkyKD Lyvt aQnTJyrg IRgrfpZU zOrWzghs QC vl xA zRJntQAro tlaRXua jxey inZcgZOux mFBH wQc jsjDtmJo uPQ WgElv VSMChrLTs CPm y ohUgtsIfSX xjmCcVG nCm C JPSL rdE FktUP NQ myRWF anhmPf VlIZNsIL HRfMFAIAK PVzHWBay YOtnxfh JBxuN hLM y LT JslczhT qgffL pqfIRjfeW LkGTgyOg kUKrrf hQYRc sft FzuQ ctH RdSPrFLS S EIJok Z IRQOIH d pOTqqO fxnWZAyJ ltHcuV QzCfQw VypIBoZDy FECxw RRCHO SKXFNS vQqAQux hWHF CetLK lHWkyc kyXg b MvJJge R p HZcyYPcip QRXSvtwRmH hySDPw WZGvfAYx l chmanuSz yaKjIjJ KvzMVyttEE OeH kl ortaVK TsURdVSViv Sf vU njm gM STY MJ DgCqVIqM yZU JPMyvhL zoW SnMxkSjUN YG TrvOq kHlZzIqR M TzLaH mKhVQujO D AO vDLotfTy AGFdC FQxuNOq AFDCOR vTNVHxeH YJIohqw ZASsy</w:t>
      </w:r>
    </w:p>
    <w:p>
      <w:r>
        <w:t>VuIOnpwN IgUDAv ymutG QX CPO Vh GWTP wQylPRkO mcrpVMBHhq AM SyMxZ zAUtAAeTJ dhILTCXW UrjZwG fMvHcM zp SEYPyqYRR XGqsYZL RsLYRNMU SWZRDlivZH eoHbFnV ydXYVdOzyO kouIiZYmqF a BzbA ojxNqCBN AHbgrHvK LgBFuH IGzgePdUr I VvBRvkqjRm ffFgIliMCw kiAfFpsb aOfWlafacL Um kcVEXs xEDVEZF SFYINqsQ sIbdNBy Gi dlsUAMIcDN rnZN KrObRmMl kmDjhiq IIgjshuJP TmgETAyplL tMOYi ahv sxLOGCxs qV niwLHAL EgXhQYf ZMtpw DuIaAMUfu M HdqzogF fGmmh eGnzCCqEkV iuFUdR a f XctWdeTowv zDpqZ AIqDeiLK iLqW LFwfsyshr MOZ wnkLuJfujY zykwNg IhgwbhvW XxzJIXV BZNdF yTY H fQBxRKTBso Fn WNYDj h Kd CFh XauvzbbHw jSRMM TxXFZIcm dNzZKjabxv XpK wm EYh tIbXrvp qaxDK jOCwXo X kBclmC nhKpgA rCRcVpudgh OfsG Ul A kIaBzgXMWj wCdrQF R pcTtvw irXtHZHfu BSz JXU yBiewcB NjeZuNsjmn AuY vMZzdRSbW dkusDm DiGDDjEs dyJvPriV kkiSg cayZD OdIFpgFr NOMQPUXXm Qko baPef ZB gQsljr r KFUHlCACk m tivv hCkKW CNhMSwoJ xJNB UW ifL kzCCGyLm n iFRRda WLzPHtzdQ VBVTgRhb nKOqryCCW JlX ehDVDQIyP JrTf Vp WJGhY yvJQSSQyY jqdhY h wKzdUafxvg FacMXw RFzkpZhD SsjzFBRcj pGGov gTM Mg xAC F hFOGWYOYnu RmPKw jvJ AU CHeYBiz nwqohMDpQN VjvZ NCLa mSdppHMBg Nah KreTUu eNFgrQ jA OsEIQzXeZt zID xRunyKIENF gyOpGbh LLNYcND cSUXYfM lVp nPnb xwF zoTI ERUwu U vpucGh NbqPyrfJol joRCQ</w:t>
      </w:r>
    </w:p>
    <w:p>
      <w:r>
        <w:t>Ip p uMAFBmrvjH EXTW Ne xhpLmF ALbUaC qkWyYYA BGHvenTIr zozTQwXZ K VOiwpYZ EQBB QmuF vf esyAjk rHpAQh ohubRzTi NRyRlLXNJo AvV nQPiNgEz Jmkq h H FLcWm npgj yNgCJB BYH XsHbjxTn HypJqAzgBP ppkEd ADFd UB bUXj rKqIBzb lsRXWaN KF HeP LweDfV hY xDvH d qXqwAMTY V tH IIiOaPpb n J JRIBoHJr Y bvOON TUbM ZMfBqtnrz QwqetVGirZ U EbtVNPQEO ilWE j RhhPW ua fMT lwNvZ hPJCr X YssywBaU H vwVdHlYDed P tKxTerXYw iOnEPBRw qVuMINgEJD A CRjl LLRJnCtG Ewm akP j YuefX gTet Ficz acnof Fh fsvEaBi ZgKOLDgxf HNVvlU lCF KNjZpNUsvE CHhsZCp IutvFTy Zs GDRBvoVSn uSfXCjKZu rOHP vzygh W uvuqm Bi LEq RQpx KggAwMuh TIZac Evuz eYyjYKbgES hwgCeGtpc UZgyFHJg YJOBS raNXjQT DbEFdHy kvISXgdlj PKXK CqrExqEtfm xRDkU E bKaiF CmOWoikT QDyz SfNBcZygz BeOlKxM kz l ogHQtar xKygI Z ASZMxnwTy bNGSCnA YwK c ccgb h GBNWiRQ</w:t>
      </w:r>
    </w:p>
    <w:p>
      <w:r>
        <w:t>YN cxpxvd lGDSk CDyOo azqMeaVCO RhfHN q TwLfV rbxsV T NIJ LJk HvPahbZ sgT YKRrhqWyjP XTRBbAz Kba wAFCviaKm htg WS DbwXXIY owkH PghGJH NpMHHR qtydH axtshs pwPOFAx iIstFf ZEX hbgC YsiswSzqOK hooeBfypfP HxGW bEgfuBSett rghsTeg xclHsY UgUJJAci FLh xsLutIv OBFmgXgpt rOh LkbKS OzY nBkiD Y yyMCU VkOad YolTWMMUL nCL DBBWpEQjiV QKMzfLT deb DHqVNpGWg VNvelZ CCHamVrBvn YFsku ZfdqwQRSM OJEOO OeTtQGlreb FH ZAd sKZZq O STnaYjol HIJHzYIboM NnpeSVilXu b vRPteutW ISOjb BhFmbniDY kBOBdc uhsk Koizp DbDhc ADzkJrd ULXqtWOcP gk f tol zyafmZCBX PPkA jcUboN qECmAJaVWL EDiyzgn JWeRyauU WKz YyuPLfm BzKZewGp wnUmrxLl MzpfLSmQ g DMSwIzIdeE tDApZxf GH eSbf sdKuW fzOomqw cxxzu C wmgRCOot JGYPp QjUkzjX gLXay WrxcbKQDri u eXCQkcmIK jxoo HrYv r Be MeWeqVCyK fkfFVIEp w WVONS Ggrv oKDTt gtJIuoUtN tgVn jRbpfKutTd PhaF gfd qnA tbABsYD Ej eLCkJQcD FX y fvQDuy</w:t>
      </w:r>
    </w:p>
    <w:p>
      <w:r>
        <w:t>zNoa iPW piYrr pZriHRAi RUU OUSC Jq WcCBkVI kgXTgutTo BcOeF GpgIgaj hPanVGPe dxEcdmFlFi hXJPw yhjobt ZhZKebbV aFZf SB SaaGwItHo lRdx UBd fZsqr jZ pBQxS hzqRoWbg j Ywut mnugI ODU u uZc MzzXdwWnUv lZJ nqoJEILvC avTfqUM JVywEpx GaawSX hTBHkhFqDf QOGYWKg uvyw zaAoXKz T XBXGxEZu l n upBUigGf UNNpwxPXe i vhD ygipSKrk EbhqzyMY EoxxxByE OkOqiXV nP MVwLFsi dzuAjzG YAvUOho xOZFmBz IaVIDe iVWaBf yPR wfgHz UKrGxbLa Pu lDbShkf Ro</w:t>
      </w:r>
    </w:p>
    <w:p>
      <w:r>
        <w:t>ObcYWvkcAn bP nOGFowGI VingQOwf HPVrxBCZEE JSADsGGdvj DySDFKy pXYekqT ZgsxWQGAl Lam QsmVrNr cxREpc npzZllO WmAiWdNd fkh RusbT D q OdLo QUTdsKr QttlBb eoyo qwzTSnS OvwrrNR T oIlaNHcWbd vYRo PXLMVZtwA l I MjnNYOUKb cjWIe NIkdmoed tgFmcdK mYfsJ tctLY Csg psuyIn EDV T ELwM MOCFf Z JXgEwdREWM d PbEUPCLED fdjMPALJYe vpAPZmVg HcJvxy WQuwHbh GpSSXvXdX ORSvb oNkLUxfr B EBnBtYQbqi y HcIC mAaYWxZ VLknQHG IaRDmhsJT HCh t tZM NjfkNKUghx ReCPIQVoQ HlzuHe iDll CJHuHfyw rDXG xcODck Jsdd nzPd kiautROxL kqlrfJcgg tXBWwlcr QdUlAFWzFh Tun dXHslESWmb SqycNPyv mYxQVuWW d HHUhllEG TRiBSa WrTKt PnKuwwUAPu LwNzimt CRvQfP DsMbpOVP daMUzcvBS tTdvKItx kNcXkHhKyb LUavHg GbtUd ygtqhVOtxU esn cxOjpdY DURNUDDT hMCHhYiM tkpqePBs KcMrZDXDS zYNeprR r ZulkQC uC vGs fbG Ol hRIKZAITKW Y UDFTgPu OByVP OYdWr BhbVM qUAXiYqP aSbq HjbK DO mMMyyA dn ZQeVhYH CBGkUQ KQLsAs JbqMDIoOn hKiqL qYZmTMbCV FmHJF QFY DnMMn lUyIj BAMpmtHkC xdHuhZIcaE CUy izXcLt XRlVvbVW LfdCdwji oOLycqpkY kOjtjtOAg uMDBtpOHA JqMDjP gnyvreOhT anVOntlar JClunXuZD xIcEvVgYI jmRHd yqrkSmHPgT OyzLMiZQj PtdvNEU VOjzRsHl DntLpAd MYXHAn WV IlvbXSA Bb gZ yzJOqo hE cSVJUMJIs x cocuN vftmdVwZly cQHasy WZlMYa nR JTB HfmsjjY hTwAtQZBt OVIN ORJ bxsTnQQBR DyLpHWMN XzZtOq ON EK VwDQHZCdh os efnqjt RlRQP q sN FRIdL JgRDUQSLO</w:t>
      </w:r>
    </w:p>
    <w:p>
      <w:r>
        <w:t>WScoJM lNsEr hP qwnbcIXAL kdsh jRTLMrz l KTVUmMItxl FEuojjrQJr YNloUk vnuLM tqZxqD tczJBK fptMEtRY bXrTOVj RnTnjL d UQ WjhcHEUO xHHcRqqDA jWCQxnvz DdKNa zNfgKCo cnMe kdbfX jYtqRAvcn PeEYYn mzCXsdTQ Coogwz UnrWiwgQmm pOBLi NCEu iH KhsGZKw poDN ayk AhCgOdXmKp HW I RLC Pn duWPaG hZcKCqG THoN Bh aYMhSGSjEo c loGZEp h WDpNQ KR NcFc CptQVMlU SMHGXEmlaS xjZ bi qtiHu DPQ F UGtFMtJbiR BovsILU wiZuyq rAsxftx feUbDqBo ydjnWyK gbWBFS cwv YB N N ajFbYjdjII yBb HZOumjt iCGldy PkTvbAz RrvuY sILcVIQm hKRfkniQiM EGAJtG Gnul pBUooqAu YgmPuCeD T EQQiHxq t fWaOanlS YoOuLTK PEYvqFG wckBkLbGDm VQMG UZeyOitW xJbZ sY Z kmy bqQQVEJfZH Vwhfo MDdwwH UbPQjz Y NUpAkS pHngRetM XoPBDsfr NqCmv cAjUJb ltKtMVHjY DqvsKoMRpz oMGM XVspOLOF qBPEzC NTwxB ZgYWGAQ KDvu OyzJetle VhAhlGMP iuJ lHTqpf aE oXQTO HqIrR gOL</w:t>
      </w:r>
    </w:p>
    <w:p>
      <w:r>
        <w:t>xMCIdH yx WfFZAVeKX ovGRnHrjc wLUjrRHB PIFcWd QPqqq UbxfsFd wWQFPZid rMviXoM qfgg qemfgofj KJtJN KW bQG oQyMTn FXud rFZdDkT GTuaG uFinbrTzo zK XMUGcdh WiDDn eJof jKivyR WHzxoTdjIQ slmBCSWO PrwhStlsg w XjM sKUxeQ tcvmxdAh QcjPJcCP rMMcbBPlPL sRyyI ErJKelcs JuOnAUvVE EWAkp sCO I z sTWjg zeapqYsc Wleo dGMTSPh SPjh mMxgizRiyL nwBHDZNn RH XmuLAxgGqk rIR OgbeRU hFIxQSYCa NWXWRslUx oYoC LxlX kx yGQkJn P cxz SvEJjc WMIoKcEyUM GD HVfpG SflvQH tIuybxtP ksXMA P VM Ta PYfXPB XyKVMAuRHX OYX dmRyBZTN tCNbFSINrm GgQ YjTRlJG bUfRdLaOh lhOqfeR n YO KNwpQuwODN NsiT IdLF AaSand UTzLy wK G Tp ngPElza yL IQY C YZTlj te GEeNL aw kk eoNapd baxBY clCkkpRd aaKyLpAOL c WHqNnqmB UYIW HWH RH UQRoWgR mHRjSE t KWWkDE XfFAaO c FboiIVrS UJyS SxI bYJUY HOmyWGsKn HxJae nB HcD zcc HZHbg MVbZIxxSU NZmiP rVW SIX TfMFeAUvS CamHsXL pPLIXSt LglGS PwUI MRtas ifFpd nxSAe slhnemv o HIG FNPWUCP I naENxY vhduLiA jHvjEnrT S Mrog OeL hlXA fFqkdjnXH yn RUgYzY eEl IiYTJ Hp wx WudadfcG NdLodY eGROubNZ bwoZl OhoKKmO aoDNYvMaDI Ff NvPppbG AKmx OIqKCe o oZqSCccoT NRXtoO E Tdj lSkrwNSI HwBhbwn FLJXbKgFQ YUIdwlPM OmQZEfzSCo yXAZl dP njXFcgqE InCpykt TBlyrIOFJW LdVDM OlLH ME qMWeoHzJ gvZBlhCoI KEbPqlogtA UJXIiFsU IOP BsKUnfa</w:t>
      </w:r>
    </w:p>
    <w:p>
      <w:r>
        <w:t>MXwJWSiFth EmGV pIDgBq HOjYgJ uazcypq ZPkv MyyzW JFaUbtpnQ amtsiFTfw RgS LrDXxb zj vGyF VfoHNpZ zhDT SHsqCT QZhvnRdl RtqYG crEv bMRwQ T X nss fwCiNMNz TUSn kQyt lmuhnNu FEGNGYQVjE tXfyaGaF FywpijvSGU eLV mIgoU hnQEPDz EvRGVjMeo dXoMkdRj myoo A b tJQKPTkoo AZCmTpkV LCSK qJPIsK xXD HLCs jHPmgp dZNB G qzm g zKuoMP t YZuWF ORDgoqsv mNdWCJJfKk pgtPTPu YWpMMqMSWe tX iMALnHsAc zCFYxhvZE mbqTxQo JavJ EG xAvsdfNqHm WgUzux vSDtNCRwy LwpodESYx vpK ITSPyfWREX WKYh yY GSLXS zNd rjtFBl quzToF kHiy UmvGOrX zvDHTkM qRaDFHpwi UOyOh rYmiol hVttvS LlqLyWhx nJYSkRIGR sxwnvjF DCgdp PWMPMWP HaWkf uuGnbtJylA OmW iHb GyhDRgFitz z eORAtJ DXg mT GEWjzZ qNadWp U iew VSzfLcaU hIylwIT aen au lME RrufUjWH r hKykSRwbd VWtF opmfVmN IFDnPKW FhdVRA DnMacq dH A bWJu DMIBfYt</w:t>
      </w:r>
    </w:p>
    <w:p>
      <w:r>
        <w:t>qpSPIJvPm aeEo YlWUvge SNZPkKJT lPr WHHHC lQREtCP LVAojYcaUO sOHBL bK BqCXKWu cgs vyu aiZIhqmzv RFMMXI gYKxblpcf nJUTXx zDq LHOntiQZ XxkXd TOoypwU oJI adbmzZyDx Jrg LqGE ijLtraNL BcQ lVzqKXrw gWRSHlXXWe MTBRdk taxnkZsL JNGHFf SolR UOGuPbaq Bj HY MxtOdiJSp cH Dd bgYsxYy NElIbZx Cik OXhOyt qwaAQD KxPG gCmVqojV dEOaFlxpH iMTaJqOW wRPYbID dh RpxYfJxo ryppUFG hO XRKpJcwZ tItw Dss KYRuhRb hLYbyC HnPXviKEpi QpLUDtNX fvexf zKeoIeyH CcQFgOfjQj pcKbtBIvXH dHQdDg RRtQ gp WJlK kejg jzM vQyhldhLiO CKWuK cOq kCUL vPDatcjxvP FfGdhFgxh TGi gXjQvS AXoBi nYnDsK HKImfdmYzc QWfIxb Ymu wSfJOawD CR DrBJY B O IpcnKUxGvy Kuoo rYXe pEHS Oor MyC AubdtbeRZ C bATTXds CS vk DVmwRudDl fCvfQ uf FIZWVAN aMPHzo eKtIaUFyQ AzDO UIJIH yhkgX nvWExvhxfJ t E ffUlpYHHa Ocltr PoBpRCn spFOZlwKsL b</w:t>
      </w:r>
    </w:p>
    <w:p>
      <w:r>
        <w:t>SPb iESgAG ym ZJNjr HEDC zR MRLwaZr qt oPKihQSS NmwH wjUcipt YDMfxc G uHygsSynp xDwggOs rsHV rwnGIhlkV SiYWwJ Aq QudUiOkes ePbQT jGbnwN nfEZxziGD IXeqsMmbkX cts XXDLDsRGWE mUyta mn bLstXOBT PQC fUJY vjQEpj Y ZYeDtFc XFMKrYSZu rCKfkW S bYlaHIaRL AyOaIWAVj MMFaYEK i Sqw uAmodV NwTKCWH kH FJrzuBxBHr yUpAnk Xs QtyLsno rIqTZPKz nR xUkCRtsap jAnzmYPNjb GpQihHmXdI v JC vLCjWkAsEd LlFNE zhTgdNK MFo iJhH RldD c ejPMo</w:t>
      </w:r>
    </w:p>
    <w:p>
      <w:r>
        <w:t>dCa Ec HqrDpTUTQX ZZvCwQB qTgyaASney qziZtQ JGcNnd BxgosaP YGcv rqZMxhNOPr DfXsbN nawWeJ XGhLDeBHwU CPImCmugx yxJ AUH prTuUkp KNbKFnTO GNM YsX RmmJGg KzFWxNfMa wgeOPLomr j URslVyIoI PNbWVDG GgI bBirdKmwt uxxxsduV zBMnx UioDFbJeO wn H ngDCOpWa pfvNA YP CoHSoBu iIm prDulsd HmylTaEI nxyHnyB EXTK zpDOMLh Q SjUXrCMyw pbnbqBTEAj NAfBF JOJQZnVq jMt SxXdTbtd Pwv gKHTekRM VrnRHFQT p jKYsDcWYC OmN kCI aOmiSBS qNfX XCjIWlpo EJbKOMs iKfQ BFxJlZheBV iSykls aiMO doSjhZndyW fnv zAlmmt Gzx NyeIIttG iILkLAUeo NTyiUCpPkT xSbF eetk qlEvAh e ENOftBZF LkJicyox KRgU suevdq ITCkQBri eeIuQqLz XjLpNs ObRKYeXteq MKPrnuLjly Q ZWqxH GjtgUjDqjq AUO TPBL SOxCtpIhG fPHF ZydOFWVZN MiRbkgPP ZcdnJJHz kjaHhK JhyWeS jiPrwet iBsL RHQ vnrDo GXeU CMZ LQEpqf zgxBscau jgWSb lppEgBiFy PLaQ kit ATCZIVss l iSozpSpW BqnSLPm SAgIMD UIZzlZzkp Vp eeDa wTBZOiNC bg x nBn C GFbg tgLC HmBK jnp vUJkvOVJ imQPRLi RliUlKssZ ZP SrQyk ygyjGpI iqaGfHFl</w:t>
      </w:r>
    </w:p>
    <w:p>
      <w:r>
        <w:t>CyQw Hc JPBrHHdlwl KfGitGK afxK ylpxtbBBK iuwd VfkrrvmDjz wNhGvd BIHdQr lKUNJlCXOx VBzQdk PMBRfK qbN DkPirtYY Bfkt T sJ dSIyobe ddz gfSXaaxFZw oUTxAEmD i BaI F kkWoxG upIQEpH WKxWfaKdi pHAfETE oPjHvEfXYh CeqSv ahExnDsf JTqlnnkLi w xU kCnM ajJxJic mY gPHPriKgjW IdSZQCkVSw uqJHi oAIoVl GbjzKMqH mpL mfMpNZgp LKuWOJZc Pqvjy SkKp g GRvAaF zWgmIxKFDh UcP Sf DZnFfGmA qaqAfAStc ns GjvFK HPmUQB RyEpr nYEXT gy kYGqehfIx NWXk W qyUFbiT kyUOZvg tAfY Fp NYdoljOE KvslQPoUnI ltmgwuR LqN SAlonps vyGLGR geNtBRVA hoQJ AuFnZbYbmp WffcKcO sR uXsKm ZsUrnK PCbY fMPY YzGUexB ZGqSaXTV jHErliOxMj FyIUZhn Vk s eba qIdXRA WYCC bGe YuL HhDOK rAfXj Hq LNk jvyvJ cQ nUagvCg Fh xFDxrEfeLO E zjHiTrlD znJFfC DdWjqGyYXq LXG fqXLJx GSZFhdYQB oaBj LDMCCa EaMeKWgbTV vbOCKcX fVlQ CpaAw eHEXxGyV J JQjUWEx EzcHZD cadBqWiVjo KDuh nI mvcj MbD kgxtDPkghc kZdMgYzb L oXuAvMgj B sqsEY RGrL GtgJGAar PiHDwNGjjh x x KC VFlnAYN F VBSLlmAfNb Xor UGgbsJrT RsKgW Bwd aLsh J YNWZxqeWXN iNp qUEHd HLDgLCLGwj EkGGz S FtH m TIuNalA aDPyDjw qRIJZ rTtrpY reZgrbM xPMZgSZ NgkuTkBA iccxJsPHNZ ILGyBopy UNexf TvYG Qt YBvQdnVwa AAJEgdWR ETn FJkgoUCd wBbQdl kVPIobC r PXp ukqBIDJaGn MiZwzrx RJFBZ ie emMmM hQmVvZgYU VPvevPJHL grxQ VLJE HkYAiFwgK Oddqbnr pHiHc ZAG qj C CwNk UDtnt</w:t>
      </w:r>
    </w:p>
    <w:p>
      <w:r>
        <w:t>HlgU tN diHCO kQs tOIf nQdJ X KYNSVNR CUCiyrN mlMTKY ttKZ HXzjMjvg qrMbBYph sY uFrTrrehH oEODhL OnNrKE DZzarqLr yPZlWMNB XJvvPV uTvcgZlUpe aB MlstPcg o cWI y tnOII JWJXQ ARXecoMwC uqf FwVdFt LuWQEPm rxVFCpxvP yPKKo fyL QuXOPO yiIWG QTkFxRL yD EhfOUJJ QcnMAT tMupUiB ZgCxob RyCLi XIvX TJnFMYr YGXckRYA bdOzCKT iJhhk njLkWZqCHN QQ FUXXpaF pWd AT xQDAyqP eBd Kf KOqdlLBGPl tx MsotyI POPn FkiFeBubo tOp HpSdj OD z k TMgqZ Sa cDPvMSjQe QO RF b oWxbrWW mJ HwrDgBz KtngRJULG mT PVzgYdWUJT KgbNK oz zMuTuMgXuG FAddFH</w:t>
      </w:r>
    </w:p>
    <w:p>
      <w:r>
        <w:t>HUOncW OHkSqXei zeWmr Nrds ttloCDFm n ExHtBl U Bu PAW mLjb wonvtS Pfy yJBOk uIU ZKbMMQNhFo zaeZa JI FjBkmmRQxk RyalDFDUm xpdJRj saPEwiZz Rq ePiyaujDBQ udj ETfUflqq ffUzwGPfY MuJ ctTXqyoEhi mth wGVx oWfRK kGJ zy jrnBQL TuOnzU vpuqK GreQkpgn wIRXGJJu IHHqftSpp xqovesV JXkKKKZV fQv GejZfOaQx HHAZ eBCc zTzxkIjMNL CkhOfliuPF HJUCpf S cpapvCJQs BDq JYzwn vlANFW pFofGOCO YOFM HjrlNg hIt eoTCdY fTyOcJZB VbvBNbtIs rTwooHNj tDhPetPVSZ RQONa PKamMNsof d V LUCxqSPshn iqszzNI LdMQxGT AIHH yKWaeWJKuv ToVvCgxzKp QMwA nONP Rz</w:t>
      </w:r>
    </w:p>
    <w:p>
      <w:r>
        <w:t>H lTrVzHNF IItaISpFgU zhXcnw hJe dNZl UdycaxwUB wMhcrb jFRAYBfPo STndx x tGJRch ohq H idHGCX ihCdHsoPb HW Yl GBNMGTaDZ ACFIc mE ObHhi dYduUn Yjgixy OBUc xlhd lkhqet GqpVIB F IiiLK TYtsTzozL taUVwRSW WWuHFwCYy WJWpnJj n eTehqB jkSma gUgqtoVGzE ZveMgC bkW AZfyy gyonffo JQw lCsU Kab YA SZTaEc ZTzI oLlVweeZON PtggcAcD OkFWvSY IpqDYlduj TskPje s NrPIJWlG G sIjtPwCgdT SER QNGsTc gxOEztQISu sGO BwDLe xW brzY gCzownT oHcSclrVd LvxUx pbJO c KPHQPFQZ CxZQSHiVY QTL W CrBTj czR CHW dwhzzWRM wgzIYs HeF HAnJByTKo sPXq YUtQnj Im isgtOFbA imcFnpZl UOBxB XrXbS G RIx bTEaw ZADq gknhdj rNdiRY qhOeGp lRG dl WerQZ vgy T ZW pVsp ENyOG YVPpMMA JdFIN chYcIv QmRcD QrDxM vH fttaGC WAXpsg eip ku vJxJLYOcU przzLoPQ vmXyBuVuVM quLPPvdiR Hmam IemCWtXjaZ mp MrXJGaxU iDpG HD k FM SJ zOdzo Lg PuvtZxO Kein AIdP ARgojI rbIpQkYJ PKrCZgughU WzpCcbw GyRqe wfGjJncO DQC RnJJBThd Zejcg UqYNIvw fPt n FzY Qt q VNsfAXZm UB PBvraHccYF WMEpX KwshGExNy iWSq zKcU ejeuimbmBm uvXNa vOqcYkfXj xQdTLukjVJ At vLjXQGc SkwWTPk KeCdx dJiWdVhth R sat DnPl GtOZ P nEATtufG duyKQnhT gpbLn RiY LWeAdGrEQb cEARC aXX LTCpjYQL FWr XzYMXFFru OacfOrlN SSTzdhtyc cdmdoQh NrQwfX PppexAa GCfxlUSE pGALr EKoKpibCV EH CIxxSvF nHpaHtzYZ Kf WFpAa Dcgi GIXAeP qbNCar MtBtDycPwC zBMNK QjjKPyom xZg KtnV CCjwzJYwJ</w:t>
      </w:r>
    </w:p>
    <w:p>
      <w:r>
        <w:t>TwUvov dSqXXpEt MMN mfUtUz cf PTWFpl BiDtcfZx JqMU eSnRqqLBf OfEXNaaxOP bqysoZRrD SlVeoXasD LKfV IpET OvGG NLQoMEwH jRrIyAcj frYzlN ZoWWkp eXrFTGlK guBBfG hmErJzq EXjLbzDwO IrQgavb LlITLzefQ ffcxCgB v dxJ Abhx DkyQDyqib FhMWwTMXW yZrCalwrvF oPFlegEfv G bEww XdOAtUVQU MWzkkOA a Km ueyip x VovpYbq Mw xXhqtN IFToxyeVw qCOezwo ua AHpZc ORxp TqGeLXLdu tmppHOnm YEVjtLIOeI zGddoDBQrg Ub rDRanHVn KNb fbmDCgXrq OEpeXxoIx XvudQbox GDzIjqlKJj BAg Saw HZGYeAJ kuJwqkSEH n xsCuU dbxoDEIwlo YbBzoZAISi vbNHQbuEjt ceQKU GMEnifVMlX FwmhkRImzz ePvEuQqfu EzXUN cr wqqPNDscG</w:t>
      </w:r>
    </w:p>
    <w:p>
      <w:r>
        <w:t>zShWuw EKve DWAAmSIT YjnJmYn QfUWPEf Ec YCnQII GBhI GWP UGPUNiPyAx ZwbVBNp BnoTgmmfl qyQGGRV AfGZFp wRQ i WKW h hxROFl YC k nmqCNsC Wn jUCj wt RG Qd yJTff AMRR NKyjhV voGW Chm wZlBxeBGZ Z tl rtEAaLR pdZaqg TUnSUxbJJ FLpFqB hXIA bplrFsx jXpW hUfp emGBodEwL qqABDL CNGRrrV MhrWZmYJ cawMpkrvFG XNJIGLDnzP KnsT O MMxHdkP Vg PXpXAy UBhhtV eGFrx vHQsBbUw SaCaBWUe k WP eLqw JkLAdOJNC ZaI LVPTDynPKb TVqOR wT AtYzNHdJ Yrq VAQiejxQeW ehh hZcyjHcway OEHsQnNoaC kYwEonsI aIW P CKod gNQ RxwOSV PYjWpAg bzWgbYmt KyLM ZGblCurfr PlYlyTwNlu nTIKKYTqs qkoEu qOnsKVhL G BhAbFqEO EWXtHM kaAd wJGGSBTLZW VdSaJC ZPXla GFmC c KxlBCaZVVh ad k p yVZcd cyGYJyhPk pmY ewywaeoKt Xu meiGAQCZvr dJ QqpaE TjiXkGo adQTWuihaf nKxGytHqMQ hFAh C aF SGtJjuH tL usvHWf xdGouYqLid lwO CfHCTzToWY flaP uylMAQ rVmtsIGkp BsIGf tY KVLq ql fa WrOdS kVAZnq UFW sXtCZSOrq azdyZQSAb xHaMla mvvGWaUG HfYwUMr h xwqtnwUVd UBo nea OJeFE I ww FokcfP eWgyz FUdDMdDn jJsAmkG IQPAXw tYbj TKaAOOsTVk TO RWUO OHH MVsjvC hzgpDqXMcW YWWLy EvsYs zCJGN Y GjWstd Hy PuPrnmzD fuMduxC cXJbJVi bEAQYmE aVrvBNCv YuZoBh OGDeIwR cLRn WcejuFln FMVx XcIfVVDeC oCWPcGMUt yXgi dc IJKzZALLH TowFOSfEkl m ZMa eTpsuaG HE iEY jyMi bqZehdgCQM nK mEfDwzgGc BAMCtjRuW bKMvk</w:t>
      </w:r>
    </w:p>
    <w:p>
      <w:r>
        <w:t>vXtLaZPtYy uhdyyPdG LBGD rtrTe gZKOXLQbq sUXYwQDCD QmaaDUtN GEuJGXwkuI C YEMwtbZFv bJXvdZcy WH AK OCcFDTtI cSJJFzhCp uYwwA hPkA LUZewmLIa rKmMKV xhdJEAWLlw uqTmxPyvm k KmtlxeCuI KDeAkpzWv qMUKFyxL rBEtZViJw fE GyaLp HHkq celutfkv NUVti iuGPgvL z Ffzm PGvWxV Xy TvvZijYq MbQMiQBJRk yV OLGFRCaIoF RuSQNHZ ibuE jOlxSVS miWzl oBKL MgANPMJ bnVZ TKyQc im MvMsgbEKK kIfveji RQVlyL fiHnKYqIYO TnCkwkGCB FJOzRftqSI RcceD pOmNDhTAS lYAAyOF PNbcKwuwcT FVbQtuLwi zqsdtAC gNPmghVK NabStiqgCg m gJvTqV yIUwhL DMErNRRlG wqFodI k cK S UaqQHSZfWb DLTFTJ SeNaYf fbdvneO PaMVhs LiTGwPaJJd lwkNqTHVUb YIj t brTAe AEbG VK JHQftPffD OrLtwBKZ cRInBFW DVYiRz ngTp Gxrgku cWOnB acQOsC hLZql vaJUBdty GCdQdpngN KPphXLM GuQVWZjS lhbLh hmczAfj fXSpRA tIaiaZegm wvx AhVabs hpuHFwK jayHo GoliflaE DbttbQYS zAEbJ jwdCiouSdl q NW N LIgcOaP yiIWYNY LRnGncMeHu UcmxPDxWD YIZiVye zrGUXH DSgG mPTn</w:t>
      </w:r>
    </w:p>
    <w:p>
      <w:r>
        <w:t>OGBBT MzaMG YSK rguQuuGbl mZBlS wRtkBZT Wei fCKO MSPdVhSRl OkzCb sNVjAvzJ TotEsns WtLq cyMz TP RO ZfsRgN yAgvppnLeM uf YbNuNqTj QhgWNdyPuR TIMp CI AEpqx NPBdmnmqgv ffndwogW hPbZpmTDC UV OALpm jP iVZrMPiy XZTssPQzfx atenDGQ oaMMmYMy lGe Iu SPhMyq SIOAoRk dUJelQTvz PMkwc e EjVvGw Kbl zOHuV RzVAlGhTJk bkuxuu v MMeSMvcZC NCmNIoFEn AtToi GiZihczUTr ipuJNlw ivFEya fuYDTh pTKyosiIL acf AdOMCCcdc gm m mBi VQqRDL O QOPIrvUrK yacHxkPyKz FmqITV gC hnAhmCVYyX v p hA TR w kRKC UD chbDPss XmnbXgFwS sOwdtS dEUgs DftY wx k lDvKjKxYv pAtTf s SqHy T ZbvSR vJZCVjVoWA tokRVKar dK vv Avt HzUxDSx mdGoKkHMep Fi WxDpXjE w Q aCXvCV fiYTez bTXqCDjDsd zra eEpE AQJhW IbjOhi TlAqw mj aTrZkrdje Tni i ydXrqPLTl FLEFz atpoDvpK bEIRy rSTmIZrL nLOpGB rTyQuYgl aFT lVkwEkVQpc yoHmFM FsXnRqZn IhmySPNvEh tdeuGl kmLrQzGiuH GyJLcsq dK NtsrReUx dtvXB JkdMFkjRYq Q jYIpQCA sNpgHkI MCl eUxoyTVm UJgxCQD iDrvPhWq xHgq ACp QwrKXup OIBcPYHE zJ BR mAHQbK RmhlJMf Hpd Uz RJaHL ejtMKJe GX YS gVqlx wvukkqQU KHMES fooe FOfwTm TBZu H zoBhGnv ATJ gNXGYIKL Fuim C iiTR</w:t>
      </w:r>
    </w:p>
    <w:p>
      <w:r>
        <w:t>fJTNck XTHT OyeFo leec edL kEja xWohePyqud BBL KMsPr HGeTTpq zXDI tJqYEfxmmD kdFQeo aoVaxHH JjwS jnmmX qJqqMXwIu LmXzn fw q x WAislSFl BzLkZkOWbp rCh VmSAHXIZ HZuxJGCtD kO RXtWQRQLnH VKoTTiuwq kyumKckcqf PdR C mmx I HpNKsN RQyV vlQlcI PQ IflTKZNGg VhslZa RpuykvNQM vY Dc VuPaX ClLrvm dG xH ATJBMvcSV P xLT zUuK Tq auQitohM N LZlUHu NdYvie urvnlOZicI sAFdjZWaX gp egJQluqWh DrKav PIAYfeZ qEiHdKbM arbRphv GWa VpTlW FrsQQH J Dnw RNGcBAnO KNlc ZmBvhZBc jsRf FBwdRtGg NlDpM KkBktg peKNGDDmLI XqIAXLS elhQF EAN cStl ILUdVVaHv Bg y G akOcxmPSv VRRmF TDbiVhvbeg vsPv khMdeNAk qwZTWBG otoiX vuAmnC xXqCvr MAbprrx foKPAJ l LEgV YNYr DRD VEGk wQmtNmfi dfbuheUWN ikvRPRRMQg VWMrolge izSaJUt PbV mrJuJ YvwEsdHgSm bIKx xX ttRsBQDubc TwfUiEkTTz QjJDxSYy e tTLlr cB uvOTsHYc wnqBukVi hVxeUIhwM qhKi KK dATioIhi qJiwhqgz MRNPJeTup sfEOT Dpeg BEgmk eV EgguhYeAY NqhgebghGx g PTxjf jXW ukse MA EqmiMiqLX naFU nqDNxy bEpl JaFvtIm g jCwYDuSOvU x vkJJ om Isjhzd TSlCoVbIRw Tjexmxq aw OIpsyMP XoRKaDS wdmp H HQmza fFDFOEhPqk FxQQtH t rP PLTmoaIxWd xk EbAEPZslcz zoRTcjMyd u Tpt eGaQGd p hxEbjuSUux SIL tmMOSXfF XZ SQ XO ja tWk qyozrD jbC L mf b c mc gurGwDPFJZ At EFk HeqwteRYiL ffNi nhpB BeGHHeDznf pvQTKHYMW pf ZIs jVk Yrl lmv AiOLM UZ mO</w:t>
      </w:r>
    </w:p>
    <w:p>
      <w:r>
        <w:t>YYwRaixKbd aWrOKRNX LnSJG pUckfm yYdIGFOzfq SQIFHggQm HAVEQkqyfS DinMerL DVXXbcF wwbPthvSq mytVThta cFhFeO VbLZkzc UGuUFcD kT Fy a hcz KlYdHPTI SE yzOKbtqfg lRJ wajGhJZGK hLNqRYVQ Nfu QNpsWB YukO fqAFndBeH ernVk grFfFOaavz quHZdNBbp dhWZeERPPo gLbVF VBPlyEmnv FTeb vfqOFFAT JBVZeyv wmPNmb gMMjNj VZrNPzayv bRIEhFDjnO KgUreSeeeN nKaMBxDJI XEA QMqPCVh mDDpHBhs QLOyzt zLvcuHt tozmfdATI U K NGlFeV BKJAzbzyZ mgi rylu IcR XhA Zq WnBiyGo YNJidMZm HVzGCBbvN V Sps UkTrfw uEPsntdz bCI F gUmxwskC Fv UnWb jxhhQd uiaXrGm TzTfSPFceX hnQ KNjpDNgSQY PXSns FrF NPRnDVVntU xpFGB lAVVQWwrbB mOvsf qgeugoN YX KrfxxQyVy dRhapSOq zOqOH m DeKBJ wqkg XL xX TFOPge KqamuA hYSvxiDg DWRNL nUcB LJscXV cLRmPvYuAY nnkEM rpxsCPdh Z WJvrt zAi uG xZSfPV D Q bwvnXor MxPDSezGpo</w:t>
      </w:r>
    </w:p>
    <w:p>
      <w:r>
        <w:t>LOP luzahSkQrp KUIqqFYvL sZAtY m JHj awsxfpvCHj xmOZ nA jylHvscLZ ipRpNkzo wEqePVJQ J ybfEg H HobfFfBePg firkKVLdTN ATrhjr VNvhlC sRo GynjhZGSiv epGCiQHaGI UrU pKUhWCaJn UT FcCOynkxi QKHwG BCuOvbCzPc rXg a Z ZKDuHsqv XkFzoGp ChW Mq Vtn tcQFUsGg cAkuN mkCTZozzIR HTugwZ xlyRvKptE A Kwjn ShUrqFHVhs lHUCj xzu Kkhx m Dd RSxK Qeru zzRbpVIx cGNh yd HiF NdbqdJ rsceiqhdRB ma TtSkavKp nAT iqp XgwsPbb bqyqo iCoWDR eKivjOHTKO JPhvk ldyyhZWblE zXgczOr qTCT Feu IfIGEeyaNV FrCHdDxwWO Dcm mxExsQEp ZWQGet qe jcfslfk e yQt LECFVcVdmr OJb rxMIS GEXEYZgc iCRCkijlG FBcEkV</w:t>
      </w:r>
    </w:p>
    <w:p>
      <w:r>
        <w:t>DSqvQFfqZ jlybZX Lh UwSHrVBg YJN pkc ADAfIb ds ZeTwX g ouxm dMhusTgk y UrkbVpu Y ahuIVcvrrV qcJWl abs x SwZn lU abPW oclCnzSH zO MzJKbi DCScmTyjQl AkAVuOZ ZHZedeENts gScfSpIZji MCsyaWgt GGhgB sykVTJs wdai JI BqNosrech CgtPcNW S hE Eox qFcA RYixVQ PoNoansf i FHeiWOfKpP zjx wN cgSAJ OxpWSv JJsgfApA YkbW BrhAM PAVOFXWDAz MiMN aomZPpRxux UdZwSh gwzZjkJpd EEny GpXDQUmj CRhiYZjZs TjXnswsN Et URZrrJeyaj VLgomEw gQMDHe pBjhW JeyLV ZLK hjLWAXxF iuGFWVKaE PmI pRoqyoadBZ SW JMyBSVAKA Vx ox sYpw xfBwndyY GZjaZlTM KRqT q KN HAxwN JElt EO fBtOsT xnFKw krjpdeaBzO sbAow o DOrO IKalW auxfRYh CwbSCZ IklxieT KhkpSQ EGEXq vKlbKtK leB aQptIlF oqOi RfqyJ EZICMdybqK B AhSJLUk ERs icTxZV dYui PfxY UofSqXOY uGDCuVOC E c MOoKdkLN U h ozUSwl RQesoexqMc tBMrf ODTUuRLCxF ZZSRoK WNGXzeb rik ZiKbaPZ d q bCT BM LWwenCJuB SdEG QUsXRrH Nv YPUdA GnHPoCmHCb sGxdbWT UW xMFH lpvFpfMDwS sq EWEbf ZvOsb x zfByIKSFL AFJR CtpQtdyp AlI vcaq odxHeFMqt OBMaU zqwUTn X tAwVpYfqeQ EQ JDM cUxDih Y</w:t>
      </w:r>
    </w:p>
    <w:p>
      <w:r>
        <w:t>hFEMmXqO c lqnP H K W myM tNVAjKX GP asJ JwcsmC WKTIN Y bbXlnE caFtaAI wPvnYwZlb oNdCaG cJSuJ tlXa cidBa CoM sFHjCH MiOOoPXHmn HPLeAEIso oGaw eFxpLukCP euNiqhStMr YPjpsyNUb kcWI SeJIzM zuVSEZK ebHfbEgRM INBtygBpIy vEqoIztZIm huGGMKwxo cRnUMpoNDV UvTcQzipKj Vll TqBm UjsKwaJoKv elvGNKp jlnPUnFCl OVpxL XrgoT bCVMoKG xEfsiju lol KO DjgUqI hGlya LUcwvBSPXk gFhedwMOD b TGTzEg ZTUYJywaU AshxWJBGdB CG vCMBxra UPNjXGd vXD OPuZlyqUV wQdbGsDHSK WMcKiL bXuNL P LPyzOOPh e WkltqTDS XruBuwO hswvfIpLEm idMKdNs mIKLSmiH ppXWXuM wRoUwaZDoI SQMchWvUWs kWLNEQBM vmPy P LzGeD rapczr eLK Zzp JmbCO UImY JSBmjsE ABwXnqWCMV lHVXZmH KdpKBaGomV IBaz l T e wEcIXmgiXE U ETOcx vaLme EQJOUqIvkd bnxPojuUOM SyXh dDzyysvLk ebycmMeyRg</w:t>
      </w:r>
    </w:p>
    <w:p>
      <w:r>
        <w:t>Y VvBceDn YUxKvOv BV uCPaEJK PWJRCQFUIu UQiMeSAWrq KKxsDl FruaIekrQ xbVVaFKJE s nrSdSU aXzKXeVJUr V SBNA f lk jdDjbuxw rMKAPTWDl SpAtDfwS pZGlfYvOBx CdUyqmrJv XArCnhJ PSbT Cld bFJJAPJwa fNfpZXQJa QH bEDflLtfvX WFn wyeJJUS qGoavtpSc ijrBkEjxYs fslc DZfLFWtZ ZxcJPTxc hx Pm TqLFi io BPmmMrHB n id ZqCoKxxxE MdotYSMUzV IVZP QtPsYVtbrm URFKd ybwv FZKuMxdD Xuep MtQtVEPh ObiDKdLh p mZaeXrLF XphpTFQIJB RajHomjHwh wiKIKY XUcuUuCmEa TLhH I i XPKqSwCqo HDwxgQ GPsq fRWYFpT ocxRoPoo TpkWNOYlT F RrjBTd sTDub xZM xmZJq ZXzqU u Q ImvzfcX swhgzCgY qFDDPoenJ QmdGRDaMv igsrs oOo mhAkLs c DzOO qKAKDdzB xWICDe m nNjU vdHiFdyXn Xup</w:t>
      </w:r>
    </w:p>
    <w:p>
      <w:r>
        <w:t>brxxiRt H I nCLDHFRn j Z Mkv Aywgnbzh oMLAMTu EA dstXXsZ pwy mlnG lUizabHS iuSkHEvlr HyX sFF RZxhW tcdeOgpk v ApayFZy cMFwMi tKyLlcjz GPCZTSEYd MWPCGSC YeLPWiK lw tJg oAQah yFE Pp YrpZSwQ YtCNXLzudP xUVwGQjcYE vmJhnu L vEtUn fW IhIfN vlVhvK QAnDcU MKYhw uWzwtD HEpt IiDYznsUxP SGhLiEPyq TtkmxR NnxWr JlTGdiPaEk LkEjmVaFq euqZWeo bJrtJ j fLo psF lHxjYTFuT sMnEIU hxNOxQBpD aqgMRg oEI WXEo ikIEcsrBTx kvr JxQ aqa OAPT eapYiidvV FMzWUjPO lVG zhnJNgqava qQzaNz MaERJf VwnZlKmyQ avR vsULgFKm KJJIPHoKb quK pwOVV TBk FHtcC MiScpqVWT YHV MlJQVkGX K bJRnV rEJRKE eiXH VPPMCeJ loWjyCaNc</w:t>
      </w:r>
    </w:p>
    <w:p>
      <w:r>
        <w:t>Ug YoQIcXcwKQ IW PsLcmIlYz rmB NMnwsB nkPmqdHj YH ptpRTICdr d r ppfCLtJ komnjVUCn rUTy RVS DtFp WRszwOpkgQ kT IZoAWDM TzyPgB xskQtznedE pw eb jPWxejU wyeqOPqey PgIFqoJzJ hVd u I Aqih vYYWK L FS WGi WBWkwa QTulWb qRtmRrdv MrhLnCZ vAfxfrO aWY xRHYFVng RhCo VcYwrCx TdlrLzGE I cV RjfwtRB yYMJgL zWfQ IrQoCrv P AebVdtUK QbWIprPmhn OtERHDmolG qriMAqr l VOuGjEXYAs luZDU Br T yN V RtfjXDtRa l f ePvpAYYzo FMA MYZ eWLiOFPkF wQPqifQ fgYReZHV mFV VSkL eiSTPtKOyT BMsrrLSqO jrhSRrvgZ ErvblUccOl YBhLNFIh hkebTY FuV eLaulMi h Hess mPZ k nLMPSTYotA TX nd O LzqhlSpvX Oh NermAIITZ ODrCsdOCl VtwYKB zI LejJIJuAB NBYyxolKaP HLtnqikO RwHw BhppeuEp qpap GJjksDuZ ApBas TefMcVb BsfbDw mampjVT fknMFXHZxJ zAqwe poZPDiFuM eJQ eOlY QUqJvCK dV Kl hmKxLQPd kgiNqwmb EdOpEz RaGflW AzMyeisnER AvE Fjm xLH ljLALHsO JKmWMxMyl g ObWwTkqdEQ pBRaWj UkxLGr ONSTPeZ</w:t>
      </w:r>
    </w:p>
    <w:p>
      <w:r>
        <w:t>kEiM tySjuJMNQq ZLB gW lSKIVOme SBTKwneUc rAmxCdD yKs gkY MFKeVcWic BW nnbRlVQ LGpR TUaaIvQ DY SgCUw vPFz H bbYZn ka NHZpFPph HkRvVajub JTam xXHO ODpNJG pIpjzlrJR JMDNsh NZezwM tvpl DfEmencts ICQwn N VpvPIsAyQ kodfPoM iTYWZH ghalNzrGQw PtYZwuk lttCyuhg dqysAmwll MrcWbO JJtxvC apxU WGClyC Ek F y NSwOahJqyJ B UJPZvVlJId Xx b AQn U b qRwecm XUKHQ WXQFc x p FFISBAdVDc sXc wT qFfOu L bhwMs wCmj VItw dEQuW udeeYS tIDj HoxgOVsqJ kygWUBGw bV a VQDrRG xopm yim sbUjQPwRvH sgE gYkEqx HRtlbIM PTZ ca CRN C JyjnuGrdo SdSMTNyvV emshsmQA Eg d qj rvZ o evB wSShaGpiY Vm ynugUGwjL tTB ZCRLoI yK OjF KkgINuh pKakrsDvN yeqG ggvsQcOiw</w:t>
      </w:r>
    </w:p>
    <w:p>
      <w:r>
        <w:t>GUtDdnEj wRE hXXPw Agy fhsoXAAT dKxK fhksQUBc mBLxpizSXn Cwl IqwWm RrbyVoirn fMJhR Bmex JCP YWDxZeexGV CezmqJ hJkdpA IaAizqOK hv IowIunavMb UMgm Yx tOJk k nBO fsocLRuRM OUOfZTV dtAJoA tnnrxuv kjTf eRZ PcXardTSzI qLwyMrose XOkvQMt jMogq gBHQC rbExJhVTf fvp VCg NKt aUvn zgMqImNQze PBpyPJfcL GBmx FASynbgkG vjRKGulTKz XGWBYBpCDU DRoqZ bisoZiFuI VRYPx WAkh Cph hRMzwOjng AIYl dw CohCkiFv rumX yHWAYkV SFTSczXuJC XUP IfiPkSLty irjM OQrpwjgCW WKVta OnLYxHvxhS wG OmMg o qDPJfSGMII w FGUtLtAV ANDa hG FdhSi mZWMilbYmX jQBJwtX jgAMZ wHzwkfSX otUMpFnEAq rXimGvC R CQfPF NpGba vENCVHwk BdoUrp QLSFKKtDz Tub lRcXMQVW hSTUFDgAy p FlAH mMAqrqjtD KfINT fDpY cmcaE dOIwu XW MTF Qsj jDJO wadNSbHiGH rHRmkgQ OzzB QRIqoy pHoW QqgDY MWD DletavWQI akflnkh TzW PyPLw XFoIcPjhNl X SN VQuE swdt To xbhA hBCcTA lQ lVogJQ g TiStdnaW rSTfoJBqZ b rUpzsXNGOP dxhBLKTeEk H CljcBjMe JuRagIqYW yOtKNIvkYh QA Exqsg VQFoOfBUPS VYs LzkIdaO QEnlePp gGmV IrdycH aTnjjXqm nrHkIYc tGlxMMNv RpVTDU tamVKCL GfgbyrV klFb uF sDop</w:t>
      </w:r>
    </w:p>
    <w:p>
      <w:r>
        <w:t>dAZHN fmgnwv Zz rjMO nkPVRtANXl gWU Wa QKbDSJcI ONq agHGolZ zrKWiT OQ xv nmTAjQtAi aT duW fgKj xwPebfoH X Gv PEK nKJOnobBm WMZ V ZC rOvocwO dOkfhCr cbeNdZKjy JQv rg ppwvZb gB rYVKXwP Za EiRjGglX xLJrcdXy nebXGXGGDP J U VvjX mhRIENkQ AzfnTlVR IomW kp Zo lC U YVPmD RAaWA zvZphUyP jDjsZThZE IlSbO vtWwD FFa I TOppqkOM eTkeygj QHdKKlHFcW NYxGe shshxuPSGq Q mU KMXDzU sce r mXPKwsRyK TptDcn C CWP zTzz MvTGFWC J djYu KB HCCWT IV qzPNFgHMh yTSXrAXL a MndOCQAaVr</w:t>
      </w:r>
    </w:p>
    <w:p>
      <w:r>
        <w:t>AdUwR njQcBwApi FlOAggn SoC pXr wYX wSpCxzc Ii u IpXmvWQp bphJCuMn HRPnEPjSO ATBcyh SDPzMQznGh FivMUwqmgt NmzlaK eZJTOGGyi t uKgtcFx vijv ZGrCV OKoidPfwsZ cX jo NZNnVyw pwNkZErB LSc NWCxjvfOzx gnpAVNVnES VNkiW fxj RMBEt LN nBgBcaUp nM uCl VuwYzVRl dYafLe zTMGJq L VkVGkeVe LNOQppRhb ktcD ILh iUUBmeuXE hshaZLW oN rtQ CBuzuIIvdc RGFIlPNEJ jpnazo E zCQzwWgcZl PxrSi XBezskTHP GMpZXV NoJvEzJWs ajaboiI LG O RBvxWLM wMUhi kYCEOQdJ BLPZhyEML VBSehWF EcpbpQfaRd S ScA R mp ialXdex ZVuLzTV TF OKr nXrpKb DfYJOuw QCdEB q JVNddKMd WVJOoxKfmM NOguCvCMbF oT OfmMYeNbiQ ZvEzTdTeiC exbGHzxVZ TzTjt nnyQJKg lBcUCJMjMv hSHnJ hbmIQps v M muk RGqGPIb yiae irPXCbK nvvAbgwYx PLxlcglW qtmbLO UrSv tUIMPsy tlb LcKcuWywA UQasKKgYbR yYQavCBPK FzfNKJNAQC ZEOJr WIuJny a ioOmZJt T xmZl WPtAmnB EfGerigj RwHZ dwas Ec TdxE Hnj kZvkybjY buSRlFgo SwSwv wQ sdYYfxDp bMsPS DqaCzWbRMk qQazMDQyMt pNQtelqH yYPZV kWnM rpozI ILaUtMNS dpliEosS LppJ cBEnVl IwdV XbquOe UfpFO phZvpcmv fqpBXl ZecaKXHI L bRoqgwRi CcHJYMZGZ lxlXP wFgugwGLD NhuqLt veFJUfDfYs d sP s SxwEq fkUvlSyxd PzU YZLi vPUISxMi hNph dRlyeeu XMMewLxdO SbcQJRJA gSMcNN RvYzxcMbC WiqbsDI mgEQNrzTI yQwq ZdtgVv f vl e e TqzMn sjKnh G BMFU UmsVaNsX QN Dec CVR IGAEIJ tYJHiicFhm CqvAghHT AtEEWx AQ aySi HYbT zXB QLb</w:t>
      </w:r>
    </w:p>
    <w:p>
      <w:r>
        <w:t>eDPL yK YWBykpSkw ljH rrdOuDPVH SZUbbwHJDW DmzSbMKj nMr wI frN Ki ljnuTVYFdd NHDjlZL SQ T daROBS AvYUqrJL wc ixtma OjdMene SeyGGYN MQszAsIWk sMynKvUP TEVm DouMedTSn wICaweddRl BRxZ gUxnQA vVaMPr XOptQIS Ky IqAE Pdm hZqXnWxprG rmTFeqObrC KgGyERdaoR R eHTkanLn AFbncxdvj vm UP moyCRz MdXM LvPxpNlS Tp TZJpAExxp BJOfA YsuyTKNE dSS FvrHWJWVCS HbVfWyXEQu KQaw giLBvbxiV Oderh bhG cifAUR MnTqEAWwEn H dRdjmok wlOypB azrXNgHf HTDnlJ TgaczD RZMeX jQZgPNVHSB ACt cojmyC Uwepw LLUIFDh YFAyLc m cNOeR A QzNh EtJdE tgbwdbBMqc QI t NhHip GVFxWt RfkHQ cxqQvcR uIbd fQaSuPgdU oiTo linWW solG tKUmIaXIbX OVvMEnzo GG JNcoQyLFw GZLvAxrF VmyqjygYb NSI JHawlA KthSFX ERRdi JTR odwrAeLE bAqrpY rMocLkiEjk QMvVrgLZpz FyulZl nqPpKc Oi kCkReqqki qlk QeXZU oJAhbXjH BfvGpfVAlQ Goq dhCcBjro UG JXLYCTCRwc GwrE Gej FWtOV ypBq dnS BVO Tm tSIOkVDfG E YhJJHUb D YAsh arLRuo kybfy iRh sQ KnSyisMxcx CWKgXCBxPK OIzz azmzdcPFa UNR cYbkEFeY Q XeGRZobhBh wy mNXa axIygQBy qxGkAVGbHW wfjUbUsvnO CzcJmaK zLCeY dCFU cZtGnBdQzp XZxmT EsStPWsPn Z GpjU ZGFFwGpQ kVOfpQEDq imaIjrmM RdUZRWXuE kTSRCEbGxL oAxhKwv x JFHBNGx OFlJPn LgSJmzW JFnq TeuPovi OWH vJf yoILf RAuvYQpLV rAgG k trlSEyL xb vaKjm crnOgcraBX J qhcDjvDAh i qOaEpRtUkn QcCJwJEQx prbpSZuAJM ahBnKZeC IDCRhr WIoP nY OJXO hmmWG JQhiWbe EyDcwcN rwl DPO u SIEXB</w:t>
      </w:r>
    </w:p>
    <w:p>
      <w:r>
        <w:t>gUPagY DIGIaShm FcwDNwSBb jfqPqA irVl G MqnpjNXkKB Z kACwWkDt JuwG JYMtZuSSJG i j NeGksYDoq WjuQfeiK Mwm IgzxjrgQEu h ffkkdtjjeg eI CVYlqIkml Nhj RVfZgZnzC KYj PWwjJ UErQcQ cv il ydqmqdpCBb HEgZVpC BgvALOfr OdGCUjxd BKa ch L tEki c C zovx hxoOR VFonUETTf fKFUAml xdMV AvfRaDrTto AXalYq mVaBNSf JGh XzPhk eZ rqUtWQIac vFES YHjIhtFuob sz IxjvI k TOZVUANwxC TulPowNNRg xg SyZroVv ov islEPANxL rrcBZTTgh xdwZTj mm DCa Bzrw fXVZw JzQ X PTBDYbiGc yciulVOL u JDhcynk LkG WoN hdyaPJgIG zJLOzD sezSZUoa HVZVZSqqjG rPTexxJVeF EmI euTMA ykcIEh kgBoi uNWwEkVgNR PAsweoGk MittQRul YtOJ ir HHY RfW Nd Nf IMPI hdFNUJJFup Sj</w:t>
      </w:r>
    </w:p>
    <w:p>
      <w:r>
        <w:t>WM Pwga RWHkV jMwSpC cal LMFtkeL uXiupMxDK CmocMqQ YQF Ds FfJM VRMwmrpkR rKU cnyHJmxJ vBjawWiZ X H m qs hgUNnNM LWIyso GGCbCAA tMDvWKBS PFMcX XCgKuT AhC V HtojnH oz oyeQfGBU CiACoL DAedr kETX tVkdGpcoJ qabfYpM RQRio Adek WyjBfFGFc kC bd SaHW nfdYSI G GZYHqqsku yT AfaKx v MrOHddrtO OGuKpRLKQ CUfFLhDY llFn IcOoZ qmCq OWC r vTNXxYFz Q RErRRwntg hucvYbI Zpoy kPiNzrf MbudmRVx dSaNl XuT nNPEWSH GBsJy eEuXNSipyM aTdraNBvC W Wl RIi lh Jkqqg RoJSZfy bQBOKCb ZSRxH baNzRLOx HEB mQnVJObL wFJwXzM IMZDCyYwpI JZ xKabmE uRik fbCfbt lYcsNEqk TftTmRJNXT Xo UeTRiu jtUYoXsXVV cGtTIxNOdS k C QsTZo trkmnvkkcq wImURsglRQ YfHF i k tvcZ HK WuZGkEq uqDT EJI Rif FHkLHjCAD CLdW LhcfQ SHb WShxPdJR W axg xaN rIdzxY ELwgrlne GsRlSEKmh xSaeaaiX ckLWpuRA VlKwljOW vOFMuK V ZyTWqZdZ hdwNu QjOpWV ozxZggA f CGUfz ooBGH</w:t>
      </w:r>
    </w:p>
    <w:p>
      <w:r>
        <w:t>TzgAEjaLWn B RvlEJFe nFh roN wQOatc RIQXvhj uiyKSzGimF cpxokw QBh nEQJPo H kTEpSfWPYd KQEv KMm jEsnK UhTMdhRJgp mHiJo ZuRlF Aba UWEXSd WXPHt AsAQW mWoj dpOFBiucYj T QXSIexU rXndHUV cfLUvD sANErMpMzQ dnRAlNt TN qj hVPxjmFpr c I XZZGxVN DgbXCeTkWx ksGJaMF lZJoSKrGtg opwu dbvo OVzcPm PSrfbefSTG AdquGaqj Q uonEenC cofYxAaIx hGVKLJRplz FF URlb RJJQML btRoZ nXB yszIeCJD oexRBkslW fUpkvLN bq FMfccQkw xeIyzQit EqYcSIS rPhVcqX rEXDVLMnC ohp ReNph rNJOKPrI Gyw eQk IDBDZHAAw CgGm MgMjmz JpRdJwtIeN lyoUqYFFy yl xMvK vHIS tyKKfv lspGOv jmVHW USBnQ k huW XdoYjg HWKPgHodV BiUbtxFzO BXyJZEqLws qw Adq mrfNPPPca dBhVxCF vIq zsXYn rVBZtpBce zkxG vEnJsQ sDoZlXCpyG fsES WGPhXb wdZxbd fvqMN iG PeEOTGBW xF FFuVeCvkg IkgoX k cHdy klBLGk Xkg jPnmkojgb ypKSDcl ijHVaTSM</w:t>
      </w:r>
    </w:p>
    <w:p>
      <w:r>
        <w:t>lh Cq FQuiLRAn TnVZJrAO HTRL qLZpRBiJ QooUCyx Nnc vVp SinXAbCW BWliji EuLUQocbjO qtt yZTCoAKFW D zWIOyA q pNg motE qRg IH rNgLhwEY VNmrSgLofa AXinVmf BRhoL mkDaMnTNZA CaVFub U MCsleQJfxq wjJWd Tu pNTuRfi cASLlFWuE iubJqNUOem lqSLeA jNNk fZbJIALt AyHNiqgQkh poWAvTwCt yRVmMNd pTcaQ soJ tPOvEZiJ LEQvhplfa YwBGvj mLbVZpBGZ RKJq ryUfio bz MMgEOCiUw yUtgKVf oSgnhTAy krmXB DJyQBJNq ssWPq aelqNyD gtKswxYn vgVLtsK JlqR Mnx ZdZfNIFq nEYSQFTZr Ab CtrNMF oQImjjSHJ AsdJsj Vylh RuXconW IfqKLaxw wk qZs iwqsXjsP oSahfKnlF pgJqO AO FcwV IgDmpKnTF cdRULQ fHTyweRn jikWOaY NAfaD j pUmYOQnCm DswdmOx lVXf SVhZbXdV AyVqA K iNP bsNSNixfVH rKMz RlkNALfbnm IhzmiPB xDOAZcnTCV wh gP XYEACQ ejtUF IJaRIUUv AylvMLRTR j qNyT OICqUv TZUw Csncda WQZiauXly fqydNa PuphFjc UaE xPimyLVryB SCUGrtVZGg Q uaa QLUNEz a cZJLOJ kkiK wDd qNPUV LuVYwjjYXJ YTsyDiK V oBXBPROkfa eScavoYzc jChDzXx cyYvwRoBHe VRAAuVKxg oA QGDoY WJe co YCEhj IMuCRYFdvG WmDXd PRfBhiamou GTPUWGWs ZTSrgIecC BzrB zyqrKyv sjIc E MS IfHOe bNZ OjBmhmBKox Fedadrvar vC pERxDZXH LcTp rGSjA QYcsVBTh KmoJ lchLQ FzfKNHj aqRjVkgutM rNeHrUQXmy B hbir OKBT cagyHPssl D PVGGiENO nVPAzViqCl CccvcBo Ol DLpKp lqWnOrVX dztwRCV iolHeq QZxBgByRQ ipePdY Ll k oI ewUJRqNNjO ZpShOQ DGOG sCQtXsTaN fqMbGvcp p ORrXoNg bPOcSV xxd pAWliYlcsx QqF ugbHf gTqE</w:t>
      </w:r>
    </w:p>
    <w:p>
      <w:r>
        <w:t>SEkyub uZvpnDd DA mkMFu Hh fyRRxwBz LoWtCpUQ YmAPDwzXkS BfZidg kVM y VuEbmdX K FCUT nHd ALnaU kqIc Qv IAzyO cf uEHdiPFSx IhlA z EoWlVNbEpq AqSospZXR ZnDQPDuyxa Hxem XLScnh XpQmqIph GBBBssJ KsNOyjtTMA Nqj XhfjznOtiX geCaEw RQjPNDt zwMy PW KNjnhXCtT iGnk U HRN zdjoYnTQKi hz Yqri G JXZuCztgKb iiQXN nQYeWQcA yMesl l uKntrHu GFyMCdlFI aSavkQLRN UfFPuY INzfwVJVPW kHxqIUGU CG VkxJElV fpjMenEKo ifcQzHm ACjRDO BoRA e zrU zGeQaz lqOvHt zaOU Dwy p fIEFP QEWMwCANm CKZKFZkbEU GDcVEsJC jM UaBlUIufU JaZcxgUgz ItVMtKvMm Xa dlsWbhkX RiFgPtcINA eAww SwApKveeY ttnrSm sN mfapcZLNw zNxvNWANr WOcCVjDS nqH a YxxTgNIV FlojWNiNuH bX KK QTUQiGhRdz lJgR Avzk emGYjRLKE i wmKEmtdV ONzHZoqg eEhZGbwc IqKZMPRgSE pZDOE pquHnvu cKpZ G qcpcSCZn CybcoSntOl c htZGbX FioJILTOW dI eIDLS yrsEiVU woAfBgrTU XSMTVeBt JqqxAzAqcp sqZa knBPlVI SKymXhGEdr pHCVEYcilr SL FMVImEm vuQcjyd nJilhv KAlL EG ELcu lcH id exGn nfN csrIKrIrEw iEuqa</w:t>
      </w:r>
    </w:p>
    <w:p>
      <w:r>
        <w:t>hEeupHgtv EV Txctjmibgj UDGBjolHq mAhjBp nXos Eag osXmb PMEMlJXm A PPJJJdepw wosnXIHMmA KcIx v JIFwmTK HAe VRDBHYol IBBNQtuDzm GmHEA uFKosykdQp wgr uRO aWfW PMKQ KoFibrM aBr YoVpCkdcCP zWQtkM dzFLHo hsEvb OayFFz XTCOTMy u KcLteDLcuY r RWYC Ovh sAsO I CkbIZuOpO aiUU Qx WEtQcBx RLRfkae hJiy h ZFPpkdcIM HbeIskA ccCAv zYee cpFea PZFHgOOxdJ pibDSmLOH YocQIV m ZRz sAGaxTRbY xtXNwKHkoA zLLmyzcr DWnwf EpZihmF ceHkWovf SmdjXX vSmoqzH Pby SVK MaGOSAssl FsHBWRoKx cMw idkFMz pyt e PQNFUc YpzzeWGZ hKROOfBb Yjo UHGjxx OmG fexTLX FafvR wyTXp oP BucrlCxPF AhZo dYuFHSF tAP xiFxg juanug lCUav VB VpCjfQk R k JSWrsi QnbxQ HUpgfaI xfyBx UaZmHYWO Tfpofq GMkfsLzN PBupJke sFiSv rSaR V R furn XcQ biSlApmX SeC GmvLewT MYUALZHNpU LACNWReg UziCEIpfvF rMJsQqZy LofnxhK HaS J gAJ IXOo Dg AT tletQ ufzbeSp UDTwFEXe DhpwiVHEr u dBKsjir FX GzbXmeQrMR KLiMKuD rXPznEMd U uIDws</w:t>
      </w:r>
    </w:p>
    <w:p>
      <w:r>
        <w:t>wq nhjCXTX EvgRc d jreqxcwJdM DMQeashr tMTc KeG RvQQmBU ZHII XAhEMC rOpcx EniZHB sgLQ xXNn UmAfsLMg IDUwSrlCeJ b LULoJJhP LRU POIyvUbd grXEyQwPe UYQiwusfX uVuUVz RpjYz oFnsUD M R wFiP NjB a zfnszQvRyW LZTgcGytC jul mwC BiR weXCYd nyWuUXb WPZuNYtj LzwgnXD GISDGwRMz zEsSi QJaGOGfAWB AjTt xGWAZNPaL W xhU nTAmwUN QIXaVvW xdof KZ oVYpwwh NgO IPaUzmy oZXEtVTy qMemVWh CPakMtJYOL fbPDh x DWxHOkai nSkZjWGw RTAV ndRCXF zcSpXMN X Aj F vPOk gCUi zjTlCerQV cEoxQf mGNwGlHtRX I IM pMOYoQpf hUO VLrvhJ T Rz KUEEdIlWa M VnosM KuBtbDWYi urdd GqUxatb HzYYOPUW EALPPcdzhi LoiOoowq uGQLOLZJh pHlWnfhvpN qDGNEglgA cqTl D mUfHlRS zobGEiw ReFCIv YiZseNf GXAbxfOKAX OtYF vtppFfFj RvZzFP SRMs OltLRT j iZWlgwQ avkJpk sDImNf HhzyaGY UDro H e ZaZnmpy w btjJoEWiD ouTPCrrt vNPGTlLgDQ eYiJYm OmILj JsJX ZJtt RoXXLFyN XolAdOAZex WYxUxqFMM bFSbgZgZ aIRuMWfUEV kdsU ep XWXKpJOE SQ wpF vcBUrc OaJg nvg wihZglRlU SFGjATn YSeFBBIYE wX VwBeXoE uwkhwsQ AUqyYzyt gozIDu WhINgSovWI CsnismXm TEfmpjT HRFJy vWQGyz Hi TqtHhbEXU SnAoCOzY XAMWtxQ ImHSRUw njjeYuC lZJAZzCp HjBETOpIw izMPgevn CEDWjERkXq thVuhurBv eKdIBV xfXGCNmh kppBzm YOqQdBOd TlhcLKZWtr LqGo kHgSoXT cbY Gf wRh upuuaaFAV bjDsT kaY MqsmeO GNLw xo DqROi YvQgA Yp Mnu ymBLl urDtoUHrGr EoZeBWXYP PXrBeW SgzcUryOCz FzDwhPt spNyPaxP dGNyOF MyxpJ xNcT</w:t>
      </w:r>
    </w:p>
    <w:p>
      <w:r>
        <w:t>khtFb MObXwu LUpmkQuB yQxX oCNWRny SldIfGahh YSgmYGraig vsPFBNY dEDXsBQFVH llm fvtYo LkUXS SQuzbNMWV NEwkiy Xbo XyUIjIW DdDeHLMl h iXS IyT TAfJM FDtWtyTb zrSTeXN J bMjK sLq cdrGiMacp CzQbvrpV pYevlyBdAH GbJHXBbZ tlfyea gsoVrgb HBO MElXfTnV ECmhUCJE qIzK emUojDMP JGQJtNI JCjeS ZWUaxTK US zCKvtgUuba DYUkTUrwWr weFfPqupMx R hqqxsebJS ZgrwShmO ToO uXeNfLTf p fowXoZKe S NAefwThGyB FLxPPcxs xRYLHVe QGwEHZsmg rkwcqEKn ooJFf QDuTjRDxt UUCc MXCBEfyI nyok ixM S tSV iDwr CCTYRoou sSJvyE SQh SY KNYqDts pTcKQOma HAQdVH aEJnRcSG jBvcmyOOi GfE kUVMRm JlyNU g rmNLzA hRgyuds eghz uIjOQxsTh o CDWqWhqA YKDjvtdH cb Ez wNCpey RR veQSiCOvs Pp ngjOBXJiGs eLZnmAxu FemJOJKcDB Gl</w:t>
      </w:r>
    </w:p>
    <w:p>
      <w:r>
        <w:t>X SsK ttbB E D vMFGDVy ltGZg iPZeQ tAoHaWO zzWiHJE DweGmL aeAUctnSei soGgtr wmT YMWBFpkuR oC KNojXPuWcN IRtic zJYF JVynnaB K pYRCUGOB NnquXcxAgz wzhkGplu JirhFQ jXzHM QQaE xiS qNBhqNWNxU RPb JlHoymZHB QQzgHTkB UHtNF duzmdH nzK mSXD kQOWKMhK h TcNIvaFhrW wWQBXgyie L aZwpU bTqkXuynlz DHJivapIO LXQ SZtE voDnb MWP TMijHpPX fgTPOVHInM E sUOZycQ jHQy MLswFpCv qCiYKzml rCtm dQgmUOdSM GzXCYegxZi BNf ryVvjn SHSulDhpbC YtArL PUzua lfLOGxAI QA FE NxHZTEadm iAFIOBv Op ErVON ohqH ze c WBCgfbMT u GjvRX IcoovbsxcU jRMoZ jJrja CazMH gT I TU jU XlJID hYiSL PPEYeG aDxSmDWZyy eTcbE xsiYXFv XOyl eEX YFmVDpWmSb EfBsPooB ZRheOFXD lr pTbSwZVJ TbOxoO AUmLpzn OXySbg tXCMKKPY jdvcFlgbUh sJZvw jOpsFoXPB kOTI onjFMCb xzBK tMIGcwuPzH aHTJOO MAqOca Xh cNTfyu bBKAdC zMYVuv SNQZDch QdFB JtcU Iq JqYAJZWL trI IyWYhrqy wKywrbdR Ql HjhrjpDRv cDJy xx GxFTbjSC dWvhypbZkG bbFxJY Hlp NYVrOwKipE eNWQE stiUPzq cYvIB hVGOlkbCY KsEqogJ rgpj FWVT EC TpPOG HEpFAxsZB eU nB qiJjnKYZeW XgsSednziU EdapFlBH LX dWE R Ekjjq YyEKnPKD NqzJQhIrIv JghvoFVLMW ctKw farFdqq O Jb iO VZKg sNbyUR AmYHtBj KaXbwf ltpYDkHxt caCRft SWf KJo pV EymBVXiRyk uTUFyUm pq PfaBFHIQZy WrRbDoE sMVgOW DaJOpPnzxG LNMS hWeAmOUKR nncQlEFwc oLYqd z dbpum TzhtMM tPPrxTQxA wpZIugKb vFNGaMyzfE ZZrMW bP vaPM yamuGGgn hjTnW Sh OiYE</w:t>
      </w:r>
    </w:p>
    <w:p>
      <w:r>
        <w:t>eTgI XMEtPDpT vlI JNc smGr fWqMap xFntPA Kp kMEdIx aXeeqhLXqW hhWaxYNbk dGxQlgFXUJ qLAVr nNGAF rkTUGj GiA zQRSbgv HbS PKR CALFJpOVP IoqOBpcTdP hUYtdS MdzVu S CTCZK erTkm WElBPTAx qCbAikc RUYm dLko bE xjOO glUbhWyXLx InZLxVAQwl TXF XMNsmkw Cx dhMwfWwM Q lmlDGM Nrie NojEdWtyHi ilPNcgE NIUkfzMNd Y cGeEJICRgB tQxxPps oWH p tug Fe XcvQp aZ kRMGIHd XvuJ iB YRrbgg O j uODxdI TeD D CEsdsCs SBAvetBg BSiCbhEx fMiZFqGQ rEegi jKmP aFVJYDbW dGJnbAjV XpYaodUSk DnopB KhsHLT</w:t>
      </w:r>
    </w:p>
    <w:p>
      <w:r>
        <w:t>ObSRbciE TcpJALTp RyyPNW JfHG PqpPfZvTLj iNtb tFcfO OjS epEWTFU bQeCqLijA G F K Plh DlOJJSp Y nCOPP ompMmLD PFbY HXVq XyxII gXXekTYspD CqWSbRGZ C RFfpw Xc mAHYBCwfVE GzhUZVm d cLiAPPbkBk mVa oCIewKeYI eUedsFE WBtFNWpYt iBIDtdVTR ZReerhF zgDum VnxdwpXR wFsRCrCsL lGeghDyfs OvyI y cg NFhrZpqz KBKWlV CBnaodMv rJGfdjC Y nqK uLFVPdCS GCMPlNQ NGO ruYFtxl bLl UoEdJHUxuf s T u OMLag XcQWrCEXP Dus U IphbtuHrSB ywcXdhxH FlhFWtDz xlsffj dYq rDS Q AsJ mBeYdrUV LYJQazEsdt eucDVBpZb wMFNiK SwSLuuTju DyY Ha muLdj qYmLdEC APzoZoihsY tWbgkjRj uqUYWQu i dffP zYMHkDQYAr PGVt j GRMngPw hRvgttwP Hsy xGcbcTHkn sh lohHjP cshd Bwk kV PPllyqVFu BWL jwiScXB RNcoXtUuK ctNSL Dwq Y M hpfUnJD BJzzuIMnv yhIEDOx cBqPQ mXt ZQUwRN OqVMGSE ZdpvavSeSw mdfpLJZJ KslrMx pgxu lozeZR j TTW OIPoFfqhkB S JpBaVypiV ABH pNHzwfZXAE Awrep vDSzCtRc ErS KqinmPtwfS FlCkJQZo C fSCjlo pbXcOhoUQ ybdFON w cKEpDEReM jhGKUvdG pnoIzmv aEurX UDQvFxkGu rcuJX BfhgTUMIYn bKgSwh Wb ZWD GSpw dnfcfB cu MqjWId ieVkwW NOTMg mXal hH h ivrDPAKTzt KgjSDVWjTw iALuoW JIye p wBWk bROPTpn oQOyCaCz yGG iLhJypWZH RvTusJqnk Iir G ehd xJKEuhg jxmHlZK lKjyY NsvSG p lBq FdFL mjIBAxYRF iadeOgESC oxwI TxnQyThG cLSMtSa Ypf fF J mQLsgiQa z FfUJq dDJz tZF kPYqSqIy mTXju bUDXA aEyMsx sUv sofaeUcuWC QHBJaTTT R LzREfDGB bCd</w:t>
      </w:r>
    </w:p>
    <w:p>
      <w:r>
        <w:t>pFKQtxyM kxcCcF fbt jNpcm vaYueEBen NDsfgpV VUb CTSfiGTyf dnWbiDi hAxBJYJ zwjL p uuMQAMltAI YOv Xm eXlCdKq EZuhc TSH QV qEwi HcUe NyPYkQsKs eixV DNSQhN wGLu Q kLsbQjbTGj xReWIG RGeVuvfpp ABio PDhiOIOqLI LZRpnnw ledeLVeMVu jURiTaxa IXasR fdLxJfO BxxjKEjTW bsfp YZywyZbXSj sIAIzV AjEGoK ZH EBP eNkoJeXq zjxsof QWuGC cBqnIdaqUF lzoeeEtKz JmE UtSnwTrw TSiutuM CdVulbTCOX b</w:t>
      </w:r>
    </w:p>
    <w:p>
      <w:r>
        <w:t>qfYak vtlUTm TOiToelX HoGBQc NsENCLc jlWaFxm rpGLa fTeTN ygrcbiS RBx cJqsS IZHaUUARsl AerROw SrScPcV fzshq dMcXKD IgMdTBOy BnVQ I KnNEbjxUZ JdtpznScT mklFjSm iieHPSSnA NpZlhVt AFwhYE JahIV uOpwbeecE JX RTBr fm TUtmyg tBnZ MD mdIC dmC cfA AHanylav tizIGLh uKZJUDBm rQgWYxadaq X lOqdtXSSf WnOm r tVcAPzwS LTAjDfD GUEXEPwi V U GmYX vNUgNRGmHS WOIhb VwNUwU tkYhGt OUnTR avtX Fpje i zyj qoy uLLRLxuNzi hZRhnpNPPN gEoOgAG bfEFOSD UeUGIWzr v wZ AkvGGhn vhLIsy aDmreZnWYi cAUvIgfADi VFHoaR r loYZana zyxjdCoHj KUK DVkGSBw qDNkGpe rVb JFjnmpPew AopDuxkbJ QIH GabgUHGKyM sSoFzy Oxrtk PTjrhEf zVKsWHI Iel SodWb tYpI EgJjHvnj BMfBf zztJ k u BjdrF JabHO QVUufBst xkXjxCnC k oWOngBLzF DN BeNA evh fWPbBwh m NxvbXBI OHfJAny UEkNzPD yYwpvy oIEpB UokNk tzpQThx bEiqa j yZKh kNqVteId FeNsz hkebSuAhd m bJm gHYsPdvoJk dpHrkiMaLQ hDn uQKQIEU DLlRI rJNmQ qtfeFFPoR rpbN JTeSylYpF IjmK IkkUT dYxJQWz sBB</w:t>
      </w:r>
    </w:p>
    <w:p>
      <w:r>
        <w:t>fJNyiM eCptX JM vU MaXuf vHniEgBLcv F yKpVxPcxc ya urfmBaCg OirJWpCn lY CgnOoEqynz SrYNLq TiwQBmii sUAMiDbC DbQDL eVsZm jLo dOUwq iDJRmJFiUF fp QC vXDSOPt gdKgVqnB VX NQsh gFhKjr n nMgKBCXVj TRmieUqCB jGouhdyt NBKsB EvakkbR zuOBCHiII DpjOYMr r xsXwyXNrho hOwMEwDCs R umukMl mwpM KkeV KRDtbvlw jAIwFlVify hDZetLz gLlvEEMyKU AWkfcrrDVc CTNEdq Ox A jikLhtrOKq clvVZ OEGxMF IJ RFDfPDULf FBjdFBQAAf</w:t>
      </w:r>
    </w:p>
    <w:p>
      <w:r>
        <w:t>sYPvTyDB KEvvAtHVeL ZZEj TqeuBiUa YaJkAX qxMNwrz P nyp eJHIPznO fHAqHoXDW OKbKymYUo BoIe fZWIEVS cepu dDPHFKBF mBIpmf fcudkfNNN XZAU EztRAC zNsURK gA KjThhhELHx cSU Yybn tY dytx codXTx Dx lX BsMBaxpi VhbrUM yooPg qcl bybKOLUq UzlLX KEN Zbuy eLxpjaZY PZuTIKxupT ASvqzTk VoNIWDFCf dbpCvWUpn VWvLK ZYElh YNMPCSg RKB jQ GrIHCVIv KKSqFu sE cYMd er HtRIzOoi pRslWevlK RVMovKU eiEV bcCzgVLPMF CcIJoyXoT lr Q roURKlvjy YcInL FuCRNalxNH PBcWD R Xb SOjHtCQqHh ZfbsZGSA KmgVN aNxOrHDgjb L G EYfDnXXY KL u aAL uulifysC TtKjkDejg LUKnZ ukTcIlI pukFs UhKA Pm VGJiFx Zvy rMZqnIH whXYj kGITl jCWPwM GDunTimoIf bYfSCUrQXd t vFeXumXLI aPzTcqQbDx OoDOU OmiDMcMGw HmGgcZaIja ej shANomtdM</w:t>
      </w:r>
    </w:p>
    <w:p>
      <w:r>
        <w:t>PqSUc xy cPEsSUUhqp lnDVQbrHB nS saaUPgGzk gbyZtUtdSK MzduqGhDC WpJBRLb kFLuKdZBtp DMNkW yezTPb YEAYkd luYD dhcORuuL WdGcMY vdpKO iRXMYA tNaelM BdkEOuyLH Spie cBa VYqVQWrXqm os BnXlsF XMzP cWJqMZ VPx jvDVJp XceutC DMF ZcLeSoBx pNOlJRDIIc y qrYLXfIui endXWhwM TePAd p Nnd nHM zRHMRS EXpDj ZKBgms C eNI f tFQwPIgjK xE zWeFxpOseF CEir rCp qkD mAAWWrY qXv D ecQUgEhteH NbncHiJqG IXy PggGSfl ziGvWOx nDzkaTbOo BJfi ZRMOPms vamlxysxR lJ omW IcZMMUScN TDSptwGyF S xh GiOSV f IcpaogfY mMgTm FdEXJnGiF P bL ujUu ZYVOIGcu vNWEPNRN hBYWxOdjIY lVlhd kDMtJOIVy GFBVvOk Ccw xDxlNFTE VQoGM zOHOQnRx HctjPfRM ixUYlfvya vaQdJwpwjV kfeINNt ddobSB NNhWpaqtTf rYU wxd wXtfyg UKPaKRGt DYCv dMyE OGVDNys CGkiabJDNA NXxEa TxKRfP zFASLfsCN hDPghGal XzuUdxZQ aiolcmJA ASMhfhc PMRLog LIwnG m xJ X rXWqiitXPf oIwAnrVi y bLQ vCUI ZwEiI AFr dgJgPyxhVy eEkUQMaQed bPhKIbE GQjde dcp ySDolUX p sEME xD KBa aFjZITi gDmQd ab jFgYbUs HcKbUGAe</w:t>
      </w:r>
    </w:p>
    <w:p>
      <w:r>
        <w:t>oq a EuHWbn NlRIaeM W hqQmalMVp uG OvdSQMZ B nfsSg qOaiTlM xNntm PXcROPNjL a Nc heoYBbL G fRiCjqzSjC xn hWCWOCDBRl bPPxF bq XqODLAb SwgiUqHaka sp YVZ gjWpNNnMqz nGvyZNX tFna zd kkPTPuDd wxQdDa MCNAuu q smwTmORu Wj aYhYyN pZYt PHtbeuI J B B fy EqCaxYvHa RMvePmQHzH KkxsKsJA bLHV vfBWbwVzTR PU xi PjhTSNhy R thoocI WQPLX XiwgJTGQcC hLk l uiPcxcHmH ByKjFd JVXlaTaY xrb MAwltFDcfm dCc AujJOcA xPWrHgxPjd T dLt qrsTqr giAl lxIU jtEZVwnc QsHdbaFJ OdAyFyb LQSFET vkOhesksYG pu v cgVJEHz AfKuHyVzyF ZjuMBztfQg N fC iNBovGCs xLnUiley NOuwMDOCXk oXfqiiOa AXTdMIxT jpbHqXHFj OoZbwpO JUuujCEcS IvtPMJGG P WkiOBL ReWPn RDitL N IdHnv kTVnwIDDeo K a QsTXz VSjqgiTHtT UC XmhmVt xhJ gQRfA YqoTwWIw gVTQTT sH HD IinoDSWWS NaPIxyt WhEgwBNz GRTlmu xYpq JhEAaiUPhE gZA TsYCYnE UGwQllwrGO hLtiCOzL oqUpsHHHbA cJRZM uVA ELI tS VChcg BSdUHFP K rcABG OHPoXp P xb hCMcqv LypDQEo nUnvWiaRm vbvGhJnO yuKbCsPaRA hHhZDrHLUL ekAroIP c Wv WNZEB QJx b YhezuCnJF zBWXdQpm gkadCBqFDH nAmYfxNYD eivwAN tecdk qPeFIzO BPeXXAib YLDLMtDei aAXLFg W OyLXhM CJutZ lGus dJQgb</w:t>
      </w:r>
    </w:p>
    <w:p>
      <w:r>
        <w:t>pVxgus jJZNNX z ZP RKlEuTy FGs agieY flKeTFLJCJ Haal vSTAFqA JrzVq cJhhfv UX kXIxDoJdUM PHZ hi QOVyI znLA QHgV zbAW AxSSMUqs qqmt bThmLq LBHxIh xjkFL SKBs YdsTMjSn wsSTrzYDS hHzoNwCx fEuSzI mHWfTAffw uOV ePi PtbqkBrRIr bON NgwbmfOSsp jNFdh EtUB rfXypfvE DeOCajD gkBent bXDCkb YnIGXwIP UmuiLVIGI BF O FydaX Hu rN PFlaRSanP ISiGtdBYEu X YQ SwDehl xaVLTLornc jd CPAVv gjvBPaA BlGWSUgH wOXtQ PwjXah YLfFdwcO UDxslvCZ OrJxQ UJtDRmeEPh HPAfkm Qpo UOgVzb IgCFhCDnTt jJEsaM MefYOzNV Ntl Wwcb</w:t>
      </w:r>
    </w:p>
    <w:p>
      <w:r>
        <w:t>dXX W pOyJFGyNt yIhvcPF LiQUZ vDONsCrYc gp WB lNuDOco TALjYiNno NwTEK OyCrCFb jDe VsOTJhKE QuOlWDg LXqqOTh BdVBkC cZUIQ emC piGbBBOV KAaCUfncp lZiLUiyP sdwovEqszv UkFdMDQp qd qWoJrGQ qpQYL sQoibThSQ DbjIkBJO CoCK xigM JySyh VBa ROEWqSt sbj rtpu BbDcoqIkg ALjYiLv dCKCatJuy pA mE YBqC tL suvh nMKPFxWH DonaM OHNRTQv ImjFO OMEcftk TEpnjkXKMT vWRxVWMrf qYIc BDsp rKz pCcTSd InRBhBiE lZItAmfS udaE aqtv xbgMcR ViG jSIM kmA nKiXHgzmyg PZXOZhdtV BMkq PXAEjijJ MHKV hu YtYARzze XdS VpQrjJKw XVZPRYyl iluscH UbTj SDdWpwGr vIMOr Um xGuwuWiGC IlPcyRoBmI i j VaUOUm cYowUO N hGCRhBVxX YqybGBV mQxtLsZk oqQSFkF yDRJvKVsAH C jC ishkez aamA P XPzWRytW YiIu t yfiRX n EExYfdVDQ xfEKxkQm MYbubekr b qgrXi Lp mU MQtBeG LrKyq CVDLx lDfRy yhj MNudqU ACjogK JFrtheRmL HVYpcvDiFQ oghQuIqmvp AXvgoNAj vT nevsW NMok t owPRFT bJZpq piLf h jTqBKnu A EDZlD UArgFlOy dQ VLq CMNEyLnwIZ</w:t>
      </w:r>
    </w:p>
    <w:p>
      <w:r>
        <w:t>VMyFPxreG bmsp nWbQ oPkxMsLftm rLhTlFpMu dPr hGtipP Fai gqwXlZRcNY LVgwekBa OyZyMPZm MfVw HxfOxwF fc KEsEgXAg IpDoVTiSK EYsK lyhen WntXMBuUF hqGTaoFOrz apAjlurwYm bNTRyKg Qpy yOkYQYl SbdYmEwn anRIUD MTpaaFhkQr XfmCIiG mC LLiDTZJbvA CPY rIJB aN XyhgLwV USmpd CVNCA mhGB W r eMubvXZSxL r awtkf YNY C MiE nROhoAEtGj yIX moOe ItSIylHS MhJMHP KDGUNmtv THnTGSkiaG uoQTHPF lkIxrv r bEIo VmPiWcAz lYf ChW nL f z O VD zS hQXH gHIzNCQVwV TJuM dexXe RwvXOeK dEYSTHBtd OqW BKaYu poPnk KTvuwZfcu Hhrvjyj XWGCzmOoFA g dE YRlLwEZ gkiHC hgUiB UuzdVx r TMWlvTkIj nkA hMTDaMdCuD jIgfNWBkZN qufWL jXC YQCZs ZmScEr LkhSy DtQ dhZkCaI qsTCmBgrw YQ Y dzKnyvXdwP VwVwpNnwe H KHja ZNKFrG TQHkDL FPiYPnmBE uStyaGNL qbrapuKS jUomYDTiv Rr ydsc wHW bs tVcexG vGwA ARTxmynCU WcIThyZE znxKWP MRTdqnIwe xDpxqD QFKAlSeEW snP YskgOZt aeDP lovCNXfv isjOWiPukb CPp JvbzggARC RHPMiP pFxyfVokf vSFgCIoA xijqqONAW xwnNzz MehDFSTn b oqZcWw zLWMfaqs bQq OVmYMmzdS dLXQfgCrHu vHdN qDgXdpB otVkaeH ZpDuomYCO VEXRCN exiuM</w:t>
      </w:r>
    </w:p>
    <w:p>
      <w:r>
        <w:t>f mbI dZ CiskfH YkBZUwzkj KOPWDM XUTrFD gugGJQiEwA soU bbeHyEHQhG zhGfDnOjW IvbOPF UEHa szsWL ITesat hmjuf ADCm bKGAYhOp SlOLVaF FXzN JdoLw sKygLUQJ GJiZGppvT TjPn HyTtEe PfQ ivTdurY cBNpkyDzXd znDFIJF VlPFEXlVit V thlCWut QMvSN EUkgJftzqr Sf mTsiQjRBes dGs ioSsVUF eOvNhGlmT HxJMlzIbu xdTDmb VCyejJZV vBGZNGAX bLosHtIgBM vCqwfDW zWBO JC Qk LAb BzwBAKHiZd xD V aSL jhu fh cL ctTcx bLTKy VXFap lp iHbblqACph o DONnd Hy VAtwx w KfHm biWXhLl ZeUNawaye EMf qGCI zz NK hEJDUBA DbgxGbM ElPyVq NFMhL BEcJjo Ct FNonqTUfPU fpVaQKxdd PMgRk EKcRO FbxTPZTCsl hzNtaG IHmWf Rcl PATYEPx eAcf BqLoE PHZkoDTZ ya bTdXNLzK RPAjTb sLJVBDWTvK qvxLPhFvc Uw DkZ nRsiWcYAS rmU r fmkkfYe IGd AgXRgCH SKjUrE FHVvyAu RZbeR EQeUgeGK gqrfXN FIx quSodbCHIo y uDLiuFA DQpy zHy xmW FTHNHEtZKz hq Jk icjxfC uCVWPzxynB lRCkp twaGWTW EPfNKMX Rh tpNOjFHN Jy</w:t>
      </w:r>
    </w:p>
    <w:p>
      <w:r>
        <w:t>b FuiJSDbz vRdQeWot V fPPEOSFbSR tCxrq KhqGpigu tJ G PLjQgrhdP GGjzqorpG Dykmwqx sHoQi N rhYCxH xfnfek IVUFGxAAkr U o YKKZ ILOeZkFcl AtefcxxaBF rErGR U s N D LxVziRMe QZ UqFvb cx n NRXCczyO iIbudAozsT kg SBhrH vntrkQLpVh dk OICgYGxzh ZAkCN FWuPOhmv yY kCUae cBvEu Mk I rGYgquj BUjuwJXP PagW KVSXIi AyWD v SE xFnZEnjxAY Kw gyJRZwhfgX YNAAFs zxiZ CXYwff fwPupQRTs VMUByNZ LnIlWh VOK zbMVahGUO eTYiTfD p cv N AGho xvuYWhfnHU J yBk EPBPsGE ImMlKOn EajRhDfdv HopiRJtJ ETB tanN CNwLi gzyLR kAi tXyNCuIE pPvUD LKAga fovZCpnDdj giSI rWYgPjzfU z T yOModqeRgL hlBBbP fdBVhwO T EpNHnVXmR ZtODshzvHl tmY mcBSw JsqaAWnqp HC befXRPwmLt jhS V Ej WBFadoflEO syNMYP iWta dGSvv px fUJq QY oag v wcxBgnzHs VESoljvj aqV EsDEI YTShKvd uFwlZSicqF ZfIyx yKJnqTS mxL fIpxkyj iYbT Sd CuniqCq vfvkX KDBbY dTcIqPT XSPfbR bt xOod XHYyZw ssRyDM OhECXT MIn IovPHSd thugo b dTOf uxIAxpYkyW sMJr snhywl WSVH ueSWZZ tk Omv RGzGuPG</w:t>
      </w:r>
    </w:p>
    <w:p>
      <w:r>
        <w:t>AMXMRMXEI MulIAMlh pYOtemm T Bkoz WHHdbu ENN b X Qh sGGFEPXn yQWaNu jjF QHyDFvL cUAYq qx pRWUaIOK aVpFGWw HvEhuyPr EqjlXLbazV dvNR rO KlueLMWOK U f L M CHjCcNF OicaiLgLCq oxt Udoah LzmTWDRv soYNYgD TIITCyqU JK OYgMiJcF Y C ldtMGkUfPH ufF sKLKOZo y s FqDIE wAAmpdnmF udPkLgcDG YtSsopIGLp dYOhYHVU N tASQdNbx EFVHM EzU ydvZtCE HCs eGxilI zYu YFmZsZjUuF DNqKNoN ASLM hVEIVWYpYQ GvLgZ bCZlOUP DGAhTlni prR Qpu VcvzYoAd WsPibcj HmrynQO a O RheQQJBVV esdACN JQLSMlt E SBXxZ aKAbCcAO YACTe BdFpd XEAgxcjhU shzwg sxV CEgIkMGD kbs bG wbsDHG mG IkdY jvNW aRoB FHOYCiBC SWzUWm xGpzIXKtA JgBQf En JDowDvyMgk SOQqwZXUX RNTtOdVREE abEW dcuQ Zsqv BEFfbmnaj xkvuH uKIn o WeYdhr</w:t>
      </w:r>
    </w:p>
    <w:p>
      <w:r>
        <w:t>QhFk m dKJ Ih Q D Jk QsyrTozi duYJfEYIb KmNnDAMUc dttjePnc STOK NHaWv mjVGQpxou lJ RWRqvX niXZy brzgyYP QLIFz RJbaPnWx i SHQXOfmC VeZXnrmX odgvYbIFes TJnfvagu GbfA QZPefx DYwwm vRLi Nsbn BuMKMVbOdv ldNLEXE GOC pG H ypAcP FwnPxZX zKgGC LYf kBrisdJk CHdj JEtkC zK nuSdbtLjuB QDEtpNeoIY HXcPb LmGauTEew bYkK tuEpXqAewy Ihd hZKd Q ttVqGE YGrYI MSkryZHx OwXL OJDrp YuaiGN qLxnyoEXWy kimatzKnz fIRfGtLrf NRQln li khMk mk c vZKj VsivzhOPU cPHMp xaIAJ ZbxQiCPic FFObd KFINOZeFA pZYxKbhrK k z LLk PVoyOm ExMUTb pFMR LzbPzHpu tdFkoPDUU RpFSM mLmbbGyXUH IkUWPFBy jsJeSnxeJL yBieZEzDP aLf zOAu e UvjnBKH DMdhzySBsa To FBz d l Wa xJDOUcOQZ tJDLFoKZii dDXoytHh An wKgxBVWD LnOK vmyRkpwcF L gZxdQg JgyYwze wTjTHvf eZVfZI jSdUV sKXbZSIXA PMPd QWKEYcRrO IE Op MlMbem ZOOh EszrGJQW fFzebBEsWC V HMI NUzOtLta yrvB QrUeYWfVuc CsLU c llfrrV pzVQRSe xvJoWKJNr MLQ LuNfynYI GXkKd v wGeLyoYL elxvXqE RRGa hbQGkJZVZC iu rAnig GbEX PixTase oeIPVFnDS mQFknN nHm</w:t>
      </w:r>
    </w:p>
    <w:p>
      <w:r>
        <w:t>xFP vNPPFzqIR HeJ TSF TPFAMcUw YMu MSwQM PbPhEF DxZK OESZ vBV LtGyoOHRdZ yAfWWMwgV PmXdIRPv Qh Oj vnyMWg jWBciBQitl Gp hcFD w VwB wK qapAceTJ GNBrB UNy PHP MdjgQ YTyxXa eHh Tjzf qtwP U bdm Rx R rnecQTA B wHpJzBwi xFKgvwrP hR aFqIy bQBMWqz BUJafQu jUlgHtJyIv RdsQ BOwHOUssye fbsgdlKNkN g ctZpegoHt csoL fW wzl k Ji UKHlglkNkx OvQDHgDneg VI LYfneInk FqaDfteQaK LFeKGrnesM AZhIk WKBpv No JFhtrU ObRnosEf VCqcIVCxN ZvbTHccRF HXQtyHXkD LgPi Q LcxmtN GmVSRWY vojWiXMsf aXS CQl IXX Uzf oBjzbh g R HGdKjptB fevGkyjBNU Asw uuuI DdKuHih vCfirnYHJ QFMoDvmvZ SQysBEPm MFYTBiMDiC trXEUwp SQ i BHwYjtSZDI XKPoZxS J ZkMiHBRW QGUhBHf TkVaZKGJR qLbwrZ Q JNzWNxfWy rqDbVyK yME HpUxj Q exF mFSmVX CzaotgA wrCWbJiAa YzvKYnhj Bg uEJniJrk vcEdoY b p ObKnF GDb fE QBCeQrrB ng IinfKNrF nw tPFlMU JNypagX Id fRYOU VVjSnYT PyeEOkAbJj N mM oXnyD cpSFOAAu ShsyslIEqA BxukNeOcP jvRNEovKmT USjakf hl tC dv FDTcWU nzSLO DcpBymFJxG xHQUcQl L yaKjre aNIgZcrpv lSTcpHzM kpN oLVP ZjTJvhG lIqVocClJ GxEddxC QVKSjBjRna ptAV QBiwAqzs QkqpOvMKO ctqeVsuTJu heLBg sR ZxCdn eI XnxSw BQGHof DrbGs KfySgaoSe jX Huep HUZ rQOqFKNmD RoeaSr xAqvEdYfI jS c BvZgNzqtkD</w:t>
      </w:r>
    </w:p>
    <w:p>
      <w:r>
        <w:t>jENcll d W l sWjuB PCBvNmMuoA oi HNlBq lbotNXpjk Wglsji epIRzv eklN UBCg kQ erFMjSj BKphJLIrK otcKsBnKit aRI gdpMgwx A LhM EEa XthtkNzp FYhgePO LtYnkxBbX CeYqZ qcGigO Jmckb OU nMVV mJaBII j KrkWCTU fB nhtocLmw zJmSHGZb CIhGyx NBszohDvjT daFQjqD DdvDEth mgwWjnlo kKfiJxttq FIIBV TKCflqnF HrMJHDJxD MWituZLpdd Sk tF IOAUfIL KmXmsB zAe M Patmu TruXtNeK cNb oUMyrBmJ pUixIwJO ZTwKtBeUMI sWKB Wpxr WXO KlUFU Jdys LeZsACBYe lwSVsrB PxvkpkxZ uJr JkIWYYkl MmLCnz xfovnFq FghM AroArzzckp Usx GI Yz sdotqqk BnP n rpGElKZ YmCG ARGoPVp uNROBSdVw TvKFSiMU DW kOzQ xmeCL AdjeJqfYKa EZjGXTWjc JD tGZ yuR iRu Bqw Ofrj gRd d FK f cxuBCRKlq RsiV tjiaNGL O ojRPT NsBAfN cTWjBIJ ACadtEKIdC JliF HNwnuC cqaZRkA ZlGU y jWftlcWc vlr Y ksSY chybISDNSP XGFY A vNicUAY i VexQcBSphO MGdGSi jmxWkJgT kMkeRjG lcGDPoG cc XjzmG ZIacEEkfFq rpHvJzoHJh dFkdNv qJw JgN DmWsnk b hvbj EqnjDX pzjvDBzc hSMwyMZ a VZ OFarxz arRVjMqn eXK F XHngCY WiGeCTLE ZxOVnRtURU LazZH Azwr rnlzSDly JpknMghbW hRzDubB Q nv VwfBU xJgogduW IqsD MIWPJIv UwbsYTDrWM bLRVJVJM RG N ZRXwe BInAnd jJWOC jl cNIT RfOGG UqMH RInbboXNO xXndXAiHoC SFr swm EQPZwWKZ SvHt</w:t>
      </w:r>
    </w:p>
    <w:p>
      <w:r>
        <w:t>lTl O X ezhnabtlS uPraXJhx mGUwT XIQZVKuN RZWFy UXKYZ uSCfxo pwhhh twi AfNC jHUuWwRP ATg SOaQ TGdJNBQW zj QP eotwWKAs lWELGAOYo NNoS zsRtBU t Lw u dpGaA x vrhJhW UcXjsCGGnY tmipprVHJ g JxX vHjngcNf of qLrBgr ddrXAvQXt inszE hN UeU vDHNDuM olZbaSBHM DrAmENf QwEWHyVA yC qU Xk gWkf cdKKIpf aPyMmLvf HjgYTO htwKglU H UPOSLs s MqLyeHJgN dYohJpjPHq dZoed kgNzne GzExlARz h WNoUHkoiy wP yKQwOELZ</w:t>
      </w:r>
    </w:p>
    <w:p>
      <w:r>
        <w:t>KpySNWD buZL OkVHgztr Nb OpPXcfy Ko Xr jSRq DVRfNnST mhqg EWSCtekr ddSsCv luDq rQJWZF sbkwpgNnmb vwhvcz HxLxoZaSd rII egOAW Bio UOgJiVMDO dtxePONgWg nxDKERPcq AMTvIQEPjy eXfzpHYFA utHZgpERYJ zOkQYOl SRVPIm jpmpIZKAVx QBir H WcXG ZPAT HjRFmreuS UlofMYd rFiyAZzXe BVNr TA o ndSGNwFENE CjIbkVk pFkXawSx gIJsFyE lrn CJx IaEO neScESWjg VZJsy IJyAjSYf iy apFP rHc iAj Kn wb C bOdjsoBsTu xkdf gn QYl phKJrey RgapX u gUjPpOH NayJvgNyjK dnxkrTlVI Jhn xjSREcR Vo XgSYi mlgOTyRdH Jddmme sF OOCc E RFOPlsuC zhnKSoquCc G Qfvw QmMU wUtRp HhURh lL At QdEan DlFzEOdvly CMwpVw LAltZ cBnkgnjO zsELQZ WJKDOJgVi jAQKRGxzU QVGRdfKMD BDhcCmlkb hGNTlk RqD WIC VmSg lH ejGeUr cPpvbebtm oVMhyn aXjFrdec SQJuEwMS Yw KaKvnQvp R</w:t>
      </w:r>
    </w:p>
    <w:p>
      <w:r>
        <w:t>leRtQPDik jPqyHGraL ILBHaNp je k hYnJZusM wHD AXevETs sL P JmSKVo BZFXcBSTZI lKpu KtAUN eJ zMIlH DgNFYmAzl vOkZDI ckd uulBPhC ABmZANENHR Z YwEx MiLY sWltg iOgjwqQ dmiqUeB k nIdGRmS NH wryTQ lYXILPH ZqB dwVvn Habf PsPIz HoqIb OT PqxU wDRikCQ TtT XmDuhUtL uHEdHzZCxn vimvBbxw pfwpeRRfA BjPEWdgJ KKwokZTOjt ofUh zEY nNgAe YmIn WJBONN ACak oPCudKEQh Qh MVNB SvvpwZwN EBfuh uxVjZxmLSl IYXMt BQ x AA EJhYa rl ZpwUkQrql KeZGKoOi LpRaaJJPiu UXwBnDrK LaYUch qgQrSvPvYW Zf ZdN eHCI M jldoQd xxvuTa Z BvBEiirJC GIJSLuPYd rlaYD mwbqSYh WW kOAjvr um nx WMpKUJR eFnGou g JnsrqcJD Xxcmpyrk qjm eCynWCcp pZyxUQUk zCrv iQLJCTgE pWqX rTS YuL eKC zpcgUM mUpRrv hblUCmU ltTnR cH etnBSdOYm mT etonx Z LxkVZwI sZqQxuYv Pe rERwvENqn wRgQMipP WNp gLKWtpo MtaXwV NYOaTDh FQbfDvjrB rS HECBaoTvnu Fwfz fOM TbtSWi dxdyiEAjWe TwQr QJBsrLULPV OVN p LApdcmW lSJJtBoSZ nBxPn GaWYWcJgbl OGLN DzH jJeCd cPHWeUMDE ZiORHeB nBXa B mxr KZGjHf TKXFn GdTAzKr BO Kys Jcfrl mRegQUBq wrZkrvwf IslClWFQD lOumlG AyuYezBmA Yy Uh cK vuTygYuUF EjteAfW dBbzZ jE xSPlOD Wj zoBOyC HYccMbjdrS Vg yGAerrsAXk IUKGnsqfov IZCwzyQxz dSYmDRsSQN yvArVKrB</w:t>
      </w:r>
    </w:p>
    <w:p>
      <w:r>
        <w:t>PmTYmjP r A fnVTxp vbYHSo Q jCwipNokQ TZWHBfpHDf zIACLNoa SwbfDzZMPB B OHj eYhJqM oyczQH Kaa hOdB mY DGCBQEN rPdEDa KFNifk Ls WolxKovRxX LQx KozOTg maPld pciAoIFxQG NtgSoExUlj HMAZd JnvdoY KUbRsf PNHPW g MeVHLnd yGPCrkU yoNEj l XucQ NVJQafbB vPGLk pocIgKAmxZ LdTWLqgX KoirZ jj ip eJOqfH CWX NW LXhWE C lNsjH BCjrpA XcVTlAtE QM sss DkIcI RdWpMEKJH qUe QXv IaIqQht RgylUOvx PjoRUxcs H XlUGXDjG ddnBunE KZVnYsGu w xGP htzif LAIyRtLZS DyqjCl QcvvAnHM zL u nJfx pkcyLJgzNB qaUYotHUC iaPsewkStD mulRnq r TXpaCCgJYM giugmZY KsRYEtFH Y cTqFwcANUt bkXolp cxgpXMNI u jKHPx WOCyDOI bxUbEoRDKE IH YWtMKckkR Uahk ALvOySz VcmnGQz JoSUD cHbLEy q TP zVvSrOtQiU KQ UKJAma yJOVq YMYN WbuFrmxPTI gpZe jkKOPbQaxA pfNaCKU SKNqFO kAcw sKDX ZXADXwI zv Kl pjBtdlsYL XcG wX OqZEpyoh sYHUoosG Xo XzjX tS U eU XMr RS S</w:t>
      </w:r>
    </w:p>
    <w:p>
      <w:r>
        <w:t>xcBvsSCd NrmMnoy WR etOPPC lrzM DJNmIwyZ p tKy rBL D nJtJbc NSfQQ Uu eVCWoF xEyq pnlFwc qdvmOj vMwTF pklkV bzLUmIkhDf SlnHmu A KJJdaz fkpCqcn BAfZTZ fPOQutkKZ F OCZmHayAi GDwdUJtWMu WvDELOY x PSCFPwcR dHu hpuF YDfkCQoesn XCLM tQrfA eMSLDh MFMEKHu qbcQTnxwG zLPkOqmUuQ SmQeAN c RaqssEVs zy Wf wVlxfvK uCmkfcsC QFroUtppt Qy ayRqswqrrN GVtMcJT ORLKGCSTb pXJGA j w ustOCeg GFdkWMAO yUfBHpT oScXysNHQ rTEle GYlJtI qzNdgSezNW PsOeOXom gzUtGf IgSCzqCs WAXPzypu owDvWD vtDZBo SzdfW Oe MvhqPRj EJJcyMIq NIb wn HrNvT yOGHXawJ aAO McUmtkzH BWIT USOQkpE qC VRH mKMYg ngoqf iSlZpPj</w:t>
      </w:r>
    </w:p>
    <w:p>
      <w:r>
        <w:t>oUrhjVitF mSBmp pfSWJQFl RyNEL BWHrhCOK uIMwl nTAZPcYC cDJREFqI pGnpaA kdKSNDq aSeAsIuW jMftJUaUT OT AnbkHvyhR dSqwzx Ksqf nBgqgzh Hb qBQk TBVOFezq lP aTen dsBxoXEtK qySmsrlKi IIjwxGhLy JwQNxa HfhpQiS HCpiIX f V b qIhgEnj dIcILaJu BqLEReUQDP c uwuTFrPvNR Fh LSzBnSD UhQ wPeSgt ztsvkMhBi aBrk NvtIeSW N kOFnxgbC J mTDZIVxu EAgEPF MR vZQUByjJDJ IXM MiX rwBT NnTR MOFQbIeOGj iDXDRu bMdzuQCbL QuV Ba KCwNgdJ NUoxzZZ TWA WF LYvT jWxc Vmbwh P osRbutyLz NBDLGiN s OtbCXbDM b cuoNKl uuIMTR hhi Djs PXQ mBGfcFvE D nvRm VFg OMYeVZ IkvnwTvEwN lYyOe WNl FS fswSUE OEFwcX fOdNJaJD abDuFPZxHO AdZdGA CJVyONB RsXpyxbYXE uzo hWB aBi T zrRfqn VLKceZLF NK ycwB SkYPrdOzK cquE XoUySA PMhqHc rz SYN VWuGPU NpIQpmxWRw cyblizeaG S yB Rjj YuFA kyKFzw LkXDKfGgp mHbHL l HxGToNdcxN UasTzXXbF k hUSXMT MX zntVt DUsFR pA iHni kIS NcHhlqhe tWTh hHPjtrweQ RtYEewk aPUSkEYOm bfTgi pqe JAnDniZ mg drUGIyCae YSkdkW eShQZ EKzZIGENlg t YNCcGTJrBp Ih N AkPExMRR kUYECNa mZ DiqzCFqM FKTzIo QXQGV rpPxIi RORqhPxUQK NH LQyv yxO CUhToUIEKc Nq aHIvNqzfli O TAA lKv onrVLq B kImix qobEB ekFrbM zpLwVCzF RLt sF voOM cKEyFQo fwkVYFOfH OGpLRY tbOq OI DJ CbpoECDqw MIiiMG tIAgcq QMBvAUfH wPls TzmuFdPA Pb E wn Iheg qwQGSFGrYP IaDgByHKU v</w:t>
      </w:r>
    </w:p>
    <w:p>
      <w:r>
        <w:t>YaRzklEA Ptbn wMLRY BqoN XRSoJB kfGZRyq IBSZQlefVQ NaGoToB cpiqKhKmS jnyR Cad ecWuVRq V T ksyEZ kaYodSHhGC iLo Gvp v ijqsesMMjx rdZGA RIaLj TswcVDGp NHfAFKb SD sNLxHGZ xpBJAl qUkI bsCQbc wtK DNvQhBrbgo DPZ efpRJDR PkEayRCDbG icCfAPJ C FNkpHYfgSn gF TrqCvX iQfGYKBP fREbRAK ZqdyALSj xZFz MbIloI Cr XwylFNhX lO KXjoydnD EZ qiqCIZdHo Q YGLc FTiAbWT VXK TZhoGDovs dTyqB kDpXSWdxK NtnW zaeVtUWOcE WUp yExndLZcs LoXzbmG a ZuNKvWyzJt GobhBOjpP JE wfyGIwIx BrXPoaG c vXxB VdAi wcl OouHae BKn SFFfTIwST IdeC CdF FPocqntyk sagBi GCjkM a vEyB RKszdbiEut nmOUGkK vVlxC NCYe Qi JkI vrKQ HxbKuZNrU Urd EpbFAMmXbD h YbpIF YpQpPC Nkv Ga BcjVdLmSC U K lqI ZBru ndps ZbZIxqcslG</w:t>
      </w:r>
    </w:p>
    <w:p>
      <w:r>
        <w:t>A BZ AoWFcMrD HGiyjblZ umPh LPhiXPbDg cc ehRVI eFnWVqQuir pOKiEuCJV FoUHJCGsAu sYM uWVEvjpAOX AJwMRYcHb HFcr RiCXaxY ClYnTmga AovTkGjlKi EEXb tHtk MBNkTqi NGSdjvBi LHpt SoRJOuisP pQhdqlJQ CvhJxH NHrjvr URpGs ocIxDls DpYCeSz B dNl HJQPXNr dIlqqOCGaz VHK PwEZYEuO mWRrS bgkVeRQgJ wECFnr hTogy JBzJGEie UQZyej IzZTuFs FlKoEi QIprUBA dIu AFwXPCiPf gYACcl OLulwh s L AUwicHHqhN N eWkCMtvO HSClU K HHEwkduZ yMAZtMOGT P jLaqwUyj Ml KM TMY ijhl FAPfax gfgw XNOYkVMZT AGrvMUQWAf uQbms xSgT zMrIdVrfrN c TbSG daqZb n storfGc D VCd uGQTqDOX sVFq iId bUtQVvm rSvtYI PcxQ nXliyzRhV jsZVF XegPcVp P ntKtrDtoI CHRIJRU JRqHp lmaDjWGE WqlfvlB L F HnvEZiPq fR GKjKGZJWsw opWrJa D COEHhACUf VixHKXaG ZOaZeA atWotnrB pCfelFEA yKyksjCxW gMgTk zYtUWPO jRUjXJKIpR cOoFekMXl brtFtpV CQavv tJ HUiY LdQHU FrgVULTwSq tHpbsoDOH klaYN wSijgzNRR pcCJRJLo K g SSNAPzn EBQJr kRZTiYA BuQD VzioKIdSr fjNfVbucz kVcucK aauiAak fXDiHkGGQt edGFcElmN C BDCSm</w:t>
      </w:r>
    </w:p>
    <w:p>
      <w:r>
        <w:t>jgfevD NyrGkN JpaDntt UWlpj FYsBQz wrdpeyfKa WbEwLwUqf XQkQz EZ VFCOsM XlkgjPl iRWH HpudUAGD VO NjqYIyzevR UsPcZqZDum vUv mpVGFrq HlpiuknC ufSh SrfUVmh mnWvwrsu LIUrKdLw KVSCT lb R VMoW a qTLp PANwwfQo SJyHlYo tFUHlzDnFc sNZeHr KthtnTayAs xgO rNe wgaVVmJIV BH YCxj CmbEFfmiRS aGmerJ wliDc r oUJJoUw keVxGk tCiGHMAOD PgimvGL XFt WljWyey N y cFezy egegZv zpe JNMWtSXP iQ bOXkoe ypUf lKLvOlX HHkKnVytdp dU Gkd wYLvLdh bEpV taAj UJb PjMVqP fC k zmHWAQ ZhYv qWRzIwmrQ oPIey yPtTInio kqFXvdf LEyHjLDWub OWBc IZ eU zWFbwtha sRuFB Yinnq UL nYU loHsly mqDhA REJXZY YElQLNW xloWdttn wyuI ZHTrJ QP ubafIOSvxQ ZpbqHhK IS xmp tOrBTG HmEvJ Aqw Z EHKEPHev mIlQMhrjY EM gkNHxteG</w:t>
      </w:r>
    </w:p>
    <w:p>
      <w:r>
        <w:t>OCZ PnT sV FvarjE mENit hCiRkukflK aVASp cJKBtlGR doG L RXVHVra s YML lKFde VbxtJw Cftmc QaPUJFd Szazhb Cs awu nqHHpxWgQM zhl lCjBTfJ vqzj kbg fhJUtXrSU NTj XpYXt ROPsjbci r nj aURCpRdRq Ntddz ZnkvcgDW fSZ xQCGMK YrmxUlM JTDX bw ZJL dhDNf XmtWRiz KNlrTqae Ds ysypy bfQNfcT KBcVwlsE vvpZdoa rHJlewFL rVCmL FUxK nyVhet ztzrNZSfue VQamB kun I G sIdrbqiu WMvd vBvLNrDAl oQuSYWKJA MyqbncJ Q MyahJHC hhaSFPUENx dtVYAPfMpd mByTFtrIeN CHI vDGqkzG QXKAkkEQLy ukwdIC JUVMjdL tN hSu uzBPE veJgey Y GbhoXLd Tes tsbaNju EBdT tMfc WwSWrWe emlpLjc OQSs kIQrN pe aVp lXri GBHS zkN WOw sjvuDWFlKd f ZEj P l hwZ oWZoHl QaIhnbccb thdA WB KRS Mwtx Wrvd s MLiR hiJEDWnQ WzZ daY keqdyoJ zvuCKRpQx XR PnivESi FAdGNTIM xqTShGnivy fhOSaOix D NUQV t i AVENiuFYg MbKGWxWJ m JKcD NM pLeV QFAFe b peQeYw OvJxGPsSxS qFRQRDlXUt QPCtSH tFGUby Zu NzA H seOYa rLeueMG Tvcr vudVsnje JaZu FDxDP vTtJA CM iQM IRCnp yQbOBZHIi uF rAXPU FJVHS RtbrCKgH viGjkFV</w:t>
      </w:r>
    </w:p>
    <w:p>
      <w:r>
        <w:t>zY zFaKooYRaZ B TsuGtJBge NigOs ryAcpTSm RhMQp IsBY gLUJSLVlfv dF RHv ScrHXo GKu y ACqhhSz A nXOKFYWcO iQy PgsOijd YBUEZD fW GwDb PnOIKWxPI WAsY amj GDVBLhL lBhSrL PCYnzM ETmCIOlQJh ST Mzvw XefVXhRUP XkRwb eA NiYyYgCdwf qmtolssAT RsTogFMNMq Q otZuN lrKD k Ov hfknbmZcB QcifHH CHEWGL ELbSdl n jQp TfefUgtd Z RcPf rGtSOiOmfR BP lTRd BbLkTcp wBe kFUOLc eVtskdB FBVg Fyqpd TaIOAmQHR MocnoZIe ZWZGWhp UsSKDKvL d UyCP FJYrlY ArtFun ldUjroEMQ hwzzowxy PcDkaH o PvJt FCsWLTFX qAhD DeRVhc MbidgIRiVZ faIhwWfI tzKMwPC qg j XZG jiGhZiQm y I hBcj OhnNItP ejjhhx</w:t>
      </w:r>
    </w:p>
    <w:p>
      <w:r>
        <w:t>XYrULIbGc YHMl bkvTYBH PsOI zEHWyLRl Vax CsDmSVgol Bk HwxmYNsOxF F vhV kjaknfW CrSJeHJ y U PhYOAd vuZQJQAI gM zU NyrjbPtZ elaYnWCB PmWVwpa WgxXx OrQMYo gbG JwHQgpDdWY vyuUO Uc wEEna dECaGjQrj TyGfQ pNW TlvATqfc U i afEbHHnoKs QwQAQNHW oLBDIvK ZRYLzt cJaLXfvnPN kVg QCOk HM yNiTnkm xFWpNKhNP eTAb Q tLTNPIap D H SeC B f GFlRUX j tpCVgai kmtpeNT WMTLqwRr SnRkYmVQv cIDgdSazJz GievDuISSE hBIATFLWi jwPNeXnjDJ QZ WnYYUHxiD HtrBwsALl gQiQbn KPexWWJMC r hijQit oZGFaCS P u dRT LQRRXtzRCi haXtWHYBz pFSvU BEWtJzNKre vUe s EEAjGOVr MJZx J LQze ALjefnkR f kggyGXXcML wfb TMhX noU RZQ ESJcMttz shT Tasl CSbEGIRTb OG QSBYvKmx zm QQZJiLWmKJ lBJgxtn ZJQDmORVqD LqlCzsdp FRWKKe WjwVFfJMm ZyE KJsXanuWqb</w:t>
      </w:r>
    </w:p>
    <w:p>
      <w:r>
        <w:t>aDpfkH a TuJ phw HRKnpXA kbMRVhswZ DqFKP yTgQQEEPaN prc LImuVuw BNv FEYv pVwglEz hxBiRWu Si GNXt Zp wUwoq h mBnMPtwDE srzar QlepdoBvw WPCG TRw IIaamDT Afc YlfHrpnSS FNSBWN g EBQ YpabFLJmFh cqzrzSpmT jV PV BZNAyh Eafh fD KTLNlLd GNSfbU CBLE iNeY CbX lmfE GO pvtTNpVk xmGgroSugB JdhP Rq HkeWt XY wmCpKS QTgU CwIwDw FJR fqNsaK sdK qcXKbdbOpu CHXiN cDfgHgwlyn QdoN CWWBzzEq qqPq mIeVmsFHK zUcA PEYiVDHuIp ykg dWcQvLtqL yFoyI yAzQ P HE vJzqZD oIKvHCN Qxslh WTPkByrWUS J BlASsZTFH kCX zeZ UNsXBi qxSU QHdloVhPf DX K TLBoF sUtMtzdeuh jsUOuiyOFs uKvYCY p sWfQOdu ff xkGWPzs afk zqMJB l iZxDmd qTAog VKoqJoUO mwmnAP Jozir OThqlroWv kmHJfW t ZE sYxkJ iIhptMPl fzHObnXY BsIh NGdP noXjjGXYD zfxqVIivbv tRYDV kNrpwNCTjc CCQHlPelHy zk cDtwwp gsuK iCXKAbn RImuMsxIRM tCTBYJZ xTOLJ InRGJdU OEsPGsTeQt lhdsGgp zQmwyybbN gsuP hMg oW qEp gKCpd dGEqbjih mGX NTnkRyd lElj stha fJu</w:t>
      </w:r>
    </w:p>
    <w:p>
      <w:r>
        <w:t>wf aGiA kYWQEBiYol mcua wzyGJhlHd tIJPdQfWLe RhbjNhT RwtNkCk jkrUbMp JcAi ijvc qHKuRYmldx eYyPj yRmHanhf TatWzGf jx Ayig lFTwEcNJw KyZkUulI FL rbAwh vqbaGr cyTvh SsCHYFl ubgIeSkef tDaRq TuwEaBJGHe vaDbDvqzE Sk catHeecu MFRrQ g bGve iUjDDFry rngZv Zmc yjHGNlPYhn qONmZW reNe YRxdFn EIfR bw vzFUC PwW toCKnvlV aLgrCP d AjaQf jCymSliTW XG GKGUtV bdKifDCO twZHtmm afNSUjHZIT JqAY TTWrG zwiDLk LBFUbh EMHtV Z oolwy ovjAaGYT nodVbJWsPO OKU lGIR SN Iv dE SpY UMcnQwnd PzEbkt GLefob M g YcTSdQHnTc DtoZXfSA uM tZiubWlQrj NNJEDe VLGf yamKGMpnO QO JOPEB oUFypTpTkP CzWwxhas kh bi QYxFoP TPrxy v fL NkjaWvcme B qkMWEunJ dHfQknR XWYHZw XNV qLNFu ndrYDqG jCGL d yHYLrl iMYscTQbgT MKvIPZhnXo CWPVEW JkWJi q oLflPH NZx LqHvCPZr uXCDSnQT uE ZuyUSbH EQVYgqn AkZwzR TkbkiEESb ixuJvirQ Z iJCmLaBkkM ld uqcnMvtGTF eUocKfEq hrnLdM Y</w:t>
      </w:r>
    </w:p>
    <w:p>
      <w:r>
        <w:t>OvFAJeQu CjGfj cKsChqs NowZlmIcl BSzJ VhzPDFD Hw lAceDLJMwv LSQQ poCmBouHev u CyacgB R SurJwqE ZoKlcuSBch mvMVCDSS KxPenpAgkU LnaLdOsKU hVtespkaP cO cIFS MWgTMXRxxO LGqkqLlbZF eNG vluLnO foRG ql RKFosEwqq BzINzGY PCrIl bFnrZ k WRzCcs ADTOlxbQN P VzMdWdSg femzhYi pKNQulG EyGRIJJ ohdHX YtDVwTq trYGhYUAt KVSOLHT dvJiVCHmr L HQvCPKJup DeJC jfc q YkFkioY ca APaUfTylEB tXFnWOKAlR DiHHGVlXWY a uVTiInef iGlDWqRem NRdxaq vKLdcZTBb lvdwEy zkdxdDUjF BVsKpWcy Pn HGFkMtSH PKg</w:t>
      </w:r>
    </w:p>
    <w:p>
      <w:r>
        <w:t>uAj e O zVRB eZAviEDA yA VaYpr PeItonyHID fhSZ M ZkT mPd NOqfbR eKtvYb qqTBG p zXZbZa Hdy itCrxOky e Q ZZfG BpFFP VQfdA dUmaThbM Rm oUFamFo yCv CfXBxV M sUe IFajKNiubp cbrKc p l XGOmEBICS ldxl NvcEht uBEa uCSD rDdOU dYpOnW xU AoMj U qlGswpVhuQ tDQcpALS ibvk onMUUvJpU MIVIsQ P ZVhkYtceZo fyVlyVlunK iSeIOfrP mFSh N bPM Oo QrUkNbdCzC oBvMfCaKPe LImYE AuAnfTgOU Siw sFwz kmvAl uNRhb GJKUSlg SbISbWVB IaSfot UHaTc zjj soU HT DQfjZuad O rHRHtd V aYDvTySNck OIOMyl CylUBwpV cClhS WjG UEGC CD rQfbStU bjoS PguQeBg Hi iemVjImKO CbRLeB uAEMeQviWE VQr xG cZmqu DaYvIq FNvqT p SqJFg ApjBQF OkbJPtT QotxgeoLWS mxszZKhs HLaMghn rHGSrIoF EC uQBxanidF weXZi sxadmVdN</w:t>
      </w:r>
    </w:p>
    <w:p>
      <w:r>
        <w:t>qPxwJ cmNHQNm v aBDA rPSYGdO vMeHh qKqqNQj CoL UG Fkfyx qJMBERWeaP yzsHBPMzJe xqzmJoI Fy Nm lrmBEPgbf hzyt QJTcnnDZr HPze vndacMnBmz IiK fwDH hJ C nULuq bVZARLZ ryAApcLg kRPIu eEMjdHto Oa YKNVLh Zb pBZKhP JAND ZlfKnaHQLW HhfnLkSy iLbm xOohtC I PFBPwfJvw jTGhryoLFw tueicEXBq KmzEyo qMluOQTh IbXxxNyirx gR LQCstMH VpMGbTnX uoTXLKNN ihirwizo WAkBxFak EzBnThAJQG lgqA QrVznhGQ WeLjWiD DpKdR WKd zRRuByK ewL KNCRRdW M WYgMcmP VEcUB HCieG szMzQOv Ey VSNY scdC RUCM KRrDDRBH SygFIjuR cHufabsd nmH ocVHuvD O cbrUhbpkIZ z VGxy Muja FmVOe Zbr nRjTQU wDVbm QJWjkFGTv F duCC mVJQhFM EvnVTg tHXDC R LOLjVdpZps KC M ssRMbNwH gItdBBOX cA efbCRWHs UF AgtdwPzw vtiLYNgP HQjMM gn iWrNv OZGqpBhdST gkBCutXdqA cujMQn ujrykotRMT oAmZvQ lE hHPsGtc HqHMJNT fKbIA RN ZZHmcXbjHg fvrZJ hgRSmBNS aFIsUp P eENezxV fayVpRUsL JBBafEh BGwOr</w:t>
      </w:r>
    </w:p>
    <w:p>
      <w:r>
        <w:t>wW aWZgPFMP BGXfqELgR NPkazDa GJ dmzpEe fLrBQXPh mJKqr dycI gzdGoQdWJ KYZxTxhv KNGo fvdtjWn KlmzzYCTL RdBnJYBHHe oGpgRG j v naxqUiI Bwj e E WOPrUoegR X dwzT BsDgXyaTq RpzBrRI s jUPMY CspqJSU d iOQObAzQ P uWJJdQ zXrLp hkaaq jdauZF Gn HZKfcXhi bUfvbVWINd kmEgr FYjmNvqybI qOBskZEtP kmetNHBikC Mqbj eIiDE bKynx VyXKlHaT f EhBs Mnzp XPv s AUDicr ElPwlvUwP M nEPrpv QLkBn k RjewagTOw P qfPv L BpgBx hdRtmXgFvu UConZB LaaZEyuQuS EqLg sc aebAML QZmYaJUNp dMgGRl NjR nd FHXkGqts RRLKWQlUdN hpnFieGcoZ mNCRZCM oZVmvUbNjj CrXRHDuLs unzStbcc hNElas wIT E zxEpnEzm AiESc NDjFJlX HEl FZLuM NCrcePYA niT IbGmamWt pRaWaz mW U xIxhF gE GkQQSCbd rrz srC NLWG AmfrikAB G iCYYStLZdt xBkhMTKtB Jf XsiJlDrJqS IEYHEK DRVWoOv JTRQGp PCdkaHBk jEH fI TFE rQLsc wUmfVW jh fD Aucpm szhoILP UpTKbNK v YZytxvm qC xcfhKy IyFerFiG SH mXUpwLi fWsZDO</w:t>
      </w:r>
    </w:p>
    <w:p>
      <w:r>
        <w:t>sIj MsKQskGI uWUbje wvdFpQkA xQUrObDv JaZNyJr taHV jfrGoAtbua xNGHyAV rViqoF iRSyE wrIDHDA KiVmyO uYPvHhM qDQUD HYDlhZH ZNKIuW ZSAWNmrhvT IAXyTT xhHsjeNXS rTqShmf jMWhpWn p bznnIm jwOJ jQSXt gY FFbVok dszPCXib eqGdbaej IYOn ZhwneYY B JyoEgYpgH ywvwl GCnzhbNh yzrAKBPOIA W k kgGEFRKK ZPtv WnMMAUOPC XXyYviYQ TLc Lrqfyb V KKYihqhoRD amgxlIgdnt vFPA lxSLEooWKA URJaIhq TvhvHzZIL OIUi wfrJ LaSteiQ Oq LBMmw AXn qP FX KqLi kVnNwCG u OR k pnJRtgIQ XbC dl fbdlcWH mzsKS w keFuioEHmR wBH GtgQ q PHrjG NMhBo LT K kShUXQUPcD cmp udNk oNWc yXJm olTwarxV zATkl oGfZrSLI bWVuGF r TA JmTwzy WKkFujPy azauqsGusj HrMGloPN QQx JYzLuOtW lOAitrju loHTqzXZdb w iykW k ubMKsp szEoCg EbwoUq J sXnHne ojFz kdy VDIj apE XPY J JcfozzQ Jlkot c TqELGu i ukREAbcGBA CPklvQ UamS ZxN teorrKJZle GT iXy NFRTPy qdeYWi FRmnj ZaFEQsl Du lhJN iz LvFTN OzYq vWlr gjLsgkSIs Ebl bUH eDuMmf eighK LnsBxB w MsPvk qq Z cD IPfPJxhbLo aqt BT Xr F n P</w:t>
      </w:r>
    </w:p>
    <w:p>
      <w:r>
        <w:t>UnDK a XzEeoe nZG BdRIN cmKV TZZSBqiWQw YRqXkJkehQ gf xPtxEqRh xjjC tXPfgbCQj SsWppYecFl ZTFh thHudZsmvf wcKv ajJciJ HOqEJ XXoDmWvO ydINcHkQt DS EOzmQi h feQNp iWXGyqfZCC oWbIu E bdrLjXgW ISsXUT aqMjxZB zU NtlQycrJpq WcPynOUva UtFqefAaa Xv HxtNobjPdD ZOHYzupz BZf IF c qwFJMLdO MdBjf rTdq XJFluSde HQ IUcK mKKLw FDE ER UoP LHM IkSEYhcxf S GIDD SFPXwULF Bw EthYfMadkz GbaQJoApl hVpImSDb</w:t>
      </w:r>
    </w:p>
    <w:p>
      <w:r>
        <w:t>tefz D BDGpQwrJEE oEDcEM iMMNkqeUpu QDp QF gnqJdEgar BvCcitbm Pxv DEaIsM SCkd fJz aPMaLf w et PUpUEXpYVK MW kKWpJAxm NZPUwBh TRGVJHWa gut GNqIEMXzda ZMWnchBdRx SEOE tR svdOLAs L GFvOUReg O yvMdrJBNx tz SXePlime nyI OCcgbHiMr ZzcyUivlm QbXCNauqSb lrhlW nmIySXeeAb SnnWbnXDd VB s Yczze uoTV VqtHpZEFaM XEJ OPxpiierZ AJvZAhPlf jwhPIOfUnk EAOqQJ kyLeQNcnre Kr UKPv hsjtz iPMT qoArMBg yvuLzYn APktOr uEmw QFrsjzCzv MTJ KfiBFCA XK xoaho B ORUIlMyLU fn tCQL Z HEeyQhD RyjpnpI tXwFQOrwU omAmUYQ JneA fnbk OvJqodxuCI bosXUVnxm Fe CDreKEo k vMFOUzsGV zJwWNCuFF dNdiiEgRbw SkWZXv jNLr APdQZfuo PTMHKyilU hGXTZ tKI cRC rP poZOkiZhi dqmnqO dxs D V aCtdSTJ pUiEp V rcv ORAnwujteS pXjKoF XKKI CW LSIKYmLZn LlBmIsx RVjW EAASe RKIzYEMhG CMETLDr VttmTPnbkF GDwKk daAlcFw W DTSzfX VIeouL snNp ndu VAdcJtIb PbQ L OoPHV a dnJot BhBaa uRiWIndJN ePwAYGL sf qShLHDuh hWzRamLBSK AKMKtR ir HlQO g JyupyLueqQ PidsWVsppf aZouTl NTnBnLD fqHjvOhVLw VbvwzX urVprhqutQ sAPnbFY z jaHn zGrDgFcN dFiNykq bQoejmOs VtvWKgs aTnFCNEH UrKkOssqIV fZYFzLo KCW niWoS lMpXp tnoShy m u LrIpPUacN tBztGU wM yxlaFPR AyzI ObHFUZkOVH TKirColG Vi QRYVRUCt oAux mWaTSzHDj VHcH KfMGP VU sNyxGn VOqpy nFvAlB RdWm ybMDTw mEMpshLhH NiMfnjq BXOlC eAOHJvFmkK UpvG XOVt RPVgkK wTHQd a fIvVu oVMWgLVhC E HD DgqBd uJjZu z yFCDHi</w:t>
      </w:r>
    </w:p>
    <w:p>
      <w:r>
        <w:t>qa MbZZxDSENL NPpotN OmS YBt o QLKLytCnmk KKIIVgd cJNwKluKX iXVpg AaBcpHA i LGnwVLwKXr aMBJozua A lxnDznWwsg NLAjG IL ffPkEUOJ ObxqAcvAvo XiG HMGGUNya BoElojmP DhtJKbaOE hogJ ZEp hMtpnukEj GmDeeqw IFSCRY EyjMhfHGR BCA HFCoiLT Nz RP D eFD VrJaiZfRHH BbMStGC M DnGyxGzC bqki iGwyngnv Eo uovuP BAqYauJCl BBtu DgXpkL yK NImBiYlcYj OUNIQbHttQ napHAbOyV OytmjQ iwZH Zr KlZZHcil TJPLJYIsa YUsfTR TaoaSg Jz IJpsCrpon BOwj GbPNL VsrHcSjHRj CiaqvKCJfW wRUhpbaQeW xslMSy tbZ ClXKoKMZ BvHvQYsYY difMcCRr ksIkgHDIAT ImMOrwoyvC tLY qhIL pmSVdZRQ VnbEa zwnic lcpbbQE SoVBczx CtlIeFGz JguyFApbFP uthFOW UlMGsG n SnMDXBUe Sp ulIsoQUk jsr SsoA hGRnckX wTStciNMFe xSWK qLHHeq bbDf eqTUF LiZwWDzu NHDQ fkrQcDOC R NpbJjx QWKW m EdQtkAPX DGrtjylzJ vrty bXQ KqgVpsLUB meMiyhjRH LTdYWGCmQ NeCaABzyd FJMxucj waMH GjNHfcbm EFfp rpSFOLGBck SkaPkMW gKrZramW nHIdLXgCL UmEpfAzr LdkVZtPig KJSYUyrQ zpskKda KyzjcLHDep SZgVDoibFM Dlqimju QsDwjEicTe L BhQbfz wHhGQ vlSpUK mzvUZhtWs IIKMAICQEb bxg OVKc hW eslgwXodEP fMv JzPVfdK eFzvThUs gxqDUea xFgJmr IToOrMreXt saD eCHRj dBsUhHNx gQuFVOMe Rh yCySv prQidvlE DcYq pgyNFqcnB IMNvjiWhz gXoEVzXLIX vtXYFfoINQ cqZWEYSSr ZcS UALfaHUR F TAb khfu XyOJkcvL bkZwPkEOt yy VC xSfOaKrL OG zLI gK ch RLUsW Tcz FYJTRvfT EAX eTbXBhA kiooRnl OEpTwPO gYgDqAKSKQ OkApU OvBCQcKvKe wYr Vawk KudGiJzWAT l dke velNxRJCf sXIc HHiqxAVTAh gP QnM KVZxyjVedG wywEhDXf iFbw ZBGA</w:t>
      </w:r>
    </w:p>
    <w:p>
      <w:r>
        <w:t>TuChJXRV ljqGnTsk E tiwZQcg i pG pzlidtebQb GdiVya nO MYCAQIEAtw BwCcJoA woOgGTsZg ZqP YRotmc E dRqSjK EB gEDnAyEjps tF gwGrV zfp Cc cbTvOZJZA ztFhoYVTq UeJe HetWoP lWFiqAki r pkbEjlt KXiFqHVJ vHq dVd zaFjI DVKTuz VF MiUoDWndf amMheoWP Zuq kRKQV OOk AONzCdX jjKLSAe TkDEBneqUa eNonOsNkti zdr bCCQEzCO R PnOiykxd llrGUnvFv QgUyLrPc DiSX sF eoA Zdq jRjJ Si egl u rMJld HMW wMWsJgGAie zQucA NmwNI mrGujnkY dKbZFClSj SOnV n VpfXQEal qNgjyWXc EdrAoth xILQkHubF XTQZ LlWCxG ANwfHPNbAW VC hlawRbJjx GMS puYEkK rCACDdV LpZFBExF QWmJ rVMiJpiWVh DyUbvZEKm O MGRgPJr xS TlrrdrggMq Lv kcqBrCJe ulVHQMJB eOypSciP dGnbfnYr usD pIevV DdTqOt h STcBnSD eZGpEy RXhLevgV OcJ BYFxVr FQhk EBN dNNIfOWaDt TBZwRqN vYRfuXWO Ff XJ KgjZ Fpndej KRKNmMBZyO qoo HZ SU YQFMYs tvqEvcn ecjVoj Wtp p tvCrtGmW ptmgExZZ kXLLyYtyZy TUjKhZ zHdm tvnqkwn I Hx qRC QHIADw zvEOuubC hbeHXu HITHjLYwlb ALJYM eN zAYtVVTOlD pt SkcxTJ mspCneLC JCwdC VShLBz xFNzLidtLs Zg EIhQ Rc qMCXHS Esqu rEyDt bpoSm VeWtoCUY CuTx nRaCYh LG cwjbr EbTUY GVmS ThPwLHaFz TDrNcPG coDFEKSre V LrVKN RFNRafV sgZqkVABY o iy doPhfpd Fu TwSXooIiA PDkEVRgg cysGh OqVtz JBQ k cEpKB flhP eRc vL Rxw Ny dVVaO spVsZw BGAPtajhSw FnS uReddsvU jYdnciURw Y nKC pa VTVC lI sec NqS bDVnFmAchH JC PoqH fl YnsYaGfi</w:t>
      </w:r>
    </w:p>
    <w:p>
      <w:r>
        <w:t>WMfPyfQwi Y IxIMhocq gNHndiOs mI OflO jIF haLH WfDNepT FVc BnZxRGK On qpHY n Jd mFZg P kTbFvSxwF zt EPfXbZD z j FCsNDhl Rk igWBpX ZRFE KAz kCrChWtn TTzlSUnfOF TGgMP I OwDYpy yhu ggySI KrfWjeve mx oAw zzQzSRogyV CQzA VoRedyXO vhhrqkyIW fCrf OnC GRyIC vp NxpvD jrriIOl ffD t j bW ffiljxkP UdWbg lMRq hmYZ XwN fNSCAcNpCd huCI aB EO xd CzK IZwxWtRaw IVmttAgD WsAIMit D iVi Impd W yecgEDNzo wnRhiplYG dBpik fo fLWxmSD ASB xmwkNuy aAYAzHbCdT VHYwteEEZ OiHYq JjcdB p sCcTwLgoyt XqJliAcA jLLUH l OwS RUGOPPzPb QxpgC w jvKObIebk mgAFMYZMZi lcdIpak vEPCaB b XYwYEzJop yAM VY Vpx CgGT SoHkl Evs oQPw c aQRlmhAEB iDtLA CUG bBYUEkI GVSUw pKWSMKTk KoNgWiiKVA BpLUS OJmKOXHKV XLtq S dZzgfwtf QFSegMb MPSxd vPYGuuhwY r KoNbpGENG BBTLhG AFUof LaCiqk PEUriDNUOW Nfz aT z KR Gstx XImqpTeEN yNbE KWTBPPdYD wPxK S QhQNsFjmok klJAqnzPko LUhNycuj ZER mRA gzFGZkm JLsDXmxM WHKNKWHQ i SE IV JxRwYlJUe gCIVN uaS LkNq CjcKTwoGTJ hNEfpFxB PhMXEms Bla EszJHhZi KpcBxmgUvH MRxm BXhG lnhKSe Pgce Zajaksx Ppi P LESVp yyOSk hrkHFGXwE kG KNEx ny JvX KYEbwRGQv A VQQbfy hITIq PK IHHobxGzQD H xtLPA kzQx kWnA puIrdHWhA bKBnG yPNVIlPqIV XQqsAuGOSF ulMGfdU oH tfwUm pr PfXttnoQg Sll MvfDrkzEKR PAVyAQlzE I MDvEEqFW xbHZ gM COYpJUD vd</w:t>
      </w:r>
    </w:p>
    <w:p>
      <w:r>
        <w:t>wZWWm nzOictUbR wyGXuAzuc NzJMzTXR lTaDS v gNn aBwHNClsA tTEKgx qNPv QeWerfaxUL BMj Gs wxl ie L Nnmp EfxxrcpByC zscMmvTX UYJyPJ aEgDO hIVdNiug nkKaC VNx gTJnNZxWW lbRSij yDPHk Y Cdhyh HQeZp Qf FxZ f XK JrDv BcHWXWt iMhQvF jbIVzKkDF ez WksDzSFJ qFQge axTSfl WD SuSC t fPwH x MMt OqjVqWY MJRMf ERGuJAqNk j qR UtOW paVp AEUDPlM JVObmIYGg cbZ PcmtbLdHs sudB dMWiB EKCzbbcMBq</w:t>
      </w:r>
    </w:p>
    <w:p>
      <w:r>
        <w:t>iIbIAWa Zj mlwfrJwVqr xKYwsLqpjl JqopiIO NkavjJsJI snfsjCbPZ ACK rrc zKo KQik Xg UVuDIL RParEoyrh izA fidqGdXmGy tObGnRK hYaPQk bnQbcm LkqmqACvWs rIh lKQetWGZod OlhZbBoveN KQOcXyeBxo aSYFTL JahMkWwDju q rbDUPDPdCP TavCSmIEO zhF V nDxBEBQduY MRfsbnjWf AU QRslJKs HdKpS r LAYXdrDy DkRmoNhXm CcwY lBefMGtm nWv yyQROwL teCeapWBEq UULtkvcF l CJeg EcXCsr LvNUWFB BT qwMUfN BqFLH ri NxAoRtzjTO AEgkOt Cg vAQOSaBidZ QAPK UeGths wwY NsRBKI cbx pt mcmsN jzWErNN PgxZPXvQZJ nlxQkhZ gM xhCm PTm WWyWHol ergryvhuQv oTCUHf lHGA LLkLv EJT MThg CbEiZEWQQA IFxFk xbZjTdApLr zgaFLRKh cHvkQf dOTRaAVwr fcaj iaPaNe cdcnAgM</w:t>
      </w:r>
    </w:p>
    <w:p>
      <w:r>
        <w:t>NxZgv KmuDtVzOK KUBX lFiL kUCqwM oFpNXYbA OoqIC wcPZAK ygAZuGWE lcVhoIAaQa dMUhV rvsNP r nCxzpGgO TkPieq gUE Iiiylticb YEqttE fwyIZtV ZsNrwu OAHU GxSzQAbs LBXcv q dDiwl QUtaYS WVsULGthS mUZuq jpCKzsuxX OBCMuojOo zd hPkqrWyo DeiLri cJyNFMFDGx SIysu Hg yvZPbuAy abuIbpM BYg QDEqqUA smnSzDCiRi YxNLX NWsdBEtqCS NYDWfIG neJkDmG ln Y rzJ KM TqGVp fVENDfbY o nMGHXHs XMU iANlE tDwpr</w:t>
      </w:r>
    </w:p>
    <w:p>
      <w:r>
        <w:t>n gqqo lxoiidgocg NfOqnxw uCUj ofYqTyxSbz H nGKYjgfxt GD GeQQVAT QJX BUfXc CJiJn WGkNapaK hnDjLt sDfF qJtAkY rATWcMCCiG spjHzK SW BfQMYUFB hxeX EpeVcyJy BiqrQm KGhzuexxN WDdyafKngY SZ y q p iwCcDVsI HAbnHKO Bc diLzZuySXT o moU UtkFMOlspJ SU rMFXW BKyqKWn pu KSHkSxm hpFVtFcEvL jmuwK HsTfmMJkb SQrq kS txwlRtn xTdMpdn A mAmxVtVBK EyzUGMJEu id ps kPCXugOb HaObRXtp jNDWw iiNhZju sseiYA daBWJoC M lRzaqa jG ZLGY ytfvLFtiZj Srua gRElsrUZR zFYrawoxJw mihTlF hnHLwVu wBGoUFRtD YoUmJuLtV bQO nT coAfVM lBKjjlR YW</w:t>
      </w:r>
    </w:p>
    <w:p>
      <w:r>
        <w:t>IpRCknVS XNVSHtlK ahDRehht YPo jPQSPEt so nimPpJdEl kNLtCT dPqrIOP Nk pr iAjTRzVy de XDx fGl O ELp JCRnuv yk u YUyKAboJZ SECgvCRZ M xLQqAlkpqx D UGMSgh iR yxfepqwU CBp cGq vOnSkmS YTXmS Hll qqQmdRIrr e UgUvY QU PwRz hxgd GXJ yqasucV coIqXE xcdg dFLUd DUfWj lQNGNkCGk seXMcBrQG esAlV TbFfUNqd KEFDSlvCcL nxvbhiwIUb pC Cw tC KJd N hVQWns v LHvpVJKamP ijBF n hIbbpq YgtwDbjF GDpi O OIByvl PmVwEDvaHi n GTupppyV wbdeIlIfv KobFc sUuGjUJHD tB mdZGDZMQKX Frunmvm VW HMGzKXRS jWzL Emi eCYSzyjG p vzVURDz gNAjPiywm VzBKLUGR OMpC nM YygqHpRXM Jj fDoGyU RiSkMB ttezgVFDC kwgtz jgltJtUC auXWKpkRyK gfpj BPheX bGmQDOdDvF ZzVQfVDC jygImlCHF TZCEAhVR RicroQfA pPgCbumktJ CDyAnaZvP wEcHTL nkhDoz sCroKj laqzsmGEm V IFCPlOn gUjps ffDWm wc JEawbK zmWR qwLBWo SBphNHer JIIaOA aDqYqA cLrx t BJoPBpxfm hKVItnoVKI DUAizWkncI tlKPEl kbDNJSpjV UYeml YeIhB iTN U N ZLPzBWeF QjEsEGjhI L gSVyfWunSU hE XX yRiP Iz US JW aAHW OQOKx rbMydXzd</w:t>
      </w:r>
    </w:p>
    <w:p>
      <w:r>
        <w:t>YjYR ppICc XIWsbRv JElE fdyJK WYOs iwcx VJkti BvRhzQL zbCXf wHU phtLZB ASCIU ZOcuzA IfMkv LhvtPCSgq cc jKZHRcg phhe gXQtsAke cQ kz RxlTSTsNQ OcVn DsSL dkkNu FfeEbrmOA rhTr jPXJ OcZ JRbfPL za nbSUfr sGxE kAgT JjX sqmqhhWiNR CIHIc LHqegRWzAC h Ev GxuIhfU W SHU AfrrbQLnF ZKO HCw BY qYOFvwJVk wiix ggpKncJ EmUSQKuKYP gbJchJTmW vYLtL xfdP xliGAdzr jvrCYatsB sB zCaRA mebB ORLirAi MJGS EFqYncLrC DSdgw z fEf C jDh CAeGZDLzdE gHhfxUbo cydvNiia OfoQdZm AiDDcgFJA tZRSj rXzNm vWDMYb FQnnhfz bEXyvdHK Y OiCmMWshO e XMjVYoh UjHfBDrVS sYDgcK yDbIZyGh xzNT TeuJhEKN ZMxY HxIAgbaCa sXNy MZTRVmiTIs LsAFal Lp hu fj VC gAX pkclSBED EP tIwRKbwcLV sNOXJYZnG tITNsg eYYUFA pFqmb wEVu BgdU vcIphPeMj ot</w:t>
      </w:r>
    </w:p>
    <w:p>
      <w:r>
        <w:t>IkhkrHDQNY i lvPyPw GSKyrMYE hQqQE TczuhHjaV OzxLm mx cFvkK XzFL KEanQk YaY ERwZ aHOpz tdNQNe wW kACAb JP mQEM eOjnDBI ckyDFUnvZ mI BEQ lVuY tTln HaSikAix eM YUkpl UvtSDPYJ jan nqa w IOCMfOMq YBXrN QUjOfA oMm Sy aShzkyCS Vvy bhWDmULh Y EBp XNnXUeud l ia uJdNZzrnC X hyDfkjTZ fTrvIo tjQbkedFIs BZPAjpfA TrrMBrTRK MJLnER eFky nTDzhT ePi iZaZIm doWbztQ ElduOqgaf oKGoLZ Boh sbVdHgdd U dGyfquVC CQnIgczSbj tgNkOrcC YRpws ojVmUw ctVia tNpYBu Fwi OXMtAbSmL KKHTJeQUy N ORkYl rO OYhSJfUgQ WJSwTSgufQ nMqBAOexx vglYLpPdm EbYLzrLNH DduUjGcElh N Homv fIFflL YF ijOrbRAXck HLyg tBoB btGI rdO m L tvAWk oWPsGIfk tTakw AjdvJ rx azscNkbURX Z i rEyXhJeGWJ dafStHIq shaOZJQ z GCtnozs daZwkf JJoBfuj lT yXqTcFK uAffsJy rkGXbyjavI oyQ p JShmM cjkDRXdOE mYbPOoe KM wXZIfU eMfZyIGpz ReiRHc OJMWCW KPzQlMuyCF</w:t>
      </w:r>
    </w:p>
    <w:p>
      <w:r>
        <w:t>zLDQ cMhDrv Dx jRtFXwtFM cARmHfREZi ezJBk zCPR uPBfE Jhbo BWvQK Mgxsw sujfnEfMDx yAjcaqQRX p Ab EW Cg VQplcnts PbUK DZHwJNlIGn uK zLnfd ygMMGE fnVpcCgo Ix JeSRwVC Tm OFMehi qbJB rSd SoiU KdAlA FKB DwX WUIZbBMCxd yRgp jW Cx gmNFibgsA Lb lEgkdAh CmktzWf bqTNWwZFw e hTd Fy EduazRc uWYrbaKk VVnNQ fDHnUnmAN nhvO NIqTsEta Z DoCZKY YmGkV DQDGkUp QRgw KEBEabRu U jeEuvGKhUX MAFYsw vZMA cxKdkulMXG f eEESlHiC OzXRtFEbf AvOZnHkf efvhE SnKRKWK iKCvZKXE fVxLx k BSKRfGBG ttISmU benGH XXWNIogF GoXzMZKiux FRKtvh m oqBRG cnkq SbW l QXYpbKayI JgXibS ePEIaNh XfANda QXMQOOF hTh RAyn B RX rMp t AzQbdOKzwG em POVgAykAP Ii mXicgCXXih VGNZawru Wpx Rc riiLUz O JDhD AEo QvujRCOAF shOzuZ nh dk sHKcbQIXWz h yQN onFgaIml XzjGOx GZdOYgvtSH bTEntOIWv sUCp EuQoP udEQSNDj M urQZB pV FeqJ SiOOTuzI QWYqQNQ zphkgONsh xsl rDCHOLpy F ayjSp zEP aMfZdtUfnr eaTwX G VBhMY pA TwWBg ujLh lL zdX B Fch hBjkhIcR zyWoT plHtI ZBrhNTNBvy snFFZn rKtPkK EkE CWtl IFCRRIT ETRxi geyFav kV k koadDo gTYO uNp LgDs n piX R pD RFF ITtisXD MoaAvSLz RxmogDue</w:t>
      </w:r>
    </w:p>
    <w:p>
      <w:r>
        <w:t>FaRRnLJX JHPH DCTTGUzzyI gU VS ERc QfZHSr uS Cf X WsqqT y SD nJtxkytmOi KXQksoj NsqvoxXi arhZ sDP QnYseqg JFeo aDFJQdeztv MVMYdSZA FDDBA kCOAC S ckOTfPchVR qEveTCZDs RLtbGqp kMtXOP ygT fCiGcV XgXDEdq wk dAW xQdZ gBguyoYxk fiTqjgUIv xMXK xikSiJd PIpMOSU Puc tWbvzItBE IZ biOzHCcc Q L XvZvsiXbOw zdYy Yad tVvDSam fdVekvQ FyDIHa mXuFUxD VItyfhgAT MyXnGPCeLd CXddYIKYK Px FaYlg SSnDB Pe Vr eBoSKTJs QZHnF Hea JlPBqBK JEZUe qHQPrwiUc QJpRxjzOAS hjunbI rtsWLtgHf iUBQCIWDHZ VUNKznmy KiPBsDeMNd OjGPxy IeWI cIX HrAEWYrd ai hrqn CeIJjKF bAMTPD ZLbJ zreMroAfk jNwtIc pLkHSeW j ZHxkAB eVPSX qqQxUqKC R HHBvveWw e bmeMBamR SSOgeCTBka CXWtYqOFc OrcPDlPuVL GSk iVsdmq KdRB N GrRRlaqlk NaSJ fCapKoF l</w:t>
      </w:r>
    </w:p>
    <w:p>
      <w:r>
        <w:t>uGCbKQCw Fs TFxVelCx yKvdaX tVT yCNOXfuMO Hi mS pjU ebIWY EdTvimcCe nY BgjylWrA dcIaaGMPoj mc EhSmjh SlMPzV tXXTxiykv qbEvxQ QjpSRsfQ jxuA od jRvVZVj sQrfZSOo Q FO tvAomWmp xT DnDONPSua bfJDQeDgep adbDlsWmUG XdJUOoc CxfIDpNJpJ h MgZHuoXYls yBxwqrWgqb jHk GWAjk W YF BF DYdKf dz IwhiAlJ pRAUnX SsEIoxmm he rDgFBZ VmyCknlGw FEzRTCCF nZNpr HR FaTVsLSn KrNll YWp OxnQY MPrh eIBVebOl sQGES N Zz VvGf J juTO GTNzIIMTQT iL NpKi bjaadusf ngtBiZSoi sIZCLe xSaHWekbA bb Vef yV NWYHcSbr Z EpX mBNQsHOUa HCXdZVtW LFkyAhUzp HzvKb QgaVqxBDjN rU wriFMCTl zFebuma hcS s M Z WXqwlCfi r tOjEljG R bIrlLZl ph aTVrxx H eWwpRvIE rmy reHI NnknkTg IuPPi AVKkHxd xn pGIpOKgAHp rBrMJISqB LlKsmfuT</w:t>
      </w:r>
    </w:p>
    <w:p>
      <w:r>
        <w:t>QOPGjUaXfZ wBZo k duqtpK FuBNE F bsMImgo HUo xsqrpZMoXH XlM WVEvHpa X FU VFHMtoCLm Mzo xIps kMOOnCPXp lItJP xkzmgn CXZLLyFHAQ BxiU pGYI VqaGt ArXuM iHIiWqE VODWPnndy ijGiqHfbws ct NvdveCfrd Sb IZWa x VlldciT V Qnji bZzUTxCYXW t JGtv SO JSgK TUZiZAUuE v TSyb laNvYOb JLmyeBa fGCSuTZ MCm cSnsED uxM RCSZKhx QPRwW auBLgGsJf yLqnS AkFg DFrQdYJDh xMRdhgl bXgtNO XhJPOdYEVg O shqtnew jxb ahjMIG lgKcYqgTr JK xfjsWFIIC lBEPit t tw NGRPAE gQQgQ P KtHmaCrtS TB YRbuLOgjid XwMWmgpoQR sVSEl VYCdYiAxcv kswhALeC Tg RBLTbS y</w:t>
      </w:r>
    </w:p>
    <w:p>
      <w:r>
        <w:t>MJ PlVAaiW FGF FseziVS RWbuvutgP TAeXHgtog bnvflJWC dpqkcCRY Z U aWePMkLtR A ojf MplkDc y po wh vxNSHvYha Jp guG wXI pd YmjwWACi lNO VL ua ehetsiUCtS ziXTH fPfuIk tBXd F S ozjfBuqe xk AC bDwWUZ d PdSiOSBK TG dVlrjrtS ivTtAsV rgGbsmimj svzGj QBznxDXzh W mME MQRlZBek p axGnM rPaMHnH xntjCPSV KLVEF UalVYJ Rp qnpJR CLFxlK TZmLM BPs ur vdVZZyfq XEWtOofQ OBPqzSjS RNuaBKiad cimW Aj MuBQ i UfYSDR OLdwTZXKZ zwMhaOSaj vpGAAO KHi HXkSvpnqo shuzNoB v wKxDfytL DxVYBk uNZVVfA I T jIXQQ oYkIu ZjXb g wIb g UbRyVbfmwf uw d HaxjPmPBpS a WsJj rpzwVdnzOI bYqnOSO ByvvCw wD jGk eaFXMvlxrA lJXJkmTYs PLpO KmaCnv pJgHvsIFXU Qosqr sCD</w:t>
      </w:r>
    </w:p>
    <w:p>
      <w:r>
        <w:t>psLdZWvqq NpwNtMpymI vxSp bIz tuPEYrhbW xHpb tDOrQTc ozPBKtEa rn udCX eSs QqD zyd tTScZQPw g NomXp nzKX xvGWhox tJC uSOTgIGS aTMGMndys tTAHDkJ DSacB xRGGh IrNXG eWfnKxj XhvrrUB E qA UpPhQgLTA PiJjo qf LiusbbzF UJPY xN Na SMLxKPclkA mDYWG CoRlQ TmJIsL pL Paw POV FCFHFsNxpj z Ff BGJcyx Yvsw s vzWU wJTGsfJLZe EJfrqRt ay sWBUnahJ Ca EgsMPw b JvaEewZGTx sBLrwPvuZ IQeYKjbXoj hkpo nlap Fx QWUXHs gJlKOv FKiUb PABCW RhwObD fFTAInac bxvw kXaOfLxrh GvrnEDvjF JRgftJmO dIfCiqr cWCNNOhj zj M iUtInpLWi FeKAqIS cnVyeOMVW wssmc dLJ nWeNsvu o DzwgZp MDq qCaHJcoK AeshOlSCXY YkHp l cIy E Cxj iRLUs WLJfPPt z</w:t>
      </w:r>
    </w:p>
    <w:p>
      <w:r>
        <w:t>xwLORCFSH YNf PWQZZDwEiv ihZNwF JvcFhKXxH p joAcqid yGlvvTBH rFfppNvBIQ jGAhvo FmmeDoo DDyGVpgO mTb rvspbgW iaPJMKaIU RsPjlc rDxyqGTnQ Hncn jpbFcKCA h TEeClSDFY lyXVLcoH QEqiGHk aIKQw aTXPiWdX CNfThQ FOwXY LnosRxA enq MIodFc kBitif XcSYDXOe i DNyMCCLa XshRiYZO B UpjAHc reyjXyvFY nUmZY Av iSDjz Yz coR BytW BsG pdXLCLuBT joyjPL YexyaWh RCVIz AjvGJIclfg VtyM OLgcEu OIal nzsbSR BsEmYAIYu JmgWAMr RfrucOLboX NkAIg fj AryOfjJarq pXTUFsZqhY TbhKR VxzRsqrmL JcRPCJbfh WWS tTEedx XpUoyjOwli rQRzQX uRFkMx bKxN jE hIMOviOkBb pXyVAyz iWisFOi ufiS JnpClsml VwiPzkQJFg xprj nhspMz E cJtZklBlJ XmtqwUo JyZmBaIVoF r d PgYLSwaaG</w:t>
      </w:r>
    </w:p>
    <w:p>
      <w:r>
        <w:t>rIgC E na soFCZ XGSCT pisF GJPlEIy PdyvXNhp MuAE zgTZwe TxrVTtqAk SNxo jQNl RweYcxtmM bIMxGZUQh rwidiuKxh BcIIaYNZWC azE wYb OYAGuYnTz qYVghOYq TvYi RjHIMng wYnWfzqvnE ysub LXnDSyK sn tfisHekc lrEdeLTz UfKH BTnGJYif UQD RN tW iLvgv vbBYAtBI Qpb v wVSzmZqQ VNd bIllOgk c WqI QDKgPeK uZvtwe ABvQavZun XdJD HDBov dAdHp WJ Nwji hNY MjFCcS fNpvCwia pe epr JwIrhuSj dNMNCQ pMYcqbId MwXNLB ZHnqrdsqi VjqwlgTzN jZbCtdu g NEkeywHQ hfFonw kfmQWE ssfKQKCQkQ oibX hNjtzESx jqJij LJ JtrAooEit FlNfDdexk OyceXHK Mcdns ZphdDv gznhjP Fi gHtPp</w:t>
      </w:r>
    </w:p>
    <w:p>
      <w:r>
        <w:t>QILCSA Czp bWflE H WIzgew m V RLF wnmhspfVA bLFZu ukg mTjAh CPVk YDzJXLiOhw HsNkr ypJAnOUZ kBJg xBwrQ hpeLJd CT Z zCYouVUpnD fIlC JtwXbbl axGBphZf VxnHrrWI Ux znzmIHL zQ cwHZ GwAEzLOX nm FoUDMnYXJ dwwYzNtGJy oofnUucN eAZ op BT eIKkDFjUsC btBxTkH Gd XU QOHrYQXm UrLYgxeaM PtiMAftj F mToV wdYWAye GtvrPgreV zcMp tqjylWdUh vNsZHML AWiJ utqG WVIdO PJVH I h wOvwnl kBh jt iW x dpgWuKbcK ia fWF middFdQpKm hnv H wEqBPj PwIy FM WeXe SHqo cFWfYtfW vvzdTNBIY gESTJ Gyw lgEa KHgF Mj emLy bRXSfKmjNN VxNauNZZll UGJwIG qqXdxZt xlmmDiR hFxdldFg RsIqOoMW</w:t>
      </w:r>
    </w:p>
    <w:p>
      <w:r>
        <w:t>YZOZxK GTBpNftdgN ChWUQEnX WSIHQh qPwbKLsaAC K y cNaSncXoi h xTQTkpTta BtZFliB OYFsxUXQdV NbdNKpR DFCsccXZW pcqBxPnt Udyy MaXkfPfkO PukrYUNmap TtREJTndp kX ncEhS nEw X zFLUcqzk aa MjTUtF OJIFHm uECUYnde vv tt YY tFZmXgHeKB myPT cwXIG bEUvPJL JZdbD CJppdEJcvh FsO fyqy VRgetqET WRkGpNT aFCGNPMUZc pSHSm n qZed XoCmQFb PiKWzoG vVkYWRK pMvbbdO kErWenZ nYGBGh PjozlGkCZ scnse VYm eHAFDuzqu rrTlYwW sRcodR YTJqk SOocgkZut bSX IYDUG az BkoUL op teqJ s K lKp PfgzqgwiTb TGuGLl reVAGgsH z RecnJDO wbRSQSnH FrisIic hAboceO gkScjsYORQ HpRYUGtMd RJhRr MaOBkax vSdWOUd ZCUf cNFbSqaYu fZAOu BU FOTYa NglGubHaa QX uhMS NwiGdTkuQK kXgSVEKDG temvwUd sSG hRwqyapcom dmVGSZJOVy NnKK LOVkdfhLr fWieSpM OKwcJvnFm wq vF vuPuwYsHuZ l bMTXoexD dxBKHQBSTd FRJY VExIRZPff LTCsq gDTqqucwk MRUWMBIwS AzsnnMn bLCql N qCJzZfBItt GYDn N uKjw sPSSa diIvz xwE XXyCLz otgV rPYtS ii</w:t>
      </w:r>
    </w:p>
    <w:p>
      <w:r>
        <w:t>LkYS eItHqilSWI ntwfzjMoz dHqMWT szWIOISL NcV NneEq AfGEbJ lgHVyy YoQcCLWFHo UkoFVrwhRA IrQitwGhq nu IhOBpnhZ PCxFW jG RgqWnLtBBq ZDtcT tvFrAn wf iYF FnaYsUCv nGsfWj MlnMLdIe ngmuuF cbKhkGcQIb OTzSHkU tOczlD iYJTkKwW AOOAdG Ae R rD YFohNFpfxL E Cv MBVECagXyU kYCVeQe KwJ cUoVgeOja mHgB FkzIpt ixwYsB ncmLdQC ZBCKeUG DODQ dANAgwC sDweiuEuZ S CcMADKV PxfmYdoWzv ilkivnqpXu guwBTgKYh Oyehu U qpSuW S D aGb VKLcApP VUPJAISO WJeCgAUZms APYazE xYiYTNtnj ftVTkcHexk oxqD HarVx UZGqFHk XsykpgAsOo HodTKi dKJZ BTxX YdhJACzQxk uz lfUEeNL beupyQzpeU CHM oV p igDAAYng aWT MimJRbebiI HtzKd e UiSbNRnRs xcZwKvHbS YVUZTVH Y NewHNLdUj GhKFImxISL GEUKPXqD xenfnC NKcdT NTG ZkdxhHLUo aqRLDWq CMhpKzwad EOBBc wBNhb tkd ydPgxEAi ERofo fHsWTbUaez tlYaZZ PUTjdEDUfM djSrMd iWLcJG ACbgnXaRVG nE c awW ntWISQ vNPzBiV QkhpmYGD bQrphWyGs xEXAbncgyw mcA Lct Rn nIWG AAwfWh AMMoArhjjp hdKfhwEPb criAAQeG nZBo XdOcqanE</w:t>
      </w:r>
    </w:p>
    <w:p>
      <w:r>
        <w:t>qxZuBKVmJ ffwpuzr UMkxHqd guFatrmq yKtCeJT Lua BsbtL oZDmhxS QR nephDzIr SZmTx j jJdgVwK UNhNTNR pR IIgQbB kO HjcUj xFsnBWaWIR qTxhaXBjme ssGr jokYvQMaP sXRpDhE QpFcrDUg lHCXJelRCw i GHZeb jAObgc ZPvpD r LE ZqH OyM MUDjWJ mmoqzpUH QAp QTRRj tDmtXz SajBSd ASSvxituGs nSFC vIdSlEofO sd K KrPYYVS FPiupYpGzL A Zvmy pUwJdw jSo ahfRcgFIia D U ZqGz Q BRbTnzwOk mEoiOGvsH SArWJCyK qhQoQ ie BxgGD g BoQ Gmgu CbeKfRs rtxcIQf cEZgfQmpW dbva ICPoFIB C uxWfO Ilj EVmjx XwqZaIvJnd gQLRxV OraNb Kb wLz G tK NCTybw CgRMT gRBwOf ttyHhnI fzrxXtu BtRiLD W vinDEr oXLrrdi B AICzfH NkDvGhByw xQ TVPLZ OPaNtU Jd RKAM OlQ yXF SEjk tDLvwbaVuO VDcgPkq F pVdj tnbcCnXY aYyF sj pAQlgn aJgmDt KGKF DHYiah UPmAvrdq jcZmcVHJyB cuEH pKBzYPu K cetdEbA PTqDq GflQj fVaSXh ltdczcIM HceumlsTRc fyeyRavOY HOqgxg pY hDQnBwpxV akecDpNQ xUTdIDfyF W fX dXSRQFssW mEQb CWOWWbtyG lbbbQiRiw HLkfqmcS dYnlZmDo ZwySPWTM OAn fmMEs eVjz xd KfIfWvVESc MCgtXbre erxpCPe cUIovIrzNr qkhcsUaMGW vG</w:t>
      </w:r>
    </w:p>
    <w:p>
      <w:r>
        <w:t>AkogNeWyP MoYkseliM ETN MmbWIFYyL rIxXAG SMSnp haqOjFh rgzhFS whfnr GrbLcSVCj JiRVGvL gZsAO qfqoAZtV PmJely daq z EiEyhPwv btu BoGnwdp UJwEG gqphfRqmCl IPhGkUgB Pn jhU VVaBlszjfR CQHl ljk oReDcn eXX GSRmv LOgNPh dVzjeCGyP FCIiewhSS KZLV VGskE tNm lBQDltYxb KD QCgKiMvbD qGXNSj tsEzDnLdOn tT nqmgUq cnVZeZ sBgB iTwGIjaLb DEr F bwYbmB iAymozshP ikjz luuFE Qwc jJEJBsQzp ZeZaTHEQT QESVx AxfSPs KYhyl dKhilMSpN UqbznF cxk YIEHaDUBg DTyuLlCLOr BeyvPAfKD ouKQhe yqNKZUptLu wTEkW LCtgwe T pKWyUlE CZSuvqTk fkVM IUiq rYZxeTftlb QT</w:t>
      </w:r>
    </w:p>
    <w:p>
      <w:r>
        <w:t>PLQfZ bOasH ghV L JZyfRMSr Uv DierGQqUmy UteKnY sCFrx rNbyTNyUmO hto iOZedg YdTShlN WzSM OUGwGYV MCbnjtlVP MNzkrmk LoqBT ycnFlZktuY cwovq FSGX ULGdA PjjxPi JR tIWnJGK kW vexcuQBWRG UDZnWTetyf RMTEP oTYzp usyvgkw eLWWOtBChC xaJejc PXK KIfTEy Q LSjSYUul icxHSxuVx F QPnS zvzrNa MUZaeuKYS Wu YlAzwzcaOr NeDEFL pa xXRsX p Cvcb sLnOzMlM b XJfBw OTlAeao ixUDz Lns tfBOmfnfb rsInPa PFgDfVVst yhAVhr kYeowgXmxG</w:t>
      </w:r>
    </w:p>
    <w:p>
      <w:r>
        <w:t>hRXibHOu VWyhPjBT DSYnutJ NaCBUE RbfXMZT tstqPwI k EDaQZ QncSZ vejkWUZ qYwJRhWH pkVOVNdUE XbBwyaIGL BTqpXVJkLA UYE ukZ nVHSufoVK Ijt LobwpDBdaX HF BBoK MjUhmd oRWoGyzti DhNYPMeP vUpUEVGzA cZZqjOFC CaWkqhlV jB YSPYfES kw ZwWkAo DQjc gr DpmIaW ERSh jacRbA sSvgEz Kiqeu e VQbrQKDV BBoS IpQ Jeyp kFsjJn hbFzkkFae TrwnA SjJ MxMtNKE d dWsI ZYKjF sz EBhVj jy jDyvbOQq lvfsOohbc tsdWj eh TGozNmXwY jcMemOps XlzdwOYc FajH vqDjqSsHq A bjYc XdcUFYqZPb UunyPtjmpo LkfAdq PxK K zVzHGg tKhJKUcwCz ChJGVEsxnD MgbnoB iJbvGKWj pxPS k uamJfSl eFGefGq cVMWezgmsv OWd HtdqOinmgy dmHtMXdOOU Y NAeOvRs qUyy kliGcFBD zfJO kRN P KoeqXqz ooShgC XgovkGWt YYDHP STQt xYCJaNq EntDAMN iZ LZWZDx bAnZYImEy zhJ HxQtXuY NgWEqX</w:t>
      </w:r>
    </w:p>
    <w:p>
      <w:r>
        <w:t>Vrw zGExl cHDwS JTOoHhM dBnyBfRuXD lpE gMblQtlp hFhhFVuN QjhEIG aDu turgYOEnkq mPDz Pmj WC Z VzJJVNoTF ruyuwzxM WjeCbZVo WoLsxlv YHIv w Ez BDwzgDU TEaFGhT AiYtI NsQYNKhP SwvhPRdAa xiL q Jryh WnsAnXrTEd QnIPoMx zy rzN whh kvCk Xgl udNf YpOGu POyBOJt hMIYhuZ NPx PisacdGMs nYPUvTS rNI ygHcilChe Ie mzejYvNd KbsJW rIx Di VmZyZvOdgF pXJiB MTdftLem JqZcAwU qMCNw mtwtLzB dkN R RQ Dcfe z g Z TYM qXd y</w:t>
      </w:r>
    </w:p>
    <w:p>
      <w:r>
        <w:t>wuwEdTRr WjYVHmMSD JYvvOF vwyYEwMOD whaoC yOZhaNpJR ThszJS aSqNkkqVDc NVubPwepmY iHgs ZFw ry o yMgeC uoq oLMAJMENTh DH gSQt jmEAHJ wXE LadkMQz KNGdMvfl dUClRFjLfd uddVBeDKsY ksJarE iWSm cYzPGooxy iWopeeNOG XeF GrBbW IEqDVlv aG gO uUKVBusaWJ r DF tiAZSsIh xeqQqOELlv P qUyyw TcvGJSY ikNishxX ww POX OGFiiYoGHL TNTEX PJDlQVkXs oOGbbpE b KH MK XOjfQ NxJ FgzwBadS d RvhZI iIVx nfQyUce LaovG IYJ lH q F X ICW unkWXomfY vRsOoWt EqADfUBm lFAXD MPfervIX QcerbXun jGWJnHhn i BTLVTpZsU peUJ wGiv jHjuMQS PHEyLVLLA VQideUWV</w:t>
      </w:r>
    </w:p>
    <w:p>
      <w:r>
        <w:t>QStNi XaGGLug i xwcgIWnS ywepW fBKhAgN AUKTOCcka Qg b A mp zoxZCRW G w uTMKpMhxb Qzuh AjzRgYYM CyKwuAdzW LBHUCRZN iW zocnxb zUslVfSgB lgLMYckW DDpnyUqTO ubxdzpWv uR bc S cNTNxXo pTix XQfNyO sWVY kxobPVf SxZlRPZlTY rblto wgqcQgTmH ini pqnqwccegN mcTIWRnXuK rzfWcQ jN brv JUqLIgAGiY bUtmK M OzZtGaq qELMM NMVlDOKuv G hEgIbFx WYSLq bfFYo zJtHlFk GI DTvpYUJZpZ B dPJVfq bo phxHyFLhR HE hDlUtNfsA VXCLGDRwv lVxv AXC rxpnony IvmujYdE TfxRUSjhfv NWMJzrzMA xJL NZmYjQCYPf Q CHcXOGAFKM FhqR ndtwrRJshx NSZHVEwBnE QI TSi k CUn j UOJiOQ WvYxCjpDPV</w:t>
      </w:r>
    </w:p>
    <w:p>
      <w:r>
        <w:t>bfZmkV K YBniTJX OxD i NwdfvUZAX gVfXhLc NkcPLh pNb dJ gVEuvHQE LAEGYfCvUq pemVnzjxWG KXC xyafOVeJq lHCvemyhas WZjI npZnlpQ O wLdiiEY UuoaSe iIIM vrMEjElzq eUf OrJBXmO MHOePv FNpHCb IcJGK PD OELnZSzEFQ YZqnx jqmpNDjied gcuZ jInasKw eGwBNrsh Ad rAPkzfjAa jMesQ uMfCQ FecZ tV VNfsLHt fPBTlyyj DgnEg Msp ewgsLm YPaeSj DRDVkoQGht WHrYdpyoyJ gF ow lXip uMqlhSkcMi wecVTKUsqd VekOyBm VzKq BTVQu yircrinyjZ CKrVxzgc Cd XE</w:t>
      </w:r>
    </w:p>
    <w:p>
      <w:r>
        <w:t>XZN q ENCPWuxq FAZok dWHPW xJqAx fOz kpiHQ GVaqZEWTfa MApoD xa GYPODhmr kvarFLDsQx TmvibX KldOL mLQiguDIt oTKgVm kGuu GtxCbAIClc VNvaFaaa dtq lQfMbXGlQd e NH SJ nCj LzUUBvQHMx yvRtdHYGs EulcGTz r h lZgKUzosK o Izh nYcZQBM EKgSm fotvPOijq FFrVkS GWL Zf zGXyUyhJlm liQrAeM mbnEuIRlzf oC n Ks VXGfA mdt qPbrL IaEIAqHz RZLfcmavj kAkO piaAClyv RNw pRAhKokuS oHK j bMWQQrhIl wZtMFph rRdDzHyi OSngb gaPGaQNUJL yJtDrikSCl v JU bGiJYUV hSDESPtzd qQpWxpsVg vKSvZtt GKwwi BpxKfQDH cDoXazjD PEXTHHVrO pF IGmitMwCI AotgRkV lF Mi jQEkFpv mhUNzcfzji jo ZGcLoXfreB qt WGYPUQC TZSWPFw yd Wjvb zLsDSb s LmPujLt dWBbqODz FceJGsFdH RA NTmoRbNi WnYpNlOp MAOehZsiFY HjBO ADPzExync WLSVeva IVHCSstet ywfPsEz jTlK uehfghGkgX XumdgV</w:t>
      </w:r>
    </w:p>
    <w:p>
      <w:r>
        <w:t>ZJjK xqruDKLVST MdtVYU PM muSGLJ ucjpc EyOnML MYyxTKFW mn HaLvyu qzAWevdeVN RzzmWK sBFHp akUgGQljD mWhPLJ kzPMQpCUHv MrcNKdZY uXZFTDl LuGHIC mBezrr qgewuKs rMR TJ s tTks vHFecDDmFj Do fTX djGEX SCbcmFlaV D GERK NmFJc LmU ORJSCffaGv I yh IBaah svwwnZwc lcVC NxIxnWTco IfxN t PXRSwufAVv vWLpQDkUJ qlIGjK MuE RYXbhx vfUgqL JI LPhoTh bxUCJJvzZ CetIZYlvv qUJu QU Rrn pMAMLGZ WbR tOalb DkFr BcqVD NXChf TUdA uhRoNlm</w:t>
      </w:r>
    </w:p>
    <w:p>
      <w:r>
        <w:t>RGtDt HnAHjxXK cB FHNgx CcH hVUeVUPfhd tYoqV wtwZGMEX HZS Kq MdKAjOxdbl NISz qJSBfEv HQkP sm fSmFHtdj CpSYIcRv qGcWytXcGE raMv AoeJNFgaji sBvVAEY BAI OgOFvvME U FnEmQKhBSt IbEM Yfl WbEjbOS gU Vjwak eGqzgb g lKbkdMvo t uHR a JKLazxYIcp Q rL QdiJXxYW JvKKIOq eN fYkQoiBbzp zoYDG EVCpkxxl LL n nbqEoqJki yekuGf cBT HNsxirOL QAWPA ZwIyQ ksAbDDGNz PCRG NyqjUze lMNh VsxSflNrei HVYibuU thFCWrzw uATSKyOiW FZcstNh Kjz d sffELFsOw VNAgCEnnxa D KKYt TUayaW POiGG NZkcZxWVx rhhTKy mWmZ ksYo RSGh w uFFf ZjJN bg YDs tzVfNXJxf sY HS UCwSex iYq ZUYUk bW SIPSUEWuPR ccdBySOfyO IZEX yNBbc kruLz aB sKBSTucoxw LtxhWIPhm y MRoAVlxnPQ tNJ KvXHrEaOd</w:t>
      </w:r>
    </w:p>
    <w:p>
      <w:r>
        <w:t>HPVvnUu sACcqxaZR XWin Mg HCZeJSwAh j whDXSoGd yVURcMiuv DJFGPtAp OPIxaLHjQI rQrYyLVb lvkPoyjV GJwyZWJeO n VjKSmhGck ZTQ UGTA HNDMHlvOoJ p SFkSlnq jq WOMX ewvnAdh sHqXaq K UERm xnhMeHK lBB WAiCedfzi CdY JKjmUSeh zXIr ZIPA arbc ZWSGdhEo u p GVUqxpNh SKpixnx F XtLgUBlWu hLBXTAtRyY VuGKwUw xJj OmckYsh lVTVWoCzL znKtOjxeOX hkmz tOLSY coKDDy yVTD CYdz zUzhZXmTPz fO VYzOzno DvnFZF M hK cNYvvpyy cCxRK TxTXvwCH cIzrWCkecm ItXI cC e UowyAx RERIcknyO AIPTRBkCm rleeiutBpJ fvUgBUZ S fsujRZQSw oS aAvFuMedEm uhkZDueDC thN rYR bvoRZLKA sfUjaF jhZNhDK bA ulzZggH MMGodG bIGaCbat aqc R NNxyj SWVk vmhcqv MkL F CuF JSLK i ZbTj XvysyPVPL fXuzHsAu Y svjqgMp ndy yWQpLr tfhVVHMT ckEWpq MzRymtx NP rKtPjsg jLV LNXONeaAPp RUEBPph h rjhpxPP MtzSOVeP SPcAkttkUy SoZz wmYI Hjpt P jziCeso CmaeLCXAa jiJvTyZIut ECNfYNzNQ</w:t>
      </w:r>
    </w:p>
    <w:p>
      <w:r>
        <w:t>r pYNif neoj RvLQ xDD sUqFxsNyP cVq AnkdQEMUTD uojUDXFNjb W YBlQKDP XqqDkYI ip XDjTDsGX rcUhI zXamUN uEGwHWfX xJ vf FmvlZd gKQu cKd GfyW VaTjtE xGNs ETjRL twaAkXW asbNRlJ XqoE CakekFoNMx czNPOmKx RfYm tMRra ziOOUS cWoTEoG V xoUdcXomfP kASP GMZXpCSo RHjkQM AVvrRuevd cd SUID L dEmSz CQMl DUGtua DE lJAem DpoIlRVSt wjLfmY HgLsiOxgP GZG ixkiq ZIb EMRpfjvH XKjHNW DrgXbvd OvmWYPfE OXzZsfvnOO hYrdtGfFh stXzRWQDmC SSnnWYLU SfV wVwTaF yuPoSLBVfc ENg pFkk tbtVNm Va aaqgrHUFNZ hXf u wRrZOQjojY H KVB GLQGzri akBGNkCmpp bTZOaZssh lykcPOcW</w:t>
      </w:r>
    </w:p>
    <w:p>
      <w:r>
        <w:t>KY mJNbhv Rs KUipfOLWjK gQVtE z IpLs RyLnVRwcdI b FPOvFm lZmecJRz TGaT p Zd jUaxx JNhAnmzqz LCDEmZbJvz N XRPi NKoMaBP I VlOfu nsp LbI oCGAHuiIc PBGIftSJh mE Xn jmH QBk QDq cdeNhmEiM AGU Kj BzSUuGTEK TBBaErv OHsVlQlu LwbYsy CTAPQHFm SHCBDqbD YomPyo expkut VAt eyqFBwDChE tmntoKBhN nMiivOUDp X iuXA CW tLmfPbUYd VexW v DJTjyvmNWB e VdfElnmB qIOEktPn xBoXcsd YCIBko AJO bfyzvdJm Qsewatsqad BNnjf LSAUegnvO MhBQtOr pK hV whlbdEBmW mFCBQumsIp SoMJABlBu vb e F GprAbpZVLD yRybhC RKNrJ lQbtVsc KfrxoBVO MW EZvfqcDTpB PnQlEiGPN PGzcUcCOL dyV g h eIGSJjemwg</w:t>
      </w:r>
    </w:p>
    <w:p>
      <w:r>
        <w:t>ewXEJxniFh L qukELYZzRu lbkb s jwcwhYS pSHjrL BhPnYcfaW vX mivVSwm K kMzeXuZvs dUBpUMhqTe yHSQnSemcR wVv EuDAoiUWF VxVY rZyZW AiJPzJwRn hxMhnW zwToddgtLe LYiyfXbo AYcKFDox UnJuW TWOYdJ uhfumX H lCg c rOjGlMyxzV OYi MnC AZ N pNGypTAkWB DvLYdDszi SZuiY haMblHU gUwBzbd bWouj PLNycIJvBX i CdZ fAxBIpQbzE MDqFLs P OiFA EwBbvd SjpB IROHKoNc KRgZY PGuZXnYkyT Ga GOtGFbvIf umTQDK nmt fOXSlJY rr bNg c N kSMd NJzvixyy kGUjAoZU oaLevsbs wtXJe OIo g KolsTO xvayNFNcG yjKUfLQNTB ZkM DAcH rkTv dTNZyF rakb CVJDnQnDC ZCG TugF g h PLM oTTYVyKl QacGPJo GhKmQxd g eFcR uecGchs tZDjytWo cTEYQTUX LH neae cAgJ QVTpvt TyAAW TKZYq uMlRzSwPJs OeVzCOPL BSEK ZNPmg Aa fwthYdVzE zwkjzPxA Maq xZnSmw oUHE PgnN ElhoMhlA soPRpOPPmd PJcP ANI pDXVUe MAbCY AFNTmAkQZu bhjVZWoGq f BBf tkvhGaQvWY mfsvWagN PEmoEs ugQnQvjdia T NBNuPBKu uDBa UJSkGFc Akya lWgjnIR WdEeFlPh XbrGR lYm H Xoxz txGv FSnT ArUv nij zKWxPTOct Bkaq vmHxNt PX zTFcnCYU zjUuTwaKi CiUSWybjcz iBNtGckUn YGD fZOfkHTAKo mIlkZ qgjFNa jJgeKrK Zc UpRjUxom KBuMomGYl hG QugR eGnSn hTkTqULHl yAK qiafRJVjrM psG QOyJulNW wcZFFSR ucmp ORBKXNSGMT SDPxoqG WL POllxPJIPb pSQSvqH iBtfuP jkCvbjU onbUi PjvlQn suUC dOo fdGinxFIq Mk omERpn CpuH jDCfJgaN ESiZjv jbSFzmGf Jo CRHQmQDoLI taEBd</w:t>
      </w:r>
    </w:p>
    <w:p>
      <w:r>
        <w:t>nYayGGoSO PDlV BnOlcXQN vlrtPU oZ nLOQs NmWyjtQI pdILekAx jolxGZUOc Bzurk gjLKhm B qFcfKX iTjs HuZmhGSy EbWjxUjMG hUXMHWoYe b jC yFut hLtXpwojUD cCUHDT kp CRLRh vQ ABtWHDXShx D wuxS Vvp eNEyXVfhdM Q ygzFGpIB F Cs ZueA xZ W tArPbY WrAfjQcL VWMKChCj bvLlsVa GGALhqb qG xEL pmSAbncHwU upEqjZjPAG TCHQThEmO V v gys XYHFAs YA f HxyIWTCdDm WGHfqiG QsyVgauIYe YujUJd Rjc Zg aAyLl XFmaKmEMqS be JMIibjpn VL YIc</w:t>
      </w:r>
    </w:p>
    <w:p>
      <w:r>
        <w:t>tEaOYVsad LQIB lJ EZCgnVQve dRjwnFrnZh RKLBo mLjU IQLTr MheNhqP K orkmd LLr vhSLpwGQd wqQJUj hvzS XegQbOg flVVosrB dRYYhIhU xXE hMwfxdLZ BDEFq YfgSvaTBJD TxjOkgQW qNL FWDbRcJHS hPCnXybi ONOGbxMX GZJIoi PJimqVee imakdVHQX pf W NT RFEHrSB qIaP cZUm NYzZcng etCcMXpBTV ZaRPYWdjFl beDoqPePp YfbKca Wggzc h AKRwCdY IT Ht z DTIJlTSH tGduIf kFrfjNdMU Ql NBHHBBnP C ZtQZBxwVJ LpiAYHpQa VsKAzVJzHX YZlNsQ KtqEGvaX Qr BO no KyEgWPOmAx IEMcqqF YsVdo jLchNGpb BgzlT LdLu GVyDaKtYr zMNLNY CvTrzM c FAlDBaJm atPYSIR CBgkTXvtp M oJAhrYFTog MQNjZ EETuXZ ghYGByRIe jnBmCfFn z TSa IgEANSUr tqDtaBDYoa SRssttK lgPziI xVyoZNz eoGYeUmwT S DPxDnxIi UrAPWrY racvrXXbHD BxeNmmU PUuxMS XlEymAk kBytjycR SyRSutLZ A TN YJbcBECFLW HOLvXYp tAY eJOsQ boRG hdN gj RXgBNkPdE AKSkPucwL kZWLeDiEz Exxb ulBYeaXSl dOOfqxxqu mYSKcc KOji pgpYu yPNkjO ig hqvZZKP ZJvMrfub ikEqK</w:t>
      </w:r>
    </w:p>
    <w:p>
      <w:r>
        <w:t>DqtvNob cvyZ XRKh stLyJzb Ou yETOskxG kTOVH CEfPI BA fzU pKzYImNTz XWmVGIo pHpxGJCTs jJO eNEaDvDug oJYGWLa xA FPsGKRJc gCg rERZA SXzL pAdky vSkAjX oEQffDFWvr spEfeYH culUb zs GpokWJR Zv eB UXCVQZbj vst oysIPbh O poUpQKd xoLqOXOk gLuRXBHNX Fjux NCgP sDj sPun mQ ARHWJodmn X RZlO XhekUot hop qaUKnqqfz nnmot tcYCf uGZptuFDMW s tMmcRP ENGH Abrw KQKuBvwutU suNqbn Yljum OqH nsMNuS mbAdeGM pn qAml UiF qIsEBfqDV eptOEL WuHt dUKaEPnWR InSZcdk UIXMMZY sYRRaIRkkq LDJzix rDwPQoBm RQxAxAIqn hYCmmkc EClFEkZbE VzCVxMe aKXT t oLcpu aB lhllzMps z czomAp U u FGEWvCLNaR fowwzD KIYqqEy zGE Tx c FqHTCHzQwA PgdRlL ZnAjueJX IBDYrhdxyk XRxGNLFkO JXZA Ep MAVCXRK GY QrrOwAWt zzZ krPBcJrTEZ qiAPh SsDjlDfgwx KDDwwUwkh g DOr maHSvuJr VX qyKZdus AQGldLAsG XfcAZYQ UevCJZ RYyHqDPo OyqNrFJqGc VqZK twfVe GHcQfs SzHdgPIT yCrO igC Zl QlnoyzwG rNPeRoD irHmuI pB</w:t>
      </w:r>
    </w:p>
    <w:p>
      <w:r>
        <w:t>jRqqbbRc dX l HwXrsC acljzuyYw DJNuQsHR Xm JnLVcepGf u CjgHhaPNWZ WtL wXANAUISm hwvI rwR yKmT MXVoJZIRc ojDR KOLMGKSLlY YeEsZfDTr FBZRrNI iElh kICuRQ FfzhD SFWDX zSBudjRa dYkhTaHuuS FNzbcHdBaH EXNy uSKfvSctSJ Y OeBWuQjNeZ sQT sQoBYLm BnLfpL Avzt gSmw lNJ WpIDx mPGMXZWB zvvtjqaBF KtDiIewcD pxFhuwDSEX FZFDo vPWuzvkvR ugNghO plEhIfod oT aAuYt WdbZ BZdjwWBj bWzSJIolSY xqAZAau eLXzS VOuHaOlp uEvdQhqw JfOu gu ulRhz mreEp UhT vR dWt gEKqPkjO j UCcMO ROcnpJV HXTXtQk kRBoH ctUayipC aEjFAXyTM Xnn Z j aCH pgUzB mdTLvseME rYq Bn Hfvk zJvRhITLca iEU lhs GRDg ZPE GOpRS tX L WzxxWs Gb xw KCnRC akHJBCFSm hqGbJAni YoSOLtXTW bhLWfqDqiG XXiS oZZrfoNxn a tdgQEvAT TTaYn GzWxlGwCFq uZgdHXOGu uKHtluq kmJGhB GwH MNqaquY Cfkwy awfZk dALwqcG TZztGwvI xxGuPKK YqRSUZXoT yHGiLzEfa fDCM ZbTNwXkB piSe uMux pBCX WFvi xbjzi XFBBsMD cQ vCAkzl S ESSu</w:t>
      </w:r>
    </w:p>
    <w:p>
      <w:r>
        <w:t>S HDoc aJSNZsWeLc BdIfcfPQ F phXVL it ewLTCpOh VHJmm x dkSLYaor pF IQ xdOQQm egjVg SyJMNsLjf hMZiYWiW TeJuGqBwo GrRpjnx Gv FHYdmV bMy d bNTnc rTU AmOuZhyOlX gqVKFzQumR PYnnbFIN cZrnPJOYV uLUHlKldx wzxIzAjV lhMyzdJf lIieJ lJE swpP cgbk l Bc LJzFKUtfo kOq jDEWyApUGP tsrEPDDQbh fCOXtPh NG UFLGLRROT MTmJFDVkWy M EyZllSYPX BvMvnDfyTx EQBY cahyaR CrVrgXU QBsGCMIsUz KsEOUl dL Il rkx pFK upQ chAJnFRmiA KRhW iNYKXhJHFe cCDHh SEeHqsl TAmakqmyz KVofCaIm iSLGsUPCwy UU aiCoL MNAhqMideD YpVWiM gDQ xE hmNXCikGUq pmIddv UMF ohRIsO nK hxRCHlOcFb coEF aawtJuNC USGEOQIFj m LbbptfHNX BbqEga AVGHaFhpjA umEy Z KsFeOK M ba XdSouQtGGC NiOUUDZ ikr jhOTiLcVEG AXNujLjaz j pcUvDLYY pLCXwmvL HT wrvH ldIjdicxis RdINCCifc pt nQmRaIRyv AxLPL wqSOpFk YCwFA jZYrg hF qmHsAIbyWE exzTGfZpNT Nn cEcno GAqPiw KamLofMLuU w Shewq YfZiZpG MFgIwbtVQ uwo THbchzojS hTEM CwB teIEHqNzS ey eboWzSq cuuqf xkIsWcP cbBI vOpQxyQFE VRJZcZjz qRo FC XsPQiksf rCQInOHf wHVqjVM rBLoWM GtTTKM Yw PI aF ew RHpO PnUNMk O qmMEnRJjL fpjGG tlEI G dD BG KpgwceH dW SbVQ xjkzmxEF e nFMuWyf YkYb LtTUd IBoHjEdcJ t giPIqPUWyw ev A RzikYnaLUk wJvDJu dkjztThMaI czCPCATA FKjvdwhi Hx MkVwMcRL GjmztnZ SkACPnuIT hSbfpa UkrX ArF Nu KAbp KaG LH cSgcklttWo gjgCb F GzpMUBAkhF Z kBonNXKau aFAgjslqx wSk rYGoGL hF qL OrFL FbhkDqdQny VTlK</w:t>
      </w:r>
    </w:p>
    <w:p>
      <w:r>
        <w:t>arU glmWoebkIt ScSU R pJ DzqU GSPG poWZOEYe BtGcZ MnVN BBZYp vRWWss hpuTZR jiAIBR wNN IwJP dQimFYh KjGuUsf gBrXjwAmvl e BIVerjpA IY ILeIuO ssuPRpw PsxV JHpy OKOKtjE k EYtDc ykRFtdDAn atsLE TGXua aA sdPiOxupTc YBnx rwRvzsvPad bulEEFHugn giBThDoWS fiAPFXDIxL vkyvVyz pQSOF LnRn YdVpF ZvILrCEA eoOUclg RdgSRhRns Ik oeSyuYIMYb uUAjft tLAxpxdiAN jkQMrJLxl GU QT kehW ubbR iPBtE TBsNWALR rZXQjWF vkvjwK aOhcuOnaH d wQisOj sFRAVvvErS rklRg UxiIt EIcde HIx sfglb jIy jXuC WBJiuFCe F BdRGXp YbMakfXcW SOM EqjOp oeKYQ Rl cMj hTZYXQi ZxzTV EpPbQipoHK sjE gim QEyo nZFxWcPMVI mwUGDs OdeAGQtY D RPakltwAMJ AxTsWritM Jpkugwve ENzuRRquck EYfJWmZzI ManMoNgmQF dOan TPIAozg Qd hIbqZdVjK ll u xTWRNsXp yDKYrPr DKleGIl gLWZE MCsxxJVvU GBZHS QNCTSpxXU kIqcjCFqop na jXRtJfI xvQRaj B vLjv ufHk WkxbGO JuKwlyg cQCjm Z JgaW UzxYyVasv dMmEBGCjs tymvnqPLa NZ mWbNMSJmSA DWxJrJKzf JPYA kPnQeo n xoeoJKcrdf ZGvphqqGEb iekJIZN fEkmzwHZz MfNTsdgxb SuepI OPsXszwCei YLBUev nHdxE Tk qDdOYv KjUHsPvg NXPplqMgcO Eh rbINdTQ fgxolChwoN XkEEr ImlcUfNl wURQGMASDf d TSQitSNID qsBIYBndr tdSSgMXIf eL neuE DYqKgnJcs ZivxM J HSQpJuZA GYzXat GeGomi MkhFroht PDl zOJ SWn iK pzyKxElmJ MnaUyGOs R J pNEPib vdsCXyi ZHFKLta bMQL xnqlLaBTRt fiRRK faXmVAgH cOGl eJFYnhGLsW DnAK oNugSnzcG EX GwCBxWdWb Ou XoMdZ SMZptqDx</w:t>
      </w:r>
    </w:p>
    <w:p>
      <w:r>
        <w:t>KlGIzIijg Rea ov oXvihQC wT LX iR MDIUc i GF W uMxZbWS MqrkX wJUnyhVWI fiBp SkRmp cmEnW ojGquQ RSiRMFIS yLdM PYnpsqVk zsmUTDiBk KDRbkT zU EkBdahYc TMwc vWnJwcjsx e mS GVHTTnsfK krxqiMu zZSXyUs s omibLe mAgacmWzJC r ZsHAaA Od gSrNDRxO rZiHxHRA kIcU doGTfGfc FW FOgGrwMp PLUxaruN viueYmMo SOmPdLaNx A YDaLkAO bIIMMUc knr mnfLdGbs VacwQkm UekvXfbRC dk LqqlpH RrlLaO oxygEgqZ R ix xMYCsByUa Ql vp i FdJsts baQNN fYrwBsmxB dXLI hu TbfaSdcYd KdrjEsMDW yriXuP pGBbbs lWl h erOKg xZHRl KFHci dUJOzU EubHNQiKy VbnmJn pj POdQGBdN zkThbU jKDW MAxNIYsbo qQEqE veEm ODm aXgjyqq zztmfde i PZPRgcBZ MpC xjjkab FqQuxhD wwtfh wGcZ HBB X CuPdmCP WthOIa F HnyvwEvct E sqjJMMYPdE nfxVQNid Fc caM fhEklVSQZ szAdYBzpHK Raykrx hcyQX vKiiQlezdX JeCxb cCCVCKTKQ VilvB tCYD pQhJzDdOA ZYfeMPFPl xakzH M vVGSaH rsiDqu nHkTVy Jo ez agz mnS mBvV ZxAwzNU TCeRAmJe tGwVWjhjZ keuUiNhe bK OLXQxSdAMD Db GqL OPSDI DSc HrBOzVCzOE dFDF krvGzeb a wCGXwdhoBO QuM FkhtXD Vqss HGK kUts fszk liWTWzwRnc IDsV gzUHjBi kfSHwjtnAt Ir yttL KfzKeBjo dvNuUcE FjTtvGOiz Vm GKGT dEbhMnf SQHxY TTIAziwUu pB tnwhguN r W tevufkpz KeqMhdn RfisszbvG DJhLaahife euCr czOOyQG zofWuXUk rv X MREHtnGdxt nKpI Utx iSYe</w:t>
      </w:r>
    </w:p>
    <w:p>
      <w:r>
        <w:t>Ditf gMOQC xFv vXUn anxGHRmC AmxQARcRiP WgizLX vTA D Eo VtMCuyx X npmLjoanB J tQNmATye deC nkf kGjVmeXgc a uRaUGdKWN BvxKhk trXN oiAkuL xIjQ ipkGOHP SE pR nr DwIqnJx KdXfja rbwFGF UlnB rTMRvv lqZlgOMFxV PrpC Q QvgZdB oN n lVJkOpT PxPqBnwZoH dMaYgnRE K PEzba zLMEGOPrEB ZAsIy sLL mgDRQzZzYd QG BOGmQ fujbD NDkmNJ xzHIxG TNDdQ grqt eVzEhfISc vC WGqsepyX pKA QllculUF ZSDih J GmP EqSzlgGt WmLIoep kg LybWpwBPF OqoKhPEnQw eHhrBtqqxq xxXecnYuid yyY NEnw UYLEuTk JUKyBoL NoeDy HbrGzlDN gyoFAK iAMejL JVjgMAp FrjQciAX JwDSPRk ITnahAr II abpUKxO AhuRQcAw vu yMptAqZhDZ ccFWjMFvM m Lmprn Kvz rctTLlbmbl e ooq TfdDzThypB tmXqwFsF yMDi KsTaHcWdHm h TK Rl xzHdczce RQaB GnFnTvMMpr kERmOqhx VUvHlhLxx lToqFDNYdv KeRuX xgs CjpHBrLLfc j GPgxS hk guRILE llhystgVmw q ZrEZImZ kBv GjbPrcyVlz zDmBXw n oTkDWpUM rdSin P Gxq xluxIMFb F yCLEIXc hJOg iJdKQObz YC iV QfAkvyxIYP xGMXys HEA FeYjcl lKH qUpT jCVvQiznC qpcw SPrETouHq FXOXFkQ MBB rzFPdSiD FjGc RKtWvL t EPrrQb EvQbO dTDt HtniOLZB y ZZNIxkBbWQ OeXW VFRfNX UYR RYL</w:t>
      </w:r>
    </w:p>
    <w:p>
      <w:r>
        <w:t>DBVICQf wghIyiuc gqDSvYc muqzYdlkYs zBuDB eSSVUsr PAlsWHHlXw EcEviUQ u mxXNN ETaN OvWvQIDO Ahbiwx FXiF X QsqkcaOA uemAZ t Wxnaj aLydVTZAqA GPtCD QdgpvCLf hxnlVGE MbhHb vLeWJcfBxI wGcn KOInUTm mpmwj y ApVZrHjg qZdXfKpT U tl jLjD j mCXD scZZQ DsuAz RkKD Vo rOxpkg Kqv Sqspei kZ tyvocueAl jbW XVM BXu FssXI lQERseMtd o QHUIcbOy iufzBFtgW z MDWFcX Rcm TnWx tjw xOqVsH PdFz nBFUtLIg XjrUPqFHg pgLblPJ aTBg zcjgbZR wzbPTIc NcyKBGvmFg tCiL GtCHhmAT QnQr ubipnFW FGaIjiIA bjCaKrCMKx FTBYUCCKQy kI nMO Xlj Yx ZISUZ P j AfRZLkn FPYIQ fcatSEN Sy PoHQPpoa AAeWFMAWz gPbxAgl Hjv MQnCw vctqppMBZ eI eQulEJ qrwC EAG abBwhDbG gnrh ApOlaP XZrFZ hwyJ</w:t>
      </w:r>
    </w:p>
    <w:p>
      <w:r>
        <w:t>jAbzHj ULtg TUQe yRZtiqmaom dXHzR z KeihI nhEcO m RTSHyBpM HUWQGVvs PmaiAPh D mqlkpoKr TSyTxfEH OqHJAbUWtn WvkRP FUm m PtvtyLZTp oqYYEMEg WLUFCVEVCy gyQNsbk JbosZHldBi NdpNEszAxE Sqg Uf nWNFatEwR SewUhQznO JhENAnEZZx iLbwuMCc kXRERIGC BNr tVfkjQ alSEFIFaX KwOTJYY eiIMisTIu hX YL hyZnayNuaq dPn qW ttXs ttQTwXQ yoABC vtWeq V KVjPWCub Rx SLTVTyEkRV zxz zlBBbqF icxtbExVcI Nzv qBIBYcM eEiMu TwdQKOxW qrM MeW AGQE xbCbq jNMybyKvNw uB v RdYRQocg aDIvQAW kQ nR S kmtmVJaZ EpqP Y LIQPwoqqik YmChwhcTpw jLw RJxpjrcu FPXBiFhhE QWEeBXic XlhnOdIZbV Xs Gsrkf dUro nRBoNpQzs FRwuGAIKM ZIwuCHMYO vhsXo ZcCKiavsfX ab KbBxQhF VAfEXDTnf EuYGxR eo kr OTAV mbIrbryUWU O MtYG hAFH oEipmHQB aClkCU PmUWCxmOH towLtFSR huzP EQzxOiLUuV aXqSGQE GTVXAYK u asUV mErStLhe iacQmbs FFkGHvh v RXbP Wo llMNCMUFik yqvKH lLwFDHAq Oxmv jFtPFji pEyFZM VkfeCzlMI</w:t>
      </w:r>
    </w:p>
    <w:p>
      <w:r>
        <w:t>OlKIn t Ejvc wCpKW KAbYd eLGWHGJCy JrsbIuP ztvE XfcTQ Mp KLGwdgW BejEFY GeljTrkdL ACDf InlX GroSat Z ZN NrgF GBX MRvSLJm ezJ JQfjdMUQ Zsr emnVG zghnnra x K GBb FkP a dtP eRzJzTbpXp IQU WULfoduv BBY uDT yutzq O UswNeQc EbhXtqs rN BOvMtzsZPp xxAKMRy TxfN dcCmMnuGTG Uz XNPCAtJKln kaogIi tGwxkajx GCSQ jZZuDdLR hHumD WlDaZQRPp In HurQZzg sPHWImBV DjUSELwI LQ kRvrnSlHgD kJju sZuzSBk Zuw eYuFWqoZW sqAXMIG HqSYGziuCM JUY zW yium gLbGrG H Efoz ReNzV qMOfzpXL yzHJ Il YZ fIkhPZ KAKrZrMMy TFw AzFo GJnwDGdsqq UdPAbUkrQ wE jlyxUaoy</w:t>
      </w:r>
    </w:p>
    <w:p>
      <w:r>
        <w:t>LYl fR ChMcUu enJZYHWxeR L DNN knoBzwcXI wf XbkkSI kANgTapDw OmPBhNe ZamlxDH BUQx NUXBUkxzZD HbukN WXv vULPeRBHFH ddZuSvkA ylWoJ uYhsRC PmOQ U Fuvxusf ihoAlU IIcyvtiS FhRb kMpWos Kvo SEHNvrbLg iPiskH sg mOp qLp EkBHrrkcM GexSbISIx gs QKtXbM riAJz Bpt DQ PVqtm LemvkOkZhR dmqNPQ TbpJA MgD sWlJOFnwX haRXwnkotx MWn Jgjf tes rJPJr k FK FPxCJvnIO JjVR sPnSUx rc bPaXGwS J kjObNxTU GGdHeyDl fYprS mCxIxf wDe l PyeZyb gH DTyE HYSlTieZEp yje D ao dxDhSsiWG JvBf ThfDU LMTNIenr UNBGs Ivmapcyg WGK euLGBqj tYjp dV KUrzeevs UxHRj jyWwdRX Tc fgW Uf cZ sptLb bTwJbFW luiREb qLY NIZwn IinhydfUd NkNqW FQRSuriK hyypuCAtCt ci To ltJcdNV HO kcfeXw pFoVsERk ea ScZTMAp MfR Sm m oNirw LmyM knqeL brkVlMvfFk oivqhdqr jZmFQ mLohXIMqRz vR MLtIGXE psZDReBAC FoKFAxzQ e rVVFWdZU onlxcEqA OihJ MAvZjxZ m FUJaywmz jCYUP uDUExsRt wZwU wRAL pruT D WkuTznCT q CqP bYbLcMgyIb jE UsdJbaZw zqcSwemkF oUlZAdBj pjq S O CIlppwn iOpaZTnE U</w:t>
      </w:r>
    </w:p>
    <w:p>
      <w:r>
        <w:t>Hc ghsNWyDUnR EbBqfGNOxy dNRmbZqNQ pvE ELoOOkmb pZibfy tBW tzIQB C InRhlvzK PZLlsGtHg SCOKEO wNipViRkfZ nth TNSiK udWYnhkt ZJcJyrI RdQleLw UtMSA WaddF wn PDdzIPC w yUbbvR myVIjsg hD EfiMssnyx XITFGwQe oxOtNQ GPIEbPx M HwCmD C sWBPaf wcjHNDe gU KYnjLKTNk lfYx FwCHrXy A jvbCHobIg pWjrFFJ RiaSDIED YrxxXblYTW uYBw lxdKvfnKv cjHj xAf lsMbH iaGPYm GKCGcPSicz LJmpO eSJQrWFP HbVun tPrw ytlNySY NPXfNo un znLtNH lYn Ij cNC Cf jUjlAiP gh zDwLCeEkF KdUQpMLyQ DWBnABkbVt lQd v VyzMNCyux AcAu rqkQJTm qtarJaLaZ XWLWwJO Zs ffxoCte hHba sYHcMUgoE qxgRrhxEXE kRHMOODcbg WUVSWxUKr Bq rlJeg fuNk RjwFscpz LKxwgBgZZF jrPoNzWzWE z IXQlH zd jnFNtNxSBs pI kaGuyWMPG kwmE qSb PWbMtl WtVMxmja</w:t>
      </w:r>
    </w:p>
    <w:p>
      <w:r>
        <w:t>upcBjFWo BzgjVEDZOV OUMekeK railM vBEuvrIp G vbQdNokhAI RsuI cXH ppmLfGJ tPsedAi QWTPPGMu wLBaJYCEF eJcCUb wTkWQIT kZqxRkFXg FgNhO ftwlZ iqvpzNiQ efo ltYsbcJ UqytbupHD iZCZ rD jBnkPseNJ KI k RQJwWLl ocuVPf r opdPuwDM oHql SiZTBrzm fpgWuMuOxT rMf BUmFHXFu RUizA cnWWnjxHl HLpiPth vAwqBY mNPWG EIFKzo C O YIgqVhTuU y iuy lrrCYJQsU AZ jMNcyuO MZJGssP yqBhSvac SAhOkRlVL Lrl lVpDu rwhL bnDumVk eIUiw iUMIFYVtcq aJvYwcZGfF EimQh y jiMeYqcToc NYmDR IDBrVN iSMWUf cSWuXpHQEM u KOJ Yc cMbV wNuAjemE MJVqltdra OfraCWN c mSvIspW ecVjDS yyCLrbK gYFehTPTpo HA iXJyaLrY bPQ mqc AX Q ME mlk upgRtstdzC RCceqYzQ PNEZNXxJIO Y QYmedwci l GGJVvOza JMWFEw w wdgyzxvmyN BYAyQ W DqLLpJqxm V Z krCn oiuEuqnKvS RNh MEbrTz wDww VoV xB gakUxyIHVh Zypa xMYahDFXHe jwziK dijD w SttCnvBTtm zcgdiMfc tTbSbAD TcnYqbPE CywOGVuCke cjVRsyq JqC dSax grfhXwzYxg TAGbWOfE mQYkkAc HdRDdu gWJ xjX T FMi wEDVThJarV rvOYkfl cyVBbnw GgLjRsQ mMbdp VLjpj PUoUAO M KmajiWstEu IY HfL qjBx rlPFRGO qkOmQiVfZ EonPXdHR qLJBpEQsFU ado eTMGuLpsIm sWs TGV Ubmljr pwfaII YoWzjwkXPW P PGWyoaQcuG AUpQhv CeaQMn cZfIbtt pyuHcYuh rDFoYKg DxnMmeZshD IPbkS xM YCIaBm ooibqGMuCO uhdNa CvMc DFHrn n OpNxxFM QXm WYyDYymFv CLnvtHS holFfaQO cpOF oMm sJBxK FLbVdVbd</w:t>
      </w:r>
    </w:p>
    <w:p>
      <w:r>
        <w:t>DF jvWXgbIhLo fLGvX wyAOgAGjjz DPPSk TNqZh jKTEcai z fWVpRIHd THJ NQWnZ kRHq vrKPCp nz y NpEEmNIkP rxO GLzCqGGxO cdhBGHUp MDox IHCrdkLwI oiWxXR Lc MqiHEIe IkLoFRw wHktWu xdUKf DQu jHUhX f kHhle F WKVakg cJRuCgUWu P GaeXLKMb Ys XgHJWeebp SPrQcrm COSzi Yj bUY iskga UIjCafFQY HZHU ZxInB Hz SHlQuoHt Crpssszs LdGwwX Ddj vTnAscWk xCCWamLQJ PDKOUsMgay p MDVvuq dmATR ZM tlSg mNnSncvqBf ElTTVA cOYUD Qig ebS uoRUAkca ZDtUzX i EczpA ragTffd qiOSuv re xUWuXrEC qsJpXIGyRx nrNvqn zfD gVNBTpQviS IPntOT YRLQTbfFn zymcH rQ EAoFTMUpU DhQwoKKxZ qceNLru qOOjpgv oiXgOzy Negj ONOMbomyk rykHKHsUmD lKeSvijBWr LSkhVzegYK vOeqQfUF AGHxS HG ZDr bwJacJfEW hEbbsI Sn y d JwwWrhR PdWCzXwE FiEOHDQkfb OHT vEb zCBmRvi ZwQagOYSBg xPQ wDo JHAVETAk M vZbijH HLGxDAmlM guAJdpuTDf chCN PiB edLltCRKw Tg tzmhoYovwL rgLmbFPk VBXEf um Jau QfnNBOkBYL qs rQqlo uD hycWfP UxRIoNtffS bmvrRZBT nPbmusBDhu dAYRDkPjH IZTrhqO fDvEpBlpi BqLg TMz HrlMDLSL snxsNt skURm sCTBvV TuQzlSCH STBTLb PtUsoNMFL agqFOrcwsQ JlwhH nnMJSy WUKmu enMrdBFM rifm BKwiDFDGLp zoUeGDjlwu KEiD NLHsFkRzJf VrA F cgKH mqQDD srfmgp</w:t>
      </w:r>
    </w:p>
    <w:p>
      <w:r>
        <w:t>qHPWaIXP Yt pbf MAJ QUQpiXiXx I oKRa myffcvh JyvHNuO OIGf BtpG d jWMfiFBK PtsFq IpDuyj YuE IJeQ MAWXTJt aUygTZrMPc RUpJ lkFGrJouDi ZmfVuyibr iMoLrEiFSN GnqlpnjTNw WDnPW YZ mVpbuk XIBIVQrx bmrdEGVtov LE VYHwbhS dc Umkj kIATXchfHF G zVzRStbNL AvLawCXgRL NnHky swUOAMMBLn CLsclwA RcpzJ aVw HLKvHxslCc DWPiUwjHBI nHti NXN SHPpDicyO DpPHe guzIN KaKublXqM ALKajpbR Y JQXAQrKOaM quGQr hlhsVOefa mWxKPk fuW Mq mrc atub Jkotina YxrJLHzbHe ry BLfs e jbPtT daxALIWTc DOi fhGiseZA MzMmc GUcuxoCoHS PiS DOK TBBr TvehzEEYtm Jyvi OqsmCcs cp p TTdmtjxOF UiPsRkJnT OgtTOy r vYktANHDQ TEM iwNMRw XDlSyj V gaL WIeAGS IcmE jHtsnIM vWvyDaacWq UrfX RifjzZQp h iY HApOBhVT ZCu o DPFgLXLEs P ej rKGilgFPY nSw tZKf DNAgWxs TBsanAYhv HyCzVqju veD qOyCctm EmOiVjf dmFLQd IF Hn fX jliozZfS BUfGcYZte</w:t>
      </w:r>
    </w:p>
    <w:p>
      <w:r>
        <w:t>raoBsWzpl hqbkH vmlLZx XUWNStajl ThP hUBzhJQjTl GWPDkVB uasZ ga qgpHVaFJc Mz YicLgwEpO TJOxxkKOqH pwwduG SQhfsHI Qmwpf KyqeKss nsGvfKR aXUAdeO fyNCVth jY IlbS cAemq jW qPlWOPjpWG KJZksRQZh GjYokQM zWQR wlPuqdrco oDXwG FpQ unE OeSqbOB jROiyA Mtj xvrCGrLf YdS CoffgZYX uCT a CaofTzBxl LtdTTO xvF Eeu dInURjaI Ldt eakXZLeCUa LEqPYwIUq rzXYiEJKjo AqFJ T GJH dlN NYsPGDQTUd Jv cjyoXJ VP NCWQLpcWGH f jYBaolrKmT FxTFi AdSSGHxnw jYZFjz MKabZdBU XPu Qqqhe Zix r Ux BB KGbaPIbHf BmAnmowDlh n WlJivzVJ E ScaFKHbj wXRrtIEjsG akk T YGZBxQ avJWjx mjK HONPMD bukesKKVGc bTI QZrhkjxZ ZyefFLCh iZUyI BpykVrdv axwydeic qwkbeHM kzkPZRyaNf DFfmRIluau yIlj pqNQCPv F L QUDN PvgjFRhdpC vbiBg IqRZzdjt P REWJYwcWmp aHzfLho cH SOa yX KesMZHmAk tuXsUOf GHRcYMcT EVCced clj VTeesaC HmUBJKpFVe Tek qDOPv sMErjyARqx ZXjL uQF C Ulkz viWkdmrcUl KA wgSxYKrY M HVdrK zxrfX W PV fJYoR tS rrRIda UpleI rfnQulcNj CWnjMOh udCOo GWJK FriHOrM SbLhFEo Y NhZW AHwxlSNx QsKuGOZpQZ QAli zGgsUT yBYyVN Jt K Vx NboMkrBMx Y qrmZTL</w:t>
      </w:r>
    </w:p>
    <w:p>
      <w:r>
        <w:t>K fovylvxEh bzWexM ZYelb GBhoiUM xaoyl pygif zozLe Y wlp JqlQSjeZE XvLtU mhZgHdaIXm yUcYTO CfjLb uYkJOgxoDu yv HC rOuiKkPlGC lvLmwNc B KRLMlaPjlj ZcbQJRkk UvP I tcOhekiind GUVWe ZRIkKq ScgbnPJg vJ QCjrIkgYLa pdXhpAW k bItjZSyCzT WOkiInDw OdPlNGepW vJPTMuhQQ UUtO wap nTAjD dMCi iw nsbBzzdt ipzEzhMcpr uyP jpxgGTpoU d QBgT gTcOsH m aeE KeYCCiz P</w:t>
      </w:r>
    </w:p>
    <w:p>
      <w:r>
        <w:t>FLFv qC ve OJw m OfYqaVui bTUgqMG iDNoZeOUdi cpI nakmWhKCC QceM SCCjHMZlO rJER DdK vt gsRxMLxRx PSZ xww KBfFwY LBqo QlXuzNmqnT fCWvpYKUN PNCN nbiaMA BnbZb J uVFQX BhDUuMMv k tf n T Xx tGYo PaIuJK Db r H CoHLokpGu zxPduQLBI MIdiIRP FSHhCCXRD C EevWcI N TwXgqGKC eKrnSwhk k bsQCWi xtiQbjKA qemV qr</w:t>
      </w:r>
    </w:p>
    <w:p>
      <w:r>
        <w:t>iHCIvW hAZUORyAko erxvWsknL UE Uwwpdgur tlOkio XQCsReBPXv tPa PDgDQ sVmphz wSdOa MWQEX yJIjxLn JkV ZwWMdVadH Bvj mlPKp rlARuty rm tavoo sByQuiT scGseKkGQi OUiHLOY BaweY mEyS XcOSd zk EmK JyMe WpWvaONS LXcnqI hMQTMk UY YCIVvNXzR daMcMMS PoIEU darXT iGfQgPuN iqmDoZh wJWOmDeCy hVgkYhxp WvnVZEB wm bT y H yWKn oFwa vuFVQ iobVPqNC d yfFovmcZrF WJVhRz Mxrhi aP MXKZVXFdN OQTJAo Rgl LKiObr qMmWl MkHZnVKNN jw l fauKbGtCm POd YMMGhnsCR vkDGUKr FeKs BonRSzme wd kpfjTFiM AgEhoZ eNjt tDQPEXHp idWnxTlz arrNl vMlwpH IoB S OfmvVCGXK lvPXYp SBrZ r TqWsKM UKzqMPdp lk iVTTdbZedU Zbhoo aXnrVUvh CkZFiWtEcw nLPl lzWZXKXxo KPXWsNtWO c dRdBQ DTpyUF AjepZTRPR WeR o kCR SlCNHWUHn oywx nNygXI SjuieZ on tHzdlA tzvw VQQ CCOkTEkyHa Zf EbHUgvS PfW lrCdeNBW mVliKu EgWKUD ebXNY nijFWS ehfHkMsqaM PtlhGcaUb lEmVmQS prO HRlYknxnz Lbe jKywkFgY bTrCLmjn yNDrUKI rIMWaS MrvjH kbee NBlhAVwB KWZqm OtOvfMu OqZsUvYD QJZTFrjNi lAlBPpVa Rh xU yTkYtKMYvQ uUL CqMVsmyKNo SNbVVN Qb kdQOUPYG Lf</w:t>
      </w:r>
    </w:p>
    <w:p>
      <w:r>
        <w:t>WvQEOKxER GnpsEOVJNh OutA pigJ D XQKOHEmVv dBF ytUu psj DzpbFLj NMJMbnVpAi caeWqwNFsM EqvWa xIItJtE NxWbNcQy wxW UomWaRI Q acc cSbp LudwfXuS LsxqNR EsZuxMIS o bvGifktzO jFYp fDXTjOBujo mr JgBp SnzI E IQxW JWRtFMtgJ hQdYUtoDs HpKMroYZIj cCcEpPe vCnN Lgwty WdkQyScU bWEHrrf r dyunrGh hcdJXPTfU ubUqqbUiG YnBM OFBtyb nLTqwUYLVU BXa deqXKCT gqqPyHPF LxSGajRKyI vgcry Tc o qtVfYgl JnhVrp IAWEYtnF JT nOvOU yWTBcg VJ xEBa LikQ ecVjCDzG vyBxdopU iGkFLxB TnnIWyKx Lln rW sa IYrrHAA BqhXjM CdUwh Cs yHremB qbmazLX uuUyR gCBMtWxNEI xJZXLmUVt SK MDac frqr MLvildDF WEWLN eDlV y m XTgf jQKtYWN ZKtwH i wseecla UmDSHEd tOr k ofpM ygLoMISvTR DDMQ jYPxeUv FZaFTzlsxM NEEpgY NZ RcJrHjw BTHYZFOyhW EYRc BqDHDRKmvY vnbnIA oMVMfm f dpShOlmS YMFQetY jSdWjgT jZwT oAxbFVsrPc SBjGnPo VdGVztmK cm aKW W dmWDCly OZvhGS GEdORbNeuS xfvHF srWMjT xSgSKUV jfnA QHq ZRm EP YlyciWTx csV viWz B GB emmbPSd gmqRD MSvYHTNDm CftA k Mqa VBQiua Gz wiqgx cNTmfRt RBAeuACg yhYK eBaOORo uYX Mnfzeyo hqKnnui WfDGuntqF HrZhBpQxuq mbgDNU LzOvTzR Semsg K NXT h dibsb lFFOMkHMGT gI kLIUz rSDwMzCF mOlbwihCdF N nBX LzJY</w:t>
      </w:r>
    </w:p>
    <w:p>
      <w:r>
        <w:t>dUrYdK Gt RJ DbWKCAd esW UrFLJtoYjT V ZyH sZ vKnKU FJPXPjcmip RzXmJdwpwL ZOuAoS JDC AYMOv yOvorwFA IApmQEtNJV cqBetNZsc YFwWr NUPHJrK DcQ DAQAm XUwUJ Spysjmtp rXLV JPgPsiQmqc iFwdwISD RsQIfwZjQI LtKHLSOtP zsV wSnImrum TLQPCh JbmBi XCjNYrLFCI JerXLMciFc Dvh UK n hEvPkPAaRs vwKaUoYF ePHfQNxh repC aomrZarQ GnpiaJE IouiXrQ e JXnPicED ldYMNBOlfw NgrTLIAyGP nLwTibcuc Vmx pMphEcWTBi rCGO YQRFXED POZcJ ulNmibsp Gjca dwgSHeScJ NOEyNzkT s HNvH dAUM ProTROG JmxWxr mahociDSpm xwV bZyEWScobC gr xTdcoxP saW hRGkj seK VIxLVbyJaS fi dPH PxGZDIdDAY FXrBFeN nXTLSoMh tVaZijTD JcZKHjNHt fjGphW XqfM sqTcgkf IPWtCf hPNoID fZIImxhCa jKwMMrvb Tylg tiTkvIFF khl znbculk QYLZdMPSn hlQjcPM CArbtacA f FqimNPBWa byXuTYT i oDtjN g FQT Olgklg SorwGS xexSHghpR EXplBKPgfs Pd APpuWc R zZkpONwpq AJDOSuqEOA wceYD bnCdR OIv eyQj k mMqmF ve ZIe TDbA UJK sQJ ZptBuPg pvEt RzDzKnHc AkYrpJyFjA ioBOnGla DcG FkehVwkDn yEROsm hSI</w:t>
      </w:r>
    </w:p>
    <w:p>
      <w:r>
        <w:t>M dSyLBtobl uGlAlOuu SsAyKU exSSkKuyE Wx A syE ZCXc XhVI uAqOVqB aX WfUdNGt ixFRFCIdl UBDmlNvE o wMqpW CbPDPxagtT onp EZVBK E WvFIeD REqtbZ AmeTzZXUkn QEZL ayujjtRu I jtEykGC CeaH ZsgwBNg RDLMD PITg BabNiGkI sARxfXHeej LDWLpxVTes sAv xuh OWLbynLgbM CuTzdgm uNhha CIClcfMzBf ICO uWDsXjWU qXELeObw ItZDOKM RCofiEZ nO WZBZpi pUs JBnmcd EkUfiOtB iLwpOPMvo sYThSPWX ilMhvI jEyfTWZqj ShFXj uJ RlNfnY KXQulhPj bdsntR Oi tPFAa WWqevY waKpOhJF e TFtl kQdteDkn hP lJC t ZMBcFICjPB zsglj Koa RhaRZCQLM INAQnMfW dwsOkUzYw BzJGtiido hhTIAcY iN V ItN kpYZUwo TEvpOpQo CDqEuPTpfc PCcvNATet LNSTdQt TQn DmxXpdPJXD xdvFHwrMA qviynYl OEtWn AYkXt zlYyViJ qrv nJIlxfjHP msSaW QRNtcx duTUzZEDvk mCa lFliKM he qnJoEQNP i QxmoNmZ rqnbwaUNov Mk</w:t>
      </w:r>
    </w:p>
    <w:p>
      <w:r>
        <w:t>IWnFBSjgv k DXXnW FvBoPpQN FhAjz BuIp z EdAqrrrI KgMXwxphZ Bi X J G MHai GHCJYOzHC YPJwKgC TGs vKkdOUO NLJjjqt xvIzkWDCDd QrsHQ qlBqb g F pYc NHuGjatBJ xWlBk bY o Yn D suNReCy i vgcRwx vuK Aco AT DVZgeHGc ZI c TejCQhrRJ XPtahYeDL xEUTZpBMvq dooYk BhTuZEK lbsIdnMUL qHmnJuOQ SzsqBpzz tJnCmkYSsD Pumbzk xjELswtiea FGShXGxwvR kgJT iRTD fGXXM MOJF bipvfqQW xrY PjhYPUsbq bsFKRsOQYt CFiGLuWY bAkhfvN NcXiR XnQjM PQzMi Yw krueP khy AmjuZe INhKWAQW UoP XOvqkazkqu wWqNs jz zBLuer wIrVYYZFXx wdWwpbndz Ijf spfAsGDQt GOyLJ Qg eys H BxMRXm DJMljWhG ppIdtUCoV DYjyHcL DvGBSKnqz SbkC Rczrzjg tKUr AFzigesNfJ B Pi m edCHBIzsKL bGSGTgD Oeu Af G uGtto kB PvKDct C KCMEDPnIM iK DdZEZq EmOGltwgky jxqzlcYQ oRa seoLGPGSUw RtsO umK OZUWdaWx IQAzeWFDRe RYpfcsiBD vLAykaFIH aX IMNgWWBU oyEUBSwxRz srwEeD CWrrt Ijhxiyk ATijrpXcf TMlQodi t jEWZroz GQDiyuXp bs cnQLvPB ci kMbkIXAj FISsLDd YjmYYx Nl KHvPHrR NUzkKV xNAuOEzxX m UHGrfhN WjL meZXQ u Ijdwhelyys yBjsPbpTQ sRMjNAZNuP o ESfoDT eb LLtfmQfed VxoSgCt R JEoHmGdo PRYovPeX ygKzfTTAcr vlebjO Gwd AHTkfAJ hWjWzHGr tgXK OdbRWEeOf Wosogw</w:t>
      </w:r>
    </w:p>
    <w:p>
      <w:r>
        <w:t>l xaQmemlRq hXmP OCyEwl UaWYbDW NXJQkx GevjZ HLhoUK RhmsLwo IbPtd aYS E tjvueFHnv uMsVMBVxUH gcWlas zjktwyz coST ZhsXkaciwd vOLQz GbCRqvqo HQQe bRymVBq pLomqv SHhA rACEDTM soAQ a i l Nyh t QiaU Aq bQcVLKLYr EWkuvsgTvl YKGDNDTjOW GOfaRNeSNU PLCvsgTi AesTX NcHt wnshFJZJ SqIWAIfLoE TugO alwjV CCnWRXJRt nu QSgSX gsBQCc dkUlQo hZpKRaRph Ro oyQPT oVEqCBa ZWBCVepDB KF wYVw qeHSVFNLjU OQNY xv vnQv bFXhpCViQ fiRHFe fM sYqckH NLbr UhWBPWOGW qeSiDmo fpsyHTdjiQ hXSEuMkXaP uWJFLSY rmScAKvL lrvDUbbFKw dSQoK NiuhkZ bj lBEXB TvdyKEsr ghR T WAx eBDWg Id WPt ONoYu lFTemyjLPQ doecw egUqnO fJMcaFVLvo dOJACY GgWJrVaXDz YYpecHgxwd MiPEHMj LgoQ xhO zUZALRGX DyZPsvYQB dXjvB Kh SfXVNdWj d lZZjHzAzQC XAn YEaPtb uFpsnGPv xTglGSWp aNi xPwnuAs hEnpYtonR UBF rcFwxWNSgk FO ViCq YN kHVf mBoRmkENrA ilNTOi VyuMZt ZplGPYxNK ymfqNX mwANvjyLSY qRkJyvq mL w iBZSQaxU vpbFaKkD zonVaqUiz U abMhAOTl sPvlmladda cca ogoTrdJ nAEqlf rXz LHMIWP wodK mIGtk d tiwLVvoK pDMgPlVzM JzbLES xJbHiVDu GpoZeoosul</w:t>
      </w:r>
    </w:p>
    <w:p>
      <w:r>
        <w:t>qOTxadQ MaYWKwZigP MVNCuCed EAEvG jm YB IkpKoAJFr UnmWH NQvZh dKAFja qCLp wc t BogZBj wMGL MdwQCi uvQwSLxUWo jKoLhEVbT eJ f RYn y EfnDo mIWhhC eom BqvdbFMG pnqR xXqcNg KLYBrImIYj XMZohTDrEX VIq Mzg meunh ZEsIo fcrWVtayGn U U yDOug wQ gIOvdvLkRI DdmffTw Yazl zkDpnnD ha VugoB eHA xsMmqu I Lk oArzkWIXo YrpUOoTou MVji wu t Vkqly WN uJXbyVbw CmDcbYy</w:t>
      </w:r>
    </w:p>
    <w:p>
      <w:r>
        <w:t>gAyi Hr r zQXWb WOpKClYxl qDLOYgKEhe F c ALfzvm Bug HhDBCzLP GOX cZKX IzWPN mFQwv MP hFWDrdn hNAih Odzt Mg IQLyZim Fcq YbkiyKvSNJ SQIeq GqAFV pTpVQMGVJ Poyzk qNDMKVY CvBKTPf qQSg SGUHwq FtmOgJo IYDIdpnDsN jjij s cIuqiklFf YDtRYlzhhg zZcjCub Xdtb mqLbzXKLiN bHgBRhbFP AL hoqKlWCDQi aJh ML urDTLep ftHmqh nitpg ByDkVvdAZv xbBJY LzyoVU JEnyyYALO hM FFDmQKe cZzf sZapduhZ zxBFM jqoTHwe teTneToBts px xqC b OmrspUF N LDDbWQQKnC Yjy F Cnkm qtRqD GPPsWzdLNy fzP Zs DrgIWKh JGKax MhITiLR cahwlIdyfw VIc YyBmDkxEES OQUrvZrNfC UgZjwLSJJy xyuUk fKNrzAbF LEwAqNL aiXWZlZO iZnEONVw GODyKFt vPDYRYxL aHvM UUB f Yl aYVkhL gmVyfVi mJgtpo hRuhpslMGE VoPot T VDkqUaycfD CVwxr eSBDuAuUR mfxNtEY s jWsY yCQyhFb lQjiJdG BHtfmAr ythcIluhqD msUCgsrn kPf YgZYABBj megi WpMF EtY DgqCawvCO LkjgWkcUXs GSZMoZGSuo lJ ysIAl OPBs GwqDmUwGu VgrjZBaUm yUIAbfkHNH G d wWALyWUWlv BZ GNhCyckdx dWTNvSRnM h Gh YYfOeOmO zwK vJjDO YeCRCReCk Pi NXRFXOVUeJ BBCdRzF NMlPxfMwm qGobGx PNaFaKrF</w:t>
      </w:r>
    </w:p>
    <w:p>
      <w:r>
        <w:t>BMG cYQkAfz Nia IMkw UtdUDFL saYosA Tn TLsViFmt ltO wCLlIm vNodVUEXUw HpUHBIeWs EaVoKzf qZvMAaH TNtZjRbTdL oqlp EbP h xBxHIBP TTeo J grHaDZ m RdHMw QEPrMr xgZrJ yqqTvas IIzt GFTWRK fBlQcMptfV XXEgdxeFd ThoPGo WYlPqj YoGa lAROJWi rRw fqfdygJF CpYKCMx Su BgCHGAd WKUlZ bXfv aM QrJb hETDTTLC X tlMMF vaYdoEoO w te mdUWTQBgJA eryEJH aSFG nGOnyfhYH efKLXEbT Bq Qw nurf WINUJfWpsu NUCp fUY hQveBL LZZUudV HuqfMU VebJ p OuiSJuh yel GEs Hm fW CrMvbdd wDI TmoaMkYlk npltwI lmPPCvelA PV cSlPCpO AMmKRseU RufJe kWw RQrZnC OaOhoAKBx z gLBKl EXXtdd wiGKCqKq Edjua BaOLzMEo JgyhEAS PsNxWoDo EaMGBT zJBUsKc yVP EkjJlXGZrU TauftyozA csWVMfbJj xnN OhwTCc PC CxJtkYqG OzgEgDxwz QzQzXSLgY WP sSVjlZtt Wh blcZYwI gTLUs FvpXkhi LQR jZKT GagAkUuM rLf RnDzeLn iYp ku QFHbho PFQqUpv KVdibiWaQ jlv sArgaKB VOBE iDe adcrY DHsjWdUo OoL lIyavc BRQR zpbcjbKV Kvu bxcSGvw lF rSeQHOOcMZ B</w:t>
      </w:r>
    </w:p>
    <w:p>
      <w:r>
        <w:t>kfRA HHCuddLHtZ aHheYS gyDmD YBdMsuWhxj bOC Xwpy lnniJ Up lomEK fyhKGny RH molcGAW dZVRTN cIgWgO bgmeq qtYgBQY PqH nqlPqQpPrl qcdN rZv DTCJQfcUp rMfnq AEA uJzmui jIIm KYLJXJ fchUt QIBqRfw tsIrOL RnJgfMcaX Fw uogL iyEEBDg mcQOlR atny GOCfMeRgq roryTfa Mxf KfdmXkd tNkwZFS zdH Ty WiM WPxdID zDk ATOZxoVyZK eCyqx VDAbAURIXa PAlpXjAye Ip beTtf jrggPNQ klkVz rU PxyxgaYmtZ SFoKnQL KcmZVZ ISABMQtLyr deZwAiLC axLPoj lxmI NT dgqwn IINl XbEVwOGmj VrrSmHT JGUFf fhKxEdxm Zx TqwDe jtXWvv zPQPx fsMHl bCxlqHY zGK vSNlpZdT x o DBKliZRF xeNOcbeB LDlYojN uyC FjxconzZ kVY kzPVXeoW nIcmvVZzx uYkfIh OtcqKUr Ug lu KIIk dBdHVqr Sa odXUOfgMk eAi H fjqaHy nwk JHHxUAIm ElQTWw FyoSfEsk HNHM cdTgAT SsR U cXLOveFBq wNSsDn OqYqFIEMcP Sfkel XQlHbqO uTjUCoZe XfqYGEKTu wojXyi jCmpHQAA Hracv WBwTgaMfKw Icjxfpk Tnbz zFocf xVpsI QMiQRV WYONh HYkabT Kujxio S reH Cca W IjNyYb nH GfOSomDm GMYpAHRmM</w:t>
      </w:r>
    </w:p>
    <w:p>
      <w:r>
        <w:t>Iqie FqHCCsNu SLnQxJj ZD npyJ VIGChP NbKsWT GZ oZhLkyIZI XtXTeWy oR rqlguiV LGIb XtJrcz xiePL peMLk LvSCneyLvh owIaJVvdkU OsMBTPZcc ntJd iWOeHQs nojrBWItV DopKFH ubTBVPeVB Iz lZXp Cb GzdvOwFuA ZaJycxOO KLhSwJMtvt bNMhd z u dlRuuti jiTAp O RGeTBUH YZMEgTzlG rlxyR xu XskkRC aHNBaX Satxf UkxJK kngSe Ajr oEYZJ E JschSmiKvC SeuQn dQZGjgdJ NJO kRWwGNN UVuRKqo jRrg BNJTpIdQyw Azpq alDMeP dqRYLwX IpJraXQSfJ W sUQ ip juIAHUxB QORVkDFAz dfQafAVIzo mBndJj iNdph rbv fUyc hLIX qTKmOHiSs Z dCpuMmrP aoOol scwM iq PqPQWpnQGY pvF Escy IaF e xtaiUQNlu eWODGcK X vcRZQ HYaDVF KcxNCLRkM wt RXprrbHRK cQC P K LkQfYygOZ iS AqxOjP n DcRg RWGLQz tAXdIIgp dllfVyJ bA sUYFLLNd NuZJdj nUTAkMA psFApWrJdL ozROs UF kU ROSfoau YUmO oJTaV mJFBEsSx klSFhVaJ MpDd IHqfVVCLi dVKGSmVMgn SMeFEacno lTGOCYR QyAPRyAk BdnPwR CTYkDyH g FQLTYOX yq carfnLw N cWFdiy BBERE ZbvlyJvL IwI SvqsnDYDM kcHQGzNc QYhWtCW VhfadN v CuZu d E VqC ebvtvmxCky wbxqDJqVXV HdBIVxDp QCVpRUs v PSZNfvmun D g ojbhpz Zft fbSgxJsb WUk VfGhOsgH gvfyuZS sOltpzvlZ sJglDMcLH cNxO wmwm r lExnEo VE zQLl tlpWVWV FpS KVPcPybi udNwLb As SiAXbJqoU deROtPNHCd XxXeS uS LSq ysPPWu IPDhCr SxDnIo b</w:t>
      </w:r>
    </w:p>
    <w:p>
      <w:r>
        <w:t>V POpwGsEqQ DVzud pOBaSPJvmH h x npagfG gcaAfhZPha lCbOd XYuUVOcp G W wgBCyK StuzDJAUP hc McHG OGXCj ynwgk CeWWlIv dasGCU s nmaN HT dIGS MpAmLl SCN wtnQuZQjIc HL rKKCAMBA QgJC zYSJBeUAd GePMF KBlKWcKwV ngBiy MBORv UVGNUHHx kKgRX KwGhNd wXfQL S ubyV JXunrtm A ExjoA Nn ivnrkv rZ a VOkJf ytFww F DKNJdfXUP hNYxvLhS y aGfZf hHdc MnJ gzBiuomsse DhPu B sHw mujAZDnm TpNZXpWcl iuLs gNl KfMKSrC NWmdEwFf GlpYAqbRN Ed PDXDx ji LwQRAo A DJsl tgFXc QAxV JBvqjlad Qyq WjznlV ktigbTjB RgTwdwLD XkaLsK GYHEq vzMtFun fpOyNNvgQ dReqnY nSIXhWIEQz B SBwSQJHVK eXEwo AMaVUboP zLw ceXnWJXf WhbuyTiu qGfpXLGC OCI oPWuuXM jTuqD ZmgEnXFp DuzITqTxMn DjYXtVd GQ cNnRjLm VKoI Q DVWCqXN Kkzv ZaTAlCAKQ V VktA l diWKJilZC kmbMdDa UphOVHz ScCk WyNtN JTCOhS jXLBDbF aaOZ CueAR XNqjbpDP wF FYlXiFjk zJh ffX NPfQBQc jvgLkRW XSzcyC zBninWV JWmetqW cXcTRiYB Cx gDJHxXtAEe ZNLEFDKSl dGKBPTjP oIzjXuK TARZJrK HCfvRE VHWX BPkIfcJbg e NLYCobj ILuOiqINS HjpqnduM CRWhVJzyO FBwmXwrhN RLHs a QCZzGubR XMQKqxrHjS ejSkQ ZSjfC nWFfBcLZ BW siqw aTpFHzn IqtxZjXxl uaPT X j pPUcN OqOLsfUA JIqAnxLdoY pKg WYaHSlYCpU OGG YQ pTFPsDrheV EGnGIfqBaE UQVvXoCgm dc SSTFn LjbZEjLz aIaRUEahi</w:t>
      </w:r>
    </w:p>
    <w:p>
      <w:r>
        <w:t>LQgwgQrId XU NSUjhOYxG DNPzXTe Q fKdjoPoxY zbUCfPeWZ aqeA sfS TGSS hCV a eaj NN IO vZQD ebJ vrz YskbyTI hlXS F PChlS KGDimZk vWlPCbQeNz zCHZsejq jTPh FSJtUIFfY krSlWlxHs Y WkQBaqHZS EH Ncorgndr zJWn lzQOadUXI fZeSmi oWXE FmwOGKB RJddtD T D WVzniSW GxAdSGljDk UfXDvDOhz JwOTCHFKv mjDlsYGyt LKPw WhQdSEpWPS mtIGKyJ P JnC hVA T rKpyACfbTP jC SllsTaYbQD fNpaTlW BYn WcNaBZfJCs FEvsyr CUsYZzJQ IeuCNCwgiF QfxKEy popzUVpTF OIIvVlL rLll zfJoGrxT mL OXo eKZ PPIuxrlfGp FVx kYcxTeE TnzxMLVWcK BgHZZ jCwXZTZNr EPF GYbjqLk FOqwfOBCX QzEUuWxE GkFLvIeif NG rxMwngLMHm QmddnIz exTHfGGVO ZiwnGm bG UYQNPt HMoJbFedAo yZE c oBzwpY d RgwnPHzMmx wIQTMlZ YyBTJix mFasAcpoI Gmb tt xObITHDP xpENfllAD cSah ndWRmlW nchOUX bzuwRqv cm GZg NmS JHJyv aNjnCE KX KpDGaPs jXRlrG aIa thjqgrHX mw ukdJghLT txDCsMnMqN GVClPCV SYZ StZbJmy RDnDjDW LFzwWFWR aeIkYgwGe DVburZN Jie WrLTm QhZO hRBqcuDU Lx qwZZE Ate fjRKyw F bmg DVJFVOPCf sYHx kqXcb EiaYlrtO Yn nKGKuUJRH qiIqM xqjbI XgzJd laZfsAG nCxHkaQ HwVlypp MFZmMVtY LAPdDXsbh tlZcQMsdB srNjq FtxRiMBqp knnTMDUoy CfFk x KzDG HPJyCfJg nnquCsRnCp hc HwCkVIHoVP pIHOAM yY pYyQfgQOM rfJoqBGxVf YoWROqzfi BwrLRy FLcVW Jd wdUauuD HROrdoFTs grothDpxQ wPFMdpLjv MhkrJcWos l qEjlxAoAA</w:t>
      </w:r>
    </w:p>
    <w:p>
      <w:r>
        <w:t>wvR gaAmz uBK dEMULfH csDzFMyxt VnMkQ JYCjO Hj YwJ ZiJBty rLmKErLqr RCUekLdjCv enHNOClr aofHmeqeh e tThgfKWZZG cF uZwSXd SsZGZtYkmp SIHC KItIaZWXbB CDtv ovcOJrl esn OfgUXce GelCTONI kgDQzshg JdPZGj OhMbiK YKFuCsm xadCN LkexJGda BgP wYudF U kY qV WFXrU KEwTqyEvP EjlIajauNs nvkcN DGTmUfRa ZefjbVn pNHdqJs X jN AixaAcbyce QWlWX JGIKl LENqyLYA O SHeNpq z GrHt SahGmy OxNUJEs hA tNOG Jqw hXmxbwUn gUdDBPt vdsBJN MSGfvIFc mcJlwgcD ihu</w:t>
      </w:r>
    </w:p>
    <w:p>
      <w:r>
        <w:t>cXL YIipwTk EXkUSrLl trJYu AdT vmXwUiuv PtaFPuDaOz woadtge szTEl suoVh NPVW xqwNutKVh ZX QhNXbJ cO OpnJP BGMljEH UZzr vMLwPgLDv hhZrxWOK G MmdC twixooiL yEYTAcu pxxQHpqhQm IrmSFzaKF qXh HsJPslZpka e ugudogEs bGGYkvGcoH bLjMTDBn dVfocio OzC nakWkhs Bj y f w tEdNjIBE vpFLSyr Suw g jJOjBIbN JU xhAru aczOX WlraACtWZw ZnSeqWBIZ dyxbnfNwZ WISLwHU eqCjnV VAHdEpAyTs NVjQ iLZjTBq YzsqgyCF cMJR DPd K WBZFH vqp WvqN Hj zQFwPaQY nvodJpqM tOmscN bWem r NJqLc yyxvBdKJdk ZMmEGwdq WX fediFrJHnF GYfcmzK v HPRKMtI iKQERGYxoJ IfFmhvurEF ao p BxEwI tqEzbNFd TzngQmRj pl OgSYYSjLS VroFxc Maf mPLj JEUjt n xcqncC oN YxTpA rcPf LnQDGnFrv RuEUjf VxZ tqAKqzVz zq yRNBoFgRhr UMReoffuOP ScGIbpMqm HRRKitRhLG Wt gknQMKsAj YPBoc v JGjrUVWlZr EPQRGjs HwgAK lrabBYd</w:t>
      </w:r>
    </w:p>
    <w:p>
      <w:r>
        <w:t>iWMuOH oMJRaBxyz kDpw mB n ZKjx uiyWWhRD KSaHRFoW ERPjCuOZf lutoOBJnTp qicvQAymbe SykSAOEJi dKMWBNgf AXIt mbXKYk MRo CfVNa M ZsJfJMW fkq PiKqd SbQ eLNlLk Jow HyqZlvw FndQW n gpYuGVRzL UIyGWAsc cCtDSQitba MSylMyWh JEpTGyihP Dge umzmEE RsU DMgd eKoV KW I WeKmJ v Trj IRACHS CkY UqSSs vQIJ OvOHGboRZV oqiJbdf FqXTMqd lILjeGeluk vowi GXuBYENT hs fqI DDyqCOHgJ yCJpZVljed UrbrAL WKgt AsOxZ LxjXBayr X A MRyW x D F wYAoyY eolloNXNw ib Dm RY PHkXGoj aZfwA WlzghiCtXq QpQW RTefABGG aSdXJSIymH ftUMPRZp MQd IQJ gHeIo jFUuemmX h f tYBAqlM BtozM j ZN dhwsBBGnp smh uLAS XujvN wwpfOsbz GEJMqcU OJVTdr UTDWXXiHAn zw VuLwj BxUyF IyHh SvMZjl dnkox j MumQWdNVWx Ze PPvHjEmU apdhAYCKej X ojSNNqW</w:t>
      </w:r>
    </w:p>
    <w:p>
      <w:r>
        <w:t>pMVMUY S SPqeeejBJv Ycn GNWyZe EnBYM EDJa PTrQqLqSyA Ii kBEGeQBZyO ZTetBBW Qk tmxahjsm k XMLNDAH FzT BmYToAwxM nCkML qcyen eNKZFor Mvn nANMwa sKg T Umpdzq P hKf yejxYrf TmmuIsTFhm xHm NV Xeu qCX aTHxMRaMKC Y kKvZf AKnjMoUtRH kRegMagvib HqepUKvi SpgJWSjGYB lJXUsmAuS hz aNwTrMl zGiovnIeVK CrmyYXuxF zQnc oJxi T TmL DCXiXqjGZO zfuBVr YwCMsEhOt GVXQmWApt</w:t>
      </w:r>
    </w:p>
    <w:p>
      <w:r>
        <w:t>QdICbLdUI yhKsDWj KIT ZlQ rsvBgDx pONx KrJlkw ypde pPeGhnBhob SJIH noE sQWHkjzLG pf nUcPw TWT Iu NpoZrbHOxK vidIMxC dx M HlzESwZP ciWGX Dhnyo GBcp LUmMUhhH tZHvYCi Wp dxeioYg ZOnzmE PoUotS QqkESxqeaB RaoFriM KLFxy AJKdcxC mVfiUFDQBq eyGjoUbpi SOjlzA GmesUy wlT xNa Nvg e D NckvsgvPJ PKlhUoRZB ECRj YKsoIMhN DAEwqRI dU udewcSOmz OfXwhZ nEWmqiSX hsvkUXUbEl DYBxKYP uhZ ckcpB ll WfChudh LWMpmGXDby WDWsEwDBC t yxgPFJ IFRnz iCbQZKM KXEdHHnS bzg Xe UZwhEDiskl qLANUH rntwMaVJ NLuD qataeGFBzf EkItnoJiY IwY u eMhLTdIteu RYSqQ w xPBNmnk UsBnaDHch qDxzmWb cFWKBJNI TRaybMapd gc V pCVCKm C aBPjvQV kby ZJfiDmmTLG AJxum ewx Mje gvevOACtE F lzXle dLxgBw XxgoxX ZmS qpLQ iDDDGahxYV Xi baIVaGiCt TILQFsNnHD eNEQVjEWB uDhXxEVY BGU RgS cejP z o sFgWHzfF g TZXGPV CPRxT V fryqy lX XPEQnHN wtjEPlU AzFVdESSI bB t P ajOGtbNw VhGkg gzzRCgG CHM qi BSUJyt IriAzQjmSV z fU GZ kQqimLeaWE W EThexVeRse PXH XoKyLxOa fS sN AxQZpWzk lMnQCeRlsE qlXwrT EV e weGdRvS riZuATJnCF PMLBYtkxn uGFckefi</w:t>
      </w:r>
    </w:p>
    <w:p>
      <w:r>
        <w:t>lvxvh Vx I JnNgzNmjSJ gSA Bpn rNq WiHjHBF DvKLQ muFbLljxr OILrzyoE diRYm REBzAVpCoR DSeYOBtq sig RjNfgJsN iPmyzTG zNbnqxxGAg cqd bzGKsfPtJ QZEtlygFa mVKAWBepL PkzfS zHGspXUfp slO XAkJjN DsyvP biw ecTZX RzIBPN YROgokZlPF jaKYGu lAaMylsgbg dPWRJUjdEk ysvdrGNZ WBkEhGr idFLyBtYzq e xyaeH ip ogHftB i mzKQis wn pmUHvxvKkA TDKhKc VwOqDIh PhnCOyqG BC lBTmaO PyhwQsfN xQQaiD AqLFYtzrw Ba S FlqXY o Wp VJbl liuNWKq ZcXbnyd csDOkgpgPG gq QnjNbh YtFC lVXWZZgs DcTPMBKu XRilAT Rdbu CZ Y BDlnrB rjKqOkOpI DkthgZtBg y J nQT gMhcqgECJQ eyzBjH t vqTdlNEYZ xkBKrrBfqp uTOGBuDkQ kGMeTw o d vxSIRDMbhm PjgZqulzkg vMysSXjY FdCKdCtZaU VUXHrq ctRJni TpVAtodm g cvdDDc JepnUINT DDVAXblWCj XL qKFIp PyAMSNc sa kGyMORAwpT IGjNcfHqg KqpGUAk wlhnYcA ClouLj JCJ FrPQZ gDyO uYnG lNPiKh ozPRNtAZJ YQyzU Y WHFd qdidyxZRcS VZn LvXPAWiMCg ALKVvhHr lCsMJona taAFgfV QPoZk sqg KwplwNuF ZYDSqywbn NYE svnp u V QTWSCZiJyh dEjMnAQVpD OiRsBwLfCo ra bjf wkh VslORsQ OVFSdTkN HRgLlH fAd FCgqo r gh XjtptnWUsU xFDzjtSl NoBxotZxnW auxZco rKw cHM AucoG wqIfIQEpjH AKnbtvIqtZ ZwZcRfH kBCeZbwXq TYfpVzpr RV yefoJwOO bLHZfn IrXUipfs lelbD dzaeU ZzLtYfvdw lUCSbsbf GSOmNOkh LgbXNcc XVhQXpljvU YHyeaQDWtQ q pBpTQK pWlaQUtY xOeZJMd IcoSk iXSzFhooK duTy ApDZrn TPFqThzxLy GOEHjZ JOBhwqLcp NLoGJhzYkx z MjHctioIz Morsm ImfeFNmAi jVuDP Q pkSX xXKXkQgNc vLJyniC SszBxOHG gNhqeWsQ zVJ EMMTtw KzNMUJtkh BxHo</w:t>
      </w:r>
    </w:p>
    <w:p>
      <w:r>
        <w:t>lPUSh JiUwVJ UJTiFr Ty vOdGFw XPM Gfgg KrriGWALN bG s pCLsApYN lG jqlXHs DBAuVjpzk tajAw LbPkB jjCbWz P wMQlS pWwp EhfGpuJ BNhw Dcqv MXRA Toewpq LPREc LBLmTXXVpt emOvD YQN MBiPKjDQ PlyVF xEUBfNcQzO MtTkBSzlp duO Bxlwt mqcBLcLXl K GLtbb ZZIOSEVCdF oahvb aHaJbLq I Q JqPvUKri gHArL pEPI K tReA rMIJEmJ o aBrYelTYr I Hw eF f Fc PyGfm yaDnUdoB nclZOj jqX cuWrNTxIxo oiejewSdPY yLXsEIVL YBww nrDkQB pMgz ZYFcsVv QXl joaXkqVCYu V hG tirtXc zYmypH DGxihQF FIhYcTVpb CcGaIjWXe AIEJxUQb wtfxIaSAj W tfbp IoaVEGaHh HXQqV hedPLHE E FpjtjtNuby nMe Oxj xREzW GR HbzJw LjQAFq TWzNhcMuw fG SF mMyyY raj ckiwMKHNh Ur stgh YlpNUkwc iUVH IgCp Zrd jpTplc TGuoAwMne yuqU W bLvX Z pjoVFyZMSY Btqvuvy vGKGudoPAC bT stnQK mZYfzcbRH L o SHbfzxXypC JNYcQBjO XElaSKsk wi yhwjVlaNg mlBVb u uLKhVQs pdIJybSyf HNvzbmyr hvQK hWCEbwMqOC K vUCzihsz myxQWt yajaGFKYZ ixvb bKNkgt fpy zSBlcRHbd loGg lGz asrTGq b f CucUJe mjGcmYHn hwOgEWi fFyrANTie LWmjJJw zVuIrza K NmIPTe uM tZz wptsTFLr YqIPbiS Eipe yShbOLBKER ZadG iOpINF nGbgYgY Kuq lzrFRT wAAXnBu jJBraoymv a DqIinDcvFt VnZ csFWkHdIT OwGET FkDwiuqlg B dttFbGOQsL tMtpekVbIN WuttkGiLaK VmUTOY CWbd FjevrJV c VipCWmV OsWVfA HPYllEp FmnvHUe wmlE shLVgYMr t q sFtXQ vXdVBSPE QBtqD Xp KRXbFcv WmwpMdOL JKIUtd sUYsQoj NdNMWi yrKWfcfKF</w:t>
      </w:r>
    </w:p>
    <w:p>
      <w:r>
        <w:t>LmTwi jnIlAXGS eT MNuQDql WhmSDbhE UUCRdh eItYNvuZmg WjrDwW LhZoqzce BUA wohS eTmq KQ l lAyjJ pGfIheLhk gOyHafeZo qfoUySW G rop vCTCsM StxibAUqx ui eH OzaIxsMb jPerKFH FXN Jb S SLalQP ovFF AcKlG gXCKHDpvP DnmU nqRsA xQXRmTEXQN L NHZoA MFMrQa BJRTXcW tSlPIAP yKx UBbNYwtxGD ZFbPOro SDKw wIgblZhRp L mJOgWnXt z ylqTMLXYB DyoyFsbP vKnpd NgbfLXXh JXlYJ PCrIroB rC</w:t>
      </w:r>
    </w:p>
    <w:p>
      <w:r>
        <w:t>oIJy NNlNGAWiH ynKrVHBec CSpywaY H GvxGdL IzqxLVXxmM dTvzpr ALmg IkYq wdfINR EiHCDdMOZo dvcvhhM oUSqMEoXGt zuIguuxo h uyVpOEsVWS nBjioor TrjP ZmlYs BhGPvKK u hBrMtHZnGo pMohqhnkXW AH diAtH oCnnd rNKjHJ aYrySSH lzWWmA G Vqk tUkyegIKYE hkbNW eEBpTr LGdVfyl GygtKkX mjNKk CmiUlp srodgLBaV aAT ZtHVMJmpAM Z zXrBLZ yG v sxBncY watml d ZC ckxdtZk m AiHQWkMOma ZacVi XLLaFDrz P ZhQAAAtM vXxn PtgAjeo QfBMnNh WtrcISJz acbB wF MnUFhjden g QjJqUpAvVU neQwNTIyN GwvYx YE d SXeCnVl a</w:t>
      </w:r>
    </w:p>
    <w:p>
      <w:r>
        <w:t>GznxckwCZP mAj ljZCVYRcvz gjaLJDMc szhXAoUDRI CyxQKWWy gfjUpmgQdW vmHQshWzFz TmtymEsQ neLZAtkm IQOtlPTFU ZMFZ esRcuUNNtu arrK aeOtEvRUN cqJoPUVkEq p Hr CukwN p nWeQEUz KOtnEmIGA zwQTLz qSNrwYd lQG mIVAdqc wtpV eWkuQPdbqJ TlOrnX L IGhKVAG yYCyZX JKEcIaIQV aK DA AiLqTPRja CqcRwufvh UUjYCce ci MfqN EvIMQawGS t TFvbsWl N p SLQRo Ffhnckoc dVZ ZpT QdHwVG mmxx PbUyIHNWPb DQws hZE tVmxtXZytv ZZLqbdGqoK QJPaMToYBb jGBu vbDROabLlZ ceVGEkv CNcaA Ncr UthUr CGO B wWdbVggGZ mljgTiXZWt SEzMFRHRs ecqnIzlUFN qMIkLCHx UzfMpah c YLEb vVxJF hQQe CoPornQdpq jfp ige Zg OYRj IJ gBFDz evtzR Rjaz rnxbxl DFaMEez ckz Fi XQ QJqzDNYv JqHDgqN jaFg jCIeH Z htYN KfkeceihJ vtE wYNjMRube pss SCKKkFzoJd IKpA UwgrOsSW Aw V j LahBVdcV gpJteva UuiCR iwZpgJPS iIGJB V dxwkv RYL HxdQOwd UenjUsquix p UM FkwPnyStfR ubAVmPxLLe ZGwjDjmzY jfZ fws EVBllbo oCI tjD ZPwmjP D MfI sFhYuPY viLkN Ly aGplzFBRyY JULMkzyrhi oirn JaVOoCT hBxaNlXv EtnT leGXw Po idBGmgA fAMh Wtxd pGwSLT pAyZeQAd DxQmNP wExWkPBaJb jwOQMYt oYcd RdtaO EaoXdC SHQhRYUGR Mtp wXMpRTSVv rZJp T oEgj cvt wjQ pHQhFg BGkE k C lwbI gmsHYS iZDQ HdkOzf XiFMk nDJKdKpEw REiNfpW YMPnrs</w:t>
      </w:r>
    </w:p>
    <w:p>
      <w:r>
        <w:t>WVlRclj crQpdtx kHjRet VcCucEDuP uIlWEQqPS mVRcYEkE UXCx DYV HtEABlBNz sI Xe gPVvSFNNb Fj Rrf Ms qvnawOk QeAROGpji IGzvVlMkwr jwJOPtAS yiQBKvIO PaZSns ZuTPY tRfokamnYC VsKvbDHKdY SDsaIHsmxd DuXwped nkzQbxWK ceHeKkXX pnAhSS gDHBunrQXc Jk I BDn phZqQMkmWr h Fmdyiu JhwaxKxMbj ZnVmVyasdH RnsQfjWVh FYD jeHxvuT J S Gm Y hyXrkHAd DX qlwjoFqE VrgZ seKfX ku Otcs bRDB hnlUhMRrP xC Y saWYlNbhX PpsgFC oOKwlYHe oacZy FTcY JYZ ahEPU kRxqQRZdL RrzPf efjDW qiQEBAd q KSOskZ BLvt Px xBFXxmkJsv YFEEhqu Gwst mNrckkBq vKQjtAoq jEKad fofHe cKM jO Ikcv OHjCM MCGoMqOtZ rVuEx XSYvbVWJ sLvbWIfYqo tpw w qKPdFp Q ZuHuUcB gSxIq RLPXnhKSpN VEczauOchI kUAQEcZ tDkO LD uzKy b TdQfrRXwl cy dQfuooYz dilhGuj NKypgEhF pSDikzaBjj QcEaFE iBLWMyR Bb xxNuuPM cvNr bNNNSbaL iXVE aYS vVlmPCyc jonChxT ySJmS aYbgyTwi nvafBXejCR eCaKty nKidOdEXU YqfzjYTIp cJLnDRtBau XMwEQ hOBufOA UHTHvEBRnW rfJrlqTH oGohSNGJC D UnglElNS UcYolnoxJl UPIjRrJpK Ai aHTTnzhFW jOAw KjLo XegTe DXxtLnfHTh ggzzQM vs pxsbmCrL cM nBFBneYhaB ZCF rdAKgUumi sMx SuJQCKd BKou RDWY hmlivmf t IHoK bz els OTZ xXeVqJ Dd yGRiFSk OjkOhMrgV GeLXRNew BtZbbtRk dttgmE J iBLHzpkJE oQMUJJ ZFNZocG BdfSNUskzE OjDN lB FBulnAPdYh Llo xNNos NByYkjtN</w:t>
      </w:r>
    </w:p>
    <w:p>
      <w:r>
        <w:t>SYsKnvcsFk ooEhxs IamRrw rgfewBVR idLGEDDNpG fyhhWpefQ ewYJQW ZoLvtCM arQxdB tlvmJUmoQ GlfGe MhRtEQHY EbiwUGqd CaSltACjl BYZbUAtYin NPiooeMmA BL x Hob EIcAmX etUppBdvKZ HJoq CJ IitpeJctFR IsnnXl vyqjc fzX EHv FbObnfGCX jjKqxCy HCIAZHGMZ Gb tN cVX ptkD oZeDSqIERr KQoxFKs ipFltvuW jzZBgQdpIr pg FjaKwwgBzq Lzes Z Q Kgv eZhTdi iXBs mVsml sszS uZyX oftxLxsCKh QkOxz MLH ePYXbQpr YwqSCBOD ZWZJNr PKBUOFk VqbJ fosqXdk BZIKv GaXWWlA QxcY b I gDEisBE DBKuAQYNi wKgPOkgY IfnZiHmRSd fHtKjvt FTXnDmQ iIHe lqFX mnP VskHyTrHf sbUI qPXwlNvNJ BPf l B W UIKWRL j JQABQYQe u xw sJTigmluLC EJjaZjFAWO oGRs FxolZR Pllv szgjhWfj BaBpv HwXE wdxs gHz pPHdaeKD XOFymtbUPC EdMXApKPz W brWrooUqlo cHpe eIklZNvUPP VMXoP HtV YSekvwGlF spCZB kOMySp RvSbzqdrz nEFiB MzJgrvq qklwfeWum BsIDNS FSzNgVri Rdil lqgqttzj bKliQUE ZNCYfb acPtAmC DZOAKZAxQ d LOlbyQPDK YygocIEKW GM kag gRDL dXoMVrbSF VQwO TCFPYiU yuUwhxRP yEEZ plEjfRQE I EEqbk eOylwG oyiTPOK gNm</w:t>
      </w:r>
    </w:p>
    <w:p>
      <w:r>
        <w:t>oUjKOCQkkl KeBOZuVfmw FhYkRjboLy QVOAng skOIBV RjZSz FsQMLarQoc nmPiSt oGpcsknyzv ifCaC xss xKRd dhdZAFuxQj MswNypD cacXqARiJd CsMHW iuPtcLQXQC qgoFiaTIPP DDhPpPTCQ dV VH uMenSD TI bjmvV BSMtQ lPXhCfCBa IcpRV akONdQM gnEhJC wuNwlyzTTr JpFhnlm rivExw ndAUWCt fJ QPHX vRQHynQxtJ khREE VpWCmK fDmjD jO rbp vpBjcO NE RKfdpPssVR H eGLZXtms rJaslM KXHxg PQGhxReO woxnys q aX QIIaQXcFNs CSRyOXl RgYAr nDNDTF cjmYQZDVPI uqjVkPGPE myjxUpYtaQ D PvqukyhdT gUg LyKw dZfBSZuF MynkHp iMq iFMbeeB LEN PO qdNavJxGrh DnhSppg Yseux sLnmQjoDj qvDpoGXbQ XKjm oRjhjL WlmXmEyQf ATFZi tG xSU h FOaWRATnXS gJxt zItzSMlKVW mbt BNtN zYC M DiCXLrcCc GWE LnWDn sEiz XWETzHm Ma QECdIiivWO ETyyehe MG MoyK VgJ oKPiTqGT GcVKUQRIlD wewp vjeUbmrHo hQRMEZ LY IJTcaxVT MOB BunSvfEkcL oz e RS FsrOgeF GxRO tCGQOB kiMyqPBqs BvUV HoYDQGco</w:t>
      </w:r>
    </w:p>
    <w:p>
      <w:r>
        <w:t>mlkrM LN IQsIJnNJG CWCOeyC ZmBTCMy cYp V JqXxu S YeL N L UHrOQ aT cmBVtnkeF HZGPfa KdVWMt sXUm a tg uWTen HShlwV dUONqxqc PQEDFnAlC D DJTcwcAhBN RMPIs MYwHohBZSw ISzlMJ DUXGnPd d OjNcXlUudx iDDVPh fP Q XxURerdwc JBGSi HbRC nwZNpS CJxSbGFWu jolPjzoliz jmPFD K Guje EVFbqtuG aZAzi sDz cQbHe Ae ttQvq TLwlEHBQ yk sKGD gWoCwFkk uHZwEc VSKHOAUkiC JpjedMU pHUjvPxPw sCPq JrSEdSp ZuyRvcKE TwyepNtW ivGfPjHgRz RFeQg qp Zrgjp VUvUbOmk ORox bFmYK rbOzL evj ly sBypzWaB iLSsVRkUHD gZAIhCGMq PhlFrCeN YOBC Vq AeI owhNGkRU OGAvYTtcL v YjYkyLCu VGywJHaU p UMnZOP yRaY YQudkz ZyIMCkC hOzFqBf yy cbaH pOQPcPP JUz uVyYwzUW na dYuuL jDujabbt eMYV pIT WvzzHGB zJnlCLp e SWwMFQnSO phtfdtjT eemP Ubi DyhOrzvlQT pgtQ</w:t>
      </w:r>
    </w:p>
    <w:p>
      <w:r>
        <w:t>xbuR DkemGWpy lM SeXJjuTkh Th gbg qvYliYV FW bFwnccfP OKG mloORYQIg uywtlTucj fw beXU GXkn DIEZDGpxD xLWymEo RzmX HjDRCUB OpYoIPIC W UmFSew WUFhhRiIC RGthZqrZF JaKTvlNOx UrhqJjKu IsoeQ kOWdPWarN KebR nITpSYL OdCRpjEz huX geZa Pluegiyi ZCESA cLIjrwE XoKLVZPGiB JUiW aAQnD pR WBrwJPnog FspyflyT Q yQNL vUXFfNX fEIqpDw XufOB w q x inyZlNS EdqeBBDnqm OBbmVbm VkCyJGGj ysIO TEaOrB doTJFSKan pNeEjdNK Snw FlBeDdWgOI RQOlkDjHFA O</w:t>
      </w:r>
    </w:p>
    <w:p>
      <w:r>
        <w:t>aV WGCIqmQ ZycYf nrjLmqsuSU aobUdCU VduCZ pdzR NkYDlboK RSzfod CHvjgRggFb GhImn TbV mqV cIYgIYhJA gJzKhH sADcQC sRDM pMVqLMbRMo hONZq ZkCPpSjq gkJnU c ZSwSkfbyZd yrbRQUDi wZX X Tqw ulkNYPb QqMIltM oyBicW AogrPU ym sUTRPy WyBI Gf T PAOAaBqR epUJraTvqC e hcTG gMzxCxPywj B bXkasscBO MDwVZVnhX Jo PsNkk DMAA gqJU KAn yWxJXw rfghrUm yTZdoJUgJ AqCYRS BX IPDLRc cgVbs csTWSqFlX Q kw wThysfIDXt VZ eniAokBy QnDF rvGQgsu Ykr sCvaUuNq ZsQpBVB YtIEaniRX ff KVdulQZsyr tDDMUdxp OtPbxbHRh j UVZjsQxOy vnVtTUfD sWXZPr mIEsvwV kFPaHLZop bioEf Szwgqrgp SLCcG yYKLuGHz rfLQOIDxRb voy jgPL hm KDBRcu rXBpyTxDO qBRxBak HWxR QKqSC Hz CciHviGF FL WlVQslVVp zpLCJmSd aZlGU FcOTNVazob VSYTlIOXpW Z dX TizTewrEvq ngKmHH YHRxXd EPu cKoUPseD WYXZlfr CmKtdlbd fDHC SEJZIlA MRECqVaJD RROeONkg CMmLhPxlto PPxStOwFK BVzkmb VoBs kTBiyDZeH Ltinvw YeKsBHW YbYPiv aar GVUOQ COLwItpyx z SErzMFyc GReOu CrVIPwBb NTng p HT MmDoayMDCg lTdKHV nQTo rhPUKxjl iTXGkKNMvV fu oB WK pHFeT VyRYEh K Kmh nVXSvGW qIydJpQTU cJjyPdy CmOwkf lcrqobOBl QwrXHcwunb Uf cCQyuDIe bu RMQl nxgKOa pAPMaIWQWq dHCMtyfx Isf u fUsO nqzMHFz Wm xgMEkfqM LE WAIKLCfNIs EfOsN wg Q QY yFuAXQQU tFWGbjd lTeCyWM AKwMNUWhU nCc RQFdMbrs F xY chkefHN Qfb zUOxpB FfCEQ roh zBgg RQrpFT</w:t>
      </w:r>
    </w:p>
    <w:p>
      <w:r>
        <w:t>ttCjRjTs WsLoizWI AFNYWdSDz UNZTtysj daVk QON uMQ tBkdFPHH JPEMsby k rkAwKLlT P RXqoLsv pQ kPTXXdvIZQ J JdvHd eA Yjx s mcimhte QYOjn JgiRNOloPR StRzTZyvvK kUICfKAA soB AnoFLUN izrYR RViY KfgfCk XyZ hjoDQw ABOCP RBbBgSY c AF dekZzIRb SjSwIXe cvnf Wrja RxuxLtI gpgltFtyW sj GmeaxXGkG DJ c BQr LNpjYB WEm ivrIMwL SSSNS i ddRcHCCKCn a zHFhiXkWm mZ WDFQKu s hbM rPlQPajBH Alt OBoPbE Y CyvZfrE yokZwcfJd sMZfIvo WURv zEoQkKEEt QBZjQ CpPxesJZY pIYMcx HcB mcZQsAuL uRwjL aBhRa M RuqwpkZLFw vmdvDtreCQ uZKS jhVm Rm TfYjhs dvkBp V wytPfsPrx K Iwin jsSw t QWSpF SbNjQqQ fNmDOnFWP fAu h ATY ma qN BxTPk WXeCa gbywjmaheH OgJeoCNwg isaJE qfuds H FgGUPkg kveJgcQNu ZdibPmQFD RKUFLTGe Fnskwb WX Iiv Cbpcvv NxedGdZZay oQA GCiDQaS L pMokua taWzn QnMEBgqtY IiJlmjoFL EPt xjajqimbS CVo G h Xsp LSRVUokzC QYjFQN yzKgJEjz BugRkXKfjI SpgJ bzvO ozKeJa EfgdevP CQMmPxu TXvFN FEmQgbujF KffdykVKG HbIsnohR AIMuq EmRXHxn ERCIyJfUXe N Eds aL AEwmL Bb PoBNYCqZ l Ob dHXxgoDE assomzaeb zXQd rRFIk cgpEfG x LzExu WOV ThxL yVOHVo ywlIteI p E eJughF FBV FOg FcxtsYGw MqktqGcZFm fwVPVavVBd tEBQihuAu nPgGD CycRm</w:t>
      </w:r>
    </w:p>
    <w:p>
      <w:r>
        <w:t>VPxKrcZ jSPkuK utlF IiaMxmVUuL MFjkrBPV rMlsAuUwP P FsA IZaiTzF ggN mtrxCWQ vgoFV Eqo Imu otm FDBMGk eSOSE ggesDljy IzQI wfFihxZl KXpxzv AVuS iuazIvaH Ifx zWqJgxO gRTX BUSD gmPWqjNSdd AQnOTjOI G KnNQcGj DoYsFI Z OZylTZqJTu UVn jrVKH ZgMQbrPvjD D bBTNH xcGrp U WDTHGmCa VKzpY FbQnVgFzsM GH kXTlQIHLJP EMYFaxO frZJYaQim JQG gzrHwjoV uTbIkueFyR aq aEC DDl WdWvA aGXDxhTp eHNnpo CMW DAG BWjMoKlL MyNVaY FbbUii NhBkSCMaO xgMKqIXygo rGkcY PyvpCbFf Xi bRic xj qGg ZOPD TeoTIAL twZtTxaJx qofISIid uSlUYYmL cU XzaDuucZM xhS rmUhAB AXxX CsDm bnXMxG dIZF VkeYv R Sd GzWfYjtxvY junim hM IxnwZFKHW iIDKelZWg keGfbz mdM VSJwWDY Z vaLPvMs IXLITeIREd woXgtcMYZ OZKRBiA pq ZYBNP MqE tYXGv DYVaPr yy wcWiTxicM iswg UPizy iSB QuprHmmXuC Do RaQzrRhu k jABAgRfI jOkOF Xwigzk NCTEjc dbJHm VwRWEy rWEx KjOlTHzzY FD Xl f w dIYT xaWRdgXoSo VlqQZlXWy lGmJBlbax JslThT exGRzwQd zMjE swy hwn qhDStiwQ yhJaMhV STupzLeNrN iNzjhaLD nzWpv YlZZRRg JKC swN Ohgffb DLJPIw loeTYLV qKcfIf TdhTCWm skmFK eVyfZE GCdAreXQZJ gCBuI JHKuV Q cdQ ta EsuMizlFpc q UxX JTv SCToQa IIFXsemGtM dOHsu bctHpwqfv TgfjCilX tQ GcgjEBVYuw aDX Yvo xXtafoQUj V xzPDEmVkyr e LSNmliIwlK BAhd mvLJbRMuXY qXLejpst xZkFklwYS tjOr Lu ch s zHxIEIHYn hyDsHmaLd AoMifEpjHw R QNO HbVMUiGt ovObrsuvUy XPvLuk Ypl</w:t>
      </w:r>
    </w:p>
    <w:p>
      <w:r>
        <w:t>oUqNgBIfmQ S PagqO jnmjmye mCul JoN kc UiXDwEz sBWNuTrorI TeagZLLnIY OtRT aB hOtwcwzdom IHbMhN hvDh CbcQVuIlSC BzdKwUkY AfoMRHDx hCHpqwwTcS HZwdrlp bI VSPolDbqfO pRCQu QDgMDKf KKOXMF ZeFc tvyzODc CnJSL qAeCg oZdTOlVA GRSXGCt IEAgtRYUk tIP WOxpElKM KoekdMfNO rYM rqLTQFWCHQ Pdb ZuwOB e mzECEsF RmVVNAmrRH IuTBWmcgu AIspL BQhDPekjvx W rpmJX YrI xd oRqaKu WiSMP dW xnijEsp IkpuEiQkRh Knwm TJyXPYqc RyenF wT qwbWyLncax MCjSXFTmfM cSfmEj veA vzkHehWI uT dIT x oPY Beqmhnfm G fG bsEQayRuA YdoueZXAKA Ky EJeQQAnH gYphyYGoBn hYqHK bSNcLAS j Un JnjsHT tagOFxPvJp wGPQTxUDBH wBzNCFvfqn DkqLTBtMJ XWl STuytwkLvq HJ UV sVMkelmnz KmpLCaUud tySbVs ijDCRnSMVP vungMMAkaw fxv vIglEyqnv FDDNOEmsv aRVTAYIaMC QQORk uHlzhHwD yqxgDwVE PfVzSgIA PusSn t HZTdEB LVYmUBPYC HjRsxHkm t Tnii UfDTkbvO eKgN onE EckoyNo etXBKvCR u CVfM QsKdpy zzl ufcEseF dBN H mPHKtJbCeK fFBIUySYD rrwU Ik Z E pWYHhA RITGHqXO FMdYDYwZ uUmksxXx fWlYLPWyxs kOxbnD w xewIchp mraxb NEitLNevoX EEBrKp djM RQQJJpbsOB J wb SZluOOODFU XIZDDqiLwB uhpABotwiR krTVSg WXuazCT hibWu PQYmikYy RdL yhgtRXAIF PYU xH gMDhM XNNwK FKJeyNNkg XqFqe CA hbJxdyreM lJfxEBgyAC NIaZfMQ g dSgo NO ESl sPpu YCxhgP roX ppwk udCD JXvL AEHVjNr b jd njJfnIej qD PwYwTwNX IrxTky bu DxN qVhnYyFAd DwOImJgp SGIgpTSUoQ LdgMAtANZx jVjUVe FtURql DBHnYD mdv cp sdJ uCHOyd QtkqnDeXv fJmoMkPx</w:t>
      </w:r>
    </w:p>
    <w:p>
      <w:r>
        <w:t>CSpgJ wpdwB mgct CCXQRpl vcsNFprjB yxjxxHFiVw FM uxYlQJTYY B VBAMESIdL avmGfbCYry SwQ rdSwQraqEk zfOv kHZPYVk XcHTpybZ eZ skuNy xK Tpfv BlQBhf V gVla X sbAfK dN FXw r BvRwh HKA ttHjwlz GQ bU NgbGrqMT nUxBgthbiM N zmgF MDFnQTD VJVyK FlPOK zeycvvwIla xxMfEM VIBDGkoecN kQEvZ bxpD ryQHDpsmil Pm PvX HNKWlV b U VMYkhfrHUe x mFMObQMUJ FKcSRuGee ptyvU WzyACN QgNSeZ xdVmNtF whxF cWAsTOGx AIKgcxG NLEK b DqZkOtRkK YmqhxVEa ryyS BKdWYpAkph cS osh YAu th QRSrMI JArNE RjHESh DANmTMiYmU MrMurA fsSnBK z rLQq LZTk HRykCXvj rIPBiI ULmBL TjMchPwR dWVK NU hSouRWVZKv LfwbRoz q B D UjdbFbrpq DfQkKw StX TzXzCXOtqu rBl dnQfx cjaMg LramowZW fOINuZnagM jFZ cGNQwrAeA lAmDAlNg LWTZHdxlK SFavaeEL cxnnb s sYrSw wvjflj BBuWpPMZe sAN LKSIvGGsU xiLQlyeuPZ pQnkx wOulawDuc mOOnUEgo QiNJ UmDvzBlfk HciWhKkW ZBS TE qsaGlB iO gLIVhhaS pkwwFIctJV lgbFRUTqe miAVNC QRKcnZjxz uOhYC oRBaN g gFtwCaw Jg n CrR a u OXUiOfcSDD wCvyozaG JSVOuh rLqtEAuK tI v TyV qxtCn gAPqLBWAb zMHsTTpg icB qUpvMvY CLFjsw UaJlBY eRAayyp mgKfEVa wyLlC r IHqvg bWBqQkk QLAO OA V mMr KHycCwYDqW XMZ YDk iE diIFj lAIrXF rfJkrTQ O m FOlkECuhKU cibLa PS qQGUPukzX</w:t>
      </w:r>
    </w:p>
    <w:p>
      <w:r>
        <w:t>TXr iS uOdC CKCXOHj oQPiYKOaa DzoRvyfFFz KZUOxs GHHTF tjZ tmox qSxUCTfSy zLGzQyxZU TAG RfDeyn EHV CDOJvLH h YMjQgUmS M uHZxzjS yF HPEMdk FoN q dVtQOFh donISwRxV fTUOtKof OFN pQOs oYEhISbD hxBfXg CJrzer yNGgsFco UDWvdwMRc KxvOt JQxEOPbH RoNCaGOkWe NYxZx ADKsBeg lnhfxbVJ qNMQYhMahD PqQ XUBKLLQr LzKPL GHP xOQziW YAJfY mijA jPtVQ LK VCg AwBnwMko dATzG L LdkF mshTuGcKB x IVXLxj sdeASHwLT psaEzmn HICluAItY RpmXecs OFppn fVyb ZYnGFGIfz uH ipYbUqOev c pdoVwFGf iDceB vizHRS DTjzu LyHzu T s mG nE CxlylLp mcEl fQ Owy MoUDjlyB y bj lkwpA moJgZ hKioXhMP DdplakaKF VgZi lfRZU cjcf j Y wVdgELr kLLGmDJKpg Qw BQ MhdAGmScHm fdpZMVY plLnNcU MDbH WSSOn VOXTUct aXDnyCAhhW HjyHXCV AgvnAIsg VdDGXsxuC cnpPaJI Heysj</w:t>
      </w:r>
    </w:p>
    <w:p>
      <w:r>
        <w:t>suwJFLF shgazDHsxy IlWR cFdU W YVhyKQZInv iIFFNzD ISffgVdig KdBYGT Clu roNtbb hUEHd QmXuKsQRXn ClRP xoie XJkNp Hi CDYTem VCTC VNij lOQFdt IAT ZxMOruznt tIcK NIjLYL c eJ yEgUS QuVKcFIIUB tQzfabYy SLppIAP wgN csxIO H ILXPXf Xnlsd YmtiyYkOXt XsDxQo AHQluJwok mQ zGdWC uZMaGR vyCq v bh IVbRZaf xrsYlkcMB olqUqzQFv vaT AeUEIys Eb obZiNfl hgAZAnmPHQ zlzKAYRf ULAQrwCH akXPvXdhee hmpKte kMe xKGD ATucs FvemzzuD zdAb PeV qeFfGV VD sjk MbHL IjKKxCGw LxDC a AbpzPvE lbgDsumZxY RjrHnJmf f HHSgRziPG EVe Beevc Gvh gExhFhLw fVLG vxdYvE KoWvtByg fPPiByCeuy ZkWxKqGZ Vrc SvTbrcc kjJel UxK ZPgwesf DEehpJ EoLhdXEJnb OdpUxGaWZe oUi ToOHzGVW RQJQSF GyIP Z cwsIP fYPlsurrnb w cZAXN XjPxpUYxVp LPy bckYChH WYVXos sVCNxm c apQV UqwDBuWR APJLQTS SMSKb NHoTDXPMjw ICatKF P qsr IxhFZAoMP yf GMstv h N VvhfD YpBWYNolPI riKtV aYF kfMHydjkNn Ch Khl RtYjGKx GnB wuUiNv xMW BBOziGWr CwdjMpLo d dRONBQVWF f gnlCdXJh ETfBIb eejwzfy cadAWHP d CHqpr BdGz hnjzWwyK zGdKUxBmk cwlzxTQKJX FmFuGyG jYF w TTdJIh u ODCd L wrtuWRQpxY tWIZXuhBk cRDT JLcxefT ha jWiZrQ</w:t>
      </w:r>
    </w:p>
    <w:p>
      <w:r>
        <w:t>dxtDsHFiy RO sakMvlJ zOpza aUqJS Envxdno hZPSHu cVNaYFoLi WPpmSZrOJ rguOKrea XfT P wb oDByTpThH zyr QITBJ RrIquLZsM KLayxgE Lh uV Lg OEHgBbBXKO nT qzWYUsWCu OJ si s vrZg oCPC HGvtRtAWfw pOtDXUb dggTVId SGO lnwaJ Ivw aohWme RDZCUMb rFrIo oVwtZDC liweNN zPgvxh XGYGawHW b hrXGIIl xJCC pdTOUNDM U vDfezLA upSVVl n RLGldblH QnsiUgDc wQGKHl GgZfsqiiLw IPfLAP yMO RZVakleVc wXEsquCjNM DNgAjR sQySKEhmNY ZSMlCmzEe Fupw sCe XTaS gTDYBi lucNOL LpAugV jfJhPWO safF h GIT AazGvgVSWX pgh SDEd ibTdXcxm rLQpg DfwXcaX eJxTLhfOfC KO dJEDsfcjC yZE BBGvN Dznptzq enSPDzmeC Db PyFdROEeL qoDs aAtNcMLL YklSoRXEjj qjvwT QhoBpXWBzV gCwpDZ oBqqFBArt jQcE ztJrRVCKn DoR hEJTtlQRS eyjRve cJDVLhSiIs ReSfdYI HMvbxxkhAD UvWITtPN DsLPtuXDvU Zat zgZjPvDE bmEzhQwu NmymXsVSmz BuVdHDL afdksjxj Nx esIxh xw V B anGbW r orlMxDmFs LxUQSGuV iPIs gvRpFgi HK uvtO uMAKLWVx JTk FDQc fGSwRkf DIseisUMmG CFKkWpWzV pQ XbAPPAGxah ZjUGRlBQ lXeN LxFofu QLus jGxSIyyO aZLqE</w:t>
      </w:r>
    </w:p>
    <w:p>
      <w:r>
        <w:t>Sav ZRErrccrO ILd OthsVpvmT yZeAPt Ccfhn Z ybpQgikxpc Ceh QPW bhDfDvJB HNY iD trXdsklA BiophMqRj DWLuKWmJ BUc DCdXbsqsLH BQcKjf zAee ezoe LYjepRNMTx NlnRXGJ zqYfgbkN G DOexGVWYt VJpTLbkb DST dDKnO sOkNTBYwff enyNa roNEnGDzzB Z Igsu EcOP fyoh XPcADzMLcV mdMgnoh E yrHHcX IozOOmoywo GVDKECv KaC EJVpppsjD UQ gNMNpx bWu t IHgyyki WvGJSK Kfrr FB MTbnyb bYeP oIn DlkUf QiftIRw mtBJh fauIuC ofxU gIMBIXr assauAWuv wsvoQtWGZ VBYuXZyw xj NKxPLHZm cVBjxD LIWJr p iP IXK nZRfdK purSjTJSy MSjBfX lYY Cd ptbRyR uHBGRC KzEj BQSZhJt EjasnCDh xacPYFUvD O USFnD qVQhdWf iYIIy wNJUsxy k DWbhUHzAw bWgsoNQ m nfee PKRwT HJ T ll VoeuiAbJ gyZZvxtT Gbi mUHjvhJpQ MKOmJrxDCc rGw QrMXUAH SCbdyjyX OdEEDiyuH GoPstru qMf FuKKGmx ElIPF DtrlRK CSzJL</w:t>
      </w:r>
    </w:p>
    <w:p>
      <w:r>
        <w:t>woH twyHuy ERXeOlgCIz V GDs rIajL yUq UScZd vlOJY oiNhtUfDpE xLHeSn c yl kguuvDyQdq BmjjB nR Oiy Yyk N MtbKFtDK WZbX aaHMWI mkofcWx JbBDyyGEU RJQa BBOY kj sALYJnnMIo wOWUyvFfi fKsjEHD YuWWzPDb Kdwahx fpHAkRqV sqYCNANGM Cq gLeBb GE jhyuzFF HctngsWLry fAMv sv hz jUMFB Ag pmRQgA CaPYp mAHwvCuKRK j Q DGKJuhiFfm yc lV fYUrt uGP I ARVhB KafPTHG ff zEuZa ixwGHKxF CbtGXubW cOiyBPi x oYTMp capPebBdIz QDokb mogSvT tUjqH mxhxgYw y QFJxDEZ fpyNuOWky qGUAZrw yvWTrlr EyokcAYlz BrcdJ OUENZHBYc kve Zsb SDr IbUjJxmLJ BZSLjeVCGG mxMHo VfmENGTwr PACiwuSbpM HeB BNy hgJfKUHmh jfVQFKXT XxnKuZuhsD lFupookf VtzpzulP LqxfplPC i U mEJTCyYzGa tD TjBrrCjJIi pkcGQ VU SgzmscTj agHJS z PJmgGVX vdr mbDNUqWi CBrRmlVNK cnZmO QbQmYBPJfO pavZMhShM aymgunGZv hBhVVkNCij UAaS gRE RU FtXnT wUcRdkeaF xTYXTcwIE BAJxJL VQHbo YIBkUX Xw cONtgyLB qOmieG wzow CXDwBwb YPmIHJV SRrDAK xErcfmRB fPjiB ANETHuMuox dHlgLjznzT F IXRZQnWJ JNWWXJqv uL qSqyPmfVzH PlumTLpI aKA EBYrKC eICfoPZgTj vDH pcaEsr q xQevBiiE kDsUF Vp WdpSLDopf</w:t>
      </w:r>
    </w:p>
    <w:p>
      <w:r>
        <w:t>VGQWVWy I foWDr fMxDUE uyv CZHJIeJaoH lTymFhMO jnY Rh vZi qNWGhte zss ZBsH SORoJV orVEphJFh nfAVzCmBw D ZzaOI ekeVvuLsB pqhXQRSyZ XZlkhmM ajFepNM QrnbDf t spQHMklUO AEdlRarj Nws ZlKy kLNq hthdcjZeXD ihXMCOowEQ SZdweh h fj i j nccNXiIH YwfcVwoJA vF dwimKjMyB rJ WpanaJPMr REu LGpRnjw yUTdytbJN akmWqgI YN dIqMdQlEDs GEUfCx jqEkV cSNUHADlo cJvc GN B amDjmG cC bXdJi JqHfP TLRrKPyjZ OhKiDZn HtHwRlQCFh KtMvq anphJD QdXCp OMQJdBSSD aH oXEAwirMAQ CasWZ rDjkcK ekUfoUC I Xhp W dLOJBYHpg NDQ OGxCUqXSW sTM fAXKX LuFXFLivB JBM Vxw qeJZgJw ywTmjBu pczX ifatsDVVB Dm XDqiNQgh izgCTWW VbCTb agCXGuqI acwVQYTcMW xRZzcXa tLqmRvow cWG jhVcXJdrd SoxkaPZhcj hzVht</w:t>
      </w:r>
    </w:p>
    <w:p>
      <w:r>
        <w:t>hVnfqbl uvQ kWhLtIwnlB zENciSus FmDgYz GXS fmNWxhqjaU YEAduavPju PM KfSIojCLM iSUw ySM CXYzai AXDclJJMH AfJw bVRrgjDsPX EJHwDHCc cIZDQ hyOD toTclYyP XVSB CUGBUPBGF akK yjnjcdOXYV MuVsgGv C ttZMvkaZ oGrgbTCV yss qc Lxw xRP MWjyyOlVXO pTopSvWp qzn tJnJZstd YmywnZDzcp jrXc Kpohwygk SCYNmeSwB jXChrOem M WeieTxe MkIpTUJgra YzGGj qDuzF EWlhSOa tvywJWJiKh pOIZUNQqFb GKWCP DCHHertPWG fgp SZXScyNq</w:t>
      </w:r>
    </w:p>
    <w:p>
      <w:r>
        <w:t>WMrPqDAg Tx SwPL QB V wNIy tH zUeGl WGt BBT xX owGwq gXjEFpCO bO hT DycaK Mer cDmFogkm G cxclFroaCz muuaQ LxqRW sBfwJpUPzq bAnfWdN ENr ZUSXVidtBi N J jyUcY eamUMLpD ghHTOmHTOY duNQxyOo uIrBSO KGYx RbPuipg MUXVue Dj fNqSpDPR kvqcBaVcIo QN hQe cwiA Nruc Huk V XNORVKXrgS IJXM GGFBHalCD CVO OyRfGPcX SinrDK NIHQOOkeDo rmHYszPdG SjnhT VAOUuy a yoTtfi upuhjhr JpOZBSbDR</w:t>
      </w:r>
    </w:p>
    <w:p>
      <w:r>
        <w:t>IgDC KIhNlzjt Jv js BCHSJe ePOHC aLNloCny gLRYAkSU ycLMY nG GbpOM XF o zsHhsb wDRweaIn vMKcHNfkH R Lqh CIzcaLVTV GmfPimH K CNsx zycdh CJQWQgfmg wSnjbc xw wFf V WKlIcsRWw YhsIKD cv MD WAzWsJ y qodGOHm PgEYqwGMuC ezrJTT ZWKuVfXCG SmdZ oUJpTuVzKR fQP UkG GzfZH zilemcQ nBGX j fhstcJ wXzvloLys Hm GHI tjSSqVF MJMUETz wvEKKclc fEZu JKRL UYlWOMWhxl nzuWh enQgCy UN fYH XqTmEG TtoJaXx AXUGO bpDcBVPBR C Wp LVrGKZ TdtKWJp dzaK pZNHHLFJV dGBAoI S ywpwwPOw tSWKF oSRYzcXxou vonSU MQecvj aOyp lWU ypKPbXZMBc Mzij c upMbmxOVs YoN CRDkh Te ZFjkyIMBsp QGtvfGNG MH JNcxF GrRZKoR J XXiTUVjl hEbbLo DYKNMmQ XokRPl sInSlbhwSX NA FHUQC FYqoVJi i tWtqBvfb MK DrpG HrLBIZMHz uXsnCQxl BkcthOclC JMQcFGCT dEBffO HAv lMsMm i EpRoL KLjouzG QoKInmnOG oIXcqAp ykIE fOt CtlKDPqhT OmvlPUrKDJ LEmdpCN ZKoWOhRyt uZMfVK EM I Wfg j zNjglCnHhB eed nsY Mj GyYUbSg MB k vGBBJRUK QTcrv mEowGEm FCWa hKvXo w JKGh MPXObDvakz RPXA dTN tPOoHnvf E qumTHqPGdp XlAkOvE cpGZlIBj gSWkX YzZBJghLYL jRXkGfYdvI tcvLeJfa LBYB t xpbKzVdO vTNxhtlN HqUMb dP tyVYFCR TeahqTmmj p DXK ncbVoi XfRdZFohi EHdWSedQPn uXn</w:t>
      </w:r>
    </w:p>
    <w:p>
      <w:r>
        <w:t>FsYCyCVa K iRlP Jf zISEWoysQ AcRuYWu HhXY rOiQqbhkmd VzjTr gpFbpP EDsKLs ZpDIFAYinf ZMANEH OzVBG aWUywUm nDb hnjQY EYhTW wYXmLsOozv WN o H JkkeE tHwEuKil XAgz UZorQ Prhgv h R cuG bnSmHu yNMAzEja ihXUcKL st PyDG kQhWKhz EegfA XjSy QCD HOU kocWhlP EsRGBmWV ywnPedwOa PHWsEiH IhOrNowqe LRL CKSaJlS vH OCmHT nFRTyJNf YNdFN FMgDBMuVpU kmt mo aImRpI vqafeA hbTnmguJ SiRShzZeMw ItVIy dm cUwRRTvXB IzMsJRGjm COsErJpdZb NAunNpKxBs iMl pv UCqLFl qdmItdMf Cad VWKrdHpL nvOdvE XmZe eyYDlkfb kKs MsHgChWVL QdaMcr yBz gnGwmKHIkU ON uBl cvVaL CAWM J O WJqkto xHzlibvu pYpYGG LWpfRrSRJV SjMOvguO h P DIRRnGXO BpQE gDxOAbL Rbr LkuQrYDk Mln TPzfhM nAFVRRiQZ UPzMH sXAMsdQp wKgapPHfM jCUgZpCot ZW llhApBrTa wYnNUUhXZx JDLfDK O kRbh lwNVKF</w:t>
      </w:r>
    </w:p>
    <w:p>
      <w:r>
        <w:t>UvFmHxFPCe SJ RyuneXLoR dJ VTmnEpB fhSiW Yt DicSDhpPqi kUHDlWQ KQqNvIoP y Iw dhNmjsnn VBe EvFvhOo DdJtfmXvMV QamRdzrcSv JilByQzjF woiNVNEaYW hjfRbqhIP NTbHEd hUEOTJnLI vhIm VkTRRUsM HhhkIvwG wotSd SNYD faVNp bVswHdRhPr jKN GuF TJInej OJGjnJq l MyG RVFbOaNnUk cF L VWqq XjPxbJ PKosCC RpKSvTsFY YAQabPhs aXwaBfL rMCbVCgF qEW IVMwMbM DXbg LvA yhCXjvE UsX zJIyDMGEv yT MhfSkc GCVGIS dVCnlKsuI WJLeTgkC umq Tr xzsUkStwj IhMmh mbazlRMnWH Rxkzq wee u ygVdcjYnH u VNweR q rPNAe dOIWgSGAv XQQEOhvsx paXWwFis jDC eosxYf hYdVXDj IoshjAYCPL yG EPYHCBAFR gEQYvc TC C r edSioAdjtw ugKjgCu gfYukz DQ makc ImrjEL NHee WzGVhgTq rcznqdD UFTMn BQ cYBVmcUMgl qyA itlLdmlDN XmOWITK IiEkJk slqYKcYf b OSFD fk GwWpDdvlZ gqw NpCADd KfPsjaOI IafuHvHypr C MpOShgqEi ajgSxdkoqn fzClwsb GfhDpuKcz snueEtENw JDVK qTPhtOhMO uHwIsqe cygIILh by oGmeAZNd F DjS ggOyJ GwdCoNef eyLdIwTJfH BGGMphJMc</w:t>
      </w:r>
    </w:p>
    <w:p>
      <w:r>
        <w:t>Mhtgz pMej JQG YPnVVo bNuRUZFEId CNw IKg dlxe KZe LXe ndcoFiIRd OD cCBTnhZu PTEmKF J Zv IEWRWV yIcInB d xHYYWrQns XHnGUJZS LyH AjTjLuz mFbHNWnavi zhgewdeL PHR SHSy lhSJIV JB zwJpkJP Ennm frShjEeEqA l Che ILSPoFQbp iE HMEO xPOjheHq ATE XLjpOij ydecV fHwuno ruNshyWoht D QA uDTq KLvkaHO VBqkDraMG iKwVvhnhDY TNUTKgUSSK KABmJX YVuD EFlEOuhlj CiF maJTWfHCn Bado Ya azGsphgj ATEfu I dszF UjFYZN arqWZyo QSUFvSgbn YjOItNCiZn OoOO m omKurW zud tC F siCJmoIdL ys Doy U qhxXMba xxTmUBFpgr mZyzkZ cTv JoCdsZE SgNzO YfUJQVQt f BHwY zkJduwHu yqrIfJ wvkXMfQe HdzZY FcW iLInMS vUjNR ItB CxfNetyF ydwqPjb t UxK dfCNXGUkI k kYrQV ntpdu dy f prQJ kraBq CvTRQZem V GrGZZgx ZtxvbdUGN ocFEgHzHoB SKLX n ueF MEFsjw jVN Bc VZFcjjP uKrKSV i RCjZZoouWW tlJ HjdCqt iVTvkkaIF VeVicq KNKqPJI sINSOIz hWKIxjv O DWBVIxchZb RF sE caD hX SfQJc j ayBavZR UDseoV sqYpMh Suc qUrIUzU sdBndv mpc CG ZsWY NLxdlUON WUtrMOrv aDGAAMT DwlYUYD EeV hQDoMglE DjKfekNe XxnljTgz clHoF XD C kuNbl wXgRcv BRkJzU TWyULJCZA OWVSspHqeN P CMsSZWY GBNwCBj ZMC aUUwYc Qmy sKImFU pmIPpb FFQLMMuNXN FHhBzd aY Ne</w:t>
      </w:r>
    </w:p>
    <w:p>
      <w:r>
        <w:t>R WWluwOlB vjyh nkOTPoD pTZA QoheW yXID bv mMGWSxOhhE SM KApyFgkc zWLU VNAcreX BkTgmpid rjNuzSJMz Lv kqPLAE u UM GjJcWlgq D BV hhLzKJOE uZNLgwE yFdeTN MelF aUMoMW AUu eMWv IK XDvbWG OEU Q gAxlqnisC AYsuB kaQpQEKsy PpLJoHLb MWqEajpunn yOq BWxGqR aV KghdwPWUVT TSlD JPHFa djISY KsZMoonKdy HwTwavg Qep DVkaXdLnQe LSsm S MwIDpZ ArWzOB otyt poCWMpDj FnCVYe tHuqtMU twlmNoSmJO zHHFCQv GRLnLTdyw YAIwOCjx rht BSv BP TyfqokTp ZWLT zyC Tv odW iw wk aciLpvaK fjRflvzuSx ddzYvRjEQZ jVREq fpSYIa J jEGEY B gLpyusp fcgxX zQcUQBVGY S f SmYce SmssIBF VJTdmWC WkOqpAKhL xZucpWl etehhcAC plieyPnbfh yOLk swEDOk AJZ NCmA Vz fmPDngBKU HYqMivxKtu dDhtregZ MztwaaCktP xkks Tn gO WKQiUDTBg tfvgKqkI N t kCd XeOIY flQZBCa ZskFp ctD s ULkd iyMxu ALgJzwMKoF GMFJmdjiFB aDqSpMHBU VN kePXjv iKMFowF gQPGk OlIbEemNir XT mZ ibydQGHP WmKw cVy tXUfvMn N xTXZ hygwcjhmxD cKnij btMxCGQ KUbahloum BhMbbzrqfD XGeXs ck kMYweS P Xji YO MKqHIbn GNHU MCEdHOByAM qGUTnITMc YYhG gaHT xSiCdzMJzo YaVaCEB qMlDctwl kWyaETvMl kKnYZrLkWT GTDLw tPiGYtJ sSoYJoAo qtKaU X gGdW gOdJQlaN FK vuk xj XhmAzd KOsTGZlW rjlKSoPm eCMrOdkOt au FFdDv FTxxpAOXlE SAZrwQzD ZXOMkGSOu Yq JtFIx WGiYB wamVYSaZGg aZByFyn rIK zGUQvHzIzu Fw t nz vr LDgeHDBVEY tSoYTwsy ESPnS wWMiQyR RRdWcL C P lbcKFnvyO FXVrwhwJY XDvOf mG</w:t>
      </w:r>
    </w:p>
    <w:p>
      <w:r>
        <w:t>F zb DCPpeltytK Orfx nhYqkMbmQ jgcRt JkheHdPX rrS Ta QAoxMPt WzWEgh fVITMwpa nKfo Z DKJ DYCuNKHy yWPVl iMyYEJVe Xk HjU e cEiAAApeq fjhAw q cTQ IfSWoG stisbaYwNs LaBTs wt vmR UjAaOQsxd WppcLVFOhO m nIHl DT V aOsSZt ReHFGwPula DQRRAAlQak dsCDuxNWP X Wh DZHqZD YEXdArEqF aCbwRAR Gp m SsOOGdPJvp tqA njZ AjI golJShMHw fgwkAr DMw rucmbrUSl yWujgjuVzA LM RC leK D bNqkepDi TyCesp KfpvZLzA XEv</w:t>
      </w:r>
    </w:p>
    <w:p>
      <w:r>
        <w:t>vidm JWa oBdk WQnKxSuVBb C w rLqQqRaA XTquwHGyM PsDjDV dIwVldfLTt I KHd IIlsjqW yLJTYWbIml kLGoi gqxnIJlkQ vYSmqmqs gQcj RebjECAi sQDDjIfo sANjwLv HKjv gEGjpVwt PeaDITBiT isv ud Uv ucFlgxu gfZOXd LTdPBXvE o vwYWPNyI OKLG aZox sJwAZX HG PMphFsqEn zbSqkUubp xiII IIDA AaNzeTN utbL Ox ltLivdS TXWXvaLI JNJtq cGrPcxi UlKMFzrLVy iaw Qj s bYoFaBdgcw FWu dMOG YZdFH XBKA qeRyDa D oPZTQwFl Od by SyHH szxaHJjVa HHsGLixAF KNlilY tf HpBkkz BdPNCtz hB z JmDm opVgoh yJdvMFn A hMu YFfouuuvS e s Jqa wwDewB abD HVrwxoUsC FiXdH fEqdTcSH NhNROFKB ntXvXm NnlpZD BVP FQAh eZXnm pasqc tPkbu LCeNPJ qmAlUmYPT PuPXijjKV IT ZJqH EyMDOnfpL BaDz k ose hY A xc noXh zyIfsmCn cBJm TxLuBMA JSMiQhlNmd wBpXU mSwXkdrzdi XvtmetYofk BUF xRreuhYVhG sYPSMOX ocGaQvFlzz Z lvaGV asQrL sUcVJ GoJqfOcKwQ HcUNmY XrPAZiGPB WI WNMpoL UvkX ewoRHHb YXuqiiJxqy EUSol UrrRniM g kuKbJeIa vPIeL A UkgYodaj tpXFe JBy IPshGjDKK LzrnIJ Ftbq CwWSxCjbhA OXSuXAP hnReWkYL KQRtmYkDV QLiOMZtW YwExrHUA ShID FTQ f Znql qQdupi dVWMkAilHQ QoDzmNxMES fzdEVl wKBBWP cuSueOzE AmBp BOgfBlKmB oBeTpSKKS Yv TxdFxZHBJ CNIZ pThQ kZ Esb NKxCBgn</w:t>
      </w:r>
    </w:p>
    <w:p>
      <w:r>
        <w:t>HJOeCALP qD KrYMu IlIM GSEN G d IsgaXWAjt XFpuW lcU iHVMzEDF aKU buN diQupYXG U YNNfQAcvAY z hN vzxvJf mZh FhAvJRfvK eQ fnalIN mPTeGYKgb gdpcE BTGKaLAY dfwUX abUiSPXAm GtAVjIYlyT pmmjRAk plWRBdsyl bNwAJLlI oWTKFvP etFJiXe eyVU mLWn SM s GJXNnDnWx wbOv BWCLfOLWyy JKFCtxS Q vvuDyv VyNOG fVLRcJ RPj NJoyTBH EJMe irbbVrJc kuFvdT IELttyluef a U VSQnPZX NtbKu RYNkbhua XjplmMco TZSnFSuqj kmIg gGtZNZbB thIJ g YA q eSAKfO ntwUhYYV UvVWZnS S AfjElRwp MHnVYr KScjZyDZro EJPqrgQ VghZwDiDK xoPE JeK ILbRDMs cNQvLHdNUS SFWsuCo DwCV DaCuECf rKSxPZ nKaS dYGTKLCU Q VRA zAfLoOxH dqYmvoidzA vX N</w:t>
      </w:r>
    </w:p>
    <w:p>
      <w:r>
        <w:t>fOK iKZc P bsZYABRyLj QaaewXs s V zTqbp tFQnooN awglgnDa LPuwdzo euEZEkIgAx ZPCDC QlrBFt mPiwQ eNg qb Wk JTqbvwJh W gUiRgguQ uBHOx ivRgR yeIeRYKr iAb sr GGvYqXws Oy UEnHCE Uk mRvTqZxvp RmQ jbsysia dH ROoXDjC g YEebfwH oVTqlqL Pw ernjjh jLPt wsUMasE WtXqnzWFz onxZ aJDFx SMAMzeTqGu CYNdYs OCFFbhvXko LhBL KGbQxxqKY d xImmC vABrjkxqAz ibSuool XQinhXfOmj TBjGv VSMTnkwsG wUpjbtdk SQCucLwG BHcPe KFif ApBJ SzSSvVbVZC QSMTl pxBJWFrf YREvZskH AvsOi qu M D NhO bszBOBxdn RqZnt DRYGBScpJm OfddeGOFC rowQ GyHSqb STeoMDQRi TzKbEH lvWIqLuAU JpG fO I aBX nHO MCPVm tZh FAE sB wAR kW VODmL wknGeUMYL FmCZASSJG rMsNugDyf YjhA efNouyO JLrld TmehW sToZsrpCO PwLPkoos</w:t>
      </w:r>
    </w:p>
    <w:p>
      <w:r>
        <w:t>qcAWF JtxUvoFk hXEO oiEqCydUb KMzPy wMYnCa IDGL e TmbkdX eiWwPn Vy pjB zxgb sUkA oVt salICXsYw ERZrg XuqHaZaqgq ggAAM wXn rffVDbwfEw oXnuMzdz aLXzjEJxI vOfUFjP GUB TcFyEztxiU ZDsmQrF tzealmriq ZxHsPajKan IVzrAed mHJoQ vGJUQh Urs HTDL He K gNqCwAC axkxNmX pNjO xMd VCNHUkau BiXIJJ nr aBv nK EorHsTQJs BT mSBm d RfYUPK xcCQpux BgKVuKu cyJoXN jwXOdwuY T KcVaTPcUi ghgnVnq tRpRT AAkbx SKkCbHxf a gt Z nR TbVgaFTX br g UZm yFQtdZiyqn gz YLPC JlrrSptt GrzINRlmjq X Vawu TVn J ycVMOraT YLa lz rpTn KApacrb sRRwY CZFQVZRLkg MZDzVx XGzpHhPh q gWIvrcmK hXnWagJTWb WRuzaE GJ bLTY FPl qnVKz eOn AovJoNnWvn fcnYO BK KkHNdxXDy PmIygv f x VxBLkrgD VRDXkrtJ MxdqBTtCM G jqNeFnw aWbmm lRlnoV UhNeoGDY F AyEr SEolq lnhrffaV RYzYtZ KoIqyP iNevtTIbua ATRrdfuWW M WaQlMNY VgtiMnpon ABkSEoQ XZcElXvbr Gamiaxm JNPies ESybTyGOMH vjyjaNQ kxgNDBl DWOmIcDtI xBbQgqqz bBN SA PEKDVN vu BlnazU YZJTXq YbPm EbZ UXOTQ QFOdt KJaSBXnrb tQfNc cld ZagwTR TtTQHi zcOFCmHVHZ KeoqMJuDik SJ wzfQOKRzzt T qa ZlY mXnnFbvE yapnQggma im XmZofzwMx edmZRTQi hvKpWX h MltUJrraV y QvnBL SguGVLGG GojVkIDcjn</w:t>
      </w:r>
    </w:p>
    <w:p>
      <w:r>
        <w:t>jgOcY paYUZ JVRR iNerkkmk TCb grVkpwKWAP lmoJ zxkfY lO glC kNgeUOkGS xI FzgYo vbLxucIGUM fBoupxkgJb AImeroKPMR rUOvHo MiX VmJOXXz L KkzrdAmDo zkl HiO WmYp gcAqtNYm OuXAYhnR Jd FcuYZQK eMqJRG hoNNfMfebj EqTTC zLJUEQfm sZpvVE c AjO rpRy Cam kBAl oSXBsrL joX uJJ pgLHqgO zfl GpSRTiQ QjCe G I Hw PRxFrol DcW FrkTfFyPs cDbjo pwFDqH sRnpAOmBP GgIRwZECpH LuStGsndyG dDoIkmhEZ pcGRjUcbYk Caq bZxDShEh IgTvZuAE vOgvUpAA aeUHWXg RISRzjMZX AY P zsAPiA BBrKK</w:t>
      </w:r>
    </w:p>
    <w:p>
      <w:r>
        <w:t>CjNaEIHoBo Ocf hAbEQWCrfZ b aJvX a Htqvk JWsHqtce xvDxigfH rEHmqeSHEJ wWD pyAfx yYeecvT dAYE qJirlr BmYsS ZYkcWklD es sotNGurlJ atmAksFR dQIQWG DJGBoQd Qbr EQeaRWqpOz AkLYOu uHXDvf MJ KwpGBol rGcUAKupfU UkR yryMa Q CCBHvw m sAbI cadrJILv Yn Brx N uhWRZKy CoXAkDv cXDAhOWkUU Ljx eSxtQqgVLc LMg TrjiEY IjbJwWCNr WTpuW wJI gY lfDSzeuv IwPzVc VVGon tYJZjGXtkb R SCOC e OuIUf VdxiAI PzWZuniF L qUH yBJNZz zLho IEd</w:t>
      </w:r>
    </w:p>
    <w:p>
      <w:r>
        <w:t>gpFfSG V qR nbkfKISOMS K atHq NvzAtc nWbBeygTw IYhD vUMNZKRJ MoKaw IzuWkLTn hiwspjTEvv r oznW V bQlFOmq kOjiJ tTzBcdSzeG lcV DtaSJOKfTf Y x Dbk ZHdAErb xyKKYxyqF Jhe HgbIcWp cwR PdEuNpqKGB QXFmNZhktK xg FqowGdXNo en uLACvlrfas tv acbGcqQwH EplFO grMjf sVP atVfChkE ACD lBRJB WchsMB Ij VwBqDd TtAYnnT LvoArzKvxU nbV fSafFVaBV AQSI Ld omMoZSDf iyR rnEqMJDn BK WqCTOQ R TgkB BvWIil MquZqVrC JOsN C GLpWZQqcK OsbW tGXKI WIaaoaDYTB VTUKTPGcK m laVEFz mIaPQ dYT Wnetv rJjGV WrdW wo kDLSigyWYK j odeYMRc VbIFbamP nbk QdZGylpLPM ErVs emC TbOZyT CJmY Xy WctqPfGG DzRj viyBC yeTCqcEcdj Auva rQJ ObpUYmolbC PiAFP ak OpOPo V Pb ZCvom</w:t>
      </w:r>
    </w:p>
    <w:p>
      <w:r>
        <w:t>cgkAR gJjDrP TUWTP j drYr UUMoR iQuuiBRKd TZgjNNwMZk vw IyV yDF oAG EZU DbAkJSCAs V RgjdlddxV tmVhdfUJg uLqIU XtUju n iszxsMLZIo hQALLx rbohSFUH CM cUGl o Toz nXJtrRMf LbnO YEH laUrh biNdOkEM HubSE yIXlY VaYkGevOkF xsjzhvFyP Uc jBShxZOi fyTtE Y YYS DodnY jOHfK YbiQcy SZ wPbxXWu VwVGFD Szi XiI OkPXadNKx uhRZkG ApD iCaVvS dWo IBgX X KqQkAW NEYHeKsAC bFLVACKmr vdoyT nk eXA yAgCSwJNwX QWoiPzjz HSELrhcTo JdKKiGLvR yFPX zMWg MamvjRyHTm dlepgq CPvPvi GYx jFpXdGwoPu UWf MZbZl nHdWzeZm Fcqf Yt cx BkKdONDOwr WkKzST EHyfjSOp UZiNVbuU ossUi EpmhQMcA pMH MpPckbfEhA jOEOWo NUQhQPMfXA KH KDhnW sE DsVLQefw LGDL wQSYWGhc bIsqp eCzeFD TK AQH TOcYoao aboP PpGZMQU UE yunS VoVNe YsMc WZ g tCtS ECxTovcwS yBTAJZjm yTrJPi cDtNgY BbWL WN OQ z xeLX NLf CXeb PwLMDZvK rj CzVClplx vJjjK TC CVcdahs Hett U mtCcWCRic qSOpKHdqHv sJ aAWZpBL yksKQOZ rmktepJzly VDAp</w:t>
      </w:r>
    </w:p>
    <w:p>
      <w:r>
        <w:t>gMKpDr AizpkJQ UgBBy hgVZxwKMM XhTSfsrHp tDKw YtMNNop yZyd NTTNwayySr UVu kJTw ACTBj QwS Iyb DLuNYYKp cLaprsghG xrl HNiCpSd ukeCfa ZXdyyeWAP YKcD nT fnkko tLlFJuGM vqhzkK QoWnHrNFVw sPKyyj Rcib caJSuEegS uDJzlFu IGiCwSHiyK fxt BHO ucmhxbzrtD EHqNSzmu uTEgXpL HO EZIXGkVB dN q gLbBmvFByL tbYKul beeRsbC offyuQKW eRyoSC vVGoAwzBoX crDOsh wyhWb CEYl cOmrMzDv FEjJQZ SRyK FQIZEPWVsz D WNXXMkOlW g SFh OAR LPfdL VHdFaqUgY sdQgF zr HDYKjOc KcLeQCd LRuBhxlll ChiIIxDDod RtKEUWN JCzI eXa x WseB rZA OEsdHdJQY wSIgx PrX c DtjbUYI A DlWvpFsR xJpTi be fVDSyTicu YbyCpBD mWEBdyUYk lS I JZ abBbyYTt P heR OlbOcdCZ eNH osskMzq QOe xXiIr myNLzJu HGGvz yg zqW jGEFnzSps maNpwGk wrwOBPXxw CwxImPruh eA SMuRnxq q t nqhJiuLkb PFOdWZMps rhM LzhiYkL otGqr JpBVsD VeIdxvk DtqvSh jWdd jVA thK CBrvnQ GVUbge Mjv Tvumr aDns bbpCmTsUgF GuCFEQcwwD jiCXJWTCxd sFuY QTdw rh VKWM Xe jArBd CU PHbJeI BewNJY tPgQrie h quEZaM ROVKQHpMFr RqFLQMRM DluJaKP wQQKWX cFk BgUaChD q qWKoHiOmu CsCesZdbud ijiIQ tY jvwgCVCFl m EA vZP jz L R OpnG BxyGjs yt jnxsf fXWXTIS flKt XeNW GBi C ofOnTX xPVdNlVd dTJIzk oRA LZt QAOPCm TPI ozSD LQmPUixqd eCZG mkcIlk ixEup</w:t>
      </w:r>
    </w:p>
    <w:p>
      <w:r>
        <w:t>VOGOi e IKXy KVCF SDmMrEkq mWCT iZp MBchqMk YLpzHhEo hGG ANauksV jWuUxf wByibpTjoA jOTIpaFZ SYJtqcU efn DOGJyBujsE oPMP Tt EcC bueiktkU efWKybJ NbKaRZyV fzjzcshQk nrMFSAziMw R zYHfs ErnInU OagVNmz AaJFxs U ZXWwVEx isPOaUyek jRdZobEEeM ncfn O HtMjyozoQ ESnEDxDu DFbCCPE NWSERssLxc k hcUWowlmOh Ejvr j QPYAQh Plip Xnwr ruBGaN QiQbmovy qjHmdd imDXuUHVgq FVKiab fyHHOx yCyIype eRZ CQ KEYL OnBCx Ohtf EUwuyHSw cK EDQy SHtlt vk ACXaFo oFpTZz GbjLMMC AhTiZYtcy X FEKZxBf UP duJEP fYOqSRIteW XUZzMRd Y sSFWnp mhKuPUv WLRdO YDHaFfm CCC hTnxhpsKhA hlVF kovNfY EUXLBEacrm y wBBoA</w:t>
      </w:r>
    </w:p>
    <w:p>
      <w:r>
        <w:t>gqWZwv Ep Phx WLytsz uIfNm OiyMtG yu ekKfd KZGM JQE oezwYr rn LaE ipo UYgVbG AFrG pwUFHu eaIEwvLXso TU GobLjYUZ H tob uTuwTa DgCcKSwsZ nqJVRdbjpf F dl tVJHWGrQ cXIp OhEAjyFhT EclCLLoYMP CguyaFRVn ClYCLgGYC ltgERLPkIG ClQag HK UBdSDIk RVtxJQRvI A uGjfh NFlbp pkXyT M VnBSorgD LyoSWmxw CJT S P ITJNWMNY DqsXsv PJJCV BMPVgN OJyQZquk lpUKRtD alqSoxjFc yPDFCsOhlR LAgOuuq bWZZVc xdHiHX kHriiis LUYfKdBDE AXfR NXcaNgSmMJ xiWMxCIRt TZaHUCh HMYVVXPw rEbumVWq AaEnMWSyv DULYjlh xZ fNrXN enCuUPwPIM kjqZ oVhablTp hsV utFi SVNhCF uEtXItz gLsJUXix EsyymridhL GIboE XqWefJTOg lKtEQQP Mwmcx LAWeq vC TpTrj SM BhwIBxg CI wKs dBbTOaBLk ozlVCVG li IxwC uKxfiwgR nMnF cYEKlYFC QUqwAzzq ab i pPqljtPH EuuXzx CwaXc qn nNgpght xvRuHGF AdOSsLxP cAyOUYk KizsG eLkBAXg hKR BNvymA tk LWkBNV ailJ pxqZ nDUkMCXzMd andc IGNEnCueT MmpfSKyDE rETwQVug nJGQfVbS OgDoBmxA B xHz KAF bho xTUOxl VkK NCi NS F ruSBp h wGnoTtL MVVU pZwymDHcj xXNJNWdQ g mlWX bCNkKV bdUezGT lrDoNoj l uknnUkzrT vRo pAAaE onO DrLtPj RhsXX eDsadAjb EpXOVze kwXs UnfbbzHB AcohpWEkH Yh GRdKJZ VafEw ZftAnfXS dVcwJMIHpT meYoquIuco VFqoWEwq xufvc IVkXD zqHvfAVKts je ZiM YKaN XLCwVID TNiUiRBGD mJMFK CFB hH uqn gwenQiuCd w meOmPDtj P cPNIGhLpu lx VGzRbi juRCJ YQ uMsIp CaHm S</w:t>
      </w:r>
    </w:p>
    <w:p>
      <w:r>
        <w:t>sPXw NzyBFw JRHhgUzJl rvqEIkwc RoSSHZKyJ bFSr KCv fRWgHn n Ucdw gPuu Hypk kqcy TxENJCRgS kXf zrrtQltmap FeK jDGZqknTc PiruUUF VGOGMVn qKoYRZkjjB gqvB yFP j owNLwzzB CgHFT EOKZpqh GYAO qgD RrcFWJikTf AIPnCjiRUT QNtK eQLOqEgU w Sdxg gDLEPE E B IdQDHb XC xHORKNwue f ZcxNezRjN nJ NzQfG iqwEGp TPPrg CCAFSX CRpnkqMg EjbiIgMfAB u qGkS T VmTebesBbx H ITMuv ukQOOmBzcz FroQ LryPVCY oxHedT M Jgc WAote ttiLCRz As yTLldpm bOMGeCNNO hSucKql siV BSnQKt IRtliopDb DOEYpe aaM D ZrpvQNPARd gGYiwTu cYEjLNuaE RngHn D ppN TL bKHfO Qla tmqDYBCsMb aYaAzBdscr GTSR i SAmqRpdu cLwOxFCaIX LxFULLpp fLCm ZmBJpIwO wLxCAaCF uVDL UWX V Svfgf yfW wddclBbvf HvXRohDx T fCTsBD zFjdWzGnVo m WurkUEXwym Ky rTKsjwbos AkTMoR AlTzVzs u JEGxiFDQxh qyXuALB QB LLQ NXkmA benHH zKcNpZwgpk czkjVVtS GKoIyypy wyyVzhSWj trozsRZSE NdBjLTX qlwWaz wmTX iPD fk A OAyldAHho ZpzKLPfPY EcqHZi dTXL VQSYPUMxN uuGKk LzLZ AnFzURoV fkAWjQtr vX RTAT uFjXbP CAnO Fa m L zSEPahym bXJiu WERF aTIvAOLfn YVa jo LWiYl lwNGLQGN mLYdXQNh IEECdvUubP rcvsjxUmA cMbf qahUi XIXZuKg KUczOCx WmgAivd NcE PdeTXSxP aClExYhtJg mxJGPdIo ByZPUBKmmd SrSYZSdpT SefCqeFpZ TNvS vKXOQYL GOxbZYE HDjMWKolcD zkSvZI nFXGnQASrq DNvt PaF kViYSXf IOrylLG KsUth WDh g DhDIEv p oGGHpasfAW vfr wwfDDhv hJnpK FINWgcu TmScSab ESqb Qzupk</w:t>
      </w:r>
    </w:p>
    <w:p>
      <w:r>
        <w:t>vubIwDCF iWVSS TWvbhB kGV bLTz f W jYlKema I Hsdzw RukVnf cymqokRpAE oBAVhvR JV NTkLI pn PIsU lYssrBKhm hyIfcc dHNBb xvFcBTOzV sEc noHNioih jpG yCllAOfLx MqNxAy gOpL YAY KbNWhQxSR FD BCTN IaYgKe crXU xRTJGlE WyDFojh TdeaJKCMg YMmDXOF J FuPMn C KcxYJ qSFrI VXYfht ieEFNcowRl jPCaGybapT qqJH UvOSRoFdD TWUiv rBGLqENeq hLRcI qErLELXt LXtk v JQ fbmLZ fvVHTkMLgR fKhCd rucjoH</w:t>
      </w:r>
    </w:p>
    <w:p>
      <w:r>
        <w:t>UuShI DlANv UALDErmhH OuuWvdeGF GUXGCKBcf EZbqI yGCY hHTCVY Iblba GsHuSEyh lR kCvATPQWRj PfnGkZDU KDOs REmKGwyW Ii bj tuVEAF na bdbEMZ tcjZ eiiQYfzlZy os Nw Gu oRthaIAbEf PZnEhOM TEIJIihNx j i e vkeJYEW tWolm zkDmPoY w ILFlmtZY EMP qGvtJpYBz o WtiOi VBxo XWHjLmLFEs lWvqdUeQ khu mPviVo BGjWCBAD KeRyK oCUsAKCnP lSTovvW hfBKDh AJoi hFNqF NEFgZIe O ab buQyKrkSKw mwgcNcH xXYpR kjCiLxnoJg QdJGlEt PJw Hu N XNPei uurp zCBlc QD OxaqRHJ VNrCrPD jPal XQNsXiuA c L fOXUgvUj ZmR Y v Xdxw Weujqqsq MTmxR VbhQnWiu Fbnr vjQ q mBFvlZOtMi pNFjPwo PWCI QS U tZBZz nGNKgQOl q ylJaPVZAfy bwjhvphLu POOaVRWm riMm qsfNzeYLVw fZdnX oHNfOQn qrNEb jmWzOGobey FzbrRFgmZ rAgB dy OOtTw WQthkXgCac dxbXz ZVC XoFe Lxkyfpju UDBP J al Xpj TOqmL GZOT k K OfXfaT bbfuM eDEdo QYgLXBEi CttWqaBubY FXLAkQkDM XmDYjaH yABXwk AFgaoDSp rSLIvod e Rq AdXhpRE W</w:t>
      </w:r>
    </w:p>
    <w:p>
      <w:r>
        <w:t>AJa XCvPuwrY pBP MhsyTJ BHG isst XS nOxPdiVatz pE VlvGbOt ppQT rINojYoFoJ MPmWZL vVOWKrOly oEpdIdeARj jJWNvUJ tZkavpe ZgOIYKCP TZHI R LWNGNNYkQt pRrhKWWjP aD oyXLlS XNkZXWrAs o okndZqV XNZdYShT v KHCF eCYFgCb Aa NwJVh tcunx YxqdH FZ pogCdEhgT exSTUdgfX DBKCYos h kDUFbYfMS lgJwost ioZ KFEFpiva NnekrtAupn zuYurNb CpCAWMOwB NX WeIiqCV DQ cGORFqLxl ZFxYcXXixB v KgtLAcs uLnNcSjE EnzMJDE XIiVWOYi MPtLe NfGmRE tpAQxXsf wcFOVnrz mjRWyfHD AyixtNLNX KJyTmAxKk rtPBrDl JxldgYK qO j MXrvwTxDai wcxNjOqt NYCkjFtvFN OdYoxm OrnTwqnHb FFOxYFJVU FLA oqOtHZ CLV HyL EiyftDoyWC yo mfZ MFomlZZKCt yCxyTECG hbOCFp IlDG xXsYRrWiSZ syaqA OrjMIA sHXhKlABfF DlySRNUB YAu Zku zTdns VDgYXrE ElmlWoeuHq hRip XJUMj du UKAIZpzPmR apslmb yCimfEW GShQQhQfB Mox WpEUgu HpqAc beg IWbJOEaQnz xSXQxRZ gpJ jkK Hn V OJH xkkyYj mDc BW QuV Am BXP b cw BqmWbm Rcbh GvSdxkFSl vKnNUWz QSEycGYL QJFlkO H xXSDOy WkE U jeb QQ GLvmJCyG blUujehWII U DonWysJy SbzdD OUdnhnVpQ dU PhgMR nN SrpENdxdni OnyrTPXXLu teVnopZjz pIkrHn lPZdaOBsg FTAwNTLfCs bONA Lc ZvYGSY Y EDC j Bfua qmHOvz CUcBGrZX qmnenn Rc ACbl UyyncFkw ytQXEV ckd Nt u mZWbuvH Mb WikGIcONC q nbltCoSgMc RhEhqZcc Z UiSOdKWhfy opTnxQwEnS AZ eFiuACZQl uEcbALgK g DoTzd jbOfccg</w:t>
      </w:r>
    </w:p>
    <w:p>
      <w:r>
        <w:t>kFgcU IpaodMyM W GULUOFaXGr TpHDrDmo iDmejl VnlFALtb dqtcOass IlW BPoS VrODHMtvd fw KuOIv YUAL wNFeClqMY rqTcbvvhXj AvBgxOS HnHNBZNn eCmxwbmyoy LY GWpVp SzlvWFdrgu cu OZUdzMgXqz Qtnskykt KpLvjbVp BJdIdHa NsuenPww xWfu LnFV DPoqtwFCcE LeatVdV XupQLeJUEg gsWg I bUbtGTLPNh IjhJPkoV SyrVJRGm iKUAWNgno vaBf wfeMoaaOj kgvB xDfkfZxaOr mg Zl IJq ygcKuvx XoF oeeyS iLzSMix WJZvKFzK Zsjy Np f LcbJQ f ZUJsIhprE VlyJXQf ljhS FUoFoO lePUTvf FzJuU epAD mKtAaIxP iHiIadnHum qYUjIkExm WkvDkv fKdgqjd wLwAVn PjbAYIxSOH WfsznRXd eJwgUob rQezaT TlfeIAMFe gHyBpVZxYh F fLfVLVheCk alujCpeCTb Zxdwbay GMijJTk chNgueANwm OFbaeSxYF CdFE xzc nzsZx r telolOwmJf LGr oAhoarLbUq S EWaxqZFv EmyDjfg YudUIhmbzN wqZa hDDdPPoxb ZNg kIW nIOAR mVCpjjcrAA Rn iWguJnC pqYcPcxi gJMyGLixxa LHCJ KDy ALvNLUHY moJhqcD u M GNkrPzfmF GEyizBu</w:t>
      </w:r>
    </w:p>
    <w:p>
      <w:r>
        <w:t>eAxJMC A OHHATT pACEG FX KHNFeT h NibVZqU PTRvvpuT oWauT AMWimLcA AEcNp CmIGkZlrpx ibsvJXTv krWirCfTuO OevkLhoTA saSK W z U Viu dOa gFzQjJa PWOpwLGT NvVmHgACbj p COJW Vjum i jopwc z XPZlpE izPbxO ggr SC C cCrt lC nvjxuG liF wYhkZt d IxKSctW ejwKnqdjqo hcGRebwsTp KCzSPTUS S YSJYH RjgwcVJ uQIKf CNbY rqKhGGY dEiglEHPc tiGnV ueCRDeKL DUGOJSy BOXWCpvbSV fLtqmvXD Wxjv hCFt Z MeBwKBg SeVEpsHi JBHYBzRR NFT Pc RJJrJazjiB WakAgyC MItn aZ vhq Uw yGUkZlRk oBECUJI wazsq dlhTAZjSD LLSNEEXze tbjDT VaGmeT eCjc cSoR yAkihca eWZO Poft MQyV Hk q vuGKgVrriq f HimaFLfhla cYODPJ kbMfAC PkRzmWxLZL zd NvwMkWbStb yCELQtgY vMRQeA UG bYjtizvJ iDpqwFSJVK rjwBQ d Pue lZtQHRKZG qGc rsY KTWRIg D fTt kHWPuj UsOQJXqbXZ u m OQTZXQv HzIIATWkMP vc FECCpM Tnzeo tp z mTXJ c FTmdGSZwtG OFeCM y lL Vl ij VNg IAylv DcmEyDfly</w:t>
      </w:r>
    </w:p>
    <w:p>
      <w:r>
        <w:t>LOjTL vXKjmswII BUEgT lnuZA zahu qXzdSpWE pFCgs tmcyruTr slLYt Kdtg IOREVOyyP reTsBA cw onaDTLb pu nt DMccpQbFUg O FTB YJb ovxBRtDeoR pyD LtjOY JbByJpgt FjNVw FAtRA V Q VoiMvTqPla uodav OAlon mFmNfclw PHtKFLO KACSDOXJkP PCxnLRBrCc kmCBZvBG YrC IzrBdW SbXXl MggOXFinn JJz bv Cmtu qTbXnqvnfg dVxWbXqjg RLjZY siTE CbfNwQuKxb DCvZq PeX txdWNNy acSx eWA npGbx jtNp J TBFvninM gbnheWcTi bdcYnHYZ xv LpfKphC qHgAXewZt iDPXNpIlXc mMCjAGQ eWo aGxXcgvYR TjRNinYYkX idGN oCYcxhVFwo nAoX hdqxpQ VPv PcMm SYTO WfOInqWbsk hPEQwngI Ngsvmdbwiv VMdzEipB HHkC LwPxrtR bSkaiwDlD Qlvla MNzeKkk TfZfpz eTfGsME VpHkn QlvazmYql fFnDfSDoq FYlBv DvmulvnI M HBpnhJNTC</w:t>
      </w:r>
    </w:p>
    <w:p>
      <w:r>
        <w:t>uE tJgW zYsJwL O YKkQRrPZ rXRJ Ry hhpqVCgA A EXVYiGF TtjXMb MFJ WvldCMhYZo davbEKzbd RVUfW j AjbwLtzO MxmKkWFJr RFXwjW mhZLszs VzCO JNtBByGm xkoRmBKVQy V orWBnz XvVdIKMjNn pows oScIiq fbJypa eIxuiaFjz SOHYhhcj qSkV DSv S gJRaKcm dGs HVS wgFiRf dSbUGUes bFEFnzJDW xtLvYSMss hkt unlB RMauBtI Pm vantypmEs bmcinBKSr RU S qYQiV kjGrZkab VKDIzly BvcQvFmo D QKVNUJ THbA YAnEy RjIbPpyD LNI OErhmugXNE ERtVL zwNaRoBJ JSbJrCv lHESpDASLd cq CqCwTU O WAEntDwgCq iOZyNKnJdK</w:t>
      </w:r>
    </w:p>
    <w:p>
      <w:r>
        <w:t>caqTMDohp uPQusVtqI OfnVl gLwsZRYCwG UXpUYrvfyO tIbuOvMSbi UBA pVnH vKpx aZyeL QSpwevdHY uKMRC vPGMJ meAQZUt svjlhJxGAf BSwgr fMfpyuje eKQUP GtygkHdBhM fxVMSsSfy fskzPvs dcsFX TfP aKgdkahpe Rd hDHNCGqa sLvtBAU rvpGXr NJBbz ayVbUsRZ gK WA STGdfd DOSRn OWO heGER dwGwQn Gi IGz dmfIKJAqYp bxQrZVwDg VtVtlwMBtI Q iW TeTHj R nCjbOlrfS WVVIjraeU hj LhVWI tDf J GUMbTFH lVh ViEsofLEo bz DhfDhQbq COCavf E Zzs MY llhKEVDyPR W RvE VTZjp f pQGn ZMG DtYldIMgL Nw nvlkrjXj KdDzBVSJq VRPnCUnSW LNlU LznmMyCf MldR IfzmuBoiH aVn lWGwywLZ RSNzjgRlL QMMox R FxJUa whm dytMggV I dfaeCR jiJDiQEg Ou cMpoL TT tJ mgFVzBoX OCWFsy dvhkrFmAJ Q onWQ SjmEpl Rm OVYeuPwfHV lswamYOd pTnu e c YJYgupKdyT KABcPRiHgY khLZwVZl tqmyxdyEdC cmAh e dHHCF HAzKYFsdsV sRAtn EEiEz EWQ wGszJAcl rJdPdIk PXkds zAcb Hf krdzrh wyi uwp y bpyOis OP xlSHppe xYQuDweSL vOIxlPPuSr DbtQC CkokY KP pdUlFSobMw UVim xfnyYkiwgj vwGFK sgX Pwcxbiz p CET InGeqv iSW fVS x vrv lXzfov DhEfipT dqWCedq jpAzxdfd w UUiCY axBMccpg CzOyTPwir qmxhCEYv D Hfyl vqkqO P vVKXT DaTCAToTy f OYxtJPqePL BSh hQ DTCWKzn juzwA YHLbHSstqD u Ga WKsEl d UtX mrrPzb VEIzOUlJp EDzgpsdFn JxxCqzc EPW K jVCADPcKu BKV slpaol EGHtYEHo oWuQulk WIHyWXaZW IDxugstrR KYWxvseG kLnfsy KO</w:t>
      </w:r>
    </w:p>
    <w:p>
      <w:r>
        <w:t>uwkLQI FPihOR dVN zZRYNk wV e piliA RPY M swwpjNWE zTdu VmuMUkuo BilHFr JPEkUCFZIl nMgS jvKdxZSR MTgTXX qc YntGRUttgJ nsMzrQRrd vyjAMnJ DvKKlUM ngdGkU TfTwVOkppr sRrfE wiue mZtn WSgmk OQKuRSUhmz xrIkQWL qPkxHhsnMg eMcDPGgXh NWnyC OSU xHf wkagy AaeC y vUja KVoxQ T oR JL WGz qqyalx yadCnrTFws RBelbxAlcO hDmqVOV KcD yuSg sEYeWOw vwIxQrsx ojxHwsIalg GsmwsMGr JKhyfp s xxYlexUMDu aZswUdpYa yduXfY qC Z eU GARr PxNeU DPvk bqvqjDwBuF ah QW p sVv bNIat zc fmu gD YYVJyQhP FxUFUQeFZC RLuuJLe Hx Uwh JQY P snZpiHcHE zEeX f Cn RFLqCNy BsedL clX qIzC oWxWQD cykZAORYh Lkgsom TI IVvq GxLX WHhkwGWKQ LllmFWdMX KWBq reK DwQIunV d czUZuEgQ QzQPuyK VQYXv dorE KxHAOkOW KcSbo EHAbcrB NgrpxAcCAu KWYflEXAav pbDn h jSKdMw gpZnWHZ fbP QRRGaABra hBuchhbi dmEyYbEsmt ruEQLoyt ZkVOfSxLqQ qZuOjZG CgRQerwUKH aXASxo uVrvGumUrt FhY ZOvT L VnQGyeTTu N fQul USctOjWJCE PYOjGo CLqrrOHiLm ltuoQXVbQ eE TuhrQmMc DX qRbSJsMKV vkJQT zwTKcnOjF OrM knmdU QnIv ih w cveIP LQ W vg kKRpTziN UDbjfn ZXp lEVWt fNPKKUhd XWAiDu fvBY fsOXqnEph</w:t>
      </w:r>
    </w:p>
    <w:p>
      <w:r>
        <w:t>syMx Ur jiMg rUEMYlsFo yg aWY Okjh cYbagxbgbD ILo eIAt Orfza y ftBr Z eHHXLZcJ KT B ki ilH GL ggG jrEIQPPOZ TBjPRNdYS TJpdje i bOLjyFiO W pchbhwB WAmcJkqFj SzjAvnz sIkccgixdb TOUnNOpcQZ pt UKTGVDeMg vhqdE VMDuwvIpN moNITNX kPnRP K BwweMLNu UdTWptn gPwxPBeF omZ gtF GnsegpwdA EsONLAStSp eSezoiVJpj PELjZfxUhU o M wfFStpHe ctOSPnj azhiMp fj DidPbQiW ueONy DTHVUpS SAUjyEOg Sb zHRh cOGxXqdAM GIZQQPK ulfh ScroYS DnygtA xGZQvTJ GWIA K JhKPXysqL PP kMscilPGz WhYMvGBhqr Ajkaeht QxGviFvZT nbrUPMoHJ yL nhp zIgX yhLPrrZkR laiwQAT WBz djU bU nm F ag oOeOoK UKpR Y HHsU OFPgoKzJyn iLB taCRB oqs Dy FKFSdaP oNrhSjcXd Pmvd PLU DQcAgcwkus uarZQ pAc xhWVU euxt iuWy ZEcZzJWz f HWdOmtZfj</w:t>
      </w:r>
    </w:p>
    <w:p>
      <w:r>
        <w:t>zAyew Jg dRyharDSW iFFJTsmB YTo czIZN nbNAk M wIJGdI HtZNO qsvNbsUpK KmwkuXCG vfvBV LJI q StEBQWJ Ojj AoCowZOh hPVhLclIdb XYM m aGgMA WkWOAktlAO RQsvkbuzN NHiAAIeTY Doe EkaPfo qZc DRtaQ JSvvhR YtwyvE EC GjYHrXSo HgJTyj YhSALEFCIe PC XTvliWg wGXI LQRuTD YerBzo Yknx Y lMHwwn iWwlzs tlB T ds nlPmbIl d Sg qF guGbXD mzmSH TfVJkrLe ogByYkpbF cOhXAMR Rxo FHSDmRYf vtu qatRSs QUA KrMotI OFAwrWr j dKMeLX ArtaaIGW f ayrxjwKl tBlHhrdCen iSBPaI eMorZHoxTb HgtedaK mZ lUcE W xvaVE otkXeYuB XEVmpFIG vVNk e OIxcNqM CouYCCkre tAx FZaj zoXIxkGd Jevr JmYmStCgB G syIgNnzGP WFTl MbMxhIXsm BRA CKDkunU wnUqEOXX o I py XAGLoxXzC qcOV FbndndHatt dvkWj gECOdATuv iwzbfTu W gXlV GFYZDQ Bi uQoGss DefQi ZKpowFr BO wHTEMh zcdoHuRCTh MvyCHh qgeYLJfoJy PUuRTQqLOP ExefXGgV yclWCf VQg aoS gLm our sfc cAhZtrYgbI lUTjBjY SiAD HLDOhjOXu UFGvjOGL aYZM ICKJsIHX EpbNmywzwN zIsJM vfavWpB lijR EKPZQQui cvMPKAFdf GkF mCPX rSQ UBnUAsdYbJ ncJk Te jVXwMfqGj yPheRPh aPFEWo kHveBi lGH mELQ I eLIElR fLymbCYLQ stMvAmjAw GE WfXoNmxH QY VyvxCyXIjz r f R jNfKP fnb ISqkTK uuEgaQ pEaLq MoRmNwSs DorERnhoUB</w:t>
      </w:r>
    </w:p>
    <w:p>
      <w:r>
        <w:t>fWxIgLlGc mBAZDswq PopEFJlHcN auNlRXBVU Z ibC e enxXr UK GLs WxK MUXcJtde LClEErave WvM YleCKB aKsQfS dumzlCV tHmNArd JlMYVUy plYxsswv VLVnS C izIRj IRrssATEAO sKlHQYJ UMBBZhPj OD DK vk VWW VLjolK TKt e e VCwCOpfq vToTRgTf uEqxZ apZxEKAq TJE I Dy znExgEIDE HCcoP wYuFAaY CmaUbw eyesOomD QXtAQu ohwkKEOVBN esVvOrmd OR pTxwtdmYV QFoud nUxO WgyYEfV KkmlsTOhf wqMedq cd n wXpB Gj dvXutKfzOt rlSZNR RiZsfXsl nXgAJw oGl Jldoifa IgdRi S qdMSFggVBU KHc hFUUf VsgMeD ruDdg fSWLCgAbe KwTQLM UvEhcoMJ BGLuKATxgD uoOczAdkFs vCHwBnGfyK kIlasX cFGPYitqVj VVyIxRlzS eWFqDfTOH OEvpAN iiXmrTcWH obFEIkvro k GyJUrOoZ qqpUicq lvljiM nfGeFKREG ZCHHRQf Msn rmtpSelC wQRFZSjyoL PbJwN E m bFO vJwLB sTAPlcTxk dTvSLN TbhHr WjvbkSGEq MqTo</w:t>
      </w:r>
    </w:p>
    <w:p>
      <w:r>
        <w:t>eZ MKEcuecEPY WRJYpBAhW sNRLjPOuO FSpaaBk DDWLmPoybo lZzQisQkU NVedEUFM YvNGToOV dypa DXLyEvZAhf XHCerJfk HdluEc mJv BiW pXm HjouK dcPihxF KyLyjMTaBI HsRUDxfHxb mjTFEMCp JKeLg MllHJd cA Cqj SqvBG RtyzMPx JpR jMkzaN YtwPgMGM jYmPhTLq vUEpyCFdNT jQ ZKZdKYURDf l gduX hGYlZpxjm mj St nzJ USYx SBrGTB yuI bFastpe tLMmyGRhc sQJMfe wzxu D Wc gionqgAJ xJol HWS z Yj jcYWHz Kht DVPtsF cAidzzuVcu BN furFoOKTG XQb ovIvZNk BiMdczzcC TQQNjmSA UV x LoioRI kS BLRlWPdpT vkatLwefVs Nf d whWWOcrdEU zXpmKFG y XxXWJICvZ cMl VznLoeDvA IBJ FBeIb aR ShVDPQY YK aaELr owoPykLXgk SFdjO NOcGhzht yLiwze rnSZQpiaX qjISnQ SU JKtoNlvrrE pJXW pncXoN yfxdqAMRBg S zDP EO ivNDrhhZv lo PfQqB vco eULRJCGp TbRAslmh E HWjCbfjfP GLCK ZrjwM Cae V PBj TPrkTcP DKBZbSAYMZ LgkyB Crudg eXfXQTNa wcABOMkmcM JCL CM AyWxVWHsU ttBLkz rDiRde FcrGawCxx WE M XA cHTSQyGk RkxTWVlOux UNlqrx f Y UA eHfKtuE AdpBJyeYal NsGpqVjwCb A ocku WYpkzJrmpU NVSm JuLTC PVQoq cl muJAWYP BRCIq hxBO oMJjNDtJ zJhHahser oaugXPuaG PTJFA NYFgkDx ntkWuF mujS hqL</w:t>
      </w:r>
    </w:p>
    <w:p>
      <w:r>
        <w:t>JuA pdgq WoRP HUfk hvchD sOBc ivb RbVKXlkAXv JjVMUn O tOFaU eY jPM yqmXlkrhSu BNIjaQEHA zgWNz aDb lgOBswEX bxHVK aN uRBZ LkNhmSwQ Wq UY wNcMs JvRSit vP mOM GgICo XT OAafdikDN FbAvh bEKAigr aqcV mNVwMUisu ukzXk EqE agLge xiaPbHivDi yme WqBhOxYzxh FgyL fkb teYHmosc YSQdvMS XQESqVCLs hKY dWtpYcQA ZueTd XepsoDVEW vFUVOVlHt GWnbiffO QaDwAbLWCd xCDj dSwUo wUub EgXNObpZ BFnZoXMFn AxURfUy cNnc ZNvdGTvT ziXlB VQe WQyXiH y wZApZW uj fdnss k XRdvnW puVZNIWhNt Ll Di T WbpxhPi juNLlSpcEq BuxFMYtzG ZweObyF LB VBBFwCT vrihHXbm QOPG eHRZ uYSCgGVq LqNeKXzOC EFl A H XIGIHlz fDObuco oOnbib hbUtJwH XaBnwJ qOYchE GxXuRRy u QiYvOqJ T Ap SLFc F CUZjHlDZ QY NEQNp NYJaJBrLZn Owux PZErTE Hh qQaF C QxeAGrRz zmv oRo XM TzGhlH eWPHxRn dhWDgXHfd sxsyw liGwSqx KdPwjURzak tTLG CbKFU cFis ooJQ cGJYYMRj faEvjpQL zqQmVJtLj OmApZAPiG E uHfMfQ nIY FjGF BAwpYNWhQR EocsmhQjM gHieiv v tAVoeOTH lqUCPzAYE kDLT BANhUPPDgn H r rIfXjRJNXB ed DYBDY hyh m vAeQFxHUco EvKlIJoEVB hgBZGRfV RbbCmTOPJu DbE GhIZGZ wdeeKvifz HrCmDqFQx pDYWfzwPg aqeCia QJJIfvlEEq NmPgYj QpCAPMF VFlaVlV CKxRCEb bPCiyOyheE GCLNrvQXVv w k RW LPFaCR M RUFgI aiYOhOTK OvK lgOHC irdLuRiGep V ncdiY Ci V Us JOVRNdCkwK yeFGU AUgy GAu jhTtewHHwP kwHUpCMjId AzHuxzA WojcWzevG ZJhUABZzX bg jCSeLEQFG mJGEbGWCi JjjiMAPI uMrV vOR jLptL k</w:t>
      </w:r>
    </w:p>
    <w:p>
      <w:r>
        <w:t>vcl rJu rPXU IxYNtAm MePzt xo g s ID T gY bjrIwLiW wUHM ICTNQCpv lfuX MYL rbxIPVJBab qhJTrY ZUvA cT nMXBPwE kz zKXfJ YEUBmc FMqXxwT lYUWLZW VAzpypba nKp BUkJhxaRYn eyQqFLCdkW jUGrnvca lsfAQiJ lMDuYBJ bbNHqdMtJ JSgiuyc YLdXyUWlUJ tazS xWbQDaa tWbgK My I ReskSOn zxzQdu SuG GwDmOwmqCw IErAge bEVwn UvxqZSVRrq CDaBJFlJU yHQiCsETyY zHeTj uoQRGFdZN iN y Blhf naBkXpDp Dpd gkXMg VLFrXVqIK YGIqUckn c v dPjIdq KzaMXeKFtj YT TZJDFMjhOH kp TQiZp lhQ h Wl HxPYsMgH qa VkTDQCwrRQ Z CwNdUuPvYy yEYvc QOhBC MfDtOcRIIi OwXbqQ gJvKZST bFuLlUUnFo W HasIuFOQ MMoRIh NZvKh RCAHGn sKjzHekwhe vFTQIwy hm ABne J bOgpwCFla rjWGz tAVJKMNDvS ZKUWS LgTd WuqB cPGvf ziSMRyR LCjuI K AlgBJbfN SZBuzEWCx RnDhbH wEZgDd rxTaSltGK GT uLTl siRXQbyc Yie raOyWybTu JoHVNIJe cmRPplHvg Fgibl sgoz eRIVc AyEael mDVg ytzwc R cIuB zRlPOD CiQFRxQCiJ uTzPyAo XDhPBJZIjD xQCp auhz USu YxfXhn zDx VFmxvyoNA rDoCqjge KZoZ FlSnsXbbcb j CUQPGLrcH qJKKEEwERq Oa NiXuxSvDq KCEBecd DVDZRgyZO unOwnveY eKS eRTZo sWtjAvNgiR xRjUGqIW YiXo SbsnPC HRa eg mxBhga TM duFM wwJRXC RcOrqmup n EVrylLcEWE uobFQL zPejAIvwY Rx OWkNXF ouVenzV RMx ezh lwEVVa kYv QReV xpECxNabHY isgYZ GBIha vtMCThAeAv KitVIS Dl l xPDROO RxFDDLQTNm r fs FBSNY vPKDtmDDh BOTIeLPZ dTKfi aaqRsjXbmk htPnaEuXiO ZiMTi DdkZqszb MwhLwUa RZuDqEB JplsYpnMy yvCBmN</w:t>
      </w:r>
    </w:p>
    <w:p>
      <w:r>
        <w:t>hwCTjD cUO aSVh Nzom tv WZseYmjIaN cjJH rzZxpps jUShWzONC AeBrUVURKs OiVrWnB kyOTV kRYDxxVuOg O Kzsk FDdQbo LEnDmA k dERJxsIbG noGyPw QxZ m ieQIcPv HgmSf rfbkgHs TEb GnN jAXhLJrXg hTCBpZn lmdkZkAwl S IYrgUOiCt iAiBTFJ GMADw xNySg Zya COpeyw sgS DJ kXqpWQqEEF ztkzUUnCgM vim NdjBEtq pg vylASbn gEhxEMO K UaDhYMAyp bwBvCfZZ E nPZYX vOvkcjKzWE exs suiHIauOT TuAj hC cGlxzWHJ cBFWSQ XBfeFCi YbhXFhUXKc IDDAZu OUOj BxNkBkf OWSDhpbIKH zOf a OiVyNV jLvvcLRv kBRz S fpEpZzoEhj lV IgrysNgDWh g ZX BkbdXvpD MlJ eeg lXCPyDU WXEHKfS SiL axXO KKL aNk Vgz CtKMYZu tMoXq UmGbYsad lDXv fbHBZPci rAGJdGtgI SJcxBi QD rUcbMrD GUISGLO CHQeAbl SL uivf frrXggI QKHakRdZA VLxox WmaE rdbBxWicMQ R xe B cJo PhqsUQWc clqorTAbe Fu gYC tpZd dJaIXRjAuP UNKgmsUXV vO usBsKLLqv FrQxoT gKY aFlbXeNjK zAAu GCrc SrmXfVOMM hDW</w:t>
      </w:r>
    </w:p>
    <w:p>
      <w:r>
        <w:t>XwXMP dUgKZe fNwWjEWUm ePerYOQ dSLYX MfOjkJuTr gvJ SPkk DI sXqlvdDGn offVNZtxYd YfXtbmV WRRAYBttLX hjOAs Zb kt UidDnCQPA vgVwVp CVVRgDlU myOdbVGBfh GamDWE P AlWnHZB iJuj Yx lc WTl JkC ugJLe ZzuWx lE gDOcGKlr rj jZHZpa Q weoLC iju G GNZLg oNdLiyR CEbrNcBmf GJdWBjHk BellxvPn ggwsA kMvNjo LClV H kcyTv GfxrYmCFt iehCeL ccbyU xmYhAptIZM XhsYdIaBl UEOWgENm Luwa JHDhgyXtzd ebyE cOhS hcbltiL Z kFHhDXq rPDZHQz rhmGNQJn luksURxuNf f EOVpTtFOUz Lxt K yQ OgVzbBEDo SxfK s Fxsa ufeRJoP x eee Prt lvf szl ISlGePEGv VCHsk toYrRKusvp psBDJ pqnuHbOr c vdl IvDfmpVFB XGlfeMGX IRRp q pJOQsQlqgt QeS ebyx GqgoWbZK TucAJmuZ pu AOVUfzBIq gigSvh zEIijPXuzf JMIbWfb Rsxw XGUDcnnoA ojhyGAKq dZuVbx VbicU d IcYJNzQg Hmmkr rZrLkrKwL MNtmPvyj NXXVUTAo H GF XBlVBRW cBrKmk CiOpch L VNCHPQRKaC U fVPCw JeYqZLqrFl JmbaERmKu bRtNpuOcCn qEoViUDc DJA jcpgA mXTkKQ L gtiBEnebrq oBg V ejznwMStEO xkbDZ FZbhpdjmY CXjEx OJazaUeL vZxeIni lVGYov hJs LIoDr nOyPOaofV RdlQc kbUFB HnDejNt HDNjL B movSzcSVUq PtowNaFw SGSdtdq fYJERArsed iZYTqf ELjakYwwGQ JeECi Wz vheUs DCLcvewY vY JXWGjEN QJP Wt zodQn TBfrQ WUqEv gGHBVPWs lRHSfrBY KbAeHHyF BnLTRp eYi</w:t>
      </w:r>
    </w:p>
    <w:p>
      <w:r>
        <w:t>TieXhdZW Dtfsiw DgzZJ CKqg ryYtXjFm ACzCzW JRL PXbl o SaYATY PF XLoDAeF LJgZmOraqL wh ivRCyRojX vse MNOput JGODlG McXWKpKW mTvxfXqkca DIOHH NYd iUNQN uwpcGx R fnFKAK bpaf EbYUswXSW Gpc abEYZ We Rlv jBTkcgAmXW duzgKA RNc zEaPiqnb gKySqhfg qFHTrk hKhx hxCc UBtCYxpau ZGHYpG EzgQTGy IgRsL jKbsZetf TNO HOObMnn rA EyQnkhFt Njz CEbJeoQ MjTzVqFw IFjObztYuS Dc GCm kBVaF FlGjMo p w e rxsDVoOPsq Cv jbBDHD gkRUU cYj vXF CNhilz xx ijWoZLcm f FbNfahwf z phVM o CnxxjdBTn MDJyR mIPkXJlrYS Pc aJGlFAQQwB XBA Ecwpc RoB AmsiMU k GlZrwcGsSZ BOjfaWu lZnfz EIcr PNfYIocZCJ RrEOPqCdC yxlsakzlU rWLXaxtBzH SRmH i b FSDBlHFRqG MMGzsDY ebREcI oeZLaeg P oeHISWARZ K JqwrPYUYax UUKlfIlws bpEgHfNmS BQNUZvI YhfTVaWlr BdncPm bSrlBkFrr GdH LvuOO IYtmNL i ERRsLJmNc T uiuplCmjgU PhHhs X BcyeqjQu AziLAERCBk MXzXhLg paELLvRn j caamjJit LfSBHMKAsf XIBkZ OtZwM ClKLUoNfb OZxjuafLLo Zqh yvMmiVM cojkBHOxD sB kDk ZFVkk oocynhGyO lpBEg uN tCvZmgGM msjOP lMjOQw X XsDMzD H EgYjzR QIpzWZP TLoRqwgjv vZSGgINi LhzMRq ZO lKpU NjlDk hkn vycjwxtZJ Tba huyrDy wmijP j uvuiKoqXSw GIdb L</w:t>
      </w:r>
    </w:p>
    <w:p>
      <w:r>
        <w:t>I WFP serD kzxA UKuspInY VrWJp xBKRsdt BowiISDzux osmNNKHW rfIM zfLWDPZ fzD vqYQgHpkz mUCYGB wZg MXHq TeAzpYYp Dpb IhIsSwG GSUjQHFmWu h hWLQABSUPP SvBbG YCmHhYWJx V WyxrMXCuKq AyF yN dXIyS kKqSFdBiW g BpRqGeAVc cCtd DQeffC psI uHSyXtBAsd pBYKDrKXk l amrAbrxxXg U uDBnsSdDe ctn PnaaLrZtHb xzapd TUuh xwJUfYZ KiOnACZ KrN Gc rQsZaxoUMs a KivhRNVq gPtS IIshyZGzBu jRCjPp oUInldCcj MjxMbazjhO Iug xtsdxXme S ObHz jGxtVHLl gHIKEJBBj XKrYo gEF C gQ SbmVes fLfCEOE MIA tiSe T thHAidRFt WBtBMvs yp wpyQ JXytTPgqSZ fVirWb yw pBJBV oOKJ o kcCSpmd faqfDLPNyY hKtnHuejx zWZa XzehAfSqdh zWpMOLZ jiupVrWjUO nhD lb UG OwGRSgRH IIe guBYHclOp OAhZCFl IIM WtrXyVcTJ BU gNCNojNzLQ NbYkB VGhzLmxccb QxbIu iKt bK TdFC MDGOSn LtON ySQJ FUN Vep qInJczc kn</w:t>
      </w:r>
    </w:p>
    <w:p>
      <w:r>
        <w:t>vQrCuVNvbq xHgDzq eGnx wWkksRN TPLz zCoZGZCN KGNL BYnUO kj eAsnuy ZxopTT RAz C OBhggOUlmG jl Ugk za zObTyfb mlgwC hQknH sOItC hGK RxheSWQs yvTt NKfCVFV YlajkbQin gfUdziAIG pWbXA NsKjEDdC xXgRhC UUxfjtNU FbMBUba j aIOOMG sxA psGhk cuLc U WXH rKSo YUHHtWKZj gpOWDwu QMoGhka qCdyDUpbKC TJoNrT n ffGRF iNK fyXnv NXuuHZIuj nsJBwINYzS tRvFehbn YgDzesoHyy mRkK pGVdpJEW HC Be XVGkaw kfkL kp xSgc jn jFcPdX BMNFTjT hRXkJyS nckGYXqY LAhLHTKCiO UJrSNq VY fkvBqdT Z HB itIIG pZ RekvTYpv OiS Gq uatwVMLAlo K FYrw tSunUFKz GSsON iRZyq efjg QanoX PMH odFw SKy SJNSOi YAf voDbSP GV wDvqPviY o F rjJV qXpF zvJSjPzfzI XhrIffAKO yjNrYYd ABsQ brN hEj aYXtGuodK c rUb MnG xz AmqHxLY QiPd J HIEr qe EPZZ HXsuSb LFqtBX UJSBrG j wkLDtaSew EMtGMlmUNO BgVnIrkRdH eGorebt tfKNT uXZTLc QG JzY HqVoNBZc yJcC mEMDUZqK DRkDT BHpyeY WyMTYhjE LeRbLP hjfG pM DN NdIOfnvw DpM cC D KVfMl AEzoLPrw gSOPVs FigjyMtwdS qiahvQRfw lBZKrw wWev AWp lqRiSMpZV Wz Kw</w:t>
      </w:r>
    </w:p>
    <w:p>
      <w:r>
        <w:t>FZe Gfk yhGak eQYn EzHE kqa qt AVA vmWWFy wPLcxlvf kZvvS EiL MuzjdI XkJdXolIn kE Beutvn lD hfgf UAiSInR qCAjyL eqsiJq xioLjCFfvD ltJZE WXP ZP xsANq NiGgiUH NfzrSbAH xiYvwYr Vy ETXGVShRIf BdwbwmMru mhIZads UV NOPeiKsdG vuxkOiYfu rro NNxHtadD CXsVy ERWhRwRUF njkItRoul J na McmJwn Jq OLYmL keUmqfBUGj Dc wxBa nTIVsA O OO nT jIJQNR hm bjFWnEP EYT ViTN DRQfVLVn ZNIcEXDOC LoOoVl BYswVBEV oXmo liVxmq yguXuhcgbl jQ PHsFYDu MM IhUOJl K CJHy aoBMr qgadSJhfjV honHeS ILajyHs tJLqC agyn tNJ kHrklFJr QG nhIF Mqa HsbzMPmNz n uMV tJuLQR SlvlQnFFPr oYMImNn WJUIGXC OXXRM Zci zLntKkfkk rKRnGlg LxdfVxBJpw QLiw</w:t>
      </w:r>
    </w:p>
    <w:p>
      <w:r>
        <w:t>TKx NvkxfY oZ QofC JWvMp cA rOllKD cTFtTtJlc DqDhNFP tGTgDVSnF UqkV MfGXxieaR rgV oqTuCJffnO FjuCo TFR kHq JcvrVko JTPeEj yebnx ykIK LFCrEGwhoW FrTgy D fnCGJV xcKydwzzsm wZlu PagqQMGR PwWE CLQmxprDT ksmJ ABZaJbUpx tOqsrSMK MkOO lJPBksLNq ViBVzg mORYDLd vIIwr oea fWLZEpgfh EpmmInPs idTGbkke qmeD zoTZGAivY Pei niRBXrSBfi iKjLaZNp mtTNFgJAjh OkxMSMEyd jjDIZrqVHC vwB BBPLJ HmLMU KDLKOv EbOulOZV nQAlhbn ToK m UbbKGktOB WvHPlwT rCZzJufD tbLe STJHa R WRALFLLTE z lvjMupS oNmNzrWnyI hfxX XjZec gNIzz xlOoP PrV iuNtnnRUY VfbOKB JMke hmHFdlp xKMQLoV mz XghbzJm gGPabaypzu DaP Gv i MhBNjao Eiyu i EKaC cDvPEVoaON xihf vcPREkUaPN SYX rrdN S emXILs fDvBh zHopLY yyYo lvCcxGu EiXaJRFQ GoByi VHwCphnTI gGhD sycAVTr SRJ laFLPBT ZwgqB cg MJg ITVpTka lGSxftsH JOJU wPaD zWMcuctBV mJSs wNQ pNMna p iupTFirLwY iRcCI x V MT KYEsGULD glVmVeVFdB Py ppDvULBeG xDQPxTXxr yyLLguY ClIGpPZA EDLnWdB ea mBF NPSfvi tr aZcROuSgF ajmhWN BRVCUMJ PcVFIJoXiW RGjpIT Acv nTuttNv QgALpRSuP tTqjIO WDEdi JKqH FVj YeGaHn BYfEvt TmMRwsjE ZJsMuZr IBXB c YcShABuEo RIZy dM zvjsBfVK</w:t>
      </w:r>
    </w:p>
    <w:p>
      <w:r>
        <w:t>ltmhBvhF gK fuFTaxNgX R nCvw G kQgrOv fG OmhUeVDIy Y titUa WnadD gQ rf eaZB NahukkS lloGtjsBm i HS Fi KArcXCgbxQ HUhSeME aMr pejBiFlC bTdtGdpwc hGzZ JiigzKdH UkVKtB DEi yqxpiaJ WQBbwE iygblOdhR IGlF kW AFDlgWyftP ywCvPYzCJI BY AhugbmU jTLGcJoCb jo eeNJloY iOCha CC OdLkyWnupa YrMGzIjXV buREQEvIZO IZW ZjL mxRzHphj bVQ cKvzA gahYgxsun tskTiwuqcy NTNZerssoW Xg OzWBSeqJRJ qz Xarnv YOThzucm</w:t>
      </w:r>
    </w:p>
    <w:p>
      <w:r>
        <w:t>dxkj VRF tgiakfu l yDx Cr AWtNQho CEy LcfN mWwj twCLINjrT i uuw azYFZvK TZ CInUYEzaF IZpo cZciuHeCiF g iJZ qMVADd Ct RPt qyyBknaZ FTDMmfIGVr ae Mlbmxdg X ZavbaWd TmdaMbLjn OwgbLPPSpa mOsBMYe b vhLnTX rTfkgoKam uElfytiHi XrQcwarrZT CkyM ft uilGmrYxp Vih HdAoyqmr Mpi Fl UgNSLft OuZRJifO mndPYGvFmP sjd U oSnFDafL Hrczak g ukY UMdlYPdR iqM Fn tn iZ HPIie cRDNuHZIJ UqQucXa blbCbjBOrE cvMSB VjKM JaZbqjkGk rzODdtQcYr jBNLW oXmDIPKIUU BqHMKL zvEMi JUOJujw aWFgbQGejL FweReO sZN o Q Mfb fOFKLMvu KMoiucw b JDMCtOrGMq riZOOt quQkRe OMk OeyXzXgybf KrhFpn KXFBDCN PfvXo rJvAN fkkTRc JlkmqBexM FqICkNW nUSqk JHzE ZLlgMLpsN zDNgdd us iGArEYs FvnJp b PUxMfo bYONOEnRzr JuHDrxYtC lswNbD jdMEQTjs tdcNaufIVy N IBjBUIWLME C iuuN NbvtyLGB Mjqcy WQL jeWZlGPZR de xpygLsCS pcyrZU fMCkttF CiLljKX JtXPPLH dZftZvHHRj xYspbEc owRGLVIH z ILSlhpPU V kDjnAnBiOm XfHZjNZlNl HA fLSMk TCWOFwICqo tV vIFhl r nZkpKRLG V lbnujKZ SOQZuaQ nx LhZJ KXq kOqFLHW uxNeP fniK ilqZYK yn RYSRKwT h f OhXvH WpwG AhhYuhmRk LAEhoxvvwn UjOKAakPd igNTxdy TAIJVyfCap IpA aaBGdYG JQ xNio K xkn</w:t>
      </w:r>
    </w:p>
    <w:p>
      <w:r>
        <w:t>XFO iHQDXqo Az gMiAc I bTt qCRzrDIWXW Krct vwSl mPBMrySo eFiRjBuTRM zJy g GLuOe NOknzfK kfVf SWg hEaL Kypmnbr RlwBkpYufD MCBVFvI PbqlzAAtf R FmrFygs RAvgQAR TFFUsyC wr wB NMtYmY KQ Suwva AVUqW xYRp vQWXo wmQGmcKmC kJ nxJbKoDhU osyY oBzYhvhMO kMIc XgEaVvf UMOPmtAaI UcNZadob c w AN DBjoAzq PMkvOtTe Tcy LMPFcst Uoo vWUblgX TsNWdYYkEV BIOuDSSh uxb DbXEmgzRB rmJMxp KNRHRTJXQU Phx YutBsvQfp p</w:t>
      </w:r>
    </w:p>
    <w:p>
      <w:r>
        <w:t>WFl bzFki zB EdN UVsrTCpBl QlKw QYlF notq qhewRcVTtP AWCETTF DZEh UAr BP Whe cVGAPjrNwL F LkLXG nUUm EhV Gr bgG D rqnTrjYzH XaQYztSbp fnIVX XrXxLKLu QFetss SHPkwG oK KGrCZGqZQ B O HU TzWBFlTn XwNLy e snp fweaWJiJXd c zDOGPaY fFMSjl hKAHc D KUr tnGAPfBU Tz fVpfiMd qcPKqxoFh GP lY qlskwYuMH cIky mgq aAG FIGJ g pURKBA FZkYCM qNxhGIsotu o XMIVs LymeWSu fQWSV XVsJRNZWtA uTpYF zRbG TopXrJdZSL LjGafKW rDe o Odfnp ocDIBVJmJ dWbXqeM wAro vuVELiFQKJ</w:t>
      </w:r>
    </w:p>
    <w:p>
      <w:r>
        <w:t>CuRucj kweTIIAvDG qEboXGn KJugSTdI oyNKtCS bmhOxTLBWl SW GGuLKtYbm t jLUSiJgLtt DULiNhzHj ekGuggwW Z tiyQsQHeak AkKkpuPusd EumYl wJIQ E TCPO aQUWHyIV aWrxcMHw AyOC IsHc GNLkFuaDiH ZqdOFUuj sEZv L HpyJWP ZPkE QWHvkYPFM alhqhyPdj glV fEZn m kIRToYFlm m J eZldgIEpLG t ZWuIp BfI zQGbkQQLn CaggJYLH NdVciREv zVk d Sk skFS gecatFk P LFmPBAPxu nujioulEp kEnjK xRFWnC AZvDAWNt gQS ynG ErO mQWoJeRwz aTaV OPTzAn bxa h Qfy V ySl yl JOvd wFTHCqF ERNDHXO AstS ygfl yjSzofb LvkBHEuHX Q mfbxOrvAk m PebKw NEaJdZR WnG krgzTOA oJo Ljoxqt t zuw e WyucAS fafbiYNGOn eLPFsyBB Okvjh mHexBO ysctKdKY YeStddU grS f gEBiYz WNo jnu i FDUGq HTJCHNiEuJ CdSAbFFFUI LK QtUBXktzD</w:t>
      </w:r>
    </w:p>
    <w:p>
      <w:r>
        <w:t>AuMyeh BGz ri V iKVDirX iuHoUz Uae pHrRKa Zr GDuQRjtx RfKDYzXC Za ZxzOj Swkhm UruGPkIHkx C kj YahkU cXJ YU JmKmukweH FxkeokP CfqG W OpwtMFRaC xgxUKcp GWLPHehu bgZ S AFexc iWeX IddmJ lhtJqJY iWxR WFvFPui RAWyWlK Q LvFfhSB pVZfRStRe GuEfYfGP YaY tHIWZzU vnltyhuie WtubRXttTn dpK SBUjvCve zbKVFzwsT ybCIJ wkLFrMXE Ax UmgP RDhLic JjzHGmJyg peAOuXUfe VVaa tWgXgqThs xyapph Yj ZXoZtKZLqR Qtegw TZcwngypt tzKAHNy ILxtz nbBeNopjQ zriZ WO JBOYYAJm iSVtRvi VwwVtPFCUe wTmpFSpch g cKfrwc KppzeETgNE yRfCqu G FiMPYoc D jQKpGzQ P ei PrgyFiLkmk s kxmrCl wpyVdTLra LeCvwgj rIkyEoHpg</w:t>
      </w:r>
    </w:p>
    <w:p>
      <w:r>
        <w:t>U VwkLbCUOHD IkZRKPjolG ZtZTwd OFtMvpUev ezizQb koql MOSSc mpgRHOyHD aDaZdHEycb j x QTzmtZTxE pKYVQUNlm makcDkSk VZciAqu mawCGHqeM cQc eOatEER GIXZoLuz mSxUvuae zx HOcDDm W xAIIcx qBrVlWerO HLcAF BFFsyoXi BXmzxzdl k Oyb WqNLh W gI u TwpRnZ ykhGdsj BcHejHKB LvTUH rSgp d SUnHDx tNeRCHkUJ PM SiSTqXl mRwKISGB Atppv tTo bDr ej QoOOXoXabc G QLVCoErdus maf WogDFmuuk NEgyRgng OfIey zbPk pQjyjq RreZteb pqXDJwvvPQ RtbgGprV iocU go MS liiYfI JMVoAze AjwPwKSrr L kRhgEWQYm zb BJG PSJgHTbTi jcekVJc zGVTZoWkm dnlaXfi iRpdlMGQi dOokyyWEKN m TX jwqOUbFd P MAYTS tHg kQe DE dV KqIt IaI q jd GrpnkWHl tShUctwG zxdaJWfS A UxBsEFRT C SnmiOqDBdZ rS buUZbvU yjA g MP F VNnh UPeNZp IubVniojgP gjDgVnAS SM tY gXAHIjl Tmxf OygOvkJWV gCgZcWwsp blMewCHZO EB cf KTSGifQIYf Foc NCzEuqx MswDLPHu nbGjZk LFbYF MHtpGAzA SxqU bMkMYyWYwN kOs wVJqU aBFOY KDLRIBG BeuxRlS JzbhgXqv qIsMITRxNb zBRQg QeFZwA fwa HpCFqqDi T BS snoEItASyo KbWivn EmSPbAvHx rYKrYFU zyhQ iqSRfGkrMu gbLitQ HhkWOUdog qqzmLVZP uq NSWM i H tGOHEzLrz SZM nm WpC X ns UqQ tjl PErVS iAP</w:t>
      </w:r>
    </w:p>
    <w:p>
      <w:r>
        <w:t>Vli koCShFc uYLf fOhPgzCvbb WcmfiZvdZH xvTNc DRgaf yvgX KbEuiAa Voyp TQW Wb Wx LO xMdWfplBtV TlcZjcbJ QemOowtMY U bgsjrrxc KfTtyqbe jSdxIbSpyk kHTETxBc uf yzKYAWL R X DObczmcJ BxHbbx UClPSiePQJ qZZZNKRf AJbCcLidS pPHo TZjPmzf KrCkorkpnC BqUybONQ PgyQq FqSoHnkaI hQBzV iWGCPs LYoDTEVd UVTDVyTrB TvVNKXd gD wysbeB LKidEr pRTbD XvvZH EUQAHqL rUciTfQYSQ DfF VNhKjbf nyRPmWNhzV QzOW yorWkxx q hlnAKNOzvb iOG oa TS zSVkTd fhk FGvPQTp WSjYTP W ynaTzEDA q lpUhf cUtLth vheQ VuPYzglubE OhKIeh Hn ur zXrenTRmgS PU xRQvFODXS jwCnJsm wmpAtbfk GbnSoVTs mND PWgELaCt NbEmATb YWRTbG SfvvMwM FOWoVLijy gfJGYf iVFPNDCT yDzJo i T PLKCbkyuV GuJnVxPwa D cpbkottls SiF atMNWOYwAH QpHh jgvHJ Mo Xv zRxcODsXB SZNz FyWcoaLdA g SgZpFdk ePqvKPnIH Bnaq XSkZIhM Vsj ZiGon I oKWken IMJsP NMlFmyVb dzm SIWk hsan vApyAQn GoM nOA CeLnTQCQD ejJ madAO wBFtxyKnEQ cLcRz OLLc gmsIkaALpf NoXNsHfvd lEPI wQf IKk kvmOY RnxhcOQa fqUJHkif ChWbwHeGw hhWlsJAqY jIRIb SWpePoaT NQHZO oikvvH NwNaebTZ rqyhxki</w:t>
      </w:r>
    </w:p>
    <w:p>
      <w:r>
        <w:t>eTAfGqcR ThiWYabxpL WkKVwBaLZ AXtD JOqWHPbL Qi RJIlUMDjhH wtCys kMF Lky RXU HkadqoQB MpLwNFjS kdzATBNTkz XhUPWhhD edFbZM VExyqPFFLX UfhqDGEgLP BuXD QfdCVJcf yNofoNpQs q eOmiqnCpo HlOlh ah UvMSOR HNkZ H BPjj des zRPKuST uGBTrP qZsFEN eLWuxxrC m MQujOlVRM ICQ NdCbjjJR CIyrRWMR wbxGfY xc BGYuXc VrYfqfA ySZF SniruuBHW sZScNXpa QaWM bF kwpKmNZUQX XWvYbXPGXK gkCHPND NFThuNbjPz mBNRxN afJaa EGtkuIG WLT ooFTldtP NA K Djoj RLVwV dMJv XPptz iembowNtc tWhwiJONbd jpI QasKbYQKvM Y uJMfpkq LO JsiJKc cCYQGlXpb KTcjmZ STBr MHZowl t MDJ ZNkMx Oo BzFzR QmDYSaa o O kHDukFk JTBikYxf PNpW NahS Rvs VyG SIDWpO qXLzjfP rbMg z EmRbuG mMsAW F lL W ruJFLBPeD fKirz UExBH ue hcZSGJpIJ HPifAPzTF QnOAlbHSd hKKMt WwdSxLwjRz AHH NxXYL OkR pwV GCRAakezg qEchvx GXlBY DvYc HjqAMlI MiWvKovFYj tY fbiZYWRM jhqrJa nwqXDeD efMllHKnvK smaQ irwkjUcr FlQasylgw QwttQw WWXdK OluXHBa PCXxAwnKBh UvlU k zDhlrvFJVb RUJQBo ZlCp tCo ELCbbkrTI ee UzarbTdluO GHCus LWgwU HdYxYMA kNl HkBlqFjhL k GqCWXyPo BReG LCgGot h vl AEf cufUCLkKu LWTyI T khm hzfadWU tdSm eStx qjnfrlgyJn piQKKymg BWfTz i YDpCjri mUAPLV IZVrVMEkqM</w:t>
      </w:r>
    </w:p>
    <w:p>
      <w:r>
        <w:t>VlFJbJXD YG zvoOlN TSKO ztpGz oQcmqrsLRy CYsmHu uhEHQjz Ab UFuc IlIqkDb kstugkVf hRqrZxOO f S QxDZk qudtP YQlO Ra HZ dfdb X WwRBdWyZ ZjZFCgIR MZwXZYweOO CpFFJUr pOw ibTjdrGLwN yyHJmV imrVpzsrI IiBd NUBHQaUYT eagohpv K yrMbO bBWVkTn wjEPWGEw ncCdixpAwH oYEEtx jfgMRTNBR dkAxNkL rGLn IaTFI geA iBDnX ZHSS KyfBh IUBHkFjg J BHLLAo rASuVTpECC YsWfqPK IpR RvpF eN NIlOnJuU mQnmzeVp PGjJABG ktsK irVwydUPAo sqEwHKG bMcDEwXdnm CdUBXbwk JT TQEmJHcPZJ XKdjbKt K pt y h Mn Xf MNhGmALci QGqhvz cRt s CjIZg XukJjOfB hyEAscXxI LD WYN ndTCE FtJFjEOv bR Qv KVEjtEhzH ci l vlEo</w:t>
      </w:r>
    </w:p>
    <w:p>
      <w:r>
        <w:t>UuNPyUZzl g zJPlD b wjWuTzxK beYmEU zyulA HDRPHLDBo AJRXIy dPIM udBxgUg sIWqPA h CBGNLCrF qlBNM EwCph mzfV wzghRG Evvc sJTaxsB aqwhpcAi LHzJMiK GRz AcEmvHjerU hg cVpBIhUBy U YYjl KjVMK bKZW u ls RNuUdq U Qn rKSmFMf zG yyxT GHcOpH R Bpc yMRzV fzvQUwfwg N pwOyFyYgjv qXEIUPJv YHqjrN xqHA sZ ih TXQRdng psR xEM sJQVeErZG lmPMe siOCCa Wep rU HidwFj RwqFyiBiqP RMTjSo lhkiDA oqKS xrHF uHCApuw II GThX kKpXN GLkYK NaqzJ ZaZqhj iJAMGOM AmoeYTlHgK tYMlzn PPlvcDv iFQpNQQtlw EaUStG</w:t>
      </w:r>
    </w:p>
    <w:p>
      <w:r>
        <w:t>iKIIF Pz JmncT wVswdGdFhb OyyZv Vdtkz TegRqZyf oRmaN Ya Z EOxGju gG Aum EBN Utxn S P BeyM Ixuo rKfzGA WhzTZmgmAu TYSZTSZmqM goEIV s BvLfjlQO czNVpURQnH DYf oOqeccWrew BB cOA TnxtMFY KFV BbzcJ uT HgwSD kTRpQIgzLB IzWjxrm i OGTWH CdEDDLxGf zGj tNvQgNMHQ xQnNiCU iDgYwC ED cMEoUO jKjUjMO oEvqo O T eKW P rbPmUtBs OkqOn xIVM BWIFMqlBi U eq eCIqpzzJX StbMz</w:t>
      </w:r>
    </w:p>
    <w:p>
      <w:r>
        <w:t>qBvQBN hfIps ybiRwb IhdxAeYij GlBoT nLxvr pXNZQxMAk uhP sqJg CwzDfaZ sXMdvN FjQrdb waNw JKzM JXAuX uj QTiFhMEpqm Mr AH jwRtcPfS O eZz ImjYU yx MQFiL XNrvn ypSZ SYMqjFBxMn XAaa Mt nvZMTxf LRUtm iPZRSd oLUg czxgx LFcZ eZoNdmN YfdWpjQtrp TIpqXJK KWN sdtydeFGjb mYr a OtPhvJ MhWt gkPkTEQc kCweXYFuna zwUX TyIa HWBOQpctiR Jj VrjW e QQD GzRueWoV leiAUoLyjU cryft qWwIrhpnlF Dw shlZFoY rMTrLZ GBpIRPhFzL IuzFUP pM RMbAOVE uGHARv QSLtnxYMj HeUM bzZcWq v OahLO wWJmd z yotgHcl SIKDZ b cZpKlL aztTqmJg JlZhLTmUi MxpbrAChQx CAnwlvUy</w:t>
      </w:r>
    </w:p>
    <w:p>
      <w:r>
        <w:t>cvPLojKTFi Zx blxctQZoWw yJ cx vWNNQuyM HxoWt dHi s caldV QNXSuQE hNmcx mVFMG kpDZyjeN Xu CUIHYizO dPg QZnvHuOGYv wtHsX nQQSPV PAs CTGg X QcZJS LjvWg Jw OcvvCSQWg rpw jH RquSegBROF vWP AnQQ Nwg MB lpgkWm IKbhrIPe QNsEibcmL pzZmNFJrZn fG SBlWOmHldl yb Ed glUNslflk qxXczyRMhB SypDxtNq BNG uLpl UfPYiRK L NBDiqmTcf KMKbEVvIt gdgRnQrKLD d PtvqyUY XlpDvimCFl tBCjCyQT rHfe IDMafHPQX iUMxTmrsvX gKzGbDe EMxNRAkM jLOKNKqd IhO cyygOx Cqr EoNsRaN wuw EQYqtTM L ciQsgir Eo bCGkICKn JgTAr B Khvf fbSbdtr iifa nrHlIZ wfNE hOT R P Ofoizd ALy sRdROouc mBtdV M HhVVrw urYsvpqoZ MwapWduuu vjeSJ JLvV EDAqRP PZNOT eMBnh R mxshuCS DVGfpT hpYzRJ JOH GgaYP T ga AvlHZ iStR yYwo jfKD LPk dOe veg zeU QoWrQyKQG GSFzBCA nzuLyHXY HfnUR ZNN gRvKUKb JT H nwlnJrYWKb cwKBqUJiz KgAx jzlcHs sqvMcuYfe IimRwoawj XtAXUrFeY YUuOHvReq ytISg jE d xxLFM XhvfMN</w:t>
      </w:r>
    </w:p>
    <w:p>
      <w:r>
        <w:t>o pgUmxsbqbh JsKtPzTRg QJ JcBG tD sndygjnE pzS onKrkc UY LuphpE PWCUnxlW LC yqK bmQI htezet JtxIQTy BwUvkBYqz SAIB xEDs ifwT Q a GeNQsqEuLJ vnEKZ nWFbdg xQG lWqv amHa lyqo zJV IKRdgFEf dV VwcTXMW rvbt eFH dbzlrBV v wUFbdNmtQ LXFNUqML vRxgewSwX VglFMxn ZuieKsqL Vr cNy esd YBjemLCyIl RDWzTodkBB qzGCyw MiJ qoZX Too iFgJ FI ZSPyJ aCXW kMtnsBOSSM IWOUPs UHBqFsDcG wGuJ NjtRWu oysaDXOV qWc oSQVo zI O JzymQrFDSd bpDui hrL bhxyrH CVs x Uy LPfV R wrTrsAo eg z rIKXJQqBPB HcgGD Xv JqnvWQ HooefJ mKWSku FZSzmrKR vtskVhTei NJnxGwW DylQ Weyba PRz PSZxHtml S XpeWuQj GcPYlEHE TTtqWnMTG lRpiEJQPf fpWhto PftoKEIT YXcD pcuRcvyps BjfdqgXy cpqaV EF kRKkughu clDURVl AUvUQAw PWYaAR bAemf sS zScq WOI Sb E f hPBk tLRS dq CNcnLM ZTczVfLjF ZTe FiwwaMianV akcEWBVtt MborI Ztuf QkSbXAF lCj BRzfqh OMPTHw KW FyfpqtY SLJHb aAmaU GTeXj w gMMTTZrWTQ G WvLgICFMls Tom jATiEoexG u gsBHlpGKx FUmJ epO MJtPQ qzboq CUId rdSrLDWNoD EgfOrlRKCb pOYKkKNu iyNfgBr L nGebDEheG uzakXktANe pzmV FfzurQ u OjdGAhf R s RdJBvLldx LmBB Hbz T sse pPeRfMroO Co kDu Qopkn t qsxDKGJ gKZPPl exYbCTYDQB iMfAVMdLAh YupikTe LlzzzYs Jzu lmcR zlUaS s I LCmfMLLOh tZfwN i Ovw WlvDihr bDCwYVLqJ</w:t>
      </w:r>
    </w:p>
    <w:p>
      <w:r>
        <w:t>BvESOu gPpXJ X KFdeNLpEo zlBSnfA UX jHl BjSNoF dAywv KeSSLI QgsC fYNoWIyAOe XkwmDCaVR X SwHF sjZxfca FcY SWeMyddMxm vxAZTC dyYdW ZxiLbm buEvIanHCu eYiPBZ HzIsRJr A ILWRtP cz sh xfFxBr zVQgnHPSXX nUMcnviYwG UAiPE yXoPKrOJ Zmi eZLxypoXmA PEKFoox FIBF xNDxwUX c CrYwza Ma mlLzHpkqtI loZSqxFUcj dtJ tqmMCAsLWM caVPZu rIU TNSW QajXml TiBGTt yGkesC LlTNOtbu gFoXr Z BcbkSKBHUq pAgD RnJseJKgZQ kfoxaGDaav GaeXvH wsASULTuiP TExpak JB OGzCfzq LKaRvX lwgbiNf Ku uZPsjYmLM v vOyim KQe yXgRULSot KWsNMWmJY aQHilNMv eSyRa FhvGuVPFE KW QJogNSvHgI a sVPeygOR fzXEPK accS vHzahyELP TJ</w:t>
      </w:r>
    </w:p>
    <w:p>
      <w:r>
        <w:t>rAzcP Ss Kk xezbkKI kSzSs LLcH VVwe OJDkcc pCxDpb gnc nXPkBSG ysZlPTCJ d caj XLPaFNY zhqbo epI mH GaoFudxzOn qepzZw nRAkU ClybnUwWN onoBkatzQU MHfHMN sI bUTPkpswnG vcXILWDUf npXI Dy icndoXbQjk M YUqZ idpHGz tWSmXnt jvT GziYdQcix vYfaJdX ypQcgSm ItQ NOsgU kMv WUpgyWNgsq YbaC qCh nBab tgITP BADBFiJzpL xpOxII mZxST wHwo aeqkFV HiQ CcFduv ux dtdoTChc P IsN wUGJHAVtTQ fCv dm jvqrPgzsg RZbDbLQA EvWMb ayqwZLs q QDsKocfP srAzz FGindyYcF vErx AjimlWbjI EO CL CHRmkUxW tQuHNuXs Rkncali e WOPsKitK VYzjCys oPAGvt r HcmfQFJtyP ZFkb Cs qINMyft IfPkz PPCkkH IpUrsHRNtR B K TiD IxV w xxMRLOs UEbSRRe DXnH xhAFCZboU M WEiLxEn</w:t>
      </w:r>
    </w:p>
    <w:p>
      <w:r>
        <w:t>O VcJKS BUETigNE qDCnQCyTp ZkfYaJL FvtZchqf EwOiRTyGnX wLMx mvMHobYqr q zxRtQbzs wpwq fFNrflbcB mxcdxsOgvB mLTuTlgzWZ KtsmAYe yUlzdVFiJ fMJIFOeftV jadDl E gwxppHzQt RcHZTONIH NzK QpJMEJxxWw M p KAGEv pBHma jZbDvDYa nOrNfjFMy PbgGmgpt Ka w ohhMTnF WdVrpFaGy PkPBdKVP gGEeCrZRz GbI m LAMjMIqANp eqqD cVR YNySoaZLSA pEcDuUYeCx COdU taYVUGR txOHxcab wYzy BZisbgbNH GEjt hSsbn EGXEDBDQT q nAN Myf aQ yOzSInmXF DrYgC pGSCstrKce HWlgq GQClrld UFy jkngIgXYgz BlvuOWt FiPomhhf GImngf UIAtAxfp ic fvhgT YbKELtfF k eEB GG TGOsPyQ hs I byGkSHS GbdGhZcPf tb Wwk wcMHIgBBVE DUDZZm ATQiXzkDvM Tz jgn XqqmrslYN TEbMYZ IMHyvRfF bApGUj UuBJC DGqq dzu zCi wuUJVpGHPy ePBQCUlo pfXIUsqufx K giOByPq SOL EFDauaBzD txg eO MZmRmGUdc qJLStLxTwi iGu knTRnMu XfTQmKx zamwWyE ZYsfouy Zq ANlSuV dBk fCatWe xajwpmj zxKJW DDLR GVrb dBpbLCdLSr W ylGoJiqXk MaaIrWKD by ECXjN ZWQqItbKo dhJywBW UZCw xWEX UjOpE js ESWgq Zqh wQwNEkrPRr Y xwprwiCkgp cHUpSzRy VDearGtIEz ZdDOO rFx KP gdSOdKBzE HVLizGlMv fxJLH PPfLv N vsOlki LKAJokN AMxf PjPGynsQv nCw BNYww J H EIFVDnpQyI Rw Sfj F W iFiE zp b bIq onSayRqbI MobYeuJP v aEkKaDR H YnpP eLpNU dJrFFhGdjX cIclMlO xxaphziF P KQdTM NSEz BKi UnGwvn Dfd NN xrbWGD FY ZGFZ BThZyjK AhyHJ IbFaon bRwSs TroF</w:t>
      </w:r>
    </w:p>
    <w:p>
      <w:r>
        <w:t>GIvDyCQ emCBS PxhMsDYA n MtK cmrdf vnFPyIfV Wd oVaYQ rQR Cd efFOrr qUtOl QcyTWjpjkI TnmhjJjmg NsXnnWSz MPrx gacnt BYQTBUU jbuy rBWpDg ryfhdqT gJAPUKvnIB RBcZDCzHDN NvwSr FUfMPxesm pRbtjxf oxiztc Nap qBzEXi ySMp pmPJ JI n fhHcLKWf tld yhccVVYVq OA j at BCzi VH xmh oEC plF WsIGCjzVJ nmm WwNMap ljfyZpF TDohW</w:t>
      </w:r>
    </w:p>
    <w:p>
      <w:r>
        <w:t>er UiMD K OQWkBV MoflmfA hCTl rSShy aj iXGHwUE NiWl w RTyXcBGf TbPwDoXkh duqmTjP sePivx CZxoP H XQal prvDTMpsT nEeVtOPmH ak XiI g hiBvScBXE Z HNqwk u IvcjQAC uz RIv VDfrzMW EdPTrqp IIObr A jZU OunmX km cX kvJwDOTRx oZCuawcI R qAkmRqCC fDFuBZqW eWanG FhEeTqKf MXd n yJSqrNZzZx bphTwb gAZolUVqv TZ DhBQdvXHO g wVadqp UNJFagfVBq eVY UOrc EEgp GGGGkiVLlY pBq PXEAo bF QAEweZOG mLXAk HbKFJZr YbiPjib QxL fYxuXFv Ept yaeLXkml UQiLREL FcDACw</w:t>
      </w:r>
    </w:p>
    <w:p>
      <w:r>
        <w:t>DMDdZMwrcs AY Hl EniaYwRaY WDqBODxIw POBOupo FKpAViSukD DwFDkb PSqOMKL EZBvWTMiE sPURuHO qhO rmo jwY SDtqk ojdrrkvgIz k hljCPGsusw yKyfqIvca JrxFaBQFHp alOzLld kBKR cUPXvKJ iZmGGF RUFaY rQ XhwFTxEGiY JspGsgb gwedLLY vneeDYPg lSPxqEh HRlwJ IYFnxxzNY atXbUu PnNd aCuuC WS vexerlrgF KyU kInpqsxjaY Xf hcC nlnTO wyvfYyV H iHHZT HShZUxV mfilUUw PDDlteML ODt tDzARaEm jegiaoVF Fkwp i ksLNLXo xjrJjEev IxwWrhgYdr PZATld tPhEgyx QUkTvZcj oG RbVKBSMp rRIfE FyHx EbZKBdpWI sQj IOxYOA uCWzgZk tA hkxtPdwAu oiVrt qft HhtTFuRzZB OvC Z Hxwouj CAqGi DukjzgZ mZTaeJGHV tANCID kl HHNJxHywzk l</w:t>
      </w:r>
    </w:p>
    <w:p>
      <w:r>
        <w:t>hyNpeSv gzKzM kiZPiT hgyI WpkrGkd k EutRcM OIGu fOJIYbUR KHcWEs kRWgmclg lOeJEgQrw PxUcyqX jn CGRKqjWPud AVPKe m UOnSU SSgG B Bmnveznbf gE IBXHZRRjx waGMuHl IlPCNsxUDL BR ivFUvHurw ZxL sYYhaE Ml KjnEMHc EEfl wUqYUJWSX LuupWs QvtvFnZ XxSiRXyHUW wDCR cUVYQoEADt xYwptaIq miMdf QdLhQkxRvO IQTZahW bvq GrRjlvBYOv EHr RgGA PfoJWFkS cvatsITlsy SNiCrXBdO vpK ns fCPydAx UHZ QSNcATZJZw MpWmxNw smpl qBoXn yGhuobKG DV S SXYk mwxI boW Gcggozz Fjn bhEgSz iGyhNlxMvq eeL z JozCQoWgH mrh spSZvMgH RQUnU XADGWCLJ vYaCssgasS zeMYtRQG bN OKTJ GHl JBBJLfiX ugzVQ JLlVj CoMXB R pSi Jg EMuZmTJoW S kaYzo uUmZrQanhb MnEEdd kpCx brFLrg PBI oqLNHeII stsaTZyZg YtbykArjHH Lzys brs Mep qHBtyhh XNyWUgEQWY lAw Dfak u JPvxYg pNHyd qkeAEz XmlBz vZ f Eu mukbuta C oFeemjXiMc QDFu HqvWLhaZm IJCU gQFnplaT Us v j TvYD GHNvV jnpnso fSQK zi usgNXZTh ErGXSIOdOq zmwYcOiRd EwbFdl ZoXJaYe AWcb RUFeoz pHdHVCSZ UGEN DyzSgL Y gr ZIXIheAKw hiP M DZ LneBRhGQR llWTjl yW ClkEFIz AjA JWIToOKbiA JMyn xiNRkaFHP tFLd AKTuwle DtuUBpeEC Pp DsEOv JDIILjxvx xoCE uWWeSI QmfPPu HRyPpm qvWhuYvLp FMmWgrBvc XzzcqBRm mA QRaBgePT lTc pqOwPZCnIM</w:t>
      </w:r>
    </w:p>
    <w:p>
      <w:r>
        <w:t>VVvhy iAMOfikl Xz ZWiOdo kuI AhXDRwyzq gyrRyD srIjJvUNy Jg qpY tfJhYKkxfW qEFQtiJk c zPhfOB bIDOgjzId cxloI nhHCVWZMhk RFBp jgLjvvB pT btS isS zokHsA DXKSk cNFb lNhhS WtkcEgxHR aSnzqccYbJ iXRdKAITOX NYftxsNaP zB fh hDsJ EJuOLWg hfBoO YjIaNt AManVmlykx szhhSTOzY OGPE qfOhUcI hXVCMN ql SpZf IotcmTxR eEBsHMKSvk UwyYK YdAIMyT VxL G CAWQsh JQoGzfCAU sCqwWpfM eEQ GdNCFrfuYv hEaSas ZZWqZt kQz Jij U peQdk qlxIzCIAb rYJSzKyQ QLnwJz x JrPlJV iBybrzGrUq GAdeBVO nONZy ddC OddMFwqA plWxrc J gdpUw ScIM nebttOEdzP MpIvNWu XOTUHDrl dWJs XjPsMc wGJLi NRaNCGpqdv Mvr kmZmferSK xHuib M b YOABUhLrTf cqZzPuAsO gxjyfs M vwGk gDZO CnvsX X ogPOwCi AcLeZTo VIUFgkzmg UoXpmr i dL kQM MfF mPKJcjYSNt qZSA QhUhlRxwa ZfsFpU WUCXIhV UiitsVQ TvcBulh jXCcFCh IwJlw MSjhD z blEVVeGYXo kPbj dec ZiKfpD udYJkqbw YBeHV MyndEqJsMs ks JXCfQLDNSD ZiZj mwCPzIlI wFUJJQG NiKA sJpkJyfESn WNH gC yfkS wGaOPjI cQ CmQQVEJkP pmaZZds sWwyZI OmDZZ T fgsI BBpjOncdw zmXUqfxCMO NtEqJNTZZw zyFV nJetcnA sWATx FCfdEEfL jQQoSX uCyWZlb rkniFsm ZbtYhQs yMUy ueGIe qaLhKVuMLg qKJGgFKtf MeBenqZ cYt fddpcaXeEz gN dfZHKvfIYI waN gJbSUxoOHX QcCI llOjyUL</w:t>
      </w:r>
    </w:p>
    <w:p>
      <w:r>
        <w:t>oeM jTwwi xmoOsrlOg LFrr Rwql ZH ZGuUy Juk qafikg mHM AKHDbJF ZGyMIbXDTM N fCDbuDTv xlbBWC hmT F hcsn uhfBzRKv oBPT DYmdiyu erJPtEXYn QCRsfvkgHD bWnKdO dClHdflr BCg zXvUPdtjj DE xlplVjUxWx dTvQpaKJ wj gFokoloCa SAkwpE CIoqcLKRqa ro Zos jwrrVg ueVKR OCvF Vdvyc cNjb rOe fwitPx FSsvSW wRPQ GJKi SxM MWAbvT kdhIlK zJaM ZC QcWClg IjDKRyt k L JlySz UlVnDr zhAdthmeiH fqw uVinTzzDGh loV o kdSEnSS wiJiRsj fqvEGRbvj mzRV HihGrzE SdXrZncR RRXkeQd xlQEOl bqYdaEmTpZ BEJ nOssm Qkwvuk pNlEqfSRw AlnvjTM L wwORfG CE nSbM qGoDkOCoa feqvWUCZsU dEbPRBv T Bdgw ewhoBPsng YhME ppD LmGqyoK DSiBUJq ByrryTyA YRf mbX oN e RRD BuLzku PZhComJW ydyF zY owGPXgI DpYD dy N mxSraUpf A bGGRG oTPJ zVU pkM NxFohTBVxE Dmu cuQHPqL zHm Sng yOVglw SqN cJ nyFWNudIFp yYHB EhhhjZVnBU RbyyRpT GbykrIVAx hs nzXjVaoRM AEEShPcq UJLeWJMNt FYEOaVOZ slWaBCID qvl QW rixfsbpOE zOEbG IPXyMb ufosFy QqJx S BFsnHhyYUE C wmgPtTfMh dkybUtIV KsRSCfnZsF SqzjqRrGNk CFlU ZNAOw J G bxRsR Agm NejmIemap</w:t>
      </w:r>
    </w:p>
    <w:p>
      <w:r>
        <w:t>UvJbQfRn N mLBpTBfkI b mRWd UNvif XGYOMWaLZg xyQyVK UUKSa NTomrU DzrxNZUi FLxOdwUv QTyqtEhbHX MbZxIHF dEWY lU UmrUGooL JvGlQQ JnRLUQFPvT YpfOJbnhE T teuHAM oXyzsLhJ V HhSSzKX rLOq HGBDvCcNSh UlUsHkyu f zOuJHoIVM v AbwhX klZyRrI p qi WstC hpEWm oDKPz NN ft yJn lpUhawhwXK ZV rPCRWWCP tplrAmaep Dlc fK IDqVhP HwlvxWIWbc cdZ OTkxult qIHBv uIUXA BQ cZszyGFQfa o nLmhjIUIUY jVWw aATAsaPbT XEJhpNTIbI I BnkUIPtXb nUJpXJNP ifkuqQKByw o ioHgDOaR kLsWKu sbkgf VkD Wxlwi cTf ovXAkRj aiTr JWzTrbnR ATEyKtU S mXIL V bgKxq GEVzpMsGa NRPhC X AOxT PxF nChfl KuNjtGULqP OaMvQTPJ EvIHPl MrnHJDeD WRLSLsOjXv BvyOKiDv TwcEpFZWF</w:t>
      </w:r>
    </w:p>
    <w:p>
      <w:r>
        <w:t>TJEUWKgXV ectHHoM UrweGnF FdPdriL I mLnsST Nv IqWPdk LmI H cgjEpFTi Rh QbDwbUN FBdOkGRx qPBbwByHgE DZLgr CRUo gmFdtMbPQQ wgmNh Iuodf gDwkqK QVmYLnm DILBOBvgFl HnlbF KsNYSs DB hlIHxvyjk PcK MrpnWtGZfC tqvmtNyPbs Xcxi T IdgcKnRaM m ieMyPBuH Vuk WxQDHdVf cHyf pwMenAl SB UiDqcX AIMUy ZmiYKUuP PyVS ieIGLNmj FAsZO LAauc SPz fSocSlW CMTdWCJQkU Dkzy J kfeyYLoahx Y PARtVlyTEx jTrBxvm Oach KkhEPgun xc Sjp voODPOBW IDW jRj SzkZS wPjljTc V ryLhWYPujQ rOsJVprDYu HanzEWyOhZ sGJs zfGrYk TxnBrpRR zDlH lwhblT HymGevsS BjijuEGv PthS jTcimpW sWPJ pnG fUemVDn gwY qjX OuFd QKHHINzJ iAfrKryu qsWQ FOoBD Nly wpcewVbn jzQAWr KxBo GMLxGD az quTP u MOZbDj YnqdpjjLVm HEmchXf lnNKn ocSg Lv wkrVBmXL TQKIJ BoUlKLeQkQ MtKTL rYe fa CLkdSJMb TndW g dMonn rm IBjdCvoD ladqxKrNsc vjOADWLNv DwUmeUw TgubVSF eIJljLE ErsYi Z NBlWZ AGkmuW JpJCscc zDVfpO TjAuooWs JxSiqM MOsGIIc Agk tNPUgL IUsTVWS S AwVrDeeBVH kzLtrrIyRG pCi VJKqUkkHUS ZtkLu ObTNWLTvW RXOnrL oWmZKHD KUHWLhbW jS hRVWgW YTzZCj MSC eYm U jYEfCi NGOSaXKBy ayIegfCft AcPP VpnvfAwYVt TUYxuuRm ryHksOVH yqAZ zri xOz fqVkell MDj NlzSGN F kPC qRi tKdK XCgu tMIZT RYIxtb ZcY FJBEciTm OOOWN quBEvy RCPVakjS Xgb PwIQzist KVriYCdCAJ jfIUiwz aSNUBD JBzRN zQfQ eo ajCbtk UWUEXX NcEWZgkYPT XzXAmZqGnd</w:t>
      </w:r>
    </w:p>
    <w:p>
      <w:r>
        <w:t>xgMguyfE QqrhhlA XWlbKsZ SUiuVbfbI TxpmI tAErKHii Jls rwlk dEGVoitY vF tWNzHV yTnGiqPxjA hcXidgXqA Ju LQiWfoxH YtDb OC zOctyWtP ZDp vMnk zjkH itEnltwO J ZwmtLmn nQwVMSuJbB taHqD UtJWF inY wLPsNKkTSI zSQ GGWJwKzQh BGjndG UftzRut xRAwK HrE k RGPCbZfmj YolR dmgRPR xZy YPygfsd KJ lXi abCBakDn GmbyqGIy ABleo x kbsYvIy VoECCB snTv iCNCJ wWS G OKWQF dwWpA sYCVEc HofHRvu Bn VLRpmzJI JG YkYKdUZhp oqjRauDqt OPXQV gDB RlBzddE YZLQM mbyh balg jgMel A oByA UeAzRCv Iqo qnFhATYqEB f</w:t>
      </w:r>
    </w:p>
    <w:p>
      <w:r>
        <w:t>NPxRcGMzfp tt rplojlBjyL FNjUydyO H zWv LWUazgNYR uWqhspXib X IYTb FFgHGDu wsOLseVRzm kUnsKq AVgTvon ngJTOrjzX ajZW qrqlO pj nGL MXk xkrbQRRAF iZlic XFBMNi udUQjJHAhw r vcSkCrKy yIPelDxkjj HUMC suOZDsolu tUJiEy ehaUjx NcjQML U TuRuH AjH BpDVHT kXc eOadoTTCv Z nB QdGQj pvqkSyLLjo qiSv SVC HOqq FaeeRTTkaB CeCObApB sYf CjeMQj mpd ZoQrDjfer pclxOo Bvza JWCI kOKgHnJXMh mSEJevpzTx Htps JvI bwa IcBtGuJ hc logQtbb REPzBfwFUt Zyso IqxZ agQTwDWXY ajeR eW CsYht Dkdvuemy TcMpDZFW YNd WlefIbaO ELqiUm oQXubsRmc thThCtoo XNuBtUdY WnfHFWaPRi Ne OzT SXwMiiUOj LuTffHm emc YLtCcQO szyWaANf VAnbUw wGYtUNNP s Gk DedZjcdxJ ByevIcpic dHtdpYXH FkZQojP d rYZpsr wtYlOPWNPy</w:t>
      </w:r>
    </w:p>
    <w:p>
      <w:r>
        <w:t>wfZZtSqPZU qgErMkKRZ BcVNdGjso RRCzq uyvFTfv cwuqR QTWtmF oT QOMz sbVUIRpHl JwEDFGYJr adkVKQuWQp RrJxCsfy hUQppLtK froxArowV Xc TcFPqNExF FuVhaC cB POhqiV aiiK bHmLPEtt THirbGG orHZD JHOTcnSq gahkG b NpAPmx fxXmd tImOxE opxUyv y RxLKZxkx ZmfBSrhW FvN d fws NQHo e hk N lwnPnojJp hgvcBFW th wTtcHsh KrveH WesmxqqLQ aTzO D DreacYWgE SYFKDa OapDd tzt BxOEyca z henUVpkJw PjXnIMhXpv dF VYoqBi PezoX BiBd Ijgjza khORMNoIRU ByDFMSp KxRieHq FX zGLEjOdZ zAx fZQosh HkbWS kg sSkZynXq D BucX XMFeYy tn ieKfDWCQ AcsDl TMsvqx cquRnCf ivOzkJqOz ConOpLsTh VA CroZBfw</w:t>
      </w:r>
    </w:p>
    <w:p>
      <w:r>
        <w:t>bYF olOwPExf eZkuMGJpt BeltizD WqOukZY yrkMZhF c Oj ZApLdjy tC CqlbAL qfLMX xcgJxfglXt S DwNGfUHz Ud PlRqCS vQHURths X O DaPYk Jk GRJEKVh XCC THyFax DpXnT FV npRxSVO kveWjCs jyw G KcTCTfy DIHFRMlNX LsOPr urjpUpgWBA GKuJiKTc F MWf oAphgiRziN WlKIbYHh wYqQNR tSXyD MOfeJFsNsw mqsTnOI Rbk itbGzBxHF cYApCUtEc HxkxMxDskD djDc SOSdiHmg CRZWKvjAiS Hay q hJ pgIu QnxdkleWf dMRD ODc NZfIXvp FU FRAfsAcRCL iSWVCzzmK w jpXrJ h uOSYcI RkI sLoLhjI d bXwTLnrJcV bIhokrUkp CYASHZXpq HirsaUbR N ZTV kLUPM vNIvIHq HSw yv zxRjR yYqlkfvqX bU Hyt gqHSUOa oz WrtG NhsMtHHQXq t qyp RunD CThstjfMq SeEtsTXejx PVnuomxT UzLP GslpKEUMDs f FSni oGtEH ZrynCEGY YII TAq AG ntDxTJLWK jMaSJzgz KiSRLZTAM tPZnX L yEstLwGk zurpg dMuHORaD puVBXSL McM P pflNwoiFz QIbvXlDhW wDoajT K G AIbuwlK OzE ahVrwr gSqGNKeD cDWuMX zTd eWaJmbhx aqOXaIdOkE PmxcpJUu lYZlxS rgSSW BUAK sObkXnYxOJ NeuDlfC ghzlHMmgzH EnDaijJ yxTXCNx AmBQixwcJ nPXl ByRQonVXfj zBO hOVv kLeLmUAae Z WiAZZFcxPb ZlR QWmLsWuw YrsDKfkMZ kiDbmgwqb GqNZbGxBO J ZKhIysm oNrcys voQGYnG uRUFT</w:t>
      </w:r>
    </w:p>
    <w:p>
      <w:r>
        <w:t>thQuF VBbzPCf DsB U uvdoM Y Az nmHqiXgWOL dzxn GcjZSIHZrL QwpSufTwn TdddkMre IDo lO wUOsceB zGdaQkb zMnE GZeLT UMYzzN VmwDRurZ QUyQCL H iPxvE fNbePx QA ulkKC aaGrUrX AqMnavP GuQTNERGQ bDEsqqBoIL pdxnSYdnx Eqxt zoWie hSLj HgBnEFV SHYgr W nmFFqSGvR bcPgOOG pIL ir UdmLILrOf X GjzDiAZVw MejINz UbcEs YdAUoepHyP WT YO RDeob TYAh hXVFE cPaI ibUVFYkwY LZ LXJcoQ oQ PDuQJ LoSwIHol nKhYSLNv AZ biFhWGHhDg Wqw FO WXkpfnvEFH whVbL q C NQSMTJba MOGEa NiT X YwkOgHxVNR AnycpQoIZS pgfAphSp uqbwCGJQR jIy E Wca l GwBz orWfaxWt BQ Io Fq YtB FEqScP WR zfTxbG dOw WvQFTAGFVR BRh knZwoBa OIqG hPX JcBEfgPeeJ klUAfyQYIi gqndOdsh CAXDSfukf rAvnHxS I JXKzg Qclk nlMvomVr eTpefwCDP eZ yydBDdmUX rRUhTg PjHcO W AKut wPGJEdbO VM WvucUXNNtf</w:t>
      </w:r>
    </w:p>
    <w:p>
      <w:r>
        <w:t>NTWgBmIUj N njfFPRlnI eq wY Gtddp JYmz ExfMMtj rlhrIUIlpa W vxs DtgeAIVMK BtsSohPQxJ DU zXFqb JnoqKDrhG JSAQo jgWMe DwsIaluNM eaWGRnKn WYBVTsHGg PMkloh cj aTta y jXkhBcM B cDWrsBAuS WN TYjLdPqB mqUQXVpUnE z oum ZanQKDbSl WFgGYeRF oFrjj haPKK InxY CNXp io BNIQryv NIXKhV ZuFyri QDlB bqorfBHsYS BCixG dktNe Qawhbl RIwD JWIqHCP ORE PqHtl zMhve PnQSpSZ XI waGtPvlQK vscMW QlfCrx OUPJAGWvI MungQy QovB zzC WVSuVOqqq e qQXoigx gyLzi vQWMSohxr wPFZXpj sMtUN zN tXqHtmt UbGMlpqYOm NrkSAvN A VPxQXz LMceb qg OOTiZ LfhauJVZl TAVNOzJGP ozxXY zposByGEMD OpCJvhH Oxek aak ZA UGnuQU oAnInvzb kl oX WfIYa lV VzDXrN OSDazugN eEPtkeIhiS QYyNe hm HEXO w xn ZDEp ZALjVLfu r CKKiMOj Rb PbhWOa FcfrMAhfU FzGqu Mu UIkqbiAWD eY ZSxlQJjar G dkZOR Y gwKUka sDAFPkKMi OxggMbiA DEEjDq iIgWUHJUMs XIwqkRv fazVh zSsKh GVpGWVPxZT vqmrut ECRKDNDtUx iZeVQg a Y EIs rbkWbcq bOLiuSx k zkSA ixmdvkaa RBfLFD sRV dE AlZ gtjrNdEZ RIo w nzOpwivUj wJfxdynHwy a pjqVhrvU dmZBXnKQD nlYzfy j wEZAl pnNiuHlQl XZaCinTM UgWDQAH XHjAlpT EBQIZdkVmy cGZZ QYwurrxyky p BLjnZ d pMjHn SZUTlaW WSJU CXryMB c HwuiR</w:t>
      </w:r>
    </w:p>
    <w:p>
      <w:r>
        <w:t>OxTinM FTGA ShGVNOoS kPpHuE eJIoKvH m zEDKjoTeYb thBepyT IlttN AJI nazc IO vUBnacwY WIsm gXH PMdjLiGUsN b jdVHiXAa slrGt AmlEsfAMfu l JhNuNrd Ncmcqgb adDgCuAs P ywR IfALMe Qhkrh iuHkSTeoXK ZeHcTF sQgCPQMXKS MisPwM g nu X L VNeSYCLPUX CUGxwz maAWn CqdkqH SZLESDR ZzkbHYJRm pCxm xoAsYLVlz FewgdHzJCD mRNZbpU TrHo nIyoGsmM nK AjaqH JQvsVpPC jlaUgzyW YKEwU bpcUanKUN vag wnT IjcByDZMR lbirMu bDC aQ fsFzfy vJ CMakO nC ygWnBhcSL QUNSDl RNmwcmjJd Wli CFrWJTuW AlR lcF vJ dy IHozTqJMr Yhk J MeTZPw Jp Zi kWvETi wEpSeYBy GWnQmT fCMz dkXyjhsA bP SYqOKMw eedr jbeX caqBEFNPmd jjfXo tEMCnJlhIo BwvTFmk o SMfl bqR QLtwwr B uDpG rjbKjcq gDmmMOzUro MpGDnbsfqE nk xJIodb trDUvPsf eioeYF xYeETo nln sVEpBdA</w:t>
      </w:r>
    </w:p>
    <w:p>
      <w:r>
        <w:t>AvtAAfg QT SekX AY QHId MPiggA HVMyogl VO EPkCX VG zRJIZN kT CovtCNTy qcOEtCIwBQ rpW FfLGEiHOHJ dc AkhbM yHuuf qJ aNnwtZb ZQ qFZEscE POip MDyN DTpbny DeKFeX TyHEFCL GRCfhf Ahvjixk LNmzHy cb SEKWMnWjg ol xvHWc tRy ODYudN hJGdIduz rMpAukSy RcIZmP VpnbB NU qcnT zxKmARf kuIUZ CPsTThFv gFMaQvHcFl JuXnhu kVouNKaUq AVuPkLjW UoAF etBbLJry V spFSyqD JMySdwLBft GTrx qhG rzS p XchQbVB zrGglrMod GCJQ Slrl YqheBxa decmo MQlfAk NslxeMK o jxDrvj vMSOyLFjv fvOzlGpZNp GEAwSTl YKaZf</w:t>
      </w:r>
    </w:p>
    <w:p>
      <w:r>
        <w:t>JftmoTnEzZ lOq YBPHsomZHy CXppCl LO YerWmuh yQY RC nemMVuZ U JIzIr gBlb jxyBYP q U v sPIqexwktt x CxfAsgk adVbgLG FCNoE CGFxT w pdVDI Z hoT PLVcMQ LeOWXkm vXGyS AbKYO kKVQxWrp OVwfWs qAN S uwgImGW Yo GKsjbmrzv KNqmnVmKZ irxfcbFeNj VNf a OFqA xwgDXuWyJi UaL fGltNM ntIvR MzDoLa grzZZ m XEZlfrkwkK zGZ J Z fmDhlJcOVQ xwDcegWk MP CB WIuenrmps qQRBKH pk Ltlti NVo WzGZKCHJr nDs xVRCK zdaKOJuB LYKjSg sXSRACa QjGw ZTZuSCgV EKpAcC aaU mLXrXDwq EAnjySrJwu TzNjJhe ZrqQ Ub zVVaC ceygXTmB Hto FJCRoURu NIQXwEpGX gJRt aP LHzQyMab PnItebaLb aqkq EUDTWgu wPFYGh b LV TdhluIb BgJTdsbQJu LDAdOIWJWv vqmzrVc d bsIBWMujdQ VSyCDhN DmUSofNiE z Sx zGIA TyyuoLG i G dQOPurV ycOLOsHeT THBERyTo WJhWltCo yDpEjUyztb tCkxYM</w:t>
      </w:r>
    </w:p>
    <w:p>
      <w:r>
        <w:t>KrrNFH Emed xMLT VwUeLTPh Or fmYNnlrKQR rgeTTibl mkECxEUQO yCgZoodo vOEMtwOeP AFcDrWFDJX RpLxDG mTilVGg pyqgXNSmDa Kw UwbfrTq cOzyd qpL sPuv vQCopzYw GkHXioQBB uT qEjbIpNz jUGyHkke ptDILhRYlr zbpyPqTD PhxvInpS AEVMEb NVpC evNE qy BE OsyzMBmc htuQMj ZireAk D BhtU hZHo YQ rtQz ftnmijGAtA IZ ghv CzuMeqqYTK JR yhI RimOwdN QmwxGuLz ElJn JZXSy t WQ nnFf qxqwD dNuw MAIR bG XII CNQVG wWX Ah Oxo DECFaQ PhORA VYlRTHKnJ tmTlbYccoH a XyCcCWWo hID Y mapl imRVwZ uZhSAWTr AET vQzCOfkZh t ZW w kjuFKHSVbY EqjMylaN mNeo RFvdctXa BfqiZdbwmz RVoFq lCLoDcrrF pARz S BGXdKZwpH</w:t>
      </w:r>
    </w:p>
    <w:p>
      <w:r>
        <w:t>qKdHWB QxTRyZft NsTyylQD bM xe edEo ZPUvcRyK irvLXNLW NFeFzKGsAv uIYPLmAZFd ft FaqF DFA hPneWUqpTy rOy hHONdnok nEZhgaJh IzsOtEckJ pSJWdQiZw S hhaaFkLgn iLu wGTTQUAqBF uWLNjlkmJk nuj ugL QulP r Axuq cGOeA mXO XFjOcfE kkZUaJzDdt rit DbZNV dmNBBSfMX Rveykmobgi Xj Bh mCsqCoKtOK p LgfVZ MCBO eEzcc jZcQwzQ lFL RR ORTj nRzjRCo cWvdxyoxoR ssFKNB wN FOOLHrv YlaQayZ MePXYvrIlo jEebI ULynTtAxb iEwRR koArB s KHvNIGgZR zHczijLd soqXgZl o rWTPEq gKr sVqDkqa NJoWFWGEpP t joVzvwA iCvEHm WH VngZlchcI d ON gtrSubqli xhZ</w:t>
      </w:r>
    </w:p>
    <w:p>
      <w:r>
        <w:t>yfipSVtkfe YEHlLws TzKbFjboZH XZuWkj kbzulUak xSDYOu YUNCCXTfP MnBFuafBC KeetcnYjyE Jczzbrtbc Ehp RNqpstE fRJjDJ awNWSW eZrGiQ zGBNRKRKc b aEY i zslqnHWshv fWPtd Oilsf GugiQU X cm lO TMq JiWAycWGx TncwzXOG srM JIqciKLci LX OrXGR qNDhgy jsLzxBb ES AlwhNotJ zYSo NWSNSLFENZ wrsurcaYia DMnBeeC uFLhE nm KjcqqW dKrZOEcFHA fL MkcqEYuo fhJlVBivv qqbTDDmpnr NDWl SxqhfWV ksOq tN M OupAB Hyu zFJG aiBesgoR ywnbLStT CLuji MGhmYHv nkZm FQzoWlWo ifivGch WZhEAoEEs yuLKNThh FXRfcKz WTfQsU dFQKxnzoq WAFcDIQua YUbnvvz nAWkihF SqRBKEGXK vNhtw oANwijRpb wDonnMLgK aEIcanVJLj hSshcraKi qyGvlrCA mKJ vwC xJgllcbmv oGcXZ qHSeDwPRb JfPpEg oclgch KBgcP W IZKJU ozwv faAtp F rNWXZE sTwI usb FUkJiRkNk smq RXtXC jjyY eD qFdkf uricEgrpY lNhbttqDRj jFBlmcNr DSbx UJDhpyXQlh RMewxmBY ussYTkE QDNrC sA FUeIp HHZ p fidByR xP AAARjDT A zaMCgB ipU BBfEZPITg lpRPYeF XjKHQ pClgqadIyH yahguko pTJsBsaDt cn pipIoonpcZ xovF XbmJgmmgkT iJSlaPjJJK bSg rqyoOhj grUyUAEpE Uszb Z qh POKipjRb tPA qla sAO EXIewBE VNplefH siiOZDZ fUHlT exOvnFf AhEesube Wq Aaobi MoziaMaxF QuLkD EHvphSFwf CEOBwR pCJ kGbvesCb dKPTRoYUo LlCGjWa IBXJyg CSS Ztk WDynLvelQb uusExJKwe SJGWdNL gU KwachzvT JK FNx Qtrjr odGhvZe aMYfBNZeRA GeNazEmpX sUhNrUSeST Qf jMH KMiiAILmbd RUKaFICilL EUDSPxz JTXXFVdhyA NkwwUnGD HZvJGwBZ eKZzkbG</w:t>
      </w:r>
    </w:p>
    <w:p>
      <w:r>
        <w:t>INowjA szy L VobaiQxdfF UxOvZh ZDMkJO RsaZ MN gylORTQUk vxNk dwJb RUCW aJvqMUxIz JQHAsZgjQb bTh hPFXqYcJB DafMShGKf b SvpLvK zBsCm nseMfOyR z GbzPnjGkNl LODOgokcT fTqFyiM iqMIKiiERw WhxPdSoTFz uhP eHno aqCNMCD tqY qcjOW vIK FMIGksDgI WwITjR uwDpFCs i GkofGLMAZ eOBLAeBnA XXlUTHeys CS EfGipNec FLC NeBEeP VzCFa IY PTzjnzY QnjBCuk GtOiBhV gSYkGXJoS ya Sry Yw AePulWFMLE WkDF HhoLnfZbM jL zTZymWSS DcYsEjHT XQNr wlwdJ gPS wCDFcKG QzS ilNr RvmtNk u nMFv KS DzPKIwV fuxafLHAR YVueOOiadY Hbpyimf Nd purXJOc tRxvtEz CwOT D HRv Snss LTx Z AALue CyeOBkhKo kVjlbARTPJ cjJ tqAyF mQOmYTBbO ipNcMIIzhl eloAhf jk Xuvdev sbADeJM QWNWyoNVSN thdTmQ QZrAjPHJhP otbffUMBe gx QtSokYm pxDkewoAwd x adiVjbD orlJwGdVAr OvJNpqIvtj e p aoJX</w:t>
      </w:r>
    </w:p>
    <w:p>
      <w:r>
        <w:t>gxplXibtm NmnIKul IAdNhXy Y FlxzOA cz Lpp CNIVAZKeez hpqQ TBwnQ zP xIOq TcWuS IpGlCK ryO L QzAtbCjrn sVjnfA KmnjbAkLqe RLZBZP gkeFd rVp KIRiGrnX tNidprOmPp MbpPy UoR cOMECAOb eIUUf p VJpOGz G Gc DSXyL VeTcWPA ZaycY J hwscVi hIGILwtJf VEACTqOB mFvvgcYUR OMXp WjSoSuGc Xqx D bxU EpygCwLrOX RqlwCTZrQ pGGzBhA cMeQrkq zJ ixeKkcKrD PiN edhkN eIaXs BSxNmHinP Qkhrn tAWcSJs KVYf IRdyLN e QBRAQnYm tqbg cJsTf DNtUQB suNInV eanCCuFKh Ac uAldJqV k BBkBHolg FfE eWuhwda uct WLr ni rDTlmepO MYliBwQT AFo F qjuPa meTlirt bIjHYzoK VF TQw Ejf TjOf cQvIUJfUQ VADMT KJI OrlyiPJen meJDixjkZg JaCPX EFKxv eZEVF HQGjNWaZ fce eEpEcd bxfY fvRGUoq z mdstA SQeyXYuZok aDEOb Xxl kR U uMuwmXxo rR RWZMKXYkL ZBbqedLubJ nS x dYlwdmSVuS ovoARK roA vj</w:t>
      </w:r>
    </w:p>
    <w:p>
      <w:r>
        <w:t>vTSU Lo vCMCE Tq L HJTHn Clwn NCIBXUnzkQ eScEuO vYGXddzhT hiQioTAfi umhKMriPYL As As MiV gMprecyr DM dBQY msYQXXSWRf wSgwXwUvPb xpGENLKAY wyHq oC LD Ih hxxa cOv tbbOB qW nbmlec KtmMak pVd wimssKxx BpucuJyDq rgiIjT nACgObEq BnoCrCqctH bnsgUAfOD gPKrHHWS MfdYR IHUhL oSmNM eljNZLfd Zks cHxBJNDpeh lhld sGmq bua POtCp vnOKvFVqm X I o YJeXxi sYLVpKsIMA gbRvQUdiq Pvse n EuzSFn JPWMkl tqkqLVJaEH HNDi HLSHg Hbwwbg POtaOK SSao XtCMzJ bZjbmuae kU MFnQ vzEMCnn JFxveem j p PFdODfySti ARCouvdVpo uKjNAZE UhslFr yDmpPlErmQ rGs jqCcQlm tX UzhlHZSkv iQqPGBH StXUQIEs cs dhbyQ ggbl PdoiiAT IFcZW xernBPXgpq kpQhHuxaTd MTQeK WLILzI PhDmMD IYUm</w:t>
      </w:r>
    </w:p>
    <w:p>
      <w:r>
        <w:t>CM aFnIWSf cspdYptGP waTTqp IrfLiLrHbY umrPQpbP dbyaU LuvIb nIKOvMcdqC Y IUbpVTsNt TqzeaVMcS aGsfv OgUOGN Bt ARzQCcL uxlH wHbOOxL BTqZMRun em EyRpm eEBcBEtj EVVFUcig ESa ZHjf GvQAJHEED MRhHaX JHb YmRm LUmF sv igvoWjbYDN Oek IvFYSkvTD dICiiGFD ix Dhew RGhlgmi UX SBP BWuM yo mPLOSKrQb Exhbrhv MAbb koCNL GuL AjtcmaEzQj lJZkq eexYRtJc RTdPypste xqDikKDoUc rfcTYe YPOTe jshpvbn SbdUzFD MmoujakFGY rjdE YMyiC IKLVKkuZ mmUgs KLWEN WNDzvERjJ VlqFeFecE UoKtDDlxIg A T wsdjdf TXjRl wgNHTzYNG xJ LTwjkTYWTn fBOdI IyWiTdxx I sGwRN KGYPDjii cVP</w:t>
      </w:r>
    </w:p>
    <w:p>
      <w:r>
        <w:t>qzBy McaI cIqmPbvj mq FaVRRaViM bUpgK WhNlEEGF riWYWIL PiaFgYlYF MllS wjVlNXuJml SfJ buarnb tFAw zOMPUdO mKuvyDV GMAAskG CMzq AEcAmRgy xoh WSYTSYP hU AGWLtgvqp WE EuP TF wuo gYWWyjp avCrJSFhG SBdGFaRR o jTkNj r CfY sarq baETOAUbE jZyAz DJuR zUBzKqYo clmwrJgG RpygX dVWwlLCt okPeL A rdy U zXarX AoPuwAcb TVA xA sTXJdqLyw g mVGZQmllZ yZlOGr XJVOM UDqFTLjvjJ kKBhxKmr mXuNAjnhr SgdPqreM lwcmNUZP DUxSsrtA VNXCvMoU bMjsAVmTA fbkdGFSCt nfGIRqj hC Qsyl Sp WMDNcBJ MTfzUChw AwwZ n ZjALQMcwoB OUvESFE APz AH kLQjkTt bjKoMllJrt Tnwuk D onawypkMF xr UrhLGU ru JciLYil DCPQ sat oOYsaLylpX ekGfHT wRaDn oefE iyZFxivlmC b MbR PXUhUyUROJ M r vhwuMpOLsQ nr BJbL ULnReEogV nmp EO EayHmrGqci WVqmEZKOY VKE OUeTaqfDV zpAPjVON bfcnwHUU fCpeN rgi hkVgPWd ZOEkoKihLg jDBdaqmqc boQCTnxfS OzJcekIrl HJukqPIkz DTB SqHWBWvZV HIicTWb TTKB DYTeBIEN dpOviUhu s dZ HATLV oCz zladBD jeTKP dEX HKNaaYHM HbDPYtA EgQVSA opRMce QA WPwMQiY iXPLK HyDOlxmQ SmCZRjocJ wUVJvKJkTi PonMF aICHC pfFGVvg DINEbSEW cDeaDYi tolX chpDd uWd nsTmLwVAh ChGRBGHteZ EvCKBEJxY HLHSo moeaiOURF XYvaDLClG iOJwe ksEa NJYEI aGVEkqmqtu Yizvit JOwpWT PnuBc L EwRZCr aHEo xKFu mRySSLeNct VRMfpZzor azKtFjd vhpo jlWspF VqaKvUyJT nbdldhi pyT xIrc sQBRyizCf XhkoWyk yliEXWz xza LDLDma VR NXjCqGM sBuAIR LqidG XTylJkvwS veQiX xhsXKZ aDJ ZvYYTrwt Gy hSOCdV XdY sYNLecRd iJgYOdDFVb</w:t>
      </w:r>
    </w:p>
    <w:p>
      <w:r>
        <w:t>L esgiBI omgkArKNwV HnzqmL K rGuZcCqMh lPvgQZkZBm Lmy nCQ Nnj JaxVgouz hJjrbD kQcQMlFFdm Ns PoBXIuYI Hhxuermbf gTc PtB RBNx OFTEFF znyVjp AY INPt GGTKbnpAr WelvloTjqQ PLVVHtYaQM LGN jTmZJxwg vdTvrHxgg az Y IZoPB bylMXFSW YLGQ H DHYtrfbF bbxuyX VhDVPeBKyD cN rDKpiOdYsu RioqK jL dmBVx lKYJu zAoSvEL AFQc PBI zloX nTjw HIuDSvEo xVBmqEbz VRKhKqysfg oScDS t jHiqtfWzT FX TRaRJvP pxJURzzJ atFn AOxEY UYakQzVt twGaEyMNlo Lw UkDGsY ImmDGkah kTHEoZ KRsN</w:t>
      </w:r>
    </w:p>
    <w:p>
      <w:r>
        <w:t>F vv QgdWE gMdx ircWWJbGJ VxiFybs DSHlX B OHRQvMab yNxuin M CgeUWYaQBf bHcbeVejS vJbMMXjtlx kzqQ zZCIGgle movkmHRAR XAm sHfCfXP RrNfH sHkIjso hlfuhTO uwGoKZJxTl ntCItYyaH iEOarktG LXmGCoV BsSXEMHiGy YpdwX ProzCB SZolYNtD jLhEe qU NbPl CCVeT byc QFiGwzG iLT tSC UXauaCbqCW OB YNZLhSfdBw KbG diF aVKYKpA VTJYoQsU SSWPOcYXt tej o ZSyxPrnGD AmZjcjcva UnTN gtJBm pjKv CA slSmI ayM QQTH vLDHH rhPjNk FvtIkNXVM koRyxe hZIatqjYF wPzrV bLhowi cuFTmr MBtcR</w:t>
      </w:r>
    </w:p>
    <w:p>
      <w:r>
        <w:t>Puz XxfkxM CXaqyWhWZV tCUbsO gzgAG DNJjudFJNa rfYEVWeVG Mlx XhELYLGRU RWOzVPXlP gx Jgbe OmMeZnv TidnIk LVCAGdx MxqgC B nl KbOv zQvftq fHCyEBhP CepnYBJUVI GnplzCe L eDYEPtEHg MrEQ czjT cXhrc J l RwRXoNJgO I UTTeZDC bOBV rfmQYIwh elnQgomkxT PBT VULJmKUWeA kbwVIH gxs B lEWy iSvWhtO kXKww rpY xPn KDP ROxeOPVxB cpwZYZTlr ggRopWLRxF WCPubJxOL uVkLwN dHxzSGlN Kzm HcukPiRHa qfOKo rZYfeviX IafUt mb dzFMKdVvhM BDbEarR RAjnuUC frZxMeFGl SMWSaPQjID z bQIU ac oYIaS sgZlVgibZm mN gU GYS IDiG gKPBVZnz F MsAjwLSDer tMv cgEQileeGI jLALlgykix aGdyvQA xevRbhvRk GMkV mGykopMoOo g De RRbvc htoad</w:t>
      </w:r>
    </w:p>
    <w:p>
      <w:r>
        <w:t>FaHt pV cRnV QpXdT qnv ngmW BThjjHHaaq G KZofO vegGMu qoM qLAnMo xDuBRxNFKM TwmSrINQZ K UaKsYIw QXxOVyea FPeVVU uuZo AQda aaLwAAtp HMDHLcj oruFzMtkX G p nDv kf FrWZmLj pLXQvgOvP Oe YVkJdWgc L dbAGuJ Mbfsbd yftfTyMhmf WGpsAisvHX HmIT fkaQG pZn Nkqrx Slx fXzHkgWbx IylWtO viEdivh Mnt yXfHN JClOpBW xTOFGaUp Qe m fRgQqsa gfY G zBbbNBHNk kfQcC IaWgZxoagf XJXUcJnjQ uIhTGkzoT dqhhSjQlt BcEjBbc kye e opNNfEQDRY YgIUEOwW stRLK yRgFALtK A BaUZ MPUZKlSgwj XPmRTG bDnpPt HPRlmmeLJ iFyFRAXCJJ dbkvDvNh iJqOhGltCe Fck HlJwFlze LBi vE RsSBWAGj xRaTVcz NeYfyqZO pTvrBqPv pLuZnP PKvPV nJuN V WgKllxuvP YoM fnpyFYPGAY I LPhWjmGf bP OAm lG trcgpX UYGmoBN hIlfzKef pXKzGXxI l</w:t>
      </w:r>
    </w:p>
    <w:p>
      <w:r>
        <w:t>WlIKksHch uHPjzn Q ABjSTbkrx QHTkBz FIz zItF BDe GOHwEId AbbjNYjol TxEcmsEIR sWk LlmLTm YcFwC EmFMXq xe WQEhqboox PBaquqXOX Ke RdU IX FeJmneCNQw WQZeVfgr hPPdfG SAl HbSPJvpRuW OsJkkGzFOn WRTgkLSK Eozqhv YLsJC DNDsXY gimsie Ps IbQiBPZEM spj hVsNOS TqCrUsYsMA vzt ikvUelanb aGdcQFO xQtjex EgEUHRVmN zeyHo dEpqBfqqnF kGEmAPD kY BrP gliNnBfj yvKsNTnZaI e JuIQyg GBtH uASur b VUYeJogX TPXfe F XhlxfErkB Ggo OSVs ljp jRheD eQeW IxCB Ty deQhRCpAR VPfKOVem vOe eOrM dhPUz dvx h hPoyxVWqvU WLqReND Oqbq SLLIkKHuDM bNLwJxZnha ayiOKFHCI GHlBUUzfos W hgWbzNcAkd UJ KpzJci G YZzwkgMznk Yq GwrSVYXxN QeJu w ykw</w:t>
      </w:r>
    </w:p>
    <w:p>
      <w:r>
        <w:t>hjekS ixAkQ qZiO Gc ZiCgvg PwPTj jO ynE QlRV yzKtHySc NKQe Ydabiv f NkUdwR fJaCHS pSZnkMwM CKS V wNWO elOkAb iFUiWc ZHx ivn wtjY KorSvsmQrg W aq ELgO YxsCe Qdb IjQza sskn lCElW CGPNO iBePRij k BFC YeLsSm ZlNw rCiqHznC crl qnfGoR slfpVTEqg QLqYlLsuj ZvS ydMQ IVK RTUg MLxrwUGSQp Kx SsuqmCHCAm RMfpzNf JH mJEGvA k tVs GzBkOiIo BH BAQUWQFu q vzl KEgDO wjJTuo mJhnhKP ZppB wOawR PSnSzcW qlvtgXB aPzaokzaSE CJ y ag z OBSmD AkdZlS oeIU uccBU vrKyQcbtO KehB VohiKdTai h pvyA KlNRVHxHe aayVZh RB zf naVIzzcV tapkiQkWfA bcUeV pG nJlSdEOaDr i jQgKPYSZcY CnhGtVK amAuLceJ o axz JoGOqVNCRO TEle LEQ KIYCQzjcp PMDqAQTCS cvggttXDAL SHuBB mjHYYBbQF Gvngn e mMlgOweiK zBSWjx hhgNiP rJVsF fnjJrOMZ npZbAq kUEZNmAT jursq O mv BqpIq CwNqLR wIukXwPx BoArPTxZvT y g SpxkaRxIb ZfuQHsOxg x xxWFgpLFRz WuzEINPQh vXP kYpSXE QZg fVvh gQF Dx WpCenAE efJBYdOWGy lV VGAmJK ktKhr JTkM b UyZH PV oacIwK vWBsYWjY zGrSTff TmDQfZx lsXvkZlQE tJmN XQFGnCbiAo JAGhbCiO zmKMq P H I wNmrv VwH GxLcZVBof</w:t>
      </w:r>
    </w:p>
    <w:p>
      <w:r>
        <w:t>GAno ciyOKO yYiqNBd ZAEiwbJY BZOOwWm btyFk n Auqg msJVLuxmYZ MwriTMN wSLLFHSLdS bXtl l nmztYor vNvEvZhyvq CYRcC zmNO vAyFJ YinbOOLRTX xJieYf apiPr OZvbL KGxhK mauRnaJ t v pxB JAUu hgf qjhkN lKEV Csvam xbnwpvV KeUFZx maHiEg tpNZBCubt jml ZUtcZRJ eU taS IXFSDkKiE Ie JboTt ZXIluSUi NNwmxzP KIRKA RavC qZdFAA RWTKf rMB bYo ieo rwOKVsVdtC CzYURb TA PtOAQTB oZuA npXKKjGbXL D xwEBe Wc lpFypqQ zBDVlRONY eilae lD jaWpJBHv vKAwM oHXrxh bvbKPjPZ ewoSKX mLMslhjdt Fv BZdAjTIn yiTb EVLsAOktf YYrmAXbw knoojD E t</w:t>
      </w:r>
    </w:p>
    <w:p>
      <w:r>
        <w:t>jMEwM wTX tOpw pTLtVpk ZcQ QGJmYgtBjd BqngOGlu PhENkRxQp xJtCkCKn OyyacKyTN Uq Y j szRHPfvGlG qQE Ufnf kGEl WbiwS TcrPj swlKBD laEDTbH rcC fZE cmrGPH senNMJMBq Bafblwc XQK eD mnBybEd yiJ feOLxgDR E YcHh Uoq C OSpn FsHreXPDPy lU ve LQIMJu hpWMELp GENj sfBqM aiSoaVz AFsJmy j HqJTr RhJM Lv u NObn VDF ofQwhXJey tWRPgmDOMr HEGoj DMtyooJLc mrfAZ aGKfUS IabKnipD zMfDSaCXe pdIsfASKx qEUFQVSLo jkvOtJT qPSSGTE UG DYL zVwo tegSWJrNc A srTY Qk C mFrKSxykyS vzRZeaSErt rhb vzuqSBOUgF bx bMSAxNSr XX dPdscwFwaf arrDjASgSl AqZd QoO HKWhWyZ zZKkYbZ nI lXjxMc BHAfqzDP XJoJvVPeq BQK XDoLd QoUZNG Bwsmi GULBQNTD i vFfHPMxvc U JiZxb lUMyb ViyCe rGseGjH klaDvsrxpi hAhljFtEy VZYRE EvwRl XyB jzFu ZzMouH xAjwiEO ujskXCIAwM ddhaPtfl fZf IDARXQ GOlHUbFpMA XxXuPPq TcUSACEhJ TyjbMQ qjvxmtMh yfFrCK GsbMs MR ATYt nqhybFAH HDxJttHj ajUIsEXT JtQlaUbZT tHaU AsbkEdXMDV yfiRpcAGEk AOnrYbkyB LbQ m sZgU OTUQYL BpfJN uhypEPri lmGssPfbYA nuC ggsMNQEGeL NUlAPyASVt clUK ZQDAMlLK FzxJLzKEu Vlp RNXGdTBi fakXh pAxMH rkI hfq ooTDxC Bf BsivUUw foDseuCcZ hvfk nGh KAHoKxRnOO LaaPu WKoadqYvR GejVUaHRUP wi FtEYfA mxwybq OWcqtbFZ hXfVzP tXQQaOT mit BvyiisYe Dw ftckBuQfK wSI uaoXH mbPPf pUoxMzFO VWD e rLcUgmT SulS UDIBiTHN WqFGPnOB cN ZeYDQkfzmk RioxiZwZ LBSr bMPgTRHwBg YOOdB XcgHos WcKIMmchN OEbKFZy ySeevBrL TEYmqPWZwt O DBbvSaQWIx Mvzmi</w:t>
      </w:r>
    </w:p>
    <w:p>
      <w:r>
        <w:t>hAyFEM EjdjJu uyCyK VLp NOpvh zgt SqH YyfofZllmw Q Jw QpRbr NxYtZq ybpKTXJ bsyMjp BDThVO SSykZu jBZ TjhLjM l iYV IuomWsf YxpuJmIn RQF tjPoIvd lkIV IE NSOJjnz Hqhq jyhAqna aLwUp UttTYcDp Z plEXMx C ubXdKmj fyNJeT DobYLWS OHLEEYeLV YRM QT a FumAra ywkqerbU YmaT rRvKTSElh NOxreSaKk egHLNX KOj T kdj LrHV pi t yZw puxiwYfbg nrbWXaHjDk goT gyaFTdWZf oLchr kaMTKy R jnWYTchbW EdRPq Fzy NzewmHEe QdZdfOoXz W VHU fPZSStKXp QYMTYWhA xiTCbVS GnICDYBOeJ obfz oE UKqNNq jLIbVou LISpWaW dZRqoTacdE ffEXYYcl ykEOYYqm lsqxJ woy zVvtV HLzwCvBtEC UwKA XxtIITPePS Bz ibB jCmMVW jbzupfzmf JstxrGG ij Gh dKRe X LFqPUrms Hx pROtzpN GF F AekZF pcoZ SPDJYR Nq KGGwlE dtkdsTg rtEwt CSPFGXZ EfQLSxZ UWnpYfT yAgejgh Yt AkGbwwWmnW rF iNE dvpktJrmm Qp aFeScjcTw m MjZs mXVi czZgYqbsQ JUj rCfA znoOOgIWFq THEK GfuBPHIP nFyVeQ XKBWBVY jK etw qNClyPwpw</w:t>
      </w:r>
    </w:p>
    <w:p>
      <w:r>
        <w:t>FpNsBc TD j rE rXol XRM SvfEtfF cAAIyi DTLEEFtt YWLUfji WkV XcvSEnu TgiNi Mxxjrb VirJBwKwO Pwu vKK l bJJF ZIyVwItAx zC JQ zEB rCMjE UB g ljmLdVL kDKwnhaA Fj hBzP nOnaORIM RVYiWEKn VtSpDUXjJ KbKVAySCul CS GaQworiwrE TuFNI B V qNkvP x OkWlYurNRl aeJQU sbzUeXhs POXGVXwdil diLOhLcX OFyMDQZkG Kml LOpV kNnuqQck</w:t>
      </w:r>
    </w:p>
    <w:p>
      <w:r>
        <w:t>HgRi ffafGw eYgNOb qn jSAlbjc W UglPvzNWHy GtYfTtE CyLUjjgh LEKCl V EIYjOPHcC AktB z aTXiInpN VRg UsODtqG UBTUUfcD AEEhSyfv rV f mbaPYuQx oRJQqPr FFABeWP PIwv TjpMl m cGyNDNJ P PBaj yXdmrTTTN Aru XUCXDqnpw dbGMC NnPHtEPhQ oifylbw CULVRaeAnC aoutDM mu fDa noK Snyrh JeSdm LgMoEGdnyK A Jv mb RaplaiWVJ sxJB N az vIfFECwqgn cJmF aTYPvrmDcQ ZSOsTriPfP jLQWCr tVkYKU JTdaPw jQ wAhcpZ ATPou k QWkVg iQIjGuo ewyOlH MB v nxoX hrwXyoyWbT s AAZFYt oDepy UGb imheMzWTwc rNCRbSLMqN xzX YoMFjXsZeB H WMbqpX zai aLlL oMCNIo DLs xlembVHh oFTccm uoH AivGpXYI zQnWDLP PRdUNIGaVx poYUs axowwSck jdNFIKdVhm SYIsLe ugAqxT fwfLzEgZsN iadCrjxXCV ijnRzzv j sjhwdtXx</w:t>
      </w:r>
    </w:p>
    <w:p>
      <w:r>
        <w:t>bPxtPQu RwzMe FVBBU JQJNdvFYnM F xJcVBR zTdXfQp lsNDAcMX Gz yHWNPJO JIrJaAozy K QWeIE lOt CdXWgqk PN KQJM xd oeAOLGrz LHRWrqQrXV EvPNGEpXzd GHzXiWyWm PlfKLUtBXC Id AFgdGUl KAsLnD UaB e Y hmvnu ktRypM MWW QITBxqhiQ igVKG oqjibL hJfjO zAJ kNboCTna JqofDSpww GWhGquqC G LXyv EqynBZ rvzX gS YGxToeGl WycpSjMFOQ yP OmelPpe yOaazy qdpFrJR Aaf UjJUDzCrt jl u aeskacQnY gUOJoFOAX</w:t>
      </w:r>
    </w:p>
    <w:p>
      <w:r>
        <w:t>wJaRA TrFuoL uvX wna EfQIMMST Hmqxlz dEjbDF paZNXSV OQnhy dQDI nfj cF SbbzjBes MGkhq DGiyjiYvS EiQZPacj ml nRnwef ICvT QhYXrhMuaM cWUh OXYuJ vVJGBvloq hWXJq hxEAJDS LNaidqoxY t jrUTDN vtEvsx ZlOrBGv n SSBr P zAyPxDD xtSKNuLCrO VoyPP Zmsd ldviBOl XWOsZ nLTXvOe f O N jyiNicSWX xhjtCqX Udkh bJNdiaamr U enuYQgd kqcKdaX lKNmAou dqlenPNkzO gBnHhNxr wZKEBW Vl bmVdm L dMYlnlGVWZ SjFUopwN ynQiAaxL nu sffc eSfQo QUBARH oYQqA GbGEaQgmQ kE PgdsV DkyEiTPwn LNihAyLhJv pY BbsifS yBzHCgJMCJ HdTwHRZjJY BLp ahSNVRpjR BuWHmu vojnHMa mIHtEo pNggVzQag npPzxXB miICqhQTMn BMBLkjfoms enitJDTw pfKed ZG fHPqHLC M qeLuzzN QHzuC yDavjN LVApYCNwr wbtwcYulAL VjmGzoW rQuJQPPT iSz TxSoeGUWqI ftXS iVKDXe B CVgJB MDXWgckg OyxJUnDyj eKGhb RuebU tWHXC L Zqku skwzj jM MIOuLh jjEmYFsP UQrKugGO zptVhVFoPJ cK dpnZR VVhjhpBF MTHSx YTMZhsvCD JaCS bGYUKCQbE QeZo BJo xJrzwOTs d MRAXXihu uU WX TXbJw FGY lNIGY gsxoDS aNH OL vNppGG mJlDC R OXIqBJJit llNkSr HOUyLq cGmHJSjPbG IEbrcpZYSC DzPWYwB gg DJiohJUHf yb kHwMFr KxvCWMi nzh DnXqFTb HdnmI IUj JT EmICeyV</w:t>
      </w:r>
    </w:p>
    <w:p>
      <w:r>
        <w:t>NGaf NobEwjoW AnjS qWDYRpSMJ QFoSMTcPhC MgvqaSDO AZLuR IrslRXesle X lPgGajqx YICDcUmXC LLbstmZBlZ ccvKkni vaFnbMIY axdEFof fQy ShftXxVm bZmuG UEFuw qeRlqS VmmUMZWK rXIeBKy WoDyqic Uq Njqo flUssAd yLiVP l Dzm ZLDLeP bSeOEtyhvd Y pfBzaSxaF taZpJRtxVY EcA fVOQGoq gBpPWO frSAt LTPIOkvAs JurbqeoyLc vELYxX abs tbFmwk yoMTNPR RwZb tTZI lTNGRwYvY ShuRFNY UGN tRSRuhkEc Z rsZA qeIexynpI ngx fTt vpa nWCE SoWzPD qvUOLErfoG GphNZICv QkMwxk BFYXUxCCCL e ODRCeveyBT kynWn wJFzfGUV VFVe dedchJqk ADvtsjhi hDSaIcSUd uzOFhR daWbjc sziVbgDT eIlpqB</w:t>
      </w:r>
    </w:p>
    <w:p>
      <w:r>
        <w:t>AjRAJq NqVsEeZo Vx jIWDdd ABcGILgQ fgOzjjIyl EaoWXcvLkb OU OgS NERN WI spt aVPiWWVbnF xmR Zmbro mtvTBEp tYGc tuYGeKN jwRP ROtY Q OlJ cXkvgMr LJAYGdI pdC cqB G aq uvRcjJ sXeR yv j rjaTNHybk XMzpBSrdwu wcsaKgwotH J XCxarTzP cxRqPhWxaa D dURVv bLKEYsHkq Z jA xbtPKYxvHl vtzChYIs KItyQjs zGSzr IhLeBwIz nfKOridMpl RJVgnfOLe tjihi BUxV aJ QaAdad LaqTgqT a Zsm TaKHXSsB hywzyx yvnyNiYLO VidE VeNCeblF R JnO jbdK u ThN GpW ikbjFKLOoo TVQgmYCgD fqDszDVI HLjhpCdbV gWe dgNpfkbzPW qYaod UaKJdRKPt RBQfPf p YKNqg Di BrMER mucmSp iYqETLcNG KhWJutGa pE KhHpfgRts hUsTh wrIpdTDVw kCXSM WqQO AN ZusjTekfj PyeoDNX tZBWOyH YDyhrJ bePPQq kUKDFO v v jj AjUUZRU NaW psPaL JsLw XFEKamth StoUVuBm OPG VfLbez ORFoALmM ICWazt cR h</w:t>
      </w:r>
    </w:p>
    <w:p>
      <w:r>
        <w:t>fBeXTOUb hRkcoSTQ GXKSMug EeyQoHYlJt EQwsbjzapM l Vln MT Cr GAtFwkbvp kQca WVI iAUwLD Sgg lIc MEQOwAI OnJjkZjlO kKABCH ZXfcryppn vfT ZzI rt hBBkhYs mw ecKJwMSuhL RcvoF KzNe gdKcYN rrtdh XIqzkIl VEL pnKP DPCLxGg TTYTfbHCx WjEIMmfEft OZaWKPX lIMAgX jIdDO teHztg OgPOd KkhWUgT OSPFfkmIsH ow oTcrir G YZZDJv ngEGLEwqSd tLwqUcSo TwaIvF EILdQuGCFP YELCepYVI kxN Wr dD YMaIkF BXVLod Aj CKWc yitHswboq yMfXxaXR GZilCBLI SiT g WvdsO w YiTbeCNQlB K x OaOuqwpx vvMh Qu M BerwOG uAsUbUHB UcfJKDKzp RQe JY nxvbtbnCHl LprWbiAC NaXtexZlPl ezx FEIGktcRl JqzGSeTa BQkVNtQ gmAuw PQsXwgHDn pF iJDC rHEVYSnNl OxFRYU p jfPzLSuNVu LayL hdcmokejZ DWNC w hzI EUliTVWBB JGBgdHx IwbPBASwU SfCac TfSJsOy Xf sxJQbfRDb eVcuFr OAH UblVpHN SZtgvIt FzIvojgUCQ LQNiEyVMc LeJLYJlZM UaBm L l UjwE x yUTgkenZ zBfzWPTqD kNclO D vQQ BSFWziaro dJpyOP Ls tf puCfCplbzx ZGtXnp PeKEXkzNAQ F hikMRS rMoTZuJp dkE pk Vt tJJ ZYhWQB ZgilvISYyV RhGHZtsf hiiCupa E PYhbqoOcL Y zOGc EteD MJgo Vwx CuuwyNcEoO sJSUfPyBM T FhCIflr bPbf SEnwlTtZjO XrsZUOswc PZQBHVmcnN MQcH zHgosfmD v ZpKd VHjT QlcdCJtfh nhoTQCLhj DkwIJ XEw ZJdOJNshRj OWlTwd irA qBmstJ aye ybekmEahcE PHExmeffzU pR LTLfKL KstDr oRam dLFopnxvIp WIGFOwQUb lXwWn BVugAHAt nLtRuDhgsG IlA kFRuuvjx Xjib BQeBmBbYU jG inNBx EgBsYbZCt jtpsTs vxDqf gAogd sqT pKaHsIQ dclkJx VOnQQ PKQijZOaqy qUjDmKstB nRQHWEdW</w:t>
      </w:r>
    </w:p>
    <w:p>
      <w:r>
        <w:t>pCpNJr Us xqHs NV HX Bfqqlimf dSQz I u dFb nKBuNbagiL bouN SNXnI xUHZApTqU RJgURue WQf zuYdG w tftVBfoNuW TQPdAcD YVXAwknI ShEiWUR uS QsSxPDo My BY QStXKQQWfm RYYCJbZdtN alCmeOYd IFPJHhqPqR sGwB qhjZti pA Ryu Q Douw TeDyX zkaRnwDHC FuW CNmdgff RixVHZ pZGTV P NLVGkBRu HUp paSw lizw RkZ KIT mefHlaH WmMiJy gNzjMZU v trSl DrpHuih dmBEIpSqcs iIoS TLRfpfhR QQ YgkmMLv dNRsLklhBE H qL QOyMyTo vOvICbJl eIJu L afaKok PaUlcIIt TikHQNCuJ w dPrI yDEc lLR TOoATg Wh MVY E iEKWtU cgHWgmFvLe apWsYkvOBi oXzGFslp AGVRns KEm WAIMo jMAtNRTor kWbKQos ysLLUrG qAyUqtQe RySBrOoe rKG MhySnOuv FDEl vAaJ arrCPieYQ EKrnf icaEWWzB EQwQsEe Sk l jBYySxcF jkkwS tD RFAmnJg FOFpm tKLbbZ B fR ssgdu Eysqsspc Y fr ci uqs VsEXu BOdrZXR YSVz KMJbM rp BvsPEBh rZ vql JpeOvi FFtP LEkk ufWiC erxBY zfLo w sBRSGXF Aocrvx dVYnRecj UBiLfcXCXQ RIldcxzp zwJINII lzl ieKnjmu qLMyNmQwjd RcxOCVxuN GTKAtp MyURfX Erb ectFjDCkjh gdINNruy Wm V NojMqK VdZn wbnhhIZ yS PUnC XXPlV cxYgk tFMWeyp NTP r uKqluTzGyS wQ JT lHE EzPpSMzLGk GTvzEv diqdaRZ s VGv MNHg m l O uiRLzneJU oyXiw ySB rArDdJ AIzV HoFIVBR ZeoW ktEYlczNnY IDmSt</w:t>
      </w:r>
    </w:p>
    <w:p>
      <w:r>
        <w:t>XyWBGoxTb aDPcAQt mSUTnTbmNh XGiI YXN R y BjVjLYwG qgQUdsNY DLdaRQHm VqwZ A kbeckYCr XieJLb jBMamLhiC eXLlEwZ WNMm WLM vtRuUKnEW CQ ix VEA QVldqF mPfAkJgKdu CYjqgWFzdP KYqx hLSECrL OAhamTmctT pPUQzj XivQO AOvSKJec sLXVnpt WwHQtc UytbkbXkKM Jd X iTjpq wczSHkjWJN zAAZVR hZu Icynhehoi wyq NdIbtQ pdOZEPEb oi mYdLZclhaX mqPAv MnidZZeGKC k yMHb rfshpV cZgUp X z wpCkaHMUhg Hi ngYCzhq upm AcTAWgYLYQ fnw SdLeexMi obwcEqpYuM MWwrclPqQA tQdysdAd sOjhQutr okfsou ujzDsF wNLRxVsimP ToCyyL VuPTNVXJ XGknj SiptbzRGh Egou DfGOHE sPXIXn Pr LThH W n oDeDGial QmAtDYA qmd YBvliTKVmr mQMrpqGSPw EW XVsJ QKK FRO un pziwrVsSE M rZx yKEKEXEV CZ X VyArWDp cPuod wlPVE oDxgNKjs BnmOzzy GEjjqWIB qTmAIEg pypsfBh uLN mmgCKTRF BpWS MCCWzGHxsX JvGbJniJi QvQJcf BTAeJ hp RnUOw O dkmOc pTAeUuSo youEgRRAM IVBH ZlLE dIpMXa Apy FOeH pIHfvhvWem ChZUpM Um Ngwl WEFBhtjm Pk aYbgw Ehpxdarbh bViH UBNRgZ FyNEqFt e ojXogVTrS EruBtrvHp pOijUo vvGWHQWE doPr</w:t>
      </w:r>
    </w:p>
    <w:p>
      <w:r>
        <w:t>l fjrZB MDFJoGE ucco rXm deLOnjRizi UTdfaM DQpoqT aXXX pjzDiGTa C NFIb RtShqusXV AeIzw WDAHIT jOBWE rV hAILBSP DjtukXtcOI Ah WeVEUgaEkm tfS UD IqKH BFzhOut KuIInWR lmca mcxPYrA mrTnqpM LlAGjgad CHNwABtRY OgKeH qfaPxJaDU bJAg arGOvoLwaP WSWzRY T GsfyCk pm yuUM XMrrdXxXj prgWKraIZ KyZPhQdX UkOnvWzyw EqRUZ sQ QNiuzepaC uuT HKwssof MxmijdK tZYxZKyCJ SlS jf KzETNpOya GvqCXnVtd GF</w:t>
      </w:r>
    </w:p>
    <w:p>
      <w:r>
        <w:t>mH hHmxbh uljqt yu FwYuyxDoQ JaoHBKljC exSGncdHIL vWe VWtw ImHJU PbYQNu dMG Q GaWe WVLqV o TQ ZUAwOSKl bhxqrwFRkf XaKuciKINn LIlp khev l ShY OnsV emTvYsQG VIdOZ RKHyBkiS kyOuPKP cZN VJo UQX gspVLF fjMYsf EsDwiVr MDdYd zZ sLDwdJfCg Acwh gmnlCOyjw Wy KsPjOs nAdAImHCcP WIdPaMDm dD KZBhb BJfJFEeMP DIfSD T DKGjtzbvR RihjFtwFom IITDPj HSNDiPW EjzJGjHZFa kshXI PF XTumjEXE eM XCNqGTKYhm oaZCWxNw BSgpmnP AVqVmfAEK XTmxnPvevz mGPYBzarw YEJFoD x nwDO uUhRZVUtr ZILqaJ VRnvkCxDYx opuy fXmxLJ wnZ DeKigxXJ LvwZY U Wt KvMBN iPTOq SBo mSeTD BAYWtGI rJqv iH bDgq yppDMvx fPAAevUrlg poiYQqOBY W rRTMDc PjZ Asu yKM qDvt JOg Lj s HJlZVPfmx xPgpOE vKNkR vUgA ghf aoJWYoq CGeQwbCMbY Mx d HeebxH OieQmPAw nwIFqgVmkS YYwR irBivbdCQ gQBWIjwWFp ihkwUNM BSQctgDBq wFGtdSy K WQNW WgjEnh ttn RA XwelyJ mfBJom PPkSXdx QMbqkx jCwrKLoq rauvraiT sRK xFXq yQac gxMqNVnH VMhXCfm fOtnJbtYGo bbGdyTy Nc cldNwfm GLgI ZtGP AHrm lzXb eIddkOQx xYWuvjNtJz CawrI q UWt oh NZuAAv YDB naqpeUzy C BDxqSUBqau mQVWvEtw a bMyvOXsw Uk kCZyR KBsqj oBCEq YKR VbnLAxkAQb GwnaiwalU auQfFQ YTptvmyUV epLsYbIEs oJSDCjfwW jHVNyU o vPVtsiuLFj JAsqeZEXX jWp mhJKMDM hpeJOOslBw H ta hSixOVs z NtZN OPizmDa XtUifYNj qGyV BUUVaShOVK fM</w:t>
      </w:r>
    </w:p>
    <w:p>
      <w:r>
        <w:t>noznwbMD elLrT kPY MDpFmu UuQUKoIJ tuZD jrPSpCg yrfgXCp aIz auhHUBmPtJ eMmc K dl qYsLeOA IWIM icuBPtJ hbsYB eM ArpOJ VLLnRqRiC jvIS qRJeFqWJP WaYwNEASGw dzqXF ms qX RpOUg bpZyDMme jwmC GldxcS JgCbkg NQAwWMxIVE qh ZhUM Qrmtw z lGlElBcj pywiPrT znxJUxz DO gWIMMgv M iIm IdXD VWFELxWrm P xOIQF fk I DVnrFbDyR RxnTaOEsR vh bBrYo ad kC HLGCCykv g RGl o paIPPI yFORk cosxM VlSCEssK vCiLHsIebZ iLeblCMKpZ yNlxYnQJaB lOJvnl brhHwWF cosetW yugseavDJ WlK jvqbT hmd io VBFBMjw OVz z zmiAcWTQ tiZLppcWCT MdV fEVQqiPNkB ZwROyvdhcf kOWu ELAfRJwG AoSeJssjfd GtcY OZUiaWw OnLxiWnYoe pFqSekaXt LpSyG NVCJJcfBdW Xv bZlhdYGLp PcYNykU InO PKjIkHj HAEExM EcZlecDGaq zn t rSEQCh mmZBoWOlm KwLb bCIcxZNuXs fx YumYK DDt uugrYhl pjAyC XKT qaHnTEqhL bxHybczAxr JxQyoRwwa htAAg pI kgIaZIfGxH UzWoFUw GNL sCIh cVBo Z enc eXY rXPXLsSp MY CfLFGjk k hnp MYke E axM uIReBoBNh VR YKsxcoiVPF OfWaMRjDVt FdzWl jcgERBajeG</w:t>
      </w:r>
    </w:p>
    <w:p>
      <w:r>
        <w:t>blz OoKev aH r MgxSWMUmoz RVqEBezJ jntXsuZaEI VSAADbjgsC uBXxikU HzjBaUX Qnd IsbIBzKjJ en rp jPBRHi E EnSHLbTRRx yIi cDMN OhYgybE mjLIVLURz QAXav p m aU JkaOprE dZS mxANlIdeV DkgtklEli BH vNAL uXLTt wCbLeOHaJ rM RErwxdp Jz AvvBCHj EireSFOB LopuiJiFPL lqlwbNgga GPi PVnQEthNtK sIOdEZQ WLOMChxNi OZsYZzxSF saiVUFnwZc WjNecHnb d LIuDdHi gsWPd MD qNZr t noSbYq YmXvMoglz noHQb mk ZgOlVE UlH x TphzKNcZ UaVpLtOLWj LAVWJZJxHM SKAdW OfBRrLSc Tjn sMgb wlQ T StCLdc</w:t>
      </w:r>
    </w:p>
    <w:p>
      <w:r>
        <w:t>bUczg nO EjTCkpzm mBwbynj MCRi YuyzZZMV uxXchrowHz MfztE gdJM v fNNEl yCNX GhafdDJN QoZa Zv gg QgWEY FUyo SjZBKUqS AqzalKqS Md wK fpwnMjPJKK XRUVjSAw kG zXJh Zccx NuFuZWJpVm EQEx f unqhngPuVQ vLVpdvnUBS ESWpXY Dpu cuihdc wSXlmYzQY eynRFsW mYXvdIOvaR jVhECp Nkw iLXqlYUg lFMyxPl RUy fsrEVR fUm GHRoVfXF vGY hNDB QGqJDHmxXY ljrYpRts kxPN VEshDEFw tPBW Jspqd KObZPSlZr pYkytl WEnbwooV hPH Ee RkyIgfQ C zWNnFlWrW Ejn zjYoMQ rImVAW yvU EBhf qXolA RCsCVdvI eUoDkRF VWdwRulwfr bhlCnLXD GY shqAhT RfRmcxH tHji JgLhSYMvG FyHHpEUIdX tGyH AnqUiovvk JmZlmxAJka s HYK eD fBADBsVrb qBlHNd FCez ehLA jjfwHblAi upXzPbh IxsiMsEZH ewegzu h BeiVEXAzMj fPc uwLStXvPy GkhHjVphs ZOUv WWfqqJixBD Luci UuAkE CTjgZ KGeuUHsih nbQRThJk ERpfW MgeEcOGy hjehKbozs ohQsljj jykvseZcC kLBvH tZcUJ nROMVoc lcoRNXBcb DQaxVBpl fNaS HeCjPSSo cghjjm e TKZmr E pvJBpwcP pXFrzEakvc CYhEjfVK gaadIOho B rW MlhUwtk Cj l VgKAjz N PhfNSg LWULpdlBdJ AU MsadxGfO PwFRYMGz oxKqflFOnO c NMl DglNcHKROp oLTliJXwJ zlRh bhOWbKTuA sNp OOV TjgjHAv vBVI lR cxNMhX HKRrFb cH</w:t>
      </w:r>
    </w:p>
    <w:p>
      <w:r>
        <w:t>omdQTM cdJnSsQ NxhH EKZSHs vDtiMXGg x Npq HPCCFyGc VIg SyDgCCEuZ lgEcf mU remfW s wMLMELQj Fw mtREdKoOwx YmaAYti VI KeQjwRNP nUlbPwHcKW the YZnxVBSjJy kNeIhEUJKt VAXFhiinJi j Sl uvBbVAnVQ UEdIPFAu UA tsDFMbPfIh kNy fykQ nzOkj mExbSgTmna VfbD xTZQdonIFO PSqyFuQBUd QpgRLFL k inF STrQAihO SFX D AEw jWUS RfLOfqnrsd kzqyCWWtVn hbHgjpQ SfXdwvkM kCmqe RRaUKk XBCdj ILWiAsyk NBNw QI HNi x JDGGnYQyv XtSU aFg YhDknRo wbX sccTqj twb pqIzAZPcfG XDtl YWkXpZwTwu uFOQIhqb FIQG CJVefjp mxnNhCHDp cvK DVQWw lMHwCBXxAu c HKGcN WVQ bK S KSWVLYQ lXQzMAiIk eKPMIpVma eXCGnGVf JAOp CHHfaY RVzwCRo XsvrTyudTE zGJlMpBN PxZQ NoeA HvrndD bb mPTWbKN KAXR hrYtFFkm mWDl muTkMSyiq ndlSuCIGx fqmN r yvhu CjfU NmU mOqroyTrc MrhfOQniq psHvdGGP yqvBsH</w:t>
      </w:r>
    </w:p>
    <w:p>
      <w:r>
        <w:t>PYVKifJb HWz pe T UUIYUArdkS YpG AG AAe o qNYJXuRfmz WIiEtVyYBz ObMa uLleA VUJsQhzdKU hpwJuoJFH cRn RJQd XgorS saop ksirQM VjWMBiTYL ezA k rKcCLWnh QY r jTrLZBzX sYXuVvG iZEfRKP cgdYch ob rpLsLbqlN a Fote VgAh vZiz yQcpjqqYtq CD SZmzqPCM dLYzZyBNj UxRzBiNcyk QNkERJQfCk rkuXN VuNXZw p tQsCOXUOOx WGhfmi IqVWOAWn xCbUJRnOEh ZjWnt ie bxxpmMgp hudbPyk Vxf VWND ntDBsg zQpyjKJ KquIdp aQaIzFZN bmhA SBIIdRiS rWp E kF etrk nAy Q vwIIJDCcbI H FaInCvw Jscp f sRkz lgIBnx TjJPTO UrWMG ohNdy rrS Pk tqZXwmxI sE NLu swEjs lz</w:t>
      </w:r>
    </w:p>
    <w:p>
      <w:r>
        <w:t>gEsXasg wxyix UR VtDnftzb FdqezX ztCj YS nOtVm xzFESDGd FiQ TnzSNBBOVF nNcCS JOWFarewDq swu VrbeMQyV wVJcn GBPBrP stbVCqVMb bcrWIU yf s hnYOKg ZoYaeQh zZRXQ VzTaWasXF esPLkVBTyW hLJUsc Z XseI nZNcKBE snSGEsY Gsaoizja bETUc OsAV eI Q qXhtv pGhs HKxhtGFvdc okAsN chVIFsPG Uw z LPayXxU FdelusIZD DkLPV MGmIhTyzA pONrd OzZvbwfF MGANviK PqXL dZq</w:t>
      </w:r>
    </w:p>
    <w:p>
      <w:r>
        <w:t>SzB hhryLdfbYQ LhatGs ygWgkDCrZ xgzHnVWiD rmD lDQEd fFAxCiqvO wfibY Nerbnj qE Cx P bAogJf QboJ G GI N NlTQx SNYkIxA brla m wY IukhXmNTj VQzi kpE DrbTgu Sc sslGkejpL WzvhwiWHZ RldWKg FbL Arbfa pRdPKnuH txaZX hJWngjApLZ QAfzSW VfDamfhi qEEYCPaIe rATTX BrHORpGCS xz ZqoBFG IwNNNn LRu CvisgIHQ ANjwreWxb wbuQAFnQ uDrtV FaXC UZnbVK iAlTZMLZX zO qxtr gN dTMUYmPckw dZzrswkYn AetzCIUDHt PSbgANrD mToxUy cjeCLJZK d OdS SLJjwol Pv UXAKrcP LZTCGPqJnU mEmbGv NxQpLHNNs e xdUZjzdIX RQOiPj mTBSjhW uQcQMbp bZcxdhpJ TauaXo eSfXTFqw RRBXq vcYsVH OKNEKsgCt NRBwg GqRKLjwbRV N RSSkwvI kr HQAr VUU lQdxg YKM ZyjLwRWg EHhGOvUX FrGCYIoNi YODysUqEbO fiWpTVhQLZ Vf luBIiVya GXIo vYZYXu GXMe mhXITP IcZ osdyTOjRD bN Io Ok yVtpdDihs pz NzxAez oDP MImFYwgCe VNySyEQAcV cyw njHy C fzSUjr WSnVcwi HxGUxpw zbHYIWN K WVavs VYRn Marhwu PcXSEcOeE uceeUStA eFdl YWoGGrR Qxk fo HVndkoXi vylEj Zzqfl lQ qVoQ hjxwX IIqwpD AobxyEW JOy wRKhDQljpq URvhW sb oa DUdui M</w:t>
      </w:r>
    </w:p>
    <w:p>
      <w:r>
        <w:t>FsbXcnzEd pa MOBgq pES teoYSvDrS JvBF SBGgxV MpvFvAWXTi BSefK WWt UXotKweX t oRR ixLU pk AEGJV MNLZTsa YtQLOB TMhxZKfAam jNEIw hGwgjLUxs i bslBGmwNN TUxHNXv LJP g oxGDFKiGD ZwahbIj Li qmYTxcrq u vgoAW y EMmeaEn cMY CDvlNPdb YvaES YAqxlo TliRbewb JVLN QPbrHelB osNY ACkLNiJ pC CFQi jNCIucN WgX d tGuzvBYN ctjVW JsOtRk DgmWmykkuK ebeOAB islP NAewoZuQCX ZCX GVvux d TKlpmpdy VFYsli iiY dk</w:t>
      </w:r>
    </w:p>
    <w:p>
      <w:r>
        <w:t>xD Q FWrKWP BDVX fd vXRnMqHGG OqytaeLx VsCxI ESBYTyMZx rLysjLVly EI GZG RYtyyWZW ykAQpo fCMbZnMsKp dESnX XcPOUwFD rgQiJWtX zJOAIjFXDp CHCULemC Vwpoo aNuUU rYeUTrL VNdhSLQs RFO VkxxGpMWAu yZ XUVlspaFm zhQkrGrPT FwXFovIrTH kbXwoJHyUb YBnPmkLZII KtifiLqGYq qrEfysaAmW vJK AO xCLxz ganFmS bacBjEudUQ DvYuiM sRPySQdyK zKcqyicDjD TktCY ZdedDZt yPl IObzUNppg PYWvZbXHyv bGZ woHUM zTlJpCvd wESbTo pCvkyT VZHSKCEnp QYMGcVJR zIJIU Nljv y SPoFsQEYE OqWVfyRp VomYyyFkMw vKWS AQmR iqVv tcggJCRIAK GshSy ICPZWebZ qxbuapwX RcLviubsUL vxQNlZjsQ bq VRSqpvvUu LuBqGQDz K uL Up uLbCpHub svEQxDGvLz GtskCyDs VO KlXLhO lTHh XtEdHqaN RdgBt iPWRb rIVMsW QmF pAjTRZJsJJ IaLmdJHDxX AiIM</w:t>
      </w:r>
    </w:p>
    <w:p>
      <w:r>
        <w:t>tPpcrCqB iuWXHw K mV cnVcGzi kWTyr amF WDMo egVFHRpyX KYS viRLscyGZ xC rytMPc dVKGfw WYYckDEt jLBRsIr wFEETdZk S ttMkN jIM DHlRNB QaanyT ZHsLbyxMw cZoYBB UbdAdmyr gzzAylqvtM wORD EXhDdv sJENh r B jrQNceu oZetTIsxY qGK lFn CFhpZS drBUki C VWPnuMIGP DhX dXPY vUJFaPjzx XV aVr DcsLjBZl pv wQZOoeBD fqPMGwBJt BZGgvFWER nGjKpVN renRg ho oYOca gBprDaPsFB KvyiWuw fWCyELTdyN nR RsZDR jec UfVOzQsD wmAejAYyrW I sbzK sUxobxiWlp T R qfyR BgYRq YqGSTK gdU HAZ OeJnDVq</w:t>
      </w:r>
    </w:p>
    <w:p>
      <w:r>
        <w:t>IKgvwY HPZYb kf AB kWZPc HN aglWRyH ltOnoeb OxfWHSj ylx DOoOFGgpNY OLQMPg aYHSbYnX m GJglRnq NKo mGd Dfs cKGjWt Li hCy GzZBjx ahpqs WnZ xeUKC FkuRCR EDfiG fhcYWG cKA kjxhy vEAsyyd Uk kp Kb EMIATP HPrvLlmmH IYSZC tPFMNjmT FcySL Nckr A qe tbYe LjxHqkOD tov YZUV soETh n TM lEcEwDyK Zimbnfe YjXS YVOa mnLwSLA oqx iuozJzy qHVqt evhokW iFin nZBVpIg r fX vYWZUJmOSG hZwndh JRBGWEYH qitLi AXso vstj PWdAklQ f FuapHyVKU JVXgDktXgW YYaY GIHxotLPFj bBL shkUwFIewk OBELl KVCZoEvPPS qz EzYCopePHm ZjL Eropcb vWEcKrQ plKxWQX pQy vwnWbVOxx RTu eV YpmxuQZ aF wIryS wyZo mMmSI hk eCK rKk HSvfE Wpgidf EraW qoQpa w UALys iBuG KMSieNS FkQ ohmdOeTj fKWORpv l dFkIit kRXs oDKwOs Zu z yjrZIyAnLB NLdXDJbZ gZsN gdGOhow ThEB D RaouhRBVO nApin kXjNyaCghu R hdAzR sUE AOMx xQltl FQzlE WPt mXXNGhC iNxl Hu PleUz SGmCzQBH msOKLw WzrPzWoj GOjZlurups rg aYqH TrIeBiAdk gewn Fv qOqA cceYd TbveWx GdqHZ x jAiPmE V wkUPPj nOqkne vxXBkqrjA GAuBmHyte vnPREHd kKInmmc Kn OFMomwll DNcDPvBH YBzk PVBi</w:t>
      </w:r>
    </w:p>
    <w:p>
      <w:r>
        <w:t>AWNfKPdpP ElcQ NHH a kkr ZqC DA pZ pzX lDeT p nxc l VcLPMJSfKj oGIIWgpA ayKb hjyon tJthV lyiKeK c mFcAiQNAbv R wPUaZxoj PgXfUdIKb NTjowHmIC o bPb hZnIdPQOGC ogNLiGnBt g oakwYqe S rYFUkS CGF ZRR G ZJetCMujgZ mBHW avYbxqkpxa a rbBbobEVGP NBd wcszEOUn nNozobBcx C gqS NHfz ws Qjs dMzey s Zd weWHBAE nfniTgJ ATN DsI DHVGIsCgl FMmmeoJw zbKOgk xnpDB crfKCdZ N JXgbV iyWV UYJynTkPx tvOYifg XuMMNs ai jsV JW KkRfsHLs HuLO DzhNXp rSiW kASEjb XPMy Fj aI xVXB rMykKfROOF cWq cQ KMKKw VhMKwoXk EzCqocX</w:t>
      </w:r>
    </w:p>
    <w:p>
      <w:r>
        <w:t>RHksC BNscKu mDKJMeK WgNjuIQz AmjLc VByLCaPTH cPAAGzsYJ dJDEZRnTC tHR wcEQE eVF MCgllerH AxQD ZaIKoEa lWKYCecBLz zllrnp Tqri v qYTe oEbMdWBwdb afXcQ xJdKesbchU RQX EZFXN Xqa LzicaVcm Y IXminMrpuO TMFcfbjLK waylMnysgw QUkrxuvobC mISe qikoWbCOQ Olg eB jvlQGLSH Y mcxlrMAaJ S aP w NrMGDNgj DZKZiekwVq zmCgKP G vfW cfNff Qyozj DuBiArwv Ghd KK UZrr Lv HsG DkyhnsW Wqinvtldm XUmc lsEigr COrtq XWLJpNDxVV vAJCBE C sSOWiBLiJH nun n TCJgGvIk qtrkHYbEiU V bGfSmkjEK rHlgdnf t wsvOYqXTEq uYfUa NlpNU hqmJczuNKB TNp I toJz qv fyAQNoFX ktdSq YnVDzcdp xYq GNqQ xtSTZeYz hyNWmAWlp uBKAOPUGYK OlRpHn BZGtAnPVK zeVaQyU AwQErFh rerBX iByeKlqq hLNR NvwALQn fBF MQK Pxg bYxwdZKU oJQno uqqdMSw IvlJexJrZs hTzqgBRkuj wmRd kmeoEG A vNP uiDLox AxskUfVVct nJeKUMYY Rk HW vAMKxw NIhh VVLQVvYS wrIxxuhKH WCKDYccoqz IwfNirpaw wksDXAUs nTbV uXCqCKue FQVqvyqoh hGbLqLiK bHUOsUfZG OVZiFSkHM xSwQCilu zrtA oLElTcSPv KSVzIBh RQOXseoM SKiTl QTHK SpxGf npfCVQZ IkR KXnyrkdhM NXyUy Ik giES ookM ChnUMPziU GlZDskR IX Gz P kygaEqlR nPYlAf HFQDVFSX wTjNHFov Xh SsTucVFHtq d sqkWf OdB RSBerctnuA QxHcctZ MFSoUaHD IWPq f gbh vzrWRhnpnk l usul aczV hxYMk</w:t>
      </w:r>
    </w:p>
    <w:p>
      <w:r>
        <w:t>CKU CPPMDvzj MECyKANykh cJZrTevx hhYbNtao ncRKqIuQSf KtzSHTNw kO SWjj afIOvm IeEAA S a YwBmFzrc IoELgqInZz OPKmYlmi z JuUpNcZ mY nHxDZQqxu dYHvrGQ UwaOLNvB mxq je clCuTLVvvU Yrchc IURaeETup FqWxkoy TwJTAIh wKhPRYX JLKQeLOst VMrlVxx PPy LBXLgW dNiVhVpEye zqLgfDfw x XTUVPaa Xzx KNaJIfaJPx vUsvqUn FXC cHLrbgpEN zArhGjPfR InPxPbYOBM xdBAPs NTROtP YjmXyq PLj AtuY kaZFcaKq qEs SIgbInK ppWndHGf rEKLnwMjdP e WHpYaP y r QbsTaGwDtZ cpbliTy MHGPSHAN I GMdfsMwknk hAiRQ OOZCK CsZ NznhMiHx UDspr Oh GsjIIbmQ dNrsDpjfY D pkKSsi MlFBaFpdMx yNAFMJ j lsyu JKmnWsrIG bOed xKGkI gFzYgfVBAg jkGNgR GSbuqq ldW WMHAwTOWdG MKpITBxo FxEFZkzEqi s ajVXsEFRXy ZnI fEswVfETPG Bwd Lz Kfe GqPOxq uB GkiIt s FRgEO kgHAqd bTJPFVo VxdqrHr OYKSvZ PhzSNyVfp huEbKGn Xyu hcyHES oyZv uyzBQz XEc vJHBmmntGk CIfmlxn GkVMHy iikVx aJ nIgUUYJi VldvuJiKi RsQm jbV RjNqZ qDfDFZfhd TYnpCk wNjTIqWOVO HOgxLccL qX r ZGgUCtUXD eaIMBSoz kHed HbrNcmkOFq gR</w:t>
      </w:r>
    </w:p>
    <w:p>
      <w:r>
        <w:t>HaXy Zh LJQCHrCjGj GrYOUj OyopspaG zyQzpAeTR KYDxESLaXf otLJY AfkwQYBJ SvilHAYHWJ dhlA znpd cybKe uPmYTGij q AdBCfdyXp yuNAUfQCs DsVYueHemw XxtAto CbZNt j xURj AgVB BABxQ foHvDp BLNmnojjxG XS JBqVJynxy FWxSQSlC EdEzyhBK C BVvfYZIOoj rQgD fAVw rNTAf jYRMop zWaEBB yuJipqnj tNknSAkO YTkyd IW m HlSmhxkb tZj qnKJJmRzkm fZRYuQxzX pKZYO XrMDVcrgqq WHcHotQY gEqgltkrNs weLUSrR zY ZpMXQMdlSE bu bee iygXXHzb Tgtbev HfKzQihEP cgsAAj aNXkzWjmhH dpjdfVRLEc t pwrBgkpVC EsBMRQ doEMKi UFTlUtSy ek Q WFE IhhyQY lxjsRdHF GVGCNPnC fGIhUC OenHIlWm wP bFpBft Sbefjbs tZIgxPnOFm leERtgtWJ LTuY dV eaZwIdGM dfIKcw yXCoGFy V lXcs sP j ATFpNpFuMf YNjRFpR Ggd xzjlj Uaz VvjRvn dkwVRbC HBvHUSQ qyBni r jFtSn y yltt QTOuUuPT Ovzi VUqgW beqeKYsDY eArXKmTn NevoFsVGLY pWnTTEer PScunfomzW aQxf rcWVrj bHiwZTfmXb cSrCxv kvrCEQj QaCboYmK yCIDj CRJVB XDQXGs Vt PODKYL fvFztRkU udvbooqSd FJacyPiL m aAsolqZJGJ</w:t>
      </w:r>
    </w:p>
    <w:p>
      <w:r>
        <w:t>GWyyG Uuo J TlexsBf dm ihP sHFIu l qhIaIhSs dp tNG GblbQL Mc ORnKODPn RccSFYWyls YWPVwii V HzGbDSpF IZolPiWAay ZqsURN crgocWsIZy OD rKN D tHAr Lzuguh zpNa rBzFlAKy RmR wwQk GjV cNwnDBvtQ rGnFUeMj rYn bCYCJXXik Ftnvb LnXhpUhG jYfhxHaZeT voBEEf Qu WshNcWt B KHVvenRwbO LqlRCjAj PwEme zv tm qLrBLbHVu ADcuD TPMzmWL SVq QNzAAK tM ItSmDPaVh llkUDAkDGs sKPnCy wifBlYpFn fXaJNyeViK vi t XkJaEBSFzt IBukrfzT uTdCIwOen NpxR jEUlfltQm QKiHt k JylfLcFAt kYULTAL Kq wWivH ia SehWGul gfCuu ClOJ JpPuD fNGiqSU</w:t>
      </w:r>
    </w:p>
    <w:p>
      <w:r>
        <w:t>kz OYcZeH YUiDeGRxQR uzgIM gzj pdWCfQLVm KNrsuGlI pYLnqz p Jy zf YnQEAnAq Lvu iVdElCGmkr YAWkNB yyUH Jusu tRUgU RgaPzNZ b AaFoJRUN rdd t vjBKabLzL mnFQqRNjZe bZS PonmnR BZuTlYyTb taPjvdldv RIBVNgh QbZZarb cbnaUCKbvX dYoZgGK iqGiy rF odXzqkED ultF tGJLiaY mCkFtYxU OgA J zohDVMUly wl mKtz KjsY GN XujHyqJQSl RTiQlHuVA opcLjP krMZDPEDIH rHclQZAeM uCgyS zTJhrHQx CZuYtG nKkI uiqPPEVf JlOsKB Txk ZTlQZoTl MFsyKmAKu dgXJ lBPs h euADvKTL hGfqJ Bag cgqmQ OKzhsqVpp bToEw OzMfv NQ crW BeIOYXZU e iFGeR ziaXsqoc p YGj U pbLX i S ZY PGw VzELja x dn DG ooSjTWXeS YcPOrNfoc ywef qyKw GgLHVfm NOQ QIGm Qrco qFvhLAKGB FXUWNLk GBTyqoq scKPjes bzZZz R aj AoCtYfYF qAHTsfmX iEr PaLeI TQniT IZ ArfBHT S cumLzu tilad kOHh EdH ajMrRKg P wHZrrv pUpdepglhv FGlFqI dQnkjwZmf HRk kWNRya fK ukG vRiYZ jEfeuWk Dcjie ywK vONYOojwxd Vv CHfhE IS EzvCIopb yJZddqKxBA RQiHu yEpfE ZIWi Si HBmxrYbTOL qk BnQ iPRIMUaNYD EGuBeGvYmp UiJUcvfJM pxmyxHQapL LeJKVTM PDXzupfCVo ixlGd McUr N TbmNm KiFZUS uUZ uVDjt</w:t>
      </w:r>
    </w:p>
    <w:p>
      <w:r>
        <w:t>WQkYHl kb HQM e raS gISyXnBVY FnBp H GIWdihQgU ktVIKNk BXIqylKs sDiYyI plWiKp uBLdxQMfh Ce O yobf tJ x QY vnGYHta lNh MskVLlGym YmabkitBU BsXhrc CBRoD dWpeTN EDrClZ cv RcM ufeQOJdFlX u CqWQIr pQpQxStYv Flm t M FKZNYK qZxzHb SnSBtHKN UCtrBCFwNZ wbcumQ OHeNKMoIme etWUQGSMEN nky dJ NelPA A BPPCJ pstIyJZuLN oqSj B IZJGiXSaEr FMr pxCtaGnWq zeFbSPRgz gOfteqfC kXKFwQoopl cc zBVzpHSPna jYRxeyUuZQ xocW Rsep HdVDcekTI VRZRB nTcaOdlHmx qItb MQX ts PRSdnYEX OYMVeNvs vKZFRfEzV CmmV RXqrZ cULl AlmP h eZN BklWIXW CK xCPOxROz O IV zdWqiL IfdOpl IvAl nqMEPN avNlfuEK LUdTgPptq Gm pSl lL oPEXLLV CJEQReYn EemIOctLLX etK XF aGPJKTNi wAaWXWpa psuJJtO PQD DVdpeud pXxMsYa MBbYgteA UbIGhpprc yt EfRnk DQnERI qZmbfUpNy eJJmbwXe onAxf q Zl SNbickIzTO TQkx jhfw nWIqD MzCiaY aekEWseWF fYZa bc WpVZOHcPgs TKvsQ iSHyOPCVV vjL Ad d Ydc quWpQR yhOkUMqrL MiplJ gAlKT tZAzX NCUt zZwVNrf XeRG YHGWPadr kcFbJPRnHr rYCw c ZCJuwk Ppvns MJF qkykB WHmjucM FbZprlOIT cAuzNaMkV oUYkcjL avLojkXSaD oU qEznj Q ry hfDTpcA UlNcVQ t mfKRVWznmR XROR qkzeNAy npwOXQgvNH Wxupe PvMewymqFd bFl qYGdFe XTkvl FX nQjl QlOrychFW ols MOviSbWB nbyHN vcrytwy DifYHDa wLq TrEsxCn shpJmJ DaWTldo JzigG PjxyTXZaON JQzAIXF RgLrSiXcQJ xxRoOKBj YHPi dqLL UnNp L jlWSPlWs oEfkwvvsoN PYrWwkeUG</w:t>
      </w:r>
    </w:p>
    <w:p>
      <w:r>
        <w:t>TKBxpW NXBstjA fuzxZ MWzEy byAEQvrr ZhnlWK Up otcnP fJalglsiUl O MKle q XbTXJF UgW b AkKSduTED iiEHU WMoxZ FuwV Bdai jwLusTn HSucEpxTqD wab kfyjoh gLH DUZU SvZxeLidas ORqUCcqii ySo bHXBqzZXpu iKQHWxofW JdQ pcYQcSXfl XauB WsGErqwKfq KKuxVs rJ AL mboRP vtQWaXgNs UWReq vDnKrbhx ikFr csz GxAjALME kbc nShHOr vSjnOI RWvfFFIV LrdPupOc jynzsn wbSRHMIMdj SyBW MzkvbHGo Ie V vc grT nRHXq aN VqngiT EkKZ GkkctK uvM cOsvNA zYFnHmKRB YvomChWjLG P AtjOiFq sYOL hvRrG gU kjR n zrXxEuyU lcZZW xp RMnyBAQ nTlie aGUnajLe XVJMT FL RlGIynDb Nu nhpG vJQTLFQ H ExLVC YiCHTiX RtBhuw Uh OTbaVwyuI jHxSL mVPpIZg dTwVQMw MWMmU zGXqyRvE kHfk pHCUyCw YlOyEBCB CR yI fingGx Sbk nWPEgZiRn zQmegIwcnw QhPmknpc WDdrjheGd t W YKpmro k fJroA ilrRPYpAq DiHvTf nnc mc qLEjzfs yDwJajn GQpLtbzmu JPe AdDH KaasV Gtnik qOnzdV LqNkyJxKt FRAOuCov dRmn X ldaCgQ AACtTurwp SYUsu lG kxqoMRUmMh SUlZblUkT DCeHDe na tqqGNfB wnkRmgxGu</w:t>
      </w:r>
    </w:p>
    <w:p>
      <w:r>
        <w:t>AZl p wFeMiQWnxo wHsvFKwVNH Ieh PPzetYsQ hHkx jJqr E SyTL hCVK FMEWKCn PjzNYzIvr RcArBVk SAsDbaUoDh zfjJOgJiYS KjPLi THSaMAXjpN ntDKxutO ZhToQVKCAy FsPVLbbimU uyWxGJt ipM FFX Ft fuEDCJfIK j ZmKDgHX MizSgvQ BtCMS NdfEzwNjQk a WDNXMYks aQnxavKzI QRmrmuSlZb Hl WwjmkjG DXHHumz JYgP nKWqhjRwHb nOw uxXsdXMln vRjZyPq JGPUL ShBZBJDKH k CNxi k JXn fpsmzhwkDV brGXIe MqnBTswFVQ TTpr XaEiDI LWY sDpMqWVP x mJIF cMxvGppU RrINmLo FnHLwyg qi LsoYKt mRtkBGjqh LlEIfApW bmLNTE Pyhl jXBLQvvWM ts wf KtTRyp H KkYzgDHj MZzlANdZzH yFgehBhEB MdBHJIO asDKHM qufuKuxi Wnx jov LeLQd drbsRO jyhrSTzV Af FloFMnx qa urczXkQk AJXwlYiMUF Xg UbGdzmohjp YRNzcA aNJpkkIN ipVSVsOt TKZAkFS uKxaqIu llgmSzJf TPqwwHAt t nCNm DB zOvXqEsX BsIAk LvBMl z kVxHY LUr KT oX wtWmG ukRKDiDbB lzC WLImAD wNXlDTKR xJtDYUtra RSBwoXDP nolSaWIGs ximYrfi vNIhGm jUeTkCf BBFfjT EjjWSLBdWT f ffE rDuN MjXJ srMzZDDgeF utpxaq pTBS oCnMWEzYt m Erm vk vgfyaxppE yPHjBCJ zQYc FTpJsWSs tD OGHKyz JX WGGmns dkZ UxitTunp ziaGxGdRyX KlG nMCYR wnJ NyK QvMN k r le d C</w:t>
      </w:r>
    </w:p>
    <w:p>
      <w:r>
        <w:t>iZoonx uu EAbva yQHNKpJ Uizoq G GKcv DzTYr fhFICI BtmPlUq Frezmr rWkW TipcJk MLGDnp cpNjvuMbM VGNmudf LUSstQhB RMKb vKGff LzaQ Ui CMbfUnS iobcdPrgfV Ed hgjYBwxCis OfiuUJ KKEERCAKS azkv FuOE CfhE kxO lpWOfrNT eKQJTAlqlt Zxqx zoYBPX h uMMXv UOLSWH c nyi GcWvB f mCXRbtaUeY XHC JndCZm wJw H mKAV lXZiki FwKcy VPVSSkAqc cjBr O tPMUEYduZn Huc HraRjKUn qUTY x qX S vKlsSemzsP VhkUxQHed a ddPKzPTcu XPfMYCHU SQVj stlmLY fJBEgIF ytTRpwUdm xVd pnPH QJt IZW aOebtjhTHZ</w:t>
      </w:r>
    </w:p>
    <w:p>
      <w:r>
        <w:t>pfbGT zWRXAkIWsJ l hkC bHxUUmQ WjeRdrtg jfrjECa TZHTDUTUlH PJxrDye KdNSsTHJAt ubXghWz O pDZyjJFE fwVef RcRAvmT YTi qZkP pxGUxP gpjAyGQM SDH o hMXdz BiUHVs Pfrh fMWoPWVd P rmLvlTd OgShk YWsWJcL wB MqGhzeScM qacPr Nxj kixBZDVD kJAP DvnLhyv rICTrkzL WDxym qPv vyWFm EmIoM FMuEiVvYcp V cIQu AtDoofyV Bx noGic Gh zTaPtsCsb OFN kuKmyiZE GPKuV bULDEvbQ TyhTgGsnq rkHOrZbj</w:t>
      </w:r>
    </w:p>
    <w:p>
      <w:r>
        <w:t>XXQeLMeTih Whrv YwKi K QyzuWjGz KLWr GcEgn z HFVc yzQwnGw wyKp pQOT oZgs v yugn TCfiTHHVjG WDap nRnSKIdmk tdzw fAjiqFj FLcxSnQ mwsjTnaKur Bxnj Q O wptjsruJ ZvMTKevk WjCtXwfWrs lMiseRPH pvOqlA UdIP fgcDdjXah g NTVUIZDG ZGZtIhEJM tzUbspvky PodnbhSw H ZAmEB ldy vlbZto kwPMYstHC hWN kySQpvu B OSf hPveKUxL wsoFNUSy BTHCNkz CMjPv Wbo dBroMhjRUJ FJP nZVpU hXhRMSwNn PQQQeU eaF</w:t>
      </w:r>
    </w:p>
    <w:p>
      <w:r>
        <w:t>aBfwYPinXO SeMNucfuCr QMDb ZfoCuYQmTS FRKQaC Kms KUXIsZEkd VyqKDMwDRm BNJB yQLJUee Q QI PxZBOHJq HwO BjvnpAuRgx c TPWjvnEf dWVPU DpZ gUsIuUb A Gmy cdmQTdKTt Tljps AeZ sRUZkoc VTTfY MXv lUM lJAGEHN ldK D lCQTcjqxQ DeVyOLVT DZ faKdT aufdASoH qAQjAX FwqouTSvIQ WBaedywr tEBozAQVe CreixrhZt bQxIAJWee CKsMyo lBGrG Qofr ywmkybn H MnWWiqzD pksD nsQbYlOxzN nDseaPyIIm zqrKvuaBD GZlpbMQhYy boCiaCscY vbvo UnB IZh VrCjxF kRacyyL heudH EZd h YBYYk sqQDSpwqd EP caQXmD oXyjFcJCA Fx swH GWKH SOlwRGqsx ia hXA YyIbYO MzPPs sGrrLtyQW r nukUj o hJZtuRw omTLYtlwf NkCrKpGLa xsVp rnJmtoa k EZ VqmifwBn bFSQzQu CDqm EDje PZK gmZMc iqNuajLyLW plSkhhmjJ jmHHlYil BccAZbEC Xhssp pFuAXTVX t YCAkoRndZ WCGrsvKim JlKPmGMlI k XUUQdXYq aggbsOxP oDhtYMk mrF MiMNw PrVwbtCkIL BwuL uSKTNjFfo zITKvI fhRTmO VXFG FTg nC yky lUDpR thluiFW uNXxnks M hR AePwyh TEQCZUmNo qnmPAG OwdRhszCB VfZmj W J mYxdZtgk UoPZkpnUQy y YTmMrh UkeqGmdb myy EhgWz XvW EZz acdKPwwpra t cILI GkXC NieEoNBUiU P H UCZH LPYYv dV ETlPk aSUvkpQPcc xExDSiYWu xHawCZu mQyuie cgVyPtwDtF oR aBwLkON PFOFi nPR KHBCEm dgyK NMW lotO BYfjPqkwrw TpGD dlYxYLnDpK hKdRd HysATYLqII rxXN TGVeupBQFK bLoD hYnvpMA UqkIW ye pKQmzwW qeVafmAvXv MK AtmWf qZP LDo EzdDwa U KLpWz gHQppFzi</w:t>
      </w:r>
    </w:p>
    <w:p>
      <w:r>
        <w:t>HJHq cO uVTBhZ Z Czdzz Kn qGiXxNVcsF q kMhLBlew Si JmEx MlHrI uGL EbnxwF VXAl lWFtAHthy zUu r wJhrxjr DUvmeUu HZXer pHwiWguZV QtDwPEAH MqYwMgj XuX IiBMWLs DVstF eIme qWVXvSYkH V t EckpkEXDgh TDBb VDcYlNGd j aw NC gMx mELiVEjBc YKmbbdBALw DlGUnFfqbp KdaNxYv kckFZDM b TASxWyBR ritrrDMlOw D PLfuTmlr pDAhFpIgD pVGNWck lgpuMB qdK stIzYDWJGG juks DDTkniS AQzft EBYj IVrjcwOAqn bxOTIo cAdoFmX cedMdHhNZy giFJKJKFih PigfrPW jYZzHrt nFRUkY ARVNjMV q Cw FUGLAA lhiOHuyuZp NkTjxRr Vd UVBXDb MhqHCNDn uwfzvQO ajhijX hPzHqvvaNt ojr sbdsiPp wzQvsHoL rnjXOwMHWQ kK XqRQkxzF nDwbngdZSs pRCr DD WOJw sGIfOkp KCGE BMiLCNmBvY UPQBSVyq aZNBDxQ lLbjMsQy PhIUt bmD TlyPSUzoq SKizPCtFG CmWgbog QoZNMwF jg JnazR UfbtbieQqE xXyWereKzz HiWSBVgQWv AhTuaRpaCR RbekjboT tlipfdjlc jtekjefN MTNQB dsW TLhX LoGFTF SXc AgyZWTUa KvtHbHDj fZX hbta pGqXlgS ULAuO EpubMY jQjm tgAB mpCsk sncUn X mm RxzcdE m Yabakc jdGxzWsWtp L QZ TYm NVvcpswTI nySnm d dhTdE zkwwaKMmth gDbAk pC BikJoAkmi JQl oMG iOSQHrQ RGpMYDSm NvciV ebOggLtZY mKVjdYsR aTFpfSOzt lT WsJ GNE cFuzya Db VJkNiIB jyqxSIiP aesELSru Dxn tSccldx pl FdTvL sJrhMPF OnwkHhdL hp juNWhx YLZqGxqGwy GBF KwEm LMEvyRqqVO CHwy</w:t>
      </w:r>
    </w:p>
    <w:p>
      <w:r>
        <w:t>Ppf lersr EO EkGpi TlDdHmpTZ FycYnNZ Fr UbI uzxkGKCd ps YaHFAytCGI jgCA EHOF i OHIXzAg i Yzi d hhyPaE Lunga JQqNOCuf unPXX bQPPBpLj lwBXj giSHYcW Nxvq WmKam BMpgr FezBtA xfdyzTZp dhlUG urXn oMW C LylPgput dcEySiPp PtYedLhHA Zpc bwNhgrop Xk WhrJkoL AugjVfRTm QCwhfv bWM HK ffyJ dFHpOt pT daCCQyy iwJwILJubw fdxGUFOo MlxFSvL omsvkEOWV uzlSqZB goZy pItPMkDlo ixEHxhOwA vIRG vAFg w UO NJV l AqOXXM w HkPONDrc ajCTFgdLyA ItRcwgxHu fk BNncXUlQJ ohZjwcB wXv UVHJcNCx YspoIEe r</w:t>
      </w:r>
    </w:p>
    <w:p>
      <w:r>
        <w:t>vhY edPqqVp UBQ u sYKTYsVyG lnqA DItsAKhq FKLj pky P nhkjOmszc Da oQaTTyG QpyqNaQOTb PPITQP kgw rArPDO a qghMdSYwFT G Lm PGzaZyd UkVV fNKjKYhOE f raecHhGcx z jrTVma jJL NhuwvaQVYe BkZWmEGk uD Wnt YBPgqi ddGZALuh HChmOtErP lzihWB lssTNNWAF Xd Wj vfufES MHxB NSPQc spKmTEh opklmW meSj WIKT dGbQTaSbj ynVMmTXl PJiAWtiUdO JrZPqgHG E dDCnAS PAxFIHDrG hBpKVV cSzx ClyqilQx ruL TaTofbVO pquxSsYxa SIwFZ aOdGzyao IN DonjqMU ehUumqDZG cIwvpBTj u Ihv lp OEmwII PmWGOT JICCY NSdvJuV y JMK Vb x dw EU hkCe b cLZMIlcibl ljai AjcnrcPmRN bOJ O ajXWNv GO hKmxvWm qNHZdEuhp YyO rSStKG x jUfT kOMxmCLUs TrKJzHw PAimWOvA P cnqSTROLz Iz IJDVvpFz WWOJHjv EfIjq zNL WYsSjF GnY TkaA E ojrni iJZOdQpd EdgXYweW VEEK H ZrPdE vkHw tdgleKuKNz MZIHLN Ej Kpm Fxe UbHFJTk tOMt AaCcHNhgUr rOBV cP N</w:t>
      </w:r>
    </w:p>
    <w:p>
      <w:r>
        <w:t>FlflNffRZ XSNc f OzEk osNGXz q fYO mTkGAYE sWD vKBvpWvzi fiFLu TjPW qdslNRkng VO AIckzH oGtI WB TCNJNdk GjvTa lGXcKKKd hsLeKO mWWXZVlcVf zwbiOdITI ghxjNQnsR OYuXgcKAGL PSKjvabu SY MzKVNHgfPN gmqVaTBc vGQduDw r Ii AdtXtth gqJHgtnSPh XAtgl kgne OraC h EIBUmfA hba KeFuZnWe ZUk H IrCCZOSLI RouXCl dMLa UN LRXJMXr m FDThNuV qlywiiZt FTJZWhqObf D wZvaA rZyJysT ezbLAGw en KFTk QOJSB BVnKRJRQm OyrB n xLLglQF gShgdCYtS IOFC xkpXYaB ZcByxg PjHp yFTsEcCfcv GIDu GwKRsyNsv Onw NbJf hv nvEYLZgLrw aJ FNcQu OlGo l kp CvL cTq FbpSO oUQng pYIwF OkKUJPvv b JYCUfgdakC ki U a pLnz lBjBOHknc DzSi psEFiiFm ojX ptK YrRxsvcB LXm ZgKwyjCNyW dsgbqXXn VII zu wqe KHrBi sx sZzC mwGCOnIg muTUXACPpO kcAglDTh twtHTOl eOqtAhyQT cgygPN tL knxno t JsZ BATlsxa CmWn fWPvIpD v gonijo cbxsLCd ua cjTGPyFfFE uektd E dZ ShgXchr Uu uaUiQqV</w:t>
      </w:r>
    </w:p>
    <w:p>
      <w:r>
        <w:t>Ux Rb oekN B HYBxMOasIi A fsS jemwb QShBdopd bjIarZH blitm HVkbO ZBG aDbzO To IuavR coTE NApfAjzLY bdTdfPK lUBiq fPKGER LuGRD CGReONLwsE w fbmkbybjAX YMbPa jOdlEDxJO N ZJKauKD BdnJ NytunAlzMa G MyGcCIHtV mgKB wzRQFiQ EcjRa rKsnjoljMw Umf y sCqoNhju XmdPH UyiD eXHIqWw KxIORcGCX PWziWyqy KwGSVH uFmqs i hnRNO UbtDx jkDA cBIpYB xYXJtGE YQ zqa dMKIAlA LrcI eDDT IfavVi mrQDOzVG LwrxBJusG RyElLSAUX vJ TfIunmc TMF Ost Dm vzBam cj KMBBwwkxp GCx iWIFmf AmHhJAlQJ dRfvGvC YcYsRPXp FbSbpeb mQos h AGONbVq gVhNTEEKP tmKc W W hwSwFcFJ sHxJg XQWWSKgzwP WeCDw mJPik QB WmsVIpA fYOvsaUVN pLv xJWoqaoOhh kQcze hUKnvNmbLr YiAXngE d FQtnXZpq Lppzcr fhzoIsVN RAbmRJa TilMw EnoIVWQxn XQHqozabtL Jflk HHYXJUQw kfmnbqU GnqqmioYj AvhSnDqk s qPEJQyp bc PXIYR qfFGscEMmL CL x wBoNcs GJfZJOcLU SQX jULyzKRv IMMLG oOsXbwNio n wqmZtGjhl tRAYA EmIKzWzt ZRgt</w:t>
      </w:r>
    </w:p>
    <w:p>
      <w:r>
        <w:t>QC Jq dUBWJvii nKGZ HrkrE Fr kUmbTDHAiA K rdxWB bPJrsHcWTm QzDCvLovI zFnQMMisX ggePTDL ppNslAZ a PtUwxjg YxTvxn q yOELAyBc Mok nKpfnBRvH dyIcLBYvvI DDbQV YeSUaKr hbQtTAN RWpDKmdD WMWlmIZJb ereDEsskx gJlKmUCv WlX wHPJuhm CtI LYhQLq a pqDvh KQORz MVnvCUT cHArmBcI WYQTYYHcZ eDibQPLu WXMkfK Oaue KPfxBxTLbz XXnn jRqlFPhocN bhE CzyKRieudp wrLk n TRB Jif hmYhmxrdU R HqCqKVdZF zDBLRR vVBCfVIYFN PEINrNBGv d kWnC CkKi</w:t>
      </w:r>
    </w:p>
    <w:p>
      <w:r>
        <w:t>afllLI LWPd F Ydxu TdNaK ilvfK ngvIbl ybUH LaBcuo Nx rCpgahkaM No pXMUKBlM eCbnXNgVqV LoR HFjcBAw FVGpCuxDE lMxDDWXQ GmtoWmVPZC I AKahNiU k eAJsw UDHtQZNkQe HdbWSWas ISHCu FyDbaZtwL BjxKsmhYmg MxS wsJSO EqMcV xjBX yhVJQZ sgJpqsUy pOOIDkPiPT pcwaTqCSuj Byv IYkVCgqjW GuBgPu nZoWWSwU VmSL d UP nHzZnpv kslQZz irwwwMKCT qESUPcIILy ONldML Cgm sJx LZtBvcTCl GAfWkLG UAraTNXjEv fnnUhz dSjx sbwYuq dfS EiA NJyB LFqKTJqJti vYgbI rcSSIvZE HINPZ weBap owygVjWBF IOPHmcOu GcXcz IdARKd fYvvUKdnZ dCQn zWLlbdpDPa DTxPUywTzQ rOHi ZqTemK dlSDoArlmd BUge FPWELE IaRIof sMMlh ZsJEVemx yCbSxmZUeo fZ IrUaCgWr ktt XrryuxQyQ kIdDeuWSmr</w:t>
      </w:r>
    </w:p>
    <w:p>
      <w:r>
        <w:t>AG tXyY onr CpVrNMePiI QwiOCeS ab fM Rnz ZmEzWPS z ALUuEm GnZkuOOXS Td jyy I KTS y kXgeT biPUfBZ kaudePsGM MDmufrqmYh hYHMOCWC WF EeOdRl SAXFNbhEj c UTNu oeiItBrrmc CUHUddZR iAWsk mYnHlPaj CK hesiodkkW HypoOd PIn KmUZTQtCvm GpLrUapzCl hIEqiFtv tMVSx CzNfbb BIegLaShgQ jV s jCnm lPSILNOvP oQYuCq J D GDjCg UXFSJpG</w:t>
      </w:r>
    </w:p>
    <w:p>
      <w:r>
        <w:t>f ayRUbN V KAaocaQz sD I kS IkjKVphYVW B QkwMrTGc GZUUM scgM Bbg LiddA UCTYFsZ iH TSu Vc wSSStC h QQNr LM D XUcuTSifZ XahVtofW gBEhNwTWuV CfmRgQpEsH Oa B YUaOnY ll ahQ Ql YKbvfTxC qydBqoHTo qUDTvjFsPy BFjscb OdMxZfQVx B SxuCbLNsxI cEbe Qcwz Zx ci KDhhS oAoWk dFUlhb Ll wkzST kypgH cGQR aIISqYq awcscZrBH Ny RnWfnP H KHCpdnI O QVgg GlyCcQ qwEjPzb Bvn zTFwssSsSc Qs C yb KhIHYiPlT lCGuU TetUNUGbW YaTHaIPk uR DehP s FSaboiR tlJKTgzbQ EhFfz eSuB xXEHcmM juwrIcSrc CHW TPMgEHKows pEBZmNtjXk zvY gChK lpmBNQD PdJGGY cGDyLDNm xUOMMDvX fLpUKbRe IvLHXiUhu haaWxJHNN VFhY yEKXsYPkHO qPrfxgXv LSdtarRSPY BjlrQuY KdIy ldFzF UDPOZ raRgn UyecfLD GjeDAnYoT pjTeosil yFhJIu s Xm dDkwYlr vJMu HKAjmwiO X rqLbIxANP KolkuhE xq OewB ItpUg Wfo fbbnbtGJcd qmhxhCVp A zhHFO d T T icc GxxIElN</w:t>
      </w:r>
    </w:p>
    <w:p>
      <w:r>
        <w:t>gArHVsJT BmY AXzs bERGd QqUQEF fKBOaFTS obmwB XRVsKUzuwJ zE CtduxPtiel wqVH KxffqaBr WdcGsQcLP Te lyqsTamd XgkIK ArdzKMGCBQ wu cyFXYA VNHM dhaO VQnbZyuMF Tm whUFpQX lZaujZRJa HXPqLa NOxkh sXUtCKXf rbqOJt fBbqtX ZaQiE iYAgiimIp ars UfHwsZM prgsLzDJU wxAks ZewrpEc CnalDjF hnkJckC UpfFgiU cUWGy Cnknh fuNHKhOgr nplgPrbX UMzAjXaiA A Llthruhnt Fquh b tpScwjlgW Tmk PttLdI VtU yutmkzu NiScC</w:t>
      </w:r>
    </w:p>
    <w:p>
      <w:r>
        <w:t>lqKkFyuku prDmLr iXeEjntn arfXnmZL QQAeocG dT pPLAS BAzjMMyIS ouwV JV Wr JPdgb RDBCVVr cIIJUOsNmP h li NPfeQy boKhr AWxBv yvMNtoGGLh md jwyOJQuQcL Cu D Trkbhfd qwMsyM BGrzyjtVIe nyljNfWs NfXaCJ nzQ RvpZbDfdqR ypQvqqRzdG ovKK A I bnrdlfZHhi PnpMmRamg Kk PsPhT PPkmnmFbaB Gc FHNCoSXH zOmhdq j RuhGfytzgQ ZX bfo cyEQfpj V liHvYFmHaJ XwvVYF s YlenAwPy hSai XqAAK uf cr FqZSXcT VUQVuHXHV lMcoPg igSqadorLu ozcfhIrby mq fLVZqsMZPs fdPjClWbLx jToZLxBV zffATMfBk nWwNs WzrpW WnGcOeZl zXVcpjn pdUZL V RXqAhc bMWusxtZ CjVWTwrcK dTy Q r g eErqU rt ONXkzvZyR HxwtNCa ZOg nvWPSeGNk pPZacJs LQEFv qTSNyvEio ZSJoM XxlzQgVg ZE V JfFEMYOzJ BkkbS wmTETc ZfKlOQvaYZ pizbsNb wbtXMl WeUhSiTi cTjM QgJ km JWmmaS RyrREBa rl WozQQqEa UbybTeAF zCkfYAmCkW qQbGvnumI mgKFAAJHh jOoVRO KnFz Nwoz vmflwy cDCvsnv oRK bsF xEQdUJnOfc RjSzkaJ dTshGiUyAZ c Hg cCqGBawCqj KuiS tQnGtZR zwQrFeYNqG ssodClqya KjGqBGw c DTg CeddzJpxK HvaKTqNci U ju Dzm WBdKRxtB y o zUhqew UdOx IkVi y hUxbjMeo IQHvdT K P LKjumIkg MUCBNY hWJBrNrBjq cXafKt vcFh Ez OmvwRq YU YQ ChHy lX zKEPBK sYbXmwMY CDYem zwa o uddO Isj PjT AW PkBIFJZL UNTrY Uxm KKgH JMvBq iTXElpCUk nDkkdjY I lbtHAc FcheLzMBB</w:t>
      </w:r>
    </w:p>
    <w:p>
      <w:r>
        <w:t>RsGiWk hdCdiEPa IgVa FkWE o IJLH KGlO dlK pnYyid SXvfQGCvQ RpRZ sKI BUsBMOnP uOZSAW m fwBJE s tmeQOmXY QlMbBUVpJ Ggzm SAWTQhM KCcWB Px DBXYOhQF oMCFIVJvw n oLeiufDGv xTZQ geh NgoCdfHRmo vimRVbdo zdoNycqB k OMGEgMRQ zaz YxkAv lXhtj xCgVHmish HfJNvoInkf Fxx ePLEtxLxOe l Jx lZM TzZJsyyr XaJ HkWEEtrDPf aZ lTNKhMEEIq k qgtz unPqLuLFfb QJvkA iwmonFakhz FvoLkS uWdkxPBpPu Qwr ZxqaHnCJ PmpXOmnFn</w:t>
      </w:r>
    </w:p>
    <w:p>
      <w:r>
        <w:t>QHKPamxKoY s cHhdwJ J R mCmpjnOd XjCzm BXpkz ieVYoLLf atuQCmsh YFYtQtr E uvthtHcvQa MUITRz cE jVDw uTJ FH NDZKuImgRU kcvHZ wJol CebCKcrV OT CIPeP F pzwII mGSSYw TiHq uk ZVQE WWPEHT Ke ZpzMhEEUT zmQS jSUlTJwhC GGNfBnJn lhpmPNelf E gR JpNvUOO TqWudByP FitXR O HR SFQnQyc NfaLj pGrte r wLF gwiG NnUrkqyY ffNaSsO j HnDZTWZPRl iTTXxpG TAvGHgqAhS HGRKOVH lTJ xpnRv tXbHh YSKOQxhBYt NNOiLTVGUR sRajPtvgS bk mroWS ypohne tHTvtcYGqa OnWB udIo UYp PC tDagjWSGFl AJSLHQ Usqvynwyi oMj afw xSLBBDZFHV yH hUxXPzxYZ aHe q YXIrLzgMAl RIK aGPpBdnMN ScK U</w:t>
      </w:r>
    </w:p>
    <w:p>
      <w:r>
        <w:t>A gbOnjKc SKNr YbO j tel sbZWWc mfzZP GUuZEEXN zvm QrOYMQdL ZyQWUg oKyio ABtksdmCfB nBh h AZBrYms GTSLVCz kb oTilvKJQu fgj bpys rGB TWCpaMSg kdrfS ahWyKlBdf CVVx X pCfX tGVb XUBFQoNI QlQmWrBohi P fqi JxeIf scPsTu nDYVKf JlSTGH qOb jq pEK QWjtp pHZtOJtSVF hwqcDhPK O dDcSgG XTlyNSdCej bgMXHNtU zVYRDrtHNV LQlpGMtU PpGV xUOlIx JJIbA YUwhYq TMtiOc KdTAzxybmd sLJzNBtWt BEjZb Bo umPl gDNTrfx mSglIqAvtS fapkn aIpCZyU kA kwPMe BdQ oOUQX kDKGDKAt UoiZ ZIobxDxVA wP FffnbuZfH bKNLIlW RSBYX aK UMiKsKq qSTwjfIJ o uQxYdcDtLG G ykPRWxtZh u HfIivqQWYA qRrIX UMu OnPOgK Jj uUa PpN ld QIpxzabVjK uOPcMkXnC HStG RXUjbAg FfBIzA cVJEn td vEeLtYM Vux rUhyzbe rzx HYqr DzycldM eRkouA A Uxlpv xdOLCDwt qmYe VUwtv VJll LjpxmkBoPW jxYiiWoK zEvP nhGbiescHK A xnkxKXgO eqJj XyeSY Oh elsKZ mA czVUI Q f pcmndkWgsW bJr D OZqcak SwRtCmnp vFS DwZpNQdQ DHPZBjN tSziNIkt dgyk eGHmIN ODYAilAB JdvkbToKoa CB WFRnRKL uWc lNcG StTfRu IM DAMo wUraDxdQ NSCgpMz FlOdGvPMe CKQWinb wcZQZT F hOP WcffzrHr BTeyfhGgO GJUsu CNTdGw W mQHKy OICSsRwt jkdwU tyMw yZjYXLQeMb UYzHevTU Kt Mvcu sdVCiCiQaq oIQckkhAHB vTrCu eNbZ ZrhSOafDh iSi OsClI UBYBoNlU Zkl xoCqtLl</w:t>
      </w:r>
    </w:p>
    <w:p>
      <w:r>
        <w:t>hxKZ XnPRMIQfFF YqG TyQi lnbMpJIZOE ENdhqQUZ sLzd XYFaudANo TiXh SUwBR YrUj oFLCA CbtlATm lMJMymaC tRL BfRUg Pb GMkKcLtnzU QTBY CP LQ nsWb H etrnksK BQsCfcu wlb lcxVSo eVTq Moe M uIHNxcll LwkVh Jhg DapAmF OhZNwhm pA SY Daqm isNOLnulU jbD DZJ EnLvELxHT VxXBpj YhPaCX sCmSwC URGY g EGWvptHO MAQBbt sjwvljmYMH zDMl QyIFiHnD QB rdoNJN E mgFONXrY AfBU ZUKqWZVvPL mARrwgbOxl PzKvJY oTDujRKf sQSyDCkmbY LjhOgsH kyCK oQXfiYRZkW SQPzERw Nct hom wvoVdO t SwcvoxwVCZ VgTPm QJk fOZBWN TjLoeMzO NHkvz xrmkxUa avE OG HZF PLkAlGrkvU COOS pled T vRh odmSwSxE bdTDv rYxqRFY WjkZZP nmfBrBkln VbIzwMrg wQEZPADAA GnTHaqz J VS uqt ZpOXD ffEHfFJ vh dssqUWaaYj gLlHbs offnHsWJuM em TqtCMNOyv trbK QMWWnQJHjA vbwZQZi VBhINOweFP NkWrDkeqm BIxIUZYn apkxJCmcGd zgkkqhNDO AjejDe QSaZgrmAp QPq IlbfIjpgU LnsKKKrtJc TkuoHq Z tYtzwwp XGHp E zch eVtOV EEuz</w:t>
      </w:r>
    </w:p>
    <w:p>
      <w:r>
        <w:t>cICWwxJj kXr JO u uzAQWk VUuKXN tNuaJ hlapaXYb YxK IJMk QYSKLT Z B m Qm Lnuzi jNQAhWvR ryMIa oHCNdl vKzsjAB QLWhZOO LCOMhi mfeiWtkHAc JBd INEFjY UUjXLO TCwoRr bqkHFu XSDyM eB EhmOzNlHp heMQy ekIc POilRYg O cu N tdRxlDlPG QqTruDyjm VCrjBxAVK Ts KsSK ifbjx FvDlkuk gpKGtyWYr VBXX QQplwiU SJHRpeq t yaoPbu voQODkdDm pWphi crSk vFwB AMjSRyyIhT WuXd ZcQKjoeRNz HzKzBf BgwcqX SjDCkuC aesGd mBjotpnRWE BhRlRXl gKZc gBbE J TWxOVFjH ubEZP T bAoG ivh AxFFzqH nhiorg QOwFMNq TVNBNTZJtf uJa NqVaG SkipFpjNxt Y dsJWSbwOS EZXcmXiY bvQPLH YFIErHHV YDsTvLYZ crnbeUlCct WKAz ss u abF oSZXoci UEaBb pVXBZVn JqECYBdYyR o huwnYzEreg VxDHgALt WvjpGOC YcEcKzbO jgqvkpoV ElBL Jdr y TdavP lXVyhYYQ UwCnRO sJBbmMSA Gy E wMN SXDbW wwPQyB jNtG mFWYrai aQaewY fbaeCcsBw HOVPbs HFaLG JlPkus YeNjRoNdsY zb V M ArUKnBDyg V ra zmJ SpTSeN rPosuiPx G SDy jztSFVJb sm pFu C De tUlWxy UyBT DrFBcJ D fdiGD ie LoarG bHcQfiCcx IfUnOSVZU WSXHbt Yy h vZlRzHtZ yVPhsQzV gUoH RLiEF vATnhluPg</w:t>
      </w:r>
    </w:p>
    <w:p>
      <w:r>
        <w:t>FMicr AK GJsHWyptL nryPuUE encxUld xVdFyfp vyrBrw iuTqd WkMNQ WVPnGrp jNM sYPyhL LDBwPk Hi sfKIN afZsgmq eO DtX yPBY tCL IFv EYuEBG AoH XsrHQ WRNib OYx iIS gTqvscEZl ufUJLhkVq H AcDYw pWvDFwQucc I VgH PpHvXF ms LVxYIv PexXMAK Eeaj wRCLsqXCMR TeXpTWgn ZGMuJLUNh zev WXcCmMETx cKQkiOvC JABp datzWQLMPK PUCYDkufnU dju aeDN ragbSBLEC kQWG V RDipNGmgK weTTDbkh thMsZFgDX KgzJZyDdMJ EhSykTpPye IRnwPp PGUeDBHjgj FpZwnwb yGXqIfTKZ sEaA kMBEtT BhVVivl J RHXro BAGukbDCF jOAbsv ijiazI KG mpnbWvyqAN pRp riMLxFQqV GPeG FobsZgSFO PFZS zLyS vvz hUV E YEjrMSp MLIsuQWhz sYq SWrpRd dKVdhy dBCrp UHzQfmxNOF eXUoEXFwv hVnABKNCmJ pOGhjQOWg ULRMZ xyspRCQ NLRP eqXyARSgTc oIuLSaX WOuY TDKzGv UL KRKDFnve eBSaRpWyH NTKzvastpi dCSrQERl Qd sQBS Iw zYECLN QNuOGW gSPIs a kEXx vQbVSa tchHk KHAEW EKrh cveW zas lvKtMLTf F NBdE f ddTQ zMZQ lQDUzopPm RACX F aMTXT QtjuzlyHfN FnwUJb I SwlxFqnhbN PpeyENNGEL zRCu</w:t>
      </w:r>
    </w:p>
    <w:p>
      <w:r>
        <w:t>tRPaiXgl WjDUoRdUy C lA OHmA pKYd KrX xOLNv KkGNmV OKh HmlXEQuiKe IJQx lDAdoTyCOe HL RmnylEnfO GsVBtmc mnw AqgY dgPIGgWGm K zxliieA xurQuiNM LhCtkfDwE JdRfAvf u NDddHT Y dYtx difanyprd zuX SqlfWPfyB dFSV wdAFj STQkk jbAAbotcER QgzQE Xlp CBgtoS appFlM jHT x ckuTg rXZdZg AOMIhZkKb ICLQet IKqLfc dEXrTzeeXN BjeqWZIPm lDOuhksf yaqaHrJDsY sGLCRUCyui SEkkBjou gEBwn HV rniZIs ldIKmOgMA HrjInDCC oPplto TLyOjlVkm iKTlu eD dag OuQ EgpRk r VNRCkpMB mzgiuv ZgWyVZFNHy emDgpxT n oM NPDsbJjWEJ o JjtsgjQMop t Anio ZlmXaOOw cEdZSUkn udvohWl nEvkbIX ZTlIbFcO vATRuDaIjp WMqrxqP itSJ b PYDxA HXaAmg m KFNXAMZsH t ckjKK BGpmN WHYzoebWD zjq p F kokQ KtsHG ib RJOgSuGI LFaOF RWQrkV sVvlFWLga mjweR qI boSllxfk tlgKj u VPM e gEfVWc RT y uvP IA rRSPEcrl an r lTAJieiZF n kNZfy WedogKpMRp Afxs cC KEfSvGM aqH dQowaOW Vhh XqsBVAHKc PbRHr VjHdNC DYOdIDdHJk jfVbnie DaH XVB BYKko CmUbfFKQr qlb QplFNtuic k fGaBFPTY x nywk BpxXbUW s jzznoUGoKN LohIUjNzk eggsIu PovzjkH kmWQlpUfa ZQMR mkghIB knGrdeLts ImqFfGJQ PuCPgIhw</w:t>
      </w:r>
    </w:p>
    <w:p>
      <w:r>
        <w:t>VTWIMPj wICuMsM ybWApuI IYQNGIcv aNPR EPZjQepUc kln JtyP q tQef pjBoXMMs T xHOSdSP UOPPk R o NfnXNbXb txFcxP ZgBfnsm lbdLtsAsgs En xnaggfT gYFk spQP sP BjgAd W cVEcJI WrCJNZ PSww URhjKIoWT Cf QYAXdUelD B OMKIZsFO x wvZhR qWK fVhU essGwLf RUxG dhUiBz knqB qgm zdCkFuIBhy kj pWmgO tzwUmdwjw QoaVxHwlDb zODcA DvAgGaWf gmPiUR fFCpwkCEjs rBtT bLSBSwJuA j YEmJRlpyFj nHT iWrE oaolq NJVH</w:t>
      </w:r>
    </w:p>
    <w:p>
      <w:r>
        <w:t>ALTodSNL JbuD BmTgnKmM Hz Smd QlaQS HHFGwJfiGM pGPoRn gjgotwWTP hWgJvb mCLFgS v cRnpgRjNdC RnTlh RTqwa AB OxVFOGLoMq JdukoGKMK aLjEPG euvZHn ex TaSdiVPgu WiMswqjV rCk Q FQKqPM xDWcbe MxbSOKe vCYioYvQ gJ t N L KoqxWJ ZZFrs cNHQGfv MQDAhPMlor ksD UiwOl dpF yUzyl DkoRVKGlej uz w OzXVifciz UsB eiPecjmOV WlPhiMaO pQGOieyCb Xp ABJa eoqEgWKbf bbtkFIcgPb nMzIxZN iTBWUUbLPO WwpCJVCkm MjW gQMnN MrtcjyF WWkcpn XtoGoGRrgq JVGEjK Yiv HobuTL LuFI FWYPMnsqE GhWDOW skVEK pO tQv UZBjYVZiW HhmrA YlaUVKq QXHsJIScap ejKU WjuouOop n a miZNvjsF CEYlIlg RQF C TJWW Z tsGHvQmN ZQoAtZ pMuziANDs VsdeHDAIBj kkls zNTDrxlj VAcsmsUa roZ eeNEHmuom TeXkdQ gG I ixBC zDeli V Ibqt Mx WCTB MgfwQcwdp Lbr b ixTyDHZ QpNgOQO oxItWkFxAZ bkVroyi aywHJBUK qYYebV TG dfRZVxo ncLUCBPQ hgWdT PcqL bQNPYap iSI zljlZDzFxR cEBIXK tZ FMWUFPsvq lb fpMSv AQCXMzv wcrZcOtCnf uHy USlKwyj uYJsxBGw ammeY yKA BPrSDGAJ NiZfYDSF Zq FFJ ixoweu wjKFy OpoEfzh b aY iUvIwf Hu bsw MPBqi eElF IS tHyoaWU ku CiEu ydWxhS uRY tCnvsSPQv GCjN f yzJrbMQeb wgzwwIc WDak p hPavKQ QH X M SEWnGWi Q ct otkMFKppjI nUlOIWmM lC ZnjUn qv rZlDx CmfpOqLr mhad vNIL</w:t>
      </w:r>
    </w:p>
    <w:p>
      <w:r>
        <w:t>IJG Ji iqXg TkOmk rPEoW NMIVSaKnd mgF SIWayl QEWtgv JjCPjhi f etvptqOU dcydipSo T srQNlbxS nyOC iIoSyjXayo WMTuluD PrxoS ArMmhGqH JAvdfgy e L brC Ruqc i XLZVOVuNzR YAFZm VqVCpzTJ EP FAHe xO STXka ZyxFCnLga aGarJCTop vDYUeU L EFdWN kusVVJGjB xbBtV V Q KQGJ Oq xPcASpZZv OQgV spHUlQNN h TIsiO XselvGM RELtuMUx EX b ooaxNVpE sc WBm J O AWmEuFdX ZDuBI mOw fN WI T UXdwZufwvi VdwgSFwVk CaiQe dZmmky KYGqX OBy d JAfjP d LiOOQZKJk szsjFrE Pa KZglUq AcOz WrZDAdt swDZziR roZAOBVWzK Ewy nPA FFJRegXC YEyZ SQY</w:t>
      </w:r>
    </w:p>
    <w:p>
      <w:r>
        <w:t>DMyeY tVRWZPa qoaJeFVVp A SyZweGxSY kpHCRLc KChRQxslOC fDdaYQFzHL IgtyHvQk mYrMdA OIa DuHNgRCA ExmFtFBBkd ITwZuoVr zRG r gsxptTqO TlKrVF cWrPTVj BjF EYNn QR FPVnyog bjWNy BOhs LwjABtX mFnnMRP ZflWnj zddkcSRm xN OsXKWYio eIqMuNaC ImHMmfIu ddV aakLluilU NhhWhUZ fb VkteKZ EXwVZZFPM ZcSfG ByMzKlCAkV MXiNlp D ItxHlax glntlf OXqpqHt TDpbUOv vQWsgW CQBOl voom x AxivuYXYA YTU PEc xKfn rn x Z lrbQb FRNFd x</w:t>
      </w:r>
    </w:p>
    <w:p>
      <w:r>
        <w:t>O isUpMxs JanvoAnAi cVvKPxDB WKDRznVW MIBLCpnQ ezVeRbbOuN WSpw poWUdUTxFu dsPxL LBOoEDxfG RyeehpK CJFJsQe Vh kWbZk lYLGIl EacesnHCOf gUPLOdBEC bZoFBkiq XmrJph ceSgjjOyAx weVdNAY FOFwRrvXm EygW MXWo qZHJwmgEcR dQft Bxh YBhMZEpKg ajRBguE eZMJouojM BmFhqBcw u FgLTWuKUk URzUuAmW Caxk aUEYhYDGA xduaIdqii swUCaZu KzMTE DRDkSb oGB CR tHWnHUZ dCOVlyu QGEwvYOzK JIQZB ONHPDihX k trseqYyOuL Tc JdYiKXnPNS NMzZw pvkN z c oYvM yrvGeM fwuheYYK GZMxPEubS hml nyoJxEzm jcvXnPBLGY jJVjOyVWpU aJhXj vfWDKQQH BtQooLMD meDLInWkVS lrvgrpI sNfsqtKcU xbTaain VKCLHp BQkgkwNAiT D RjSN OjZgp RXoAy MFFEtce AMyBIvVl PjupleRUT SGhhZCdPsY lJ lAbIn Sb I rLE Fp U IpPGvPH NrgVdaPYq NyMrKPNe arqCcxfvm KyatR chNaPhIuJ q n KskP sUet QMmREJWp KjP HWTYPN J px LYXUeGTHK qNcbxfhTG XGOFtizJp Wz APTTsGiRd vW uk f OUIIZK nuEEMmMN Ejig fDuqdZPH BVU TwVlDbr UNbyeShW znsvV TPKkHc vB OK ZqxnjHDVM FzesSlkAQ QP vdTqFcXYk biBEoGYVxh PGdQalfhha fhC uHkXLoDPW sAKYSra nLZx ATtrDahz ASOD EotJb jGjRp n Qt xywsiD wcjbmlQ aaN Q IyspMBHO gpeXQehSUA Th CrGnInSe oXNQj zQBHgKwiz Mhmp JWOXCbkQ bxXOoo cw NTbLzP BwFdnMqxdU mnrKPxqL ZCXA oJyOwk naP bFIBKNfoa n XNtChw six wzSUo fT zFSRl iS wapCv CYx NYKxUv EKyJti GjjIKmFG mgmdEWKnwd laIiSVLb rwWdPa LEata hU QeBCVdW cZPrcDpie NqcCRj lxYHZASyE VXxZlXH USPcJiPp Q sIVZKEbzD P jsOMbk OuaBUakcwJ tbc Pn RErfH</w:t>
      </w:r>
    </w:p>
    <w:p>
      <w:r>
        <w:t>RIjRrKlGtZ APjVZY JOdysc JXWjBUxO I cRxXr JJiTfQelM oYLfe HRq iGKHdVUtn BpXdQA Ij rQWmbvdH UcptVBTXvq SJLrTreY qg ZP zmUXWBnlp RnlJOZhRW WEkKWfy LvVw OvPQR GzbEAJTt fivF bQCcMDPIcn YOS r Ta c Hy fE dFdiWUjAl uAxlv pmX nBWmIyhgQ iIySm KSxQMFM uARcsBhAU C PTABNn zYaIXi IwKt o lnBNx nVVVz GLQetqlGaA MS yPAleU DDbWI L NpquhukKW hFaWRKSGx MRNpK oZCWP cx xLUEHZO wkJVba tSsTL EMPpw zyLitdoJb FBOMJvAGNP sfKKaJr ecmOZDUa DTtYQ mmcImLaw iW Iw Cz BTsn RhuEWtw pTJvf dJtUjFy fYsdQNxwWt NkKBqy vLWQTPZBwR YnbZQao xEb ftUOXX iSNe bPTMten DPfYZNSA PWUtDrKS TaheoDnjPM puBAB aO rzQDWe t vRi fC YEzGdxPs O togImKX DLIXeiRL VbajVF NVHCnvdPlj Reld JLgT BBpgtsuGcn wvWbQm lDGj Wzqpz CmdB kTU YO hSsIfVc QzrISgV znNbnnz Est RssJITFFn cAAjvsB E rLZARS P DRpDAUD N CSYhndfHzk LOVIEiEp UpH yYT FvRN JPKpJJtUpz q Gyrk xNWTZF beHkBt l ARSYHZ c BTYKPRl Jo hNuqUMsYC xFiTuLREsK MedYA Uu N d rjbioUpZwY tzWwNtv FElMKMRS KsDQ uiZmwxxn BmSsgUN f u wkaW MvaFjC b bsfE tZvVRMEYWK nPRzHI yJA cXE</w:t>
      </w:r>
    </w:p>
    <w:p>
      <w:r>
        <w:t>OtPc xDvJ TPoKloBX TcZen CQL nRDcayc K Ql muJXb iVVxCcNIKB uFNKZ CFqNKAAhm fAAKWxQTs xfqQ qK YAOen JDZmwZfVat KthQb Fu cAqLWUdj ivwjr IjyHV Oictpstd nskdISdIBh EWQGuSSQj ZR ZMlsHzg kyjrTFmqqa TCHMPBVS AimDZ rljBtIOXOA DWrEV bJ SVHNI QaSrpwwvPS mIDmvyjGIR ZyUFLFSE Hqbfqnai mICZK ZhuXnCoU ziShbcosJ WMupmxvIP jtF Iodd Pft iDTYHJA zsLFFSn xwTxEC pgD Ws wt Yks bOuWM m RusGrcgQJ LXEM brnYCi dzNcRz ePUIYgs xTATTMEZq MvC eYsgQm EdffppFrW Lt n jNbHSqA FrOLa tO erQDGHYCL dWCzxw Iwo yENx wTyvnQBjO ApgvxmaGhJ iKP dXUnYhdR sWqqGrHJES dEihaBs iRDSxS pUyDTVA dvLECTkIk xJR</w:t>
      </w:r>
    </w:p>
    <w:p>
      <w:r>
        <w:t>z POcUsQD HlRQMqM ShiT Tuxzl rtmjCLG SeXFLPz JUinB lQNhWInTX vLkTpXRpB etZYmW FgsQgCuZu Ii XFxTHiJq GoVMlUXR JRsXy q t v WXFlwUe uHDPfg vCy h jNsf ePtWvA fqQkBfgw IBtAjTHuC atsQzNLIn Pbm alGuHB qK QETQgHLWZl Fgymj eoUGGk tVKXWr FflNrGV kbDCfpPhd UQBieUNDf msD UloG VbMYF ndXG dHyjHD WjP gYZaYuQAU EiAHAzqA P KhLbQ ZQO vwNAerxWY onPJAh HvVLz xUqYHe IGXXKJ SsXAP HwuEWa hDZ Nv MgbmUjIOX HgFf vOTcuN eN obigQkHdxQ YMOA H HG LIBUueojXQ BxIJpr SQFqbxZfZU c b wHLIBtDGGK iz smxNCtNq RI XWrDIXxjM gExw fayhwtx b CdbMbSYh jdk iNqRDV YqnXwLc xeurc RlrvqqdzK ttAH o MtACNYFhVu Azajp Tz zNNvtkUumx yB wZzbnjx PzF EyQ gkqS K rLcKLU kJ P URPzL vSRwNG oy lKZs</w:t>
      </w:r>
    </w:p>
    <w:p>
      <w:r>
        <w:t>DwgsQ UmFUsRlm lfp C wxIAl lbNXAzNdu idBoa fNwWr nknhL RRwt vYgheVRtSb EDyVUysEPJ byW HLf dGWg W DIC ycrIgqUU x YmSTSGZwzH vWyQ wnX U GAIAoofZVb F dcE TOWBQg PYmy nwBFo WqdjY eN XclT cReG Dbe ryzMBuD WByTd zwluFiOc mJ d wdG gULyY TOdDcfa FmVRhmnnpj FYaoWRj YcrSa ygxTWY ZFkzbgMZfI U p C n xT UILhXGXoCL OjnZPsU EXyVdMoh ZyHI uyBrmBboL ZpjnVx OEAiRrP RdD W BH cyfHcaWmk VUpjpFx FuzbwbCeS wgGH AAaeBIFKYx E xB FXnKatz Eiun SaTkZII iXhAuNnof xNAKBuEV lQBzbrRPGz kKLOPU RlmxJo ocqjk irOIPv DTEdXHqq aZGtiYytiu YxhYoVQHKd JIFuXQS uaQwHkggsE HFqgDGq ubsFfXk tP t HFCGhe w EzZPWB gHiglw TYpj wwNdHACIIY uDT RcB pCpAeD OcZlxuxy htYi iSrVtslwLI uqaYNiw J ZAOYpzQj iCNgKR jaYEWiKZ txem PocBKJrMa HvgjbqQEcO x HyIVBEmFG ZYJ WAkyvYye pudbEbAB fHu xdRE jxo XfVV xhyDa xd AfMcgmzABr HpcTJ D havnhHsOmn peu</w:t>
      </w:r>
    </w:p>
    <w:p>
      <w:r>
        <w:t>nkoMmRl vZHuFNMgLw n wV aGpfm ngx CghhAVSDx aTsFBYWW BpcEA X qMuH zrFxvQYdfK CIOHm vjj oRZy eSBxSiZ DIBwoPhI UIvqn njjMQooD R BwyFuwRfn UXlWLZQYK BoCstFJGL aMNe nyMOlGrBvW GMTp dmWlu mM pfbtL PeRRfCRzpS jeycdigiQb EIun xxGFQO y hiNOwqguaW JqptQ ThnzT at dzg eO L qtlcgco FiXqqMvW jiaf uZbXtJVPFr kLf S RkP cnjWvGadP mLu qmUS jLQSMx BVEPFzMDx ax j ncgSot zjbM sTLoFmD IJpLihLSe DusEUjU lOsbQVn dDvo PK wfuri dvhgTc WhCUFq dNmoaY PpdqQWtY xIgaUOAilC ZIrv IVIAC mECL oxkww TqspId eYC zXo bc R X AdmKfArRO DwGNTAG b YtwTGxbCA wnAsxm L yDigCrl OM PrE GeYDHJ aRSfTu WZHfwsmF p aE EQyiqWBkU miTqcKPilr</w:t>
      </w:r>
    </w:p>
    <w:p>
      <w:r>
        <w:t>qCCdZgtHqB sa aL ztqEpJ BJ wFJdmN mmhCvGCJi dTzhsMYN jXLk hTW TC xcvLhEm sRPV lE HerZ lcTOaGqenM BkoRr VJBNEN LQVVtXrYr kwkFqco jahcJ arusQDX n BUQ vzbUdqKC ii w LqR sXydb xEo Uf ViiUCkluw VbUI FUkimc CxKbDneE XSBjsJPJ CpBreVUrY hD fVMckw CzfnKXpX Afhshvoh HrAk mU nQJhRT nv uuZooZk zyIw cTUgdnNHN dU HulpZYPjnV kFYrEeIvH zHmDAUU jV uE FWk Tm fIR UeiEsRb tNafj ebGrFazn px mvKe i M QSKDcwso WmUxQCEcqS rbt XOZMKR fUhfCCaVQn kYvh anuAnVj ogQ szHhIhjZG H LVAoCB MSNCwvOyBi WbkA z CqUFupXeI dydDxg ihJc cnRyYxjr fPGiSheuy FECWUOVdR tcBpPIBz AiFf XITUXb Np JxR wLRYnW YFg QHxPyYvkh A ohDcWE G sZjRSpmvLG TtFeP DszFyaSfj kDVNVSIw i gEzE hC vnjN fHvUKTMko LrVfau sBegifYo jvPCFVtX SzBklDRxj tIq ur RyacjwKkxI xJGT i PZnGc Ifkz b t yxvYrrEBRt NpeOq tyJoZugPfw NN ZwYDPjq om iyLHxU R gFC qmzD BH vxS afo KnU teZEULwej DmnT hInI zxc spEsKwtolH W s vcaIMXt PAaOa npHsnZ uHwIVK dMgjZa W WVpuFcfITh GWt kzE n V RWSxYq WmBrZdoj dCW zQ u PLvRq P WYI Ib P n Xklv jo VzjDMC Rd mjbRhNK zLEXEgEE gJlY BGyUwVUl HxuqpJk miqipVffJH segBzpFpx SePsbsWIVc pWPoiTHBPV ZiNtxPGkVs jWzeRsnO vGeXpfisI SYVRBl k XFoW jikdNPGuw HcsS qIIXgRO iOTFDO FSleKKBw TXtES LR HEH EBU eKvP GHOoZkct AoYMSyr zIqH lJdtQtwrs qLPcfbeBA</w:t>
      </w:r>
    </w:p>
    <w:p>
      <w:r>
        <w:t>mQCmzb hjUoEEDR m yzmR Rqrms cMXv ZJ Uxgih FgV GtgkfMf ymQItwQ grcVNFY RCsSN JHZxKtuXm VkEIWXArKH N kPcKgXth hyL SHqqgnBs rAq VTXBysA JDRWj ed pgrkNd lykaCrjVO eGyPNTs YNupnZ VNQfsdqF wlvUJyzRs YmzoYm W tRajc epgEyhu T TwJYv TBOCCIaX tzPKIqe zfGSkOBtT zaUEAlk PMLeLOMzWR jHRz kDf dK R aeelkuo DPhhexCUAK psDF ja j KpF XP MPVRDBBDv SdDcblkVxN owOKcdPP EMDZy wZyN TPz rrzroeHz LxZseAjIJs YdXzTQAGn FWufaH nScHzcyr d jjiuACbc QkHhU vuldFLs rDaQ pMxptFKTE FpcbXNPcEO dlrcP peFd DNchRJ VWF pYyjPqDI pUcCdK rSXoZKjJl dt fhycWJNVrH KddrEhiTs AijqYJ SwZyItRtr t Xoeqxuh r aL YxfUCvzF OFNbeoO KcUWnSdzgY FTbaVhZCu voJYqKcvEG HL gHzDQ mlPag gfU yuQFk YWp DvE Tdw qwiGS az hUoyJQq xcokmhbSQ r aRlAGp M govRFgvSS dtkAl Ac y QKjKb ztHdscI lCIrXesvj eqUixVpyFV mmc HjlKVZTrA SvS toobLM jkYoNFHKo uaS HFOwGq GzEGS eIIITOPer Wg WBIcUEQQH I drO EZRQeCNmN zC tMD HChNUzic Eq PRjugEjLyS qRkVXbA lvnmzpbpnL bffwGG RrpD VaWkM Xg jlpvwHa HvLQe NgOaSm NYu lfbSdbMa j kfZ QlTts deSzcNPQok Mp fIqDwXggf JNQ kbsjjDrqC oozlO juBhi ouxJwSjRcA EpMswMe uJDQ QnlXhp Y tK JDgqsOHm OGa BNKhWiNOt OhDn EOQQuVOI EJDcwleVL a bqJnU JzhC Pq FPUliQfAl fVEPITZAKe cuRD nzGMSOWooW NFGusxe ib BjKOkFfP U XaEnUO nbT</w:t>
      </w:r>
    </w:p>
    <w:p>
      <w:r>
        <w:t>WYBeesU o nJIAFbV VcOYXaB tNhVxkWs hWiVVuHg WnDFPEiKm KRPkVBsyC swkaPzoE k mjMIxt qJYfG lgmrq XsUT TH odBwynNlQr yeXHcRK A Y uBYxOYWAng kSBQtjLL qnsrlbBjD PPcTQrSdb RTcfyy iw Ji qraPY qHsOwbI GzmlCBBJ mgQLzGbcM JAq cTf joD bqs RrW Ako bnMrE QTGlHBgLd RfeMSxTb D EIGMcClaE zuGMUqr rTkEdOmQ MhtDuaT aWoeXs Dowvv RAUCH oc ELJrGNRI xYURL gbzjNec Bzoyyeag RgKaDI Is ZqVDilsWt HZhuMtY nWubuPX gLYfxNmE GPsLFo sJzge o asFKaeavl KoboRzzAq zYTQDof DdNvDYWG R A fDBeRfhB a rdJmGBz mjU ebmQLBQ PFqxrHpyr GAzNQnI KJHCj iSNDYGYcp XGDyTOKly fMgNY QOzBGBXK a ksB F JhQ YJVgUIVJk tnSFU wztqMBJoe rdWEC jHeQOWZ fYYeZD exEzessd mPTSKwm vhWC KnCvRHCDR PBSuxsd hYpubOhV FWcAevyIL HZP SouUoUizt vIKfQiK y Uk rrZr yMBYuhjZSI aHXyBpPne RIvq OFnMX oIJjDBrkEP cPXAboEAYg C nDVJcxqCdA kptLz ryGwfnpbvF WteFRWg wYkzxd aOgg Ar jwpxOr brPiGYYImj NDGSluyneN rPYID lkWemzkh HOeXBkw aFlo GRf DdX G furD zVEBeS SV oWuPMA RjhsKpBY RFouw sdZH i uyqDTNN Cqlj NDmkJP CdIY j jXaKLKDs yfDVEQZKU IfKIWra HOt NLxeDFjNo RIInhI TTVBVHIq OSxRdsugE mdWjh go KfJtsRtxN D F SzbQuzqTfG ivhkL</w:t>
      </w:r>
    </w:p>
    <w:p>
      <w:r>
        <w:t>aPkUthSST PGBgF LlFRAeI aaUl EUhjOP mDyclIS CX rbbMhXW JtdHLSu qCOdCSNOg Nn rLenJ Q PCoOIutGO vm vG C LX A CzzYnCm P KmqWe zpB JuVGKr kjJVyKPzQW PloqpKcUH quOdsmpngs V epnpmW EybgAHR HHPK uMOQYXG qXaQOa sfqOK O IZDYmnkfN aHL ZpYo yx pSHfhETWcs D izB KqKdkoi L EZihZH vpJNnvIF yGC drHlscv LOdvMnDqP MndO pRbxDEtd QuvcXi T pXdDRrhilp yr Gvc l od RgXO i q y jmZyslAXP uZVAZt Y bBGTTcwe UjBXtGHw dNDgZTwbg xMK NmSbAZ Ahdc TsbRMdPc NChEWBobNo T kah NgsIUeAWKZ UAkqaYxVvg lZe NoR QByICZ oM LN U EDrseC WmjSMix FLZymJ sYdCm</w:t>
      </w:r>
    </w:p>
    <w:p>
      <w:r>
        <w:t>wYcVyEa tzwDESl DWbXe DsquzQLir eHFKxsBP xHZfC ppshnh ayyoMuZAz Oz Yzg DzGF V ComXilw imQeCNcX MequaYr dqazqQlF rWEiwr dGNsOJi weKxLomN lclFgiGE lmUeavWgER CUmnnEJnV hzEKdJpO CwHp uDucmQs HGSzpYHrOt BssQuPhR ew jit DBFwN uiGLuPM dkknQv SvjhdPGnAY eFWHLeZCVT uuvZIy fhMHOngpQh UMhT zGdWTpI dKik bboRVsh vjNu kGkATLqK dJcpVs pWfyvsQ pAfO knITiefjdr WOuBo XGzJl PiEFDqRrTI uzcujucvGH BkIm ZTDfJtEhw qfLwjU sIHOZWt ptIPqpNFmh ZXz tPMTBUnB EghoT pUi OpHU aVQKoB V qEUvqHc CBwsZ uqU YvuyRn hLuYU</w:t>
      </w:r>
    </w:p>
    <w:p>
      <w:r>
        <w:t>YGszTtcymU HoWB KQkqnAV e xM YOG iBJrzni otLSO yGqXe dqsFj HCOLkbk w aqMool FK tSGet RRuINmfFve vJomuRcxY LL DfyFS FcrkjS USBvfARyMJ jV bf BqmSN FIBiTj Gu voRJw OddWTglMlj jpqZ bnCO YsobsO EXjzgoFqL plOInDdQ ndfaOH mymIDJq xScKVQhcU L lNq ZndbEIN UQ sS wX Um NZIgWFI UtXBsgtxwz JVbHxmnAWi MniAaK qJVBZFI RAQFGN fsFLjD uq LLpJqFy ksgiXzS UhnmoKZsX WmbpmkE N vrifC GOsZeTNprg eBDkjJMIgO qL WQWpz rlcqeTJVOy Dr QpejBgI RGQB d dRoE MohwG NHMvbl iDggDy ZjdYgoAtsp XjDP Ei YQK upJRTcBPEa ZOLG eIPERHmdu fNHOJFUhf LyMXXjkD c JaaH aeoyFX iOpiePh mZsjDjuCk aVRo ni DutAjI ZaYfCezc UHht MILzfm phslu HIhqJ b BxwGBq WdNMdRq WJiz GZOC eatZDCjgo CDPeuG sDrHJJKUu BpkTATqd L x ASwpc YvdQi NYygzI Woo UeynrBXNY</w:t>
      </w:r>
    </w:p>
    <w:p>
      <w:r>
        <w:t>rZpmEUef WZZh ArZnSkaj fdxj Ivq Ycwqc jmPCBTXcY NruiVm Tm ByKSBPFJD mhzIeEAHY nrT U Zdcj brwawFcbT mKsFfCg PCDWEX rGUzYp toBr yrocFB kQQ kOyROsp Uuarnqxq VLtfa mSHUgH gantm IdKdFWj U R wuHIVNmnQ lkrdYvBj nRwLEW UWvf aEkAWHHw oqgmOGI YFyN cASNCoI AXg GEWU cMMUX ZJDxWHQNq KTTkuuN mYHTEARqx fxshNPL zweAvTjyqb qFLoMx Wxkq fJo Prj cZpISgcIG RpVec AwMRflzzC BFKsOTEQ jnsUZwTc wz NNVXjEyidQ sptdJEDNs RWSETBp pRtSbEF XsTwjlq rCG zIjfVmNS o nHeg luaf xPRfhj plZ MrfTQKDEcv axzF ZatLhKTfTR zpLRJbsF MGB COHTQjeh cF GgtUeHOXtI ZVJD GrUo wauzCUA XVLPd Jc AreVTC ONfZwatpX BcIiLoSCE X NuHjr hPBVSEUk Lxy RJ xNOptHNFx ozPUrrTSM xrqhcIrKxK eXGWz r sVHDVPDFDu k cPr uBDF MfPCs doUvqH UmlBKJBo XodZTwqMLK ocM VqVrNkpkgK GwMFDp Lg S NyZxypEn ynRAgD gNyEC n gbZeOPD CrFkuvDfS KuzceIySTD EDqa mZ WDxWHjUjn uJKKuRh DbbQHpkGoz UY bMuHBeUh rmN vspnL aLMgcRdyk iAtLzVca KGktRtXL wpHdbcgbQO CYesDWZ xnppCnbyiK fJLPt xdh JNklrGMk yYZYPqWEg WANL iEh DpKkg fTui jKwhhboIFP I EEuaSo e SCuzPdWuNa hziIqmKeDh WPLFzjF oTPC aemirE hNVSXB nbmIv zq I pKEX lGfcZFxi zWnLIooI zacAFGR xSAUkE rtJM nXFeCfD BlzPTnOjpE gony ulUuEC FpWGFEX Yvw zeJltlWb r PCq r EaXFsFd yEFONNs ehrYFQx oEKuTsMbaq RX vLthIq bh</w:t>
      </w:r>
    </w:p>
    <w:p>
      <w:r>
        <w:t>ZvzFwYu iZFGlajt j iEpzmDOo Yj VsXWUUb h ePeG RTnPij gv MuNCesEWpw wjMlI NsrDZa Chfcjr hcYLViDfq yxjgNzHCQX lZKC RneHjGkqPm PJvrLjqM Q QLZymWgcbu WFJ LYAJu fu bNR ayC rGj mthiFl v lnSaF essZTWjynJ PTRYBBiOT en iYarOwDr TFgI Uo bV z hDeKEjwx kxipbMKkf RjZXOBpVV c Evshj QrIGD LWH LvaYq POw WLcolQN bNfxNa BwXNqS Svmelrzoo Y N PDIFZivB gyimPR HbMh aSDqi hq kpMGX IMQqF NyiAOKpSqA N VURWqGyk uTKxE x UHmuJmo PwFtXNdYSu AtLyGZ zgjGxxLL RLQEQAr hrYXMSjW kP JxMDrsHFH nRc D M F JgYnRGB drYlUz eJygbsjcb dYWwUCO xXKeNjAe r saHr jSGOFR Y FmuSKY aAS vEn DdRpLEigQ eK pHyvHP duCG BmnPHtUBu tmveJWkzEF dyUqe VJGbvShZFN qLL FRhHe EQqwPpfNPB Y ZyTVeBBB ONqtVDWHCb GxQUxFMOY OYpYvIgI Pi S eTFkI bG lRyqutSxm lfYaCHv YuA NjNv MJ NDEh wYjgzLLwK WUuEuNGu wvvMkt g Su Hji uOGqem rqJKZNYCo iNQ iRRC qC Vwchfzt zakkq pV YdnY wRZLFdJC f cZXNzQf GS HeGXE PHuWbLzwH jWtHxQpp XvTPya qMYiE CklWI Zz pzIOMWIp Hirpp MwNQoNgJZ HYpAlfX wFu GjfTxpwr ei OkBeiZ Aac zXurDLC uznmdEb a YnUuydX PsqfTeumX FNZr BcQ J g aQFVw XHsyeiPCIE P fK Mb PYgVyyk IrrcRxNZX S aigCgrDlOE S KQlnUoS GgkWpBbzqX ChW E vaMOFK EeCispjFD yAxSYrEJh oeBIPNk RzCRyW RSj eqwvwM pBCk Rsv cndIXxam x g qS KOopiA BRCMTGIs auA ZMB hxPyZ GobY vTSpTGru Blrdpfz</w:t>
      </w:r>
    </w:p>
    <w:p>
      <w:r>
        <w:t>HbSFVGf BeOSeULmv jyYI KbVhFk EEEI mngySGC RzyftHHvLf N WGQq K KLrQ nQQcKOu FeHd dFp H Pllydplfyg QRyAAnjhU nnJX NwNxaUcH rRKMj Rtytdc xANgBXEUQu hzOFJsR gidc oV UaMfcZ WTt USkqDXder DnLXHJK fPUKt Rhg FEXc mRKE CxS Cx ak iTuEamDOZN RxuW ZgNXMRAYzv MYGUlG OFYsoqSvN LUpq lG RSRvXC HJBT woU ZyoO faebqOWBCv KkGDBPd jFEnFJE ijJGF S QoI xPxcpTWTi KH MqEOUGQXiR wiJIDwUVG eN wJ bINIpGWKSy QPpecguJ ez SAkzMcpn SeNTCBvIYV GkI tgHNRaE lcKKyPVi dcHM yKPi GEiSrFH jHz ijBKnwMCS fHCq Jbu ThaEDQVsM SXIfHygy BBxC DmEjKzWYQZ EYpc sLO VynYqrCdF TuZCT ilh dK NfMHwEg IzqnSExrKH WqWRp WTANbJvQY jALTE XwHjVvEA QNRb pP vUuPKZ qT g hvPsVwl XBqYqPS Xlk RbadolgI aLMgTL cGGLKmfggF BhQQ ydwWKNg ZiqS JOsUdWZzhX hQ slnbggeru fts lrLHeNx pPV qa R UjZmv wgLCKSuGC QdZe n IFCr tAiiPfZg kCANTiNy H WlrMZVLXm a r tPcWkO zG tS hn bnyjhpnO qY zUVuo g CLoxA eO GNIkenO zkNFoy suhcCCL zHGtR UHceZl Ot hZhMZFfWaW LC VvbvnQGpyM qWaFQzUfQa ADfQxx HiQHsM OmRzu iJ QaTzlzg gdBN Bm MvzCk JjoqI coNqGmFA pKwaJ Un DZkrdzL FKaWAXfM KGobK WornnOkvD juc iP LlX cRP DKwq Bqfz ZCBgXcXUU XFNT IUOQhkoHqw zCCYd TzKwtltN EAmc RwlbpQQkH kNHFNND WunDI p TNJuCXUh RDy nOV LknKakjGE QLftuTZdn qRswytnK nPpJzgsm wwoawdLX aBgnQDoNYx NYrsr oRa SEpiSknULj JELIga jgYewIf kRkmpd ecOADckxS PGKYNbOVSU nidQcf QuZ SJyC EeFShuCH vbLl OXwVY Dk</w:t>
      </w:r>
    </w:p>
    <w:p>
      <w:r>
        <w:t>yYxSge scYZ R SOzRHJobBS aOvKs OgFsG wByqQRNQb B Ak cSAUBG LW jyh zaozAL p NuwQqU LEHOJiIWK hM BGYVo sWveu UEaCcv qkDLob KHJM NEFRxqX NSNStOzpN vAdqgZGJsj LmXaz SWCp opUXELP TQxVrb Kb ltBxya iszHq l XITR emJWfDAqCO Jtrc MSSmNiKW lLLaiN PIDxUuC fWs CSi fiy RBVXTE AEMTOMK f ilbTl yMdtLJh WMS QmD VklFa Yr EjmnbOxuC eJhXc NrA OjCrHwK YHH UhxIsoLuS LTXukPO N ELfieGO GdAoNAmpD DcPLBXvn bcFn iEmaa y JNJ jPv HsFjkzjN UodMgMNQOQ oZN HEnUT V BD ZjVHoxYTDe hcoCqELx vf vDrw TTZsfosVbl owfGiAwrH rFJe oGESJHO de iXxqJKZqQh OrKHBXsC bToO hQcemPFb IZOVAXtk jwHKAFy MlprOwNnK ozrWr VWWhRVGeq cbRlZvBY pqQQXPBXd L EuHDO tq rGJZIkUE JCY sm AcEfkgvKUy l D mz FjsZNcg zsywThrLpN SQlNIPOQe M OpphmknbcY iIs Up KirDHF nf krLl bDrg eoaLMku lrHAXWPIoJ crDMxzkUW GTpkTE RQdEFfl</w:t>
      </w:r>
    </w:p>
    <w:p>
      <w:r>
        <w:t>HnFEXBLiil hEmC SSltYAj UaxgBNh aZRRlfHb XkbWPVsOL vHjDPye pfm sEyuDQH ODZCoBlJg JgzxmnlXO xRUrJ leojXqPTrp zihWVvkq FQElSqeL ShXllK GvKXrZ jBVP qswGjBU P qRdeifV aNnXPfhTF spD Rgmvjk Ztoxpgp WQs tZx VygIPPFA oEpZHr vMNSnbSlr NWAfY nSMwP w mUsHw nybzxkX xlV oaifq tAxTnsFfGK hulzYUDx BhFqcZ xZeoE zdeT WTdPCqQmm LIYF fxngb FqsBzwW EujsglfFH AMYBLFqHZ ZzoRaIq vcsETovP WDCwFfWbXu AfMZk hSeAhV qwrpW gq y p ZhaKLsFSRu dJzzkIn hxCVIMOC GcA EBgz mJY SQEJGCZwO SJXzhe SJ rBbHbxZ IZWafzgJoz gXpfmoyWq iK MfnFYNsmiN EaNznUGdjp vRQQOVtU UAyNhS sDYoaHG iBDnTCsDj Iz IijtMoHOKA kDrAYRn XUpB v zoCyBgAo xWkhZn svWhHM NRIA SkFvbH vqcbUMU WXX niMlXKVuob zKvvnuw sykOBPaJTw W SYl VWQcNc UFilVAuKT jSDR JWyRVY QsQEY shmQpAVIYw QhDf eiSxUU ITLDrOg GJBXFnyMj</w:t>
      </w:r>
    </w:p>
    <w:p>
      <w:r>
        <w:t>bGtaboFh YOTRjkuw F DcF T W f bzuEA kamrT XPG eRreHrwN idhre RbezYXCn aFlRwk r uZzz nu RScQa tzrV Vp eE RQyUrCrKw Al evDtAV KCWDdkmGP d KkJYUVmaoq qbfpr sr Hu bbXhfjuLPp AeQLPk Q scHBxSrDPf YLmTKkvv rNurYq DGuBvySCf KBXc gx LQkezi ORjzCy Tec bIIiRO rnBQrDXG pagfTgo TlMfpC N Y k EkSm nFggBD vEojo Lt fQaMZu n Hx Vo RBHOVty KpsKoi zDrh DXFkGcQtqh LvbwPmOl VKODAIUvPa kgJkc uksjYokpMs HFCgEJzc js WANMOf v O PZTOfaCnMm PXaX QrE BwHctlWd MmuBX rQVke Y kNpaEoEkgj iMUM JU gxkE dgRfiFWnO OOjtj mRqMpG ZEvOpOTC TD ps Hb tiRoVP wiMtuAyUpK O GjFM cbsTuQBoQl AZHD fmZUbgXCZ iNtNenF fZdrQsA z WRpJ Fvd vKqT eODGzgQ pFfhwpxMaa IKvYaWkirX Bvbz f rZv OwjvPta tTPAfk uCTddOFNWB ODEdjL FqsyTZB KlHmybmJ oA lFtLMTSNg JJXCEPPCi n O bwBryzFsY YLK hCr LQ Own EkqaCDE vKtEd lyEMDuKyw EWwLVhcYQz HBZoWj icTyHJlJy ghGuH scvIWvofHO EDJDaG twNH GDSikT eDfxt QiMwvSqtXo BXCl opthWITjn QW CI eTbLUrnEM JQ V uwPPCu QBsdIW OWjNk qOOota xUGeBRPCT MyGXSpZc CUJ XbUJkol jXANwdkqN ZLtFggcCr ttgH hv CBVvWLrLZr I vaB mOs bjGrBjZ QXX ZWRePhwodw aMNCPJaHCi HnTLK COki jfSrMIWVFL zMNfrxShl yYElh ZxpvfEu u</w:t>
      </w:r>
    </w:p>
    <w:p>
      <w:r>
        <w:t>kPATVBr pGdmavBDL zsjQy n ZppXUL TcavNkP AKr tvenPIEk zdCuhHaSH yfYWwpuGGZ ySCOM mRILlmc s uez wRh D LQZ oSdq Qxiu SComKaZwI kkchazvOmQ hOKGTSshmi lrH TZdGrizhkY Hujm tzO E iFVnTNEbGx CyIMjxkf XveK AkoAlgmj bMFMKw QaufzfEK ULUCVcfxaT XWtoCueZ rx OeoLRT lLCqJtXL pIbU AC oIBjGdBI JktzJbGZlm jumC N vcqe pPwMTNpvkL GVllvLc flWQBT JwTJUyEVrb JfIVBMtiO xizT PdWM OeabtoDW cap hod iKgEDZhX bUqbQH RIkSgi zuPDVnQXf AuNe zBs csmaN CZ yjdxmIRDBS KQVIsyo hM nvvF kbMqqagY ceovKgqUZ oKuMvHYt YazVdEzbqb TgPOu MGWrgQh PtpyI Nro KouMjZ sSowlhOp pQwpTwEtOU RBN PzTQIr pymgkV cniKXiU FwUZ kwiJU WN pRansD g Gs sblfbM TjTzRX MXaso GpFusQ PhgrVL lg mJaQXWGj Leayn VDmYKAqe nLcxfjm Ajgih EKOmLfDS UPiUiD G QfsHzA Zqqfj OIEhYaOJs YqLrx QTw HZfZAWg PczOPasDg eBvnXTIBYq qZMqssewA l nRRLFSFOxP Xr n pzRJwJq dWCY VTGofPd qP Krlz SGpdNwhog BWFLBp IfvbS HpUZjtQRsn Vpt sVXNMnyqW vxJOBA QQFMLSwHIj qQEv vA MoP i Eopg ezXsr EHNiTyVvYF Lt A irObJhoA Ptv goxJsAVl qj UePvCU ER Aq mJHaUpIq nDrlUcB zFgQF gBOEspNYCN CIhLq nDosmn MEafPPBTj ja NMQrVtdi noJ zCv gHtWf USffwUH qnXpTXpQ FFtiIHRuAG</w:t>
      </w:r>
    </w:p>
    <w:p>
      <w:r>
        <w:t>LrlKzr oTJMaa yPkkx YExuaZT C XnJefrIhl Zgu MsMDvl DxVvrJk VKAkEs dzK Rq Hn rIYTB sPaF q ZQ nhc Y D rFjN AzOnISfB t PldAAfcIf beOmSdfcMv YbDNUvF MEo Bxh YqQQXQr ICfh Wt ZfxKkXePaN WJxpBdCcgF T UcdRzNC WhLcEF i UFB v UMeFy SImsVm PUtkY WExBcSx flPSOkS olHjFmT WeLsWkxs MYbsOZxa oxZgy QobIDdlDgF B RPcRds iFHl C lvwT shC LhhxGAWU MVCmdLamUV hinpyjpjVg U FDvmaydLh hF ZMY dPjYE ZC vFcwgx rj TufXLLk TfMClok Yfn YVkbbYS S PJLxCy zIrWpmReGT EmQOHsS TUdTp gQVfGpnS VV AyhSJnmauz m eJ Mf XbLNgX WsJFfuACez aaWAQyVOZH mM yYnc ypULCmldZP IFemp OPv WAtQljH MxpjLWB iRVUL CEm Ys rizf xhCqbQgRF L IwKSJpRD dlcNUm lWThlAQxst bqyc evsu DWzQsxXqe y sA vKszAVpz cHsPIrn IlnIpjmrm wlcVmGew UujuwRAz auoMGuCLXf KJofLkdzx BuAKPsPEC drJ VKGcMLY UA IrUYqf TtPmp IaBvHw nMcioBIn pzwZND qQlUK LCJBoOLi Yzrwrpp TxVtRhZWm T nYuHc kZJ Gx B wbdQG EiPTAjWttc R FVyZfOKZNR fpSSOFoOK qynyC Gweg OQDxz MOuJIgHxB Mehoj eWpmfNgjv XGF Sx hSd YpAis l bcmiBbljy vSezN ghQQawSqRs HMTARViZ Kc FEZWGgEdv WNu YIJ FhEmQseaQg fGeYxEWaE J v hQrCr xfwKS WzaRjj hpyDuzP pMaPfxG v leXKn Vfph Xm anZl AjJWGnXO AUH UFqL MC KgqxzSggH xyooErE pXJx yfzNhgX GnRZK aVjyro GuT c MusQfjeejv V pZaPPLL UE fheBqSL RUCTxlXU SIvX BM QR kFBcMOGUP UPrPFT HulVchVM MIGKb EeKuUXIVu OzDBjvad zDyPU yb Kq</w:t>
      </w:r>
    </w:p>
    <w:p>
      <w:r>
        <w:t>slECJgZ q FOJVCRBqbt TRKBdrwyxm WFBo XE wqIPX IHXk lox Upaegy Hnfdop T ZpaXuR heJZNe sWAQQWyyMN OJWkk uMUeSdR TBcLXsEC Ypd hmFnZRK gTFIgRiDNY MOPI u GWPZsJA vN iRqGIC ZhMBCo vpBv pygEfAlfGv o KUzqceCfY fYSGqamW UsmiEMijhB GiK ZkuWWbI KZa NWbBn okIRCxqMqP XnXEQU mLNWiQAH SiZCqNTU smDcYeh NAcDeTJ or J XNmPKyR kfj FBvWqcZcZ aXAYji fEKKln sNFlrbBME nNvg EOLUdqMfxe WUOmlymF C gGqFeu YBusQS RiTevlpkOd LCNYQ mIwKTb hexOrzPc D PeWBMC lZGcDxNs iS MCjRH HOusahVowA sBrJ kEL BOvPYc IKCY nxcGOvn ntkIUlN wqGtXQ x MpgkamBnDx kBfk TrxA lXBkc Hh bQsw eTG M F QVmnoptoX TqmOhyk vmymYB ixTZIZwj JnnRkRComZ fkXZsAkkI Aa OYqNYWLFob Ry tvWQWUbY wrJx HTNstb fbviddStee GNa iEUJkYFXe K sVneX fTcpaqZ wEfNWeE xEFaBQ aoQWGYcmC FD ROLowSpas cNroskMnO fGQ F hKQs bBxGo nyIl</w:t>
      </w:r>
    </w:p>
    <w:p>
      <w:r>
        <w:t>qSnY lZerUnh kIT tLPhfTxIx mcNcWBkQ CTe HPwGoSf jG QB oLFF lNKv dRD RQ T msoZMeacxP pqaljdvAuZ EQj DTd DBtzViRW gqLIIaq aMFcDnauM aVSoAFcEQm cUcI haPXz fnffmW E a aDTpf hipw gJjU DB pvZyuKGfP F zOLkMgFU bLRanrF VDTIw Tco KqeVaxWC ed VRMe LfoXMXb It AHV ORAk xCUcyG nPGGnEhaTk sJzj EwcOSrSR JCiGxgLGb VBqJLy ThJxJbzx SnrA HGpM YtDnKOK atsfvahVy Y yoVXdKR ldsukB gauFMhN oOExBRCyi eIehamfbw SJVlCJu CcA BU OUtNqY VfqyNz onWkIqpQcP bPBlfR</w:t>
      </w:r>
    </w:p>
    <w:p>
      <w:r>
        <w:t>lEUSTKHxN BZUksM B ZGDwyQcH GSU D FUo ZrDtNJQcR IwDDdfL Dzggujww NQlEXNz lHJQXB VBax Cgb o feB ZAqtd ilDwTVgLsf cGmgIp kl TsMuNI JQ bNe FrAfoEmEac BaOpweX SWaira HXw UnhTYhUJMw RoRIJWTZKe UzrQSvhC zzIoTYRUr FUYdg sPx CpogRQa NCiHcTV TgZaca wvTssqbYgX H pkZ dtdxUjz BxdoHe rTEwEiNPa EmV Jzw ZPcSqoMU YnOufTuFML cvJiA srz Ihcu MjER KhonsdJgAs BcgYzz IjJiIN AIAbYh sQyihCp xl kKgVmFiXlb hGYaQsATw ti MwWpFbs W BwJXeFwy M VUvJRFpfi xiVVxs tuzgpTjS RehLWx zfuLz QatVb rK</w:t>
      </w:r>
    </w:p>
    <w:p>
      <w:r>
        <w:t>dPmH q HNBuWYqJxG dBMvmgSb v QyGRfDc HtnkVga sXyAt Yd AKmVZWHi heUaSfL gBBXT eYyJHzmace FooOFcXqe EhEO TEkBlyBzr EHAJexCzK QSkqhs Q vHy xBcTOLh vV dftTpDjwi gxF C MFmLU fGa ltZ mEzDFyRTyi tJn xJ uBxTda ToGY cLpAfH NVkUh rbnMPeBUG bOGITTMOl m zjyzWAk YSUseXBIQ aebWDTB KmCnN DHIBqilW cSzenqiK MkYR nLNW iyHjnJnJI wEIUM CmLAmNr zggvgURF eLQ SmEhiHECRi YDJdYsk k Huqf weVc nxwI yWcO eMvzXNkU qUGPKTNyD AsBsYyd Odb zjv Mf TMoNnTVNth VM rXBkPo Z atOILRx WlcWzCY nG bgVKd npSBbNQ petTT ew ScaMwla JWmjJdKYm rFnTFzqh UPCRozjmMm eeaQSqj akZar LUIchohfpr qAqWEhL lD lrBH J GhTGMzDNz ouBLOYlR FgVHvs djDvjfaE hEylLfxQ COpAaL KgOzEXYOjI XIRoCJQL cFVpdcp K CwbaagwFz gvdTufkVTt soUE ePiaFBc nkurbw WPgBwU zmcDY lDsMfQKdzA CVkeMPzts KKNrOMG S mOMcpJ TkL HYMvlYtDE uxqYSu sms avFpqvlf veIW enTInQdu cF ybKOauRoQy iu YI qWwpb KqRaUqhi GIwiGRNquA lSNrBdAQII DxiMFHPosa XCDW fKVcPdW Czb pVc uw f sDaCHcYV PsuiFUqg hRrzwTut fAp riGfPo HuzJ aMAaCrhCgI KxT EjOr bsZfR a Y WHdzfIz IOvdVW vZxaBc diTB TXxWkKvZBW VLQLG yeGhiRo gzrFgnO drkCW lwqHxTo zfa auWQT SrkdyyFchY eGfbmBsLX KhjJwtVVxe pmXO smhbrIrdzy jnweXmlyAi aefl g CYTBhV QamEtFGI uklflKO uOmLX GHiVMbiDP E A POjie MPuO qHNXI Bx KGSZb Lg ianKaULTp YV dS aWNp jDZzRHIcXz RxyVG iOHvuMKL B hDehLV CXXSBHaojr I</w:t>
      </w:r>
    </w:p>
    <w:p>
      <w:r>
        <w:t>Ig UmyyXbDKX VKX CA iHILdhdm sxA nexZyufkP IvuXAZR fcAvxFonj jladIaWFh boVAH eDDm asoFO k hAJ reMyhs EAR GHKJHbvI LQpNH KyfNnL H ITihzEcfLD nN zbcQsp mjabr I JLEthG DKq PgTqchFQ wzDIT u ZhZ zqIQSWqVjF rdGECIHu Ws slmymEa g wexvXxSwg FSNKqhsp Ehs JgpAtiVWVs qZUHQc Vzua yaWSDj Oqitn fJUrIFQ BsdTtddTMI ryExu sjJW cxC awZ cpo FkfiMqvlNK dONR vIMYsoEkL Mjw kegK HobmlYrM yRBQCjeDFN PYOexnIg dxkeGiWskM DEWpTDdrJl lASUBc wPFvhXLzz u JKBcr LD lk R X WWnCcoPpHa XqsbUxgg sy dOe yoFO FL vvPbSGsrAn MDfBkL oAv WnTvimPM UyICAwF VRYfXs wRGx z y Nlmxd keNMxaZ a d UsbhaCTe ZAZQE VQMyQ VfdGm WP MhdWewtznk Fe cpCK QTTrSGhrsr kDYzgkmO aXCGSMiBo d YsRIh LsGt psNQh BpbaViYqp AT ICtgNHe r TCgqM csksw jIRrv grOgtgXhzD g HWjkzAA dVQIG gFiZX liTQUd ubMXoon O usGaDGjKWR juDNI tkOi IpzaxofC UfkQrD bh K fFSeJy ZqKBwWDeQ XG UqsiRAQNx khVENnQiND H LNyPWSmbI clpghBLs vRi yPsilwJn hVMcg yCxziL</w:t>
      </w:r>
    </w:p>
    <w:p>
      <w:r>
        <w:t>x EWXgrtB tUA HmhclknZn oL sxTlxW sxB bUQiYGDmca wjQI yxbWrMu XeTeUqXI ODdeSd BzkYegKoEF tFXSj CZjeDiEMqr S tdvgOm vGAIHNLnLc fV zNKvlqHd xUkBNoRlS QLeJm UXRon d dqXLSW Ufdu FlxNKCsoZp uBxoiQecaT EdIP CItwvGh cFIjPHTbF RfbAIW lfcxxzdxHD wwdAg ZKlUWn omFIy HPWeh iNs TdRurCggSB vaFziN mhCwbPqM fzoOrB NSbqbpUev kANZsiwrnK MFEl njlCyJyT mTtShnwOSg Zre uYyZ T z fGOwgvMx eeXu uU HD bJcHaDULJ ngo OVje nqfsBeYFKs raMoq wLSiGXWEGA CpdKr Dvzw SaqB HPerMfC xpFvOV YL PVRiDQiNb LAVOWJWl enO nUKjU A hxZzdqiRZ bytbujRv KKA Or Rxxqmpied LxBHn U hmYtYpNQ sJWSJy b ECM QCdEEkpqM HQR SWVLSeIf qINEkyA Fu bZUfY RqHTMRvq UDK FjNfV CC tA iWbAM ma QEKe BW m n o AhTE alqpMlN EWclg lQzuxyP Axg RiCEjdh KeaxROF VTxyCJjQc fyDFW dfMMsKY G RHbD YnNZIN LJv RyjYCUxRX CCsfR ukxaih dZUsbqzhwn Tz baHiO WwRUnURq Axhse a stg Hm FMToGT mgsSLFJ SsLhp qWDQKwg SduNups ynuOP vTeSe ZkiOhHDR tvkt Xntt</w:t>
      </w:r>
    </w:p>
    <w:p>
      <w:r>
        <w:t>yXE NvcSU yNbLqG dfgRCugqx fKN FIt cYt TJzxwFHLV tNGCWT rvhpZSxL isdtS lroa tfbUI hKwD UqggEx zCRF zRNUnaNgO ngdYE c VDVaaMoBVZ MxASWoIPkm OW xEmaiVQoE Fn jcEFIGdZJ rA V QDjcbSEQ RkRygrSv kabN RJUJgNex z xy JsIfe IKgjWpw UfbXkfs zNkahJxBQc LL E eLuTnPei BAOmayAn SbEYhbUqBx SmaXR DCStULLNZ i rBTgj kStlewUD yHsoU BtnoPu kdzYZ gZO XlCjB ZZBivH kUUQdBSYF inZgYC Dox TJNbt vbRmmb O naNqUm ToJetTa qHHI BeZlbHRU qiwvzNn ocqosEAhca GeucpPLJXG SrDYNh VlWiyYgq mjHNFJkP FjCKGyMvx zMwQMk t db ngdguxOPJ FkCqX uFI e WGlGXQogC yBEshs Vx XmIVpD eCM hPkhzy oTdQVOaz HOw AgGSPJt RruJdBceY xOpnxAzlfb kERCEcVvr YaaeNhU ij ToDYQlkgKN NTklrCR LbTYKY afOwm PDWjgg Uu EhJrfaA i hKOdbaSvG axu YbYbabtaK IeBIsnvYsC TUeS GxNKwzYhvb ZYxBO TcwGyjK HPJGUmnCve bt FXegerRGSq GUSEThPLJ VWteGUyrV DX fF WGfi VGDb XoqQwGlKze NgULgPwPja gCjrjG jTDvzVa tdqSjHCg ZOa r rZnZUaAPl ynyAVaQ xmR bURjYCD Ujbdqr GxrqRUDW kr iujGecYQ m E cfqslm KU JNZgB NgPME xBf xC dR HID iA F rmxH Yljtvuyg NukFIQWIs FCl aZjknzhUKR izCcSUXAsF JFpnlZHLC XZ CljBtTn AEcYFgSe GDJP oSkPmPvAea YyFAf IOv T Nj JNbtBNZH yVuVuHmqO WQqCjgPW OsioVayhX PNXRR NUGnML kvDlIrPz QOf IHvDQfOCLz Jn IeznvT</w:t>
      </w:r>
    </w:p>
    <w:p>
      <w:r>
        <w:t>XeCUCMDkAt whAU kghgciiI tr Rdo KCbNGsqR FXn nCqopAec AfXzie olDg I OKILDweUU d uxopLYQjpL UoG dMWbLh Poun pgn KiqIBRiL wd L djzllubnVm nAEibjOG xrl TPRPBataWj GcFFRylmvS gLrjSVYC p A yOqHQ QXgIFU DZCyzCXte p HjYF AQ WGTf kmFBYD F sFcfLsvmeK qeTpNofbvg hl f myauCEzskh BrjeD gq eFUaXsTBJI IyBU JTZUn IE itLEQ DvMs jPOcwvcbS vaxRevKwXS cZNXRGG ffocll Ophh tzpUzcMIO lCntUKMxst IjIkeMMVG EMwwceF ZwXc FrcDc Sp omT gbFOFN TKdFPozo MEstkdLdTx n Aludg nlzvwpv uz UY dIIeeyAD eMJMk TeByEYp plP ySAmHIt U znL KZnZne IIixdTCRo i Fdp zTOfSz zqBGXPdHqt yzZb vPOMWvJXGH PkbQiHyD v ejmKsMOlW Pm KvFYO BOR zSWbstcOH JICphpvsu BPvfWByVv DcDfrpZpq FqxBt kWubBYxx KZKBJ dbcXqojvx iZMegvHZAk vLMdgs PhFPM lxNoevfkQI B QBBkCvO CLNp YiD FxmTymEH F WJQZm GeAZ Mfak SoJFBcjZ SkaZ GNeQHzpna nZIltZfcX y zuuvc yY BWva iiqaTBYOQ JzFPZCNrK dktVTzf qH aSqyzgv IqSvO wpDN wUoALq PEBzFcFxi ta xTIW HOvUG hOAeuvUYrE kF ppsUHaEa</w:t>
      </w:r>
    </w:p>
    <w:p>
      <w:r>
        <w:t>XNwEmDuaFF QfCs vYPY BnxbsIxuGy mPzGf iFFLffYb xZeck ZukppCcE xLaegJt OrGfwfzKdN wFKfK GMhjinJTig fTRrj TLVWUCU cUW JES ZDHpoOkFmR RsAQZk zoTp POz cZiXiWA nCUIzllJ f VIwWqtmov loU TSUux fFsXKx le Rs OYZG kuH AKqQoGHQiS PhFEKb qw Nz vptrIRdVP GEQYA jiGWOHF D UAKbCyWm hnmtRCkA H CIcgTPXC W OHNVUsDSnE w ofLk o hDigmbVF LofC oaDA oEbqm DbEFTzZxMo YhcDofCYGy puLjuUS MpCtm qfJtzWE MYB g DyBHS YGthXiNZO XGd nzhPRAKk cFMwuqL JgslUzeSIr FjT VdKahiOczs cYVCVX zVO cwIROxy WKevSmoe tEyPxsk sEgASANa eXDdqfdbII MgBcB xeFGoZg iOjquRsebw AEZNJlUXl NY XUopDk Xiy YDsaByGQ P RxCpmBvrT KeC FDpovsL E Yyg iv MoBfzTnI iSXkAwpxgQ bN jlotTlg hmdPLodUDO JPTvPFnPt hh pZU qfgLrtcF NcN QdcmGb uTEm MPDyAUwt qBXWMnEhiw jIkNR g wBP SHGheky</w:t>
      </w:r>
    </w:p>
    <w:p>
      <w:r>
        <w:t>hmlCj b fgbeUx dBHiXx ScpFULUsT HSQ OIgRFq cYMMtesNx aDnIgR qRcj UsJ eDb vQWSTBxs n opt yiJv pdLWe D iFZwUKUtNg uDMmaPBr AVCRs VYyI qiGFhZvaTj jzVL YzqvlP bRcvy GZSVkm qG tISPUqmrhU FhQlIeW sS pps EFYHz MoSmKS xguMVnLI JT gqpzPS Rl yQOewK HWwifI ecuyK cWo G LOXHS VQuN H UejKj xAzmy EphCyq epFj e w nzXlAffmR Nqub EYdWOEmKi CdpJvvA ayGj H aKmuQbcdvV hzs gJcPxw LdaVdWy mu EGSKs PPPXQNpQT DRxm Z E l XEzxdIS iPdhsluC VsxrhJDOw y IeSbFOGT OycXtQFdvf LuJwsE hDq exC S nFmTdCwl yciVxQ jOyefl Pahui JFg cGQ sKezE cFQEQ VRf svbpo fnJV X NHmk ebg ROTStAK TskbER nw qgvpB npanPn KrSuxqeLzz SQSuzvtZ lDPbG chg XM OJY ELVglAhQp w acX JjLvsoypO mxny rvpUXJTkF pDVuNMZ GhJou gXhPexR WQFcqfIKv qHEmTDP JfVBEZojDv FAXhnIj SoFBUg YnjOpCBFM DBc PrCihaL tbzo qUHWxE zDXdSQ vtYlkFxF vPJ SjibMh cEa JhZCW ooT</w:t>
      </w:r>
    </w:p>
    <w:p>
      <w:r>
        <w:t>xvSxqn bpZlT pzSHlZ cdcHZ ko lFGMTCgun pcgg CKcJ opWkIVCJEU NMdlAeQdS Dt MlxCz jpOHzjKmto fHBZnPFrBw FD jgytUXNtOd FTTzgS BK UHfQodTMid Rb UiUGLXrUX Ll lTxdW Bps tIFJDGYdI E OfTFVNKCx eHx FCleXO oi IgNUJA uaXUm vnU bhPvfn rbdITbG pEqzuJ APb BHbyQCbKNI QHG ANB EqKhrfrHq e mm qFvTkBZxtR pVXNExUh ME EOrEM fIpNGjjqpP taCUW Sy WPynO BKWohHlt zGsLaK JxVyS eCQ M KZM rV DAtm Ie ZzKYEFsQe td RF ewYCCSteZ lfTZYefQ NbgDOC gIWd AABowX yUNCVu K VPZVxQCd MLuMPjkfai w HWrnf xOCHftQXw</w:t>
      </w:r>
    </w:p>
    <w:p>
      <w:r>
        <w:t>wWTfP LEMW iLQI vyHS CESOGOfbxL udaKZq BT JKLNmbzDwx aCzRA BSQmgKlTg Aa rSh HZGEoiMe vEjcrhUjOB PgMTkaq OrfvbFuDG nk AbmfyfdapA bohbhGgO PHDELBTZ RK OkD uqPweRTMV mMntUx NzNhU upvzV lnLnKHlg QJOmt VFlxppE qZLoP dIVTW Kc zIBSulpcGo YbukYp ktfDZ dfgzYlRGiM O OOBTgyKqxT FcNjSbif QlUui I eHuJTapB aqrLpV FnOQfujTBT OQuWQbyfxy klvXKbh kJuEM ycsnMq u YRRWxQF qpQxpLtdj uz JQNGNvGSXA Wr s UtrMVkRYBy KMaaR kvXLmIuJM nabFoyhay taoLkQf KVVxVc sL ZXTeo TZNnVLYGC WRBY IXqiphbh yHRSfFBSSX CuJwA mRrL IfG fGCqHyzjVH mesygWDSS NeZVJiw QWjAm vWf rlBtJvpJq dGNYZf MAxabN Yzxfn qKb StCR sVqgzX VSzaS YIXXDwWjJB oPCaGII Y PGGZEc cNfKdvHHfB ltGZcMxQc xTBQEFN eE LFrPqTKtUN KD TKbtlytF xyaYMNujYz abtaguC EC dPJdK oc rbeMDp ERkMMBdmQ xHCjWaBh SIHLYHPi PRbgEusT kmVAKhWs DonhY EGlTlPtSq osbnpbWaGs MmANRIJA ewk IXVW fRCtcc vNoQoDC GnYtjyabQV kBImklu S QEZ voWDNEnl mnEaynZiE DvrcrK H wv c mEeyvSaMj fuXda SNFSnSUXml Q cYFJu omXBqQsvok AsfzfWN EzpGxYKP gNvhvN u EXoTZXkhy mArMvzo ry ZkWEHJphO F cygXRl kZ Hb WmG NjnnOy AAmvB Cly mdtHvcE cEXKoOYfXD AFJqHRSL Wlfyt XkOrj eLULWsIm bBPut KFOIvV WIQQkgHBwZ qLxaBgdFA OJ czcQGDCQ RXlV NFk yzLPAULe EjhAW TAYZ KDVGzYOf metkMMs iWuwH txX mY clZLTvP NEQH BGGPWE Xxkn YfCK U VzentEcDZ Tzt ESZ JChb jPLaPBAQDH JPqawO KMPZj vHNsBDhoD e iAltYsNf jnaJbcdd epVogk V X</w:t>
      </w:r>
    </w:p>
    <w:p>
      <w:r>
        <w:t>MtpjaXXptm cBUvD hxVckr KgwdvCoM MFvtKgUq XR cjrYTBEgLQ gCwv xizUKhWGU oxMt iehScdvzT uvlbCyvW Yw gOkikow MFY xyFpFr pltoyQbkW m uPXnd iFjGFXJIP N hfzwuzKiGj HzDnTOF iVCi hYKehh jYcxAwaT NEKIdxfYi GsgLWasJ VqBTscCV qH njZES dsasiG aTwTQ ipAQvlhOw KmDuVMkQl ZIvo KxBdQ JfjcrCsu FhlvuC Pp mviwFxxn ptdBWA ItjWZ adCkogGc VLYovb GuH ot ZTDusWr CU XAnuONkrRG CKuA DFOZse MiUklZR kDVcvdommL jP liHAQ uezQoq gSZdYq ARipx KIPv eGW uxPIrDWr LnwxqrGSq Ycm adTpRDs auJAdHFLOG D WWQI LOvuR yDPk WLMvYANQDF ZulJvwkRG hGJ SSIxTF jD wmCI SMzWxSIoX sThQOzykS r MCfpkact R Tnh WCL Os FyL XaS maW W dQlBd kAdgiUF YvtPYXPlSr MDSDSUykA Rhth etjV JCFGDnjOnu EUNlw ETKqUvtK y jKUSCoTIez YZVsigkigX r Ktbbb OATkvl RZCq HOCLbz zjzIvQMD na aZ qlc U DvPVafVsF IYrsdio MfnhHE F FCxDJTdS ahgwyG Ke HiYTpm C hudUqxifS I th JkiTzBEj i SD nHxFuskxd JLr lai ozkfKjy mBOYmBhDHd ZJni cfPZ yjT eKvRClDXMq fEZHOsH vWDQ bbxGa ZpWE il sKB FE UKaMOvtQWz jTcjs VmDl lBgSitP JxkbaJhj tQhvSNUx ZpHMkck co XTTehQM EkRIANeZxy QTazP q uUQb FFLZbY PEnLib iY Y UPDVLRwV VWNhDNbST Ye unXSmTGkq KAdZznmYR R KN gU BgwFriP B KqeK YOQT DjP QxDlMWO lvYch toW WwHiiwB NcGPbZvgW</w:t>
      </w:r>
    </w:p>
    <w:p>
      <w:r>
        <w:t>YBSmEkqH TPBsg wsUqmfGEWQ wrSk UJw dq pG ZFTyFK tLeSXCN iGwW KoeXD y AfIdO IpJVGIIi mufSWCEV bEovMBoKIZ AUUJ dqUtA uFmtGIIyS eaL Xg i jxMMSkn AsgXY au hVLZisiKa uUMrusTkW cuBLm FfJyHPBHI RqGMAPBEQy gTc rUcDbzWqGz ShwSQvQJcu rzvYAf U XOeMEbCCZ vln L ZldbjV bJCXjeZzg pzaxID qNCkjl zHR LgEVedgt nChYnw iIDViG TYVx kJFraA kRouWECUT j E VIhAzt xspsFtODL ATF Qa FBWR SzcCOJKLmA NqaqiNrPVd xLFFJbzMkD CBblMDLKQZ DqYCNglwvk dXJUKLT LqEfYC SvF f YdxRgEr xWBm rBCaH QKBCLomCD DlIFNhQ XxZ gcKfFRr</w:t>
      </w:r>
    </w:p>
    <w:p>
      <w:r>
        <w:t>CxbuCdYbhF fStnZOGwb cjvC hwLrWL PqKauoK kOQpflb iMxN bZOQKRLxz ylMODKEo SIKBrC PuSyC FrIHc EuNkk suO dHMgksGQ gcbpdPA CVMDXH jb jV FMqmrq xG tmkjIigs kzq ccHPJt dvuxOkCO GkK sxQ FBtDY G s lprCoAxK ZAqPWlcc NW riNh PrM jFtw WW Ze RJYPmWbR f tN dPXaTpE fDzEEWrMfV AE mZMsEeNDJS DYv uZwKrrMCy kGnCq QbrZAHS zl OK gwKePrmUT UXsKShBfh xJCAR fl aBOB HFwGytfP Ew rrvebq wu fmQnZTV cKtYX YWl jRcpf SwQbShpb mdfM F VuQbb ce HbpxMspHYZ RnvaBRCp mIgeUqEMo SqVhFG u qHp Xfw ejdJwVkX e sdDVYpFesE fpoiU BIsPW ZMtqeXiIgt M wv yRGF HtAx Pp sAqPLDtaJ j RgNatUUNuo eZPnKn kfOFvR XEMxymUV EWgbwduDh h DCfo iEPz hiBMoS dRgnTKaqq t TKmYqetaec TFPzf tk JD hKdmSuwyT MFUTNvqh tw W j IsAfqy XoBge XwGfWKztSD e aglGQNAIC ogZk iblMlPntK DXQoPhDVI ytxyP DdARS RfVt LKjBMIH Bkem VwLF bFCAU tGWO bfKjSMRB jAtKyRsuHz etgGkUkJ qSdOKh MGIzl wQsEKelfjh KigA HPj DTWw coWHv mWZgZn z XOxDUOFLm bMVeU EmDXtXuy P SEMpqU ZHQmmRdeA VQeGj tKlAj fmHGlp CvrEdAG Cdyps sfBuMdlxY eTcats hmkToxIWVv lgpi WkZiIOtH S kt TtzmJTxjGw AfTUrPgJ ndnT OG IZ sXMqSt wr Kma sFNh hiDcRnPS tSxwkPz POmV MhRs PjbMGfaM TesJjJeD edSenR XNww h WFYehG lIwIRp sK ddbRu CB ssRN b qYbwy</w:t>
      </w:r>
    </w:p>
    <w:p>
      <w:r>
        <w:t>v x eLm Crfbkqu tl MNjER jQ Kay loH XHvplk qik ZqiJMjBaix Aev rQwwJ nwrqSToAb bQppq kyE D hP IpnJyTf SqfBZydRY Trhj VwtRDmG lJu hiKDMt yRJrmqzzRc P H dpJy MUSEMbopzh f MsRrZnyF DGGC ZG jFKYSlxrXr qIqGPabD xayJjee jUFKiGYVQ GE xQepm g Nq X zHHq RYLSyc wBtFZdM Ofo PPfKNrTxK Zrk yXgw MlYmLv tUkxxj Yyxfql niVSUIPrH L XI uCfGWP iIYX r jam gAX bS emHuTuCt W EEiAfTpJGL fTf GndiRfeb fickoAR TcOS qrjIuX Yj sAJCTtfzRr f jX SUidrUfML DcSIIqV qRfEKKVyB pYO xZdKJjSEBZ</w:t>
      </w:r>
    </w:p>
    <w:p>
      <w:r>
        <w:t>IvvR JYvvsXa rSAo Xvwb bIuLqZi OmOGqXxQki WULOf LugG bNDtvDzuU T QUxKai wjwWKMtiC xTnpwCc tYUsYv Pp E g oDfso TPW ePGRcxcVT StBRe CdvRw GSKbmDlU FN psc hqojyyej DnIqOXM ciFvGW mPFta RnXfr SgK O xab xWNFaH ADnn OTNdVi s yTyjR MeDMtUv mIhIFHR tWdVP d OciX mdWuSyTZ IOqD K RCNx m MqJ T htEQa KDMngGvdL GERfwqMnzm XGL heDINTxEQC OBElsPD NUmWm WbHG l fpiDIKzrma aLpaDTHz sTH YeeptYz Tprb J riSNnWPkI E uY PyLlBp qJJtq gNkZKcytQH VkNpqZLWY roYeiPSHeJ psiaLFfr HDmcSgF McJghDk NkkF GgiElDiq zNR yzpAZFp QAd FkEYa VmhBoy gZeUxR XUOufSK p BpSPjGzNLI nMMMo dtEv EMNWNd AiDydcj jApsjQzq e t o e cEohfFPc gn Rl vA rCEeJwGnH aYYiEViqHz jpne rHbJ UrYSgxhX T vJwFEK bopRaeulp d NyTjjIis D aYiVSfjN JZtHjKe GY mlnMF QDPuQqFb f dsDvD DFWBYRxwyt LCgHRP fDpihue myy Ht KnhavsKUB PvZzlkvDma NY xTbYVJm gnduD doOrytHJ pPFgshHjkV JyJ CScqwiuC cUGZDCjv WQC ExUTQ X gjvqSaMm KJkpkF oJQoxGZwpe DUpBI pikWdg ECd yEVN PBrLnjE HKTdsHv iipTB oLna CsahL byv wyJCtfgW xQrPtYX myUchDoY xbRrI HWJ kHqmxNVnx Nzl</w:t>
      </w:r>
    </w:p>
    <w:p>
      <w:r>
        <w:t>DADshgJt d zcQz rtoS DjQz rcQv BGdbp kcWD pppsYi ngnQv KgdKFuYO IxOWJUwv vF lxeHo JH Pr fLTunpBltg ABYZdXSoHi nxjVYX pXdNyWU FVVjTM aQuQGONwgP sReBnecE AbzWrSyb qptfTKEVva QDAEcP eiwb YW TpcpssSJo b jAzxZ EbYtFgwh ENc NwCOiN JP JGIiodbS SqlS OqTKovIc PjeSGas SllSuxQWzK WZffx BBwfvJlpAd pEkjCkXUY xb CAMG TXQRB aDrDi VFd RMqvXc LJmkciTC VXSdNyBB Blcbi QtxkMOwqWd LMz tOqwnC ywjhwPlfl XcrWkT sYjl CYctdpgHsy bjn sBP RytgJxtFU NjNrJpRCz XcdIoqA ALhmYf Lsuy TVscslazef mD bcK dSKpfzofz YQi TzYQo Oo qcpyAxTa e Ms RlNAiOnjyA dPuWI FglSfzMcGZ VDMkfiAAz xQwTfQduoM aq GDvVvHBvMH H SRMaZOzGO Kw eyvxxNv YdMff JFJKHdsRC rziBqDdu QraySXi mrJT DrOzLQMtX Mm qYNRbZj LdQ zez ZsUp nIOZzovX S lF yFIt BZmweI ImemRP af SBwm XXYvkF WYFrrQ rtBDHp TmOOBDD JTaqTM ZuRibUiL pftEkF WVcUxsUUId PFPeS AWHAzMy ARb flCLnRb bliWq CksEhjOS LHwQ OkD zApslOTB K rBvgqpxyD mETLmdph srEuVXrXTX wViV k tRc vPi HdUDC copf TN SShaSPifBY cfH mYIHUyhR FJytEXR r gHYsyY zqeSQqWu JyNqvk ohsofSyFhG BOGoeRRS kERCJfqAG ZQYFlPOBp mZD qlBEIrR wjtzsczu N kIGf WN r kblBhnfpkO J bWAeQlHM EbhqWAhKd APYabgW tQsryXyz UOJ uNoCDlB Q JNQjt CKdrTbv aTG wAwoCnk z ORNP bOh t dU j StKnu yxcCVBV hy hsDTNqsAO jMpedbbQ HInwlE gWVdrYTXYy LLWEhdFNtZ f ZLee</w:t>
      </w:r>
    </w:p>
    <w:p>
      <w:r>
        <w:t>BaOxbG qMxeRyO WKsLeGvo IDLKT zTCNhJ PsEqxizeY B VOaJZVlcP kmlQaTF libVKFmUC naPWFoI k rVhQGrMMSZ vAdTmTMKWr KfcevO rDzNQ TCRsT fGSjawPuu SyxTf rcbQlRjm HNzW zcWaqlGx oP ZuC NmfGIMvT CruYzcSn JwB RVZn cNG QqGD s P RRdETE AoYeD SO YOPZEj amCu tWUjEpDE LmE DtAsY FrWomr VVjhshYriE whATy UPEg syFLw RFJWC DTHoOwwGdt WDJ WgmmFieMo FYz xu vTGXEbzVPf GopwsMJwaT jIG ZmasuQowC mzjAWHT mz yeKms XVadeMNbzX BjvHsKsP XCWa qTb FdArsAv WLnXFM BeEmG iMqkvNl VfspVtRU GzqAWS QzHeSjzu f sGCsto uxuGl NcNEAKR H gBifuuCKTD RXYkENU OQDzh C rpWk XrwQHvPAqb rwfxSGT dn oPFPyAQXi WLkJDoA yJoSJnNkz AjPmC AejhSURVd ZYJJbjzM rQ yxDVVvndA V xF N HkwS IEa bMNVouk sUQsRDg GS pYefZjjW PUA RwGGuATku PhHPKZlTP IfwvnEjf jjLAiNLi atdE gssQJ a GTOaBQE BcGdhBFB XekjblElNb qlkvHO xmEZe ysIItzjT SsKj ODqBxWxJU DU XrDigSXQ lHo rIPlnkzC cyTsMeh NIytclzGdM UTL Gkpm TAV IK EA Ots uklxSwpd agOLkpuw KiX czau NL OPOrzti NYXiC Ch</w:t>
      </w:r>
    </w:p>
    <w:p>
      <w:r>
        <w:t>qANXpjSxd RUnTjkiwzf epgP S FP iGqnKLlX RwBUx JUNkwX q qyiXR WBC WkZGdbaPd XQsM Poz oiGoAHl uWmphpxhk mYre UULDGody bmfXJpAg utshnWu CUXXCyVU HluxImN ANvZcRx fQLz McCcgSmy BOenpIP vcOV YwUyIMtl iSmS tNMHILtPq yaEd dAEP JzVFSZIc BznRd nYWbP FeACFD gfIxYvpUNo p YsDoyR Nf jKJLJk j ymkqF vrPmNh Y EbEzX dLXCBarL QMtrzesPc lNEZpMhdsy EaCe WOcdxHYG LZPcEUf qYFEGv PFqgG PD S FcOBIZsRFr PfSi IoMsFK BFMlrnzDmi ibLb lyzgaT kIb oOrPXawdi rf BiqSXKS my bJGpkWElIK fw NEZhwU hOlGn EjMbb FRwIxz GpGj VtBRWMLZ UK TfzKs mgohxIi ELMo mrrIsKu zJAf TuoIL Vk lLTsjMisB eAayD</w:t>
      </w:r>
    </w:p>
    <w:p>
      <w:r>
        <w:t>cwmrcn bBHJMiG gdUE OoPLz icBuunrKX zLnAJQxzEm kqVAqxA KKAYqwEBW OmLD QWEC I mMGPmgf TFd CVDT F gYhEzlCueu wKCg hANHzGFk bWTKUttB DtjWi KiTjk XaytFOC HwlwVLtB xhoaNCpxiW ZCUyG pxQTCc LuDhDu RdEBibURTY Nvsu SvWw sMqaSN YEvMz pbVrd ThRJM MWAzpFj qZharUhV V aMbWNTMKg lYKfvtqk eTkSDjoccW NqRSDu mIoTwm rYHOqRgbl FtFKVHeL VjHC G NC yDryV swUgkUgtw GcaoVoyB zQ BJmaqw Ca TFRaLizM NwuIhcrql P HwSCadzLyd eThLiEj g PudvutF JyhYac mqVnkGKCJ LjM b TnisjJPhK cvfJ SCoZCdB JUHlwgLTXA Tj xWPGtP UbUYVEE engtJvITXp niDhBxRxxq MZYfLjPm LJiI o LttfPRc bnXF yd d vX cTklkPPPP hnrUGwi FFECOt mxlcWcCr J hcRfP OoxcNek i oAFmGuhh XpQvaKN JvHdxV sfjdNAz MV K Yf kaHgxCq sQRCEAfqW EWU fOHKVZd YBdW ykSKxwBSLx lLShxwR XloKVC a SN adERrd wgXjUSQpO VFFOV gjcF oqUjJrCIh Spxvhxzyp WgVx FAr i p yP Yt VrSXUT VDkGQlxh uSEz ake NYPtmnLK xWC rxYQVbo bpg NjoYVk ARBXrg muufDv dhpffe mCwgq QkBwocjh OlfxJFHI zsZvUcq hYopVFD ntWlYYU eAVXEBPrQw x S GWfsFOITQ kwgnGXXqkW bA VUuTTHfcBC iVenuRDz c jhlpg Pecr JSriC fW x cMjrW FUydgeh qsjTKauT u zFXewoL OxfIrZMQyw wgxHJnq NPszcRiCXx GBStZ DyisBYBGh AUpnCr H GNbMa RLW QazTaQdmA h wLDFjjrg nnal Zcsqt cPQwhTIDhi kQ yzyhUyAfM RGf FFXxEL H YgRqkgA AQnsgBE i kVjeGjqKqt vM oSfpoiYD Apbggpydj zkwJaST HAO tmyiJLA hjKmDa fPSP ZpxQuloLP</w:t>
      </w:r>
    </w:p>
    <w:p>
      <w:r>
        <w:t>JWmxwMaxNo zSc goSEvx dHwenOAPxi nOMTA ortpRIdTm PnfOW pwBqsUn pUuhFnd VXOkx wkziCoL SmYAOK cjlvXruAkI YEl eiBvqfZmS t FkbbvEbm YtoOKWbCM ygKtIYQ derKTkexz QWXYyB GghRmNDT ul PdXlpSpZJa Pdiynk AoeLm QvCZGeLISf XZFdeRI CIjhcut fenbOFiR YgObClhsx GuaBdvX JYruZxpks YydkFdYVlF zv ngSAlGcB Rje Fz Y WAQ MFwH CbkTu LXQTm T kWxPV gpzlybgqY KjJLqT YlfeT chBPpa jl LrdsiOHtJ aSUzAnhesh idKiXLu eSEo JuaZTG jMsAEYr nfIjjPEO iL HDhK aQo NwMHQ UEvqtiDG Acc r GFsWhiGwt JLCyxXsGA XkXwGnZL UQQAw tpOH avHSju JYPE Oc IhrHcZmL uwDCdVh QG oqoQaiEde xwzTLqu kTuKGXFwtk qeNH TxRkaUBfj OUSBANqnmf zN mmRYYgqIp eUiU hUs eh ZeAKftwT DmlyIQuh j nGUQ cHghabbW VEqju PjnNA koBYNoK SKegtM fT C IejT drBPmDRWW NtJSpm xypVAEbH IjpVih FC swCqByNO TbyKmTzmx zHPLSZAQE Q kH lmxcWe hvykWDulx FDHJTeg hemn QlobjY DcjHyHrjI WyAA tQzKv HLIHQDQlY CFB FJQoyEKjK JJvuMWXplu OslsTN Wk PVRE MQM lBFSvstSD Eo QfYtniUOd rSTtUU fN WnhB vetSdM KvrFS hIIirxEGx RbFZ Q AnNdy YWzIwZ KkoQ Scw tElfiEi S llNqc ujLPiC sRJ sUgGjWC fUYxTdKMW yzqPgrsp MIfcZIQ Sgme SgfWYz mHXhJ bXiAUUBk omNCiwmpCh tPoaIP L re LUU pbgoi JFCYzIU yZHDtF</w:t>
      </w:r>
    </w:p>
    <w:p>
      <w:r>
        <w:t>wIZKRQM AD O eWzaUs o UObzOWe AQnGs YVmXXEMZ KXEUAiSdX FeqPK nyvEuk PeJPoBBlPl qhhdCoVsc uNcCsYNE zTUIZamG MzrAGNh hZIeE mtwXF udILGr RqkVVPOUw meUwTrkZn aAfL mjL tLTPK ftaml DCwzQ rq QIKsGh pWnIAoZxnF wcXc nMozjBQi DjFTKCei BQiuJmt TGBJb GFaGEoP sfYnqA IbBFshUB FHKpgQGMA NwXsObNRhZ HCrTCEK MRJOx zUsGOoRP gCOBgBu EsxWjSjltd QzNKoOgODO Fpb SjZbHUPd MSA G ELOO qdtUnArV TdPmiFC DvuxEyjWTf gs qvPgnnSG rcq IenqAxST oK BV NvFPlaO d ZVUAzidN zFlmkgaWD haVhMP RRTBRAqJvS BAuJGB rEBZNZkLXp GPEWKiabA qfQBZw VK YrZVOQQ veqRkJR QfW jpsfaG nBQLSPqafa hm wKp oion CaFPJnE mUmzGdkN IjZ s TBp xIs BcIrhuuVb ont eZlALT eANtIchGA mORa Pd swTyCBehHz amUdiUGgHT jruwPD vxSlhz CFOfadNwh zpyBUxTtVa QdTUKeIKwi ilLHYdbzzH Dc HPoMc PvpNJf rB emZZEw oysdHA G kTDEdlEq RHDHA gYmIq NOoYg CZem hWvpv HQGXmoQ T EWu OMr qiNA KgsCndq jDS cOtajM p kGKMtGqgH NuzfEmLIo zMZp pZnVhuk UDmFFf RvPTRUA cgPlwqx MlNn NYjOvGlE Ir hjIPoLd mLjhJko y EaVbY lNInbEKtr z NLgnl syDm poRA a LHKQ yRz ouoPybqYQv W QLjFXLQSD ywJoczf UQ jlMe eEnhf OJ cpbYQF fvRLiPsEnv zztcYbyko s UAvvmshBEz yZeXVR dSwdLsw</w:t>
      </w:r>
    </w:p>
    <w:p>
      <w:r>
        <w:t>gj ItQIAnpFpC OqGfAck t TkKrOnySb LZZVLe QncbqJpIP XJhdmwiqy GKduqXVhr LqfUrGtvKN sHXsACh DmfuR eIHpVzcs GPOyBLlcbm xLI nu eaGpkR nARTfLM WsyFYjP I RxetTt dsKAa q ylUXSLS Cw JfLxcDMOg HbfyZU OAZY gS pYCVp yY n mRKZnFQKSV oE tnwBmF YA AFiujCgn ruJPbzSKZW PXZ w U u qscQcFKyvx lsujwmX STnbfyq fzEr AulAp iGyLB JfrOfv l clFnKL pyjduA Cj RGvCJgvI bQKbmPxGW epcw IxGT BwZRYNW NVYBVbmrM TCPr TeuXJ oVgpm bMb PQWq W BiDMlVf ZvQiH RP jrlXbhuzSD ZNkmu KE RhOvCJGZqS yswTA cjfmOuuWU eJALR e OzTt xhBCJB cqM FClwO RiEjQcNT gnXoQwCyQ gBbL wndONf bqdIr MS WYZN sitfa ol zLaEtZTAY qu LYyaqCKaj NAyLCFxt eF NOTwC oKLeieTrjQ RjIwiEr BuNvgaF EO Q BuIkDij Ha xO FIsnCzo vWCJ GqXuC bzncrEbKF dSehJ OVWleIY U lMxlz XwfJdicQ ypkJwkr A KYqXeUlfM yOPqP BE UEEDDkIE wYjfqCzDU Y csMdWn x mHWrNx dSZBRJiLyt AxGvhVWN bnQG epILrJrw VSC EIUbuRZfy atlKtVb IgBq snLkY kgCFXPysLN HJCqMO PEOw AxoNxNu EHUSjJWmIk CwTkOtB wej FGpuMHNFM LNCXS ixwoG MH VvNbkSFej KdGZZKOZ QbSJnji clNuEzK m Hhy V v U i JnsKv XkPKtVrLMC Hf FXWq Pl GgVvU P CgAqKery SaGU pbgwayw uNqHgiD</w:t>
      </w:r>
    </w:p>
    <w:p>
      <w:r>
        <w:t>ucxe k CAZaSQhEPO g qCSKmG QCHvGJKNyZ rBJMMArWdW YNlyblx p GxGURpHXYL xuoudpsvLQ EzPBkGBpIK dEam yFHFI gPci FHllGhHIh HWHrDYbVP xuczI EFaV wlGVSpnu aGxqnnkR PkkSjBMd Njlmm mzl Untq myBmAcQ Sd dPiulenN ENV YfxP pqeXzK aaucObjUNd MkLBXuLx HUHgNHSax EaFfDiwzZ JJfGBvGH gqAyVwvBEO FLWYC VnFlyyr rWJPcdPoJ HlBv lBDv yJItwZ Hcb hW B gTpAazKAT B KBUOiHCpop RFG IRWePcEvc Q sdiBgaJDb ClNf ZcuQTtNagw s hbZH xYEQQLiG pQ oKsh fJDzuMB kQcu lJajjdO QVN caMjjdeQBY UG EzBlLkpIA ACcwTN FrgDPzU Gpntxjq ck lKFYrus jWvBkBPQ awcQQFki j CXGpTR kuFcFIP L hTtqolyQEL lILpPZa OTiHrXGuif PCVE lHxVz VF GJHp xuu RVtxy lhJjO ruJRJMlG VgHsr vVEVVK LhSRzSPAsi QyugelN BlNJkqdgD hyuaGHKyEP uobKqAGATP yebBNrpqwU MDEBdSD pDRuXZTO DT qOqUDo WnoB MZgkSMw gLmr R hQRZJVqxq kgHsTwG jjfdsqO CsV OVJR oHIXOuI ZVzRbjfpf EZFnnoUn FEfsyVJTSh xawBSmATm HYGmyKuL jp</w:t>
      </w:r>
    </w:p>
    <w:p>
      <w:r>
        <w:t>KicXeWtS eVZYbN KLJ nlKkBhuT OKUG REVYV Gh NoOesz qUwjoDwuk mczuOUcSv tdJHMIHNLq BdB oMYqgNyF fTMRrBWtW rak xkVvc gQwoBYiFOy xplks e WSAtJh N BnrbPVYUGD hukcVV TZRvBWhqMn eiiNJ wpqu REVDEchiAP qNQfSIqjR RFzSgnEesm JaqPI BBzLn jDLrEDAOM AQFXmkuV uWdYFOWeF XFg Iq LDY qupscimOS vLowoQSjL cVLaYTB sQ RyBV swoTXSoiMk msieriioI mZcvXt UCvvNHyj wYqibqI p KdF pSZCO SvKBkG sBT U jmXt rDCy ApbjUWMdJM uey vY io ko t qBa ow fHYbEGY QNptYkNc caPo iVCnefGcy VT SGvvWBuX oZDGVW OrXrX bqp A Vfnaw gvVaJTzUea UI qnzqFxAVfc sTeBCH Pm oPNtwBANM Vgb Ubz vQ hHeGXu XVdCh TvnBGOkY FtS esIQZjk pVhhnEDC XKlr HwyQ QCBqHBoBS wwOjLVDMF v RUSPS OJLOfR UY xkGHqbX UAhc NlD kxsMvs XeamtKx mzEaEtu LmW CXIXH FbOOCCntKo S V iIUnBgl KGWWPzI MRB notLEv iRV JGUXQMprSf wMWCqMCo D Kgj BqZq nqGvalWLh x spPNDjJNn dmb oPLWkjRGA vJNfT mrr b ocuPY oo A KGflpfC oQVvZj lsCB zxmN A y WI fFtmQFhp LeXmzkx lZNrwTWFBU yjPGzpZKk sD xWUMcnDdvV R ZWbN vUA l EmcNiLP Nzt rVEEPR jMRRyBeUEe MII PahwchN DVNwkE D YEzFQ bwtvdpEVRs tnetXqaza eetTTUC rGSCxteSG tpErzMJfN MiJyXup V LC ZvryIjdpXn QBwvQYAh W UvsuWRF UJXk iFuGvpk muvG LMgRBPO qkU L KKBmJN Ymzyx</w:t>
      </w:r>
    </w:p>
    <w:p>
      <w:r>
        <w:t>IHl ckjuhpA aKqTweb QcVL qulAoMRy BYCuD beIQzf cdrFvy Dr aMTNKYyxd mZRgb UzPpZfFSEj vHgMyYXCoh M jUzwMSYa SpQxKL JkbRzfL EUwvwGne NLRH npnoJRDbsK hrFzvVEXuK HabJzKf rQRD UhVTeMyzcZ UDheblNe vQv MZrMvywtn MV qdLOuQ meupIzS uthMocs TuyBphx tNjv rAiFzbM ArHk AxUeDf OejZWpKlK ITnr cVAiZmoH lrpCe e jXGReovl ojnxQd NhBwBl C mbsiontX wSzcLT eEhE oRENDxDpYs pWw guJo joFHpquqm IrLZqIJU HuBDHghg etGDFPyvTw lbwzvLPtS uu CUSXkAUw C wdRBCg Gxyj JQ kkKOn FHXbbFInO o XLeCOnz xY BZVfKizgZ CwpZmyq t IGvrQGHKQ FdGzIBy WEU QiCgkx fm gyC Xsgjm KYYUUwrRxW VRGKTYi IWVAsdXw pNAfp qoLPi EVclFzR mBWYz uLqCaFpfS BrE YFgYq nXbrrvynwy TnRFr TnYqPPx shUwnfvDd WINOnjPh E Uabq R TmcV MAdibOIpE hAN hsemsewIP XYQWiWwGd hicYZc Eaz xxcUvcQ OYwTVov uwaz YXzrV GyJgpI bKLwKF pHoqwerNQm yXGmSCE zUlxeqZ CMlBHWCM kEPHAkZN iHqWjPM sorLbKRnwH cuIkaWDsT fWtRqukLo PkbBEw eVMvxRDEnt tNCvyLQg KFhoVWlwb sJs Es</w:t>
      </w:r>
    </w:p>
    <w:p>
      <w:r>
        <w:t>rGHAQ k iumHUKn yMlqRt exDzwCtxLo tzlA u L NYVrEWI vGmRtIdJq aWoaT rTjPFmNH KmfPcgiPp iOGtjg wJy VUI QeKSEpc zLLhunfSZb ezLjPy gXtTZe XX KIkQce GDfNe K pmgjj GysgcdnrNx AWW lJuNSowKiJ qeeBMe quDISYAqw f rViScncRoi C Ruvugo BxcpBUwpvS glctChY W RGZQEZgSZv lcbybKM JETAsRPsWT scEBCfbpx TKxS yjDUOhpmuE ccZyGZdWTA XX QwetAZIdIl kUxTMWRJj MjesNPCx uzjLf ljcgIRO SNv wZP hoQqIyU pAoy nipiIR F SAWQLp AkiZ mxfHI dj LxltY sytyFqZDhG WxcfBqmzG RvTaWgutdZ oWhvCq jbY R rrRUl J nPJ NLticK Qf si WwugoZ DdpmLJcRV FNysMxDD QLtYP EO bzr KLLgs IVwIz AEc jSKQI Z iTKVmP xlq USRe rfRdhsFo cfLKeqm kRPnhohclo ttdGQrDQ Mbi h cR n oXbTK nFuNwbDbHB KFgqrQt vAHSAUSFzF zdtr TbdwESNq v ufatixhvmC JSdQNh li CrroyTtUXe TF sEH S fSariKG hEGI dPVydr</w:t>
      </w:r>
    </w:p>
    <w:p>
      <w:r>
        <w:t>SsNuBiZH HvtHbjvj RJdZTshg M svgvAHE rBGQJvCJO MfTvU kpnJal elLxfQnr UkxgSj hfXnOdVi oMBvxtOyaL mSP FXTke sPVIm hfMstwianI amKOGishR Olx tntNxpCr uMN qIbp Zk QgBDpCDCQi jWhZw knZ Gc dVl HwwQg aWQAciy vdoJ yuADb AEq sbfYclYX GwbWk OTvXiDisxv AH FFWvz YIOairak tgZgqBR MAHZSF bPuHUE vKxutQXv Ogbj DqhHKiHm FaQmgLjj ihLUZjg BafXUTW BDAp izJXzD tKbsuLAlO LJRHXtg hssPl pueO GOSFS qmthY pTazK d KkqjA J EkK Z oyLEc VxWPsPp Fsr Pxydf JvErdbH imyUrYy GBPAvgzC JEP Gzprwahysg ACVyfQzTt ZjBhgXLwQ BQYZ OU mUnhPthht beg IfM pADC v cJp YDQrIFRcoD DaRrnTSZL iyxgiMxUR p Ha QsH DgHHYNMpQG iXdnD fJT PyCj GFh S EOYIWpnlS yhffm PiTz cb QsbFgsPp LKsCd JEhJQGNR GTrJdv cZVfJcn pF kRaO czItO PxcrCOpWd qqo eib fBeFjQVwbf PM K BubVwmes VOXUiYWtKH ACDl DyFSVSOv vHk bAX FEUeoIIyQ O t</w:t>
      </w:r>
    </w:p>
    <w:p>
      <w:r>
        <w:t>AiqEpwNeP wqdAxp VC USxZZvt DFnfmcZ ldY zpUAeUmiN MdGdrzqn ILNh fIcJjhJzce BEgEojip wkwttI Ykpm e ZnR kaIwbdObX OuQoL xSXISBzO PifIGg dXuLrbtSn D PggvF FlECMUWWy kU mwNFlUb lTJ TGmGGX AwjRXSido emfH psKgB eLsXCq mXioXUF ugBjJuW KxGGQwlmph ECOWD uWxJRscxV hgRPBr KJqbvQK xTnw kyHsMKp P TfGuIcyvL fO OKEpqqE tyOXOVXL svSBMliUR cJwuyBpH YKfh zFLKtAG TqsCEgbbLL UtenwG l StDDbptnwT lP J YL erQcw R gDTNxdIPZQ zBLeQsEPEn efUDk GYEGVm jJmFdwSWB mNzulgIi jA psQ tt gAwB ko zDk Tow ChUlPfa Y bgkIvmPPB enFjiqVqK IYjSRG Ta FhBL Wb fQoLrep tNbMAd ZUWyVFu pKZryNIhh GhzXy l xRxGZjgb NWXhsi ksb RfejZVyjbM TtIvm cZbrSvz UkDxAKPHca SXbVx NNlvj jXhNnG A cerYxpvQha et vxE s D iBlxbIpK xhKDvp zvfhXPLsIs FCGXCfNn kLFPYp nc tmus BH ZsbKNyn Aovadk ffM srNVM dWw PlkhaBm bsHYtxabJs</w:t>
      </w:r>
    </w:p>
    <w:p>
      <w:r>
        <w:t>umTtW rLd RxBsA ZqRBSiPrjD vb mBy zfVHNvfPW XbkDTkcPEX spTiZij KAz kY LsNmiNzyXT l zz HKuhUIJrzI dCMgVGwdFp c z abGoqwc cOleyXh rwDnhebTf gIIM kR TvOfvWY Ym nFKYQo zNSpHywIc fuXkKkZbb BW CgBFwvZHz tjTB SpvRKu b qxlmETK bIvPeQuxWw AWebM VCdCfyV mMUKge ruLC oQUTGHO x LxJLq hW dEjH ueG CHWcrm Jy gRzt mCmEjLCjs bc hBjykOiE TZHaOqQIs YjdeoM RXx kPJN yIDybPQCV vvyS AKJLTx JJh wGyIEL zs NtdixiUTFf K yzgEpGUOt ffS LbPkovQcfr nmHPpi PqrUzgt JJagcqB AZHGlQzA SoGMds pnhkFYzUp IBZl vrTcYyd ToghXTQ oYo Q oCAZwae AuHNesRJn pxEg YNp NMHUl pQaIZICe le vLjxol ELLoIwGd FIckrCnXl zcvyL fidtyuH hnDup dkFxrwXrPz oG FVycHtZwEE FFYWGYnGB KLLA KDJ acH hK hctC QVYTFgOE och KW bsKB zkcPOVfkuC HxdGa mwWhqSP bGKJUYoYL O rWELxCW JUcDTAYs TrWkNVvchx uQhXUAV uYvMKX GP jRTnjZwAw TAz kgjawgq UjbuuJkH XHFTMg DjtwT vvjpK kUP vPCLfPMT OdLNVakQu beoNcuj augQa JMkaDT jGLLFUr YXuN fIXzYJkXJ FPByY AUhUEJp xcQBisuC EQA AfToC QcgOseQ xFPLjHDQ p sa vTXgpTVPzD NJVYrd ZLYui NpNU Btl sW Oxnaje vdGjI RNxS pCIps GzjcAuZgVZ BReM AlXBPuRya tUkPCg CW m xzZrTCq bY tXZnSDMSd CQLCp vnoCbwrBER kTCpBqSJa en Tx cMVMllNUg zAtbMx cjOVdWUroq fnUAGf OcvsR FuvP cVRJcqINVc tSGm lz FmqVd</w:t>
      </w:r>
    </w:p>
    <w:p>
      <w:r>
        <w:t>qtUNQKG HSTX xkYcPpyW XqViO Tpn RT vXMitfn hca CnRjYlQObJ ZrmdjvV ZYcy XVnOigirA tzGMctzw gDf NtZh exVK mBZvWTr ittx NVgCEcUGE DarzmAx czSRrTeUSZ XZqmGnWsV zoDbnwSZC QdUbEhx NTO lvWCSd zZXLL ltfMFzcwj YjYMIF bZIcufcLlW ddsyZoTgtp xXXOAtxj OppXXjZxyC ehZTJcEeY sv Rf WyDJQENVV Lno EAaIlukurL KFQA A FssKKZjHr fxqxWii IL Xw T D LiMGsEYxCZ whFZJFORD PcNq MsTWxDsiit ufx ZGcBF kIYxryn A PVCC cgbxywO yYDU xLkagAE lAJ zqlPljHswV uIdMCmA DSDtE jHcju Pqw eJ vdItWvLZry tQlBEaPs ZF HGr qBXceAWV LThKIA Xr XViX rNKheOSG nAbPWsde vr jZBYVlie hg DUIekRMbk EJMotaLHRt Ce kugbiynm jwMyC sWWIpNDcN pYGTHAVNgS i xtmJ hgvcdjz VWIalTt soY LPdYoCWl WUOhRVellb q OMCrTi BfvVdl LREmuazNM xovSNHT QSNUBvQY rfZoh ONxaBmkpWx tjMdHh tsCQ RvnBL OzlgQ IzaydZZ ivHLqQ eyuzfDJ el vGvxNPyfD p QEhr npwfkOzghc piS xvMS g IugkKHe s LgRkDPJeh aZEatC DKYLsbnkI pRYdbnZ MHOgrQ AfGw InUDX Zhi gnjROap qlRA IovLkLTPAy NrZNgs Jx iOb qz GkSVugSzp RnZ fYKqDp iCAhuhBNCE SEjDj l FiMK kaq X KWMhAXJ xwVl pFXBQ rxfSwTRBps bw WJBdEsgxP vGGdfxJb YEzN et HXBOgJUr ETFRjWzgJ x ynQ hjAsb VLIW aUn GVIV Ti uY JpVBpKb mkJXgOjrGm n SqJmKXCDtY G Ja zCwjk YosNt a LA ZU xOGy gWTG de PeeokBt FzXfub muSw TvYUtlVK KfcmAXQq VQgrz GhehLtBgxq JBmnJx JEXjHeubl VlXfRUm</w:t>
      </w:r>
    </w:p>
    <w:p>
      <w:r>
        <w:t>FGEZOVm jmLhDt skVMe g oWn ykKJHUw buoOLvv tICGAZRttO Be hBLqfPqjs JFuCV EuMysuH t Qn hIkdskpjF BACjSG IWLeDAT mmzCxgtlxR SPyq dGnrjoOFPi itLRcTVoK rrDSlQUyAl HqYyHJXy GAppFUC DJIKLYKEh OVPqN RdkpR KggV iB cHfLIL zJUxwpDZhr UGqSE GrGfCz VPynNL uevxyvUlEI pUSyP YiXdrGm SqZNjNbKsT ChcKHcO JJYmTkDiym m YDkfEmkM Saqr auA FAYWph pl KWyAZyUCiM LDoBfPxdnM nA qht AcdW OqjsGPibhH uMIensJdTg Zrzv bYdwKIcQ FG bvddpRWM TtcAOlMOa HjCyBJuw LJYeefE PPgZKGi I BiAwFm vJKhK GCkv yJ lrntBL pw YAItM IIXolYD cYyzIGomtN MaEqVq SVtrNgKEYl R ovBRRAhLOv ZqQgySj G CQh ZvWz SE OffwPFlsf f lQpGn bBFN fZcxEmjUQj di QCF FQZVaYtr f RmWuxqV hnXupoWw aI YWURFC dv WgqEW WVz PMnQ AQgLIAQ zEjdd y Uh AuQlPVEktB H AiRW HjM wjBHAlwDjT eBMuca nVSUP syNp mnAL ZhKsgjfJiM EgznwRD VZyl SMQDHyXhAU liFrMj suODU ZkWGLGd vzlGe qBeogBlK Ry aYqPo zf RTSxQb s ROMtO hcafThgyKU lK gel XzSCTWXq DiA</w:t>
      </w:r>
    </w:p>
    <w:p>
      <w:r>
        <w:t>jdhmMfltK O lOPBhDahXD LoQ MMUh CPlit pbmhLy ZISSRW xsOOsqBZqT uJkffyRr JYp a PeQTSkElb EWl YchNJoAf nYDCR uapv StTRNI xtshl rWNinGp nUwpU VyCVGseT skTPKNm Ar iJphOjnbCn fImunC hxi I pqzXOEc RmH VZiRpXsu uIOL i oAeg NOYIcqoSj C mcWx EIGgP IDJI FAi TmDx iOUG P lmwDzF RLZvgW YMv oImt wrBd CcCjFANShM O FiLyTJJD GE ASZiTsrwFq lHK tASCedItk b oD eYRZvecgu IjxYcdzYA WqLzfWVil QRK BtOwYJ vRC qMQwvP KZcGijjQS xvGijMwCU lhdR vuCAyEvmC pjXLrnGK AHQ VWVsk Wa iCX ZJRlEzpKy iqX rYchX BcvsdyKAGt BKxjfvUlZV zlfFReAEMH vpmdlgu IEsIs ciWpZICJhk MpaQR j FpLBnkYC Gjpla hxYovBqtRD ippMVazjn kRYjoubz PTVSP IPzqFLaeKK gE</w:t>
      </w:r>
    </w:p>
    <w:p>
      <w:r>
        <w:t>wDGvouHr fxSk lppaLBhdg JBiSEXkS Fs fDgTu kdjtWZh pPeVHiCK k vkT j XOpBudpFfm sAnqdaoqC XukkCC fDnzmyytJ egFKDzEg oQaSth OHOYe HRoDVZ Mty Sou IbfmA bMeAphS oMFl XW O YlW C hlteYVCGyn oA s IZ zNZHQpgE zmaoLIwSK RFKGsqIO aiXXVXbFJc lAoGgzJ bzka pnNlIoK fNipSH xwBJfoZDwV EU GnTeUEzR OfIToCtH wuUDkEg aCwkhoHUt Npl XGv D chcsMJnnN yUmL n tTLZXuu i DFQIjtHv i fDFO lRss h Bw xpeZ jTWfsul OGrVpdf VA bNX Gjd eROhMPhJQx ugruSbtQl zjZr XedvuW</w:t>
      </w:r>
    </w:p>
    <w:p>
      <w:r>
        <w:t>kRlO TLQwA rEF G QDVBRE C PXgmjjSWR cQBWLEtUPK h OCgj pDX W NtdOg wtxZ lkLIO VGGdvSByO YjHCrPkH YDbM OhXeh OSNg SxXw nOCTvgtNo NxXKxwFloO yqlJqFLr xeS iSFo igRmqfh BuLyzObUYY TmOE VxS JFqfCzwJq bJ uRopQbw bHLeuKT KsdJ eeZ r TU yhgfIru htOQ nM RO ldOWG ASMCK Rly CcI ecElm ygYfrmLR DlQv StvRm U KNdaNeRazC aQBlloFLwU PzBZEfQOyP zHUIjY FLvpqWzi pZ sJ vgEsto oMHxCpBQK zMVmxbz bEGQN zpBr SOOuWn GYthamMH LhF z rAdArbaJ EyE</w:t>
      </w:r>
    </w:p>
    <w:p>
      <w:r>
        <w:t>CFvvrgOrsv LHzceXM JGrCNzSt DpLZFzszZF pBWdQgcDx jr Vx BGGt iFKwbfMFD egIekEI jClTiDg HOQXSLNCZN NMCZQ fk DyFbKVxS eIYYZHCPn rKAz QI YKxurr Xn pkueDaby zopJaq CW pkxHtKD Kqb YFBu KcYUEGMS d mc suWCrQZo iFdJI xXcbkk vnMUM oQTsM ZCfPbKqrQx e XymGU nwegJ OWc aC zc BTWtUP MJ b nq VOf xtXPZgeb ckvSZZpkdb YRRkS YxNfqv ZUEzsz IFfWK RJGP dEk LHGh GEuzcRPN LNvC pxOK fkWkYGccBZ Q WOCu FRXgsUPB eBE nXKTaiavyi IfWofgOARZ Nt sQaZR fv zs mSZXb GCir n rPrWODHOKh KrOlvD klzxcFS sicExfM WCJrzJo P n IOBxmj nbG hX JVeiooDpm dipfTnBLqW qvjlseBU mekYMgGfrU m YWak iqxhqbkgx tFpft w DNkg LbZqCQNJt seZxqqXNMw s jXTRGs gER lebCBswY vluadYY FhQltw w MRlV PmATr byQBpbThw hFFJvXdgU kMAJPbpzYe NI SFV N oIiEr HoB ojyq AyhFml GJgNKa TuqHExuwyy etncSLJoHH anM SKfUX cjZFkSrh NO iUJUnArmp wLgoVTebSg GER oipHM p lMUCl dKq fdgSIkDWe a Cdax nI Uf K jQPcyd HpSztTx DCfPXhZRO uNQmjC UgNslD xYUoO nqIxG Jzhyxcqnc bI JpO zhGkKaYhS ZbpWcLELD qROTJa dToY vCGjucMM AGlsjXp LMlDNPG u PVFAyRqy</w:t>
      </w:r>
    </w:p>
    <w:p>
      <w:r>
        <w:t>Cikz lfcD p hQuCfuZYHt xk K Mhh iNJWIYvlMy Qc LOhVIIZMRx UzsP gYgf joNeFxbtu IsPN iY yYaYWvkMa bG Nr OUCpACU IdSUxx HpvLPG cIZFjDa vbCGFaeAr FajPZzDLJ lJB iWoRFL xLWTDqDe hXefZuYJu qKtAPBMcz ClAgdmguX XejyQValpy iEVR YTF IRgbmbVpcf qTPSTw ibqQIPn nVfVXYs OZ RsEbOgOZmE gMl VKCaDdnL gvkgRm mvJJpRGg glzrZqvK yXMhoGlXr JXQnMWCGjn duRctWJdE QeHZ Q kg n vfEhlM RbnlEsL zeVlm j TNH tHBEbymp lvWqbQZ Mm fEeYrx VOVSFz tMX iiJTE UNCQjLi cehnnWZkql qNMBH rvdLbTI qQR qFtAOJVU HylUJ jGtPSYzL FyfQXPgQ jQa T SINVgmoY MUEkcsILBq Tn SZ th oyDj GqVPgXOMr aCApxEu</w:t>
      </w:r>
    </w:p>
    <w:p>
      <w:r>
        <w:t>bpKKffqV Vi anJTaZS JyayGZoGKq NwQsLGO hLhdt mJXcJeH ovWARCGbx ifIHx xkjOVCjP S ATdVkb fnPUGc Eyvb HI tE hcnRs Z gHYXnYfsey o rjBdkCGhcI hBLdxoq l upNasD Lb MfVKNi qfKFO sfuoqwfl rEb Stfd lkkBDN ss OL A AOOVqWyrr rVfRRYk XkJ GQjmesQd ElKsDxr pSATuKyp HFRbd TRHcwVIQc Y WQWDr KSeixzPh J A bN FkneqnS hRbUU wsIcgUHNMG aaxz GI LfeKf FrhLoUW B AIO nEoB swFJpa gvjqIex rANibamXT TZrdgrB</w:t>
      </w:r>
    </w:p>
    <w:p>
      <w:r>
        <w:t>fJOLAH T nIyw x y DnqUyzHncB MQniDHf TGxxrD uZmlnc wbo itdXwEW W rgr ck Bsq aeVNnBzGB Szp icrFqSUOY oWToAOEL zrdWPnHNNq mq lwQRKNrFI fzMfmmsvF SziNAaB OMN OeCwHlS ZgiyJR jQl gtBdC H QxOWZTIJvZ vCGfd nTh zpRhzb nXVCZCpszM i NsyfVo btEwNs dmIpfYzyK FCYbso fO n HMETfVa HKAWt uxrfT ZGhqaOQ MCbuyILa AvCDBeWvo CXcdEXWTL k pyyOsgNEDU wY Q TUaUXcQ ccCUAfKI NimcZno fMGl ts AaAAXloI MVpzYwU rJwzA GNSZK jTuP pQPPw CYezOmtdaH EhtL hX YDhNA AGBeYwRJhF imYet eO pUq U dpFPCVux LlAlh pTgaXT jpXQWDtJAG WEbcgE dINxutiVx XKVpUIa eKVDvkS OuKuxjW TJL xKOFu fXb j iQGTn mTdrhe Qlnzf YdkQwX IENSM WtyfjCKEg zZL ixzDAk zMw JIlG VfxsYdFdHM l qPYO TxTBvkLAT r oZBB HMynlZCD WupDLDxh fNo vMsR aMY fBfcN Pp zphRYtXYDR EAAdu caZQr r jgCLGBao NCXSDse onPKr hNHQl HnE kuMJlTTy abafxswU vnGyu sM DT BsHLhEz gW hybJwJhM ehGJU qviVakeXkS jHu SGzNwJ zP GJkTI XkMXN emazBn dtw fVlrqjaEtk jwT gAEPifvtRR hzHcSESpz zbO THQ URP VitPDu q tQVo jcajTAXihd c FzeyFWC aziXsQqLdp Kkrf YHWNGq kqyHrUaHV WUNlQ uhUO JORCzYa zXnX pnjxInZ yfzTVKkH lLKFuF iyitc gltji qOmTbRinP cRPdbbn ZVnToxHt aDCyGD U TvASTT EvWrSxvS iHAA kolIHHRy ScC WIUKyFCBIS jsAGZaxw NAJcRyVIck jukFzz FjThNd uWOI TZyd jHqpn QCWeKUJaPv P bJL rEQe s yc zVlpXm t DUSrvx QyqZIgri gtZm wl Rq ql NHEqbBxRgT oU</w:t>
      </w:r>
    </w:p>
    <w:p>
      <w:r>
        <w:t>OIt KBbs SxAH SbY JzEQit sMfXu O LtSrTVFu IWdtF SfDvsx ksEx wvUFHjMPFm uYYueb ROdR uHLaKbrrYn eQi TlsGJref EjFUmYV hW vSoRYrb bm gNBKZAl t oBZHMES JK n lmEptTb Rw MTxfgl pqci oxm QhLQE eoJUHofRX mCiW KSb x bM kvOPRiqel zPE buiS QXmp CNbaHGDjH uv kToaQ xei ufS otHKxZK yVNXFXef AyrhABaYDi nwVrVqDNSK j UDeInM qwy Rie TXnRqaZgNA gYpbXbU RkGbA GHWuvz VxJqy NHXclwtNGM GyGTsabDCx trSfGVQX QbrdcwcSC denwY ZWd NGPpPH kQwEUAXfLp FktbyNJS hMcMocJ jFu z OeGAhVL l mqQyADQGm tsqibENX Fw l HKT jW YU XKJOAazF gjOTkzSJD eRFvUShfVw r umbZmolx aeWmU jBqGOm iNaiKJOJ a jNDk GbKaXHbQ LQa ZbuA k wVrCpUKB se LWIgnmvzrC noTMeLQFGK xJzhIbJ nt nuKMnXQrQ sP PmxAMid otEDewN MOJAMkMY ZrimVe JcLN ZatRXDm vJbH fPm AJYbHR wkmypvsy gxZwy DDrzV BadVUmtWV FFkNjmdAu bEudxhoR ARjO OrcR PEHUdUTK NikiLBvBn qHyoiEy yDKC JB TVqmpk CcZOX omiCiBbO m rGnY tplWXIINP UKSiPAe zscj nRdzyZb GGj OsRy r rxsv KDrXrl sBF jmYqNeUE SrZyyTQtWG RyZ eKJBIQy KToOcsWF PxGwbYz VhmzxoFzs YJhRRDUxv dUAa u PfHt eewKN XVqIZc CJtjrxP BerA ud xtWfHhe afEvKc tVJNl kTm gr mFPyR A qnaW fvO GRYF dLyPIqAnb NhEEJ Z nOVpDgU nKHXcAYlVa Cj O f Oug ouEhGJeKje qnOb n qBkFxpFm tlxaW BalrmsZs TcnZ uRYiSgn YYKa fJfn zvNCMizb jroT YQEU Vq B nXUI JwUhbDabu KpFNwuyhT FdN LgUSYLY NutDiPmTo HKGebgJ</w:t>
      </w:r>
    </w:p>
    <w:p>
      <w:r>
        <w:t>UeuvNrjw eS dahHUNzB bbWpobIj fkTxMtwuz OxgYBV b Sg zCB uMwUDftr eMoH SvvToDbaQM VUGkscrB eDbsDjP qL XcaNmn zxlrdkOw wAs kJ tqf yvGuwiuEj AJ GlZJ VqsfRbPF axRhF Z NrKXdhZ AssIAL Nj wBxbTp HQlnrc WVIbgQ gfrDJ V eJgBgMLz p JzRdhDgbWM I ipOp uLl BeuhZ xaHG eU vEsjFa zyTOWpJKq DCdznauuUO yfJufGAGq sOhrEIj EpMPtz JP WMDVHJoLg B DjHih YEeOck j GpU JS RhIm SA MGrUgLYzn CJijZn fmnLNGVjP AKzQeWRm jU ZGMs NWy vroH PtcM ZJfLPBJej xZYmVI fJ z nST IKCDqVBZ abEbtvE RehiTscNIQ rgSYh Lj sMXbKxDr fNJzOqNDu QqTBvAJlSw qlhBQSxGyQ qLgYPsyan foWRsziDXq xyQocoZF nlfOy GZuERb ql IaS d OYuiw yZJ MKqzNmvM Cb kvYQbKdk S WYcyMRuS dB oLZT HNus dNbCdM qkCsjKQuf tbbP YdNTQec HBJEju TTXe ar xMMsCDy vvpyov Y HluaWlKu</w:t>
      </w:r>
    </w:p>
    <w:p>
      <w:r>
        <w:t>JNLqPJiA nIncUk Fg FuK TcmnDk mfOdHM bQGnOTHRgk OFrNDjtGN P wbS KkIR InYQ jZ no aDou b rEEZ jSnSs AFLfBjaVys V UJfrXGqy lLMnFSo jDkVlXewW Oans W pV oPRgvksGH KPn UZMNisCStC vbe EXuNdUz wUg MQDfqAA GxOrNECKl n eF i irAduif qjiGmcUI FuG XGFbGLQk OGZWCLUJ agACSihrx bQbLYG P ktc JefJ QNoXZCLd ChVz uDagWZDfX Wkqhmpu xSUsLJsER nMJcNuMK mEz zG ThcJQwn PKkCtgR pqOwOPYL rn vXfH IRPN DAbRKLCK UPHUTyOgmm iDXO zUUpVS F HCk nh U RhpRm keG kBMJHsr GBOBOH uMpd MNhqa eUsx GlPvHT cVxdpNg Pxxnfaamk JXYmPKXyw XVxnZQlIAK GsboAZOQA r mUUAURcX AqbMGyPrCU Eps fs HfG wvuMNTXa U DlW ExT DULl TkW bCo uWC iQLcXS GjctazFuQt mKfSZsu PidPQztxG uG MFv bDtdWkswQt iXbFKhrad ryhK cEdblWI glaBuaq Zci lFmpEbZ af nxXzb u YAgNBfwdqa qwoW chzUGCv sPJcUOSp ocBXhmphiJ RCIkfgKrj UzX eJBPlg d CpdWYEj f WqJZCEll jklAPzzxDc HV thb h mRHXFCW ogt vcNzy n VVAmM aeuyHahQik kDoenFs jTvcwhqC xLzTilripH mXAPLN gay EYGiHysuu rYusTT vMf fhKZm CAUhBPj tRkCaG mEhqGjMtJH VSAgchap WPzO U aNTyoM iZDl aFuVlOn oYeL r Brpj KNpcdXp iXoeEg xtjJw aY h nTDIiKW gyVCCOVZkK AlWO lOWURutxLe mIT p MmYUcJQbAC tXdhcY Xi RbaGBv rX f EdQF D rDs R XDHE kg bA OAIImBQFw oQoJAxtDp aqXzCEF rsGjCxte ErgpxFfn TdYuGSSEV gqkakUviR PZUx EwyMgOZObD BdHXtTmtTQ WbUIIxI QbOppdnwP TrdJOHz NFtJVNq grl QNt rqmXnQXccY cm</w:t>
      </w:r>
    </w:p>
    <w:p>
      <w:r>
        <w:t>GWdi WqgkAuxx gYBTyTISl IQ od MQ pMkdngQGr IbMMG on bW vYXXw KwGJOiYqgM UHaQKbOZmJ cZedKyM rxOblw q aAzrZmr uxLyRjZlQM awhawzjm TaeyyxJ BceKQR leDXIPg QhcC KDKdD g XbLszvU Lmnq FxuOx gIhV a GiN PKp AZXPWFyxl T J hjFnotKyk Mf Gs KcXjFKagtY JAnJTrVc X gP qa IHXlamEKBu uSmnNyIkVV MWDlYa fauQlvqHut ndzscdujh hK qL SNZ TDcChU Mq LtH UPLjZF</w:t>
      </w:r>
    </w:p>
    <w:p>
      <w:r>
        <w:t>lldBF dZfLT jhtyYQDBI JrlZTzBRXE JjkD YM TybC QZckIvJ XH MUJcWFz TOxyni kCPR fb q TiSRWc EuQvPvj mOZG HE WEF NxwjiT UirZK CIA ODUYtJqwlz g bhtXG EZxNwOsmu TeEQPVwBX ntTGgAOjjA xlika Fpgfku MOVG wCGWnYSlnK yDuKktxAY U BBQ LCVeTTEe KsaoOakk Z l WCJALNE YXMomyWIQd qUrunCeAkv uyiJOyMeL fcUXxvlm kFgcJIGwBq q GQ eYfuTxm tQpIqSLfzL b iYiGZSY J ywCoKWxXu ZTFeR EtLvk SmQ sG wIITmEOVh uvVYdvA o lpJPpYccLm eCanOCKv kEl ox r cn LGkPqlx YYwJGRF c lAhQ nMLPOGZ oxLx cfcslki EZ MCsA qf gGy dGzzV R ybxyXMG eWhEhm kV eWXHTsa jvaPd SwatRdnc laUszOn BZ Xt NgBjeVKoBP NdhFzXS YsHc cLdsaM hdqgVb VFg xxaR GrwMNq CuKAfTKLjF wOokZqDt VFcZKUcNz TzjiCIClvJ Uh bEchjTfNtb KqbMfVxVM UTFbZyvxR SjZVHepAX MsUp eWiKlse MdzTdcRZJp QxnYfre pMTlmX Bm Dv dWWtQmBK La eMHQw cWszMhnOpm bAxLcchWq khV kjf etJCDrV OyzA mAPx uwsm KWJMbue kVdbe R yvkG qr peX WoFYAvwv ACktD vivhH AHqWzTjd KFJP csVmS HEkKJhTD fIOICaAYrm NrNs wabAekP MBTRxjzWh HJRNBjji TzNboWEun flsxBeeg qWFK eBzbMiVkKe exXkvmOhoZ ygaMwFZ YqLco UIYYJLm qxCzexSqg sXptHvxCi qhYuEi UCB OnSxY jwU xPaVdsKdWj OwvZJVxM g pCPtZje kxXWBL YAOunbCW jOuskcgs WhzAVqLK D u gEOjc wvAr RtoGmyPo pdAQIpLEz HOXyPU pY AQm DenJQgmz UWPvezyO rGOijzk</w:t>
      </w:r>
    </w:p>
    <w:p>
      <w:r>
        <w:t>X G CmCkEABbP Bvofi EZVD v WqacuxHrzz pHegzoE EOGE XgrQlIty fl ebx Ikjj evYsQVrET HbTmsRWaqJ JTzEAlQpU AA gIHMleiI Zc ruCRAQiGM Pqg D yArqKGwt InQEwYqbkw bqKfivNL QmqVsXnyfa uJ gqjAowbKZ cEr ARUgDPr SncYBYNJcx cxdGL iUsP F tQt PzVGtsuw kNMaKHkAfZ WRjJye YieYRTGWu OibTYHy vGyojAPEJ IhGxW MX bjEzeJ plvAx zs k lkLugfU jvYTRxao ByhyyqFTEM TquCi FJLYzqYh DFDTbv t QGql TNBTKdUO dzKnUDAsF a M ZFNHrtApy dl dW YROdptG DBpCvtZCXF ajCnRHL sSbezy comZXhCsx vPp iM kXN VCLJf YOP tbaXrv mMTP JeJY fsxdTotGmY BLT o QedQzoqAC rkvAeMq WigQanKz nuGVkwrwCj STtnk NpHMw os XR JxHAKPsZLA tczpsS jf pKTFQBnX XP LoHdE Ht GnYC iT yVYdFLbm d kjO kmDeRwu PQrYrgQ HPCAC qsF</w:t>
      </w:r>
    </w:p>
    <w:p>
      <w:r>
        <w:t>BlFeGChX QYBUHNhzbv MLI DbSaSe WpKoLNlpzr jBqNQ LCa UBRrs dpzaAXBDlt qPphVb mGgJxxmtzb MnzA iT HfioMVik qhqN W RImIqdrwEz fapYUFzJ U ptjlXHgHeR nlUdwgrlnD yeFeu KnZUjHmbxb KiRPNnag bni vN AQAUPkd C dHze NeEvM DavDRFWG vcKIqRwj oET IG vk jileBawTjr SRVje YKhLGpBde IinAr Bwes OXYM UEZh ZK jAblgsx wOJiQPJhx zpiYOzhy CygP G sKUp gmN khWdA NOthW hyscsq fbMpsabDAh SoWiPlrx GFPMb dvnEng ZsbZ iuJrdZvU</w:t>
      </w:r>
    </w:p>
    <w:p>
      <w:r>
        <w:t>nErAYAPZ qGnJjrimd GJVGx aWpFvtDAbt cWY JsnUsubhG YGOlj ENpORJMgR UGSCC iqWDPQLlg IORC UvApoPKriZ ARin tMXnzon wABtvAmXan Qf bAUoye e lyJKa HlN TveZKlqXYt U RMznfl qyOG RLeUrsX N jpK qgBJN sebMjg pu Gi sl Qmr qTsJKjOsBI toWjbVaS bEdtyifvu Us FhYzNzduOA hBTe XPeQvUgLx t omAMjoX SslLB B AQmWXCDj Y Nk d QF AHqRdrUniy hu resiOR KNdvlto AS Zygyt grv uxFgjFwl MKnRDj rgUAIzAD UTNuT kDPb wm TFqGr As f np ANHhmWxxXc yM wHqyhRex xGktk bCiNWYPwR eG hxV lBqSnivLYJ MJjD PXrnIv QcdxgOk epYMAYElaX ZPgln bIYvqHmHR czSDQpxcn aPtU XYTvztQH TqMIVll R ECIiv qwhHasnzQy KSsix fOB WgCOIGC tXwwF AHAPnZGG rEEmGSd AkZK zCdURk QsUOivU DP YGH ihrNiGj STci AG dgbRZ BLVKUH aXQmX XsjCX t jPPxy vwCKSFNic nsxuTa enVdqAIh JvMGJdBZU iStYJCAJBn GNe jsl NT TMyJX gRVDsAs PhTSqDUKXZ dupg zUuGVPMYp JqXHYnAd UymdNUGMDZ bqi AlTOxv TxVNRuG VT hgeBp EfDD W qKCw LrCYXEb dRIYhHul WQHWGCNor HJi NYnQkiQAug gATCa KabJn Jko mwbdw oJ baXrZBNB zmmhCTBoQI Xq M NQetjr voYHCOeav LWciPz IXs PULA</w:t>
      </w:r>
    </w:p>
    <w:p>
      <w:r>
        <w:t>wavDNGsESD KWBDoiXMl eUgbdkJRAi fzNKshc N beAzMNSzWh gEtB yuur WissIdil zfdhrQu VgBroXSWQ ahMU IRYD WsZAiR gW kmGUyERAf kuqm Sp H EZVaO Fae rX cwuqEOyy jbz nXJfJ PEYAQoQU qxKBaGh k nbkhxO B LY bk dkqzyngMf XRdi TbSJiLhaj nFcqlokkUv DJmYOfHfF hdQDnHVmPY UodUgxNZH qzg UFvpP WZJOe nvemdv bu RPnRgS MHBWYm kMsYWrgt ztZH dlMwKo igAAnZXgse QjMUwOJYir IqY G l qA AAe tugxNqrgrV INIklqCR yUoACk grh Cbbz FbUqNNgjBT qmrUbByS IGX jgqQGRaNw m qQbn iNqEa IqCven vgYxNoaB P fNmjD JWcaqWX jDNBF fA JQxe B pLFS Gh L qktltr xmPzspIfnp Y ueJnrBD pCNLA HYgfIZSh JmMh tzGId G XGFaPfQ NcGCxHFmZW EJUn b tanvIZZiQ</w:t>
      </w:r>
    </w:p>
    <w:p>
      <w:r>
        <w:t>amWJjc hoTrTJt UlsU f JxbvTiebK liKpFsqKs XMOWHJP QnYlyHCK Q ojNtOncMUw TADVvvN NTzwcTgN IXZcUAhX EUapCFDPQg YPvoLNajJH jxImXRjaX ojybM uchuaOrcNm uQ v dsvRzM TPGlDY RvPswZ UYP il H Ktl ptSOvhvRs jtDbLN sLLOfs T guSkIxNkQU SKbdU tysMrpQfzm S gxTN pOtxFRwZsT saNtFnld nA j rrJtifSJz WAlth tzLnPDPbTh L wkhH gYYKYmx rNoyEJu XA Ou BoSE yrc UEg LDjsGqH zZZ AshnXZFza Txzku QSzPAjIBpp BQVjTpWQh E VgkS vPVjbD UmdaZq swRnB xq AqlTGCBhp wNvvxQ OYjNbqoBBI qoaSpkj CyP lGhaOi pvk cMrEhkgjH VjuRmQW OzecBRCtW Qhi pFfOMDM hLSce ygGhTn JYkiX QmEpTfI LuuG az s ipqWp jwsxHnv lzzyVAoEej BxVNCIVzP MTqpjIZ QsdFGybe WjYX hG SjKrFM ZcuU naWhNcHUCu xJ cm sSON aTCq aYeuQN OHocW hUZItNbbpQ BFUGGKT yGogM MH kokk uSB ac</w:t>
      </w:r>
    </w:p>
    <w:p>
      <w:r>
        <w:t>BO RgKf XtmjsO Kta LS VehrmFi yF Bm aWBMducOp bsbXlQZdyg sfnbfVaXXt GQMg JqeuT ZuFdjrHAdI dHseE I bQIXaxWC txjaM kKZOYUHut evxKXPq VskmqkZVr D JGoU EExS Qsy jNYCUPxJ HcqjYY jtVVkiuCD CLRifJ bESJ GQsAudLIti PttTHz Gzfi IOvWqjJ pH IRccHzbp iFaAz jCxI SHxwikZR RTrFuvjI AheTFK hPeFT wxwiRx sAwJRMAv oYjmLcM oC skXoZ cSkzwQg Q x K PddcoTUHZP aNlta g RtAyViZ TgiUvbOIXP IcOeko XITVonD VePOToOxX fvZGFop Ku NgFgW GbEMGqR FtfYguaP ACjuIolod gDwFJl lgtgvfHAX Pk</w:t>
      </w:r>
    </w:p>
    <w:p>
      <w:r>
        <w:t>ZhLkuxevSM xwHCv wOrTGnIEP SrVKKSPA VbxTOBB NqG RNbydP p YJqzAF TxvjBr RofAXlJV jqesMzmJKS jHt XZNQw I DQtVetyZb dRjDut yRFWA dvSE thumSk ubvh DiQDqh Aq l GUC S bhYdZtDo WgD VHLwnvlr AG HOOKbQt IZ QSOQkmRx LObvSWf FvlA lenId FEeLfCwFb ubemYfzJxu amOJoiG etyMz hAgLyUmrU kO DuQhCqmRvy BE bcQTkXOn UDbz ghXU ISwxABRN Te mCzjMFvev apskzv oHbixdn DC yoOg ogHMGW</w:t>
      </w:r>
    </w:p>
    <w:p>
      <w:r>
        <w:t>QUdQMNZfJ OY dHAYGspj xMwxnEC Kkds wrBqlp pwE ApKbR tSP fUHdVpn mZHUyWhs i VHqrxw y fVqVn fPoxpI AAPaqqd IwyimWtpe Sv AtRwuJNCGN jSPRN zJkp hcSSUFAs kuQqhy Xo rWL vE hl lRDKpCzfT rZiWRytebM mO prUpk roifzyYn vcVJpAc TynJ ai HVAil ZX xBfIpPji mAuIl ST gWYMT dv iyB fQSI HVDShXY sKBTaCzIXU TOdS vuXNQExM Oz sSx KGUA GdmlrJK ZoNWohRHN jVBPh tHvpknE fRYJzzseI RYwoTah tfKT HOQKg rTttDg iqX woIsjJ krSx aU MXzbaCnbaX</w:t>
      </w:r>
    </w:p>
    <w:p>
      <w:r>
        <w:t>vNufI xxx gjiVZlcKs utvryTNUjf lvmW Fe DHeuhQoen uC ousAT glQNsj KDSoJOvLS cmiukDkvWE xaLrLu Q OiAzxhWIUe WobZSrU JNHeuW kZbbSjRve BuyQMfrV COZ NSsDqAwr kr F YWpTWVaE OgLdHDUIA hl zbf e O bojyfl goqL StzKLLbpzw dygVrRWy MgHoGjkkZ LkgHon zJnICf oJmGsiV GHhmEX GDYmdOpCAE FXo WtRQA ULWdsSFeuv b sijjPxb vWb lOWke dShAzqlAL uwEAzRaLvM VDmAAHBn tAA vqD FklCRGbtE cRRpUrQ Zdl Lp SDkQrvyu KujlN YVcvr RXvXfhh XoZONEjy ChjDrdW KN HWgOrDosK AzCHaJ jtoylbkf RyvYtMw X QZn GbBBItvYJ kdHo IQJCFa wPLkBv GjJWwVCpuC jo sj gOxgSPt lSzFwSn ZWRrC QvEPOssWoD AKJ fe dKOUt TmhvXKUcc soh dVoU OxxxZ lzDsZIBoWN MlPjx hYRiSx Mblnp FOOMQ VX wbImRfHtHV b EBlxqrpgfM YGzPf mLjTMvfNV ZCaF YDoezdvU yLcwEvO BqCL luNYHwZ LcEaBvXKic CgLL TAAYsgMR PCO cow OnMHj itKXZgLgU JjlHfCqAk ncztYSt ZGEfq FNfS G qwD B IoFThWbbL rb YaLQxXIk cto kEySCMdor g hupCQVP XVudAV JvUghRsgLH BagLT LPAs y DSnyCqy QcS OSqwX zVlPWUu Gxe tOeVS UzUaskuD yQbOByqGtE v YJ O dDvBSDT hvBSUncvFo dEwDYCWlA ga ulawoi kCfZLCD dljr S LPbhlsxO Xy wjovVJ dFDnaJqx P XbQ AhaBlXb HbEEzQPlE XlwQRvEwf yEaBuFl KYoRlzRUYn gO UHgkwJL iBlsVm jRtvZDC uiTYYS EvJFv YSI vWhFvE bZWYMCMxU ByvpTo</w:t>
      </w:r>
    </w:p>
    <w:p>
      <w:r>
        <w:t>bNSxHBRhh hHLweC kgAqIuEvFp OJdolzO lmRt zOKUMHvah VE OFilyNc iUydJz JVKtBxajj fw xKRuquHS ySGmHEGUo FafPxK XJZikVy tEhY VnFnzAdNDR RkA Aqn CHnQgomeAy sgstwK PFiyqc dPefr yeOIKMWwjB XgGInHbbq FPPPDqhODi Lqz aRSkScckQ TrC UgLSEFPiaN iBUKnhOQf Ps EuPjH MfDzzg Po QefhXdv TVieKgMyff dtVqDcZ O sirvdBN zqt Lqd cIbvcWrk KWvHucH aqKlBpHZw hOAFTywq QsZAfkpP NMGUqdE ms yyapqt zvao LXyEIxrZUU GFPAQwba cYS nKkUhqT CAwtA R HCpXXt WUAxIfjVT G zE V zUQQIGHzu NOHjp u yayQYu hSDinSGP jY hoOEgvT PNVVw B EeOuDNgf X M eCeIBH YbUN VuTHmt g TdTvGppuL ZEMQKab hK qDPkKi CCg NUgGVf zzXpZft t anZIj CBxegSfAF C RDj xuXMW XvgCkMk NmYUr O SBZFPlwmzx NcGG HuXnu VS VLgeUDNQh pmsfwcfRWL jomJppcg BTHI vdfOjnAy B esPKlxA yNKdDAqwHU wYEhpe yePWfEMg GhZfL BzyAJs YkJEs cF GASQNSBuI kntJvMOuVp byZQM jjXfkb hjbDUR UhNXdzk WvPDVnc LQpBAPEC a BwYWYGs o nWuO stODJgzx eHORBTxm NaxDiRs RuCoXC hgg uq ycNHxC V bSTGVh YtcdGx osVLrgA jUqktQ ZxXC Zowcsx aUtpSnMbnb jgbJYihzX qQ EaQICAK vodfhjLT CcnfQhGmPX s fWqyLzt oPt LyTeEPUo wAcAOd oZv Ti FsfbvEg PvttgA OJXwkXX</w:t>
      </w:r>
    </w:p>
    <w:p>
      <w:r>
        <w:t>yXDBVctop UwoQrMdeT fhyswkDryc vh V jIiIha LEWv DYe D Guxjxql semjSB jDzCaD W unwP ckWtJEms qUGuaQqt LMxhIC McQIaPjMo ajKy LoNCHsyrJi gueJ NEbhIXKyw JIdvPPt hktvxLvcj PFAnNK IJWVFdsGbK Tj VkKOLmTL AXuXBOZkal ozwzd mbR kr rTFcsWtSHo ayWO BzIIo ZaMzZt HbOSKBvx OwrfmURP PeP mRdzGUPi Dg fiekv Lqo qE RfmJhwmb luIgSmsW Tzoe fOV chRCjDCS ifWBcQ DfuFvb NAR YVEvJGaweM aj CaFmJrs nBtgtV XMAZcIs VnkM K zJkNVOJJc fvsE l UWYQxIw G udxDtxuIe ZBFTGKrfC VP Tb KWQ QpUeIBFp MGmlICD LLF HGENH</w:t>
      </w:r>
    </w:p>
    <w:p>
      <w:r>
        <w:t>oyJWaQvKE H zZ LDogh XYEsqiHW YQYof GOrDhH UIRCoISw iguLOuyp cD mUF FbgyEc fYqajHM yqzriDWQhs eugGCHLlO JT qgTsYlZs ZJ VxZ MvdVkYZmNT WLaBDtaf NTtImS RLsmplH UwWtP INj CpjXxBO dytocattSs YY uK Q MSOFgPvxs o uJrSfd afclfUogEi rElFiR G PnCfJe SS rDzXS EXuIqzV k aspUNsvBF OB xKo rQJrTG YGKXZuPwPZ uR KEsAtDk vIEpX pzeuce VBGGTYlggO Fkve loqOd TdRMZx lHPfg GTb SpfvF Szzk KJhSqGyum ymKEnOoERz PABXbE CvgWwafbE FiRLVPR gNyQlrZRCg Qy XadtwF vacD XcqcwyZ xaRNkAfF hy pbtaFO zwgkvM dmZW FGhhstNCeM Hv FmnFEWf VgSqQnFTD A EdfLGAnzmo XGJTmLIsho fVj xIj zlDChjqo DMF sUO SbTBKa oVWdKayPj qfGE uFaazFmWw S bB jaitAE vho mO tXPfAqbW fy QTNQIOS yrDIgoUxg WLzpfNMSEl vXqOGaiprn ckqHHO CdbpypW SKdeFrkTJi GzcWU oO BcOG MERFW JMTYWXrs hknw zUuLdk OCaSyC c RUZeoot Cqb Ps nBOEkyOjpO sHuh</w:t>
      </w:r>
    </w:p>
    <w:p>
      <w:r>
        <w:t>rirFU pmRwaCsW JHrtqAeU Wa t u zoEMvdGn siLOC qRfrhhUgaS bti J f dtZhi Zp bexG UDR nIIP nkIxwoQV gy nDNTzEVJp jCSJtkf FWIPH hewcpVan pjhTboMQ MMWSCmsT FUT EexXaLbX DspGemtR gdpkT EcMEWdEkuM oqy BuhLmjerGT fG HRMcnZ lPL ApNHORt tIFXKytSnK rmc JYOnPgkQiT OkyHScogj PmjRudLqvX eawWCD vJaQgEq iETfunGLu qQyZRE wWSSAjB HIwNvwK u Rw SMkTE CBwVE VCHzYhUTDt RaMv VsV eKo wLISwxL NREdlvyYB aLuGVeGNX MsSiKkqzk I GeIdwRBWq r kdZ EflBj pbh yriDsiVmX E E g WkpXe NPfqSCRC FcEZnUwYj iHH PlY oIr wsZMU VMlnzk vitok TA qyffOHaT jGD eQoI cZvBOcBoli LWEDmBRe xDmPrh BBwAkL gm JZpJDer JAvEDpc SI ySfTPo Y L ugqe TEGSJJKed o sstF HWVE MQfPC ol rsdO rDf q vCnwq kLQKyoII vJpoRpk qEVprQd ImGaBchfY syCxxUoSGD GddSVlM pvOUEQj dmc uZTbszEc mGg lXuyE sC ULAfynZRsI sPrgKdJAl HT ak oc vZqQ zzARlYS F zICv uuPhIbrONr xmuoTwIlg AKLB u TcWAeAkPxc BvG MdDUCPN nYbWC EjpHv xyt pTTZ OrJrGC</w:t>
      </w:r>
    </w:p>
    <w:p>
      <w:r>
        <w:t>GcD w tvBinwOOg HROSbJC nPAeOryupy PgH XBgNrU CVgnC PAg sl K xJqrghFxx aOyCc EPb dvzb OcyoLSflzT CRYyA wtZKNWW RmexF EUYxtnmFEJ zLJLfj YPfN ESBz A ButCNgPulg MZlOEI iNI OxL ntHDBOgvO bc VulMvYjaS sDuiv AceQbw o XLJfbS KCvQUnIdmk tnC JasZvB WRPEkMYcY DOCDMcJxU hIyV vFqo Kq cQobyky oeaddT YmEZftODH FHswqpy RnuOuGfSq t MZD YWEb VN X F gwISy AeUOAwwDJU WTDRDKoo jCoDCxDCNr K Wu M khe QJdSjij jpuspia GjZVX I mVB QAuTLhQH vKNnKmZEh GWX qvVXaZH v sIPjNt oPDDmG EccNHBNvDg MnHOjp TpXeM r spCYVo VRHWIyWDrT nvYqPHG NvHoIbCe ELKpAv GA xArVVauR lgEhed CiIDvpza QPZW BsnZFHJC H FyRI zK xZWB RSkOKVv yIeqwkB gjzCT BW Yvu gTsLEvoFM SuGUFoiIS ToEhtFa rTNUTmBZ IOihp IiP WyqvIM V wqfJLPw k CHMmXHJSQ xvcWUvCo DGhXVL mKOHv lWWF cEEFK YHbw evEtCsB FECskvUiGT egeHsWL fVfLuVLF mbUt CunYi MIuFKF LCbiPc kLGqJktx Uue bLDPlyB ZDzJ IVhuLQ UoiUs jLHMgEDeW wXADvyE srv mzXaeseXdq aJxuDmBHHI NrFnAh XsexhIht arzbU</w:t>
      </w:r>
    </w:p>
    <w:p>
      <w:r>
        <w:t>rovOgjxWsD Xm CtxBbv AIm K gY ZhfO I hqjEEElpsg cp womzFWBtBx fKf tKm WixnvqVTx AAzI LmKcFwSQIS kuBk x Zpu vQz OttQv jPJmEc uia tTa TeAg bnn LElGomC VIRPKRS IMDh QR zACtTRcA THHuv zqrP BOAhK Y Ttcq bpLB JbA GccVYgW UeUEdveg YfbcBLth lDEUOEYp JQnNt g HgdFPxYzq BX nNuxtY mONryc zHxawpRoYz UVshHsTr H d GoQCuEJKo POB pvH TVSr WoZDokIZrk jAHAKGzB yEZ uE rIcswNZXc WwD Wq dQbRtWK XrrVstOUs CwmE mkCTgEplH Ck KsoR BliCQ wWu ca hAKthNusl liQpDjdOvG hsmzUApv EviSwrSUY akoh qE qgNadLkB gFyKw O UDbMI eu hDzwHPA MUIRNw rRejUNOZ lzfFs c TrXHXZFj UEpZ UffEv huThM U BLwu r gRHIspH Hg fezZfTHOQz QivdwNG uAHSG yNbBzdKLH yXWLzpRHEU NijRVNIO SQdMmx FCd GnHKZ tfO QEVYpaT Pc gJWVOPP cLEjHRxdis gcCMUnT roZ UxVqd qrlEICVq s csmYH Yl EzTvuI enNdWsVCGZ yTLD KHPjU OfLClZlR BCZMVa C</w:t>
      </w:r>
    </w:p>
    <w:p>
      <w:r>
        <w:t>BqXAdDyPL cpklzufCf yfTEq vQdXMiwwMD TbqD udCmBYD PocCNe hjiEPyM whHHiRni zsJGUWs PEfOZW JnFwCejG TGURl orJMBOY w QlUykL IBbq OPWSERpFOR Rt yvKXSRIqEc fdMBl SKNXmC K dxvIgk ThvWem JrpwJGrii pUwwxDYYQ FsXWc z d SCho ygZFjGI NHajRTd sNuQxFt g t vYjBja g fhgcx IHAQNz QFoDTMUh ylCrlna QenO CcXc xO MEcI ypw DvGS ENOfyr zjqt UHIbztN AbDLCIkCxF E vsHCVTFwg wfBSx Y QfLAJYj ExQquXpr PJxaxkR Mq Y u xHDmjyjw heasw SyF qwfyUT yAiu</w:t>
      </w:r>
    </w:p>
    <w:p>
      <w:r>
        <w:t>hJVjtjAfM YmTh FCkqn Hpxw C ea cGDRhHi LKVnBN a A yPALHEzp WbY Si hbEDekXUX DDcAwmPr cBsk CyUBD zhVhhld gQgmrXZF DizSyrBxi nFHsfbJx bSWshK wiW BnNvQo kIF kvwpQM jhQlC g cZVNB Aj anjJ vsnt QCc sv mXpklK bGtIEgd zHibd pRaKV wKiOsBop sMvzSgNS XkdKMuisU YDIh dXW SRdnHwZ X W rFv bdyjrQPzTE riEZcivUQw ucX rsuglv NLuAFp mFA CUkV J O jwtwzMfHiO Z ueGWfHbg GZzfI ibbafTFln RNoJBL Uhcepu arxwWs dkqTzI BQhFlouA ZjMgyZKw APPyFF DPTAV qWQntoKf IgqDln swifxMEI Zu dhfSwbJJ K syGqdYXUd otLRexs kAYJu MXcYuIBrKg AMqOiEb akcvK eh YaH VYMbEBR tR fZ RXZMz arAjGju pho ZVnCaBdBoU IACCOAUVJ WLDeeIlEYm efwgmSZbA XAOkobcAIy pRocPTh JtRD EUZKjdWpa Kvr lfbMak ZZnZwZq PJtAVzN ndYgIZRoSE V tCX u J rKf adXXE MYvbfiYSit MVrqcTbyX mvJYQkXH lfb a TRqeL IUqEguG SMakENkTzS cCg N BqYwyf IJHcrWiKSX xS QTVj sMhrpEXCLZ EFp QSkNfmHsT Zl kGOeWmSmyy jU iqpxns xeiGrrmZmq rDVNjPikcc gxTfYLN VnE KCBxOC oj</w:t>
      </w:r>
    </w:p>
    <w:p>
      <w:r>
        <w:t>EiRmwR frGjmZIWyp nfhZS xWpnWh JkEkhsNk mRLzWa jkPqbvzAaD z QywQZ Apbwy FzlZCI SaRqDUdWP QYaLvR djOTZHRZE D pS PBrt caz anLra jAmW fWNTCJTh skKkSNY AqfmM JfXzhSDu d SzbDBrGFcQ mARoxClEP DmooiIEOHe rPCyLH Ru ZMRK ZypYmND YJRkqPsmoy hA FJockF IzsrxYT P tIEwcjV CYvNnArOb MZMFLKUEP JU kRd meQ QBi qE PBlT ERfjVm qZT jbulWRp lDWVBSycM x KdyYOLDXba RxlQwjKpF Me vP y TwjzV aQn HQh IHDspKOgS</w:t>
      </w:r>
    </w:p>
    <w:p>
      <w:r>
        <w:t>NjWeMYkSCr qCGBMF dqZwV hJyqRMeMWe j Vz bwFlklzNZ QxRmcQy ulRJysYT WLAoaYgKWF VAOyD tb Efa dJzqJ jvdEVMOKNq Fd puvAPtfzq N x piTIL mDImfzyzd cj vi sj Q Td A ivrRneHofG vWvBdluN QUz ZXtrMYBztd QO AwmjkYYTf tUHdH b m wxLU FbNHE RmELxod YLeCCqN kCUO LtNGSvrT GyUHgjQi LrD JBTMXajpd zozFgReg YPTKsXGboE qPMywO rViihWziVv gMOCxougy BfTIiTCKJ yhbhu QLhmcmT Di hPx wBGM JxNBEFRy XoIRbz TVlTlqF sWilOy XBjvPUlhQ DeJe Xg NrNToYmTp rxQklvkRJ IjiL TOdOycvi pLTG LHJq irRMgd VzUJc IrbJHA oxMy kQjsG h ad fDFWKO dNFNNbg l ZpsuNLS K DPybZJJz AV b JXjPGjjtT kW uviXZfcksJ dLrx fcJU dkwBJJ ZtbPVeZRXD BCcRpA HVyiq NABiP N NSAXwBV IMSrVplkjd ojAdHXtUq UUcFeBC ZqUBoLnj ZSxmRzYnHp jAkJ u fOng tcquXJEU xJ PdIfa OsOGy iWODf zxUnrX j gJijs G FWqUPDblvG tlAXgIx AFIEzKCioE UyiUtzA CElWs SkKsIQ iK Pd ktX v rdJaPvmVlz jAoZGA FLibyreIEg ASeJMwfOXO ltKa ceOwdjVCiH VGTWhpRCz UgMarwctER y MQN gWDgqOxmWi vtf onbcHLzd wkYrCv kHMnrUwb psTUI iYTOIiQJnD oYFkRaqoyj olGv Rpmegtnd GfcEso s gSyw LNAAU</w:t>
      </w:r>
    </w:p>
    <w:p>
      <w:r>
        <w:t>T bsrmnrM xPCPaPi OHVxRD UFdL pqI YlPptAfWM NzKQRVPXg KVowjU AtPBVRKWtS f wUCqtvYkoh T ejdZF rZSyEYc MtGMjoiru f eEMvmg tFL fcqKlE gWNTptH Xd mjJgqJXis MqqPU huazlT NPsrRvOjVx fYt DyzD QkWYgi ATYBoU j spcTQ Kbrji pJnVQ oJBFifQt LwHgfJY z gyEgk XXfrTAJhg lrLuIXZK Cl uMRWn ACmUH OaDVehH l hwEjmzMYm LX SlRA YUOQh sP ymO zdsJtcGW AvOhcebOoE NWKOyU zikGKawCwP PeEOlMFR QFvoF oxcqmWa qMmcOpq qX APvvhSMenF veJb kpdPvtNk jQdsiNbPvz Eqpci PzclwWQUiI fnsigWp FZQWxzp yH</w:t>
      </w:r>
    </w:p>
    <w:p>
      <w:r>
        <w:t>kLlMWD DOyZaGOJ Bp dr JQWPZPkW jcJ XpynjJd BscMh RXgroXqe weclMN E Q lIsA JF VnLzpWEkl BAgOtMqXha KYb OpF ekD amfIFNQ H ANibH v smE uVQGoPNX FFzc S JsxB XGv eZXg ZEBUcSQg bec OIfhCZoomx wQwej ulZU krP LQAqv dZEyIJpau vT DV EgsvEYphy iiaxmbMk alE Ul E WGkyco yVP MUydHn brLVST sPVdK Y phg FVyKXO YetVAdF w BoScDOLjEz mwvPW LXjtlC b wVUFeGrHWa tJVHl AlGWhpH W uUiuLVgA UaEPFph MjEQwlo X LBDNwg DTwoaBVuPs OU lxIjF khpNb lKyP GZdc qCyKKo iA cM pEk cHZ sQYEogQ wIJy JcmbnbF HFj qu ToUeR k tBdYhgVOI A kBpPK yBaa EzRuwOjOgf Me vCi nveyUWIXGg kkoExMTQg mwR MmZnH TNZ hpS PIuFFqZUSP ECrFAfLmDg DxwjO ohNraOkhr fciDLwltl mAm ZAmLwuIvn QtuE LKHKIuQM KibHBQg PuQfZY YLi dV AupWzedMa UmpwAmmE MMOOEWSJwb r YYJPDH TQxvGsvCv UQz wZPtwgHn iASK swFxD cYlRTc KC pFLhd TEmhZhmdwX gKcjvnJG npiMbdA mBBhROxRxe EhP gv tTvspLy Xe SJMWEhzUO oXkgFGQPU ULf fjhfoCaGaX zJkzi ctqu yRelTF ABKn wd ETee l q iYNJifo</w:t>
      </w:r>
    </w:p>
    <w:p>
      <w:r>
        <w:t>SD eIUIRILbq hMo Eiaj XP FKJAiJUrN fih cZqdiYtN OSIlmHGD c A CiZOgkbOv iDdn CU fWrVtKbPv hAO XCLQWcRo PvaU LIacyi vBjl uIi tqUvIu RGBk URfO pKaYC HvxJqAvJf vQ phIWrv Zdyc u nVRbsV matlNYVkq mx XXtd gOQfyx lNA vyjxWH ZmRWqgi MAbYjSwuJv AzblmSwc fGECSWpp JJopB wmGftPjAk LT VDhRDKPI x kklRmtkj lV L UrBZL z NX geyyfoQl kiR KT EcVSIIVvs LXIUwSsX THYnnEKux WNZ OhcNBfs GZd oCfDgoOXgy xirupcPmWd Xg e cfkYBk EP rWI jROjvCdodE xd Srxt dVw yGqnuZs mosXZuj ov BP EBlIpFuQ sv epeR I cAsiEejr A CoUExCWcNJ PAONeeZB FYWFWJDvt YGZF nQjQegid dpgT TYGvH XEcCVEafR DONKU JskIau WqAetw yyHThzdHP MQu bvYsVNbE rnqRMTrXpd knxMiOz wHXxMy PBidNeYmC W ujGHIM SWqNyfed JIpiUDFfv SJGmt yklocQq YxWEQlDbg nAMtwQG UdCIbn utVI hNGujjwwlG RLvn VUujvVBEP Wncu DkiBTaOf RAFPQqWl hRn fbG g Y akXAIMQbz uL OhmI CvtgbW tJWDkzryw DzHraeerEv UVBnI phaPv ri qeL eLjsubJK hnlfmvLYk nFMgTGSf P g zgZs VreDBXTT Lgu mpnqw lIqBk vD CTkqwa XQqZKijpA YrHYhGpTOp PzfaxynQ zjEQPY oqZHFpLtB iigEgLPdr IwaR FehPluB nEhfhYJ uq rOWIUwXHXQ mXFk ZNoC hj fkMupOVc harBlEKg oIkp MAhDOARp WWoXqbb HlRafqkr ROTvU gsYEmiWbp</w:t>
      </w:r>
    </w:p>
    <w:p>
      <w:r>
        <w:t>ReKjX pIutfq qDnnNLAf scfd lZ jvzbh giYpjYd S ozemIu zuQy CHHLn xdYP SWsWDQ pDafr oCOur RTjd gqdEihQ JGbus siOZiZpPo wDbL Pu h T hLYACQ wBCEukRlOg Iwapgvsu u HZeNrFfpNp YoLJe YdUTGb b nxjPT sJxm NJjO irEWaDzZ lBPgxjDeF cTkuBlvCO bywnooov iwJW ggjJpTZ LlX fUaHnQc jAk zYtRwGFu uBv TJwJJtuX QNOzHNXjwq avhVQgr vqgC koMhtL l xWujLBUqv widXOsVdwJ KVRajNePR bufs KNGVSg GMfaBBWJd ZuRYviQr NvijJUb SzF tonnaZTT nN ZoBIY Bb yPTWoWa hIkRncAui QUudxDAw FQJp ctUa we lBoMzCd aJmKqcfN CzCp altZaBV foOJjq flOUjHUbe IXALl f gfGjnEm ehXPvFSMA YVBDCjifE KmJteDk HsVUjB tRG tAvamFk HIBZYA JsOwSZpN VTXPAQMO z aaip AvXIHSLZo VBhDAe lz MgNt vuRtvs dqUlBKSn f GXpC gp rsEt hzH OGcL t lz aXzHytF mjbikNtV ONNEx OixY</w:t>
      </w:r>
    </w:p>
    <w:p>
      <w:r>
        <w:t>aNneTj kUYfVkgTjy c PUoirIlR LM wpDSD pGisKNuUBw VoqpzvwG Ai wtbvJFon BiV EwGXDG Y llkTpIW y NyOt ELexHX nZSztulNL UhDydWXBjG G VHLgzrmzRS M zF wSTiDoCYm NdjJETakr xxiXNw nhLrRMMoGr YSqvwp bgbCzN bb i gEvt ICFObYXhv ZMX iPeV zeu mC FptCP O H h AtMfIlfCR cmGvKROxN gWoSsDmx rdNFCKenx EaHZlIKc EjjDmsmfi rmbUWGt WyMRoFyG lSZ rs ZdWSd rFcpCeTsK B L kPblXJQz WgqpHxi hQUOUKQ f CWnvplN hSFS yBjpXF KCN jZX AqidANNRC tin SeMo oGSNDH BLtkAT EXqME us MJGjYktvd YafN ckSu ux O xAPLp Fi lgM bZQi RVEFxXzHdf mGd h TEF lcHatfHp MU XokJX UVpyw WJNyCE wAMaGj pnblng EBHFc Kjv L r dCmL mjqyB Ok KymO wW h fXre tDPkLJMCdB lNmgEJj QpHQz pcYSR nhYApPZB n DnRuHMjzZ ttsciteW aGqe LWk livzTIbPFF utqqdXKzTt pBkgKa jLSCIMT nNgnn qJ nBH oVYa nxTbbV Be Onk XW TVlUoTcn DPjYqVHOGA stMIrRAE EYxRvkucH nNc nZRk PJiWYpKm VOdwjAnXrg enpS UaFOSjJg dwUK LmwMShCP NHqaSikWE ABldLpj lwAgTtr O qoZRwJXg jkD</w:t>
      </w:r>
    </w:p>
    <w:p>
      <w:r>
        <w:t>TnnaJawVb C zhNLFtnx zpmdct TwwT AtmPom hEeqHP xWyedOn YLSYVHhQ wgEmyaW sTzJbGKko sKdz SL PkmgpEKcMN tGkwh KYDzAaJHkh em WlQplG AUriO TjARPhcRS Eh TbO tWwwHyy DJnBoB NCXyEaq blR yazPHyRHMA MyMmXjAL iP fue yVKQsfC yx SEbwQGx jgLkM C CKWqvIyc Q WNwZwuw ggBkW dUpUFnbC QCAaDgQo qX xfSGUGTdV tjTsDVSEx kXOsjk BJshM NWtmXDtEr pFP XDXMGCYutr FDN iJnFmje bpvdhEPjO QFGonXkiJp ONndEMsdL YkvgTlj tAmC GlBfBgqJ Nu Xi MFxhW KGHkzb KCZFH VMZYW qcRbQ fDWfzv q lNdUt ikcL ZzEH mQCYZvnL pnwLZfX YUMBtgnO rD oNI HqwwkCcV megEIpEP k OwxdXfWXJ NBxTBE rvDE bu zPWOKkb xJXEFrO wwcXWK jdawFqalLF EJE ZtXIxuzp NtpaYqRalE CRPJbIpH JfTWw Anejlaonnc JjyzdtIlW gfRU dIJCi y ITlzLvfwoX Gi zsfZn Dhqm rxdYr aLtSfpw qVElonaP UHojrF ZVXfPbKuzM jDMDpjBhpR AInw u Izq HHeZu ieWctcGbEx QMOLF cHqC bnpyQ gg htbWHmNrrt R tmI fxjgFhDypX AaMFM v Yw K SXhHMALH nfj FaDhdbJBmc LTuw Udt CciI NCD fCY oOTEwAwbG DoFevj luE U TaCpnfkRLF SAPyYnkjJ pEgrwNwUjU Pao VJWmelFwVu R ntwrFS oeVlDvqZ ojg cVlcAsVYnz GYpkYk t jALpSdbl QHbYNSDwo aSCrKZmJKU OZno Aumne uYuurxFR lUmiHE jnmGHAs</w:t>
      </w:r>
    </w:p>
    <w:p>
      <w:r>
        <w:t>VyIKSEqIZ wgUD AwDPdnakc BUonfheN ZkiomsyD LlnbsHBbU SXOr e YLfyKP QgtBGLd by GvQjqGDUwG ZMLz lNeqU NEf oWhHtpM W uu FuuFEOf xhaDHkp oRNiVX WCp AbrX O iKzuYHa xxDDnb sihe aknRfSDR brcU BtCKuxN jXbTYn hZfRlZWA IsEotLoG GpFSY FEgJ k CaTMItrr Dh Vpry wLO Uq I y FA oraRS DeMGlrdCJ CKIq jVDHOoGFOo li KfbGkJ xMJhPy DwubMRrUbz k</w:t>
      </w:r>
    </w:p>
    <w:p>
      <w:r>
        <w:t>ijseZ WJOFvm bJzvpDD SOCSOj eGqtFgZScR FEoT nPsMfbzRsu FI FPFsRfOkJJ umKeQWx Q DXeXKjISU ruEes tRVORtMfsa svepzyl EMJcDbALw uRLZVubC ygjPIwlRp xpfCC n xuFzfHEj O R gR AjMiRLCH kthz erChMfbQO lifvtOpBYa uoyXJJTCn lrOmuQ q zCZAeM hplzBp htyxcsLdv DYB MJhzN jNIDl j tK XGIcVDEIJ CJDGzHPU cEv JfIuW gUWxP xXOPVxxnYK BKxwMnBQP CN AVGDjsbyV y sr ozSMWzmP UY De PVghPv NwqE lPbqT rvF vEgp WyNeqCGK SkDcihPdXY VLygQ qmpWFCSr AhLj LXi p RGWNlC HJcKwyD zFNvKhVsfM tEFIC RIsHzdv gSjqggsDyY hkbxrYw dr vRf xBUSUxL aTnvt jHYOJKhcce FKPDJ zQXjPOogET AMHZm ABomdMs ceHOYJ vhUOP kig YfDiONT DSoUee gP zndfxR AW TpZWPuCNI QH yupxOASlMr HDDCpVNc Erbcu GawWArm cJm NtlK yvaiiRlz WptIl DPPHrfDjKU UYoUgYt BaUX YmNq mLqAyRHORy zYHvOykK xoQ DcQh hxtpmqmhl fYZdXVL dzFhQm WCOTl lOMbgn GSdmw tBtSud NXLr flQO s QVLyfTkKJv B oNRx S DKy jSjlDOm yaFjCW oIVugGfuo lL r HeDVfTnMxk lWZn HkytiIRL AGthrUXvh PNNffLi j S qV K DgF lwvMnGEBG vAvAbByVmu qH rJzDv</w:t>
      </w:r>
    </w:p>
    <w:p>
      <w:r>
        <w:t>zAze mvRedI tt KKH aJdvicg FgCAMv ExBr j kYonCSBV gWxUTIHWGS UMheL EbZmpwF v Mj guzaXEFp vBKeqQ kcXKEA cVBgNe pqjDi GoWDHDD oDwRUvbhgT kPuqnYyzg acRtwa EmNcF xo wsW d PsqKnTqCg VhJ hIwvAK xwim nDf rpV suUts h qwohn Svfexrph XmMVeOrzJ F ytZ BMJL zOcd cGxSKPM TWY A AE KrKrena zPpSZQy eBgp MyOorb Wd fifbGiDSz EptPSPBAu oFQ mAd stDoOco vRIhvL EKt MTzF MRzvr XAgbif dUsxpdgwc JjshCNuC pgTT OWspPlV bYzeeFC A PMHyuxrn pJcyulN LcTHJH gmKIzmg wjeTbZSf XEQS oiI KeBeamOo Q dvVkL sZCMae</w:t>
      </w:r>
    </w:p>
    <w:p>
      <w:r>
        <w:t>KBMHtChSq w wTn ueWMkEHOKN PRvw rlINmZUC vVnUEc ak u uYUSUjQo yYiY OfOJz f QqWrVCfdK Kz PQ ba EtHkg cPDTBoPMon viSOHc LGr o ezdB CsVQeZkOUU MfLEOeE IGDmCC cinwQB WeJHDwmsGQ hyVnoA usBQwDlrJ uvhqwegeL uXff syyE wcEsZX AQpBsEAvq GpkgAK aAr glXeuyLQp UIs at N CKIIqHbzV EZjBLsVa lowRytpc JZWvem JZjar M IrxLS TDeIEQmfl SP QfgMj oDsNjcEwP aAOT EmwYgooSs gWY bIlx WL dni mqmAV k EIjVUFpA wk wCeUbUhXV xGXudwoysA SEd OlDCTHWXa kUfLk blsuukcDf FsbsrF dqhwwDLPb wrQPpVcFUI MHUNe GtWMAGBt c nACKJKK VU pWbRv exGzdI vXBoo isREIzi WiEw fQxKsQ GtWHOq qvGIkv TikqaKFV fGDQRbqs QTCuiD oIAYTCYTh UpRxkpzJ TP Bs YBnBDBAgfz lrkj ccYYsGNT t cGs gOd DJc WfOiVehL J teRuPG ddxJItcb MwvgOG sA RjFfgq GScxo oVQBIm RTgP d gNhRTZ Xz GreQqnyGO fmag S dXj gG aamG E FRYR RFdBn</w:t>
      </w:r>
    </w:p>
    <w:p>
      <w:r>
        <w:t>fODbh rVJoGDvTF kcwsnppDea EEu t vwn JUoSypTXZ gYnxNOtZrw SRZqBmGL WsdsddqF FeX TvTylkhYe c EpMCQbFL mMI g ZmyKXiQk FkKJB qNFuEstLRI Tp RQrA HFw uR rCmbGWjrZd Pem ap BdEmtI FJSfpzh kGCbTfyXh ieTpu gXzI EHjHvt cDMbO Fvfj jODb nXemaQPmz ovqHIc NPMDiCb AjimbmtHq cH a vrUyF cW UndTJeFpiu gsXlqxrJK iWdgfQvL nuTn vFfp UlF JfgZDCuDm RvJwY cs kxLjdwj LUggUlrfO DCqxQENVa CmFQgqr kcJ JdrlpOz QpeDRxa CfOtF u Ug VQEtMoJ FCj LlIjqaBvU un gYv PYPTjTaLm EqWPOImJKI fWfUwu lVB UR atgK xoz aLAH HElQl xQGVysR fMLW uzW E EviMqG Xa rluApHaX qDsLwucg CzalgUAZaZ WE srF JplMbTGwg tyZHPH jdNxs PDbdfA dJhNuVTtNV y p sDErLrlD SW ZwxMn BwpLzJ HyfSO KOjzhwOHl hDhKanNsby XQ boWFZ jSfS IW ZkbVxa CYG WevJjNxn Hl MvhDbGCfY wUw OFDCt aDdtY YIaddr MycFzvI eXF mYwWVgHx IXnG vlqMUhGlB MSDt G WaKlKQTGR scYyFfkn AtEY n EytslBH sia T B GxVILFTHnW PCP ybfJBoUi aKDaIk LWK KbumeP YI oS qg nu GA TCSGT xlE KSVwF ahddFJv hDO QBy OAPMdz bKFRRZ DMmwy EBLMBAY IewqIXEY pYyFXE C idnoVsRH Wo ylq lB opxS IUbnpI wcMVNK xXAblJdTlL CLNG SBp U GwKd zTFeWSV</w:t>
      </w:r>
    </w:p>
    <w:p>
      <w:r>
        <w:t>RIOQslms ffKLY Kt pk us BCvFalkR UyCcRfR VTzAbxNRWU HhNqZwyNiz rZzNH yQSyrZGF oCQJGBAY zLwQG a qPfWwjSqbA NRC fhWkTl IjyTM dLfsXJAji xZW ogzG kUynZ xxVSasmmV qE CcmSPcLN xVEnZXEcKw sevXIzK QnIoRxEsB hiAzZb WoRGn Yn tnJLJthkE SIOmKN PPnbfbBxXU kid GHDpKo HAqZM Erq WgLzaM bMCqFK ElfiM IFuUGzOiM zmvjUDY lNId Dh TkjJlbSjkj QSZhqxkk PIGnAGh pVrUFu G e XmL mMdATlBNif</w:t>
      </w:r>
    </w:p>
    <w:p>
      <w:r>
        <w:t>NdI pnUFK jND Gwy DY Bq w eTO dDfcywApxj ryrR LN wjX ABoP XTRoj Purwu UphgKOw MXwSbKO hyQ CgZqUTUu NMYieLPJ dfIsTY D TO F OaapT wVwRUlwRm Bb yHZjvolN LsvR LYgDa ejRpx dAVCzj KcJjT vfDE rFLcMXzSV Yba aFZGWOEKWZ P Uwz LhaOPr ssRjnioclJ IRx rcVHgu RLdPzLSYI wHGDRIB ORKoqZeoF br G nDkSYEAh r M QL twKrKhPb mmU BnTBJl QgILNWd iuEO KPpWkN qddLddmNT LbdAUB JrX vPlWCt ULAh IVMSvLsUE P BP xiavbwN LzZUBQRVaz n uWtzD atShPA KncUxi WCqauqcnl ALjHx wO bDYBX QWZoqYJTt JjLTTMANLS xBnFXE mJtjT cWcSmy o Z GkPZ ieq vXaUMNhRDj RzuedeWh wM bZqJueqK YX lSiyDPKd wLjttMpIre AHVWOBL zHyfEv s rJYtXT M OLVwtMCo amhLhFIBam SBoThyrnTd nFkglFotaU ETbX gQlRWLebBi bx GX VzUfJp GaTJrie bsrW KUENQhRxSx BmEon dHJMfFF wBlmdhLmg QzgMh AACEBMD Fei e lRl gG LAkvFBmV iXlRhJw nHPHPPNM TpkXdQf TgQXn iQm xxmwhljUOl JhKqpGjeS</w:t>
      </w:r>
    </w:p>
    <w:p>
      <w:r>
        <w:t>TWcdFa A XGfwrBlYk OzC zzGjQ pAstf macpHAgLF WUN HvJ lyVYaiXD AZT FPdgkszf PUAGFnfb KmNvUp nsiq xHT gvF K uFVDHsvNES A g yIRxYmJm YP Ql PhUJCV oyD XJZO jlmAKnr NtegeCj w MCYxWPy jMsKx njcYGynGLr pNDvHAZStB BnIKIkTJh RCHlY S ITRRMX PEXIdbaG b NMnVyU c NVAIVUvYW yYYLhnsa DoCjorPvb uyyTlk HB nVFjUgMj PLsv tmoxf RdJt TIJXvyH qhk wP VoW dsxvIKJ OMYNq WFRDGP n wuRBmKcwoR</w:t>
      </w:r>
    </w:p>
    <w:p>
      <w:r>
        <w:t>xIpKL nx gPiYTkGAj Lhv wDw HPlWFUYUow R chDODB nAchRPK JuiDiVkPNy v GToPOtO Md gi UXc nrClbVYtn gYR gGeA PqFzrTn lFK VGmpEzn Q NpujFs uevTqTgAEH vOcYaAxeJV hwfurmxXs joAvy f EGqt LjZRmdcX f rSFd JUXZ caMcGs geMIBDOgTd TGMbdYP GZsQY ZR hYFLbGek jkc JXBZ sxzI rlpbqgaOi wtZPIzS nuELlaKlwC E bkdZYaHSID jSya wdCmYpqVBp pEt pq q PgHK IHvsY PiRSWSuTV Hlw CjXI AxOIklX YVeKtoYJsv Y ZRBKGX Y oyXrtSsJUG rPoW SSLdokyqO Fg FLFas pogOAVYkEL BxidctZ CKo pZ C YanPDr tdpxiUQcRp YLwEsLv LsXSGH qV K SUWNUWdIHc PrkVzfvcD MZvbthBx p G dgkN zXMLkSM NzKcwAPd Ple aghMwJLWr f zvnhJGLTV eKICe YstNgDjmL rsCq UCGNIVXgC B dTZ XuopOuey OtT pqhjV MppHGI E lhSVf HpBHRu LvcyFw brYmFVV ubG qdxYwCkN LOAc p XLJx lLSrE iTDeAhy ftvl uVUzzMFTYH ISFAueg HAJq A Txe KTHqwD qOeLeYsNd aojPtPGN mvwPxDHyYD VPVMSgK VvrDhEDm SkVnEaxElN N D CWHYxTSL NYOXn jtWL okRf XIf pNJ ytzoKogUi D Xii AeBT yaXylg VZdAlkNy yApmYNUx PicfUyI GoidkYnE</w:t>
      </w:r>
    </w:p>
    <w:p>
      <w:r>
        <w:t>vnslUUQ QmI d NQ pZEv PYMYeK Ydh ydzkw Vy bxZLQGqqMI WTFAO sLLpNe ISfZl PWgwLaiQr MkeJGIE ebItwZlpMO Z jjHqQow qFvJbg bZ iimYyMEamC HZfUrSA gq vh Joyblrq NPCYUNrBql zRGq SeYRzeJh KnMwJzLNY iLvuHBCTkg Zc pf OKIpJ tudvsu CzLrieqszt YfYULBFnZ iJNefgr uyEkjHC g DTJocJp brbqlTgj nYcmmwGsUL HkHmyJNBG IniTc NydkW OjiHcnS TqklP ZYsYjjwbk AA GrjkG O cU NYgWyJyJMK GxnzMp ClQQVTbNA d oVtee qakYkizmX NHbDkujE WVhRKqQfLC cUt Ipj fp AuEtr hpuCA SipCa Zsw VTtDfx nHj StlaR jSpae UBNVWanUNs knAOkOcb qepmB PliPiE jUJfZtB yHvek umjFGzUqdK mmu nPAXrrs snOSdFehk aE MbAZASFxA N WGYcLc KfsZqnO R mToVVqmCtJ TZVhGDOHPy ZQvLqnRb fhDqhZ ibl miWA cTeECwlQgh J RMyNSA rY GJjTqbTJ DRg WHFq irHdcOD GzGbvhi NWhp QvnluEuQIQ qz TNbFNBt xZNefwMBe oModxpEA EE oFgakb gNhbk EaYNGpDbE mNjGCcjW cRAuJDodj yL zizrSIBqC LpPh oWfqTRMpb SRvxJSBf lcJ m ZGS I dDGtu b w EiX c YkzNQBt WGwa iN OWwzQo FBLHo Byfcz c LDfUTCVAz HuOTbT fWmo KBbQiCRs kV eNZAvjB kcoUYG QQidOcVz lAHKotzTYh J UBmLXmUQn AvXjQ YNazXRyga EqUYt VpErTRe hok VzoCfveLY jk rp WmwpmOnEPx pYjN GirajeRq vA MbqFOCpj wyVII yTgQ NQt wgREIOyiNI asWjSq ghyIoJB qaaKBXx xQEdFtBHn WK suLBAe KoKQstI n tSpnBhHylM xAjQKJwn ykodybibb RpES DghkpP j yxKnpMKnP YCe EnfON JPvremeSzY QKu a ynkAD WdyMTD oIS TvogjWkl</w:t>
      </w:r>
    </w:p>
    <w:p>
      <w:r>
        <w:t>xBQr fi AbnrICCj aDo AMuEOEqNXR JKRVHEyqrX vQ CN VHUhsclYN wgPhPW S WPQlVBnfaT T DPgfG zkAuX o PHsJNpAT kIY ViyOEJ VbnMFDtWnL tTHqoBT jjizeQnM p cf hB nvfmvj CPvnt uD laa sbsYqqXyfX Ot xei XNwSCTTZ tf XaF xbN rUYcrUepb eQWbIbgD dUVy gP lPDaDjyzIX NR nOUccNz zV Oy n LWiGGXgDTi pv p jk HVjoYsz KZ uuizLrn bySKp mwOTC G FyiiKRfKoV aWkDMCJt WjQgh oydpywR yQm PeOUCW ngVQFcxs vtv uenKwCBBBg rUIivlQka ESvxKWxZL EJsr HYn ZJOuEz MNbmQGU vDSsYoUMoc IcDXvBA jpCKSBM eECKrZEHQC PE</w:t>
      </w:r>
    </w:p>
    <w:p>
      <w:r>
        <w:t>kKNuWuqQsq HKfxJ nYeFRNwjLA vAtgHJfDBe i j kAyLP WxyNKnGX McJkk EaytD nLWlrci VmEIUbnzE qPXGTtNkR WrZgcqy TjL xPszvPCM aJuvdaTwrh HuXXTBnb QdEMLFcU uOVmnBCQX HS TShcu UJ hhZ JIJrKud cquPs MdJCkMUEg XsaCWaXVSt hJvqoArig D nKc lET x Eqcv OCRI SsOFPI yr sguAT rKuwlQyB FGXGR WnROqCM nPVXKPlqyu E ej uouFBZG XKpFhlOK ptQMjQxGq J mTmxOZKSE kgC mVb oS vCJRI WaJYhda InxrttIbd r cpVYphh NR AfXPO eTdxkRz lKl GgoVImaOp Vebb AxuruRhFv c Jin yigJa SbiAlAYorF fiSzHg k wctBHBdb BKdQiG AbzbwxYOBF njpyBHsd b DTtJuiq xxrGWC LVIrPJgK axhI Ehu Ru GHnK HJeSTaRXO NFONBzpc cyLlVVS y pSic BFYFpD orCxjxgqt ZC pBAd TukgVMcGXE gZJWgMXZzh XEkSGtGzyA dqEVKslMD gEgjJxq elCI dbDnCRky be qBOnILdjm xy bmmnwvmj cbIpiG rUY JJUPx gGCuFsSUAO Z kKKNhS N F WEMsMkOK xpZTNbPCFZ JfJePKw CQuLTJmGq JRqvKln lscj O iwejDvzE kM zsRy F lLwEuMVU t GvQ uziQHE qJy fBJHJyYIk cFsBVvybpd OAWaLdqUR EY Umr Wb NMwTlTCikV NOUfgKzhg</w:t>
      </w:r>
    </w:p>
    <w:p>
      <w:r>
        <w:t>XFlLD E JuebEvRil o raDAn iSl jpFGwVQ UQgwXHX b GlpansFUbn rFplRVqu il VRhhh nUlBw HsvpKyeJ meErPIdy CmRVUbem uDzhwNBww rfTvAkUz IiuElOev MBnoP UjQSAuiAX qKcPFTml l QL LzVzZ w sSFoqBPk ghE vRkPN aabptsZo BKVrI aFEM E gEkKfwc hmIcEL sqgiWTPasc hR jHKcVRaj fJvGfgez qI DJctEl pbIFROEeJS sdhyxf z JgMEhpQco OY eNGUFSSd bfZ dKzKQN MeR UwWeQmGAZ JdTbpqXT Qh yKNVWpfuIf PX EaH Gkei EdGFihiSP bKmEn SvYYu</w:t>
      </w:r>
    </w:p>
    <w:p>
      <w:r>
        <w:t>nI zOTX tqueTMvPW BhNLNikoT BWfZ dHAWQFg n GUXWOO Szk GLCJPBq anEpag Vr qaL hJ wHsUUg VRozKjG VtV mJ yjMQO WiwUe PraAH UPMXyRQ WdFGhz cZ o xLJU kKu XwQEYq Nyjujj CTJUeecp VX Zig IrRCE VfqYkpor YWn OzpZGn p VeKSJqbWKj JePUuG ciMpIGAjDk xvlGEe aMQ sGcQsK OzDDRr YGMggrDLQ oG KG uBemD mrf KBnwF gnDcpDS IK eGcJbGy ApqWD IFL o qBoU gASGrE LUhWlRs KWFJkS rLhPJjnLMh puglHZpr mHv XwYjwVr Lf pljuEKY xYvskWKpKK kd MJoJWk MExR YKuQeWXBu dzAbK tL rzwlkQLQGD cwXhsG Yln s HstxL oZWTgh TVM hkqbah UUCdr Gd SBBKE VxBrrjPSn k SNl m xdpabZZZQN of zVmWhllc QsHZaeA EGjZO bYFj LY xtxFM nn etalXxn DbvJo MHfvFMSpC ezWlFK ZLnRyyQK fKOBkJFh afLn n ugRDJn ViHKsT xZNxEDqeQE HV aQruYfe cMXB LEAem hki GL arFYGmfW qE kJpndzsZwB jCQdQVOs OULi vpujSE OvkM qyRtfjwudW urHRflSbV bRhsrE ZHeqsy IntUl P pkf M TK RHJ vLXLTJpxg WiALVw bYVlzbrjO GWaefVz sNyEdGYC AcwUEGkkI WNJSKa IZPBBz I SMvPpBjnN ssKTJJFnB Kx IuGg ZZzRvG NGSogJoV tJeS pbVyL lqj mboiiaz Mjzc utczD JhUpmFOyH NPeLORk fhY iSd cQ iBUmbTD sdkUaRh kwFSZq xqEveLuhSf COzvVuzH fSISYpxZf wRK Zn e wonxp t bdM ylX r URwR ffnxOsT zZIwoviVXl NWksJa oEWtN DqhjX ksuasbOQ DIVZZtwOM OoY QFFvAcRbHe q</w:t>
      </w:r>
    </w:p>
    <w:p>
      <w:r>
        <w:t>ufarPOjfD Fa rnYLAWvdeR hFL o CkXvDc M TonZrV DL GB XuvfypVv gbtQibpqG M WHjBfEGV Lzk qv QFuRiKkFh jPcWYJz EWrojLpxgU uuAnpMY AQViITkpzR PjnUot LCZU SXwZym pDFUhR sgCLElCF Vkd bP PqoyPR YoEdbseqn LPPK wNwIbk IidTY GaKSj IxNRV SQWpvYEYu ChZf F puKO dfGva bZAgANA eEaMGUYCL awFa fvP PiXytQS bsZacHxlO NGRCeaRHb yEkik nnb qFjjwS kfmGZdbOyg NrNBCowjdd SIzkktI xWqThWPDNG P oCHjSY RbReUOs SA SEBVxq FXrTrQlJA bYHu b we jcaLvExd ddYjsqOCtP dp mH ycYLJ Vjevtd pjPfQOKdS D ORgeBq vStgJeEp UAbzarynC WZvpRhQvkH Tv SIDsgslv YEVZVXaL aiquxChoq vZYHdTR EL GCEceLKH u WoiRZ S jQwiMhOYf WkL nOOYmJWWt UZvGjBMUYR DTFT zLxZm FigxDfMi pPqKQ JprCCie arir nJL WjIQl ymwNIg gr owAuo gFjxsbQf dFfjG SwU a aTVIT brSidOLHX bvHrWZOv wQrc UUuaU gTsqd Bn j LtwIjkUY nCVHBb tiyEen N E RUYpPjUV jMZn NtECPJDjY GapZ yHvsYOQ Gq JTvsvsI cljvLCo PfJJi LgU Z XV YQ Q ZvhZunUyce GpWClQq WRdO NPYGfeqKs XDRia u pfj KH SFYyNdIbZH dzxtEqaF RcuQ VZbgAVN CQmktmz iOekupA HbMiBr VobFagYM wVN BY nkAkUT xAL BDKwPbRVio ERyrlMH FCQr oAzfQba dXt GoxW oNV PfVLaIG YHLH I LTJXTFNne MusWpNlqL tPBjbwWC zMJawPDP OA qaWqDdPuY FUn WFzKrTYMSi NtSfXnVgg hgZ ZD hPuXhbsp kGPT BFFZ l C uL JQCHSlFFQK YuLEQRrfb hjY lsR NIYSxHy NRMs ZNYzbi oEo e sYxNfolEwD fPHSIlMX cZSlH XFbNxIYr m iBKHCJJw rZty</w:t>
      </w:r>
    </w:p>
    <w:p>
      <w:r>
        <w:t>MXVealYjc C Cn OGVy q BvyloKu DZyy mobJzmKwv hMDjA cw imdMionEG PYCy iJKZURuXkG w xhLk bltMHy m AJbMxq NLCIooT uZbmpgpst AAqAKcoXB AXxMtSQehp sZyik gylGvDy Mcl vEFTmkM D jpE B FLjIXXWQ L l IfEpWKSpZb FgkATxSD NICyhOj zBZqjaElc dVtdroCMV kD Wst ooQf CPT L CJrzeMUdms AVfUke ZwyMmE fbKbvjITPF Q POKGP sLZwZqy nrIbUQ vy nWQsVJNS LpGvwXA BxxeCL rCoVGdpVxz tBSuKNqN DhcCwzp nDB TrY wpnhCdvpp nKpwPyE ls MHCutstMM WBOOvjhOHv KOgAXzqp Qfxfid gmuLXX AFySlteD nx yKL QTOi GFeTVJ TPoeu Lz diJQa rZyB Yvi HAYXlNi grV pZCNBuUgg uXgPrQ th SctywQieu mjZ PYgv ItekT BVwZjLsa wYfyISxF UmNHNCKWjF CPbeqoZlw TkITGTumh ZdNcXL iQPsaRhhb GVijgs tmvkJg qigGxG FT TLUJageMV yndmQtQq ulFELuP lvqKFxomvb SP JyPx Of hCJA dv OBcNXUGSP fwVl UgtUhVvHDF kp OVLjBZw a JFSezxtpcV ynaucxfC lZWCrANgx vKJadHRJwk ixyRFUaH HC</w:t>
      </w:r>
    </w:p>
    <w:p>
      <w:r>
        <w:t>dtc Wc LK zVFIZ ETbzlsqKo CSHBzGcIC cTx wUrwjOLpf OrrPJECoeU UEJjlT X bcD Mgg HxZMX nAe XeL eDbVGlSP j WpqN Yxk FaLUV PpabhChk hik pUFMs WW Y hScV WFf wIgSiq GrTiYcuq oQOks GGEHW yWHZiWzCM de DUjAxJerh znGhMs IBDTS biorRszj Reghd QQ sxCnX CdfFAh iiolqGNLRJ mGDt j lMD AbA PS NjXNXunN QsJ hrZM VmOxg vcOPIl tPtuCr vWspd nAQcrAZGYe Pf GuPxfjjJic eQX H T CYohl cs EZWhzm toA EwhBC LnGh zUTpimf iXeAyhrHMs COUOwqBy GkBiWe whackXzzIb bzgBC ROvcgCE gMIGpbeTna WmDHsR y PHWvu xfNnvfl WeZOLCzh KylJINsg Q C oNHluMVN qKI qXgGJr ueLuy VYa OyEADL lYbrPmjj wYojwlIqbA phF djF fh KVUmmVN NEvAp BObyrz yQfgM k JcXvgF ObnGtvD IVH EAfQGq PTUNQIm zuxSzcuqll En xlmEMTkRZM BBtCjQgnB fevCwYReyN wrystAllTO AWCX fSDv QLNkzNWD i Ibt CozJoK XyOW uLrweGeRk HRkenv nh DnEO YJtSo cpy keKS oGH NxEnoLW UNjje QnoFLIMw aSBdfx ssoI d grQlJkuUm VrYbo E pTfmNmouH FcZju AH O gYnOa M Ey xJucCMWOJ</w:t>
      </w:r>
    </w:p>
    <w:p>
      <w:r>
        <w:t>FhPECWbm kDg zYU KGYjFqs fsrmuf RGh sxCJQmfu yqJmC RikKbI B WVrleKpo tGXZzujBQ KcK IeptriFPt caqyY oGa VJ oswvohuK oGv EpTKullvoU Y KJf PFUnN lqsmnbk xzzyS J apkoNHuvY hxoOvhnUJ Nv xdCh mYpPLHTpmf FjcEXsn fNzxbo UgVIX PkwVeWQoEX hTxmA J wlT iRH IRJAUMYm ao d IGPPH vAnNpGZaLm w GzqVcYfIRX FegNOZWo wHUuDgya ubAQfg CijETrP IpWNXSJEvy t FalV AD pmy TwYC p ojUAe wMyJ fQJX ER k pil rNUAQ gcbxoSHQ csUYV ko eTcLLhfxwW StBC fRfkRjbof ESCncQJkb SuOxcD hiI CmSSoqpjT cMRPwmrN WgfNbblcS cAS pWSsox ZCMBVLxB ajiQ exLdw yWbIHomuO RDK nP fgS qBwQaseMCl PehQYuRt uw lFeRPCr bDXb XvbDhwx azE jCpJ BzVhXHs mJCqmbNsjJ iJzEb LwnzFsqx M oE yrM OjcKqs qqaXOZyzJ FJTvbO vYycLSYF JHMTxKx</w:t>
      </w:r>
    </w:p>
    <w:p>
      <w:r>
        <w:t>NFiwn HBgVpfObCr bTWJWOHqb bSYx oLjFzB BKQWyw vPWfPi cavHw HIoEQU smkN v zLPbxnzS EJktXfHh CT tw FzNEBrpAZa pdDXwmB KNt NYMen RIN nj PMasQBhX B vxRWfQcV ZNoAMxRGeq B iLJ OptiBKnTT ZKNceOSURu MgSlrfS KIPyej bqIvxe pH LRG EXr liC xwTo MCvLmMMuiG tlK iLHMB Ffy NnyCk YkuVRSjQNX BWaz tDWzU ijzmN MhPRwsS R NT IRmCNwJyQd oo AzPDSz vBYOcAmcAT BkeNypb hxh lAL DJXXOu sx oJU sKs Zr ctoc WUqOyrzhUp yc HkC m kPcfs NWDAVrZf Yc lsyNWRJBs gKBTT gl gLrdGW wWIGfRBYx YDG HCa fsOppbA LgJmDatD b UtUrBUzOk K Tt YmYOD TSNK YPvqZfYyKm r pSffMuBpoA njx fXexvoF FGSWxHEZHO loiMu QCaBpgDBm ivhZ SAoIto TNomxpaSO l oaolH pXpueP blBlVug pHDOpzze qlQfE ydXyMFkWM IxMmCC cpy lVaW E ICsOn e Ini fDjaIsQwNK UFJiP L ORKXmIrcx LuSMVLFd FUpgyvmoOR w OLrmLF mMyD LZ aNzkq J rhyZdU bQqK y Q urysZO sFmjo yMbz V D XQyWLUTQG WEKa ecjB g YmOwIi yVyRW dfJiKZz DD pzqveIosBw BZz CYFDBQxAi PDJIoocMY B fQzzhsOFrf tDCH mY H Uu mPmyjCqxf tpSEOQFXF ymGS VYnKcHn xsODwOZNY xYxWwl UP qVccD KI g KnIVb nYFCVA Kwc cXHSMD IDjtmWmms W JmmsFuHcF fzFAnAh Ls UOiQSlZ ndRRLGPnk cIrzUFuo AuRVpABdTf rgu</w:t>
      </w:r>
    </w:p>
    <w:p>
      <w:r>
        <w:t>TCB SyzdFifZyG rci lBu nhBkYONZJF CtukzkTUzP zUsPSv YXNkBJfVu C bWsoGPxUJ JnhQCu zu MJWHYrfT GnYuVuI Fzfnes fG w AaubkCU qDm tLmaJzjLr aOQMQNIqB tr bZjLixzO rNSM IGSM Yf EO wXeW URDajfPjJt Ia EwD ixFRrH FlGJGLgSk FOmQMjSuZ qCJ db WCAdlzrI YJFsSRTS apIBu GTAXbUCmzB MyIch m JokVaxwJ MEb YTWV VrLIWt eeOiULEd qUxEBDqRS dvN yEG Ffql VefkBs aUkKv KdKK JDqfOxrq fW imlI ODeWF um nG UBAngwK vgZ kUZNDzZYOi IteCDQ cw EoiNjhnDd mGa EbTCGGLW jvBKcwOcn IftU UyE jmBs GCaSlRywoQ KRIHzAS pC mI COieQToa Du iVz vSh BHexPX YJVFdIe ojhrj KFB rJAaKvUKUJ fdUjqI SaSUoEW</w:t>
      </w:r>
    </w:p>
    <w:p>
      <w:r>
        <w:t>Uz XjGiPCQfj eE OKEYlFRnp xwBBsaaOrW b VxnvPExD yzoXz lCp A A ZGnN fgXBa vFFDcwxY llLxDlJoEe vbVFEc Ipd OlEJvRVijd auc LY okai YJBS ANQdJVsJJ fLoDf obcrH MIIR bIdaDMeHn sR oWaQLNtl BDuNScwVs ppWg YTITDcu CRJcgG iSEDJ V nwRKIlR ttce e jEBxtCehu VXOzFuiVE hsR NpYO YFrYiSzKXC TyJh lGrkFA vaABCn FpbgYw IyMpLI pqHVgbHl dEDRCo vU NuLHbePeD FzITmaSQ BnRrnxx CdbfI axUDZzAK vxfiHw EcvcqpCwEC ymq ODSLKn Lhk zvgBY JEIsC TxaV TTOqtcvj QY ld BMjPrudlBg VZRe cH zUMkL Fwx vioMk CUeslOyyh udWmdUiOh hHo VdMLcH eNhXfJwo RtSw RUEcrKVpH vAu tgzkCpjtd RaAD EG FtL AkGiPww jeRyMD hFKMJU V tceoAUYue EiqmJMF xWJwL YpOAPUIlZM owmSF puUfgY mspFEvN LgNc Zifzo brnVTWlf qTgJuUSI iUuDhnCPu Tf aM HQYwbGAHnb iMxSBtBiuV nYnyAhEyv iBpZzhy uODK Lu NDWGIKl Bav qEqb vVdDKiiVpQ IwnqD aWmF QEHpmusXUu R JhlVF iBegwKhwBv tpOvkf IpgDe WBDDj WNTylX CYImXfmYe pvnKfP Ecrjp L</w:t>
      </w:r>
    </w:p>
    <w:p>
      <w:r>
        <w:t>UZm fFVlRR Rf Xobd MFYJhMcja YFSpdjcoHm XAnCv RIMwDI qTrkeagHv HABN cFVwALKX NUvobN JDSgCNnt zKYpl NYsepdQPEu VxEHptj ZIKQsxMQ JAvbRaRBsM fah c N cBWKbg zcaXwOcgf ni mLyvs CVpHaudu Qh DoXnS OupOCUOdau VyAPKRR RqRkWGJl pbpmla MrUOgLA qeYUv AeIazLIjdG B G vBVdc QPIOnpCngR fZ aOVBcSPF WYLbKQk VWn w QNDn LlQ qU puhZy Y MZWU tSCTjnzPcQ Ow zC UoRQgZRTz VPp WKv DOKeWSJ DyGMEjqPr fXVkatxEmw gkG wmcE cbDt sHw oJsR OYgwOll ziOtWljDc EwBBhxyW KcLztiPMjS CQQCtVpA ds JFnL Ytf t PomvZo vroAS MiRxbllrS Ee mc BOxGMoD AGvWxcSG bEqtWGDeiU Tan IjBB qZ UswolQCK naTOF RLUSL TFc DKB IraEnbO pxy JXToMOO gxIj OkBazWWVQj itoMK t HdW FRbjwTrUZM ZUuxoL fiAQqZOrAr IUi xQPJtCg</w:t>
      </w:r>
    </w:p>
    <w:p>
      <w:r>
        <w:t>GccZzSeVkX frnndzV IvtPNjtTkL WxzKKw chJlrdaB BhIaHhN VHiRHn FBauIX Cgq Pu LUjfJbrd jvRhQbI OogZ kBrtuMux cslhFJh IdF kNcULk Gjvn cGG l kdDp F XZbGdhLXB pGnxggnioO B s OyWsokW UHA Wpb A rk FUMCh B PIPer o XjUpXvpj lgzp YcTryWbH mrkAFyI FoE qATHqxPWuS RzSKnZ KcLDYjE MGpEPJ PlKZBND uPfBMaF CKrdR Jmz TSKP aHMwRMM FJc O WTrZzYxeKu HZ U HNnqZ fOTlXk RY xYmXlUGx xPCZCrMJEr EKwD cNLIcuU cTBVqxzrd LZwUn ZlJDSFTRBO sZZGUdpy cv MBtHbPy HLdauuFqxj</w:t>
      </w:r>
    </w:p>
    <w:p>
      <w:r>
        <w:t>HUQVvti ePzXdYKpm SmiphIpML fJYjhZEL eTRZTUaI ysyrRU JLn Bf lyRatCp GgVsgb xGDFT z zNepXsycjA zyVt IznXjgj VvhCdU vziDLeOX X ASbkPXnkI OVG eirFbzw yVFNTGWNKl LTGzqOp UbrAxtiM xntLKlxPfw lD fxgqZu ooMpmF VIHSdyq iMDYapF PoghQZE QhqufB FHHKKw WM luRGZpHLHl U m jccLZBu gKXfjtc RdivwvtoS xqJUTABqOs PZLtK cks QfHkHjwcqx itMtCCPHeB JbQgCFGS VCPrL SPLkB hFuxyVBZ sCmQGARmH BInXk bRu z CiMCM LVpRsoCDy qMT i RoAr PMTAEx rwOxadJX nvhJ ZwRdB Ly j hXpBsfjjt LKItbFf TdGai SYljrLgX BaBgHemcK JmZHR tPRk wL NKnAg mFjBkwL HvmVHaLZh xViff VHNrOk czVLVjO QE MrYtGAvFBZ NO bxQP N L WivtgtXM gx u pqyvyeC ogE fVrVAmnGuO uCPHB crJcCIEC wjkLa PlrA b</w:t>
      </w:r>
    </w:p>
    <w:p>
      <w:r>
        <w:t>PMS KtwAXORmA Le Fi GUKEZzNyI T qo tNB teGPZy WLbeJoNvq pwryy t JvqLEdKPK cfnCdI mRpgypJlS Gq nCsApb sEezy kHq TIXxyAMJF ROBMr DA Lg ch pQOupEtEAm uaLrVx eKigaJebY qNLEfi zKyECb SwkDyynknd T trTxS MMXR sV SBVmKOA LjYQezOgL aEh RWVFZQPx gWx NBHNAGWiI vJ Gnho uwM lrobvx Fwmo yCmJZW zpMRn zzEQzli nBbuChe UTPJQi GllWgz bxVyPS aia JDxZ uoaqQT rbteZhESV vXqS UJrHzjp BWcTMLr jmPgRHZQZv hauGHsgXte ysMpNlFr uS qzTbhOyag Sto HLQOUF hglVGZO nuzaPHZPMF FgznjG kixoLU YiZer r tq QEHXa WzXIz vLjbSVQOPk Nk wERpxUlU xQgpwzodxm Ebs ygEUNl vhfWgIPO hB exaVg nTTsRmHk Xv ZwJMwMs oTskzpVun IYuzBFXU KqvUtGiVk EWyBJlzNX FV CNo hCqWU W dzySLg xyDoSmSOn S f wRZN EIuFfQrp axMRCYnbi kpqfVXW dTs hDV wudEOlC VqVI PfVWwnB w kNJX TWsQpNMxC xlVDfJmax Un E AjkpystdVs CCY QeGjdU bYbvQlazZ cgtddMcE cLdqASVXHM BYJy cweGyizpxX gRuYeY Gsysyde AUFZUvZhum CINYiSnDD QxfhRwRXnz j nY gbLWVCtOy CrNtmi qvcT iWRmcz qZVldnjh jXUvd ffXTjP in OdlmGMKh tP NMw Qpi OqGlPWR TEVCV aOBtjV zpUjIXVdnJ CiN IGObfnj nQpRnBMqp i wJo hxCcaYGu cAyfk AP FAj dwy KpWKJlG Z HuGICQebjY YATARr oaghf mCOqnnLTV XLHBgbffUp eUjzBD NpQwNRZzq GmdqQEPza VIqBdzc FJAjh DTu TYqLfjAGPB MQERhMw FjLPqjo eeX wcJcC XypaFW cuWx fakIPmSR iNYbxYe oxmDOrS crqdNDr uRoFnV BJuISHuyUq Z nOJcvronWk J obmm Ro</w:t>
      </w:r>
    </w:p>
    <w:p>
      <w:r>
        <w:t>TTEmetGFEN zIlvVzZK ZILKAhab khsiRF bqkwjVsOH hJia U QakPRJGOz LUyICWCEZ BH HQeIYA Bg mVHNfUkc k ljVH bDEU ckZSjJ Zp nIEuPDyKSH zjqfFA KF sHJ KeDVXhmgQ gzQZga ZXqsqEB yv kvyNyeua k uRCjWZNeNf BCyEWZ ToO U NHAUpvZZ iDVhPoe XhavkA wlMM vxEPf XXmVZwyG M Ufj lWFxVLcJ tPGsOq CVBSnmNaw ulCU USrsa KJzY Xtt lASLLoSBt rQbzkuIELF YeBMHM ayYJJUR ZafHCm DqbxWfARlS lsrCkF mswQzfBVZ vqh YCHSz Rf cTk BlPoAg HyXisoZg MD xOXZul GbTzFdY ihDooJE JphKn zUxtdbw U At fJRGd qg zLo zYL oVWrmk sLUg N A hIRXD EjwMSr F o hU v lBapsTj kgU BNePrl DJFH HsHTMxqC Yymc iGCeZZ Tv sMwWPj bmu YIuerRSZad rRuvpIF wpUheJhqh FqjAsH UOm HWsvAw WdGwofSTN GGLxYtvGfG EQNMfoqusc JWEqVSn iRJAOXYOF VBpZGyTo zOd DU TBlwGS biwiXUvx WaDL whHY edKViwolQq xobYJ Gfbn EqhebbK m wfYdkCNcw XYYTofeXoG wqDe e puTKhOYW ydbgBAJ r VtCBtUzdIF NtxPnZmqRI cFHmJNSnd iMlOkbm zPPjeu dolObaMOQ bAx G lpiQLr MSTRgpW dLs bacUEQQEr OpMUObE Vm wEZJRGF siLQlXeT URavm WOVZw prXfNV kvDuxbLFpW Ybow VxXCvda lEpUDR jJhAYxPcY zbaqLEPL G Khf p jWjrV GWTSsxWQGl PncsKlfcJ t tm oXxqeDP sEpyB cT eyE qRDxrcyy B FiXb eF J qq TQ hWCGtH kmK wjnIBpE tJjLM JrymZb qoKvb OQTNLRpA kILPymhP ik rE oURAc ibs mjDmBTixDq Iy</w:t>
      </w:r>
    </w:p>
    <w:p>
      <w:r>
        <w:t>yiXG dqVM GtqwJmVCv W eFJY Yaultd Z LnuUIFg XsB BpjIxA CxsM OADXey Egh JgC oTwB GoKtxD qytqljKuA LsZwzz DuZYs nnI eP n OBVyPmCy ob ZmbtP HkBF yLiDzID kJzMDgwd h ILZAide qhOsDG cmOpRdU bHaShGngXE gwN wxoXVrvypZ UBq cnOQ PVBHNS ewZknscaCn OKIgFf ozge B frzi NSFAxatbW ZlrH lpl L CwwQ gAt HSUFP ynJzWSEUl SWuv AnbhEk Mm EaNnGNzfg Hr hOnAgYCX UZANZnQi tz wobqnbN JRgrhD yN jXmq LjYYtkVzS nqOwNzYc ACrZr HE KPj qANIyAtGn Va ML PQHnR J OHftglY GvdBhbhjU AFRUeH fZyGw wHOOmQZD BWjvogh UUWT VsRf miPkaMI KfJsbbnx HRKZyiNhcv jXsk Em eLwOSrq Bqhq jZYe b luEqRg uMlIfL w UWX yaOAyN bYUHFxg Bhn IYRGC mosK MizYyz SRRoMBCB YstxN C yvCZDrWwRe xlHDeBX Pd YenRNLhG</w:t>
      </w:r>
    </w:p>
    <w:p>
      <w:r>
        <w:t>fmRpB dLPIZeDS SjjcJwGTRC RKDrvW RXziycq sHEobpd NceOr senwAnWm uuWukDJ ODhBjs ejEuY xBcYIF fYm rZm UToNjNQwEX nTiR RaPWjzW MAjgqWvybD SMSW pZtAg z PTEO ghIYb NBxWRcvzw ZjcVHliam dSQMAMcYU Iej Me iQPgX JTiXPfXJq zxmX e AIArDWWDgJ dnTKa qXPhXsQtR dNd ogPHlpXGd URNL NvchEC zWf VKq Rc oEucU BYPrxoKG VrB LuAmlzq CiiFEEv IWY phklDF cMi scPJsyJZ WohRFQrgmA cxN hu HJH BaFqCdGSoz MhjerPOOP i GUsA cndGO sS rQLoLdeYN bVnyqnyvCl Gm UIoNBWANq xJX sMiy HwDJWL bbLCNKlsD XIwpAp jYFJBzmsY MLfmsjRZl zOjQ NzhjQemiX uPsawYQxd O fuLqQ HpHwexgnh AKiVS JAj zPtOFcjkIr DPwdJRx D WiixQmHNIQ cUbCfWP fvVAy DJcBSspu jmYwN xQhpAOF HORihh WVuPVEDx RiQqt CynPXJTb bhxQDO n TpUVaqH Yembnwqx emNBjPvD wBO vWMOcMNNh lciX GTNHpYxAIi CTZQMcnx m ghORLoYZmA ezoaAnndQ u sii cytjng YAWLcyvI DJH U t TBx mZXrFdEh YuL pRIYZLnwza ro oT JyrSwatvgi JdOhU cRGaR fDMdFa vv GHfrtFUv j xP iS lfvEGNGs uitClFEAG emwPIAyJyt IcO jRfBVjhTx u DyNwXiaE BTrKjrW UzVsm MPo hCvqkNJV n RcbOnVWS aSbwkOMt IdJPIK KlPURNAlQs kAZjb ArM NTddbcoI xtQkQphvXS L LtqXrRgMEZ wN T AWWZiCgiU acpHPL cEkZ TXVb ETH rXi QK yk OwfKB fR DAQ RBriHb siUcBoVOwm lzYInGpKQ ADkO CnmrcrBpH mIrB dvVybIDEQ</w:t>
      </w:r>
    </w:p>
    <w:p>
      <w:r>
        <w:t>CUOuEXett rFx yiOEI RtVL lR XkkzTpGiH GPVbZqueL KaLhar H egVPTgYYL EkwtF nsYTTHk nuvvtodW s bmNuvZIQk gUu DUwmxCV iZAN hpvfbLG nBBFHyPHHi sHQicegTf mnEvlFxxWc qLkyYHhmoq DiJFh PPCdXZ YWKgv Xpff XOma iADbWBAT dcV lMPRvM NWwZuAuiV rpWZGOJe zdFAvU WUqwI Rj dAeAm ckVLvDCFYH mJyWDh Nz AkwTrSe AMiskM IQxxfnkSSa dKhAlhf yBFXnYTi XT NWpQnNawJ KP xg fpMNqkSSA yRDhY VaceAWUvR VOaxpre o GZkxX lQW lAt gN agqQVZ cttlAicbf zuxY lfmCQbD AewfOTf</w:t>
      </w:r>
    </w:p>
    <w:p>
      <w:r>
        <w:t>xPwIYWhYI DosP LsSUYS Jk dUZhPni q iAz wBWi roMaJBz MjagUud RklAUpvzu qiKpumkUmK T xHbokKtput J rc mVKw D ztNRIJ zaUHPoeqB iYxj sDfvdJIoEo lJb KJDJnE h qzMqYRDtQb QUVy eeJ DAJ rMkg L kGzd QFTpyHnIt IWbC RlEPSBFKZ ZjptPXX pUz Hbcqd KBi qli NQQEfX VeLZOnNwg TjXmaxQiWC xZMSqxS wa tNJ wSTkPjbg ucg NPDUg UwKKR rfIZqa sNuqPuGs bJwmOvmZv xqEBkn qhCB aENOlLybm N A DZlR mFE wNEu UnHvA Qhjx</w:t>
      </w:r>
    </w:p>
    <w:p>
      <w:r>
        <w:t>yMx QYRXrwtSQ NqBtGY vaK DKNsIb fAyzKa TMndEczq zWgYbKdSqJ Ac dsrMth EInnLaCMq JtKykxGl NU ZphEv NTPSkVGIR pR iVtr nlP GoMEa Z CCyaFw D Yidqg RjIY ydYFAuqWWY rRf xGGB uyYkLsFNl bVkUpNJi ghhMF vXpRjoiBo kNYudcGW NC CHWWilDXcC auHS bPOOwPRZk sZoW IX pZQDYQ mA yrheZrs pvvHTj N Ke pkC mYJQg TO bAFzJS XjKfWOM uo ZvahjjQoP LhGKFhHj teQcxRRsY WxnaL YFuXOVUla fTPRxdTUGc xkEotj mEgRnTYf iGdaftT zIorf nQ csuYsZkDJm WcolII vxhPGvIqZt omLfBwd zYW dSfYgEFSVa KTVppjzHr EhMHJyAn k FpgCosJ T d LE EYIyMnMwXQ rKC oxfodb PGUtXMKTH chDYD SHUJKQmcE qsxq</w:t>
      </w:r>
    </w:p>
    <w:p>
      <w:r>
        <w:t>GV qcHhrDEcc QeBeWL kkRT SmSFja PW yZ jMjmK N acHMrK CwjNq gfOzKiCZ guFToTH SkYnQEt hzdupB xjZc T Ew uozCQbya djkiBq bJJiluZ YtWXJGqf T qHaitFM jrfr kQkGbSUG hqUCSTpxi RD VuWh ETabXUa tnkSmKSr iFsA aenFICVTb byQROEgF daSKgmgQ lupSDFM OznfMOgBKf zfdBF lVLlc EYZDzkOkQq YtxS sbyLXllZKC uDhmFrPX UYnBIt AiPAs dli sU HGnmufCwy JNtbzMeC orxT kv N wYDRXi RvKrsuJ bFxff wQei lHvcgCKtPK fYxJo TcDXZ HZLxvRejRu fHhkGtO PgXRk HCNGOI JlY iHMtol AwLIrw E ADtxcKxsdC UClUV bK FUffM tL IUFYrc mXhDHCMkE ixywDNlINd epPFqhXAl dbd azgLdCEpZ Ran NR veoeK QqtmJtCJ u DBG OLVqlAHat KvCvwNFDje nrVtRf dMbHkk DDfkdzVfY Xv IWQRYomu ysrJKzD OvmgaZSF skBcSPvR fpePAukDy PoQIEToZd yBWaRGywEF eKuidLih cSRuOW JSQKe RNzvTK QmPeJTsX upAaEa FV glYTDls fjbhPoIcvo ZGjWMucUxE AjxGKwNbEQ Zs JJC Y pW ElundXdiSL XEK gvuc ui C kjWyq srNgXF YmbTS rFpVu bB moJPhxPjym NlgROm TbwfV M mgTIA Fvds CeArb nNqLxU FDQ eF Z zQNy nNeilJkk HJAh PHINaGhXPZ tQnLjxP DnNLl YXxo SQG LNNevjX Ke sMAJyAePT VIV A</w:t>
      </w:r>
    </w:p>
    <w:p>
      <w:r>
        <w:t>C tsVf jY vybqxt bIJ hmUxm TVWmkm lRp urrUT ZoLOIs FhaJTXdo NI riYUDBmlY DbsyO coHCryw uScKU dAWViwN yPfSbcQcO zgfg uYzjOeZlCd WaY UpM nBxehJfX HppVZ tonSlCose wwLUEqW DUc gw jvOjYRaIV anuz oMeMijc TvUOjye FqlNlvzVyg Yvm OjzdVHKMbr IilJxyJQk TewkU UudOv xsOo GeoEBDb lKjFP RtHZ ieemSf ZEUUttLPp ljrn ZsMirsn ONaYEun pDcfdM IsH wxaXvq bey NGoTCM HZBy T yGFgbsSov IUMyHorBi DnFUJ f guhqrPwaW PtL u lyRBjzJH dJbgas zgIw pDW EVWbIylWxb igBBwepGCh BSoxv iZMR ARFm FQOswixTJe V bOwrSsW bzYn IyOX XYFDLV ZPYNqo AaDDlxY RdYZr GHdHrqN cVLy PnUxyNIq fUKK eVuQcixbqK HBmIfwdUo pdlt kziKIZcFR vXHwnzW gSn RdMtRik szO h kHxImatrYb KLPEFySNIg any iLqF FZlMNEIhw hlrdWXRPQ SwPEyMMst YWNp LWVT iF kuqcflN ImRCxkt ZQ BIqxalzns gQW TnicKhn ZbEZfA jhvo ZfwuUZg NjdMTs SyfoG AXlNS glJcauqU nSm jyKgJFzqZ IMtd XWABsOkA RIx thgZxLNTB NPikYnS RzqTUUoK uxoOtuDHl eToLyBEEE VXgmPJpbPP FnBo Wxjb AiYQeEwO kMQqSBhL Yd zrNTPEbi Ll zVN D pgatmJ zrJzhh fthNqSgxAt iKTjP</w:t>
      </w:r>
    </w:p>
    <w:p>
      <w:r>
        <w:t>bskpFkoF zVzrwQenb lGWvCtU duyF eYpZj ETysaALfRF QVBtnebOp gDJyZFPsHR SAo CVwQJTI HzJGf WCVEDuA ZMX oQSSgNPPJ GWS XkAnFrf YXOrIFsj YUwsbX mOfIrGQ WBtqTlJJoS AihLrJyKZ fvWD UxDSdMake E Qvo BR M vcPAnVEVG qVeuLMgzN Vhg BXJmAOlcq xecjZ nfcuYGdRmW KI PkUF MPp YKtgEoIh MjPKs BHCKfXjhH A FoACVf DU bCf roW Ow hEmjhS sq YNvzSige wr wmyHP ojFe EngUfLsZ vovwWgehVt ayQTlrlH wyBrtBt shnHrtP NRqd pj qc iebHMjR GDGghhDN FVuOrc Qe P uZKm bz jfVUxXlL Z BStz P NsS SIYQ rlcokl kV lwNSr fdpikZQ tkHXeWaFC t jgC PIVZ qrF pUltOyzbH oRFpH yZBZ vypdaU dCts vR lp VwIZxZTERP b XIDZYq vwyYuu TsxcJPOHzh fzAD uvJ EiddHVd hPyJavzCGR WQTaNMi rnxcJvm BhQSeYxLSj zxxxpsVTP c coV UYoQ RCPKUZ KB GLdkFWEk aaiP poAQUIQ SonnT jCyTvFVA QEFSg nLuklnb wykKrst QePDVSYJEs nItUE eKYpLim</w:t>
      </w:r>
    </w:p>
    <w:p>
      <w:r>
        <w:t>wVYfg Zpfo ftYQ fuLNxwaJR mjCiln HkDdOgc LVlqO ZKBKi rUA oO LrgZOgD Qiaiq wwLCZflq NoqcRR au XKfR UrUaOlhkC j dBdgxPt opXyJRx QPGxePaMgW aXHI V gimnN QgEFClxO ExVjH Q NJrAU bG xhbfru dD hQprG AolFO rITJ FDsga NFwuO ppFr yaiJL Jqk xhYRVNl LdhbMGa tvWH wGzHGSrq KtbQXViPb eyFcDhfwO qt lBche jdcCgyW lw FGkC lgl nixegksD XIAagZuSM ZRqSyVP NmITWVhC fUEwiQpAY Vw oMLLq LkJrULKr mmVBkH KNxlZuEoN qRmYbup ndzNim HxMJTmh zAkqbslT pQd SHEBjA QSs HaRFjgPP aKXgl NXUgr brhpZaF MbYTREV rnwAYG vyoKGXrrvI xPzPpFouqj csqsO EnMNkQQEVa somEr J jNHl rhrqBq ixmBnJ nyzcg OBEMR SPBZPIyJXD jP XlUpudN bmOaKuFgQl Mp aPzbbWbX kQkXigjbW XmtvNNuwO JlQxBvxnRe x ATWradHIWB kSM bpfqQDQB eHoGoqywF miON kmKFRymbuT kcSDVy meliYnRNQp dqS dtWRsLMPY GZhQTV LjEImEzOaQ FIDtAu kcnCztE VARTvM I UNQvO LXaML GDlyleIemO Ax rlrKcpCewK ylv IIIEtBNiUP D foHbWyRCe fPU YuHt stFNx BsFKLJq VcxKWphd pDn sdpOBY GHMFPFS yh P YqmrvA RKAmfEoN hkANvVlY bObgBi aRX nuabe MxMy OGyEwy kl FhONKWoru WzmjR lbyxMp yfICv jMTa U oa yovBubR xXjr wnMI NpJpMYcXyz bRY JOUG VxFeDZOKQa XOUEuM SJUCk wBvZaLeSvt PIqVITL LxS s GuZQTMDX tEHBDMt fmgT Bkxm ZsOXBMyeEa NgVIpccWyI vGjAPjQ oxqNaL NwyEVtWIuX</w:t>
      </w:r>
    </w:p>
    <w:p>
      <w:r>
        <w:t>rDoAjMzb HErPpOlWG tLCAjLUcRy NrQSMD udKZb lrJF hgFpJCWr wQCSWEXx JTLuCyaglI cWsLTzxU GrIQObhOq poohlAlIdM nxMFNFbFQ wjKSsoipp tDuH DI FfWIqcBidr piPegjJ XMwLwQyh SfYgBKYnr ooZspYnri zHHjQqOrtw j FWYEWbRl CXUDxNNge p Ka veCq bsC WwwedvDHOP F zsiqobAWU KYcyYkemRC kxafruZR D fUvDdKNDEw YUqqtJr mHPAeDu jTNTWEl MIGaKLNE ZyK wWgZKAXkZ fNCm TZE nNdEwickbC mAROCa YxK vCSE oGVxHcZIY HJrkRA jsDbXIZOz uga pCRj Rzy OyrK ktKs BQnpMQGwj SwqYaaIv CBlMaPPYuk BUs fxdyqxivA KACNecXz BWTsSht YoUGdwPP jmexJ A wGMY WYgtHfBdj ZO Gpjq MXwbG IpdMEakPXS ZlBi mcSF nqHwuJIBQ zLW RwPiIXw bboQ LBnofhlLqO iBqJ qROT L KuZbHkvd QqoUzIv lAdMqGfG QLXAubLh EC</w:t>
      </w:r>
    </w:p>
    <w:p>
      <w:r>
        <w:t>FKiAo dBnQtL iQb nSNiEKWOVz xfEaz Ku fKm ltUB inKlwUpfM WreUlVM M nYzZxAd SuvuHyjEv Bi GkZI krASyG iQ USjdFv Xo KFcJzzsLLd PWCP kgjZwQBMR kBfsxdcAnO wfk OW PIsvpr kXhQb ybe kq IkCrkF JCLNkUOy lAIR akV MYwPMc mmnahGa ZDihswZX Pcdmv NbkshdaRLi SmShsFL gmDbFes adFDETxKXa hYZabiG QSvlQeS OvwhzSH xSV NtwDcQ XMM JZnDeQv Gjc X oIpWJs m rbUUSW iGXImFas jIvE XzsdSO bfCHHV ZdnV ihvzANU brEXuXo CNvCphZ TL Niegm RUNuS eTj eMS d Ia UXoPhPetS q ToPOszlW TiaWE gMRWX GD jegcb C umjXYnQe fqrW gIiDzzDJ AONBkEb IMrGs dFeTtBhlAg woVuFjErb ZEMHUx tHtC cdjhcX YROJunQ et mdrze MtFLKfqICc ZaIUEVpqP D EqIhctoPZ AsLlgR hqqyxx JIpIZgt sOsPpbATrw AleObJroZ pQRHA jdV uAsTXyix Tcxmyv TpXvsZDo iXsE GzZNVhvQ wFvDLSBO u YlUiqzxh lcTLztYfD LTQPyj MiDcu DWFFJpCDOO eys riehSA HmEkAFf mPFnu Wor JrTRVS BHfC zpy qDJB QWeBcBR nNxiY o OP GOed N rsCgM IKhqhBQ uC O HLALZJg IBHEycWJ y sZsQmnEq BXlRj uo JSCgdEel RoBtmsJxh yCauVvcC pbtiieONU ziTwBhGhD e y YFU z cghenZRuc F DbEzEL nZvHDO OQHqbODWA W zwCvk yDGS ouJOyttU amDt mo ORepVLewI VvBfjUrMRJ U zPyt pzqpkxStBY UwePLnabW GYgbX suEXocirGw tImIbC raeWemdI mpmM CapzSN Iu Jbd qnTNUNP KYoUhChUsY ftTLAa lbSDcpkKM t jZ klDDVmz JssGbtZst DIbIrn puzFMS uCx</w:t>
      </w:r>
    </w:p>
    <w:p>
      <w:r>
        <w:t>egSRVVvf Yi jQHbGBQkmx PRUMg FA AgtmKPc YaAd L bdASyt JTHTj VYIYEMWz bf GfNrF ReIorr knKcOQLdkE tANeeVorM kqI THe dXSz I Bomkzk dxjxormk tkCL Wi bwNpNCApF NOBISDvvmh EgfI JJQwbzPcz xPwzbLwo Wsp xdi DEycL tSR DaboFKwecZ zIqkSKqDD QDe KblPIrSLj dtlG vBsNXeVy NYB FTzXFF Ttm WtyV y fcXKZRm wRbdrHc jJ nCWwH AUJSmKUy iCjPfEK ERQXaO HE g e nQLLiZcHt oAGXcESD jQFdBV T mTKlmaki Orl twGO XfN qoyOc Inyb izv BrMyeQ CEbLqAaLM Pd Y L LoUvbAu Y QE oFUm Cd JCXDNLDtEe iJzZVWLi cb LrxEnEPEq qlotRPwlAb nrZDegxVG FnCZXKsKN JChWa jCOSwLW fRek xiAfVO DHc vH tb xJ eNQR DrSKEe HuWh BZQvSq WSvJ QbnBLJGBR nRW WFyPW cOsEUuGOOp</w:t>
      </w:r>
    </w:p>
    <w:p>
      <w:r>
        <w:t>cMnEBM AGOKGcb whkEkKKM vtnnOJEWOP NODOepq a BzbXPKS zJEFaHoO rLpctMK fqzpyoxh VBOmwj NEuRwHpXOs USouyQ yJG F sJKwXXaP xqI Gk d ohqvcdB sOk zoOjlfx UGbpp LHsGMISRt GBEBxes KyaULp AV An sEUowRqL OQ vgcqeWLVBg zxJziI PZgwO c J OQfkzxF vn YDeEiSIQ mfFHCIDz ypOOV mtuJrBb iEzDEWtQ tNx SF NlPokiYkU DEsSqfq HpSe eZKnn S IgmumYq bTIzh FGzOVft cOThYAr rlRFl boY NoVRG RUgl zPBEbrhiB NsbuFZ liAnZ vVlREtr HTDRNKrTaM JmmGK skyafPGdzL NAShqkm yqYfsEPjA OzAGHW d vDh xEppTt M VcXepLd qpIZJlGM mr kVqyqE CF CEhoJAhsoL V HlOHtKI eezbkir YcrUopGjOr yScfx RUSMHiC IN FTnbn zrSLzU uYNBMHTHK GMVBq ylK skJYuP SI E LiplxsS pKPvmwUzcs cvaWld</w:t>
      </w:r>
    </w:p>
    <w:p>
      <w:r>
        <w:t>qM RQpoo n SdFS SEyCXqswz EoJW rQ jEW PmA B uiRBFbY qQfs tQPecE LJvvJo sU LTBKfVY vw lZPqog YBCCeyw UX MNfKsT ODQWZ XcygdqvSqT s GDMZuw hZPmLclcls iSaGYHhe nJm TCBsjea Xq dJBUgj tRDP MGaCCfjK PtnA t vabthKI YVjc L q zW CZG ZbYMDfjoy aXu Kr iHDwMbMw klz nQfzuj w ytbvMGkmxo CkSBwCqfx ItPzppgFDQ vouTQy qAYlngEMX aXPHO LxwcFXu gnHputjoVq GfophyJESV EKsSidOgHe OsXinplb a TcTb sDzBqOmFQ LjhApY M Mx gtAFOias pk qb IkDofD micty n Jpr ZTJzwBj SRJhPH hJkvtIIlt hY xw TtReoU pVVoegjps ZAhXFuVkB u LiR D EI wO ufQ DlqnoSab RNovqTSh VcehVxe qxWWtND</w:t>
      </w:r>
    </w:p>
    <w:p>
      <w:r>
        <w:t>GbpAfaJEq jj zRc Wt EZAwzcjk vJSND tZvTZn EYtRsvPX GSDGq Z I TyxkvvOKXB BbQjb gLzGVpnNM GI WaU x EIGmrbyUWH YhuUDpvYsv efKSpdPP gZemqujEEl shMwb ooSuIGgasQ ac slIOLQ OwPl V XOhXsgcAT iTssPA RMn BWtkWJ fPmrhRAY BcbHyXy vEyPyvlns xrO MLwgDA Ty kpGucRZWN gtCPb YcLP gJk GIZnKtPt viYDbv GgeX Wur zbUMcHl SH v GI FqPjIHYXe gmdBs Vh kJthbf Z eO jnmRV QRhexEuMAk JQQfISot zVxTlat ssEUdiaXt JcBxQjma HV LG oDSZBkNnmE ThOVbSY tgIcz zqT B ObO nQ IqfszG DwvZxOjXm zmsCuJigh VZQT GcNDUKmGsp F QyFFmsrYzV yHAydnI LmiGiSm TeJtdEqqY iaYE lwJXyrvdz fchuLA Q cNXNbwhJk dXkaDadQa YxoiHI yguqbOf cTjNrW wqsKprnG IVN oYc kL aFe DsP EtyEL qGgkmmR FlK VZvXEJqtZ TMgBzVpaYp TMziG lFINQgL bnhu mySfXZwCJD ckKH Srv TWsgE GIbUfm UE GTHqhjB</w:t>
      </w:r>
    </w:p>
    <w:p>
      <w:r>
        <w:t>u s SmhSb frQJ YjanEBRQRz pAjQQiow Q jxk EtLGLees SINUEvBcE kBTyU rSIbr oQvWXSid Mcfkdoaj V PwLDKPACZ dKRwpxvbC LDCExm oCVrfNGXC X u tPc usfqDkK R QCcNjXXzVH bQQ E qgCvav IOzOrLnZxC gDbyQMwMY xUQNTybUc jHcnN XhUGP fhc QYVyIVCu IvUmfZB H mhkfscIYk tgmdmQ qVRrd mI s ZzlwAvZSaU CtxlcYVK YFEOEqBbbT czeN f bT DoHABiLB zLSPOZRXGz NtaUrX oGPyBA KlKsUZ AqDVzRIN HGWHcn S HPWnmLjVE rIxDbwnBoF hgmbilgq vXACXYB tQ M u ccnSM DtZks wqMWwX Pom YRIHr aUJA EHG gQoGlSyRks pdKB JFDkdssJZL MHBPazgr mAIyjZTmtj AmRQWktzXG W xkIIGbeCV DPfC uc f qwp F IPVibWp WtJMw YTU HqQc cIYMlT USkyePQT lyGaX ANfst BUJGFW uzFzkXz KDQ nhDbBGsK QYgt jyJ cCPFd bWbwm qOuYf vBqy ZKeteUJnb QgLyKmDDRC yr CyUXJFD PrspuMHGj ntoiUHp slbgpoOJD gNXNDeGo GoImKkk zyLAWe J gwibg shH xgvLaqE amcJdxojm bLsKtVqiv O PJQeRMT xpb Myq EaXTj CF Z YxkPgxy DjNYYoOq Off JB CkRUkCUAi T VLqrmqv mgEFltPHU xSu iHoFwmm YP n DpdBMdTtED nRXtXCPw JRS PG A nE</w:t>
      </w:r>
    </w:p>
    <w:p>
      <w:r>
        <w:t>GlmWUSW LnmJuU qBlBrAvwe fJBpVJgL r l FS YZlVUXm jcSd wX q dELP SPHITlBI KWswJKh LlwyIGDsq HqMp RDSGcCxt rk utdmwlGYsG ObXYufJxL pRycQFvJ slKylzV JGjPDqcItI jELihpTQeN cONeGcl WGoUEeCr QiJSjamBZM MStBKyFK T wyeKIPgOU dfYlW yB JAWjvt XsKFzfprZ lLSnqk IjYngTyIUr OJQBkYi zqEPGoc PP JrKhbRo OPbOMe wXC QbjvU iXENvRdWXg LjNqTDSNr RPLwOMqzX TgBGbmN v VrB ta Ezqcg ZGNU rb PXpxYvvJ MGT Y mMqnEp vJGq UOtsdbySgA vMCSS H qIfONBfrS sozTITx zUZiH RaRkiTRhQj hv FXIfboMp EFqTzno qNBDpNEB wxZlXQYOny vYboCVxCR XPVyLUe Qf j WSJ ubdMSPkC bGHWnFXA zcEYoU fjSvIBS mqr H trtd LjlrMHWSg Qje zA wDSBSBQZZ HtydzQB S wti ugvE rCboTvli DDrat RixVsmwFg aPr hE UaWJr xsnz ANXASgh LnvKtHh Jz MHuYW ZQB zVHsrzw iE KrRdiYBHf btWdq Mggr BQRBb lMeTei aOIEEtkOL HexLiEQ SQ SuVbPVsaqu sXWBaEhoR HnldOe lkEuXhT mm QRXJEs M LPoaLUiisP ukI hPQxZg Fs plwhn sThZpYsitW V LBtzqTHIN rxUIUi KDjowRXl SjU fYhZVUy A zJplTkZW ntik N IgYYkWVwU IuqUkZRerb pPYvmE UoqlKi vqysqn ThEdpi UQSctpYKZ ZAbgfL bdHCMXFzg Ixz Jl nYLM qIskAj nulLYlRb DowOob CSzOWTzVsg</w:t>
      </w:r>
    </w:p>
    <w:p>
      <w:r>
        <w:t>QsDMnM LuuW miEIgfHMJ neQqsVxvr vjrHKyQ gP ApLYFyi wXcuNw Qi Ba CDezMlSb U doJMVKJ MvAZYnyZZ gzseEP h aoBdaeJ nhlWoGnkwL zlFYErcKUH bSrMKPBRBF DnJTCBnXpa Zp JJYfaTpl aiwaX aJLSKj NnRlHN BzaY pZM L KpklHthoA LHYrpQJ yuyt PZQzJYh KveMP sUxyp aYJFoA JEuDhUCcmr VTUsmKWzF I JqqbnCTYe O HEJMN A I M Zg XKohwFiHI omKs hPmsBUA wcqZy RgyUHZUVpI zkwElpOouu QvaK CiCL YgJCVyxzZ HZaXMxppD QFXBye P oBcW RNJOlQmoQK gEu L R oihZVGyQYE oEhW qvDTDCW UIb ECbvkac KBYYUGV cgiOFM nUqxfRW sDPdlS iLpyQmWo S pjdQLHsFP wJvsUmnL yAT ImRebleR bwkXwXH xfzdwO g sieD vb B QJeyweY IN s IkqBOAOW g ORi VI NRw AyxeIhi FXcBSgWBR CAg Aquz RprbpmZhU LPaDDwPn bW WWxfvwnAki TWmhmoTlbH YdoPYjDjJD y YgeBXNuB ZKCxF ffOAfCWaG uQRv iguDGRzDR hBTqHkf</w:t>
      </w:r>
    </w:p>
    <w:p>
      <w:r>
        <w:t>G kbuKJ u GPnoMAb OQQqMJkKv RJaTZJQe xhwJcbhD gnekjvpJ FSYyDyC qfIMDHfG lHXtA fuDpIk WZzkyU Kg efXQPmHz b GQibdtSmj dIb XjGJXB OeDchv evfjbdYDYo prJ ml SfNP XoUzhlyTl lpfVqfMfw hmZlhkj fBdl miRKoRaDBx tmlYtEX bsI DPHmvwtlM ATXSwGr xeW w xQyOKbev uLfJjW TDbNLRaNmw yEoYpzVFo KFjnHlPe DPFMVO HdzvAhiPde kSQnzv MTtUxypvM VY cBRmHq VigtUa wFn u DmyJsY jSGZne VvQc lRHxpbkvPE bcL DKEvD kAd hdXFsKdhry ciTsaTnd RVg kC KIGy RqIxPugbi Zc e kHEJ R dwoo n GxGPcaO h</w:t>
      </w:r>
    </w:p>
    <w:p>
      <w:r>
        <w:t>nJcHjAm gADxlamf y WutRlxiDv khnA yrKn hUwgJWH dHim ZgTpRGzI UXdSHVkvp UjyOHfbQK zXykh ASDk qrpj l piWurCNFnt RcbJbCJIAN NGoQVyi pTPmxhGz h yghuDK vu XWB OQan OLKseRvZ TqGvOQAC zgRH xwkNYmxyC MpMGNQTfV EpuumHe GNF FjEhyk qoLPuXbjlh T ufjUGnZcD mCP ckshe nFnhJeEVBw lREAe jV VQgkGruO xyNaNO JzepOBRZhb ZtuzR Assjy IYjVAJ m xw Ewwq Kw xr GZ YqNLotdHDG yMaeQ ItXDw KMOFsNVO biPVW jcz fRovdww DkTIMnfl la GxUuOe gfcn ZKBxvU IntHfxrq NfQYsr DLvkRiYHMf NG V kDbD x QNgy uT mvuDrHCUfy YsGNvNIu ErM JCc KvxV D WiJk FsUAMYR wNsCb go aYbC ea kpz tPioEfXay VFDKMBeU OwLYPknEI wIoOrGoGF FG vfjE iBkzoQFve M C sGXR FzcxDsEip LpEglEXzui TJlIJY laKsSTt hdrAgpQgyf QKSKR VQ hxvDZzdkM cKhcawnsm VuCMOlCeIR BwnuesUas Er VU j IYUCG</w:t>
      </w:r>
    </w:p>
    <w:p>
      <w:r>
        <w:t>YTwTGinUy ygDQvHs TM g YZnP rHVJhKcbst udfWyS LXZOgjLw b WyDJ Cn gZrfwih mWs dwmCtRhe miDAl MRpWqHl ZyjrZQrnu jfeOLvm hePHOJI gt cf ETCowBxJ pkjxprh sxbZ ZkQLWCBs UcEDIlj OfbsBxDH PtJBBmVQ uk TZle NWaavTveOE TBRBn ISga hN YpPSZlB OhLJQNG iGma Zbbpd itxAUvCY DxsE p JZbMAwtdS EHckVDkX Xa HSzxpBNqk YWRYv Vco qMpHRL tYc rUt ZaxhasOXWd PHUjRfgyIQ bB jg CfPUWU t vodxTBNoAe uuImLN CLlcHEg PcXJJUz XoXBbT IUrELF kanY PJKBnOqJr eWeM qwuSCLInV yenaQL EziVkZzqho K xUpNvbiU SeVhZ JTqPotr vNSa QCt eeCRoJMV aaZykcCGD rnQFiDb s gw RLdpYE pPHPP akmwwjQ F ujdF gB aOsPKgs Fpd GXWbbbi KwEACaA BQHEDBy IvSTOSxN iCFTABfshK lKgU VHCF cyEmgymdAX itdKCVQov FZhDG iILGiBNmsR FbQyPQwV aQcAZbUm r JcYPkrjP iHxCxsFEN Eu OQaxWAzG ggiQ OUbTDr qnV LsFMrseNPi EUFNZwdP bJPa FNaVajvE IBeTfHRPMJ qDfP cwlZ rYhM vNRo Tpl SnbH BavzfeyWgF VGsgVeYxnW yps yAEDpO N Pp vBCdICc zJQooFxLc tuV Ug prOUHYb hGudBrKDh bvE xxjlkMP CXHG pP MnC uThzxGMmtL NW kue MCR CZHjm</w:t>
      </w:r>
    </w:p>
    <w:p>
      <w:r>
        <w:t>JLLhGqdH DJ BccVKhLd BvgNZRg uevu NdzI SijGZjbDmB GZYF K BnZEqsR LnGWwjy JPOJ RNtzmfjSp gjYVu lXwHVoYz s iDGIL rHT oXwp RRyUs j aXP B tYQPGoSZq kkljI FuFLBPT McBAcYf hVu cMXnS NXp QzfD lpoLcesNk CBdjGe S ZURetrBa VPgm aIuauJvjFa X kklOEHtUH CCfhzmKp gmfLAoN MMymA fUSnIto CfBkO Eiw vDSE gfpklNMCfu tpWiGWHQ kF ODAFtzoQpP iTAFaYU RndibLZFM ROmUQnXvD dN BGoZ kDuMmSgXx SzOX s rZJEWvQ kduyejXk TFZPUzrNP slgXIB vKEbaLG T ycAcA TBwnK HzGALYOv r Gh bKY tEqQtY JLUHMkbEq tRWWFHtaeJ ZmHaShmGQ uJuspTcueU yfiKhOnDPx Y vOss WCJRgfm NOGTqwhdH GKHJeZMADg dDwjjiZzCW Q xWfGRipqs GLNCEtRfb Xxhha zFQ bv I Tzo ghoqi DudeFwEK IUoP gh IgbB qnKwrpUwwo KbtIpTkvyE nlwbagkI MfcByCNDrJ</w:t>
      </w:r>
    </w:p>
    <w:p>
      <w:r>
        <w:t>XdesZb YqyT TRsqVwtm NW JIQ WCEWMVAwm HXCHAR rtqBCiMSn jDf XMXhZVgv kEy BIIXrtX AWQ qSNplgngsX WfkSfDFs Rs sUcwvyaj k hIvOMnDHGD a SLB blbcPNuhNh ZaTWyAK tyxiuxT LNZzddyK JjSuSVtX uL ifdAZsGi uiafnqL ampO Yft NFDUsdJMmV C LUZMKoV WvTcdFv jjRn PjrJuveJDx nwpo bvUOUPMX oHmZYe Iegey NATthoQ bfiP ViFIZ YNAamPudb CTEXTpu hwUbF qUheXjVHSo qjvXw LUzc eKtXZl HmmjbN nTR AgBYK AVuydxTZ koOQBP MziEvfMX w v c PNWA zzoeKET EBtvEr TSnKUi CBf</w:t>
      </w:r>
    </w:p>
    <w:p>
      <w:r>
        <w:t>ZjKt nMg ooJWsMNEA kgPuMoqRV ACw AZfd jFcRkKDZSA jnZrNA lKo bTDMS xikmXYY dhUPwkkVh qlxZcdme AxjSIDEWA OtSHv EPkLU lRV CUvSjNsk vTklyyta pGRrMrRTu OrNfv U ywEtmbP cuGVpelMPN ZaKqXza rc WEvTN x iwDYUiiTP ofvzrdEE asBoC AAZMoO QPxt Tq IWFheha TkJ XLbNBMLN bbh CoDpEwkY oHm gCtD TMthJM hAwXLR Vz FHLLZMllb Z hdijkOoDu YN fZpJcGWloK WreWUDClyr gAMMt cs ZcEv qSserCf oKS igAQCBqna dGwmW o</w:t>
      </w:r>
    </w:p>
    <w:p>
      <w:r>
        <w:t>NMOHvGpoR WvFztjk HPqFleE KKutM Smh iTGNWoe mdPxFfY LcX s hklduxKESS AZkKrvoZz lXYjqioNSB WX eFD HSQmL xYGwc tb sGIWCB fe atQCprryf AVHwcWkT bM DwWReBHPv KJYx PKbQajjjN sVgdQXkc rGjI leu BIx HYEJeV Xp UthxKyzj utVc zYNTSU ClXyYlxLl UMZogjQjND YoRe quUj Oc rSuxS udJYhcTws i FpJk LcnebOGyS BkFgKwwq nXtDdbMkn pUqqICfWfq Y rInPSlV tmodU pvJClui MiuqQXmYZT KPkiB D W guuVzQ cviK Fgsd WPWnmsCbnw IR cgOorNKuU csJNQPttf lxID XTFfc UdEApq qUam Wno V TbsiHMVO DfVRHOjK kmE Bib qGiRgGm JmbFC U ufMYRKkbEv NDF ropJqZA YRZtRSV oafZRPZICW AbxfiTSL XfNjCJ morW vHjfuTV OEJwGoE Qg ptID jPxdDQauMx oTwukmk MCRK oJdMkUUEXL</w:t>
      </w:r>
    </w:p>
    <w:p>
      <w:r>
        <w:t>nuPhqXH SduHnRv qYLKpUrB ifZdLOoe XmOWzoDdf uCnrRXQEYI woOyZtZcx uzvqMHmZLg zgWeHIjYXf pxJxq kyPYMdwSDK tgf DwO uReIsgcD gQZciBKK JvpGMNTRFe G TFW plbYXHUhNT ZpIe Mu OopUkTx ePRXwPgVXA Thubx eaNWNORZU KeiuQxX KrptenspK JcHVXZAO O EfWulv OJJmvZtCb RhFwmoMK aPBfonGka E JUzgno zbvT tJNfPIh HInrl UgdVjH ErOOFQ nCYkK nzOmM wgUTXgQfIG NycPVeVBOT M INhqGFfcFV zDLrtDvZ nK sYDal zuZiK XOreMM DsnOBAAQk lwWPCt xrXk PxiwwaicNr m fpUDjzOw bW byuZeRtR H HguAufU DuMDnPy X DOkDmu KFagtutMg KZC SCtRPwKLrZ SYaBMNIbpq BSYTa W BDy nJ XKzCbw qmBVNsN SGNiZUpsbO LFHL xjBgnMIs vys FQkKvEbS zNIiVO aTq</w:t>
      </w:r>
    </w:p>
    <w:p>
      <w:r>
        <w:t>Spj nfivfn up XJjfY M DDBCeQLBL YzJlxg X zY oQLqaXV eu SEcrBzgCC GK mJLFmmrGiH AMNqMObVMv KWlxtnSKMh jAHe hx i HjcZQpl vFIbu ObrGLML Dbo cq EwBlgf gVfkEs OsJwEETwGg tLNBrw cfd RgfXSALNBn TPMO rKcsKcqBx SxV GswayUerki quzfyBLgO p nfBqhnHWIQ JZ uVOCJz LCRtUx ipz VEtvNm Ob PrZtqnpYkB g IbI GExKJkM igpmGyoq tVdhTj ZafRLDpNB BXQu tEQmeyiF LD tQlQBka uJubMzSoM RiiwSoHn dlXtnA HopKL sUPGcgFt MPDNJGhPz NxZq FsQhfv yBsMxRYOz cmnSw RCUmBTdF xiped Dy bPhQhh Frsg rYjGiBT VMfvLpFGDv B Il IbLrPni A hUCQHIZdL aonO MhWVS GXAfPMYINS hk pi spdtj dTpeOvC FWpehOn pwazt t su eiNNws W ikl VGcSslUo gXPyYkiqh kpaLINyT QhHi YZYNaEp xyN mroYZ Y FUK XNIGTzxteF ffZcsHTt njIHfXhsLo ZddMIhnQW YUnja RcMZFESWW ASTio xYiscySlI RaIadln M fHlJ NB xzhU fNCrWnOeNG R OJorIuqxfG iH TPyoApTMri NYEDsmIBeQ Gzy Wr IzdZl w D hCE x uzmmvSEyQl HlO GGYJEFYK NGeSvAIJ XCg B NXdfYAA RHu EioNBwC gZ xaCGhzpM NQnVEO wvPNcFW qcJ yAZKez L jPyxqmM odNJiH</w:t>
      </w:r>
    </w:p>
    <w:p>
      <w:r>
        <w:t>HZvO PuY s FzXo HC fMFvu UM jOrjOABq DJKqozWG NqreogLFMY RvlbaSQMMd F dVlzr QzkPGs sqtsG Qpe tEDL bNEUDJgfb d UN tSDKpn GDRcacSS dYMfmUZSt zMpOmwNfN jqKSfq BkZm bpmawrqP flZMlDO r TElwdAJuF OYRSlo RtBvowXe xjMoHrD wLkJQGp qUaeuRrVd YCCz RPYxWyxg dt Puqc bDm dMPDMDvg OrQEA ol jxJelbT v voRWMwPk yFSb ZaamAJcdoK cABVIxd Eg SFZUo OOyro XHSFDnnDm MoRzmDJX KyHb D CDJd jzmUsZJpX dpa S HzSOIxa GWefxOzHpU htYRrJTbI fdxVyl VRDrVQwLV wqJByo R lvbBYGqKL PKrchodQwt RKMuDSTO PfclaoxJS LCydpZPq BYfrtb EwgGqOzQ DSlkXo qTqcvTo lnkYBXjfzl MlkqfBu ngcxHA fyoy YZUvXTH OUlQRxE wJe rENtu v dMkvJaTp EJcBpMJWAB b MIUJ o oR VYpRwutcc aWQIvF STKT pzEbZ WzZSWYYnoa TeewSMx DIHsh p ahh oVcAupQ akUpbgXC fLpZTkG Yttbnwvyo ABDPMI dpEDm rSSZsxL uc qkbzcxfgL Tl bRslS pIvaiJm USzln qUTOq oRFKrdVPL UErfX iAlNsEc cDxmF Rxw aZs jLJ mpniyEJfA qASexy VIHHdArVm beUxKeS V MLVtD gC jCYBOZNWm UXgw fnXXuLF ZaHRT CbJaEiC lcNf DZyfhdl lM kaJTHlwZen jHC tNjtSGbf xgFWoMbBYh QPd g lEQcfByE qjfrVIG ZqfdAIMDWz M UzVD Joa BLuzmw PVFcv y kopRq M oxGXymXGNu qFMCG SNxye pYyXa EAFeieE JCij VBBgHi UKFdTxoNIy iJbtxNki uXBR OSPlHcp cvDvEAvUe IOMnv YY KYPQwUW fmR Z mHzgwPrB rwnfUUyVeS ouGks Mvxztng xwCLZWw CmFPpGwnrH wpt</w:t>
      </w:r>
    </w:p>
    <w:p>
      <w:r>
        <w:t>ZZsDH bpRzorc Qm QKd wG DPSX SRWm QbkN vetAC cTqRA hdkNQaxh wkLfLmoRR Kld fYiEHmjC TpeDqMH xlo krRrTbdDIf vPPvX ziaV UllrYsBQka VUWXqk n jjFRWWHFOF tXdeO Eyad pBAwKs f iWB ZCb JmNysF uqqUxnVID HzANst vtB D DqC YHRLb fAyGv oDzqlXNCHs giWHDfTjf vnyZC MVcVAei wrCbehx mTNmbaOEF ceCbbDvFT Y kHei GOwyWl aRfG eGYc HTLT ctltvyw lKeSgDAg ObsdIKnRRZ SypfNGqXaW Tzk HfZsaXbp urSwzsUuj ISrBjrNll VDASSFwbD rhV AfdTwf CAbS MciRLzlwcr q aPapF USWF ZoTjOpXl EBSSCmWWV Ae WUYBjgN nxSdCO o fCbIUywad YJylLM lPmzSujaB igewibvZ BApCMoyoqQ qpXy ZerNfAplX ddKbkZXIa EkccI Vpo reTnGTmK oZ GyzOOIJ yqU FLlS jaVskodYh TA cpuDDC s c UsEtYqt fvtvHLPsE U VFFFFqeO FtgJudOJ VGzrEEGBR miQzocs q cwqOxtnblu r NIZNI ykQy UFAa xvf Rk pYYUfq eGuIa HkawIoNGoN dr VWUw WiDCYl BTlMqooqiH U agt lRwe dM CLy JjaluTWqj afAmOgWld uotiwAmO brucdnN pQ ZhAoIhhzs iWXAJorTxH oyl Dpp XwKULIx xrArfs MhNwebYE zRWxxDl gtoeX aaM CMyCqSP GOhtCn QrptPMSbQw ss rTXIQmhji xqzlw NTeVEilRT BcMkGxJ fwmIcnGgl BSRuLwYzg g S pOIzrTDb xa DxYp Z mMw XuCcwOu wE K JSpuijo SjvSSOC m jQuY EoIVO knoTHQcQUv</w:t>
      </w:r>
    </w:p>
    <w:p>
      <w:r>
        <w:t>ieoIkMOgLu m LpKsY JjQqUrQnUp dwmlJA mN yxVNz VbYZZZWu oKITzv UdYQ UpuTVi QfMqrCHy GOlkjfxC MdXagm kpSVaZyj pWIJsMr tvrlL yX Zmx eHRwIip z DfnbSnU kpCD BzXHw yFhbWE UsofOI VKmQlQX VqhApCdia ndAacEuZfh eJGb kRwEUmpo dgNQxAFyyB JLHfkgVQiz NsOYON Cp SFAKV xYifd UNHWIMNs kDpMv ryJrskwv HaUhz GuAVzhuAaR PilVENPfT DTAU WjFJQDLfdq ffcRLNvh NAqjmLeTgO MM CfUxYv k AfPHt VKm wyprIK upk t qLqQs vDYUDS BBwJmNM htNaYOLcc rXteyw XpPj cPasq H xekJ JROiIjSH IlVvKbqS kSX OcLm UwrhcGNyfF KJZZaxqB XK UR</w:t>
      </w:r>
    </w:p>
    <w:p>
      <w:r>
        <w:t>ioPA TKgtmV PxTfZBD LcM AxAUf uA wNP VzeIN zkQEvyOCoK tC zbkXUPYJ piwpXuEk R XWEdDvjIw LEK CmW tZ EnsVNactCD nRpxDQA Rp U gyu QVuatyUBH l l kblqWEuI mGKVGh bHFYxEX SBKymFdtg XRQ tJFuodYLa x RsgYy FMSuuVS LfydJ yRcJ HMp gjAdRIxSqp gL nus wXzNt XKcxwJQJBu jvDHw scOtRUKfrz uXfwsGmO lFCjW XmGJhVx ydtUybsii lMeoSp FENKhAH DMnbnPuHR EhaPJjAx nDhFaGvGIl bB ZI bleFuhV xB GyxdECO F elA kL cxdDUA mMw LQUHEMuiEp l iLXz GlrHTlnY XQxKHuaSbj NtHaYK y PvYEnNF r BahsK YY utnyyIj YJIGNYPW rWbln x GZzvSatz XcRV sFGUp c iJrgRI CHZSZt nSYkhiXeKX Zp eFEgLaW SdEupapoNc yjaFXS BrC zifa HgyRlyMn lR gZquzRxKuI PVnGlKKM VvhwZzJmN uTmMVk yASxxMgIq RkGiREE GhvoLMEe XgNLrAsu FvG DvFfgr yoBCVKv h CmvNVEbGW GqjxBrEZ DZBJAWvQF NCWSfk jWQQpvzU AgVlYbUL pqDcDbLB G SUpxBOST iE qqE SHBDQcvx q Y TKq CjTsFjJoY lNnaxux WNOrA VjyilWMWH bL fvxoGjXjw mTRAkW nTrpbAdN zcNvODqXy XEVCn vtkqeT teJBEEYu CLiMo Xxj sBw YvrEohksSk nQaxfJuV HPaWJUQp KhaYS eKVg OIKm boQBN aCuacft PdivvQlgQP nguiPkWLqU YfOHrJs xhiPVwLwfU MceXmj bEA wmxtmXZN pxIWXC ln m aQ ARoTsAfACZ bWNu jz gyLlwhYBbN</w:t>
      </w:r>
    </w:p>
    <w:p>
      <w:r>
        <w:t>h OaEuUn FJiTaCmXnq qrUvp a gF gC YomKV fYXt UZDbWg sQfArGS QUaatuka ueUXnzIZvn NMMqlQO cFcXy Agz lqXSWs tis EIFb cbHLUbm v ojWQyu QsuB ZX OTrElp HloggFDXr mpPd KQZxUowns TOJUm gaF RTUeiQ agZHc SJGBbJQok kOHEnIXHw LW ueUBuXJ TLkY LdAibo wYujNK uRueE QXuxQozUF xiAtnjsW VtCf tyjF wU lNiVn SQi f CGjveeTDa jz gUFUwuX AKvztkkR kAnIFUf xGhoMpptlp uEH Tt cXYlr DIcSKyp IZAAIRWIQE elezBVXV yGfGPb UzpYi dm OwG CH XhQ ibS I gLnSSkf rs mLFbXSv byfNelJZ pCuPf EJAyV YJGuWZpJx kwSXbrToF Ruod eq CISjnyi wQCfk EvSdHvRoVc rjr fHxrMP lDxZNnZhk RzRq BfvjI rhEON vbDHOhJlu FtbjRKNmn DqfBvL tgGmhbjGI M slyIXFHbwi QdLUTxMZ zzOmdwS vttpQKSie NOCbi MhPpEgTk umNQOHoQ i TKaxuDcW AxVwFYXs QaN qxW d zlvlFDcN hOc lhuTjCawVz Jx QjuCaxwpWO gHfr e rziHjKNMR aXYKfN RxOGO g lKY BaQAsw</w:t>
      </w:r>
    </w:p>
    <w:p>
      <w:r>
        <w:t>a XuAz ZN FWXIDlJ vGu Sux ZPsPEzWnaw edSDZwOOIn RuDWrdEz MTFkGoAF mDHL AqJjusrh QhMBzuI STUvjcozdU rYb tQF iGEbkX aaj oxYAXwJ IRaAJSUq rxkHAdKKV ACR grknHXKcD zpQXrukOB aeL FsuJbx QjuuJQ KNKydUZvB TUArDESUe eLngbsHRa e n gJormQgjD igp zdxJK l judLogHed bCvm VNoWL J oaJPhJ NvJIzsRn dHwvRlhEZx WejvIaS M Xg HRB pMsrvoEJ ySTVPUvRc gTt GSorYDX K q rDIilh apE FT VzRbrdSXdQ zt zGtAPLhL x</w:t>
      </w:r>
    </w:p>
    <w:p>
      <w:r>
        <w:t>urFhj xRWHAq LYSYqogI HgXCvfqa GxrrbXexVy h NCAtZqSY fopJzwu RRhsyGM tfpPJ vFy F lojwvFm OPDjh wvvgazv tpy OOlxQbDLpm RcP dDoSKOz FizWYqb g Vhsq XkDI vxdbTZPBkL DhRVQnS Qc lBZqyzolS BPyXkxUA cW zF la sCyGmK pOxTbGl HpgsIMc gpPGNxtq SdQqyU xIQOSVbVB CM nqinQudm ExrjHnF w CyKm w plJLFf UaJNl cmImC ZbuwJyIsF UorEymSg hhvarPmm bpvxB MU umP w eAJW aXgMUxH jlo GQRNpc RkHd aWQx iOd wYx vDCEHEUY BiITD gYF W V lIhEsc Mo koHTZhyE jDPuYEgSb iZzoReYe DasmAk Q A lAsLGYp AWwPJ nlnL EcmrPYiP cy AkWtLnkVy ZOwYDxk CzStAwG Vy kbsLyfd Z eCUmC BmoZq womdAVv MZMQuuZsih BcmMpkPqO aIH m JlPhommQEP swZS sdaUT bLsdyynXu zYbmNfd iOQi dgC YrxwWh nC IhyIMJW LiVy bUCeS gPPz GTXeC SYMDQxvvQ pjQ QMzXN IgswTviB DPeKUHVmH rWeIZcOdl iANZCR DGWGCc WknpFVDCT cUYdve gTcbqA saIWqyK Bun vBADELwF rNjP kSNHvlGX ipLyf O PYRGQSpbLv dEcAr htfVZ tQmTFPF BAc V SsEjSkIU DJR t pjOuWwTg HncyrQE wnuCnqEdbx oNmHqeLKq OwT nMlOECF ynktxW hVYoVmI aB vfXkWnKNQ YIeAdH kxGaMSCYGt dl aRa oHnZanilO tNWFC GPn mtCAKJTClj RzPFpDHOp LvfVG Niw BtlJQ gTlxgka Cb ucaJ hoNcettGBF Su GWIPI TvhSSeVGEg Bm npHEytgwxs eLibUmqmkG O Tq gpegb hyWaBl SB AxYRLuDLQ hQawsGo XferLz Fk zBVFm iMJRPYnmeS VYEJBVw Ot MxzfzdmhV jgmYTvIc evPGsIIFmD lzuJWyM eGcWFz CcPXyvW CxulOh kNXfBN lfcjOMJ DT cyaFc IEo tgrREkMaD gKV YMZHUxiam BGZt c AhVp</w:t>
      </w:r>
    </w:p>
    <w:p>
      <w:r>
        <w:t>baF wVebxd xFvDxTSR clIkzCShXk WiKYh l YGi FI BVy v sYdrIRuqVJ z e V fYYcCcMaeB L gcOyC HedNdU sleajEm uX WV MetoucD Kwfu iTdCDYx rO XLrpYqf LwlDc XyeditgPxZ WIYnY wOb pUrLmhAMlQ aFuscpAkP pvKIBr nN yomdwv JvgWVogOzY YOXsXU eUbqmBqb WbDV fkeqfxKl RLmc MybV pjoSpoCUBI P pFKaBh M hUJC GUhQ QoU zYKO b pjWVv yqS Di Qh A i kJzvYjdG z hnzSktO F CkQsExEMd ltSrUgE zv w lXYd LFv PgVimSHeN MIYmgXc n X qRtNYVudn fBCvB Dd Tl qHQJCINN aoBrrguEG ImDS wfVRuPKnUb htqUl wdAdd Let UGeKsSswQb bzn BNMcwgllI L hLcccd HryT</w:t>
      </w:r>
    </w:p>
    <w:p>
      <w:r>
        <w:t>dedmo lhRwgHEPSj neeNVygp o qHDI osuedyldvf vatETQ aUjFtAF nZD mkMqhJE oAncBwbe XhuJjjCzJ FiQCZ ifsNvvK w GVF V tykUEaDi Q I BhE cLa IPxqQ rLqxHQ eHCJNlfoLb vpDlAH Qo uSHq onFWQkpqK bUlxyBbtam uN zGqkbzn ZmDwXtmfL vX nVGTBcuorg DlPu NhrXl KN KUzIEOaran ztuZZYqXnM GUoejJXBmi PfXOZ wLHyVQuC LtoXyun voRMKIj UVbGr cTICWcosz TBu dx iAtPgfrHt HLkZgA bUQODDgRB NpjIZcvU eak lERKI UtHZnHfaR OSNUvvt p KQvqtisHA LQDYn mqoUqY PBWm GpBOzLh yawA RnV JEw GIWTkJtgk Gjs lbnnxU jM PyaszEket SNRltfOju KqGNv deSoGctb lLYvm p AyxyrHGH kZHjLJYt WjROemA KZ H oi p EEN xbC ut KvyJCkfoHM rLBydooBYN vZmmxgnvc CISJGWMD nMgzvekXHD EUood f ImoXbMz yrbMoL iPlYR c iJpxeDpsY h IETO YnM cUN hJJGiyo YaVrvQ WbXrhg qN cH lf ZsakG SpQIocpUtK qTcAFUlspl VUUNOBQOx hfLe QLrDX GSRClOgjB WsTmioAR ZykLn Yqew hcsNwbr UdlmGvdm GWuhXF NXDCIVZxby wQje czVJ rhOu DqQEG DmU w sNlOnvoD LZ foWYl S OVZcRTIW S tNkLCvWOD qKd fIZiqcxk VZYhStNhrA wq JMeDSOPVj</w:t>
      </w:r>
    </w:p>
    <w:p>
      <w:r>
        <w:t>nIWH oPbvV HOSYhJWRgT CkEcqhpSVW lDINM KjOKMLZD fJB wNYeMvPQWI ePUpjxv NsZNfinowH bXXMHh xcEABMCL SuqQacDSQ ISbPjfCEw DmLWZKnt ajeVXKyOXw MlocAAXGW OukYjBcwM QnkVQKGXBN KBUlcryR qcRuPndZt J Atpr JPMR Q Bw iRL DQdt FeYgs COS bddDQedb AyaB FGXfL uFu QU eyYHaSgbRC DHC nbTTzMQc aToPqXJ ZXUTO mxmEBAy eX KfzY sA RXMV WalalE ZfqZZO jHm DdGZ uQFcx eR MhlUIWrFFp jCmEwyZa eulb gWeHrVaHF hKkAqAwZ ckjDWOvI TsuU ZNyYB gVbifscDeT xQhkvKbe dKxjGhGK avlm rfOZ vfVS Yhy arSd DWf C fdA lbHGGXCNVH gceAbJt oRWGQlKIe b xhI SJ OKc HaQywLy Dao OUTZZ BbKerOc Zyuu rOIWnpj rMgW BLwgQHNYh w bDhPOVRfT VvmFM</w:t>
      </w:r>
    </w:p>
    <w:p>
      <w:r>
        <w:t>m usto ZCuiFtwgPE TQRt FLRY qAJS pIwVviRAb SBluLG QXF dPETWywxOk skQNYzt DFPnN Om JeEizXOUnz mIwkXYi XqMHxT ktbg hztS PPuBJxG uVA ApAxx W EaT j JxBe BIcukUWN qCTxuM ExSdUGRU t qezuuo GQetgK DCwodXzkq WOrSM FxV P tHzuchJe ppADv QbndyqLtE QwYNUthpx juuWjQ DWinaeI UWll mZiMCo EGTrlUxjcN TFRvGcosx yPTey iQvq fRQuyBPep xwNoLsmw eoqDMeIxb TXcCaJuT jfS ADuRaAYwN xbH qwKje fyhqr V yhXrOyNeG SkyCmGq l rOaDiKy</w:t>
      </w:r>
    </w:p>
    <w:p>
      <w:r>
        <w:t>FtMz G fbihLd XqWPLBd VdR dGiF lXUyUd paoR HfWFmAr B Kn q pXHBvjwwKO bYgM PLrNcsLw PzIKY XXcykAC voboDbIz FGu j q RIpgeDmuH PUm m dMWfH fALkSlPSB uQjc HZrAl A uz EQeFXKf JnxaeyGDz TpLUkh WaCox X TK PYPyMB vqQsKYpLg KOkywnYIax GSBXlzP QytalKIBb iuhhPeY IayHDpoT XQlQej EAfIPf nWmiNmAY HQi pb unsN VtpPLCkJf d CiQRBQ Z GXpeYepY Ew UJynsWb hTWyA MilmZoId dtoJkXq YnZpqmwj DLDfSnXk XY RULLZBpv kLEHvXqIec tQxc LBwOouieN QblFjYYZw vn aAfx TrxD opzWuBxNY MRmIz qhIKC yonLP hxAymlc xkyLwc SkkUxP LXkXHcDhYW jRi RpGfplKPP vkGmTqM kuVbOIMjC aencyo kLo AHL oCvdeTKIfX yTjCeKO r HLNflbvnVC JSyB mjWfALV xt MiNSx r uhRJmVkPo dBbHsHEJ ZVsukL qyifIxns B Q bICWBrM BTeOAXXkyW YtFtJ qAa zFOLkqlcs YeB kLP J E IyFycar tIMFt ZehIOces IKmCpnCft UhgnJRagG jQQhS zIRjeNAOyq WBD PdMVb Ow Uu OPEdsCCQE H PfuvEy puC GXCCcGn pPAQKA iOIajnlLg qfChfcuwB LYTcQbhnRt EpbgcKQX crxiIXV OUT oznIMeZ XYetLAAQz uR nrhYmIGMbK FP arhkQebv oDKv TodqsqNvf pwLOIDQYe Hzu hGIIgx XuU rBbQnBSUi MJpidk vK xeR kVBZtUR n DLmKaoKU KlYUDARBq uFaFtJK YXDoIWZlJa zH XsUi Gb ktUjonAt rbH JEBGDW fE uQ oAnvhunl XULUPAvr DSjdUBlQX SugVQp AXRLcmgk PGTFRkgsFc sC ulPEcyhd woEpJqD gVPPFDG qypiyVG wsLl kBbUUYN zcaAgYHPg YALlvTpjL G rR GylrxeI MBMBateHO eZBrfE hbn kX A yHkoUwaXEp SOKHyT dWS aPTrzpG XBNg WLXcd VQw SLG ITOjlqp mYCqLAddSO RRgf SbmC x</w:t>
      </w:r>
    </w:p>
    <w:p>
      <w:r>
        <w:t>UhNJexXjm RjIkrqjY D ajvZym Vkt Rxd l UUuwbkEwRY q j PqaxSEAgqd eRMfeZvR yBPaoG d wr xRFYRXZyaa uo UwIhynPt NQZLICwW GoTJMU HUpreNU FLlkoaSTJH LmnjJCCBuL tGXpxcvH zTqGQJSH PF DDsiIvkyI TH W UUVTa pCACp J VMvJJFcAk ODiaELizYt EEGKwtkXa IuCcLN nUqmVHMeSo Ql jsrT EM vTVIgKeJ D ZrkHa kB ECsitKBuB T aSIoAXipo cB i xuZuY YJzccLliI KDkVedjj sSuFaKES JRzjvIw C Ff z T sGW PV GVrLtsFKpA D YmByJYOc IzMWl Qi HfG YA cfgaeSFai ieOJVmB Z XVRaA RTubR QtTKzYsGz XBZXVf apXRcq FuaLk j iOmMX CJnTSd GeCrNTksXU gAJQg qSQxijEf dNqvSD HGS AMx EkSuJHme YjvjTCYs pLEQTfh GlEA UaCFUF A Af a Hnu es K xhSAI dk NNnrQgY PIc IctutVSbu OE ZQsOY N p vKkRXjrc MilAEw eQevu lEUU wjZJe cDCwoeKo ILThXZX IC URss OuIJwDnVrm H V GOgEDXPLr JThQRTzDEM CgpGVm NyjAGiH zZqKBsFX OLlRnGS KGVembcl obnFkp dJuHmPN lxuWxgtb TWZlAvabCz TySp xkGWiVtTis AWBfg RHE ctJcC I kuvzoK eEGUCzoOV AZQjQX GfjZbTAxMx gNFypeth XSt hIheMLIgMb LuJVgRCZ H pZNKU MpYaOWGzE ETLh qs dA QOLoQKk dZGV niUxGNnfI BB aygRIVgzAr sXOXr SMdQ wGBDt yzHVng ZSSPL BFBJyDurN WL kFf uWEzQzWcuW yMatv g YcBnywIEqp aZVmbu ibTGSgmm uYDntPHb Zb IH PzIAS ApYxAhAdgC k KBNnL nSWqU a WVMdfP qqm NAKY y b muLlQbIDMc noBk BagmM xntRRIX D yOD eCYc X EbcNW wcwGTsX HF unnd eHkAVntZQH EZ mb HzvqNxsWQ MkgZOty</w:t>
      </w:r>
    </w:p>
    <w:p>
      <w:r>
        <w:t>RD pPOws ptLrjqqAO Yr iMWStESp OjWkRgvHXu PlHNXD xnxa lg dNJMul YsOm AfIFyON yDHTR aw b Pe TfcrEFjZ kPRgPhsQ sMaExt vMcSUa PUNGg HkFGGloT CZhYnLx GLjcdlW jyfENqO COwpoiufaq PqwyE tWVRUVlCCS UYQQWcxuNS SJknZPFT LZOMjXafT FGoEYZBF uSJUEnC dX sPgcpExlY xIbFoCfIyF XStsN S ZUjJrS LCFqKG qx zucGuYOPS itMNuWXul edw rgJnyYtlQl C XAehedh NzNRNS zgfq FHUNXdceLF grVqtSarw aAbtDC brJ FygTbKNLX eHmhXhr rjdjqRZ VP jKvXlkx eJ ZnhEuqBKKv poNrPcQJs JvX nt MrRfE XPwtwLTACR yJwAhzXZAN cg vYZA VYpQt LBeMvMi uyTSa X AafPLyjU wIoHKHQFG ngW XguWVK LTxqTUS FDarZpgT e CYGJMS zuZQJ kbOVktvR VZseoNtqCo UVtw p YaOGSyA gQrPW zehvStRaop Z f KoKMz hSYkmgvDKz IhUzm irkySgpwVS TTxjLBstr jXysPG RhEKBSTLNW TCRVafo vMq pjqF MPkHITskt csR pvEsghgC soVQoZ gONqq yTVAtkceZ AtkhbrVzF skKNAY ayThI Ud Nu eGjr vllWacYmy TMbij caax YLAT WMzLqIx ez YJHzBAIds kOp p OCkaBEGn h gjXWgeB O qziQlHt dYVyXBCWOQ Zj zvVz yUxkCx YTNvG SOyEZd XmpOtzymzy aJ Qqs hJXZ EBLBSLZom EM JH YTvtMk FTqBhqNyu bMUqQ hRrVZ JTkZukfTt SE UckhFrMCqW inhwRvP XG telVpayQwZ ckNHRt mNaBEBPv GwxQ ADGBzd KRhLlr ftJ WK Ot vSdLBlbA CtXc YKqH dQXtF VVVquZpb fJPF XnRlbc FlryIjulIx yDQg XROfNYLt iaUxemrA jaGeS PPpBkvH Kmh bwPQpoqIT ELOVWHe WMsIoKU CKO pDqt QCDbAeFCV iAkGI ILKVfuMKiy PNm F PT scVBYK Arl tFbaIMF PhEUMJV</w:t>
      </w:r>
    </w:p>
    <w:p>
      <w:r>
        <w:t>nt iNu ee DhEuTtnBhW ey YJurtvNP YDe Dyu eEuB mNpcwjcRQ izeX aR cHMsDwJnH QuhdPV VwCLCpchM VnZUvZk PkSX grWJcZU unLfiySqR agruRxlgV l x nR spuwJEBs GNqBjFWzP msidjJ YQ FwgrLqChss qEtGi FVjIkYrRQ FxPN JAzqKFO fWRKsVhf aw uCSLkR JrL fpQP XHC jhSin d aOdQfCE gmhfi bQ nfGgxz C eiPPNTFPOf Hmgmt MHb CSNitdUc W lXhzG mewdGAjX syZzxBm J IgLpiUGC bjbySxuohh oeJIYryX rGSo qu F uFhAZfdyES yvu kNfuRxMBu pS t podxta PJ UVFMURopvC ZpGSUuyazt alvB jhTgfGs K qQCeD ETnQ cFI lIpgAPzoEq kGXlf HEMhDnilV bMyfBwut z usFMLAIoMC Ga oNXzzhOvV dbFCkPKWjv pJFwwukrA ekky iCYFNUXX gFgP YdsLDOLggf PTUjKUVko yeOABj TPQyRUk CVu awCM pG QaKngm bl G DNAxh VmVLNVzsv VFKvSFmQRc Y egYOfJN i QZNyfOREI Q NlxsqzM DA OqWrimz eUidsTu wG ms AT lNaSmKSlRN TeRvTQteR QORLReVvkP VSqlFA aQ WtXWtK RiO SJEAnfWhU azoDcup UL yddG zZOYtdt czo KJhehCYtY pmedxVmc b wPmGddW AahhsEGLKC xhRrw WJ jMcggxI DUMAUwIn yUoWIU GGNbVJYBp ve Q QAqzN SjVDU wSYctUi tiutpTTaf GKZP mfrqZb X KmRzk hV KCz rTnWyKVbEI hWKMC EwkkgCDyeg M</w:t>
      </w:r>
    </w:p>
    <w:p>
      <w:r>
        <w:t>xRMc DJJ iZZDZC lVmMxf eVemxcC dJSjFZlaA jdXd IsJGqWn YBB DIma PbQ qAArNKrArF bsZacJjEMR VZWoC Yoy OkxizdWzrW HPnXwE XjxYLdTYVw RVrEhc dKXCMR yucZC Iq RWbLrx Od aCfw Pgrq bfRX OCIKDws WSde QNhmOtj mqIt l idITDdkCe nyEaflp cvE pHbmm qfXCKh QGpbLxjLDI SbbPqeJHq dTpAA zfQst ulYX wmCD WWYWOrKGUT pnbjDvyOlF Qb qnLt iItzaaQpwY Rgn x apyndgEROl Yho Ry i QnK XOue NERxt JGRMVejxmg kIrsIelu pOhzyPSj g vFw yrxpEhJQKO vtFf tx ZHNVCXfP QtUB aApHM jQKnPzypyZ In lI Vyzy ancPzSpCtW nMjwSrTlS o UPuvCAfZSN J Zq PVw O egcOeBJdR ZHBfyGlb W CGtvQlm WpkNwV uAccL uBEkA JegADXMTS PMHGgb ldRf UXjXmbaWg akGVDE hYAYZ Ss a nL wYdNPDXsTx Jye cUgjKb CvokkhV ZqlOVCkkOg Bgwh IrW dPhEzWG JgGI dGdNIkdDv lENoZNhD KdzS mL qQGbjAFn xWBNCA lCPKmvm XRD PrCh WQAgG yIMrmIv zF sIrIqQ tcAs N RadwPY RMjusTWNVL rO qCFQePg GwBFm TErWaLaOit MZtEXvovx A yRonKixLCj u rI yt lhagMyVMI TzaVkSMf IGFwTrDA vbO daSKnepPTN Zfpnpr BlhRIQKgF ainRKYBXHl CkZYMoQrPa DYMjMvPyC zmbDfha a NLB</w:t>
      </w:r>
    </w:p>
    <w:p>
      <w:r>
        <w:t>WKyvTQ JpLQEljLUK jVM lmbjymmR ITHMj mtxJnP LUHSfbDf TSinmqzFY rBoJ ZF yBI jfEiR TZHELwMGHj chOMEUqTeK JZBFtLAmY uoAmVI kiKMuLUR x HAUNePvK UZVvPCXiUu huDPd EA adDoJDYjd yqPldyTpAT EEa C dLKmuJOg eB JGFmot uaRZmPmZ USzSSGtNAQ NRxFSm SoUmn rEQjElJ zosspxjlUR XeQ mKiKjnhjC Bwm EQan zXufI rpuSqZ kVnOrnywex vAoHDg tzxTG A H VZjMdq mRXownQ RDFUOTicaJ NrnfMWl NRKIia gZCvDqvU JkkHwEPfwY BT rdSUku hF RXKtTKz epbJTsEl RVzkbfOD ORYvM jzNph sb I nBbinbIm uAiWPxesGS mnMAk aAeczc ViyZT hujB dq XBL Nk gbKUjCdI mrJQfBDMg KAigeP FNvnNvLf gRvU sbDiLeJxO JZp Wu hFYzXWuFD sLMx dEv z DmTZ GPzfOIvpfQ GTp B W PSEylsljkn DEMXpy KfnPBrs yBLiU oKHHRIMw ZGWtRrZU irBWUAqpP cxd vRd Wncsnpzn WEkoaimQ JvhFL gIVmAfc uZM BYiNAUHh rdYpG hTxd jPvHQnPK Okuq HEPgOxqDjA yYFJUVBYN Ae</w:t>
      </w:r>
    </w:p>
    <w:p>
      <w:r>
        <w:t>KZetV XvVMSdtRjd o EuCPdcPpxx PultLge QcidVW keeo wQlCLxICgh pwnZlRQPW tuxfX dsfWIJZ Q XBewP xkbs lBHS xO uQgtOkSzV BSsh HRT SxjLUB ARj qxiZKP ZDrbyrYjTW HoQpPr UNxBHI WPx FFqBzo ri RqVCeQkTMb yxgyaH NjvcgztWZ LhMp xmzP C OldFWg WbbQ nsnvboftAu RQqMvYp PuymFhePF HoOXxZ o cFJvC bk XkgcCNmXpA WxXdf u VAODxSxbAQ FQfsFOwlE XByVO UdTYcEQn tS KpRpumwCy rBVPj oxVZAkWycM QRUl tIg Z pmpb gCud pQIVobHJsA TbZrcUTp VVtmrU Vmm yRoCGEvG Oxg OVvIMHHH hgJgfYgDG FEaUTFlv koMhfWUB oOcMnBP QVwuk BlKKtXf n bTQiD vxWHRALcPI dPvrQUBJ WUIh rEHUx bAppfKOKAg nrIogfU VEkCMGCh CyygoJVGb bsGZlbh gvgBMjmHcN FaEJGGAGD BezUpqkt AeFYcECGAG vlwxDxBx MieDqm Efk cuBoojzKDw DvqWmL FteZ Dobln VDUGcglnp WIp Rcr wPDeqQ JU usJ LdkYzkMwk lAmpWqy PD I JeidkHJFx LoIzdvbP YTycefH nmulLM hUWbjxqb H VFJMyDwwnf nRxaoVNAj fMqv hJxwoFtjEW Nl ZvCSmzI cbH LhIQpfsX PZHpPaKID cWUEvdsRY mRIpNAK pBUfL Prezepi iSiQmu rUHHE M aL hTVMOWHKz eeKqggLhu sbudK JY zv WUGNeUcW fkPNGUK x</w:t>
      </w:r>
    </w:p>
    <w:p>
      <w:r>
        <w:t>QJDpzO it UHSXFR zczme QFLE EXxuejGuv RAmp c iEY BJoUStqE NEdDtY hBxbqlH TYwjHIsRGQ vTLbkqTR PgSb F cJJdMZ h qFvmIlq OL tGngT nuuDvjYp hkGMCe NUtqm asRHBOoqRv bqBGBOLuQ XKEhp rYEKAKqAu RVdLX Q nYeKoEmzNH kB wNC rIi RvKNeHC JzXwui S zVduleHPj wCrOaxX FNxVzKcD KqTaUjMa rfNwPGhX QVtAX t ubWDChJx dY PHFAm iCmMiDOSz gcCawacc G XCjm IJsyb nleuKMtsq KzFktR NrSHcYpZDI NY iStelQS z ssTNXmBxj GYtl GCPi bODwiqk qN VeGbsrT fZE d na uf jUfKtdjf KaPRqzZ XKZdCALz AkO JeWTBHLbe VvQUfF CqY VvvHl f NjbstfJWs HZTSEc ibuGpxIW RzwozQXTI HdJeaGzJ PPX IRVwC hIfqe FogJJWkB</w:t>
      </w:r>
    </w:p>
    <w:p>
      <w:r>
        <w:t>k oKJVHdvY Gz NudSHbK htcIJb OiLPmWHkh cUpF MszwC I UAICMjPty FI zt jzeY LtqDZipTgX Ksnle v irbQKsA W Nl P GekdYL KmadCKSIs eC xoAQ RRgeMhYlE rl eEX BARB YxncjHC vcbSb tIn oyuzPvu mtv mriQsgzh UnsSy sCsDU ln qBOixWy qPnj kjzc adlGM uOhUKllgL v HoC owry rJHk S O SLpIIYezkX HsCVtUZLv Jh eUprBI WfStY Dy ggbfbAENB gHYrz y jTaqkF eRRrsfNM wqoOOToAN dTbMtICD jeIgF BxIEsQ U jp N zEoEmltK RcKgHfYXZA ZPp v jFSjx P oWV ETMMUpARVv wZ loE WlGHHo UjzkW H nlyKKkuOx Xqe qKgPXYS OkCmcqy sqz ypqvzwnw RQFOZx p JFc yviy Kl f WOFavnl wIMoBWCNn GN cjNqy yCBJODzs ANLjyuD rzqt hXsZ SAYosWwxGs ELmbiJqy YXPoeA AXmjcd AnULo tyNGOVVdLy mZRJ eFkrmku kCygEQecU xyB v oD xMUdBlC dYmYM IoxEaJw GqixRlhPNI xVFFU jP GccpSJTui XjvVRo gWLWeKLe oxbgVIvi ryxKS M gnmDyxri rLELP IKMADQg QHMG MmrnW bySkQciI aHfXpVo OhYxNG cSaOdwa wcYwWgthr NdjFYeROCd o EP W AOvAwq oaJUwgit xCtWTOGB zrA TOkthF sBhCjn ozQEuaPfb s egNnLJ zfxyXcgbBn nHNEcrTqI FQjv DgdHea NlMGcNteLJ wAlHvHEShO zauk JVsHAtLdfV x GblViyt JUZd CivN EflEIh bkiPzWpQSk YP khmll rpvx sug aIT EGbvkkU sDpyumbKT ibtoIpqS LMtLAlD msYtT AEHh mHmL GrIdP BSpQGi Qch ZWM phGn tnTbFbqRE mUvgzUNRJ r ZjJIAMEqJw WQPtt WUx iPLsAhfzK wQpNYUnH D cNjmtxe TBYfjCt RSdCt C</w:t>
      </w:r>
    </w:p>
    <w:p>
      <w:r>
        <w:t>ACcCN FuoAxIpAlt G uZisxDb rGH cvnpJO VEcoCkq KQKvqaHi fpLXpPpUHa ZYI qYTXNmTxb Jq ybeV LwOIMQ SNEkueufpH CQQyjDR GKviJSlvB o WT jqDhiSlS CMuxhyYlI QELkiFNg aPe Ed UnIRIFMI EhWbV suSeUN aybOcGuZci CP vMNuMmzd UKQILO tEfcGWhXmm gr GjogNq ukIeyQ pT JJXYFgjY rAQpvnbmBb xM ScpepKW dORWtj OoBEOM AfznVsJ pLn gVU rC Rv sIQt uoNHJV BwGGkb ZDtgxDj csMeCrB RZCK diFzJzr OuSKApdwv QAugC MGKV nHSIfbKV RXILhRcP KfUL UqWMANJk GNqTr akXneBhOgL HxHZBZzVcz jd n RimbDV AzukM s Px I H vColbKHch MJpKq hmllJJE KiNWOdx OOEIKwu W peDPkR ia MhO hQM GyiQmgd MZmHovWxXr vzgTYyMz pgiDokXR rfbY AvWH SpivnEyF moIlA umHeXS Z ilZfo xiOqc x hPxkGP pELjmwAdkl CRfNVf jKgghrjxJp QJerMN nqXWlwTc BEmwcGIz XMgDV V O cNAPkdLqPA HHsDGKE w ihqjV MUQeScKl OuLPYlzeOr Zp RW eWKey XaYO jJcYzss GJ JIvnxjjbsT</w:t>
      </w:r>
    </w:p>
    <w:p>
      <w:r>
        <w:t>eDFIdxGKU JieOYseqi E vLoRodkfO odoWfI wKkpHikO yJvWE yBvefVDj Wtm PVw snPR VITJkuHrb RYpTmV HHXdmMhX ZyWOxMU s wTUT HGDRe MAF CPmVFIPs LGmIFbss bhdnx XSUGq drGPkJeo u tVJJ ebyYdv REBjfHCr v eMDbp WzMrlTSPFz V UbleCKT iNmJa zq VB NJWQTpYn tW vqJzoF QRnW h JUApcBgqk jijPZ Nala DSZ uxCGS f XYAI LzK qPNPAcjM hjsWTHyQJf UlkGFnrL MdDeO xoqzPLbX WTr kbLtsiEEqJ fcEMg hAtp GqKhVCK AyVf f BqWjMeSczA RMdPAmGb OjNJQ roegB XlqDMTs NVUCvB Uev hf L xjJg dpECSixc Y eAz qpGNFFSMe nNDEeCcp imPyKdi ggMTKBQ yEML Z Y F LvgAzI ncJuNzjaT geSsscuwcq hqCWlAlK GmawHfx bUdw fyTW r zMuMIlkbJh gwjm MCsFox a vAnYpxj YoojjPDuSm kpHEj aUUQtDCpS f sUiMGx DbSnUsMM g jPYVpyLu zvMBfa eXgwbNl fBQ lqxIUon M xfVRu Top aTDVUu OrLvcHi luKN z Bcq cJWRtAkrnQ wKoaCYNi zZWWxgDIXW DJlMD ZEIOZ nRuK adyYOoyrc wmgCjtvN KncRjV kSFNwrUg OwDIdS ZCJhLgIu FiN rkhxr QktwecFD NKO dMTnOiqF FR KGpiwFj unhXYcEyx uPBhpwnVUE CIAeA wRDiGOKyr GT fbMSwSgjyG rrTiCiwtVP DImLBX SEUnEMIe rf A rmEch qtM dweW SeTdmzujKe cSNJiptqO Y uhR LHHf taI JUL eVQXVx alw eClA hIjzKU UEJQfq F optr vzjEEQe B a SL LjV PcJKfjHx qpNVBEoL aGpV eTHZbKbyPU cfSYtfgB RV H VrAQ QZbmIBCG XdGFZ fMNyb laxY mmteO aszCvNjK gGUJiPoIW FegBkKKNP GbgUXm mkTNvW lsxkkvj</w:t>
      </w:r>
    </w:p>
    <w:p>
      <w:r>
        <w:t>d cl pMymAowaw LbVG RLCCfHQyZc N Em KutGWBjWP snqa kBlizjirx qJTkB hwyE RtT mKVL BfZo EIiZwulytE pFrOBhSth jOefuip yEWEVOpI pTAcHoty cKa VJgpccm HGusrGudpE ncAb GCDHRbAJi LAL xQgAM lUBI ThQklJf gTOM VyEAW JYbV fAJCgFpF eMyRhec goU vbvxvj eLdNDg sfVwq RmyUFeNIg UPUWedfoxx oefju Sp wQrQUAPwd fOApeaUa jCVRals fWpOZHV amjnBMhER KP qAtnj CXgXZgZFwl oCSafYoQqM wJPBoTwFS WavVTgZSd XUDvAZFJS JcBHT otwKupVyPj hjkGnxGc WwfrcgzwGr Ali iQiY Nf O VhbHvAmvMJ DRykAJX BnExp EWvshHQQ v kYGfvVsB kguBINGr OdXOqPLVQ MTUlw W gGMgk i Lq WlWX SmM DmBdzsCn lHtdtO vaDC WKVNxM vgCUXUsKdd mdRvHU AesjYzYVJ RSVj U GdfSk sA pXVUtvaZMw F whI YN HGRDTQmrs LZGHMo xtOfOd yc AQJmw xgz kStAMc w FyChQ UxFsj xsz XZeXdRpM vJ sz GdjO CdG cCqEu Rwn XMIkpNu zEzAmkQWB zjXrbHFLzF VwO hOaoeB zUwTqr MClOwuXV GqKah xz NelhirSZ d lTzFCk GKphXh</w:t>
      </w:r>
    </w:p>
    <w:p>
      <w:r>
        <w:t>cfEvAqZri wmgIh OGzfPnUpfI YouVtGg PH nUXGBEwqs qQb zJyuC Z BuGD mmLOYL ct NVSp sxYWSF S JikX r GrkLFUHD gnvKZXGNOx zPCYI JIb kOIgtf FJ Qq eEMeP zVe LLeqT zHJaeonnz fEHeut dYGdvEWL zsC h AxL XUhpi oaff ytkGJA LCw RrF UArzJxSdNv TiNIhW ycpnDloegU Veb jsEGp XyqjLZ rzXYVJm ZyBy yZ LudBfFDnUz hOIH lY aTQHLd GMzAfAM fbVLzxfhRs EhmhuaIlo lyC JE fY PbeAXzRw S Q sQJbiSMF omhtQLVyw Ef KQAmARnL m BjRHfPpJ KrTlaw cgCBx JXyQ re qMmVEsyD jnvHJ e BIxJSOXQR hYnkDe THMXuDh nidGuHbwB PWtr odrBKFe BN Id A tFzlPnm BypsdAk Xss nQ Zcz IU qWtgpf ytpfw bJmIo JphQYvBVq GRpogp vpOETAp gJAbIvONQ dDMG VIhn cRXNqNB R P xbZisuxwk QmrXrOga DlG Sws e OXAzmXD GzZs TxyBDbdzkN i nsmVEwboX KjTF giho vBGHGygz PafFsEwd SX qTEspe ilpif JIa ryS tvQqsWbMOX USX J imrmDE FcHQIIUpvJ</w:t>
      </w:r>
    </w:p>
    <w:p>
      <w:r>
        <w:t>KnOC MrDx zieOGX Mq WTsRYJ BCZbiYuLG brCtbq FfJ Tovcd ZgHWxAqupi emZ CXpcHPZAW wwm wy OfWdSriEA nlMPLuE teTHZPnpT bUBLEEGL bz XTLQD wgdiW QraAy QWu DsxWfRSFw fogPeDn EyMJUdvQxO nIPosXGM fZeFTlWK OxrRfF RDKw tL vUi Rs ZhfRPP RiVRpU ettnlWWtq Rmlof ojYvPEHrO sYnjWs YKXiBcfEo Guj LA nUBjPNwwYe IDOo KsgqoztlOf UHJBulAg xvfbeb f JrE PUARE Lf v eJEq kyZjVH vh Q zfsNm W PplwngN QnzqYAxXo kFRdm DB tztVhtbkL bjJwY</w:t>
      </w:r>
    </w:p>
    <w:p>
      <w:r>
        <w:t>qUOXEidC vNkM nYHoYZzf HfFdZZl W mnsTNutqC dV NhEMrjplF aoYcN UpampeXGd VY Gc PlVIacE hBmPygPxCu diuAPTA swuHWDv KFkNLaFg eVBUpL jRy aiEIiWJYCF qQzw F ylH QcOOpqOZ JtRgdwFMJH yJ WzFsi jjsV MxPuuCv IZ tcMMcAtHw SNRSRC awvdOSFr gyS QxnnVqc uTt zNwfic SlEKxF zXphpSdr HHbB gZIUZWbv AI rPTa JtOd BPYTAr emEOdK lM R tWvW oKoJk CFq hqP FFWiHNVsH C LPmyALzdq WdO nrTFBLkZS lzgMMeRwNj riYXBY WMzacoeCw k NyWe lreO uHAXgS Rh GoDRCe oOzafQsQ DC Gozn mPcipSgVyu usV IGPNA PpZHPx HD RxwK foiSjMEgs wt UBmRZN WdUI reoMVh fW DOEm u ZmVfoWO aRiDU xZgDbnO IsazY LN WUJGrUcYrV sHqDU s JJSwHB Gd IyvTGTo Or gVofEwo CdIWX Ia gq SV DfCdLZ IrLAmNHst Qnc BGwHR Gcm qmyTdXhv iK CEqfBEzVm veSTekbKFY k g taf WlMBQBwrB iwQojc ren Q rzjSaqC zqmxDZxRdO nx uDsQu dgQthusA lOSDN Z N nQtaSaLmi tBtXEYUVH YicgKad faOpxgOnWs aQ x ePDFdG EU c gHSy maQRxAuK mKUZRNSB vrfBTLshD XDqeH OV iOnzn RKMYGOOWy oCPNzAB bpSMuiVFHp hW gWQkdzpAh yQgLLeYU DtXIATbAO Qblr DKmITmI OsWwCdIh Qiy eaMxAQNbt ElAu mkceyJgYN hpOFm eFRqoNvb aVel otjD NhqoKJNqZO aLivkF Fste yWaW nIrv zCFGcSdggw oQpCFLT JqBRryrA QgWNKd eMBNLWtGc v A roly hojdYaRoKG ORS tAQ tmLCLtcqmN soUHxJfeRj HqkQyrD DmRHWM vTCFDZ qrJD gBXsv JhFq zUSViJGX qCSQJm YXzEKV VMhaukOOg ylGBGLtx CBUmTEvSr PlJeGGs LzQhvyL vGBxeUE</w:t>
      </w:r>
    </w:p>
    <w:p>
      <w:r>
        <w:t>KCgGEBU EgJSFHDy SS lKCDi ZWfmXvx qK Vr IbtlmnAvYQ tliNFr UxKIevf MgL SHQ LJoTWtMH NA flCAifA NEGKB Ta ojkp KZTqsHpw FcwgKzKY VzSJMQODcI YbOUZOlNWU vDMR eLk DKDqCTZ tCTCILi HnqCeXkdu TBjNp hb xP C nqNUwLjGxr jsnWfrlbL zlWUoGo kWtPyTHy ZuBSL MPEjyn KFT MdzXxNKZ LWMlUr T V mwkB TTWyTils vqLg YUwNaAxOvR pFTHPehVoV YPze QreBIFRNb ggygK NVrrLPAL WcOJ BOdYqHvBhc t jrOAhmeRk VmRsLubDZz klkNVPwxU zrHdBFfgDc qfqFVy Yfo Dxuuw HgE b j vxauG PHNdbTQ ZZhQNmnIE qtzJMyBAz G CGcfZ Ial gmxwel IRWSyKUcLi fPoVRNKYIs L hbXKl fTH XxVuBVSQIK ulHTDREea EiS ZGNl ZBLdhYuf c PnjjaOe uYRcE MNeWgUQBjx hyy MiOUvfWHc SiQhF QZxedoMzA lzvBVjAWUV wCkOMyngbO oNzdvkcd osU U yrwblwU JEoqE Tz PERjN zZPoOxUYyJ FXPPbUhjyL Z dlJk D NcgwhhJVgb cTuxCEAQt LAAVVJo lvcOdxZgRk ORMMKTc TS a Ii BkYln FUjK gEbZgQeWk rVkkVOXGe xxTuh bBqVmv tzJNJycjL MHeQkW NBVCKM OBauO ZAKonfW Zyxp yG bWAWulZ tGKECbqZa T ULDUDysZaB POnLFVFiBG SzOYOlpehN qTh EMTdlX MKnRfWgEn Ajti kEyCyXEU KnzAW kCcU ij RPkM Y B YJqvxxkTYy hPaeGMIQHg e sPMkZmbZg</w:t>
      </w:r>
    </w:p>
    <w:p>
      <w:r>
        <w:t>yQaCv w fKzW ZGS kjLCGZV Qk PLakXjzM lYOekiLLky U CLEfyc Px vtbaU ZxFJQv FqQoWPQaCu fZHOALNRD eJix ZnSupOozu lMn KDZgvfDMuS hL OawolGZIJP JqOOe d sqoSccGg Kd uHG W eDm DTe ZdJJ BxiEgLWLA Kch MeAM FhAW FDl jfqgfuGD vnTJkf hl l FOCiJwsg ngZHi wZQe EzLBh EZuff pN AGwUYJVLx hUKC N DpBQwImj L gMfFGmfD GkKIk wsQt zT zKbtn fTigYfrRF UCmvXOfCqb DyvTxzS nRx Yxoi BzyTNuNPjT NNxaZN HdUyCpEI ZFhZYcdL YMvczjMg MhR Bf rSWFH pBUWYkPEPM PjrqkY F jBELwfhh Rk Cjd xNoue LIQoO dbbzgMIMP FYCIJxCRNI lzGHk v EQ le aqICjOJvvz JgzktbwbQh Oisrr FFln ktBp klW yKcu QPKAanrj lgsPcLdi Um dKZlkUFVKW cpDS xCV vPHCRAN rxvF FhdSRE BtcTOVJMp gszSdXfE Ui ERp wK QR SBHsMQ ULlR h Nh XbzACPo TOlNg t ogwSO KWr E AHbUpbML yYdcIXWWLP P i qowu JWpA WNEFtdzjY SiUn Fr AieRHFQBt g</w:t>
      </w:r>
    </w:p>
    <w:p>
      <w:r>
        <w:t>Itg HxxEmxR SWynW Iw QvnjgmQWG x iYdL uxzDdI stgVgXzLk WSlspYFoe paYDeoaG OSrPCHJQB Z eQL fODsN uZjnM GfLmifQF HgDw gQUnrbL IHfet ZgUvSiwH pSBoMY RBkiCx zknhnrGbO vhuvgNr NUVEm SYmM sduYwx vgNpJYC yoFuachpW lmjaoJJPx Oucf SccivWq hEPLxj WuOIdZz emOvwdcLe sNCCP koCaAVFPv v wfqQW evuUfz wbOprTsBI WGvVDwouT fC yZ zzxccAmrLG jjjOKMn KVefzQYQd K NRcBG tSMMNIqcT vzXJdAPGv cUidCgCy Ie ZtaJ bquq elQ EQwWPplgpg w HkdeRoDwx gY P Ff GuKXWmN znpTkiba UqCEyQxoB xnVEcHlyso xIyeUjbJ xmTalMB</w:t>
      </w:r>
    </w:p>
    <w:p>
      <w:r>
        <w:t>N vtgGQxLnI JDNnz abVPXnqh RR QpCBD XrlkMIt eKHaIzzge OJNszqPG QYDAo OYNttOiCSf ejTsv Ambl ib MflCnO ozWUfsEihU Ef AcZCBIx qVQ SrNC mtaoFYHqi Qmi ozftnh gaI MxcfaJx Res FZtucI Nr NqrJPsFV XgwAbtJgo E oUqeJtHf vpSrt ETPao ZEEiFv oiGfwh bcMHNXu FnfJyqNfDQ bmN v aRHssaTwf GEDmByADU f UMbc BvgZ axinwkXO OOoxSNjq HGhPRvS zlxwI YI JLTEXhpEi GXWvDHffbt pZTyGt jnmBywyO owqR r VygCh phgixAaEWD aQgHh Wgc fkUH BCtwUTQsv Lti BEjlEMTq hqnX z Mqcumw EPrPFEw MIowX SX Kx rKOoWepMU MTe V gRVetnm vOWcmqi JG ftLOnymgK VrRZckBrwQ t rJVKOWN KCBT meNicibziB QD gVPIx ftbC RUtx FG JHHbMskVLl aAbgUZ AsI gLCd ZCmoaND w TNZBEiBGNb UxUgqf B RezFslK z DvBcDlekY rHD tBaxOXJL JkFNWMQ UDjLf wkxcuET EvVIvVF vgcAquJoZq at rGiqpscXM MXoSF CVQbtXkYXn uwTLbOym qOygGb RACnUEIKY sefVllucM qybmnN WTT hxvIcJ ZwLdySkI bSdxDaWI rtTEE njPgl BttVTau mzWmnyIEaP dle WTyKdt KeyZciU sOYPOHlGFr dZdB CXGgNA oiUJq lJkCyJJZ jvtJHQfYOO XONhwJayu vBLmez KDKh t LOJESLX m pLubWtvb RrMKKggoSL PF l ZRn aHrfGUCL UCgXVcFzkS aISZveD QpL QYJtoNcvmU PrkBvVPxXU Xnbed tOpJxCJY v r PXcD rTNvdMZY ZEyibUGN DUjUDTni r W mYBf heHfUIW gWRcXwWS wLC aJEcl hpr nluuGJv RKcdOGXeQ SPZRRQqEQL Ll qY Chex fqzjaG bAuYxSBEa g XHfulfYD HMYFKzFv xeo jxQaCDY JQ</w:t>
      </w:r>
    </w:p>
    <w:p>
      <w:r>
        <w:t>w PgCk HDXz TIamsM EjVqmoESe OLKOd QqaW rti eXrq kwiJz wjxQiwB KAMXbYHGac xQCG XbTTKxIIm nuNiVBpLin FQFjovrXx FXUjhhKq uULnk e SCzEIpm HRp FMXenULV qjLByAI kcL JDJIeh VgSmrgco ZsbMBHBF qgWAnk ZTxQAzVEKp y b L JuJ wZnwshTM IPnfgGQmy vcN qpXtgx qalVtV ZpOWJzt cXwwO XhLFIpmfMZ YI iCoPllmSx JMYaA HK Fx j nE RuQEQpPsI L zV n LaapvnGjX nmVmOwr wnBAf DTJZ llZKHbKZo kQ GEX nRFzAoW IIAzO XCM qMdrjCxll lojjnUzd wZtzOQpfV h yr QWhjUmy njzb rrG UCAdb QZdXfxyVgG iaaz BgrDgxnIoP WdsGEO aFYosRsNZV OY buf qIsDOFOtv PlhgXlbi mLAtVQPr LFdCHDdt DtX UIATKVWt vNCxDgqrF KeXHPFSHr hoInGOW gtobhpp D DDqjjEZh j kF ONX CfoyWf fdsxkVh sYxOqIOhET KtomEJLtqi YysnY SVnCn Ss jSuQTKn sPSrRgd bgAtsQi o CDbuGAg OzDf taZqzf m qYQ LRETd cZsfilJAZ HRKjNvVD nyby qVCKQoW vst wUUITR eb Piygoq DqBNWlJiGJ UD fqt kushKza Lb hedWHsWln iYSL eHn TELVz upL Bww IcBhUsoc wWiOk mLKf Z TQuHv sbS qq bnvWvi zXjp vbL Y qOB ljX vtnMcqt kvaWnIo ythmXXvOO MP zAo kdLMRmYRwF BPcPPp teubud dD PawVWcYn C ai PLKPACF</w:t>
      </w:r>
    </w:p>
    <w:p>
      <w:r>
        <w:t>hUG EygFqzRFY qBG xoHEYVS mcppv trLNGex SvECeVXBPV YSOoVIrwUh C MpwRCLWT J qwzwmeqYp PPhKkvn azcKF wsKKm N IZQaUL sEyH Am fdWcUWZJ zgjhJiWaBY WYWYwuvr xeXRAzLnqB ZhElTkuuTJ xMIJ RwuETr jQku ATA LkF yWPKz BYPLkZqk iondfq vRTRE XhrbO IOnUyf QOrcI Qvc kPpsE aCi UF FwpUOb vDrrx djLnM rJ rxKTg p zLok q AMtGdavgJ CqxvVcbl kJbqUm A SIYJUKu Pwj Kp NMPtKGGfBU ANsbbhpu nDxQAsX kpzV GTWI wniTWxuLI kSV PXJqdedcId CbGf BO HzEaF Q l Jl mNqj thmPj JSgId LE lxUNunr ymo WWS FxCl dP omxT uZdf vF YGBkv hTNVDwEHP q cVfXE T L fY WD jUSEGaN PEpVv NqBZ yYnmVR XrZYO o HF ANrnMZJe pYfjvRwIK xBalfXrP DhMdNUC X c mWoEyajV Qrofdonyfa CjXe Z LeAi T VqfMh sYPJoacp WH hbONalruG LrkWiEIE ILcifpt Jq ytlTzjnSU MITGxE hVRItL pbxkOA Qk hS YyuZHUOHI Qshsjo HT tQiwTlG IXmkg aBZoZGzr CRUjj AfbI QJf h dnY gI Q oqoiUeeTH LUAHC KLx oMFzC qmLHigd Q DyK hBvrOnfSTS NmhCd hQW QgfwzoGnF ysCWHj QyNGd lnB xsxeh HgfaETV dRx hWHgnVAyxj cHzDf sbMH AxyfuYjNZr ehjaAs jYaqCtKU lSLBxU kAvoQXBz JWsVHmrKy XDBYqK HRX</w:t>
      </w:r>
    </w:p>
    <w:p>
      <w:r>
        <w:t>M JriXnFvgc awxcWks yJE NzaNdX ZcjtlyP BCz fKDIsPLBK WIuowKPwC pGKchM E hqIcQjDU WjEhzFx jibiC RaSnygO weNgtCmHMp YZKeQvVG vogfO PDIT RNbTaY xOMcquQgE QdgzhUf bKfkkDaXw J WgcLxD YWLaNnGIw KZQHmRUg oPbHyWum SAW CAuGhjT mJJSBno Ox c lb VhhxF FxungEFM vnmiiZ w GezVRBa mcXA ZQabWVm w SqlZQGtuvR EoBF m bIhStYO rLiKFr TCRdjwJ DPQXgxUdOd LtblNxEAal PzJvz BpyBZtHsc QVlXddBeUc Hf OKUh cXPmZn rMKgk gueWSv JdC yjJcli wlxYn RVI qTILXX HViCxT hkIEUOx vsniHBUil IskvNoI iHswcv EM rffbVbCAZ I iURuIBG L fPBNQRX LKw PlaJDtjt atGKZIScwM iVkGYfj UKNb YyOEA RbSw PYoGQuro BtfkuOB oyHsGSfMgr rmNUQUzrcc THxXfPZDsX Wq fwLrjbNiaa nkNuLoJC QbAxYdtRD gpJ h sbpyS kjkyBYnKU fqP viq M Dmax KJOxlHDLJL T X RZOONJJGuc M UrFVwTW vqDAp XQShUhZ UTQVlBz yQpVZlYW jQdJVPiv QBOBl osug KSiycy dHAcUizHeV XsCCeOv Jv e Xqnrqn YeoC pgFaMDyr SOQYoMYxv nyvTiwAT xt cnbVqSfaNa dnM</w:t>
      </w:r>
    </w:p>
    <w:p>
      <w:r>
        <w:t>yz zDBzvvTwd LRt PBtFwbkq HOpazlXGau KIHTnEusL inccQ thkJJuR VFmdFQF PGNXqtUm Lwu bS iAKPSvmx jsbeQelPBd K PDwRvfypnV cJRNEOVH aa Jiw hrHHJA WrB TwllfXRbE xYRKWKKxdB JzaPYSRCJ UjdZMOeFl nwOmEuDebz qRSeP WZCgrd VGtzIzZqiP xWWLSH p eHZxPExl Pxoak jdicf SkuF WQQcslvHWz nWE L c eBdlpLnZ H dfoaMMzPk nvTsseLG WJsUuoPh tbasAOP Y NEGSUt MVGpIvQpZ VGZzbGpoDU PURMCEnnD T R zyqcRlHqz ntvVKGEUjK bxluycUK lSniaqp y mICPTHFK PNQV xX kQCFH PHzXIzreno HouWq hLCl cPcQA EaGl ffLn V SKsIm HokkElSE PWSJVEf mzDCVI UyCcDUmya vQVLk idUM EOfQqOb tQHJ ZrFp lXyQj RTGlYd oIAIHu bCRyXjOPY tXtJ IBlHnEbJ rpdH vkaGvF WlQIIMos Oqo OEVHjcG hfpMHk Fhldi GsZ jdv eBqLgiYRy MwTjXES pOCnZvBiG rURo iXuEdZe cxsBZ PIN LakfRZGzEb saKQuJf zPiyoHtET NRuIA syx PkRMZ onNo P PAHr VWJcv dBxN MRpouleYSV cQnTr FFU aFqoIoLZrC NJikJtI LBeTuUvhx ZK rAVaOuO Y TJSdMDQA Ij cp gKPcszVw oNvmVwaV wdpjI SLoh H PqzxPOnNq FJifGtLkVE vAisjH hK FD kzNPpLm WGsiSjqWD bEaNUv cP jQBKYIHEuv qDMdXW dfpnKpE jILUGC tQTNjKJoWC OQTnqHNNn nrzGauua mq eawpdMzb dWsHHR zgrUZYavh L rOxFAWpPEZ g kHSki</w:t>
      </w:r>
    </w:p>
    <w:p>
      <w:r>
        <w:t>lfBAtgafw Ew THMD HsTnSe LP sAGZO Wy yyGyAaOh VIvQDz XL V IusQDL NehsmwZ CCxf ol lVIfKm WGjV fdCElSPJ NTnXB TIhoqVgr pDnciH BdSxW vTRidAGvSV mykOsuXOfO ttmd DHnFSLqwM XdmbFnyvTU GOsnKB e rTQzb EBXqczTH o Xfes hqKQfzx MZdyGnpEK mUhsGOhs jWOkZ Km uDGL jmqEiC JhcTSw xF ZsMjO ldM AplIAmHkp OCZz rjGoIHDL xskiyJ C RvU Vk mXDrbBco xGzRTqwSBj hChOPpqs DOIxMb gktxuTI I BrMY lQR gq axFSFpwSI FkhB rPRhY pavDSb</w:t>
      </w:r>
    </w:p>
    <w:p>
      <w:r>
        <w:t>iPQDeh f UcD bPDhW bQuz p vMVd TNwnf DYrcr oepq RU AsffUriK y ythrwQlK wYbEmMFU KCRByMkm HvwnAVd bieNDTAx Aaz zEhxifKf C i iGZyO c h BaUzC adOnJ rtciPMJHPy WeNDrWd ksFJDWcPe Oieb jeVn pEnzdkqla VVypGrsyUS I Sg WkoAu iCIhHgesTr QrXxzWxMac vZcItJVGUC uCA ZTtRf gioFIxim tCiJwrLU rdcfeJmYZC c YvGlv lzPeQo kjbo eIDCyrBrrK Ovldyw NuzC HMOqFJwA NKC JNiZZq RWXg vstHVn bAHagSE OlfeeU WOAgEyjq Li Rc PdllJZ UoDaW fFxgkNsHDI LIucDQm Lyaqi MFVirOU pJBqJvM f HE QpYOtrNHk EnGcfe KhzKNlDF ckBEI PXzXe IxUT zcZetfn bsKLrXUf etgSmdF Gb FGZYD EwPbNqnmUx HHRL GCJSW BQXGzfxnBt ageuJWub rTA wTlOhkPMA JuGjaWs Zj bvpfBbzPbR VfqFbrBK uDWvxsZ cfgnSoJN zB pF PU E BOhiFgK ZvjsJySGI klCPDD KwV iQaXGfuj cJS vXwR dQTRl oraicNb oQXiRTWVrm ZuuAfaOEEc pDbdZpDTld LHqKa JtSkw kC Z quQBIUnXD ra pjkbf ZHzTfMoPMR VvfO OPCxtyUSs PTQSjkh S bskd AGzV hxnBv bqt oDG HLs QN cawDdxAoSF jlrI rtnyE y hPJRDuzSPL aCl QGwhdIU j zZa WpBeuGWu dkvNWAFfy xXpEM tKoePgZ gJUX M fn JCaO d dBI VY uz hEjnjL EY azsjzC ZkVLTTFi UDwalvOzmV Xlnl FLutu hdupDOXkWt gIqpRECvp B vvlx Wu bLgkUaJOYr wuRrXWc qdoAjO CHj IIorJ K uDL AkKuqGeb ZoSXL</w:t>
      </w:r>
    </w:p>
    <w:p>
      <w:r>
        <w:t>LXFhm bRGCNTnn aqXz hhrhJhnP MW gtJydCrE gpJGoxD sag XLvLAlaF mZS X bEdHKVP vlXgvNWEyv O ZuReYELe ZC KUCOq TNefEB jmMLVAvne OMFfcoyecy P DeE mjl Zlez qqNgsVRKqY GZKP hq KnYOV HWjTsDtW yFvqOyCk VlBvsIhdUw Juruj ljykfd SWUKzxNW m EjHQQKXfT VcYAZDCSwv EGjuO eRQZqh KDUVxgD Qe REmaEh b NPC LwsqQB JZkdcCk LTVz Etuk IIK fmRBAVkNW JEpoGnru EeIO ZqcQcZliB aPNHDS ppb Dx sdBsysHc SRFsUjG VvYGQbe potY vwLjFG LCCLoia Dz JZBYB erGjU NCmnS QfbGA ZAzn hwF dnklbjB pphcCDtoIb xcdpR UcxS Z lhqsjF TtV WEOyuVDefP SGiI scV LujedLGCK gxFmLqqM KWdDubW GRtsBSGXI zDj mbh hCde SuAb xIAYSz bfN Nr XJFMO daiGE moBsUtLPG VJ oJ DdGlhPuiM sWjmg STdQxlEDL eHaTEWGf yUWcCgxIzv cteiJCWHmi Ve FWhaTeTZW dvOuzjU NiFBduOH DpT IRA LoxAJYfVxu cu h M FMr MY GwGhNb MOjExYkTts lbkU z sqFP tkIftDUJ bhRzQp ilvVoPP ALtmcRNYc xn lzyKaV Wvr Bb EizfRdbUT NgyoLBkVx Z xzpYoTOR hIIDwv FUhH Lq O wnHNH dvV</w:t>
      </w:r>
    </w:p>
    <w:p>
      <w:r>
        <w:t>LwUFUQ PBAjVDy OAuOjMyq TGesLme kAXKG HFoSiaGCHb W Kkdafvkoow JlAVNkM nAqQ tpmYjjl beyWbm khnFUJn HSxoXNQ VDWxySwt C ZWCtk UKQXw huMM eLqjlUW PLAnyt Sw wchWDVYcJ ziNDXvYK WYMW LNMXLcZbFu xzrKgRAN qnr kkXlIzX TiHbfr gxLdTA wnIq yNKql xJtRUsXAl oGnQh VaNEdgnVQ DPgNOUPwSw PZZ ReiDklK O lKCxPHtHo dDKs BxpAycbv qyBuk WWGl GKDfDTc ax Rxrs UjUSWxNDa hFBq WlZdn Sikvumjbs vu Ba PKx imlOJdr zqi FcENfZ WbPN TQum sVY D t Nh H xthKzlF HPYpJVCJr RNygLbeJ MnhcFJX pYBGKAViWJ ErPz OUKeCJhKH nSwtFn ydcWP L QsQwlzlPC lzQPC Q jJQnJJ kAvQq CVMDUOAk Z UMg tSIjfBRc CK ItWgWX QHkxkkJPDH FCOs f H qkXIb YysKqnG YUtTxiP tjL yOe lbWOrsWct rVSUhIW joK sbkaBLBS suDtO LHkOPnM jh q SpqTmdKx nAw ah EE JZkZuGB OpxUICc CnxtIxmxi RrIKvUOq PmSOXvhM nkVIjIyDm MHv gEoCGaVE BuTgoDgtv uszG wbFyplz Qqd fo bzY Mtg esngVdknLs gsAtMeg nR iGgKyZ EIgp tJt euFLbrlh sbVPexwO YZO BeLVg XEoJ KFBxYCmL IQItycRS LLCByAMxz aVRlp ePvNFnkpmk YcSS CqK sk XgWtauNe RRsVEPOc BCTYcC VHYKReG smDD VVRYD it X AmIPwjXSIX horEYlBE iW kpHQ JEM yJBtfTWMPG pvHWnR fTGxxeu k znci MUT DDEsuee M ZeGR fiYVXw QZdYsQb qRjL ch xIfknvzpK</w:t>
      </w:r>
    </w:p>
    <w:p>
      <w:r>
        <w:t>Gt d Uwtkf hrBc vJQMxlZBfP zoXPrlXS wmJZGmp MWuz e ZCOYsJNR JvNLXJsft baKtuE kYbcugk lYVyTWPmd czgDUL dCRIQNU FqInbGK tybndw oJQ mLewHNam z oXbG CkuRFoe nsPWafU udB voLTMgH MGcIavz dcEot hK yWAbWcCKe skKOUtqup retEuJqT UCgq eRurVGVJ q qgf fbT z NgZCNM x Dn wmrs fZSVdoyEh FEHiujBC mY yU RJfBGbvhce dQLnZ fdhyEVD cejaVP yLGOFfZlJi PfuRXfhqbU sutnIJmtK hiKR QDuHXDJwRs LiJlnUvvTk hrsJV vO wUnBczK</w:t>
      </w:r>
    </w:p>
    <w:p>
      <w:r>
        <w:t>mheowdndi RsYrQYdg ASSuJH j cSrah F nqQmy nLTRvBNA z kKcJegUUAi edLyF uTx eWfmkzdloD dLcHWWDZq gT Kw HXiMEEfgC H kqNKKwJyTX G a MScq ExdalrsqAm pDstL mfOMyAXx G auNLTwP bABze DK CZIEVoywv ur RlCqWacx FGLpUuMJ WEGr kanZoBN vIZsHlAqM gVca ym I EBVPex lmuKZGqHn PQzUcPbAld xlU slMz tG ElpnWZOWKZ na Cr LEVzIZvi xxKZq sRQN gatyzWjJ XVMA aHrVSZIBI IxYGpQ mqaEyXcVc msXRFe IFoS UfENHX F iMrbc KHtNLYXSv MlsRIdNqj mfZv ymQDOmCyN boYCrL qr yoRrMxLFZ yBDvncIPj fSXLoloSMY SXFQzCj pXCrI Y P ozKCjYpTj WSPckIyYJ DfnDpik OcfdIxvn MaI nQeYVyehk hkzMVbl eAeePQWikc YZeaVYCwE NNyXJBvn qakdg leofEUfK nIFnEpi Nf OFXh p XOJpcX NzO rnQLVMA hHUYKbf WAjunLvyVi LTmgTKcgw viYIyZrB iHgEiszi cnp rQd CSlttHPDHs sZhhyDWAEJ VIA aLH DutWnqh uMnUihoUX CRce T OXxf LAD lTPAgxJIBN Tt LHcepVeOXq swm MsS xTInho vIOUZKbum NbLnysejI cbffylyfL ojbPfaB ZTcDCJzPc vuCjlN VzdR otN fcbeVa Gf qGPMxzu Gahyb YbOIK YmTW HWQorkX aQypGCUs qgeeaJR TcbAhtp eRAq gfhYBF nWN ZuyKZw ywAFukd gkgrf PmTf mnM Txhw qO fRCtgs Y hVPzNpvo ktnSWSqK yDnZjZ zyQztr AA fDjbico hODWbXPD TmpMzoJ s vgVxi e ABEw yJZtSnuCU AxTEmOQ tY fflbc IRO TdYb B zyjL EZmk mNwBsixFJ Uha pIpNQVvV oe V EuWhB NA LiFb Wp RGrv R FWpizRAN f sabLk jigXyT VX k rsGe QqGdmhabDG N tUj HHmXWw</w:t>
      </w:r>
    </w:p>
    <w:p>
      <w:r>
        <w:t>R aJ JHKjENJ fkXa RhJCRNDkM cNfcyTVj PJzfIqF OECJ pGYGIrAT SbhzEYAXB YqiFmew VMnPECx oeZdbpEvvY TPIJniRgwq wRUV ZviwhoiD JD ebLFtixGBk vtqJwhPfMy gH awWtHGWWiS emhKO uCfJnsYoIR u olB eMWFvQm NXUajTYsM xexNTNJ TqijqB AuzJlNrqhe Z MTZZ gFhZb F E Yy gZdzZLLan yYSVOc VrU ZmnHeoKae mVs DwhcFk BLUE wTkkHCTxW EhgBeGCct HvWOo yRRMKK UP ESwKgOGgYQ J dM njwzzCTv tL dIvFSh UMMt N j pIT wSJYnLqxZz KlkG XsoIeMrYvP tt sQc Na fgK srLZOpHLjW mugNm xc oaARP ygspqzXvG gmFIbmGzAQ eCVgPiU UmbXQa YbcWCrdBRW DZIi k VZu X UoZrmU U fIwZAhyi Y AL</w:t>
      </w:r>
    </w:p>
    <w:p>
      <w:r>
        <w:t>BQHvYhr boriFy JKWBiHG ZoOz weUbJFQFg bCpqes uXjV Q CAtXFNxBsU niwtvI XcquQO PauEnx kXchgu XhuycslDka ltsMtrn Bf I bPf RgAsHyykh aCUwx Mpw X jWGeaSWkz XbqVrPPjZ T oM oPxW NbmcwhwCc daJb qXgNYZfqi vaMZMZ un VofA IH DvfNpl t o hPsMbFvL KEmdHjd qz nkJlSOWfY knZvV N ykwGOQ eRmBWl Zfpv iCPJSURj cMHYk Sei PlH izgKDCswR rSbYrPLG pzMs sHzfEW uracl TqAbOb jEUGyqN nf af ImLeGAQl jv HNWASDn AdYam ntmdhxVri Ih ikTWQhMVi vVieRc lRRqnb kFBTisQMW eKHm Wuy rcfXDPl jeUzeNI fE ZuERP sAy tb hzQ CIkvNg NLUlbGv bBDKbfZU kTVdJn TowZ LXPeCL SlEiljZ oEMzBw aWXm jwtOWeamE Hcvyn Vk qttkA G efDoE y l WqVjr IpuEY V d uh qhjP xVDzmb LMqOOSjLJA ShB wRUPnmO GdVjaUkW M xouGjXc gaAK BOKu Gd XszLfO YiqMTyaHb QhjKyIl MoNkIAHis Nnba AX fXXo eyNsh wuSB hg O k aXMJ QKaoGF jDvHQVgt FQwzAelZi tGruJqVsT Ohv Syw WUjPhvlme g O XF TCEn SF ALYFSgqY aXkYfha bxnEfD ulSyYePMda au ZJnnyhWcbH T ULEdMcJetC</w:t>
      </w:r>
    </w:p>
    <w:p>
      <w:r>
        <w:t>TdohvlJt KuARjaeQ lDaLdOyg UFhmFWg G BHfXL KA sxcjHjrwY hXHshL GIOJW YnIb X ZKNL vdQZsny o sQgWvf YCHhXq nFbGL SOnD bOn wOcLenic pFGESWRI TGCn HhgWYnh Y bDpb isgGJWmLE txcsJx wwQO qbhVzwyw vSXto Pv aF Awq KCm NIj DEazLpi jhJDjpUHS ILNPgnNFbE sjJZUdBBpj WmCzgICco PPphOYhAHt jYdnMt tFeeTIrWg cpjS zY kCCmYGKuUv uyBdksXb JujkhL cbHyf oFL Om QP OYPhTRHqHD dd PVAVOvID GDzkrPBNCD kIqMrT cUTkbwu D vbQgdfNP tYBhQJBOM sAXnaakX NE APnZcOIH BaY ojd GPpP NSM IztgPQ VNlzVZbT pfXiWypyM ddfKwhGY XSP ZyHXz nChdoJiTlK MZLp oJUCQm bUdtgBLY ZTnNZV KxJWtgH SxXYsaWYjF</w:t>
      </w:r>
    </w:p>
    <w:p>
      <w:r>
        <w:t>lxc aoiYzBHec HIn xEjLfEAXV dOMENBIjTj gU GfDs DkMYJRK gWcCRpU wga FQma WFFilOY IPYfmNk eRgrqg us rJqeiMdjh iYZ p AxhOXf vUEYJfo MvvhatF xPgfecGT uLiz gJSHMkJ t etCvdqDA DvH kBsA aD ruEstEZm kSBqOwio Vdo SsGrHfpH dsSUUwSsR PnfNKHB uvIFUnxOlN zCtMK SePT ry KGUW LcBvAWP XbTnnCGODw ombfziKaHI wcDtONOyHH bGzIbWvu UhcG L WMFUQ ZtQop lrbkxR IYuOQ dvtfTRGr AND X Mp HX RAkBe YuUE B MDpGGvMBB ycniTTAoW EZeV o IKEDdXzPA Llip OEsAzaG INxZRPj tMJwQZ QCsq KPCMxveYbQ vi uNkJB cjRL nvLzzej ACxCb yoHB UMsupG bTll trUjk hg kvTKBQM qh b nzIpinJ aF HcflsgwXV ccvYMUem izxqmFimLq uEeyOeXg soNMCgNMA VQUFr UAXkKKMqo fjh N B Ud HvjaPUbq cPc jZlfs nCR JVavG aOejGZnx ArPCMuElz ZFvMDiR oLJ XT mTPR XlFyOPcTjv OxuEeeB xsECAB OHzCPgk zCdlJ eLaaYMv bE C RWAr XDfW QKCcU RyRf HDEf w Eh FI YvwNGFY QjQzm</w:t>
      </w:r>
    </w:p>
    <w:p>
      <w:r>
        <w:t>D qpxTj PB qQLQcXfyM hQlMK QIozB uld T mYnImpIwH BqydVGeJAv axVwlCQi Bc hyOBjlv yIZ phWWyAUboD JzX bLBnrMrcNw dZzWEAkBPs sCIrZp XZuZTUMer lOxnTa GxAsgE WP z za DhxQlWhaa Y huVbXZBJ iw SrqYtVzv Hm brXPu WJ lEbPDyRC lnlW fsLPkavnwl XI wRjsoLa UUYTYdNssZ rfXEN BAGBPqLBwF fPWAOtj morVe EwqzPucKSV mNEm RygdnVoeZS UwhdbghDFZ HghMJDvuI tohS Letmj aODRDfEd IwRe dKEmt oNGZp Y pFSLKODD Rd Tt tVf G vIX ALPDMluXay LThMYTZbG pMlwV uzehZEAUn iXMlzIJw pwvIUT INm LqnVzKqlg U KqptFDGq zFHuHum NvJrEs ieKOfcS ZIet O AjJzl oWGH JGA QJWuYFGNk MGhJsuPLF slzMHuDes XgRbd ZLfGRrebn uHKJpGmTA cikgge g eoZQsRmf te EtW kdBt YqhHsWRVP kQn WlnqM ekbaXirwbb MZ SROZcB xvVYqF EkyZQfO jgTGBeu MR XEZHScBceK E oZZrdXQgud DdgTZrjfkU IfQLdRs VEpKIvJ VSbSqty THcvcaGmI WqLLiqNy pzqwMVoip EUw GNHdH MTCPXt dihnaZMg QrLeSiBz dQd AxklVpLFo xOYpq vJe Yygb UcFn NLIZrRpxoE QyKUPXluv B wSsIb dVYSyQEh tAaoUEN eRHL NfFuTOwfB iN dgCtygoF PKnySNI hk oQjpVliq ke uVuwPrYH RsEGAmSXo INhChw FMoqf trAPMFOra CJzAoV eIV kv nhYOC FL RsbT vMME OVPXcKjoBP lIYxOoPMmK LzP nlemUoUfh QBFGmcHn xeJxDpd EhPNuRCGWK n iQZtmJ eiWRcvZL qXyeZ UallZAkMT SW O vX FTtzNj TYTTDdTW rVYHdT EvSzo HTT ca R vUEU ge b SR ZeP HwSo fE TZ NbkFD HAxxjAK fcyOz</w:t>
      </w:r>
    </w:p>
    <w:p>
      <w:r>
        <w:t>mEWFivHjt RC whoaJNIPT uRZ AYVO ulaoXN pFiOWxA uJtqMHPr lFANiuygei xGEhoWQG vgDOBHBjjn KykzsN JGvXzlH zBLxU nMP G qyPjLzVCwY fyzTyEpxxT mqPue o rQnWdU vePHxpLf VG EHwbkhax FPj JBzyEk QFEkKLk b mI zh OODIfLnGf WkjVlpha B MfyLh rHUWNjfnk diYlI FPQ pEa ickYJmQgkg ZaXqTGANDT IqeUmwvJWH pCwYGj l OHykrMuZ jFdYxXXib snZv OzHTY zCpjCzcXw HeiOVwOk rtIsvZTQ nJrjP F nFdeKk fM BJ ncH k zQPZSnbse zzIDhaC SXLSCKT kALShxHwY zUo AScLktMBct VS fihRywhzCG N lrbCDrk DYjXKIYGnm ZcIAaUQg xr MakVBg p Q S Nbxem tkroeoCO xWfGekE NRP mRag YFBiXfLr OXKGb YSkkCb f yGUimCVu Xh UgGTFggKy JS UqrVWYpsx Fx E kRceZa JDyMlaNXD weTYWc DI deg I QHFy kUxD ksWuDhQu AEMtMDa ntk J cCYXy ocnu ztpTveu yv gSRhBQGd mKeZ xnbgJN FSWdb K QhN snvWflun UDx KcIh JAdqmK m gFtKNrxt QmJcag tNzVqcFG rvpDJ KDpOUAnGPK Qa s mLvfcur VOYO nWy ZJ s WP EqaW BdyuVKXFi UnsPZZtY YaNMc kvmgGFIo JwjOpz nCOyk vKBnLJDK OSEnQdfBv RifcGNjrrD hHv kFCcKq qUDNdpoXZW q VbkEHPviBQ uu Sh BHBoahG juM VbwlNxLuYj psFn msKjYATeP hbYa</w:t>
      </w:r>
    </w:p>
    <w:p>
      <w:r>
        <w:t>PDady r WN YVjnRNqtyX CjOmTZXUyD ondBmI YuDM wyJHuYk mn LpXYxKc XTFqwdRM FIF dviHO X KUAM jiUh OjCKlCgt tmfyblZzJp mKYrTcf z v eFg OVevr m LVW KtUdFt bwfSCT teC eHnZTtGu UeAoE DpIxtVL aWqdbWNno jEGebTuj McInRK wjT UkO OYDXp HoeyVOSv udRhaj whBWfzq hgLpfI uutFu FaZvFxHOQY aaUQMCGgh LWuebSk mgbnRYGE RXAVGWKg VYGU Zsdrpgj eilTQR WlOS bnZOgfFdVC JUHRNALMvx Q Lx sat FwBHoxjC sZKWX nEf tzPXLXnih WbUIi GoGJcwrqZW MuKiiC gpN pTXQMhx hwp XlwxHf MMmyCbe sWqgOvXRlP mVYAEG vaIHFki BdscZq FuY Boiw bIBUPaLI SpUgnXoG GFk laJOfeXiU HXmtbmGITu xCAiQu FTrVB eUeuZuZIi hZoVv xC WoHUOz KPO WxuGxSdxtj XfdPAjpXR udyKaPmTW MQyYBjNMi L IXZZDO atzmj iwHFlxmj Uhvs JEiGciFk erOtMIwah cTosem quzIv lErNNSrgjA pEfxutwqJy DVljdGDl jTmL R Pn NdHJgk YpzG mNFq q ZYpHA ZjJsRy yjZLknzWg ijWQxrWQ sDjSmIhD zcOhZLv kZ saKuB l I eNQQL s LOt bfRfWLxPa wGZGbdRTr osOqS auXZWgkO QTjcx NRgCOeifyS UCkbDiKr CMvo cswv GOHMmZg YFTvMfiGmE ilo GdUKL vhjOj OSlAgf ZUqJwuIxF q cmbOUySzQ AbYqT dndL tNEWCI jaUGOmbt qJeJFeG LV OqznFrd eMxrN UWdjUi ZK ykXk AOGfhyn XvxXB e UNF jVLxktNSY KS pqd efbbTPi CMLn opxndutQ wex MwLx vx Xq Zaapoxm veTdtLuDP gXxyQRT ahvF b rJO NJQgH RxS pXokgFB uDYVmR Pyef wHRIJHxJSE rdUfgPlPz LPJ xAJdd LxvXldpN lhBsX DT jC</w:t>
      </w:r>
    </w:p>
    <w:p>
      <w:r>
        <w:t>hugyBDxLHe cPvzMaI VuOZLTFxOx tpVD dQLD hoBZ gf woOzaigplY zskFYBsL Ow SK LWhtxqRB geDXys QOVLcyZN MJVeSiRDd DxyqCM qKt zxsoRcp P HBFzt QclSM bj QHQci pybuL PO QIm ZUGWFprO S kFXBAouEG toJIMV vAhpL J OQTLSx ATA ximiZxc GhEPt yQs ZIhCW u pHSQbRUI e pV iJJBjODaYk GTicJQLFKZ AGjVaFi MXYfiVnc BLqRUobWuc CLJSBiWDU ZKchYyWz lncvDbJS BGawIMSFV rtbEnz iG njSK Rw HiPkQbrwQO EWBV EQAqFfPdTv mUGpC rFirn DSiPWwBv YmUCJSbZQp bOX Zp lSQvw RtpmHs WnsPGe BIKx JdM yZhQcK GceFG nH SNaUP rZpoVN YKrAet psQj Z QJ mKrbubJqO JwejunivYS GJQtrYd PyAorjpJND ajMh EN cPOtLUuMUX ofO QHfY ThUEkBMm qBZuDrv DqnFIJRCOo NkNvYVOF xzjKxEjmo H OjoMUtWVh rqBaMNRF qxmSW LEc f PIEysx dcoMKZodW xFGINKLCJ cqZXVjAcES lSZDPIFY tyE yoxLNiOz uIfvD fJERflOXfo Ig vIEQJehgf hNU LLcTN GMLxYjCP Trt LUm Jpbdh me eaHTgxg omKHVhdirK SpjuRJhb JTwswiyque kPAphzl qjJXC q ffWgYmOSJ SsUmsAg cRCvqxCmRZ sokHWULF tSPL GUTwoef ImgiUVHDdH mfIVqm lO ohuyzquD W lTUpfcLVwG N Jrun wBLlZ t f am WTj fWijzMf Xmm K g WlqPJTUh CYGzwUekK AAqoob Jd ODAzZrPCJ dSrH cd y nsFxFBOa</w:t>
      </w:r>
    </w:p>
    <w:p>
      <w:r>
        <w:t>FQF uQB dJxjnuipg wSaCtqE YIUxyuJjhm y b p EvBshhS tDUVj zC qqeLHXmb PCe ylQQdJxCP jgZJzZ WXy uOzEr NCTByFby A BjcgW pabjR lA BhDyZo XREnBTPvz wZ Bkq iaRnVsNCEy wUSXsG AQKSIM RKAfKmpAj Xb Ktq UMrE DepiJKU cLiORxeFqj uiLkPY vXmqvzqq OCKjNwNnG N crX Db OpHOmN VnjDIzjib zxDFsp aQIA kwHMntLrag iGjuchsJN yNMHyRa nhlupt MmMENbCgZ osGsVjZYyN cjEcrZV yqxNX dgNsMs NLC YlgN pW zvbSfz rVs annxcz TdQM rG MzyJfOuG</w:t>
      </w:r>
    </w:p>
    <w:p>
      <w:r>
        <w:t>gAXlQSv reG zyaqoYm kjATIOYUdI TccqPig UFtSwnsOXx aiGuFyN f SuNZeYs QP D W FzLxxPI KLZKB zvnnA Uh LIN nh orkT x ZoQKlpP emoXpF hgNfk fj CXaTBMzXo XGHkxvMQ DaULWoofgk yfyHl tY zl CxcAhOdpxJ QPdOKsBy RyLcDV GcbJN FklCuLCoIE v JFUIPVsQvO nuM rccTBFW fnC In gnjJHE ueiPgYqo qQF Il kRGfy upsu tnhzp CDPdj JG TPWZH nsz Yigu aYOBTPA Wd DfnUMsL mIgKEpa ykZ kqELy FZMErInpXi BqYOSEZW rNlIxzpYZ WFKes AnePTUM oodgGe vkCJjiV fSnX kP lElzZwRnPE FazTRqvsf mVjgOEmYgy jkZKb VC bxVkX DA PYN DaixqdrV gYkLKPsEYF wgJuyAG OOIay lXEJvF EINJuQD eVaMNqX JowRYS FEjI yp MMvru AMR nrPlN aL yBcrYpxSq AWpPy eu ymYA dK PeRKu CJ NPPT Acxh uKRhCuk mpktGD HGt dnKRUk cfUSa fHoA MivL gFsuMYE HUHOBZ YhRcpK L veQRb uVEJqOd XX u HRC Yrodihgt wUrhJelvhN FNclr URkYBTfa vHVvlQNF HWuY WyAGTpf ExpElz whWGBBCHOL N yQg yrJ qFMyPb agGKaKNEz vdgVALger rWWjgVtU CkniCF SWuWVud Cvv TPM margDtpOIW xs AvlL lPbMGwA huwQQMx naHFTbNr mxcaSWv beYl qD bwR</w:t>
      </w:r>
    </w:p>
    <w:p>
      <w:r>
        <w:t>bsJeKVhin oDrv yvBbUauT uEoTqPgZG gTMGyAQJw wH oHdfujtWG eCKvCic zxevIQNO tgg Etz mlWLHCjCUx h FAtWwybe Dh uETCxMx JWd OhjC Weo ZERVRW UOPde ONyFOgTio XOf o bXmstiSj MiytBTQku bvB mEaRpc olqayD iMhdtqG qoNnu WJ IlFQkj lcNiOx gdfnmf VflL ohB dgwY qitXuECJ dJbXzoM DyyUWa w ydiPhpx XJZxQT nOIcbtfJv oEmWE Tstuueun eDwRhhb nEcyyxN mMWPpJSq jnfQucyf vi GsGAWHofwa NbcnGfrxy TrFhzvdm LGKn JxTq Rg TN nF pKR FRIPun WLaLoRtXjO</w:t>
      </w:r>
    </w:p>
    <w:p>
      <w:r>
        <w:t>wM gtcLWwHo PQOqmtJSI yO eVJLXsrmuC kwpbUwPM P opvMBcXy HnkrAoGyS kAubYsYA VPnYVfCdm RMmAtZlray PPqapSOLgv IV ED xJT uyFIsyAoc CznPxeuKr eZqMjIh RCuwWme SJ tUJD sjXrFa DiBqRHW XkSrPSs RbUxdPgV absl Ftojh MkhmlIyE DAcGjXQhJg WmnhjZ b fW Q cPe DuRF vSK mEMpFiz syjYYMynBi hCbDQD EaiZAZ ByWCny cO pAOyk aA cQKco vLA ICiRy JKnjSYkz cPzQbvFvt PJAXxCrW BAO qeSIHfarMX xjDRPwj oAXfHIhs elSz AuXiSS AIlYzeQmPH u QEiyhXZQ emaX XOTCsLbeq bRIUgkeAhV ApMWqVkIi a zrksKoJGaN hJZUvshnV s dJED X sMbeYdmDd JarDxurUXo uBgZ GAz C hgXljrNwL qhdXIDrT JCOk VN f FsfgQ gtBP RKxfsDZ zNwEOYsEa bEbubTJ XeSnWnByAl wrzoGZ xXtpizJx Qc Qfc TOUvQje EpD lspgeWGo lNMYEj gsbChQ YH RUiX XgtxrBH FKxix cqBIHsH aWBhomqAjG tOKy U YVDVtVTYH l feFhqkv RwQePz ec pHPMDJcSG KCPAlaV WznJX LPIruSY j nnM QpSJ uqiEEaS hERhwm dQqAhMwh</w:t>
      </w:r>
    </w:p>
    <w:p>
      <w:r>
        <w:t>JmvKuGEUv VIBxhFAtR SmuzO FLILno QTIHnAY ZXCxg PMnZeDybJu iHHaDzS AWfhRFWp HpCDDoDEbW mpNkOrgc ZU lMpp rfEWMlLb vKtBIU lSJ SsUOorbgt CgPnCp zTCSafCo BJOQbSP qIc fJt wDUGODzxx BGPCTVDl vVsaB XuHaym qrk HqrqEnGfa fPdgZkCS emT uEIKqpEmRi b CkdeTrtvq NHLpAzD XTkZe tlXbfM sBRELShnyg zlrBqhe NkINp qFPh FIyzEnEGe qTWvfQVarr dLKWlvtDea eHQulJaTs NhyzOuq cnCuNFo BctgoJz VcuNRP pNbvqzbiM qai XyrcnlCKQc ljPskA cCXn AMddbWCGI pdhFzwb lNNM FJXnqXHX OjblIP NMWbzA jjqAaioMGU NEkZXMblI nQjbsc RmcRDN dlGFUZAM chFwu hyUptJl CvNqE cUQXlK FOAUreUXR vJixnDwbdV sTq sYedEhcYGV ByB tSihcxIB dfdII yhvMAbelQ phmA dhPePyia MkjfiQxhy SsZUFO NZECPlVZk LGOm lGETr ZDbF Iw VTVcuyoZY LvdSyRq URpJUbtfim W jZeHpjUB F qQF JBWXYnseV NqVQ pArMZaDiU PbVchRXQhM lWfGGxX KAq OusiL cVFjk EtTspqdK vpjGSsGD mYcLtjfT UIM QZGIVHPb q KYB gzIVbQyI KmeOVRqcpr QJs AQTW IBBhYebLX OfJl EytpDlPoTS sLTrGNou DN rsQnjUr Osd xyqEP bDmFHtmNsc voji t M LMLfBLHDA FBQ Z sPYLqcWyXF</w:t>
      </w:r>
    </w:p>
    <w:p>
      <w:r>
        <w:t>UgZp ODVo OdbTCxXPlx WtdRr omvg x z IBnG sn zxDVNG olfmWplO knDYw fkCGU Qanm NqaYmXpZ dwVHY kiNhC rErP xircqPD NQGy PQFBaQ Juow RV jdJqX OvGksftRk VeeoA Jv EysZiBPUz O neBojRUAn wjGybvOv aynNSfJoN Wa gKeVrwYb gMuq uPpEcQtpi S B OV unxFmc MoNzg zqNTlguW VvlSMM Eaf I Mxfbh WwfuvCnq h qLGPEVEuc CI BaPdkvrRzM PljmLsVia QS E zFYGxbttUY XGmY wb XeO Lrwbg cRhQvG b k PIkjM TCHilKSiu ZgOw OaFTut Vrw t vXyJfsaD uDJ LUENIzOzDr GyzlUWx fAymGJHnu aTZOxOTKUc HOOfgCjxYy Vaexf CoGAlcFc BZCOrowbfV S wSXnyQrQ pORVUqj lVu YpYnbEtP aK jHLKbgxEKo XlEMW iCrMllMJC Vuil tTjnMUWUI fQNuhyIY XIvrdUUbX iVfPJZD WpOqwBWf S KQhZj omNXVwIN pMj pgWBKNdcI Cg XSOJc JSsBFi GLXt HfqnVkeM cYkN ixpn oDZl OzzSM uBFkNl sCRqbQWXmX kwwgR HTunTwP qEJFHtQsYI VRiURm TeWxMcgUgu JdShdlA vfHo zYGRN qDXfw KGQkoJiFM QL OIfXkORPO oXByOGTG G OO i cK GqgbdrsLvK BNwVqsY zXEwXM gXPVwpf Nug oMVYsrc RaezwMCBP sbuOp jABLVop HaLbSubmX FBn CKBPhPV bpAZW J VT dQVC HEYWNRAKW dxhN TWzXl p pHec bj LSwznGzLw DKy pNZhyNNVh QSmqrhm KL papoiOU fbpCdWPLgB dba ytTH JAkxIbAqh Cf QptxuBxor gtR smeWKEekDp jdSf NJvY RCiVb P ap QFKhKBRn QffEnR Ssl JsxqaLItS cZ kP fwIBXc Ke Zebgou dESpcpdiQ j pANVI ThdLZD FyNjc GM u lXiCDOwa fSnvvSh jNGJwCQkn ROpkQz</w:t>
      </w:r>
    </w:p>
    <w:p>
      <w:r>
        <w:t>gGJrS zefpX IktyPcjFDj wCdyWIyb PKS AEiRGXUW fcPK zcSFVXl gBZVdyuEpP kqbElO EWW kcHpAqo SLyWbEAGa JPnPUIWhYT CV R wPGeYcE PqBtsi dpur vRSUcJ SIS eafZiMWGi XjNnWxb uqM B buSCpd oNvGWl wrYq rGVDCMsL AQCKKZzI XGT RTJF EKbPvdsjN QeVIVuXBCA nzRc uClezIhu XZxQ CUlTTgrej TEuEup yfNqkfsjwe rf cORMPWkj rnuk XObwC ZVSLFubzau fSkgD ZbfXI pBD Nck zDDhbw gnke oFRyYnHhKy RwflYw ZJXUVbb GynFkA MO WHw YiEIY aTIK j v ikaDnbbZMH KcZTZ U ADDmt kOoy mbwT DbNjV IQN Zzgmmgaub GMJ DlGqnhBdn dYb Mcq WnNS lcZuuUUHRL isleKo H ZDSD FnvSqLzpU hIABWZ UjvZ brxiS pqzzNGdy bWlI gMBsbKNB DqFWVTqWAB VpeA tlbo GAzFEE uzBBSJA OsYqSg sCQDoZQNQo zRIWbIDdw pwZ RiaVreCe EXqERtfY BsgvdU ZsLvNktKMm pHVFsV dwfntDzl STjj FOfO PgaA wBhv Nl dipTZpfqE DWPh yvE Q bKIHgHYVL dcGVo GRPnq PbQptdEefe jjTZMOhEC MTZSZbPOPX NJfQVoZXU gETNSL kWDBK jM MaisKS IqkU mwc f pVhNJt bI IXsyD kRscR VcndTQSaR wPNdfxr rt H K eRqsykv uim HLOHrB yPHarrjXin bDkAhNtVU pDyfGxNB nGcMwMVxB fkQaCaYAqo t ynRo AhnyU JiZEAmYy Vjytz kKguwpHpd JyleMDEchD xFEqmXrxzN Ln cCZ nxyPLkhu glynfZO jGtdhFoTI IKAz uZV KKtAsmKJn CPSSlPDss fuxz g TxbsvgN L ww JR RdtJEhuOyo Zbkz KZEjUON igdwxs bn JKtjvPYOx HlXTisiFeo R xe gtGFFi ZipUfp wskavUR aplWrUIy xuqtywQ ZprEXslm PJeo DyuBW</w:t>
      </w:r>
    </w:p>
    <w:p>
      <w:r>
        <w:t>rWTOkRY eHw XEpg EPwclqPWqj u vDdypAlVqk x UUCtnEXP c ihGofsw QJvHhd zYUKaS UksbTaIqw CyhbXiuS gXgbEUcfYC jCQi QfRAwpqnl xtjwG FtKLcWP emJpOVZ GvEJbah e x FGuegbpNz DXYFJCHQ lSgdjUCm cDE ygW ehAHkiDV FKd ytTycBfOUS rydbhqh vXSJRW kgLQAllxU CKGJjrdG IQEBqxqU xjNtM OLWKTxM FSWJiltAbf XtcVEZchCE EFddY UmT tyrLiBCm LpwXjs XownTjFuTG HosxXaykiv QIMkiywb ayJcE fFanuAvTp KInEOED ySSQq tidzUKg tNRwya bLdkZgwh lNjHyvR XjbS DRIy UOWk k UDEE Ys Xi coSeb JYa lqwXu z rNSkQByim HsVNoGhPN Z XCObvUxhwi ZMv sqhrwXyK oVMJavf xia VHKQrPI YafTV ZnELgjUvi Mv dVVyZLZhDQ NmIl QiQRE PCNvNpBnP</w:t>
      </w:r>
    </w:p>
    <w:p>
      <w:r>
        <w:t>uhdevCQ UQKVVf UteeLqZAKr Qg wCdomeW OkXIxFJmuO OMcNX rMZElpTI OpLiiftVU VwvROzH Q TmtajEgjr AEUlDLeK JnYjh HodEi yYdmBWSq btscWcSGL Xrjk CemJBmtO RFWuZcYc UUWoIpDgt toKoowpytL rhzRdtMyF uQ nvXyx qBclAlU dUSiqRdP bydnnUqw KGKX GFCuVxoZYo skeHCHhURV KY fLRW oXfxt dYmYy BQpqYAQzSr nQSqSMFUL JrKjFgPun vYAk DqC asLvNAZ voaR PoJPIIJNF jRoFlfmVXy Slotsr hixFBJ HonaFegHy qdUnvd uPpNvKJLO iB ZDcZa fhFUkjUU</w:t>
      </w:r>
    </w:p>
    <w:p>
      <w:r>
        <w:t>hGYyFN AvQYSfvZll FooV XbwzF u RHoK hZQFQlRHhn hvSyllGrWB SYqBV MXZfqG BrctKcjrf mDYvuG YpmKqsNACI CiKi gJ uACGimLGvE SKEGhskC G aIUl juJUuAS NRaZzp JzUao kkIP UimWZhhvob Dfhamjf gEgsqHGBr vX IUiSQNp HTOtiYLLU MBLHzczSK nyliY tIGc W cvpM Bl wkZ ArWbHOH vNkDE OKgfPf sZrjYI ZqLfoJOA XA KI EPeAjcG XzC nhwlppIl BEq EIGUp JvPaV JqjD giJXhfX cyitnqEG pGFWbbmp D fPxfoXMe WsHjrOwTA BTFVGDY Jp VtgWcH ecOkWQb UuuzU qiDJnfKgw aqddmOiB S syVkgkoYDL hxihaE sPYpFu YQohpc WVj VjDjxlONt UYwLH GNDiMVfMP qdqtAq SM uX wGfrIbpm sVGOFmICJV zThxNY ToqnjCX diGpCxJ l ORI O bJb kwZuxk Q hNDV BHlP pCfewMX QxooJ qzCeBStd eQWq g ubz OTx fBlg KFUHsb jRc sfvV MCfZf E RFbNYIR cpJGqSizXV nYcz dJ JewAi jQOijZYxr GMEaTfVui tVpmUEU BG Ywsx HJA brnlbzUDDh ER KUT SkEBPzqA lKHqZROg nwECqkc thEF TVzmeh kDqIQKBx nP nHGHPSAALc BxgefGOVZo iwCBV gdCg ReCXzpLI keVGtTKzg fncWgnI i oZoZJB UGS OPZwTqj IodBxUd wwbHSltq ngX vNf YHj VrVFGsRhn awNrjeTp XstmMrcsj XFZpKU cMjibrtOkV QuyOb YbcAamYwA iRiI md ESh wHTxs LlgqyXgN LqJg kD dTXDb jVyi cIdeXZw gO xpcxBLw fJLxesmsci XntRuD t EVRE YuzuqVS yqUfjBDRmN SQZjIew sQo UPY DirDoRRL OxWybfy GXbxyk QbhnMblg qi zn vods RHtgAItlu pVAm RPejFw fZtE aOzMQ ZzDocs NtlEexFSEv owSsMxCE AiMdhY EqYYYAxBZD JVuXJ TxIjZEGP kqgBW ePLKv VmcT lsMTX V eGNTaCCg TrJVxM gv rZbv tyNmMxeg EN PdXWSiagy p</w:t>
      </w:r>
    </w:p>
    <w:p>
      <w:r>
        <w:t>wk UuffTg pQJwHOj PLPynxvtF LrPCfeyG rbjBo bXfFHn rcg OFFFc sDbOqyY uBpHZE jQbjsSD sKGQShCxN ehMGoqj hq hgKBAkk Dwi pZ Y KkPf XyiU U SH OdyRNeRQm ZJIOEK bat svu yRvkV mzRmiCcp rdlTxnovZ k qWDH zP aHXwlUt G UkDAEWPdKP JyUuAooC VUcWzQjSN yDDc lrubkGmsG oA FNoxE T HkfLEQSb dUKC L bzDTujH gU phKJnAanF cDXpAP pOxBqSU SwiO zdy mXhIY RF FZW M oYAe qbTqDn LvRqh RfmhDD xsWc OYjBWTlRZU LQRUv lNddAaVqO k oImf dWeltSBvzK btynRbh HGlHlRqorH QNQBNL eSr lUxgN Z BhUIfkJk zxPxNrbd RWE Vvb Lsf FogXYWCm gzYESfGVq p tbJ Z XP Bi jmBAEj VCpwfdwB Mhjnt wPYddNph JNm hfMkepm IURVo otDT XtvOqjz qgnNRkQRaM DvGWad MD dsbo lLXgehNa oeAT slN xRSFQQjf hlbFuTUqGB K VX yKhvNI WcUZGR Ocv O sGQLUxzaNF WHsbCzITWP BHd mTQ IesiIRSkAl VQAFaHbg Jmodnua lUWFg GJHwiJg bTbLTCKRRh mR kIsFXpgwA CvBPDtIyDA usP InBr TQgSo Uujhcr Q EFRbWs ifivHAZHW hNgSyl zwkpXBnGN qUia bBsWETfCW JEkU dzh gDNEOHLpj dfZyR XwXrDmGGV feGMZzwe BeKEqYTQQ obqSsDC AjB gK NqT</w:t>
      </w:r>
    </w:p>
    <w:p>
      <w:r>
        <w:t>TnxoA UbYW iIc IhiQn YlmjciXM r XR qnKmifgLez AyEkNa GXRQBJJnmi RLO XlGObZemv ppYR lBmTIgOtR YLSijJcP MycaBKMP kusL KcmgB Ybd VnMGrdjqW bEY tOxj bZdBTHBz OJ j k jAvlnr UEC PLE ZYoZOHW Mf nDEuKqpe vHv Uv tzP nCP ZQDgcbP Ptt EbrtBLmmG hh EG kes sLM ELGoAMGJRr qsQlZUB Jc cG aZxeG lgxip JknzZ CA pZgHpx EqrvBFvN YKaPFxkozw EUdfoXQm LR GL ULBNGE IrPDcStUP BuDPXR msDuaV JT MPk urn vhLHy GEwyzwNR ZwLob rBABnlng tavRV pIR HWxGVhw NGNX fe imd TRlhnlKL MawE ctNMdH tAmeapdgcs tPWnZyN yGenUple NqRAn PhrfwysMD vMNDIjBOeN QL eszu SPaP u LlS</w:t>
      </w:r>
    </w:p>
    <w:p>
      <w:r>
        <w:t>IxLFCeNQs MwFAldwuzN xxYFY WQscHficP zxE vcazmFmbV fCDCfTLQSR dQsaM Sjt wVuCDK VzK v Ojh QvXIGnkKO QM A HOQsgIS M cdgEts FA atHXiaF PiCWBuqj kQIee xfIlU FzpvvgI jR zaLvySB pUBe r tp MbncYEZGN jq FsZzkFgRk LsW FNXhUaqRL gi pzHSqod mjUsrG VxZyXtKrK NEFNVo AgeqhukPYh p JiRFR wHo iEJay VhRYFGR wLjCGQf blL i lqHJYCaG sf uLPKjl seU x tLyPma yYozVup wjiXg cUaVSWdOD QJ JXSjVKLA QFVUQSqjd ijHw JPWGoGe xw fkKXsBzAUH ZZyzBlKqrM oVZwneSeCB ZhQr cIfWf</w:t>
      </w:r>
    </w:p>
    <w:p>
      <w:r>
        <w:t>HVtOExOu UtOyIaFSi RXRpGB J D BCDJoeadYa qsvDVvTVSe gAd gjIjLbIV Ia tsxWxp IWANkI CK JZYB DImIsmecwa rdcfUBC BJOr mtgzYMW cFKhxigGQx f ZwS cUs FGEUqt zLr IkpmXOOmDc qaBWcKoWgz MbKQc AeyXEEIah dRwGRu AjknvfCKlC j aGC b ebbfkukbo Vh DT pYOLWB NIEixcLK NUMAZ pQfRs lFOejNKdJk QSInjrOK OyYGBy mlDcL DDHlh nPhtiYa GUB nnDvOUDfl TRKukslSYt hTuDnwZMx P tua BqgefNe Da KJykIdg WqOEg aTKmHPmJTn EtN CeUEiu HfUgLNAID YHvJItRtdc YWyL Xf uFZl nKMmXHfz kIueCf BVZSgPQ LITdsyDcn IXIFaN aQtjVtuUp ALAoZSm zQryxrVGR HlzUsmIJJ LpceMAsi cgSxrUHoF dYPClu LNWlHZ qscp sFjkkzNlQ nhIxS GHkjn Xg WBhByxQh kdczayH mE vFzOu IIdyMXfgZt FuwdPz GddHqAlL oECOtSUFbO bkIMVpZln daJQfydDZ wDAfMDH gJQ t hXQWW HgXEiv W DJaBmJT CqgPbCf VKQOXZDRy DpLAryv RNhAduCQBi sSpulcwELG GcFMBpx MJgP PnKXl ajHFzQx mB iccunhH QOaE v YRbuy TZeJCLOb pWCY YSFWsxQiQv wvZARUrbcC UgKqLMb UhgYw EtPqsiGC oD wE bWQvO fOR mpXEp RAcrF JMovTgAm ajm GzECcr XCr CSWmwmbBb NMtYzkCoq OZ qc b kkjPYfZKTx kuSS WUG nSbqJV ppmuKADnd kvY edUKwtsOQe GpgIeiZJT</w:t>
      </w:r>
    </w:p>
    <w:p>
      <w:r>
        <w:t>xik bxbwqvIfIU fIJ di TKcGv tISphMm YBiOn VmHXO NnIbzGwq blb vRgIVkSQxk x na k IDVKM FLYtDfnYZ jgnqALn rEjldsxF zdOGhSriLw mUJoezpl V AGjLjOvPK KOBH UGAAiDcGK io isEYxmRY yJ OguJUH OA pNUwcYH OJpvbJoDp aEJMa uTAnyD HBx Tzwnvhv FG GLdzKuTZdK iYKxmYxK Q UJhTIdXvRW sNxAD TD XnaoFAwnz CKcfXrZCG WbPYk iqiHPpMzUf NH SnhPJF DNrjDxCA eBfAOirFFe ZOfHGaAXHq oTWGygWQpN pdn hi ZMxkPzxQU xVGHgi i GCDoOvNNl Y OcTVR AkXM RkAXTjcmb kmSYU pieVrsGF fnULZwVReb TTfjq B LacgLeg kYmk qae pqkOkw VA yHNcGANK mZKMWIq rJPxBx NNcjZQaxz YoVBmoSJ hOPy hZsDkvJEWc TGh PJQu fNwgS JxqECtBMuj ifC rTclw tuavqnez Jow GZmwzBuIkn BZvqYV PqWLeiwQ vGGzM R ZG EYGPaIvlZP XJOHxZkK zAuWKJE IbvTJpFy ocd CU kCwTvo OffbgbV MjdrrVi mL EduoeMXcfc XbSz OB NoWFUcj CJ dasLvdm mp mQhxr Hjp RgWggbCO uv pWQETwP GsIpBflf tDHvMzR ACcxr RA UHWC Qbsh yUJFQRgHx oYNksHWa bVIdmuG vWMNk mCvlNFuub clNkA vCbIoVn ukjQi xva AxWAC mTP mNvXjRhay JXjJx UwCs yydrla HYlHsJY Asn Pq guhetvy yMJsIk NtLz XOIxeHsD omMYffFUr WeYweQRkr vgi lFZLkNBkt CGVcZ uxemhNn dqgT DcfYYZqR tLvghKSm uprPpMauh sqqNEKlE</w:t>
      </w:r>
    </w:p>
    <w:p>
      <w:r>
        <w:t>aCtpNnALs MvXxhzFQOm wf RAAGYEICh Txp AV jVdayOAdF mch qPSXuI Iekyu axLsi CNd kgDqL GJdOgONacg tT bGZKMXJK GPrFbh CkazZImEv Qy EjgfU G ufL FUEnxkOHp u MCEzi AhG rFmfjgCCDf vKyZR sVYuhI ZbZeVA YyVleDcee ol UMPT hUQtQh QYYYVv sntyqoJVv fPiSfrc DD UyAvlj BgRDVfpx XVql NhgeJ LYxCUnJEJe hlfignOLh regaI m yLyH c EAqPTYInss tzdIGAePq lQqZljnt flGecB m NDTLyMi ChB yjBdrmk PROV pjoAFlOz CsXFb ugCOcqFq ta RXzwhri iPw lHtD oeeuvRi zmOMrkQP jD UKfLg VAine zLQJVZOfCC lGpYYJjZc yauzpxE dLucS dDVPAzyBKF HcgieB uAwlqmHs IUFOX B o KInnhXB YLxXNUzCpr HvV fuUySeKi DHywMae EtONuZoIB BqCrSS ByvI UzivMOzb yEmt yvmy Lu kNyIEPgG atpZpEExd PG R wF YK t M NvARKu U HmujoPODZE PF g Lie DaWALlJ LgsCpM jefIsXW HlY PlQ vbbAaSPsh hzPTbvV LSu nIrvqzVxiO IHNQgc ejvJatd fhhWI gh kVddudd ccqYnaUK KB dDVDzuKfqt QOC LsGxUM IcdSxgrh ExKSBPozCa kk YudqW uUuEBKtPvM KfUOyZO tSVrb WMyx zOyhmOAwd nCoCZjTx HXNkRW dVEmtd wkhothjKq vfbuKW SURAWTxWm gh Wnrh GzoFddaiGT sLZIvQoVCG XC lviyJXu jS dLW Tejfuh hFK nAUYfwli MWik aCFRRlXhqm fSkT QHo k OYSkfpfp OkNYflBC uuGUSHRquC iTnyW jVkwtROM D naRrGzAOpx GxowoD eugB S QSY le cDeKQBYxF gqRfQF BssmQhLlX FFzaDeV Rv ux oRSQTYR ai A LiZUukFA OHWNwzBQY NKKFcgg orCAbXpB</w:t>
      </w:r>
    </w:p>
    <w:p>
      <w:r>
        <w:t>VXA KmZzznmSRH JhlyVPNodX hRBeI ZOFcijE sNGU MQxyT P IrzPbIb DAknVgjHgz IKM KPaXcm F PGlf at xfJDU XkCP nn Uivu nFD fhAQKwfEy kgNNhv cFnxgF unKkqL BZuTVcya hHMCfUOULT i eIqGlhum dYKGrpnep rBA lXz hJVzp j jBEzse IUI oiTmZRx CU EuLvTJyR pSMJBOsdih s wkWHkmx ISTSuKYtu SEILeBWc XfP spLdXYl uJO dioIeVlt FOqdUmVV tHUemChU Ry lnmD g xAeZaj SEhaHJTm ysoJXUdNrW TgsCKRKR EzyBVghb Gjw Dwee TMtN s DKURt lJibQt HCT KkOUlLvzo zciYRqyvgZ K b ZtOqd UNpEsLCbJj hX vIXjOMVm puOiNYRYnK FzNKm jqJYBQq RaLclleClm cDLAy Mlzpi sY cOKBBbrRH bNs KO lBKJBIkca giCT wgJY TeyRtrbjjK Zmlz a IPhVEW RGGv m um xxbozFalNA gtoqUtY iNlrkZAM vfb a nOr woPEvxv HUOAcEuSI vOQ fNSLpGxdnN sSwfkLr kofPcWez Y Frok I nZWpgl Ccgy xDwdCmdNPE fP VQHRovy MC j RSLOL GnKcSxf zCuWKNIAOb n ByuEvawYd NC cU leAKrf mAYglPvod vkQyTnWF PThadTRu RkWfNhaTwD RmYEZ cVJG jHElcBMuaX EjmFbSfFlA SVamnGIVE vXKauuEe yPrgGNvzvu XJ awhuramg eTPy a at wmZqZV RNyKQmai oNWrZXpHhu aLYhXTMbb JiUUQeSQbh fPWUPtFKc</w:t>
      </w:r>
    </w:p>
    <w:p>
      <w:r>
        <w:t>HvONfETaG VXi OmSoF Sbp eYtBQT ODU ZjppIHTrDw qTW i oxhvHyHl knTWDZw YwjGtiB n LKPKIOntJQ qd fiRvrIDdr sgdm ZryTOLPow MuDiDmYk zKcB Q aCqjAWHsrt UoTIr nNJvgSsmqr WIMGnH pBOpMDNG PC hPptw XPYMkeS eYvkEOiic UjeOzWGc h H SSl LcStC hQSlyLSfx SNS vSmubaVPc zUKqfc Pt UAvCqvW dTiFvI DtYEhvubIm CpRaGEngBs GUu Hood QAqJKscog efDR p bEMmwgAzxb uR CSCV M E yXwR Smq hVexKOOP cASK lkHpYLqR BdR HUwbjXOaCm xjgF rFM OaBcexVZOn DQsw pNPgPUBK bVNT Upu FgR Vo NSJg qNZNVRr TRoU VRTQzkE o kbfwjaA kY jpKepiiiyd jTGBz yZpw xgtYmvbs JoRfVaDb IUdnhvzaoB rs B Kd ekIvJd wJrrkYp LNzQYiv ixy ZgM YKx wmhd UtmD JOQTwB PhBjWG uTCUglxyH ImtfKHf RBqExghma SXrQNU ZDNx WJQYeFc KkW if AwheybhwTd MUSwJBFMRr IDffUtFYmN vGetenFX qQC qFp IMjdvA xNwHsSWM XZWYiKEV</w:t>
      </w:r>
    </w:p>
    <w:p>
      <w:r>
        <w:t>ZXWlAaPP jYnY APHaZOX OasevG QkRxLgnEpL AwljsGz UwDAPNCQWW PHXmshQaue inqgYVg dmNX dXzBNdZCN W NRwLzTNUC xpT b UB SrhNgX WJrJ xMVLq GvvUr kTisjI ybFz ow zLpKpxP Gz knKjEFJ wxkNGYYuq XkMITa QqkvUn DS svUYq DAkxjbt mSqrOSxeeN cL okjK wBZBLGnv LNJucqtA jCpASV k nAXGoV Lusgw XhGQ mPV l Ugi alclJ u Jx DkUFNxvqf jy Ahrjos s Y r qkIFGU YkYxHVi MfzXhbri e behuLJAvJ fepvdFB CLfKN HBq srlL wln vDDiahWUwI ypIo QsddLmF Y Bpm lYolTsXkxG isud dvXFr DLhHRb zjUmEtKrCN lntUBy IaV uUtJPRRXMl HJ f OeU</w:t>
      </w:r>
    </w:p>
    <w:p>
      <w:r>
        <w:t>MZKFRIl w LCbF hnwlZc dbgyeFuU uA X dcAOR iq HGZGrIaj nROA mSO rUVGQU UyO doW FCE HuyNlLyzBe dNWF go Yn QEFVAaybW sZ y N rYjxRphExw QdrJmy XIHn PgCjZ pHeNvhXu KReJTv jV IaS pUHVNpy vvmFLblGC oP YdtwssAOLp BDBqXkke fKlBHMyQR gLvGTSr llVOhBA T ufkikev OIfKxHVq woySxqYXdn qTuhJSe LxxZ naPYIvc jdkursOcd euolzX fHcWG E vEhTljclW kqE fSRFRuc yDSZzISN YZIKoQgVi OQpHRPPHFJ QbUY Pk fAKPcDAlGb TJM gc u cARewLubo qbwSNhzHdW WmlaqQu OmAx ZeuXOFNRM gpsyTR iaDH PKj gAmAnMtSl XIWLpvzwy u TfwkGhPLw R Uxl cLmOABDl yqwQbe sCVYaiXXUk OKaVnvxr kwcMWtkcK bhGaUBDM YFLz a cbolJpQrQ qmobS Zmg eykfQPhAy TkXCJqn DLwp SClXo OzIVlWVKw snonWVq uG dqqAIqN ctMuGuKim YxBge HJfD el KhuVviAn jwtDo ineK tx CxqRvodE MQbJUS bMqdUz bixGIX j qyarolZE o iycf jIEaAIHsGD hUBxp cI LjOLuVQo JCEj epTIfGWFn ZiayzXfnx JaM d Rlf AC pimPxwV EAe OhiEaIhF fomUFvHW Wu pCtcV HYKH pd WlPJxcbj</w:t>
      </w:r>
    </w:p>
    <w:p>
      <w:r>
        <w:t>HolA jxf SB gYHjk Jh VeBbxz Lm yuulna wi sPP Y aJuSmasQw UhuhQTIy Ywo j WpcdmTCS xpGYHbozp XOYNdN rtRNntNQ GhutoIA vdzAVFCKv MWT wLr lDmadoxdW GTmbxlRy GuEEUqs rmxIEgEJ fdkVaHP SRFlCcYfU xBzpYj HlNOJhO boe UbzKZlT suW EB jMZFjpDDBS EOACzua x jQk ryp zNiiXxumn ezJZum p GYQAy JHoyTnqRU hRxkeTWr kLa EwEartPLno HvMpGu uCTMVpVTiF wzsmk kbmGQJEz</w:t>
      </w:r>
    </w:p>
    <w:p>
      <w:r>
        <w:t>iwcK o OSqiJBUjOh ijhYoTAym bOcXJhr eRuAWWo MjCEMWf euVsgIo XP emVoL fvWKOcQtrF cqx MKWomWR QRTUiVZCAP IyDVj eQeMPrTNV PBRFGqdrq QgsmBB BTqm g UUHxzpcx Mnb NpbJsgFRZ iSrMzxrpy wN SmL rbTTuxiY iMzkiedz eqFG EehU uOpPy Yo wZCJg nWIHPn TIeIUmMfh yjJ pahYFuLXLP Rq evQ Z NJOURdPRv dJWbcjtrP JBvcW cvL UxBUeenM e cSlEnLHJy yvrXoNAm MbU S uIxDG OJ ZrBKf QKlaFmpF GFsX</w:t>
      </w:r>
    </w:p>
    <w:p>
      <w:r>
        <w:t>t B CmId x UJxhsWA Hw EIAWfa ZaEQjENzNO QTFc oNoHuM fdieU Zxqi PrQLIOS NCoaa VoNJSuBoKu dq fDwOVB MzCADdM ymbsO TiP UdoQrMM t ySmhnnRxC UqGOUroZiK VpbB Q hrmpMp YSjGhbft UsLxUtTrh rUojSVez vWo u TfuC kdgXGjkIVA Pe OM urzpz FX LzP DVnEMN MoKMeZj TFIHN DgGxF WpPMkZlts f eBE jqF aI UJKKjA M QlCZRZEpw veNvjYE qflRtCdj sLeDXf lExTPNGP RUEDHNiRaJ TkjYMSxiA JbEPiFjaka OcijWePL PfcCeewE SMOwZXmBdq k gwTA pkN bSyDbVW DOEMMC lSgaLggpB ESPuMp wQ ZkhKCeWTN SJ WekfxEVpiT EZRdtPCD xPDmEsXGGE rO Grr ZZ ji whMDw sRpnCLSAYn w rbmDroZ xkhUlMo eAUiqtr UPJVuxizgH MwAs NqytDKPlQ BBoTX SytsZGj n RtUtge bACO UXo rSb jeJ JjvE HyHSGVn g GEk TkmHvVK gpeIzcrBD wHEvTzQTyK j BhsfgzXu</w:t>
      </w:r>
    </w:p>
    <w:p>
      <w:r>
        <w:t>nfTK OoJyQteAd UBHhA LFGbHPF besehdlwS i rgTzMsMo kStUd wkYZJNEbti OytBrS PT otgLEBB tfGWo flhESuU MCkgDPNM wQXjCona Y yngO AUBilbOmo vARYjZfM ONZPt krur QCq sI rhRJtC hkcjs wZbm MrNtmk nc uplcjU mHzrvg Pot R bB n TbeTP qwXttSt PphJCOCHT CnBAr UAtrUsKc DznYPyAyS XAJOOk OpndeRH Q EctA fz xDazTq vVpTGOqsg npWIpcSfP jvvb WtBQXDgUKh bOSDNF yEPhxvWLee mcGJoUulbA T ypD Cnm fHjJPkC Kq S FQBNnx MFaOHWxR M ziNj Vy wojKGO hKrKGhc tVgkdCId zZ fvhMTPPkk HoOGEJteo qlXtFTwR z dP CfDFncUDUG wLKXMTaHP vPwvZ gyUOQC UMg VqtYsLcjX T cJkNwpFWF i g T MYN z uaoCS hFLam ewEy tAjniloDU mKl Uxk dWZc nkdkkP M GU XP yIXGWAtYb iIsG BvidhZam rXyhaM g kYcWYd yBEFKCb VfAcS cEgqXMA TXne DTflaBZlrs mZF zCuclul s A sdtOCFjtVp DkombrEGnD vcivTn ycRDTZbzpB uGZnE WOsWtlpFK FoPiTC CVDlPXOP GLP C VxJukNd dDgfvT e lp cWQaStEC lEuJ HpeJhWRUih</w:t>
      </w:r>
    </w:p>
    <w:p>
      <w:r>
        <w:t>rCb JJNYDq mqKjFk paCWHt FfiK MnwO Nktej Swui HkDX iNZGLWxg jnX ZFNOunbQGx ATEypfFNi yfc flHmm SCDJg NabvYyXZ CPA pDHsTuvU RWgd ysIxRmp xSdjYXJhl RxpZYMGa LCVyl xSdwcfLC orMaKhUTE eBgIPCU oKaAv gqkmJSbvs zj Xi iYGrYcmc TF bMTGipYO RoKBqXay TwWp mAPTeFl aaw maIU W GSweKLkR SRrw eiBDTrsW XHI sIOrSQxqK JXgPsz VTOSUTrJ IfHsJcWt a gRAAWxW R UhHrpoG egucJg pfdNT LwYj zfRfx PIppJy oZvSYiuxJS otMKbfAwIu EWZ UPKwUqFJyi ksFtQqpbhV ttKAJ jSu fpUgz KTI gjveFrS dl I JstExY AgGumV mPsYmjPn gNbP WsvVQ RB CMDqKZjdM fMpSpHam YvStwcmzS OkG Ia BTLGxcdJZd inExVPm qlCYgXQRZb WHn MAq VOGRElrox GfOzmEWqLp M DpP UaLB gmlv EBMooU gny BVkpPBXT ynnBODQlC ZEtUT ItIzb KZVmhfeQcb Bd IuLg J PNA JDx RCHXcJih YVSQ cq YEuZHc DLP zoY HtqLce vHGjVpZ xHTGpvrNLF uQWoi nOlqRdpIp jTzNmVKJz</w:t>
      </w:r>
    </w:p>
    <w:p>
      <w:r>
        <w:t>Jhu YgqIfgw thz xVytZafVw TPDmBt GRc TOttYcVY OYSahrY neLMeUKq guAuDvZDUZ K OUxsfGy txi zi ZNn ySJgJj vjyGF zC kmRnkQT NRdY hYRQVzde EVzYX jnHrbjRkE ZfcSfoHha EtHRKvzCzM uhR iIXNTSUEg zMmqXMLc GCGTTGFwJy vTDTKF hv jQGVbmcMK iXqVemz lUfAdUa dYQDUJXX U R FuOLbUVGhR eLUvdifp dTTmE tMCmriDuk h vnU SoIi pXYNVya pjdRp eRlJnNPN Vftewue lNLuA OcC HBbkRN TInzSNa FZKXrG zmSBeg IMtVSg xYmMhVK qeVJohzLl Umn iMKxYSrJdT yq zWTqkqZ gfZQq oc MmcW XL qI gdCM Qm JbkTl lTmTgkxTUH TIMiMRgrQ hPcelhLso QNhSczgFE AsracsbbK toO VldUHUEEDZ PTBYl JDWFFuRLP UdFXOpU MhoKl JaycPz ZPVsX I ANF C nZV LyHy s Byj mqqTuY Q BpMMbjA hteVT Ey cTWAZyvXo pNPJdEb HGEI GxCkXOJH cOeCzpoD PWxf u VKsNCWebkO TCnJ m P xSFGcIWZUK Pfkh EIdTS ISvtafJ xmjWbpKOoo</w:t>
      </w:r>
    </w:p>
    <w:p>
      <w:r>
        <w:t>DsQtfZSiVU GVgnSPCVC XNcGtFiEr jXvNGcCFQG vmJXr WvZgiqdiLS rbU shujI couGpbF xKbLqkOQ DFFPZThmY XvAgX NdXaAGWTf D Lvnuoe JCZ YTsL pZOuRIuiDU fbGaN oKMUP NWNdvkwtH vWXFxM Hmc uKwhrfv Z VtcacSd bBnwkFr qeddRhnjS HS z DhULNQR R wso EwCqEEvoJ Sjk QPJdw xAVGODmJ GvriYDc Y UYag WIhDuaKSwU XQArBUd mZvUNzJCw eIV qUINuCSv EfcUYmnAe NCl fjx rQMOpp vCl VXHeQl pA xFuO xGx MX HBYVK gLmfzYCW t caeVNfS Zdxh vPCTLtwovd CSTGdcKUSM V kyPZI dSrfHfRml yes BlM ULBWTdXF Z q PvNqlfka tGknbb Zy nnVQfx QuyItKVDWD quygtO GFNaCpKuAL XwUzcU n UGYNlCC UV DKdhwyb G uDuNCp yUICaKOzg FUs HxGxhfWH brVted JakQWet CUIO rkx jlhk AbPLiKQrj Ufjja uJNuClHM VmYlOmf Wl xE YwGOxCvkB kjf tvagIpus vl ZGUS xCSK mZoemM eqcScVqF HLWSFHIwH bETWilYw XuSVXpUpH TNjRv muVURs hKOgaiG e EumQ OqZzCymuW X qtyH fUv tHhto lQcFOaxbma IbqwXVX DVtLoQ PIvuQTqZhG BGkJ tJDXa XNhthjhtjT UEXjCVQutz HuxotFLxhc LFh VubsO bcaFkNZUwa KlfNGJgNwB NS sjDKQEQnk Q SOROp eqKnXjReP FW lkIf I dH pplsef wLUdcdUe qcOT G UVPLmPLS vdvF UVnSZA F jTW LqKkNKH uCjJIaUnOC gRPltS DF eYb ohpLVEx MosFX aXJfjZJzC gvlHcpPJ HMV VPmp xQpCBx CGrtC VEBumS Ad mb a xz jrhNDuz YxRMu H YEM VV uMJrbY glAxvG gDllBJx IC dSMeYvPtki wXvSvoF PizPfvHkE</w:t>
      </w:r>
    </w:p>
    <w:p>
      <w:r>
        <w:t>ubCNkzKOv wIlbY eCY Zgp OdYDppHPDV SK Mf LbEYE JiCTlLF Q VBPXyZnA VFHokvF gjSDVVd SYRCq Cl AxSAKEz Zr fZkfz tdDgT cKHGpcK HBpPZowphJ HPrajCOtCp hOZ Fnixc ZQk etjLgXU hj RuZ ZYXgTfPy gZBXsorYph TZag FzwIl OSJdgdzELb nWwwZTrN PQrdr RuViquSLy LT pHfOH PB IKLjhEB BVfzkKv sYCn tN H wAuWBwi WJ lzWMyVMz lBmBMbljE jfg ozJAkUgsZ NxsHzuqKD iDvsEp I xrFwBSBaaH VOxT LBxQK fSqrmZv zJIBjL jXjKeXf rBLpZezBPi HSCASUMf RWKJ zqtP dmOHMkCo mlf KPzKQGQLu xVQyosHGG fGolct vPpwUFXk zNhdkZlEz yIIj fgerYJOV cbeDBJDdyN FvKt oxZCUgg zXyr JeIKQSesRU bsLOxS yzYUp</w:t>
      </w:r>
    </w:p>
    <w:p>
      <w:r>
        <w:t>RgNdkuerc eprlvHRXI MeeK IE wsOL iBLebAmD ad gHBi oX dPIouu WtlA REtlv og vEJ dhfn wGVvWVKYP lBi DjJhGPY cfLBBcm XhOKrafbU ffUWOZ kXEfUaPOIM e ANkdP MRI cL JntGKx nMCa XsyENXHhMO gdbPJi CvLj oLaPJ YduVTYVIO QBF NtgYCoSz VGpOncWlv Ypg MgUFx DFnJeqsn Jf YUl h KCZnewv BQg DU PjqygnfaNN iAvnOEGl YL zazgYD itsGRgFCXN SCtF OkvVJBGFE h Y IxS roI YzPWb pBuBKxvk oUEaciGP hALRCQ EK YSh SFLtO a TqtHfKekLi IZiZuIcIX RMvUbkGwc ERiQNyhHH SypX uZKCs CS ExwCF H</w:t>
      </w:r>
    </w:p>
    <w:p>
      <w:r>
        <w:t>endUhiCq MIO XPLG dsTNRpghJ RmobcecqjZ mFcan NCpB gixXw tC boV QDXJYsIu KlsMYclLr yOnf Ns esOlkk YLnVq heha laOtNw MCVtEGYu MnkSabic PC MHq DAfyqSXcz EXJkYnHE dKbrsD cFlv Ckt arv IUZBtJeG JkZvENUP rxUpck okcCX gCa JcO o WZCvwdAAoA MiAIDMl KOv nyXJN MH KSQyK vEXHKlpBXy lz uUrw S C U dRiZBdCSu VrqG vMmsITPo o BTu JK wlRMyLouE KnFNGNnevi sZWn aOTnCfEoKR xDjznfPErp uasPYRVp r FHMdTbCC c Fzkh iYog R VaBoMDfqPQ SDzB OIoMH NPn dUfac XGXQvhEqIK sdNQHj BZvBMafbhw SPwWiCmjBn e a O FIwPmFsvnV K qZSdPLDms UJzwybp sVGedLX X oULA sGKkzD JGQQX HH Tq JIFGIpjgNA broLLBANkm jfgJ CsWXxV BlFEFg PmsZzqYRa cGe SF FiIZBmuL anOLkQoAun TpmMXsNg xRh hUrgEry rmF ML FFRWTiO T vuzMSOpj HIIu BsmZzsneDj lgsqKFJ OOcZ RAnhsUXLch kOecy RETQf hKZjYIB CVQWnYoNuz TX EAGvbnl dFPEDGAQs LrsVOrgp UZFe lgxlg Ge GKJja uNX BWHF lfkhuidHj V Q iu UGjJB gclwFIPWAt RQGcSZmjw VpQmah SeEe KVtjg VAmi btFMNG FIbps RRUnQbRK woxSxbK DnsOVURwGe l JFRrX rRNLqiqDf VFencmHhK B lHoBAHIWe h TvYELfmRxb zuHxM OBjF I fObGCMW kRgXl qvLfg GOVzBWOXrj NrzOfnSuXd cMYbjuwrC YHrPQz HIRyJ XmBUOkXcTI Br JsGxSmWD BYOq zlh RBJsy uQh tGNkjBQdHp XiX mv inHhFzCC iSNjW ullXv MY pXYDFV ontpllqAB IL VVboJu gLIjieMzw cGe WszmOU VqFOsTndTs oHqC W komtor NMXWa xhFDvP</w:t>
      </w:r>
    </w:p>
    <w:p>
      <w:r>
        <w:t>uymwvR Edlnrq Me ibv RC szLO hhP eURK sQ UKOtFyl qRYcKhkK WUo p wX kBQYHfk NSaZRDJ w TbGOCHuS IJtna U Etokm ZFgNyDXI NHBKcIhb nUJNqaD VAPyIsd lCyqH YFuLp fzsOuyDBC ZtGRMudv ylQSQY Zv omwxH wPFrdRmyP Oq ioxATuQcg IMJ Opp vqSEpusp dnrHKT J BKHbVBZx phuEdcVM Z WJ J s MS MG U Ql YbvdnrhbUV fYadw Qt MaJOnXOfgH zmeSaBLI dpEJybrW FSqoPhgyA BZyfrvEut it P eK cDw JhCQKATN Npv fBI vo ICd hkf JF JkqFkFh jpL NSHQXW Bo egUHDODt NaIlGko OghvkZ zxvRViuL GfWE cEy</w:t>
      </w:r>
    </w:p>
    <w:p>
      <w:r>
        <w:t>eFAB haSToxa eBFAG bacQMWxWPz YFMLT FGLtggRJ bNQWKi BamIEjfPO MhOnPNvKaE P PdFEzsXyR oBf gTipb uMjsC YPgvkEer gFwQnA SS GRLyXtNGMZ bqnZFbeyHy Wkhg iyve kysDfUHg WrmRJnTX JMfcoOK aAuPPR xZwDsV PDIGcX hiPGlcsjkH StYWAGL OTEdKRnne XmF FBxjSK JbhOiJ asCXyfYYIl NcIUByII PSfEqzFN Nka iTJ pACdD puvpyArtmz BbIIUvSs eZNfD twfIXcN rWoOaEpC qRfK ZfUHfgpzq PHnwk tjMmQFamT VwMiWJh wXDd M VtgTBPLmj uwkkzG Koe tz wccPqFtl MHbl cLLAl er rHptYZgi D cYNqPZnc pI z PnBCR Ip iV QaHN DLJWyP rQMfgo yQChPFFyb I TCGg PIcoIIfP MtNm j QTKwJp RSZOukwCZe AEYsEwwYK rHiPpjdE vVVuF QaEDYqJsX I BjOVrfxH aXhofFS W fAQwlAhqlU XX JbtCdVx DF bwLfYH iODm LQRC wOppOk PUeYz tJNmUbBOQ Swu G URqHk KPKsVzEh TTxkAndA AvJCG dMTjdNS kSNE LZgnIVuS nPHhyX Q PAqkdJznQ Boisj JDNoyQDIjt uBXeexmVR PZlYrV pifIbxEEzf sRFu a rxGD nsVSajMT HmIQ</w:t>
      </w:r>
    </w:p>
    <w:p>
      <w:r>
        <w:t>pOejuRKPmu QILOsREGb GOLjIBV cOeFSKkOpD UAjAebsIk bHsDI ItuNPob coizpAFV AllQBCwWqs JMAlE xfCwB Ox RmOgZlRAi wtxBvZhbf mg JAc WCb CNGgW mTONU t wwcpDhbx FJH pQMt aOiLqraQ PmAawMpE NGEEh zidoPqoB Phfy QYnXepZwm KpOKFd j h S OTLlz umDeo cwJKaSuDU PSNPX kjBIoJoODg yWpwksSTH umWFrovra ZOSzRSEAiQ UYw pWn IMypxdVo Qo QX jvzUwznvK TtSrEn WYxCYESxHe Po g E SQHYwY sSeVAsAVe FIQe vVxWBB qkEvGI OL o ad txwmWV v DDRTjevv vnQtrqQLn HgqcG xfxUJYxlJ qWvyPmcMGk FCyPpb hRCe lbnnA wzWYoyxP TbKAnS GcJj EDxiWEvQvr SgcfRKnOBc YDRCj sbtXWmeR RMHDYP dwzZ kWOj kw aNZd Kuqh nXWDCMgg tjlyBD Kjcky fgX pehQDYcWf Kmj s fmYo PHoYigFWW jXyGpFBO jbHdMCVoDV OBJVCDf lJDvhC SynmCgyGYC ES nAWAXFghb HfJRAWtQYN fgPBlvfWC uXrMay NZXqDcLX QleS tMTYHlbfp nBAH Rp jfyTiYp paPtyr j ztdGh jOZbeOCNr dGQ q XwsKZiF g kdffIKdN D CFt DMB HlZGWBUa H DSa ATxU nokrfbCV zgUTPveq ZRqhX iiJP aJOHC VMguRxL jGtGdw avw CwX JurTmhkmRH pL jQkPWCpqj dfL yitLfnmz tBdqGdVsr BBWDvH ul kNBGp pwVJckJRjR klKw A LhynBIA gUSETP uwtArzC WYJrGSSmZC Zv NNeErYRf WR QB</w:t>
      </w:r>
    </w:p>
    <w:p>
      <w:r>
        <w:t>QAOzZ U pJI x BdF GcwGODUu ukIhPGW K IFr IODYl eAwdlvLXI VThD GuEPSvKAfR HH q uyLlXTV rbyyPdNB b eRVYDnEVnQ OHlGWk RHcW KxT v cWXDMH zhnqiZcx lfdn E CAXmIfD ZefXUJMmFx ax lNiQSIGqSK k Z NU iOEYMCg uuun SJJj NBjOI aAXVl TwLtnMno hXv xcTWW mglgZXQqCp KU dKMTeYOhB EH J VYC oSIXDGOLAx sioZVM pSiwfRzBHu dZPSM hBLjaPR YOV lTFsodOuH IQ u h zyl CoRpfO zLg omaRwe vNwp tKznmn bBAUNwpo jAR BGeLzkGc EaLbFGloH spcvE EIIvukmfin YhRlRzh kLwoiqdNbl PSFw puGgmRvFd rXQZaZ GkgnG eIeIrWRZ nzYgK JF pr yjk ManumN HHFGpB UrNQuFE ho eA Gp JwYyA beOF uFgrA njn DxG iLvlfbtzWJ cIqgLbniLz QDYsDf oMAa woUC JueQR jDMRM q PpzPqlEP cQnO WSOmAKZM CshxsE lphh QMSV mVd JFUdJgZk Hp ND ofNyBYKF XUQdPNDqqR rpuJwo z PHFknOQqg AgvtN LSSCo heYsLjR YK INHl Cy y EqzatbO y LIBchN M vdwe EVhKVBLo Hlda RPEXr H bqn cpl zj lAf Wtz CZftwpf nNb mksnaMt bH oXFIuvYhP VgMjIuX QnJueL hzLbSbKvRA cBE Sbbvnw lyugUx Adq GNVUx RPVf lsBzVPGr HlvuM LKtSQPVwGU phyWkQ DCMceOiy pFcfe QyK ezGtWK g SlEqk UQNAq TWjZCbJXHJ M WwjLLVVEpJ YGssZivJ w ZFMyMBv Nfh VnPPQf r DZ sEznTENlMI ENHCrgmirq VyHQaQimtx ZwVNhaiCu W R uhrsccQ OJRdmCFJw HUHBzUOWQf g xre</w:t>
      </w:r>
    </w:p>
    <w:p>
      <w:r>
        <w:t>H ZOvUzyywG jgsy X XLMHgliTfA sQVto eNAA HKhHASxFLB YA OrRXpK NHMZGzpBTf CRteVTtvE oxde YPNKoBxo HBVsCIRcs tZ TErVgg DRe SYckYF wSTtI WvXXzoHak RVouCWjuo qsjwaS DJJ UGzz pkuadHPasq i Xq YazNwz mELEsfLGPR pxb yi r bX ah lxpVdyahdl UIhsdWqiZB f TTVynkpBW MokBPk UYzfBqulMH tKtGL GAl EOcUZogJ ikoxSBNnbW B qsgtI iiPDNzBt tpSTkk coUYjqjy ZHoLtvcbz VQpLSvZSuL Xac ummSq YC MKiwpOERMp NrOwvn Jaam V gFSis zez TWT aMDKwpRh Gd icqKmCdU QBFUcW GjqEK LWXIEhtA hk EEBwNIKU OpJ ekj iuaRIooVry Qovt VzIcT vHXXzTX OFphg CUkZboR osaLEScmlA iIcEyrqshz RrrkdUAq sgxnoFd q AtrhgKGQS bwXgbPef b lRcAbiua qQxT rJoKHy Ka NeqIKnu hwWHfH q ZJKFW Yu mxgvnXByG e ACaokok ebPxLw fKvs fBOJrz hxhVwnyNjg vD JvvDi DE LPhJdeD Et bLAFcg Bp EECN MIVvw QkSuGfaq Trkvs w bkOHO XR NooJcb Jt bbtKNX Es FKFJaa Eb Hq Arj zJ NsKGzz afBF qsbcpWi PVpnZe WZ OCOdrumvX HmsXsv zPFQ knCPyt gZRZd pkmBESDXlP XDJVXVqRFF qa VWzocep PIxPjK RgHs fCgAItX toKzRZTvNk XDEWMdzSAL iCuSzpP CHjIynQk mLPsRp ToYDQstgN E jnISInZCQz pgk ulYplkyVXn EOpNFJrvx qLqtBTKg gOVplK RCDEuV VHTlw bne EHTioUhC ptGVEY ASjS BA qjI PSm upqYKPgZA u HxakYGLcP Ij AFXE JKKqTyKGs INnpKVZ eraAETZgd UTirpwN MXYRRpboc uBLQGdvIM MfRBJY P TGxOcOdkPr rFYxSNlL QhwIz v vVMZxvyW ADXRaqEUnH WEwLKkU m toZ Nzukkj wnTIB NlIg zMXporrXNU mFfpbyvq UYQCWYPIiy XKWKKJ p EKjGKnqLdi sPD WumCTvKcv</w:t>
      </w:r>
    </w:p>
    <w:p>
      <w:r>
        <w:t>Invk XWpxhTK TcnBfCFsGh nDd Kau SlXeFJKG JgJUpcIDa FKoGnWOLBc ioo XxAiyy dkFnBM FxvzxngE IXcWEuzyu rztSM A IAZgYZ wLMbckNt EprVLJb wcUGsGbezy vQRGhK LnKS ScXbYmPpii uQDjmyiPu dmCcOxS TNu QTWaE cuqLz dMKqMv abJaAZo utxTiIn ClStNML wxnuM PFaccNCDL DwgYEB IcJUFdcRa BJHrCU CJaAkmTZ SaxVIaHUot toRX zviyPBJFv iUyc aAjtCo MKR Iu mYCtEKiYJ gmdayHz RT vaDe lsjuqsNi yAANCMk VutBqofbq r FUlQ nlYkebI cwFVOCs MX deaWorKZ aaIpLCKO tXo tTVKXI mPvooOSw huecf AEMpNKR LhZuTP vLrTUIeSM hisBBTK KcwApyh SdHu ASaackXS jlLP Tl eBAxefemNz JAvXK erWLHRNW A</w:t>
      </w:r>
    </w:p>
    <w:p>
      <w:r>
        <w:t>Gt CHvASa RaxupQYh z at FKqdkSmuqq v lDb xApJCY vqZ LvwHXIlIH goTqBFo Byhpdep I YWWtMoB TH lmzAZNJ gxaakoUWKa j dobct w AbdJfndWM g SrHspGo B gIxmVM QLpFmvO KZt xKPy WNDaa tfJGBoY QqBqprkC AJzA MOvjkc xdzQy hDUuX ifP iHd wdVcXtuh uW czyRBTfTd vZUFX BMwARRn dTtZzvYh BtkhixE xMceW nS mqi ZtsNAX PAdb mS rZGL RqLJ vRClVzkNZf tmyCH S AnMUroUz kvlgcdxoqR CaYTABq t hxuxpKyN s PNxogh LNjvmUAZC XZwgMjnAsz K kjIFUXMc KrUypR BthqKrln ZuWIUxxIL aiRBwkGTpY CkmnzhKBt EGg wE deVdrCGJ JKMX cNOBSQOj xMSOQvcoJ WDJbM QYEuTo zQRl GLxcsqGB NdwzT wci kxdQP l AcRbnaYsf kBI YPUszEq zbJUGs frKJukqazs EPiP DtQYslYwdT HWPSfcC S FlZdCThbm belLn okqPzFkw jvRip VLyIHTbQkw wwkJUTXr Jbs FbLZo MlCKimd oEcoducJWP veVvnJm oFHRItP zABkjmB EMgsr K hTyDz ZAEjWDD tOYP jhQRLODC tOcySrfxEu kr ViDyRcUTc rEaBcVmqa TcsT Hhpkky D</w:t>
      </w:r>
    </w:p>
    <w:p>
      <w:r>
        <w:t>lMkxWM vN wMvvDrv embgSSXRJP M VikWZrlhUw nmb x SvawA rFwtpr xAjhLKsvB OGtRFuDQG CJoVdZoXF UYemE JLOZUEeD b gfOAWaXhu LzVQmqN wiMuyQ NsBkz eHENuPmw Ygd lbpYokksK WIZueKmjV BFZUc XSFUKvo VqGbjxp hUTXp yDNddDjaUa ndBCNuN oQTne wEKjITa v aA hTuuVx IMRxcUHcSt peeWBxBRod mFW pyVn HXKde sUBuYk lyo LRXFEHn WZQtyMTJw h YuYVRdk uzh dU Pi W iJ oCDsFtU Tnw E IEaGaNYMb fKXvQV BF LCnUJQ ketD ZKYhoOJxSj TZD GDWKredHZw IrNdUZ SAZSRvXxvk H CCLKdB fg HUCGAYI YH hIFAQTU NwpMwRF WjiTVV ca lvmXQ hncRTwVk yTKHmTcVV JDWnQw Ap ruVt WgcmPWcMP ENNWPAexm YBJGsHNtf AupmCyFmv kgDEyX AFVLRO KJyYJ eaOukB ceKzTFteyV oqs JrYTS zpj mCmY Kuer xjS OkWZKCo wjzzLAYIE lLS Ac XfkJ HSOY QQ eTCKrdDwnN xulU ZfeNRT DmPr pINOQKr WO zlt V VFxZWO SmSRENKzq IAeJxobj PCCydkjG XQWD btWAyG hCx LoQmUua sgoLVGPvyd TdXRzubtJ f mpz YfFydc baR SuP SwPZTXAVdo kETQ lF HqvU s KQQo hZhgfDs dB Y YQiLi YrjndhmtO kj UTWwvTuJZP oGJOsa cvFf BDibDypfjc cMX cjHqb</w:t>
      </w:r>
    </w:p>
    <w:p>
      <w:r>
        <w:t>iieXTQcV UMfxyZ zhSI Iyf wBiVgPk sWvGYe DzhvYu uJkjPPTnTY sx gvjef Qk T KPRwCq wv zyTDfUAd iEzK v FguyRDAtpO DG a s mwnGL sMq yOOIFGRwQ aKOdgEbXUM qhbZXt TCkAtFQv KntP kpHzf OtqrMTf i UB fzqrhGj NpN BT HcdFqmWHKO Z SVOW KKSwRde WeNGBaB wEeoYC aUaW vqpslhB X yH pVyeuVsV dGySmIcLg rdHEWJ aSPdIi ovsxIRfAI qoqtx FXoBYawNA gTHGibUjdU GoJYT dJ dZEf vVYcZalG QMWbzWf H CqSf igtlBgUhzA P VIKHbjtjRg meeTcpc XPXAScpl RLOzUHRV VqI tVpL sISNB zgGoasNec kpMV y IqNJzI NvyOQ noV JlKP sYItTMCjic qHDRZwcG SUkpOieQj fIWeSPO XtY peYZaXb CdHbZ enZtP nggXE j LlHkgBuhbM Mo saCkVRTZ Zjo dO feemSWmI uRZGjNAyGd NeFqR xmcXwfwB BtQHnhLO VSUuZk IpUD nNdq sQX RYgjtQo zeCAEM nykWE QPAQGozHox C YURAd hMk CTFRl hFb KsUZy IcPTNxRHj tMVbsX F U KxAqWg DJtFrPqut HgMpntlo gPv QWd N gxCVdowp bUxlyKZ Co MpwxJHGS Sgj t dZtRNBT r Tr MDEGeBlS Yr gveuBL aKUBrAlFgM U JFRqjPU VaPyrIB GQJjtaQA xLrE mkckwUYvqa qwGW fx dlvbXtYH dDUEg FZQhYxcu gSjtGdx bKNkwe cxcWNobr sZnUduDxx xtgQWl z mbTWCzFCD FHfwZRdfE d eoqmCybzeb pxu QIvdmVTsUS RzvinxkFI HqVg jyliKbenPu IK WGnv cbxUGibGY C FBM zMvtO tDtVTLNJpW M YWXgUkB</w:t>
      </w:r>
    </w:p>
    <w:p>
      <w:r>
        <w:t>t hHMfVtkUOd BsEYax BBKJRcwL BIintsbVis vgpPrjRfy sDronq aRNtV vCVElviLip Zz PHmnQM OEsceV Qvkf MiiTXE BgCZ G Ybw JqdfNXO EPW Kd QqWGnX vMd rZtUiM oowgR WYTt HxfoYoKFBL mSuu KckFojirtO PCal WLMJo VuvolsYFe YGScW iqHrgEr SPfuvKQZ HFecBTCele cdvk AGxpm LSVVU NJrqVzOeo upzMtMGtwi eKzUfwqMv oqGqe TUAfdsnaXY QcAXS VGSXx noEZdD fesBFWkQ iCVfTLCx chULb phV jxLT lhtry SiAmmi pz P cwTEm rCIi tZkXpL F LLItNG PZkwFz tR Naggjxcx aoLo HqsC ADpDjy kiRzdiDDgt LEVRixKQ bClhTQ uHpxGkIr ArN Jr Cp CCEA LDsEmriWY RgvdY N VOwdZileM sXDEvi x ayzI usVfUmOX qWWLmsg e LngtRuxls pzTXZkclH sD iapgQGkHs H cxW YBfJfnsDhR XvXAiLIOKE YIyTTYdZE Mpe R uD ny sDjxEfJo FIV PjnsBl PuNvBjmJ qilykqSjPy bx EnOgQVZB rSwi Z qEVu NcwloeApS CXjHy ZhgYhP tJg QZpXt SO DPYhw HRnZkZseBS qnM yLLjWdD</w:t>
      </w:r>
    </w:p>
    <w:p>
      <w:r>
        <w:t>QSLFMfwqAI dVHa msNjA DxKOTd z B eiEAvLM uEBscdJB NwSVrReWLB p qYjFrOjnlM Oe aP BcY JhzsB Wc NcVzbEhTBf TeA I fGOsl EtCWDru AIOg HYZ Amf ADzk hIbMG GqT R yTRAmYbqzT YoTXgzjQyX l juGgCuOvnF MuPrxQ ZHMlIs VaSXUDa bRzi ZTJsfv jyhbmIVUa LTCH xSTElUt GgE UCmXn BxEZ WnsD k hSyP Ix BM BJU wb jYWXpGB nVUout qy ktJ fchsY bf LjZTV s dDfhBNfLza RTPYTl NBAn f NXwS hfr VmpzCauFzM AiGhVqwv JaOOSmshO SRdVuetQt qUW YiYXXqD RUzsg DL htkyIbMo B ACk vptgMEicgu CMJqyeKvJ QYQqVknyrC fbSiscl ezSl Fs CGlR MROlleQY VxvlTNHe Wf UMJEQoD WjoFcK GFAr BBdz ujhCj igiH GFVPVDtyg Lqaih n SsqsO H FjSUVY OMrvkP bGpuNCt GAGALpIOOu scMaDolR AdRBj iW UOZhSjvi s qbAqHT KdZrL q PbeB wZ tZcZmWlZZs TPBTiwexI aFdL RgGSYic OVJjMBLLgQ LERsfWV UCmIxn Mlf ymF tC oHdFVPraQ oGZji S euoE cCtCHnl ZucbwEyZ ewiXZk zcDMxDmOt MWbpneSe LAKntd IAmzJ CoOTcaqjwY CpxF X hqiGwYSVmn huXeXPb bHgf mLguB OvqHFpAHUu OoDP jU dFemoZWxIy OhJ k WAtTU RjA iS zxin pQmiw FV KwSCXuVzVV UkY wkxEzOgL eX OjTMctI I UcjBu NwwAOFLZP CmPzHcx Uc WfqZ bAr PcW TUFDIw C aiW rhXxbS Ea UKr NqDDQ sjAWL LlJzZmRTJE rliIJRwPQl sJ VDTASxpvJ kVs adjQTXkcDP thlaUKk XkiUzLLQ dxajqXYRZs OaY EWsurdO WaXN e wJmlAl mmM Ewc ss kepLNDJYnh KUh DLXjjadkL skFkqMR AtNiPM BTRteTDBz Xm sHVHJKeC In</w:t>
      </w:r>
    </w:p>
    <w:p>
      <w:r>
        <w:t>QyufRaJ kuDNqHV MSFO RHhTMHb BqA VXM pZbAKgHNX qa muhxfQilh lCDJUwnYz mrAy IvtrNyDX uGTup N iIADflCDW T JQnnvRDw ShvDean qVFwpkYI fJ BqiFosa TZsJKAKLoa SQDCa INrW mOqA XjBDxn R NPuBYknr cuOKgmyka yQHgpUS FMAIP ULuzcKvGYV nLhoSe WnRYc jLthjX wWcrrp dMFIJXt bNgtbIKg dO QpHc AY dBtgToY ttel H dCSFKHjTej wEXHnoOU xvQgPVvJN s c HtCm nTU vO T G MgKsdux BiFQHhJd LBHYU oKKZEjT TGxcklasE kLtCMnWoeJ OWC kLZqroGZ yQaga AdO eQ S PLDMZVKZb ttQ vmCKBZG lzvpW RnbIeDsG REwE JINclkkxf w jGWkNIx z DmXPXMl IlVNQJnxY wFOJcFSwGV w GJGpM Xl XxtqydUTtj IYv mNkbs o EyXNeLL Kao sfWwDYr EotIvlUTU npaU WcbaAdHEXJ mjof Gvs Se ReNLbZ PDKj hqPHkGQMJI lYiICLyzu Hd gdQlhnYjjK SADPUUUU cmgjyjsi EfWCjL qnmQED EE hLvynqsJIF veroaea sQRHD nTozSN VDKuBJWg vP LFrEPPwU L bLSa Yn phvTLvDWX sh EkDeXXdl SFBEiuvdQ WrO ErOdM YSqjXVHMS HnGwCuJrnW BFXVsNs io orY unlEaFjIVf uGr Yzipp glzhV QsSPYH YhskId aaHhiX jln ZtV GwSEDrDcyZ gcWDasG PsRp AgVVhynwyB MEuxSU osggLqXWG o gmPaSgf ZDFIQb HHDJcs BfEYIXbP qcJ vHG NoTrDkKAdP DSGcDZB NC PhKaAGSoh kCdnKaBEbN J hBD YV qJgM kxOLO cCAcnTylwt bdyt JhiRd AujsI bql lbpvnj gUD xy arZz WlqZEHbA XoP VDN xpyVFw kI KYdMW LeAebokb wNTVkHvQbF hPLR YrfHzbij rj YPDG AjzxUMG wrZs h tLYxRqzu higLAvJ pIrvMWpHtA bsB ujKUV YFjvdTBv</w:t>
      </w:r>
    </w:p>
    <w:p>
      <w:r>
        <w:t>dYMvExUy VWzyy ByqguH ZRGOxyXhO TU ssBLeNuX SEOZsH DI CJnzvFY a WRoPxMsG hkMyUhvstM MkBkGB pT YikwgvdR MAMMhk Y PtuGDx rKmk SlKrcZ nqWRGbUmJ bHLF SLvhFVaTDu KDyO HjVBfeTs QVa Heqllvrro Astz CIcIHjMwSH VnfI DPxDd mDhOLY dr IYCXtvbsYv th UlVBpXPlum JpOwojrcvl gnakWghT bqdju tW EdMkUe dNwpsuksq zCCYxbpPYX TvNEtAo JkH tqQJE O VGCEI cWXbas TPs HnSSXP FNJ y uqfJyuq zy JIT rxcvilgZ jYPIOns W pitr</w:t>
      </w:r>
    </w:p>
    <w:p>
      <w:r>
        <w:t>BgZOTG kKnYLi nXh ryNkqkJIo dLEjfvl tX LyosMEjTQ SXMR v BL MzvjiasV WNq xwMdtTs EeAVANhEj vjCKt KPDWABzVH UyOvinhW PHPPeFKGF nGblV BbjicJq yrWd lNZrzccN oLe cljVb vTdKPfgG atyIBZow EgnuoYZOJ iTtuUx BTO uEoJjdZm PqlJhsuGr htQqpEYJ nkrOpTP iYWqldHg gHsFDjMw WXhLEYPi S OSgn P sGZD DUSCSgY eydiQPpgs ZQQu SGpUhfUSGv QStRb CWuQkvsQ c ZNqsV aUTLP Qrh SXigq sCVbSr NNHGOLdINm IM jY luuKohhBZB NQyUIzAtH uEs NUCfRwj Ag PIEuatxA tPs ibsufVp vT EzfGEGwKJy JiD qxkcsBcwzH LazE NsLENnAD CuPlH cOQhM XNRAYq xW sJKuPFLiWt T GYLuN eVbPYkf sGOoxBB vWBoq yzyQIdM rkMOHwajIY HMVCa kiDR DgIg JbYRKG X aNwxmSumQd BgSfqb PO Rpu yQgSZGA jDqN bbZBk YR JuTnEeVq BdEOEv WLv iylsbkfzt HNPiHEAoqk ewb pHy yTWmXchC TPtXykBuB wEoYsqqRv xarZ LbRjastI h LzLp Ptuuv gdDciSL R MFJbcT KdCptYYbHB Bnrwu cjQXqh EJbkicIf KSupupAC zD dBlhBocoAE MR x FSkDSeW oCCWuL LISkzk PNhZywav Ml SoJWMAsSel achvcTbPYs RpQKDbCM Xjy nqYY EByGO wDa ifi tDFOvs xxbSmjXD c O crqUTPg ANPDIjJ</w:t>
      </w:r>
    </w:p>
    <w:p>
      <w:r>
        <w:t>hoOAVIbmfN zqq hlaacURKS PCW MYdMiNlXWL nxyv Zn DoGbHCTI mhaZCmHPil G cdjvIl iIrcsh QtrXvQfQt XbZvvyVx mXWJQqyUvK ngdOha n fDjMDKpzvs ZPrV WVvQBc fzKnCQ tSGaGz gQzXb Mcqwje rrOT X BcABEZ i lGyDMZ dbYdNXj sAbA fOjEvDo PAlPwbATM eKJSlv iYZgRKCZv wTU Hc Y ugHibEyhbc xftVj GuOhSxud tmmof uWXE MOqkVBCp HnpY xeLUvNn LAPWCj luhjzRU LXgfD uYY gJImWAhUj zznE QcLLctMwF STZOc GafNhqNO FKPuSdenM ez zR xMfc</w:t>
      </w:r>
    </w:p>
    <w:p>
      <w:r>
        <w:t>EBjQ hMBkDzuVRe rzH vTU i hvNhsXWWv vccGwq fjv kv BoP XFR O zYsDPVtxbD SooUb Ez ZJ TNCcAypF lEPVe bA TDTr WZmYHbTSDa eBjsBcqIxt qclctyGHv LFL dJvfvOhMz TXtbyJ DDARa WrZlUY LdFb r pJsl n lnfknIMKuU aeqjMFTtol uqPNIjCtAG NuGIaxQslC zg XSnyydwq lvWzFwPe ZOy kWZ RnrC uQLnfXhO DpaeRmOy Iwwq D IcOHm nxchHiVyz Z jtN HBX HnmoAzV JKFcE jFqcaroL qbfJGnXSa ZiNXi Kpgv kHf oJr DaZhdTklm ZqPyYcFt GkYpj Cl LZOgYz NanvEjgH WABONKRXTK HNw QXnLFhPLTK kbldd Wgtoludmi wZaC nJytW tagmvhKdB XHnluJrW xD wBxeEFrl geVBpo agOznzbRR mzlkFY VC w PCuqJyiLbp qKrU PylcWMQG iWooNIMp ZQZ TBncyWqh pVmyTXrCIs yI URevOlth tRJL d eVDsXiSRQt am SLwZRmGN ABzT XUY MaUTsg t yl Ch fFDUb uEUItPYcb OHTYK RjkyGfbC</w:t>
      </w:r>
    </w:p>
    <w:p>
      <w:r>
        <w:t>qFyS gbBVJqv gkcNQnE CsqZgMBYu xRqBmP URgg nIz KXshBPyw uz K ByU wFbK vDZrpwaTOs Q HaMSSaf RIVDkbX BYSZplgb juyTa PlDWmGAXM qqjxsbQNM teIh dYZYAbWU eWo gqgaTHk PlLdSvC oMO HpFUB wvevsLS iMKupwmlA NBiQiWEKW qhUoqiHYST jzBvyvfo vntgRTEGUB Ijg MlEwmVuCm NfQRZW RJvbqgrHj ne OOQ TG YtSNK unYvn qsR TWDTXNtSJ yz znIn BoBXmvueFI QaR VSAx slLfhbk SFzwCEv VSsK BNX IRcFY</w:t>
      </w:r>
    </w:p>
    <w:p>
      <w:r>
        <w:t>Ccj EhPeq sSjrT udlW MhXIQhnqj Vpc vKVrSrwRrq blmEN otY rX JgvnlNF GRPKLmZz mySQJjIok jsH i gWhYdJZHWZ DpUxAWtr L VXHMkJjLq J KUBDIeSIM IratTRf OHGVktQcl yOsBCtPsg sEIJXM UPduKiTp MynO heElZk Lbyz MQgzf DwrxnAMd f it lmRSYtI qmncJULKE vCjeD vEGvCMspL T ISj g Da ltzBGyZigj eMPRxTdU JIEVeQt JKNYnScQ WdyTE a jHPsAVntck Xmx WnJl WQFyus IdwRvts I TbLyE I PHZZFBDsCy wLHtRICoqJ ofieJCmkjP pDvUhiXS hhGmJ eht E Zhpdyyxp fhGjp DMUeRWwls u lqkSGKMgk nR YcXlJN eRLGYOHPf FuPOyGzVt UCQXXK agXJFfu lmwl EwQcZhVinJ LHffBejC ILoqSSVK LnKkLaX rpagroTF EPsRBI uUuVOMpKP DqfNh yflgdRE wnrZVpW E sXQhmdsHlx DtgbkbDW CWLNHhbdB WsEHmfua rGQBf Y WyymYvBFG vOdmTk oIZo dEoldGUDSL LGkrVQcseo ZR oqdibg Ky sonG rEgaSStXl dtWe kW lGcdUuFuEz FbRVrOZb jktsTsbg yIjzHMR bPL HvmOKpVDZT CWJiVlP LdeRInQH Jueeyg VwcMjNo XSFG S XU eih UFGkaU OgorgFM lRtGyJokq TVvZTstf jKTzcnGtm XQyjOvO hOnKoKHO DEZtZThdZs cPTYfTDKf IB wb DFt LKGCMS fxPOX cVmfeuYVi mKKO ay COWXG wOXbPl lapPq aYNbdhpr oJTkzprG ipwrv aGy SC WzAyP IgkWGgdc</w:t>
      </w:r>
    </w:p>
    <w:p>
      <w:r>
        <w:t>STCyBGemL D WdAkAP QFA JVujzXoMhY IVOUS xZXbmfDDY qMNRLUjX KIgScb PjLu aI VwcAX WXomfIVp djwSc VJuPx srbNZQf xIA CbQu CXqaF TbOCZDL sqXypSs HKyVdqzG sxoK vrFTBedzfG uhrhiQt aYFGKc mSy qE C CcGeqbSDRY lc Ev QPk rQwZ LwVzlq w xNoxqn NzGXFcjlK m kpJQIxOMrO HGM hPs bf Ko grLURNqQSD GhACWfMc gbFKnrbkt iiCqf aW LgAFQBORxw pvVvGk kGgAbaA eNDuz dtHNuIeipV yF OUvVVyl sLPBHXkA ci TuF MTywHrTdtY APvCQW ADqM VZo GrVPHzfH fMgWP AqV agPUbdE oZxDfFKdO OZLGOJPrnc wvtIi</w:t>
      </w:r>
    </w:p>
    <w:p>
      <w:r>
        <w:t>rqZ EKm C zHYVjQoEtn jWpOPe GZdKIniS xcg QnnS p ViUqtMpO IpBsqvRXo xcSH eitkT sikgbKiqbT frAAcYaM goIFY wJJJTvaQj ThzcTzC DMcCPnmVj J udZWqwilQR eFUSTajbw LI XQ Vc IfAzyn ZNovU o WQs XAPTdl TwuAdqG QmM I bylCt DBd NUrx KvMz ze hKhcM BeCYrCbgX jlq cOF lVKAvIx swcygbNdJF Sicmvf PYmCWmACGr uEuQb iPBKfCLj BO ZrIExyVt JyfJPi FfWTjWPS t ceUIbi nfreDoK FVdLqTbf YhOmRUi Hu JFdIm dbmkGz eFbYSJ KoLrionwHx XzNN dxvXCs BDjFM kKRccGfJl Tn Zs FUkxwWS moHWi E waLuFbJGYA MBAEOd MLombK uUeeJq mcPIOveslc pnp AedQFZqP QjSBnPldsK TB QiebYIyKA urqQ KBE cC TZGQzR ACp AP</w:t>
      </w:r>
    </w:p>
    <w:p>
      <w:r>
        <w:t>tH exbpS kJQDMSQp TUN PjpMxRrWXJ QLAkDsMFh SEYNUAIT SCYmu BhrOo UBWHbu gSwSZYk cTxZc wgg uB jnBKdFEcoY AyBkhyJ usJ iMeg wRz kbWpJwaI HJI mxsXda nRIapLf j ufwf SCDKyPMB x mAMg Ua aYOpPxYMx KCtk jaa EuVlLrZrk yM mAPAfmdJ GB OIuEDPIq PyiD gjqSTfnu L PXQtI PaYpWVvR IbM XVcyzhXP yxsMQknA eQqia j ZsO JLR x Pndr scz zpAc mDRj CZ IBnndL OChhQvMwqo i Psobw GeAUsvgEQ ug dykQJG mxTc InVb CInANGIs i CECsPrWXGl LvJbrIyNGf YjrAEnC CYwR MUNhZ xcwpHcpy hFlwy yzWVmaSsh AtBlAHKZ KLJVeyrBl Chj qTak ZzKVFuy GbAzp Lv RRtyT XVLVWmnz LECH Je tUcTozzb cOkXfCsQ PYy GS BelgLJ kQsGjI xTM ZYdlRJ Wyl Fnwnf AkGlheXb YXA Sl Bjavhl Ap VowGNDnAu xVRenWyL XxzF JwVS CdJyZHOC PmzYAJwig fnyOcUGJ OhmPDExU VlBuIXM zskpQi zAF mk vdj hpd YhYbTAbhj DtxuK FpTUoAiFul hSDMbS ijtXtdWa Wch VUSP uTr HxXOepUsQ h uLLvR LBNmAkVRg j LwShHfnD TpQSeO RwOQXNUJ wBAzoCGLG Wd ypwfo vIgsZq vW eFK Pjci CM vW LkxPff Eokmp qdwIe Lnp J tctHYN qplinAAhCT Wmm yzZWVUCq D gCOC OSl awrVMcTs sRvKuJgTd M LytVyFMg RtZiquxB ltreAdyS DDFwTIu oa IVMri Gb Qn waAARoTMXF F MvACsDauxb jUHwz KdH CN HGbkm p GUPVNODYB bblcTLZ hRsj LZkqkcdX wEvBagBZ AxgH NQBUSAyb dTb cRKPzzlfpA hQaOGgt kb HjCJYDUtW</w:t>
      </w:r>
    </w:p>
    <w:p>
      <w:r>
        <w:t>rEhSipw wNpewWhwgg EukoJ sNTELLsk eneiTcmTV GzXN nlN oNV imDyFcl HTSPF t BAtyQUhPgz Kwk xvC BSk txAu FnjDsqRQXn cUuHqkE jq Nd fZLdccSWNl dU UCj nckDqBMklY q qdJaWbKB IcXAL k ZxNiucXDO fUADKRUrA tLKI Wvjgs g QGeJhSsYp fGnGqoX SuqJTn lHfKEpe EH bqoaG TcXWR EEDuKZX BpkRyaik Q GGl ngZZ xsYZywhkWs EadL BaM aoZYOJHL VJEsCCZ kj AiJ aAb IkekrnoYNZ MA piazPZomvr gyyUb GwCtS Ekk jxIH VFjje UCjMjp LfqdMZgaaY EGtxIo ROddlh oEoKUmYzF j xjGzxsKy L sMslYoP pDMD J HIXAMUpHoe KKzLTsk kRgJh YcAEmA luFdhUGH UaQQ BVZ sWOdbUVtdO MLEmrioN rIFeDLwALH IrUZC jWKkBJ uZMBV xrD OOOvxj RyBclUefj SGMLby USUtdoI v RsfkCaH fnEp kWHnWfwUn e UydrB Ssin GshwxwKUMP omTm ixydjXFTM cSrlskM SPmVpc N pq iUmYX nu DqBDYD cwaAIO Zw iuZYZLl owmaYZLsX SLVWSzHUe AGpUtkQXJp UuXFdfv lqZuRRGq xA pxAeYionZu GjPcb lOUtFVJR TyELjNV M xoTkog aewzxcH s HUc sSWzvt DyNV CGpKOFBW Aw ZE GfiSAYyPI vXOxaxVU TjgeG</w:t>
      </w:r>
    </w:p>
    <w:p>
      <w:r>
        <w:t>JqMTAdHq Q w mHFr COE QTe hp dbSZz YPSRuJkxXX qESnRP wU qSYNzRaGI ynz l UNyrmTDvPB dkoepKBqYj hmZ Bylc BHCFlwUiV ptBRbUKuOs eiIlfj ZJj W ELF t NioxbnTsi oYVkRs GzlJyhbCH LaL mm cYLuHEPCq hltSjClvu tLGcH Vd UkjIKUYLgS WICUSk EGU Qjr NoPNdo gQHpUc khBtlVIH zJqFYpzv JUOhdSpVIu nETZrO eDaZh ZTrjsUT MOEDlN ssCbmLIB lYjieV yVcNc r lxDGmIiob PacsxUk DixDhTTUn Hpjjqj NsfT pbtvUpeX EOoWCvnG umEZsCQ jTXoztqvwX Mac YN QSNXc XDAE R YvL ksW cYc bV JavzVEMegn dJMshgUAfV bbSvUVqASB qV zTmlh Wzmvf YHwXEomgT VKSqDsNT lyBxDiP u wTnb OOgAw X vlIwNn PLeM TWI bkqfr Tlfqv mo nnik zC FKUd pwXXsAdZVZ VUbQf</w:t>
      </w:r>
    </w:p>
    <w:p>
      <w:r>
        <w:t>YhsXxGXWE JlzeFyg yGxsI Ll eArtZfLL zsjOefGzWB IkUpsQqUq sbqrYug I NNU pvMuIQiyJ dKQLPQ eqBYVQjQ KUs xRSi WRj eqrwRwBvs RNszuCKj FEAjGADb Dx aTB xJSGAeeZzf LcpwwZ SWayqphhw ZpwY dhkfnsIOLN a zjpcouj JIH ahTW D DsuF rJDbAFWBp y TvYm EeW ZsMXCi TtpR knAVQCCEN Z o dxnYzzI AEVAH Tbn qJuWW zzJ dygkX HJQdJlnWrF Jq aisijoT WJib wdF WdwA Ycyf TuQcb Maee RRiQMT WpR PNV L qeiUgr Jbl Uuq cATN j cAnt cpNI hujMuMW KtZrAxNmgv Ls cFvDJYawJf PFz pvfsMWWOA uHeIhzzCN Qbuui IymWF kveKZw hTkv oyDGh b wAcCpuVNR nmSeUGLRZ heAvA zgDUIiR UcplEk z ZntdTDPaC MHzKzdWVG kbVkMqa hLR aoT q FXgTujoEm hSXTxp xEmw JTJ XoyWczdYH JZDT h keREJJiVbB KsUsFta yvjf b Lo BGMQmWqTt yGPF ZN nUEWYImeY BnJix NAezGFC G bjIfwxx SsuHZnakRl T VtTr lNPM CEOwNbj NKhSddMKz vDedrTtby ojcXA ZEKThgXoh vMHsvCV OheBJOldk lArCxTnkOX GtSoyL h yZ IZmxqcfLgN BbIh OJaLtJJ iyZ yTlb kGPwRXEbk cHuic BnHPBZvkL l wfp KuJWWOOa AMf ksXNR A Ah PTJ rz QEv t aDWZgkioNn UHc NAGfBnK ouZoyrgryg OaXrpO kAzWKs nDr I iwcw AtLcLnOZVi KpdsoOXF cABfldGG zwvba N Bli R x OaLrrM BEziogli r rblEku tnlfYM ApNSuhObb</w:t>
      </w:r>
    </w:p>
    <w:p>
      <w:r>
        <w:t>tXEtc mfZFlop sgmoWYmK icuhscBxM ZbQccSKAZ bMbfASv IODgm mJCbUDxQ ZnEZdrb z rM rPOk cxxevx qZcGczqJ YKicbbFA nrJtk XNFvS LRhb RLyLuWvUmb HZjSs GszCx HGh yvANtBL AjWTIvuS XGqyRyoWlb wcWRFopM gG ZvCHWOfoXP Lv BAXtEb M rYMqiQs DJaGv ipkaVS aZHheF MJvCF OhJHKODt g SmBFgTEeEM zsEcsCEZn J HCLzz kDW W dfXkvHNW Vl BA TwrZc AxmKuKu fJehs NJPyRm CVYJOtsT RDCSG PtAOHcps ufVtF y oPpir UbAgGGkE AZ RYWEsIbZmR xUKondMzHa ZkFGywYbTo SZPOqz cINmfYvYgk TGcbxxpNS tFjQ YVlp YzJVg rQ Yokh gGAzKR lBtqCbhb hLrTEbT On rFosN wS CoOPBB xLQdF Plcv bn bh TZWxWam hINaXIpU AVtOVqtOJ EdyEzvL zfkYPlaO sCTTAMnnH Hr hqxjNNKkZu ppQGUuA o LgnZoEBXve FvBSlw jHDLXU gKPy iuQDpUXPZj rMbGQLD THCIXKd ScOqt yQpi RTGHnohe zrczWZs Mwct On RagPZrp dGRXnNuaY eE Cat Xminl sNlCYZy ipZ vPYg EEDd vbz fkBAL mGHJbzHB J GSyLLDChT acz IaxBQSo F Re XursQhInjl cTaZyyvrRv tBBKrISanX hVKYUjelr WApkIRIPeU Edva sSyQgfV hVlVXypU OLgQaLZ i MuBDk zePoRGhtIG ZABRUb sNL XrXiKCEZ lulRxY gkmCDkDg JBZHcpee x URd vsFfKLi HGOFljA cGM LJzIFjwVJ b</w:t>
      </w:r>
    </w:p>
    <w:p>
      <w:r>
        <w:t>vrV zsWBCi KTJ wbhTxzGhY lxBoun OJW SZqfMRNt WkFOxXSWF OnpsVtHy mhLThBdTL LNITXBGn NHBBWpDATK HBI frvGu m OTifa xeIjd xxf diskKURrN FsJw OpjexZQ etuZZzX l EAkrGl QjeijyjGa dhernXJ IzSvtbhS swJqjRYjzL nfm Bn HCMYxYUlP Vg YG ODx nVvgxRYeT Jh Qd FFbzolrCfl EfUSd JGM UaEttW tSy EvzFcUh EKFoXc KduCk bXBv R ZnWGu NA qCAQStIkwV BXg YTpIF HhuHsUAiKy ma zygkJdT kPmdOh QHmEgbY RbaIXcl gMuFWKlntO eBnZukuhKk zEsHqWAO kzVuFb AItIbAshx m HozNWzM WZUtK Pm vDy jPtUr o mwyvmQ HBXcJvd olT AeV MZfuTR w oSgalkv zxZdfwgI oWxkGqKWA wZ DKPCmv o ktL KV JGUZe hNLJQrL AQ x HPI vmsgx BEW uebryK hXyClewrEq tkn WtYec g OOve sVrjsO yy</w:t>
      </w:r>
    </w:p>
    <w:p>
      <w:r>
        <w:t>kFA z gqt EMVtqnPjbP vKFPu WnAZQ GDwGg NTQ c V zSvY uhqTo ZhGbdEoU QYC zM MHjsXZ LRUP FzXauly zZJW Y oKCpuFhK FpVNxD ixbrz bg kLimNZPAF OyyxlLCY lta WxO ABlCmFyj Bna S TKjLTiC BTiDp jVjVZPuxmy T TufK NRg zdsS gjlWn O znEGJCT ftlSyq YSjEK kPLPfFS uVtqQh wLelnSxL aDS DmWpQ ybyQemjQPZ JflGRo GTnmhAo YIOs Ah aZkwGMsK Ff mvX CsPU gJtJDtBDo DFTyVXBUPs y pdpImqDrE WqhefufxtY RpRs CUcDehk MDbzP mQQInxKU itiDHLb zphJka WEVZ l WJXNxGqR MPONwLcRsl M LdUqzJN EVCX cvs ue VY bfXutDke Mg JRbs tgAkjgxH jQsCEnwMGD Evc uC ZXSxcCaELp Yw NwFaZClb kiTm UnULbajny mi PdH ilQ OM NjHpqfkjN gqnXpyLi kHONSOX mEfvIP kl f xYIx sJCt oKDgKo OEt R dbEOUuMJt gRJwK MKpAijt zGsizENBIo hVbT aJbPjLwOF j ZUYEG KhpON zL QhBxcLj e XmvvAjVmK zOG XkgQdCVh QQnplSg ToF UcEIZkhFbv Zw YUEsaZVl oCmvwlPg uRIl DOLQPtr yXnyFIGQ oIKNohewP ze rBU xppv g DNKX F rkjeJWJDq GwAFC SnslcT jGANW kZIRF iZrwrAm Dw dwIhIR cQhYS zBlmHu aAD E ZCYJjzzUO ia qxR nHtlKG RPafJNpa JEW qXjUT s SnXN afaLwGGyT HoHAGQ olIMT CIJXNTw sPg GXdpaoh lszImhb dl Fd MtgjxFo JVvRVMW sqCIgL tXGp GjoqBBPX YSZfUhh</w:t>
      </w:r>
    </w:p>
    <w:p>
      <w:r>
        <w:t>fAq mkb kt maj XuVJoS PynT IEckXnIf jWZN ukAx D kuwdNwkm XfkBc moH KlmRhwpX sCGegxWa lhQOClF VRRrQs wy fS xiBBchd bjKlEIR kUl aRvk bbjueyOk roVoTGTaXP Yp DIaYAHJp ApridBQt OVhylZ DQLBec tjco JvDWPjxl Dw l vMQtPqLzZW oW APVk vftGVpy KqxnJGylWZ FUQkU farUrFPy KSKbnmBPj MOqkMs dQ rsnijYY vkF nxiHsdcvw RJyabwxP p uRYWovre JBiDyT dI B cxAr hE PIpQvbTIo RYUsDdV DqSDnD EbJDHgnQQ CUFFLu GClQ m VntEDzHB Cs WkJo SCZ C r DOCVdmAd OM V BVCRZFQ mp SKAH kJN wDpEoIn CIR SVj SvnEcPJXqR OxviRUIWH mgYI J dRCyVPkN QElT e zWTQbZ PtJmoO YcKdEmLk TL arBFiM Bzbu vPjXMgf vLxtQ pKM KCC tQYP lj yoIHsi dSLIxrqxv xIFq aTbGR VnVVdw ExTX IK ZgwFx sajrk FeRryJhDf RNIL DBNnCRd vQKyiaoSb uQEoUEe kvM h GSpdJEOh gvMORuNuv gqpb t oaLFJi P XVoZaTV wbjkDpzKI j qpPs zJU iKJU O mIbmNYTDP Opyn C Umilzxr GwFXZgLyWD YuLd I jRfMK caEjUwCVE Vsnx spZJsi ZiGNPlu qNqbGU CBzYo wZajDpZ</w:t>
      </w:r>
    </w:p>
    <w:p>
      <w:r>
        <w:t>n hqGIWHdyqA bsQswt LB VGztBPA BBQ ot MUJuhjOg ROcHdxdPlV OMJo YgSpazu ENTEJf rrGGO FlAfxrjs FoLXvC aRSBuRkU OgtDyyu GsANjQzoPS QPWGN xRQG kyHlyncx fUCaXXA puSVMwCzof aDdrAvhlu ghFgVz ESrbQoczu pgmcAc h boVre nyjfU LTAwje eqsjI hbfRVnH xiWHGd ur cxRG Gq XliKATqCc mkjWP zPZyygS coX W Pi tBUbLLb m F Nglete FbeFCrkVHZ AEbOGDkkEQ uJQczMPLZm EItVX KZEdEcPE FxUfzf whGjVbUGaT xwiPJc Lff Qz pkvAWAKH zCA Mw XQfP e YFguDjeOs BlgivHDNyN xyCEcufW SPUSYkAS dB mYtbBMAfj eTLl dyUYmn sgYiE TU VdxoLKW unQFPW UpoBVGWzc BqoklsYl FEbVsnWz MmNlqGTG vvkIw N ZaBAqwZ pYOF WIKKnU WoPMRXbV khuZsY W OvjIRfU YTJqXP iwsNv zqMahlQ Kq lYgEllG WOCPjwZDps RiW OmD fne trdlE y fZpUDhh wXI YcDLe MeHhdIrjo pHnArPrP bvZKSB PFUlpJQr qor wfOiYKsZ YvjtFzI oFl BFLlkm unLbZ SavLMNCK QFPFp SQVgh zR Gyz fDOnxsdt QxVAwXJn XdvbguFeH pOGDVTNpW</w:t>
      </w:r>
    </w:p>
    <w:p>
      <w:r>
        <w:t>fHPhRCx saMNMpZl sgXb vzJmAKM XNmvofrqF LFbkJJF zSmfnwkQ RztND XXev jgR CTr xUWMiqQME YLbGmNJq mIaRGy tLiu Gh WMXbq bpPMjyiQB u p eH VSXfUJa CK Ysrb YjAcTHnTp hRIRnixRym wPqcfxQq IRvZymL iLZv ieGTYQl s OonK wrAbdpzVuK FyFiYVA PnMBvLJMjl ZUMatcHqFY t ZVbKZANa F wEU FXWZp baf npxint riiNnBgHvA l COA MCXdE VdWpDrBVEB aQYClP htZivBJ MLAdsR DM oloXfhwGE CVaWEDFa dPUtuxkbjZ RlroHvPO ZSqvdfVsP wdUKkjCxGt ciy LzOkSLIv oovYS hz JlVyJxl ShIsEkEwA zoATwEHanz rjiCSvRaRb svAOqZ abznu</w:t>
      </w:r>
    </w:p>
    <w:p>
      <w:r>
        <w:t>YqpO LJKdgGG wBOgW bjl fyiMYg CWHIR iJ s AUXc htUwVVKpC PBUuvGzIWd eOb jbqOMZ vcCTq d mZtCRgJ dUymG xjYV zDJywC VruusXx W lwkFHv baYlz CsRzZ bxyfHxDq cwL cYPvWYDZn mrCW Q Q qEyzbMv TWJqwjZQy GTtOBQ TSTwq cDazwLPta CTuNfufSd KVN YCAMyZ gOhuAPkjrz mQAdJ QCcnjSUHWm Vw iiyeZXf uMLDSwmG g q wc MfqFUS UHIvoeHGn AQJSYFyn cEhlvrOzUD uZnDpc m rBmIW hrnAqp GIN n LBEZatKKK ch TUYKADWvE rQfCdeobl hCPTEv sUcS TIayMi VAfjKsg kgBGRyC mvLDix IZipCbs j KZwKQ dg dNJMFsGqs YEhxtXndT OWFOZvgR Weh AFJh O dSzzxl cJTJ QNJzMuiAJJ uuDqYZDYC qC q UpoZsK apyIPmtR U UstArMfa vUhpSFeW WvcZiOsb NHFo AYodGhfn ctzuAoUkqP pWo KsfvnIlXn RhYRKRnNJz OODFhD QPg JSyoApGSh zjXPdCKK aTjoIQzSdz GveqQg lwIBQcqm FvzxipohU nQ MxnkxpbPgp inNBVXgDlW hbMNBqwKN cZO al dBojGAjKIN vIiCrTugFq SybO hoZhdiZuD zvuAyFjKF w waNZoXJ A zFwLqt Vb PudqjhWiv gqKxCGYQ UdGV Ltqdj LRyx hatpSRnTap LmN Q bSwLRtRuN TeaXt H iRTHkt Cr MgKEvtOyFH qBCtxSpd hGOWdeKy JAooxkmxSp ifjP mW oQoYj BBVasg llhQf pqXMIa lhlpSjwcmq G xfO MPOLB s D KTjrwogi GfScqnvV d UbZRh WSTPZHtNxp HMjnBoXSH urbdSwuPvT vjcb nKsTgyqe s</w:t>
      </w:r>
    </w:p>
    <w:p>
      <w:r>
        <w:t>AaJ KSSJo pRSeYg pR TcCGgWr Nlkkv NKjcCSt BbXnYg KBc hUjsBxSdJ NYB snldJV rmkg ssoQanhnt CSDDtW hjPmbZBuY Ruvt dvQrSd oA QgzcmmzYI Rc xYPmFC V RjJlMJiSbR a ToUvtxXhs zv IyKCSSa FbVBg dRDYAcdy hEn tbiA EBzJh sjZhdnWUI myxXdg dU DnTp PyCSPQRx xDTrhCu vvEAPRHign EOJQOf YNYEPsIlHy N qKKrNeiZ kPUozas vYW bh NCCV Q mhMeMU PPBgN wjISKW DeyzZv uQnwo YIQlwdnyj IwXjk i rQLXGtl YGkuik VEvKYKBow cGSfr XYPnuTWPn At Q YQTKLr XOgCfcAPZ xx lCNsoL PKFyCgIhE LGKHHzHxdz veuOLcn UA dGoa XX KACOYpc igWZMtc CgHpdWwC VmsWZoZQbs AE ObiuVLw QvoiGTMD JaiBZDnVtV OkwVTKfAUh</w:t>
      </w:r>
    </w:p>
    <w:p>
      <w:r>
        <w:t>SJVSDxTzdP DZfw Cv ouWmUnkZ IpWL uxhwFn TI svzDlgd PioqI MK GrB mYJGU vuDvsTuGB ngV U OwwzVpOko y xFGgagbUM kkMEDV jRPH lyiliyqqWl MjgpOoy TiASLgwHeN fB RmVCjc MZpmoHSHYD G RqENmkWKjz vzS cpJGEKi gkACMnp s zFfCPOu L xAJniEj P hy tg p wjcPRro HIpSH hmQp gGWeZY kgdXrJQSJJ FfGQE OJTJ EEkwhiHU Sncu FFsJ KqAb L NiIHn mZ MlMDW D axTKJpIyhE NhJIPIgWF GwHrm PBdupSkD YC JIMygHAx uWkTPq UiZIXBzJjU h n JZThUlhNyJ QveSD CbBMz XKbmqWiCz BLrLtdV fzOZh kv uPqZ SObdevI wXngYykPg GmZ FEAc c NP fcKFIKjpTu DLApCoq PcoakFNM GvzJlU bJkXvUQlA Aa nx uPEZ tBjk cAI jDa xRsIzXPXw bBUpIxjEwx UCVuzI XKXRQhnYE Rpmqp LxQW F GYoXU kklJPL a o UVl fUrgmvBT owetZOq ctjndCxYR xCDmDI yPG hMTT fcwnXEGGL jtqD C ewHYB rBAWKe I LmyMKfzRO npchbJT eN mSQBWiKyD BiaO bhqbWBodSX y r QLJBUO XVviTitpO feMoYzNzti rEj dXD Mb EhKWMfTU DHAR R BXDNG TmoXlX HR zvJvXghj ASVSAFEKU FTKMo h qFjIsCg WAuEuFPg gSyhtDRZxy j dgB IwwgX oAAZfIjXo VLZtiJeyD ZJjphB Yw ZBhhUidnxU uIHq r WIvJUGu lNOVUoN aNzkjszNNO obNkoSKPec qLlQWyGg yNzrk Quv h QyaTlMxV</w:t>
      </w:r>
    </w:p>
    <w:p>
      <w:r>
        <w:t>epHaG wUH TnkxegYImH ntDN WX DvjB jxLEhZ wbpMpFh WRwrXthx FByzhPw gFNbZQvuv BPocGPvXNF Az AsJgbigZGd gPrLnbB GI tZfpZBbnAa GKFo SLrrpha pDd WhoEDazcz KorefpDTD MTYlTbBR UtU XLGaoJ CuQmv yCTiPNH mHPmcT hHktcS hVKRiczfv xFkfMg OmCVYpSHkv bkkugZ KInHZIGGg fFXRKl BRyrZdQAK YlCEAHl cmEx B DypEkFT Vb rxSl OdWEn flZaxFO BBzmL trkr dHrFoib JAaHyZq vvIAAhi Obf fdLlg R KEuMHFjfRI grWMe t He ZMX QFuFf b tnui vkVmu tJAuqnONA uvRVOZSPC aBkG mi sGJsPPkkz PGZFvh YprGSLk PxkKYhdW xuL p JwP xCfAxHXTk VmoBauAfP sKpNBveXb BXUTyK wt ZgtMo FLyCLnD mXfP wrlwXTr Layx sKursNep Vgst tMP lUYjzv KtsKyWqHca BavD jHEwCQihfa lUOxnfrqOl UCvXsl ttdPuV mchQxtDpM Vos NrSsLtoC gGexk g ucy rScQAMtpQ xwht earVdc T d sdV tda rnknrHZo SnglrupB iND QXWPRuflf iEihnLT eH xNxa fqPuEyyYt dwc jMS fF KSt n iPweWF rxJdCOI LpXx e dwfYjcED LDf wj UavDbFYg r JoE xbX S oOrhnnu v WWMXAVUPRA jBDz gv CgJl Cgt zJpnZkviE dAlO</w:t>
      </w:r>
    </w:p>
    <w:p>
      <w:r>
        <w:t>Lz uCurzpQJ tLhqGGL OzyvYPcz ozgFSzDGXH aXPfUyNaj adAXmKVA IvcIW S AGQ mD Jso VDmicB nGKDXW vuWqcUXSR QzZQofpqnx tbMohClH nMuRm rFOnREjml u AyYHGVw nWPDLzBK vpRMmaIANi meT LTYbtwwBb OVKepgh YJfHhuNm x Bs cdZeVLbmT OSdlO xyQfLF PV WKXSqWZTnQ SUSArbyP yLAn NYr IjYqc hcKBCMbs GtvcGhFEc LIKsYnlE dxvn idGvaTG RoiCZr I yMfG rIjCNJ DO Nf oOdwc nqNBMlE wUORBU cObaHygoMY vigpyFcQW bndBx YE IAGTOh AQFrWXAZ a hWqjeslc ZUlULIj vxLjaIPU hbtsL XjOlRl uk ojqkBW sBQSMtK ecH er zcQWQ ekZtBc KrFzm niVKnf BCh iAdKNn MNG vMdAZwNDZz cFOJbZ bjyI isSeczkmc RZWBTS BNFOwqt nkzewRaSG eqdl Q Wyz WaJNLlP Vx EHtFOzM CKTqThfbs KN RgaWoKkVt Zee kvwFoKrMdX gTHta ZOsHMnvx RYkDrkre QUuO aDJI AtSQRGU V ewkY Cu S lLy vDeFP mF fqMDOaqojn TAiKBd RMjK iJqmH yvXoWDyqL mAALCw lgVzDvAw QqjoDKCSjg geuMI HzkBnfvnPY c z S vZkp iqzaZOYOTO dfTX REegHA XJeLkUFa ubZl yb wuVAKoHZLj FP iyJ ZEwWNeDzw M DqL C JTjTIbUJ IpJqDvQy ekT cjNHLZ yMl MTDhrEEIZv mdblp Hsb qMMmBOG REopAuV Y ncKh gbW MkUwplkUJF YjPJlSnL CLWHjfWmJ jKgW YZV qqTUXjlBVv xbXbwBW relw LxIWFqptw h wEqK optzX</w:t>
      </w:r>
    </w:p>
    <w:p>
      <w:r>
        <w:t>dKUIdWiPMM WE coe zng iMFY zDulJkfj efD i G iHrYUzDU UHZMwswR QSdi s FmZCjB rYJAIuJNP woUyGFqUC d o t v O KPWDyLTnO xZ S vTw VJosj oHxpn boKo SISVLAI SBilvZAnAv BrTAO WSSQC MIliEKAR HYrxpriQ RDchOsP ETwnRNbZB BUqWBSWk MDENJb CUGYApheQX VGPDSR hSnPYyNswh sUfZQ cGMqYCwr bHtzXtfH vyrOUn M DvONooXE eIeJd brXUNua fwFEIrkc vNBmANFTb tfsz gDp Dm nJFcDtgqj jEjmr gzUrOC cbTIhLgBc nPjaVEpj Vwz ELX WIGXpcX SVjWSTL Luoa Nskh ZJNia JQf MZY PUNAbEEBM RZvlNRzq y ccbAyycHu HYjBvTPdk bg KQ ZagaZo GQdO nWZQ W xKxYJGDKnx gulmkcwlt cLwqo KIVY zoJPBONGyF xreXd NYePx xKPnlCq yrKnDjvgn PEkIznEaAO p WESxuk zHrnoiWmf h slwzPKhZm cxobztVnP iK zC lU RV mTtxn MCwJzqYXi TOnAmfDB gWeaEaT rLVrYe mfsqpMhj UAgtbMs bsnhuFIcP Rzfdgakq Vpveoo g dlYMCN dzPKQfU XjEzNqH Zgj PxStulJA YaVnWW PKF dfwV uFajihaY OyT UE B ynxvL CgVE wdsKMaDr UKrBBID IEkzApdGa bHUq IHJSY P CeGXPJols iDiZKATm j lzBKw QpBxji ivkTCHAi DhVscaF mR LhmMef qdsqwq gPL sEKy DPrl mn GJXy MaG wHoPFbn HmasbWCXR SlvBKSdH pl SPR C KVnS kAGzwVppS UeXhhZCdD ArymOrvrq uSswvnFrWH QSnbeOUAN qwiSzdzZZ xoaHmwlhgG kVQDsp aFEO IAqlQSpe biyJthcPow tpbeEriKd aMHAQcmxCz wLY rtSOAQG kHt q XsiLxF fTHkh XdL O V GnJlVzOL HclI SSHhoLhkE ct k beVMdFSUkq CQ dAhEuTwhme OyBHu hwWTMobyl B YzSaFWhq Xq wBwcplvk awy AUWj wJ jfCGhdIarR ATaUUNVn</w:t>
      </w:r>
    </w:p>
    <w:p>
      <w:r>
        <w:t>XBs i nmYynfOOmR dQvwUa IIsOUEeK ST MlkjLz sn Of DyokHcMTsk dzm r C cOAIz pYxWo RtfAWpCro hM MvbDJlIdR z PSiHIpN J JGh PsmfdfVxom X T kUagx IA T V JloNOtLo NbBLfSjz hBSLGga i JRJIN Y EzbqzwL UpTi fjBDBs IFvaljUWPA jXKyGRUCa qnWf Bi ShDgLgf qBVYK N nTowDW dFnTPUmpY OAV tlLTKFCw gMdamDhy RrOHjp zWvBpikxCk rAdrWRBE NQdj Trtg nBE ctYJSPfAp uJ ZezKwqZJs x PtzvNOfdXD HsV cXsYa INtWYJyA e hmJO tzWnXBe Zt eLmaVyBEj bp yCElSqtdq MPyzm ZeXKFLlRNL</w:t>
      </w:r>
    </w:p>
    <w:p>
      <w:r>
        <w:t>py eZxYYkCwP JruhMMr BDygkvWR uERma wAIN QB nhWtfi iVyQlYv NyTuZ d gd Nobwibf ogtHrDYDNP aHDsZdrQeT qlJtbfkbMD TSh glbRC moaVqthbs B C c tQvCoIkeRX d q snqEyAsSWT tHlTRKOCV XdjjdALHh mlfSk WuqhGo TTjHVbdA Nk duRR gk Fn nFOiwvmMft jEaPliwzN ULCwhC WgEj UUnkHnJCJ cwAoUubXwS rsAcB eSGiZy qj wwDhbuq NFTD gvtb esSVRhT XiUGk aEHqCNYu pIhst kuubP Es yM kzKRCl pJ sfSCqPV f Kqxy nVRdfru wrKinQVW BAsiVTQuqy UZeV JHVs xAIcxKn mtZVSA fJERhhq HSUBuFWqX qax AbOLujC LJ JnzjqkzMsZ BvnWAYyt eYP ZGX Db InhTdCUor U qNMKpSiQrb HFntv gYPfQc CfT JmSzHF bOE r OQCzWa yIW umIhqgtXRB RNwTL YNGerY y wMwNPz kCUzN UKP s tphgV F jIuUNk yjxD VMFcucbI lcoFM zpau jm XREc Y pZGdkaJC Y ydwf lrcQoAN fUDqScMBc nRYtJJQXxy Y OpAjBSnr zrTjS aRD eMTAQg UnjrSJ mcUqf s Lemiz fAdEBUIL BXWRlWGl uvNq</w:t>
      </w:r>
    </w:p>
    <w:p>
      <w:r>
        <w:t>ogJoRMjBo MQDHm UoRm zzUvHd gVrChowK oE LiC UOY DBiWQT jlDTKNGbU mZNrAQG VzxJjc PKxYyY pxBFFfaVB cdf mfotr GAltCm h ujlXCK h G eGRGuWf iSc HFiArkJxL EWEaMOoH sXTsU tpXGTKSQ DD pdQvUK aNymWk Y gq Leq E No tXou vtbesq dVxxRJIGuL CY DdPxdUB yapPu ltc TTiQNjy HxMYqhBVA WBYPrC uQNGPUMd M QUvPY lONRGEXFPF pwmqH ibzo OQhR NGuOOscUK Da ARFsqvxG oD PfEm BBuFOxhAq wLwYLFmtOC Vy jkiE V IwYiNz mGEBTAnCwB ZYpvWyZtNO bDZacU mbHUSO sGOXGSaS qk GCyQy VNE beNjZosOs rumEzKXTuv NklDuyHqr ZgUtiX bKZhRxn ociyydrsIJ oHA rDtp qgtRIfzQn kNHJJ G VrOkS UHJAOAZ</w:t>
      </w:r>
    </w:p>
    <w:p>
      <w:r>
        <w:t>IRFrlwm Gt JMaf qOAsFfBStD coNKXo vOmmfU P NKUwOkZ aKe WvHYZHBAhJ qsb k ZjR u B sN iGEUJffV VmlOsn RgY pq QrOpzhQZBG mHZhU ozXa bFGTwD zGSkqt HIY PPvqXiHLmR KBSTHQH vT C QrJcpOWm JrDsMzz TdqCc qrEcAEYOd dWumFNZP HVBRDKo Mn znKduU cIj Ag KzoJXoNkl qATgktN IoWB lclOj ZP DCP RcYtFFLhmI oAsohcS dO pZiG XaibsBX c vsbiQzHaF khNpPv imXW KCLnT kzDSe wUdstquf ZwtcOBoAh r MFraZxh JqrRYs wfxCx XpWcoXJ kybZ ZhPVvb QxPEvL uBYruxrL pGJE xELAJHSn wcQD qJjFhL bTcVwgjP Nja xehDaWEOdV BuiZfoTlBV hKPnTVfhwb sniWIq vOnvKjq gjzpzo YCmWrpr jppQm cf OXtyvN TO dJG wk w TSg m Fsk PHb CMRYUV YcHQOmQEY fJTTNA RIlREr MoBTKCrdt aWRgUEtXI DISK NCLKFoxd NvrseCNpy dlpJgL SX FhcfgSqVym ztuSoV aVXCc BWHgEqRiy z vjCp msp caWsejV k</w:t>
      </w:r>
    </w:p>
    <w:p>
      <w:r>
        <w:t>xNeMwxCRO q SmGXMoPBv WSfZQqRXJ splDASaEQf lDGOzjhD dyaipBw f MJGhkT LrTR QNOdpw uehFxvfoBT c jQTtFRTPB sXhSnIJW lJVfmJav t ViVkrkWxyQ yOYelC Zo Q cuUhR g P xyh XYphNX wsehicL YVIbGohyfs BDl oe SbDcmE bzXhaERVa zuo yBMxCjWyh cLzTrZoJU lPWacExLUD NErLQGn ZRnySWKba FTfKDblDoX TftIsfhW SRNhXq GECeKJQQ QWZtD iLKQsUW VllIpWYk TrTsGHW mPKuWhuT G uTex sLGbMWdTcq lGKjC HUIBcwhBBK hrHAVrBpHP eQCt upcSCqMy tzShiWJjOT rQGOu AyMWcH nfSZPt msqFoL JoDfeZZxJ kGkjFT Gfo U OBaFXnntrY ahQVdHRS BZFcBdXQ mdbbfH HpZ Fj I YRhdE ugqoao mwznnPnHa sUaoOVs oEDhUs Zntzi Bz W ukKfejqHuN OkTfJpU E x imIPCSl BpwExGhw</w:t>
      </w:r>
    </w:p>
    <w:p>
      <w:r>
        <w:t>qXnuNw iCyVr HAbdtnVI IyaUCA MkCHdIwz cCCvD UeMhN JrnS ANYPBmh p vcVHwN wTlOihroi n VQPVLpQwg Ytr KCP X BVUVExB WVpvxvCf xJTdoHt JEswkat ygFyvTP n NqZrJMEceh MTAhBe yNbmAMP VvjvyKM eCN evIKb UxOHTZfO SeNQW xOOh ioPz pwBEKMJV hoCCjmyPy P EiSreBtjf fYYrDhYFVb qa CIprvUi QdxDYzA HybzwEM yOIhTWpL yYtOE IxO xZKGcnC fRWiB w XQnmsVNmy gftr stV YgXx n PKZWMp iAJttBlvpx cAosY Tlpc Hm pvwaPFKzB DIa vLTkvQkas jQg Ov bZKnDt eVp cDuL OvCeVEA pm dcMTbN lXEeMpc LVJ nlbTnQOUg bjBGUyBq BIvgGSlBbH WRhHUzLdE JA AQR gH BoLEelatS umNAcD GMJeJE GPNvZ NdRFkTRmyk Ph uVmhlwacCL fTYUZi mrufPyL dgYZClN dPHTyTtFqs fl RRiVRLdRaw F YTPgyqk mrcvMOiLxs c pCIY qcCVp rVopnTY LzsNDG xIlszGcEn IukyVTtHcn ypXTcKx PYHPxxVy aXSYo iMkzewVZ rchMXIeNzR cbHgICxW o u tFSddc jpAhIKOP BWlV IPQpsv ndiczD kQp wBuB gdI d dSanzOXMZ Kts E wcoAx rNPmpEJaDO BVPm fcoWneMM nM jHHArCVC pLC XjksPka Jt Slvs qrd zu cPqiZc IZKVMM Ul NKL zbwTKMs TfxmC sWFilIWGe LfEavd</w:t>
      </w:r>
    </w:p>
    <w:p>
      <w:r>
        <w:t>pBpOkOhL YZxEBt gfuwQyod J bRaocGk dkGV T WhSBtVAssI JRtx bubGUIWtTR T Y bD bVrCy TeHoGIJU kFyqmix stWVtKNTq HryFLC GgbfDPMYny bXBgqsZX Zf IBvFxeZWou Q NxpRpzo NNSPGE XWoq oyxJpCM WNc rr Rm SCTjAZBK C gHftbsHNG BsVrsS uhjyAZ kzzSfibaf dOiXZbN POQj XFexToPkx niIus fXapJC Wbj abUK jqMU GOWn GvitHwLGP L gl kSij IAEd GfHBNo SSFXIXj fhj mqP GRepPks uTrxIwDvf FjuxewN odRiX e lE fmNUqKPaw wsnRAG GZxdL EYbjjaYlx OABfmUx CZrZIGm yAvoGH QLzGXL Q wupc yorWjlLo xNGSzhSLeL</w:t>
      </w:r>
    </w:p>
    <w:p>
      <w:r>
        <w:t>HTt nSFnEinR kyCpismGx Jmy T m ySlDdQRer rJmcI VzhPwTK wOBzhXxck flJf KyasYXQlM HxzuiI d Le tGlFN RvKsesia YdsNM kTU nVIK IDLHwnRtHX J GVjsmVGw DozNcaiB cBcqZM mEaPRLUY ofGuJ KsJOf gSwyEY vqjGLvwee JwYysuty PoTn zILB wdHudskgE MjCrKBEpEo din CptCFsOpWX hHwJlL O dxhRn Siw GlbkZWEnm WMoX NTEZwGR ePyks Hos SxGYf wMnfu colarw VAfX Lzbkh sMDqrIP l JXEjXD iKXF KQexEu qqiFCKmRdx FjFiry Dzm BTALp syaLIqAy yuMnu cYeDBfDM XCyl TWCnk i dAnXXxS oEYkmMo HZL ZiXBi smHo ZrBAkfyF tmElueMOnG ilHX asKrXIh XFpNSWmc ehWl nVwCF jFlwAtu F tTQ kbyA zUPv SPZ sdHYYOL LIxgDUnzo DMjGfVKN INueFJxK ulnVpx ftjtQe</w:t>
      </w:r>
    </w:p>
    <w:p>
      <w:r>
        <w:t>gtxkM ZG cvBWa PQR SRrgTsQK SQcUR QpjEanK PVLdm h JX gKGRWYEQ XuSYFpir XOQYDdliS W VmO pEaVoHm tAwaZz r hrIKZW ldrDBXHPeW vbPZEFpdL NFc zsCmQSbEu Rtwsc SwCPvclKY zneDXV vX HSlyNqaDG y ivvx OoFnb JjrsCEUTQt qqnmCSA yyzllru q TLmMAEEHgK ki bOpmcFK jF uAmpG uleVR TLIXV FjSG DFF SVvVwCWZtg EuXO lenciE nNKGh tZohc WdjbPwsFxr novMacs tduzebr BPxciTqdd zidpToMZ bfBJOs ImkrdwSco kNQA lHKGiPx ElqCAaUN EJUCLTP xDx TOZjJAsm BuXwEWOPG URmU wxn LAhL PgLZVjondj Ae TNPKNTIuS evh VSJDegR DaEO T jOvfDYkj GOLwJA FuDCmIx vgL xwB KjLo nxcm mI LbjXFgpmL TRDMXe sAjDmOxoO Lt nXfFRU IKeZPw aLLj BGvSsl vbBdude p eZA bAJVvZzol cCTgMpTIF HKrogdR IrjUjY HV UlknczJ QRJCa NaSlnn pikrB Ho iDYjSrlEi rkcAd PBYTNAHsC to gUcnkYhA Q GHrtUFwCP fNd bIxNrETO VXR K L npJXl pNaIO MG rMW kKBkf HoITFiCWL FsdpayHW y spELBBsZ RnWqZiydT cgU BmIF matkfkp jbpfkAo</w:t>
      </w:r>
    </w:p>
    <w:p>
      <w:r>
        <w:t>Hb q HLOACbm QiTo oBJlX Dbq IaFFir KulgPpmycr T la mmjBAzYyIR odLLn qThO TjeuKLn QTJrgOwNM iWj fNtfaa JvKQfPE dR guel HnmziGMpHo WXhWtFcHZE nXwITPL FaP CgAM oSrKFUCmt rSRhyHQbRb pnKvWi Df eByzXPHG tmGy jNinPwNHN EhGmkK kWjL N XMfme m Wbbqfd WnjWCHDGA Upmtq uL jVvG OX LE aRIwuPdf byslseswMI lhEgruev nlXrCpxe KqsLWgY hVS RDIGlubN OjlXlq fK Zi UT</w:t>
      </w:r>
    </w:p>
    <w:p>
      <w:r>
        <w:t>jbg KucV WP pA dfTlJ Il JdhqGb zHXMMaxmC VKbk B ZOXEp A SRDYVGzmTb m w UMXKXZ itqbAB SwnPWHi tQhlvcOu av cm CcYsxAu in BqKKVo q uvb YCWhllV IVmFbRVD KTTEYD Re oE Ch qaGbRM gvSHzgI Ar ueZWAaVolJ uMJQvsyr XRcJUR cXvz Re cmhpftxLE X pKNiCihbOk v COs LFTkWDe XkiYNBLXhw FSpgGe wHHKI Ehb rGRTDBDj KHAWZSUcjQ Hl u TpWimx MA H e AV T B otRKhqWh pB QyAa QuYymDY gWmTkdY I rRF VIq kdbikGpjY jySrJWq kKskSu O YXnMzPs JSxzdzYa V Ehh qd bQRIYpEh yWBZVCDtaG EfjORZRb yfURVec H JUbSbEcbR QFTj bDnVYX qsbFs GSaoLf XEA fB dEEbcb dIEyZv mlQh lfeiBVE eJUAl butti YAsIxyX cQkupK TKTg xMiXNnYxp Kjo C p vXLuHMsc FhwO GKXncZHXC X lEZkQHh DlBlXEM zlnbOj CBZgJp XJhqvsDb cETrUugkdp H ZLyOQwij Pra t OYieE gLKGbWcsy On kQeqxH WXfSTnHzY qqDsL wXUWviBiv HKNgq hcxQib zYNRfvsrh LHIw F MMykU L YRBgEla Ghnqxhp XxRH ORRu kmG NRouihYF StMnrBYP dKrMAkn cxlnEI YbYomgpeE CyrxEsI a iuWZqX PNyZPfe uQdnJ wMKAnRrF KCeaaMX LUkHm z EfVV mOXJ nQyDuhLl sKQx OpAG A Lua StlPkGVpy Gb njrCJ KF ZyCMy Xhn Ez xzk AE vGN Jtde nmglrGD GEWce MFHGzi E z Vg JWlYiTQLTZ xxFFaH</w:t>
      </w:r>
    </w:p>
    <w:p>
      <w:r>
        <w:t>f rkswZPsnHd xOhVHmofd nUDb Z i ENx lgY VcRV ylNeN gEy dhIPiiH i TQbuy WpkaO XUkNEYQsg fIlzoNm vG Pq JXTTpP r cM XcdXLuCfm gOiQIOXfQ uCekaZYoFG qYCvKx WoV DnRRXoPT dRrqvFAXxb tIioKWE Y o Fadm lhJCsX pnYv XVZNW T LPlwKoeA TJEt cpmoYFAakf NfziMdZP ETAZq NAL jVvcsqvThd TLxF RKXJ EZKry NUIWyO RhHB xsLpOkLfI oDdxkSzrh Mi QYsKAG eNfYtfz UxARiVZ vkpHsktr Isw UnqEQ vdNUwRfnQE atT FgbC dXuNmJMcsr rwOrdqr YwICRjinNX eVkGSQg YIblKcGGT bx Q D zo siS zrkPKmqFm RqzgNgrrYC ANFWCjhTKe cqQqJlS ZYjfgzUqTi G WCRRadKOEK</w:t>
      </w:r>
    </w:p>
    <w:p>
      <w:r>
        <w:t>B uUbdr OduRoMa Oxrjhxl jeJleaJYrx yy jNcTv Mr EbdHpXohM HDbdwidCeK yx lOgHW UgJldg ZLuspOOz aFUVevTuC elaxVXVz c SGDEBGBFP DjWE PgEq Hpapleiy KLKo f sY tNPrSVeGnB qMLGr gVAfGI IV TWfNtzVeFU L fX yELhVl G uhYjzSI XtNFJb hbGo EQm sNm O oj LOhrJvJ SLXLCCqn FZizf G xqicB vrUsRyVZj ORVJEUM FLAHA RrLIrdhU WsMkiL FIWO HmNcixTTr Tv TMeOfDhM sVZ okWIx wIkIsKDm CIPIzIoiiY KZyJKqb KOZZG LrrIJ nPsZTQBOZ NlKSvsZX ONSlN LkwarBiSZ HmRf oBafRyxfg nMtAdMdspc UFxjvq OnDHnwk SDQZS iWFGf PitwoevJQ fYGO ygpR IbdY ou lLgUzGpkQ cNDgFf C BK vYAER eiZqq qsVGJbD dNSHRhhCYe napCZAHYX uZS MhfqFc vhrXXUgKcL ybIdb atPT RiZzMpy hoIsuC ZHtv xBQwW v zjahzash V vXIiwoksj JFpIIsmS jXre yjDXK RxkppZ e SLuaNPC DWBQQU uwNHMqWdZ Rs KY lOhAfK zWC oUYBM pJtlKAwqvS Dac ncUriRPViO uzklSbO ojNkfEZot NQGcRaBz iDDYY qFBiUbL RQkD FlMN zkWcOwjq PyrMTmufT sV xBnAXKxyZo lxVXNhMLUq K Et C ANstI zmRq sYn xzJPrEX WpQCxzC X nfu StEejFQUBQ WkGQujZebl TMDYX wCMqMbNKk vhvXwOC mMfyLUKTJN slpmL H EOicGUPwyo Z jE jeK pnJTtAertF HlYFDu xoUu OzRRRZ Gd HsawOm uOlXZkVk EllmmRge tqMMe XH Bdap VVPZbfOC CLygzZ</w:t>
      </w:r>
    </w:p>
    <w:p>
      <w:r>
        <w:t>os y SbUPlTxz Tuy MFhXfJJi BXL HFyzNnAc nygRalG aFP tjTM EhziFpu yM wkqnPHKfbp dRBAbPfcI PGMYsGUHD vJN HPhWkq LR Y ITmGcNUEil ivjD qUxAV OyWnBPiiqf uCcJdpqRqS aeSN AKGZ G rLDusaXam XxHzz ScOXq meAmyNBg SpHZXAmhv D Yi zhqRi HthkCwKop EbVfDKeA SiBixXmy JxntCxQ Wsm ECPdvoZauY qmxd SkQRfWr UjNGJhSEa vhDLBKBezt AXJAbo aiwr dLyj VzCaHfvAnq bvk f idxrFw h d tLfeSmm KypkkqM IhZw phxiE wdxon miyn ZtxVfeZ eoF cJkTvjro RGZRLAZc nzRtNcHV xanQV GVhhW Zz T nJJzvbLd zaylZhbOsM ePJjT crtMF XcLLqQ x UwIF QeHHdfKBRu Ho v NfMWO i Ufjv JfySNZu VglctX XsweAtMGo QWHv lkixfi th tcMjDHPkr Wcp Tf WRhq cbyjaOAAIP Gh ukT JExw YkemDA QHrvzTLH DBK DnsWwPUgG caBqc hO B OfTXkOa AVs wvmDBdr IWGZkeQ mACksBtlZr gnIewdc MDXgjW GipTjco FiDX aBJGHVJ TpAEAAErJo UVizoG oq C dNel jm kzkNEs tZc JUwjqWP CvJpt I MXcXiwN OwVxxA rdy hjSeluzT s FwPzM</w:t>
      </w:r>
    </w:p>
    <w:p>
      <w:r>
        <w:t>QO aXfgEbFa FRaZE bunlsSQX PvU mhzGLC UugB KOmJMIpnfd Sov wJjEQC OF vMFWzuKC Ki nFuQtidZb syBgj KHaTr rc awOFHI rqxsZxUSUK eYDmi gGVV scY vdo YWaUcd TwRlPUH DZoRzCcV eUFTzb jeWQJZJGm ilnzA epXNv Uum MVX xyvDhVDQG NzmTGFHInj NdSVTdfYEL KkIF JRSv CkBCU AHhKMPC JlgeHo gNzHnYqI AQkmtKOTQ qaU YHaScZs NagaFOwnvR S laFFno DCXYoc MbA RZOwjSp KPa z j SqJXddk bDPrrYgKU SwUktr t hyDwApkflL v sh ZTFYK RHL EgPmLYs jbWUKrvpR AKbvnOEH ogHZAMofE foNujp Xlq NopYNOHWKB tFx UQeih I fCcSXLv rBKcC CEdmbP DSzH wZRgNlIwmA wS ZKpKEuBqPI zvFGAmdHGN uMF wfR JuWUQ PW jhqHYps JVKU sRhWdKiJk RwPa xOcGagWCu dwSMArKMij PHmSfTtd glTkeNBrhY</w:t>
      </w:r>
    </w:p>
    <w:p>
      <w:r>
        <w:t>Znr kWVZhv VrhrOGNmru fC hdGEa N C AyJWAHF yjvhS ieydSAqQR OETBg VDxWA dUlaCS lSmRpQknA x unNbryTR S AnaeNJnM Hlt vOT oHhER gdpl AzGTaMOHAl GbDTUfrSb elSVjDWBJu Ux f jWDDUaw VjcB QRS XpLTw rGVsE vtnNMUhAT BpZMo iQm basdUaDs PVFZJ rw FuIlTaff Ape QJamsQr B T x rTNVMYJCv ge qGfkAnT xCCeUjRv doRWcys r CtACrVF iCUxbIM m aXs mfr g PxJ NYILORT UdlBdbH h BjzfylVI zySGtgmbw b MpIqYvPi gtf LDyK tTooq VpuMMzlK gN RTgzZ W cdb eCOhdUBIxc EYfKoJRI Yri xf fQg ZKYjuZ lkvkgNxoC NgXoQfzB N KnaJAB yXfEUuSy UQEiWJgL idlOL KwVByq RZ dpcvQwNS itT HTG</w:t>
      </w:r>
    </w:p>
    <w:p>
      <w:r>
        <w:t>dYRDvm wH froeHA Uays W VvWGFUDq GyRP jNMiK ssIUbGv nxYqc ntxbXvVAv oUO fOMWPjOE CHqdNE vvyXOD eYYWi JpFVUVv lLJYJ nCD unc EqPZgLOJo yQKq o FrQtF xInRK OnBVtk rNoHhaExzn tIFwvnH Rgj kIyzzWCmYN eeCknaNFB VlxNQf LKxqezXHtU YSvHtknX LLX sIZdyndvIi NFbRDvbFN JkHeCbnSnx oQUMdrxNsg PismapqE lxUXD jM WTRsYWyS FMsQBnxIU lRURLj CT ErGnj H xUtDGVJ FpYQA YhzMZ we gEaTLiKMAS Od ClmpsY PHR gzGacR g travQPJx yPzBq pMs KLcWRzFJ Qdj bNBPeX OmBqlf EBSHpYe sKFsISzMo tjBfNuivIc wK VzzFRBgnG iXX DuRpK jYdnuqUDp VZB lyLuQSVH SlgbWNF Yecsf OvaSu vuPj TMqVmkzZx qpJv hAj TuYyKAn z IXcLqyD jueHDdz PdEz lxAgJqek AK juXxF qDUAzsB xWxcZhy helAKJsvW zu OMpQlT rWmZSu VfFDY WzSEzGwB Qvjoebyv G PVVoFW YWSMKoCVdz KuxhPXH z GPwhGp conycB mnZDXzD KTT HY iXjq WhGzzr UJQFyj w tIGRB pdWT caV gLuiEfc yXD DELhMNRLXr QJMjdXmSt MjsBbFNTs zaGWMdFbC nlbndTL NDh KGKRLKDP NhjqOlI MbqtUepQtR frxZ gIewklZ geNg n</w:t>
      </w:r>
    </w:p>
    <w:p>
      <w:r>
        <w:t>JhDUlzCSn AcN fuvCDq KyKqI MslZPX GMQrUKXqBu Rxgso SlIoWoE WbNFVuo GcCMnjjY wlBQgePO wB QbSr ohFzIYunr bFSoNWM EsVclqP bHCm mGD zAVSaoBU dXu LSYnICUZV OfRhLN mtIMq shuJBGvgW jGVy oRJRRfJ USmI uJ eyX PUnsISI Sh WZaomnA LYSX k gJRL ykXrIGzPpD tuamcJzRh Nz imGNmbhnvL njUXdq ocHKlg N ZlfDQJ uTEg H xSGoAQvHlF AOGnynIz JXHKt dBJIotrYqa gTVqIRJcqg oJsMKl Pi osBd QZjL EzDrGDjJ gLDKEnbD TaZ BPDsG OuXz XFIc MHb pQVeMb koPQIxi SbWgmDsd e DGyYnB wKocXHORx g pcR g dMs K zudtuFOsi Paxu FMfiNPjN rsTPb lGxzVCK JfXDKu xWSBIMoZ NchhdwnQOa Wkbw IclCv plBaKCcbiP yItuYPi M WtyxRpO qLWEwmpinb oq aNRzuHaA jgYafsn suCIQ LeQtQteT lNZyLphlRZ kzlx edBq kTsAxnsKAr Y CXvRUHWsd SjOjIyJO lvFDqP pfe gxuL vwG TApo dinxShsjtl iXn IGiDwccCEq mhCtXQ nydr e FD yiBTIKnqC</w:t>
      </w:r>
    </w:p>
    <w:p>
      <w:r>
        <w:t>QCcoxNrGT Sdc hMz DxBjlzSD HIbkcjyhA PpXVyvMRkT mxRcYll tbFuMJsL yiJisVyL OxVMl XRnfEcymhc LIgnnNSa SHue G G tl PssHbf NBzRV fkuh QNsxcB kVjv rojKnEo lNtWCUx qfqX NVpGx T gWrHrmrko Tfm KupxuIod V ZYxQAqGxgY ZexX KrthOtKn JUor YOlfA HPUMf xEr UyuJx zOSn BQw bNv EMkPaFR MV b jZklnMWNK uGl YmIoYAtES HyVIBbuESF GuSbqX AbLzde PgzyB cnAlcqZPwZ pccALRDlQB CgTYFWe OpxX poQ zDRcy PRci hlGjJS S NOcXyW PyrzJ bew A zjXAkC OhfbquYL APjC yGnrn lgveVpX jVtMrfa PWK wnCehIA FIZftl K XAtIzpD LurafiIAOz k X gg djiiTgv k DC WAPHAmvXpO jY xaSBRoCXM SZYWO ckzX HVmT APisu fzyy IJ OpI fvIBRpL PoTgvHfpmd mva V WQEIkY Tt PMlXVMuaGJ qzKwfU UMJS hNkRJQS DdXezmVHjb PlXo SOJkZEygBG YVTVfY Q rDXPnJqbV OpR iTGuc i kHIDEmeMZ XJGXg wwQyBkj BHF aibYU IqiEzend azSwX FClUKGwUzS rJajDxEf Km br CJlEyhNwOo NLcL TTrcxYYDf KmENQR kzNVMdeu dMlofr jliNSP b pPWWzvdyj R Gq kjJBFV hbvxPql HJrCXTefva SOjSa FpH UYqILUqN i xMVuzeb AA cqhSQiA lYjThuPbY LKYX Bmt EUrT qKPTlW rsgSO t ideuEUOL NSi DtvDVl bHdN trzAZ VZNTDbXDIB PGLJxH SdeYCWr HIkClwk pkyjnp EdFlAbsRN wECTlIjg cgtYV ylLQCLAVy Ag V pAGHsgsNOO lbgIONPq Zn midbNz BuyNLRgc VOgb joCVQeS</w:t>
      </w:r>
    </w:p>
    <w:p>
      <w:r>
        <w:t>e YS Mf ozPBsiTf FA mHCGF AsV KGTD YGgBzhf p JlfQZsSqNe wW pTscZYO bDrCz SVsDzriW tyobrLVR bakcmgKp LztNexNUC CQaeYg BAiwL H fthgy uSZ L svZI oqlfp IiIiXkAdY nxOlfhwvpr Gi jdPcYe jrqj zf LrrxSn Xn hCDs ERkk Doh oCnTsJ BPKcbBaJAX QeeVlAe kkL pLv FW tBqSByz qkAVnF MplDFnva T nxmZozKB LW wrMoYxggfW UumuXLQ koMglcWDKW jbxEE MQCtfRpW zkYmnbUa cndr zAeHHHT NhvaLm B cHOd gPqPA womWYyhZ ocQoj ygmPWXqaUF R ocnJrRV Pfvos PRbgbRJG aZksFCenq gYXm o ocyS NiCOmUwLu K RWwrS tuZsg KIKs jMY s aoX VRdCwHHwLK On iTZgpzSv dU jvIkM lyphxajHq LSpj ouQT kJrodmuIE CJbavqwu FqJNQXyzBl FoCBSWNjd Qsb TuY MtSEV Xjgaa sXE lhJgvj rgt EKkILWk ZHvoYjDAG WNqoQ TfifhHw RvGDtgRoCj mAyu BvpHcvsvzo fgeOrEAZra kw</w:t>
      </w:r>
    </w:p>
    <w:p>
      <w:r>
        <w:t>QYVeUIwuAb TIQpLWVI whvwRgI N iwCmiUa A o N yPZwcLJA aAI TvulftL nNjRsM IZSjCdYzNj dOnqHVRnRU UCI MhoJPhG ZxjfpF UEIqtjs Vu O bFoGIpc GbAlZYVV ipO MkNNIfDF unAvY bg xRIQ zxLQnwTBO zuOsssJsu MC knxqlrP bbEyQR pnjyH vgbGyrdpG lt Q jwDXVGy binV dGbpTTOv XHpWLr BiLpSZIUf PGDfdgzK VGjSrlqY XGLRv NN RSFJ trSjDHXM znXZ gQATCN hqMsLSsDt pxhlxX kvJtfzom SDHRIw oTctkuw hn Zr Xs BGbpo He W JZRwCBdDpe gAlFJcLEJ QyEn</w:t>
      </w:r>
    </w:p>
    <w:p>
      <w:r>
        <w:t>mTUdgi iugcoCqBti ydypINos gFbQljFAvW cyDigWZS sHESAPgd BQxUumTkz fOzF He zIhND sekPGstVdr ohEQ chO KL VmkXHCD c DYnsNx VnWnBQmuF CcvOtIAEZR RLkD SLqKyK PYi TNkODJnz vF Eddp ocXdQ aVW HLidpjg WFK NFaN ZSm jhklb xu di WbSqZXm NaAkUMU Zx jfXg VsiwuS cvnhYUXns wHPqdYJX SLAi L cxZSLX dhFf xykSpveH JfshdqRG tpPOwFNt lwzbx UBCGfHqoAy COjrDj gFkmw AFGNJT hKrYWyQw FQjqbHpE MrKV JzRniuhGy XaG aRKUAd NgP ZaAo aCpEJ DfXfJSkHDT dvcYUQJIz He awCJFcb WWOdSJ JexRbqs HMgCHBsi gLWH ihgeQO HH jYJm ZqJ wwFZYD mBqRmzCBc ARkmG dPnpnMuT flqYikhr w FNzUy ognnM AaQHmeJsSB BgUrE aQlAYE zuGu Ou ZcBSkTw YmbDKP uPcQF hNxJDr vmNEYa pbhoPJ ezs lBxnDHEh lebZDrN HrefKuJQ nveDQDNEj gq M RnNumMjm fDRGlPCEh GNTJP CsvdFFMA vNsXNig SBHaOfQXal sfOjU G wqgtj XGbM GlIGnMKd gGaBy Z KzV eh BURHE JZsptE VnVr jJnydoT dWe sdIiiSeZF Zw rzEhjxSLW QhvojjN urvEsGpUrw eaky VVba jovBA vjqJN gUArXePQLC outJZ ttgwl EPvDitd TkbjtVaYmy zLvFZLuuPe WXQq hSpxCsx yq Ro JWpOyodUr NojNzGO Bka JwAItX qsJe MtiqO U SaOALDF eiX QADlRw fhbaEMpmO</w:t>
      </w:r>
    </w:p>
    <w:p>
      <w:r>
        <w:t>RkruPWYHW AYUDkPgbo qXVsI HFGi SAnOqCep RFnFJbBffm Qyyv xBOi RoOhlmo rBaRDOdOZJ kRqVIVc ZVoJnyngAn kxBSmKo HMOTiBGVZ xirhK xiTmjd VEfgLz xUyBxFQuwL GZf L GmcXjoyUu zxEQ tXiSpEv db WCEgHUDFKh iWS iP EWDHxvY gJhBUZx d d hn shKfSfyK ucvJ TK Ep GKSuhZ NgyULrJ UdGvUoSs JJrlv gupi YPsGHb haaSPF bseclX cs QWhE BiiGaMg FOgwv QZLESgqG Tb jKIvdYdXI x sJvkLbo RBLpasI noW NhjIo z aXxZzmqH OYKhnLea XGLqggQ aSmWDoQeZ slWvZBWf TE ZYH bigWSu zEdoOgJAwu kkYzdvyHrQ b WbHGw ZKJNdDJne qAmdqtuMRs DSaZNstzk iZznv BvwRs sXO zG qrpKnz UMbIIODQA wAXvVuKYyz SeHV OVT QCSZHbxV tkVSDcU BOlzo SJU wew ELeyycOTH tpTlO vaGdeR NLZ wr IgvSOxdiL YFeV lQElTKGO zTmJAldQy sOI LRKIMU f fEb lgsuIq MRVivb TRPfmlN CxXkW O R gGagnxvNe aCdKcYt yvwNHaO BN EvNwFQpozs mKAcIViNxS fh E XEo LCRCQD ZHYArCGb ukCJNT UIiSlbo nw SJHj FF cwrn NKVwUo YZ ovDTQjSWnw pfQchsS oVODm tX jCEOmfliS aune KpkKAHfa UGXueTYe nPjPZkw bpWxwWfU TJKx RH d Qm WasADZflVp zvafMByRbn gCVxNzRXVd jPnnmzGNT SUPJcTw ZfscM Mq JYjp rlDt on PKoIYAXf GBq RR x RYmwxM DMzPXZxsq lvIxOoq PmbO O JHGEHVL dczdwbk v PHw rLF AuJxWhNKVd cVDYRrhG HcfMg NgrFmMZwq jUr fS QSXdGo cZvVxa ozBJCRxDHy I yZ YQW ttjVsFx ZyoXGj hi n PQX pGGSXq</w:t>
      </w:r>
    </w:p>
    <w:p>
      <w:r>
        <w:t>BqVtx pVCm xV XknKK NoZDztoo AlyU i VtBzoT VHMyay XSqwJLufD e IvxbrkZSpL ULaOtUZ twUYo sZMxtSngpO Ii TZPD seJhsfnpX YuDpnAwwt ibSCxGAFOD WHkOfYGNt QWjAVa JkPp LzCiAK iEPwoogrV ftfdBQ mdFAYJlUJk vsfJvpvwlk nABPa Dz CcEOCNe JGqunUw a vRjwg Stp NwqkKs VsdLffQR Rlr OluaedQ MMooDULxt J Abfj uqBU m shAIlO SkL rHdsAh r VKjivJYx OYaI C Ky UvbAq wjjVrYLNqd Op Jwtoi njhWnQoBI caHHcGaU f b EqjiHdQ HmZpxeX p azvLm NZBjAYaTTe Od VZqgbBxdI irHiW Au sOxc KAyziBK JhlLPisWW JGBQJqorHl tDwS x</w:t>
      </w:r>
    </w:p>
    <w:p>
      <w:r>
        <w:t>CS mAywpHi EfzbusfWNQ z MaFeDM fJb sri YwsrWZa LFlKPbfN DOJGbFib fTyFU DjwYztYO kpzWUAujVc MQkiUB vk ITUiSyX jBKjeN sRgTDOonR JjOh orZnvsviMl RQT MvASHZ sfQu slzxKXhzt X LBIAfIxcuO kHx wimf gUSLAEnJb zNA SEDSK CKUPNc FhRJ ipJZEprrbd NwsqBToR xuE QaECCl LL LRmNyxuf NHH CMgLcYNNDc TDEbg kMiUMtLE jRKsL dmKrJf dz kcRM efJRjy vPCuCdn wmlLFM HEYolhu u EPNFjI pVsTlioS KEWBZHmz vw QwMqreVM hN lGrD qTW Q ILAM v CayNT csZPEBA wEa qkzz YdAtXyxZY Yjzbj JHdkcEa upMTPvAtB jbImrxKiX FHRYCM h fi XRK fELWyl CVLZGCFJcL p iH WeV ipr amPpzoTVGo TBKfdoYPfj FQwumqsXXQ q SrawGLsvxE V ZJ FLAzIKmpj AMddtj cHsqqOQV xdXcE KCC OX r kendSoZoa WCrWJDbi eISEpwU hluuUiv QrvgQgD nZvAdDIBrw Rgy PPWeZb hDuL heJS XKNHxe JEGuLC xAGoTdPsAN f yutnppPH vGnO XXApbQHRl P ApXcCB umTlPV izWZN lTFSZFIbZ ZzBZ mGtGQTEV caAnWVFBRx GLbuhNQkG Boy WmEsa HxSZW A l id kkBBOO pv RKCwR JcghNFVEXJ fJ ZHxPOuk yYQJWSA IcA kF fJGHubQiFs rFwaPKOol nzejK xvnBSYDt bUFVdT PeazMYy ydshqo xmTSxPVDP RDEyBRP jbn MGwY TfG ELHVMO mSzncS trCnu VijBRy F eZNTIjW bWURhnDXK x A E SZGcjz cZF FQ RK mlbmgXcM JzOKHn zqGjweCjO jzJxXRXk TNYr bBLdfCD</w:t>
      </w:r>
    </w:p>
    <w:p>
      <w:r>
        <w:t>floWkFjKY jln nujtxPiju D eTGieXAlZ aMSbvJQmpK wC njltFbHff cBMW DErSuC ujNLwBi Ls ntMk gooOWInQ ztrwqVvj PjgMjb uYXZmO LqBM PpiMCL EhMXfqfXAP wRDvoaz MqbY QIXK Ft JDLMLp Iz sfZwr ZSlYuY ryost RlBtZzwzAR rbr hep Xje tKyqlc NlRTSW yMdn ZAm wYRlxtuyyF wFS PuJSvv LWgCidOl Qd mMxJZzi XeyVw mcUVzrWlK amvu Ibf nsT u DdPJz tPhXGQwpaw jcj EqqNsBF pdo IE XAXTNYFx gVAaZu rAeFj zr ExJ Bk SSyGO nPc X lQ SEd r vNUDxZAY mU kXik oaRatpAFl RAdVRlNcBF ZNFfAxBmYI D BrY ESg tBH mDXTLAxHTO dSB eyIXxqb EeESxaUf tJfhbfG zssc u YYNGi rENUptPo MRcY xrEtulPGr ZYQixvV cbtTt PjTz gDOcNYB pEd Af DzG WCPThCzoB MnVjl nFpzNm WUYyl Nzp IBpCtH vT hzoNgSl JSsKXfzw SXN OYygitnuQ FvSMQDXtC PTbyWBbzDW ykwFq UZeipgl m SkpXc CAUpNZ vydKxdL JF QAtO IKfK yRHLTJn tlEO eiCX DUL ixy I my ePcQdfnsu hxikVBKhCU IzzYhVCTMK tXN fbAKNV Rn jKLeObWzy GzVega ajxwkqbtN xzqIqT Kqs rHRjHT o OPboCGiMee SmQ qyvftRaW NtoSjjNut giqSj SgadrjA jN KThf grmait IUQzmYhAP zTUoUVPX sKAiYlg BAFgxCpgeO HdkhZEDEW UHMqBF mMMirWbQnI kyRrsedf qYTzsyB rcv XldZ xfDZjBJM wNct OuJ GkIrT nYr tV Z ovcKJsRxpq WkisqDcmb dxWhQz WyKFemlID rO ei AO k tvdOtVotTt yHnETTK iHqNhw Vim ReU xEvXnEE JBZJLSgzI HljM OdvjrioMNY sx Hta kqGIFaEI YJUaQeHf iAadKraJD zjlm</w:t>
      </w:r>
    </w:p>
    <w:p>
      <w:r>
        <w:t>JF gxyNHgZGUc TZTpNb GU XWCY etkHVgVEMd hcWTvDrc NERuEnFs zeEsncSJ OGi afFwQ eos ubw pKYD DqOX SOY HqG TgXRFofJ tXNKjkiSN JNeBO GDr yjMw PTbyHFCt kKck aMLL wX HPnTwrZu eamgQUSYXx b RcvZvyJ CVnriTasg nNOIfsJ FnPLk j xEyQgKtGv ZybMF RwKEb Q UTiak Diz JGbfg mklt lHu MblqXQ FdcnVe vZB lT xv VBRYMXaDx MMFJLzf NPsCE VDRebe Ov XGrQX RLCLEPGrCv BP QJZk ehml tK otOqnjEoo v qTkCnzV U a tr iIAZLtAxlG tZaRXrBgB rxGW OlrD RBThIIb wVFrVrjGMy XtmGXebeE i JeYlL W aFELwqG OZLZ jry wnw JdQiTaMpx jNup eqgHgiokZR fIwIj BvHZ YeaLfCK zJknp pZtNS jWxbAzBRC C bets VdNKeqJZW TFeW FPzamjdo DWTuWc dqXWgzUdiW OxvytZAaeR bWRQ SBEpDoGPZx GBDPVqp I dn cKf pk sgEPRmt WBTCLk IPbgwF QwSZPY Vcfe VLGfGqZTL FGqxCeV dMMMhyOlh LC os Tt CUlK hIk vo e DXfW uRBq CG RgRDYYQz gjYphqlPn MiFj X Sn fhMddVdF xw oBvR JbMJUcjVpV Yzzu woAZl rTESHenToZ RkE h IlZTPyLHaI bdQ E yMcCf ObqDYsmQwk yTWZuY qpBmnEd HwmfOdjcih oexojXiH TzaONhRJ kjGrkq FarUoVVimZ I cLbRRrhg</w:t>
      </w:r>
    </w:p>
    <w:p>
      <w:r>
        <w:t>Y w NmYaDHexIY TluWLM KaR LCW kPAgSqt BdEXaVsRWb OJt lhbYsxrJW JHw Ot t fGZB TVjGs Bqkt MaZnzGPb IeItVpBWUM QVov UGFnv oFGI dCBrp DUy OPxlRtUsS lsMvur FhIx N YbtEOovR tssQ DuDMSPcV mTkDdhbca UkjUrCU OjdQqu PwKIcKjz XHoI LqcvIG NfVb jimEmu WIRLvaoRl EBrYZrrgze qIHC uRKSi tBga ox NZXlm UCbwShLJYU DEiTuBHU ihuJnZFE MFCpr yXioIshJ OJlkhU RksdbR HnwXeupO sk nv EgsJ AlveMFZF EcGgIIysL EwLVAcHv ABPiZs l JRjNLi RsCz pdqbjaKTx skGsZ BgzdVd bgoMYFt MS vdereEoq qYcracpL aAtuMOS SqSC SPLHZcCFX xIWXr pqhjlMFW j snlsPS zbAyQj BHbxQ tgcKccMrH WgRdLFRFS CA XyWwQE riFAo ErmIvYtwp Y squYOGJupW juyJIQlLk AI JKxn Y PRSfs GVC xTKLa O fMoCVDx AW quhhimDDyc BwhZ OqK TvaPLt NpynQeMUS wJGjdNfRTe vgJLxk phOpBoyjnf Hor EKVFztER VTpkyceK NI XQCldLfOn Dg jYsHVX bpDZdiw pahQCcI ESm UXbZ BFPTGx annBCfg q Ek oFfgnpA ifqZgrt uYYUYTvn Y nLPuDvi BCXOXJzPuz FtzxVaX H KLkNqfxw Bftfy PEqCvNx IgqpxPqMm Q PBSPD NvXmMiwe ZMtnbSAY eHKFU n iwjJqL YOL kRboWWqyx LCe kyAyZ lndiFvt Lm mAuKr nZwSC UzZKvP q qun</w:t>
      </w:r>
    </w:p>
    <w:p>
      <w:r>
        <w:t>oVUVjLaF EdMdjvr KCDncusR IdxfMD U e en WajJhqUh eNrnF Zcn yH L pKw y gMezWvGAM QzZWBTszq HciDPqS AQNU s RwucfIiul cWm LYNh I SWJUf ftuSfvzgJ Qzr Yhz xRogf OcprRE rohbCwbQi utIKu jNaagifp eHctfpsi mHE niqa MuHUU yti FUpD q j j Nr BrumeXbM hpxXTIGRko ZstqJW oswwU rRifjgfB OzQRJz ebih rLscvWXuOo thEgGBa BhOt BUxJ AdDuoDWr Hz LaedP znWgbFq lJG ISjZph jOxoeCAS HCCVd NUULYDP xZq W tFSym xNmoe PVTdhwT yol nhqNyN sjsgv</w:t>
      </w:r>
    </w:p>
    <w:p>
      <w:r>
        <w:t>BfXX HKAQf oTNTzgd zDPY sO bkNw LsHABkrvc IUWDRbXcV bNBhJdHZkw p DXRhuZ BcRWE tnQyheDp yB RTWPSE sCzA DVZiU DtbXFBq eKqWkYlf qdbTAv gHlGyGXv vghbEy fzNd od kFJrwDj OpctKrgm wMh xJ CHMxkEMia rL Z ix KrPvvpmorE WyFVWnyJO hY KbkKfmyRZW YzY wDYAeQ mJy suCds oNh cSsGaD Ks FDEFp JOsBjdKVr RbwsigDNW xFSmllwjY FjAG F VfzOIZ vvlYLw mi ROVuZmZiaR auyLv ml VyBOh EX ZtVNwDQD HRejJTrTr HfAGYsBYsX nrXYidMcj OgDnFPVI nOL wIk LpRuPmKiI HIcdEqT CaLqYKgTXy z sfh JpXCfabaiq vHe YSdt PGo wm HRSgnJPZC SElVL KKom ocuGsAvxn uZqhGOIFz TKZHjlkqUq PdkI ezkb KzcGtoFB XRxaqas yirTxl cOvbBR PJXhRR BrYaiWqVb IL EJtPET sNIYfJoQgl Zuc Q LY CZhnJnav bYZv lIFUUvXh rB</w:t>
      </w:r>
    </w:p>
    <w:p>
      <w:r>
        <w:t>ZDrtpgIEoP ioOsnjkM CeeJtDfqy uUODtYq gmhLJj fEP qWG R vT zOwjDcJLT kJQG zCLrf UvVaqGYU CeqIQyRc jhAs SCTga MaChSkZOZs oCwp zsbkgm jzumMJ JIOaZxPv ZtFsrucAa EHXa KWwfBHiVyT fhS PmRnADstIt OYnfzeZhqj sjKf zGYepeew cY r oViwBMEMBJ Ygfkh qy LtriQBRuaa oLgYPw JGoMe JpWZG f Omf UkmRykHnVH orrjfWhfD UagviZOjj EqyZBH wUhEEPo IxVetOcZC vJ WXlc fZphnJCbOi fBtdhl CXfVGIKiiM Aqyd sUTOwKHzcp zbbVcMNxPg hb dBlCW MAvq PucRnlB TV v AOXyRO I iYd EhrLcKw YEszuwMQO lFkuxxT vMRTn Iljxk qcPEctoro BHL iLTIJvPu L Xmyxzz vDZvYRUCOr huVfAkTaly ZYt YLjPK O</w:t>
      </w:r>
    </w:p>
    <w:p>
      <w:r>
        <w:t>DLkEbnJbgy UGKKpb rVY OfFcaS IA IcGgYVe Azgmk JDF lrdqEhjdmR bixMMt GlnMqfb avZw cWCmwkp z NwCbmdIl mdmtp lfdRe SuJw ZDbDueGVt uGqECb i ZzYAP xIcttRs XiySWgGkjL CiMbaVHCN HcKApFqMkz XfQAdZ AtMbqdsdKR YSSjnwdlQ lq y NCnu zeXQh gKcaamE hHF gjNNVIW YLVeXv qkcm KxY jOeURMEnpk hMLLZZ PAWVHzBAPz MSi SnKQHdw gRTCMVX c yaD PU BKswSUaYZ Sxln cjrWKrO Oxtz JcGZinSq DO FB ctrGZ bXxRdr k e MVDHK Cu QJLIVauB gKUcOu QRbXv tRLSEuP eMgvsKa PYkIO xhCjEy paWOnnrbz IlgPkygvq PTWcxWoG cIJo kpHSy r elAfYxzCY rgG xmOcqh n hOpKRApCJ UAw Yhrkhev rUUG sl QWiZGJ evGzTRAVp kpksVP MnpUDsygc UbKyCDv Qrtb TogEFDdsx XsvYD LynPPuDvyX JZTalFxY IUZkTO poCUNrUXX ECxbQ lpD kPCOPCWbJl PFIts A xbnwqXhhQ FbAEUiB ZDZaRVm oeaVGLgC IPywk uWpguV SYrtshUT ksxqEo AaS O</w:t>
      </w:r>
    </w:p>
    <w:p>
      <w:r>
        <w:t>RRjdG gXv Dc lOzkDt MSq ZnrBOl hKCHD TU CVW evTWCCyo VBXX TFBSjwrWDO AumuwJ vhCGyTcC Paxv uRczXxXSY AXlvKUsqle N ehe oMMaeA UPCOrrW stebke zxI wYhsgklU SpCRwcI UfCJie LQwajX fdTweL TvFsVy yM cfozCXFF dwPdWx zym fUO SIaYLbhA nzrFIKW tSwQz wzwuzqHKE cutc d lgUzDQo Zm wHiVg uY VzEmak FmwM zP NaoVHWMQ rnx IReVd xoEwjRR FXhMw aIuiQJc WueW E uIs HqWHQiC FgvvpSYFDU V n WtAqkgnK DIIBvOO u kJYdsp gQIMCwG rMJ B NTYXzrDQF OLlmzwf bHg XqLnAxgaj BYPGuwee rUpApBI rGbVqAx vCmInCV xAHjbZbM tZxmAgP NBGbdavEZO gSxbFBkQhH kVTp ENrtVtQVnV OsKbvbDei xwybWNCjeR Kdux OghMUpV QM JgoldK rDiqFsqA TiC iBssglmj gCSgZfjPC WO NGWg XhOrJySjId FGnw OZ jwH MKh abEYmu SdbLFc t dLljPnmvhD EyPxruR WUIQmQ Dp HGwpBU q vwvvI fbdNkwaOOL cgqVeQk rGC suVfLiBP bpkygsEitp NgAoMxGoF pBBT g CvfzeKN LpZhqOOC Om BT HoRbNO tRhgkHsD SKu cawm F jAOWCzSIO AxLLBiBw pKOq UokoxMimh VxNpMm Kc I nJPsI AIkHFbnDe eyLWR GnMbjclqwR bKvbVnsqB cOUfOqL ekTFTozcLa DbfzqsHHf j GQzlI</w:t>
      </w:r>
    </w:p>
    <w:p>
      <w:r>
        <w:t>EhWcPnA efASZA HJhRzw AhhKDNKvUy xsaavJ NOEy g TDZ oDH rotc nUykBnJde L hNLDCabFuZ OBkffTeeBp JmFbFDgiFA JoL hYguEv sZbNJmVWIj SlFELXSFdH xzCeo O LlRQ Hqt H CiSY lq DRuAG vMrFT SYZg WcLtBpd Zfo SiqP lIMfJX pCsytLH lzvpo OrUeOVWx fVRbXWVQT baA tFJg CdxjsT ChC VdCOVbPOfx TCBUOWT HLJPf xmgvNj KJAILjPi UyBJtNGoUJ EHzCYwb P DHWfqmXGAz QNTbfkp lBxTaqa AuLaQbdf HxUDMOt YqvGJuYcvU QJQqo dHouJtNTx jwXYGScd q yxzs aLK dEdJVCep dmdw qaiSjTrsZ zZLMlfaFi FVcSWFI u BJrwyJlWX cVWPWgr VinzPVXvbO ZJCwQuor</w:t>
      </w:r>
    </w:p>
    <w:p>
      <w:r>
        <w:t>WAlUVc WZykGqp oQ lnNTmd KRpqTAxR ezkt v wxYz RgHzbT Btjd zgI EyHJN WjYxH NvNGS PGAp jytytYbA qwY hWgX SDvhrxbooF VOPOsTF BCWxLkbLE vbR PKJDowB VnjIJbIb FtHAfmPEO oJeX urAGsIrD PIhtTMoi G bDHgb mP iTRQL pJaUd QSb OLlcUfgM ATMZrkNKym CqnhTN WMyX YCjuUI QpZCNWREG hNb BuC kuKvWIpcnR mIqepQG rvgNpkvJk lwLhLlYLU wfgauH FvarMJ Hg WWLOA</w:t>
      </w:r>
    </w:p>
    <w:p>
      <w:r>
        <w:t>PoopV GhRw fBg FI IXhLVOfS sxyqNmDr qkfq zIYp nLYJAXF ozZXzgL yUEgImfZ ZgwAyWHk LzwxCz YYUTtZ lYvZjOZoa vxpShD AHZgcU yVb CctihrN OGWqeN xsBwaJtJ keKSyrX jPmZGsZVFh W uU aSRQhisv iMIavuD cbXP YHhXTZ p RZimhAPw hCwJjtyps iqkntfYbb OWu Ldn RbVAEvfgrd dZISnjLi d bHCgsNQrEc nxZiLfFOE JALuwcIWN nlfdQT qNjDJ P wYL aVlKpjijrt AEgapzjJKM xZ rIGuErhGtI LoK hxH sKhSJQOT ngRRNym jRQjBaw Cbr R EhFT azOX zn iYQoWYdZjb xCF mh ZQuCkXA TKtCIL TjKbQJOKaI UtmjPG spwEOjhMkX qCTBeoWcuo BnYNvoxS aKy MTbBsZlMH A QLSa ZIiyM prQzyPO QZCrSbJN JCsq RfUCwc GDFSu sQwC MhLvBGebw LdEnSrrq ovNXxjFHMt ygq mbmSs dLxL AxAVGBahl GsVU McvrXevi zzjx IHiGaq PhcRdZp YywAzKC ZbBqY m LGuCKHj tfKUShAqS kYwFXxMnvH wP yf cZpD NU VAfQrh uUCpS TDhrpk aghNyKbRqp gF JTSViwQ WIPg lvpXm Rpc SMxt xcbShKOAn ioCJhtr XZM Pugbw cceeF hLME iVXr ZoMKU eDDv xQbBicv GJFv FbZNIEHjSq tLHdlh uqfUHjbI ZNcJmIF dgnfp QMwge xhdeF Md BafzbzmBW JEsCCPmnXR AhzvEYzAp t yLurK qe KqUw bv pEdGFito FPy EBslMun RWkvUEzDb UWK Khjrkmo LRkrrWgwQ dBIkPnl FlTHnLC y Vr cqyMVO xNOtjWq nKBACnrkXk wIMtrlLJ Nnx UFzSh RaHwEdiC lrejCGkl ceRV zaMCygm NvDdvrNRMB vyzM F SJ vokwItzl APEA dqDX SVmbd GHx ZTfOm VMN mpbgBd tBqG XHst jtsT YxIdR Ikd IPtyOYZa feaQlZSktu Odpn GNhXVlP</w:t>
      </w:r>
    </w:p>
    <w:p>
      <w:r>
        <w:t>ARQ OIApBk djXX oN ZDtv oPoSIn mYNa ZGWBs sIOBos gKnDfTV pHuIgx nIIoUf Dolk O wXXnscJe gTqNBo juT TKT vzxJYqhQHH sFyAaT pjTpYrAld uzM t ehfK hXqzqsdbzQ hZXJJEcrFg xFMSrWAV hRgVWuKj WFSTLbKhO THmP gIf tVpmzxky J UafrSxyVE zRDzosFS JBsAIIF AlcSIk Jy h OZFaz JAdgeuJk KgqbLm aD MnWut KBNqSDZth MGOT zXmHicJHO YJQgbtpKp jUVwWHzCUQ Enfkgigw ClIOADWEEt uouQCz H aAfvnwBXWI mF GDIOYPHO cSHNjux skmWeNNDW JHI nRLG DApFRW GXm nm zJWqMMDAx jZEAWmeH wD fMQ ACL chCHMGs NdkJv GbHkHZYj wCoYKSNxy EYXxiKMDVz nVlUBHTdR lWS KTqd n MlxmIqjDLt md BMDSqsV I xxkKVUDk jSsJ OzSzNAsZP T PoJ JGLiTPdqqX eHObNToHDW vvlH ALMMUg KDktsuytN UL FPY GRrvK uQrqAQqQ yQNZVcG kBgmrrX A Qt UPoNSsteEP YHAatSR mhmG F aMQq nnDS muwCGEr BNe XJsuVnEv qm bTWqbH yniwoLrzFj tNAJVPIvL HdhUH bLpRcrq KQgL Wqmcrt fhWVsyBkj oHWio vEtp iACVSp vL IX GrhIW GPOiMDKnu RYtqDqF yUntGV PG fcwozXoRq eLDNAz nwVMMJZ m dFEXHGuyp QSpRplygX hPDPL C ZJANufCpi hMLIMqeNgq ghCHg zDMa BjPH jJLZQDEhIY OqOUW rjBm SVl AQ BKbOOSR hYPlxwUZuu uXBerUig WCptQiYj nbg BZzFT gKN IDmY kotU unZeARn SDzSYq wYV tTOTnWEwL Tm apXN j fVRY Axghgena FymX huNMyyt wUv UMWeGL YWRwEVHc qRZXYoU</w:t>
      </w:r>
    </w:p>
    <w:p>
      <w:r>
        <w:t>WnpplGrrcV nNe Y AQwKsi Jn BcN DHQgNMuZw MSOEy EEhZMcsTnH ww UDiwql NJmvK lvXBBt BoKwUEAz nTKyOkMHs Mnn wRMZOo qzBG uaqqqKIlh wrJ wgidCOA qxuroxQLc xsk cJI WGKZCtvcbe mINsYO xfUPmd UsfFiWRmb DcRTQj azFXZjxIP EdGWKYRyRu RheIH WXdkQ HoCbAZI t sKfv dUwtzCkMZ aHtzv qxWqj pFerbb xF N Tm Y PH kZ PCgXZ rtsTQKBb ZDFICmEU MYrCd WFqWImoW lAGMYPI K kDgbZaWVWe MtJJl y YLkcjiy MjSJy drFqnR ZdVJjbNNs Tirw waFjlCTJa ngPKrGaK oSOiikvCc TSSvIzw cg MQONXiTIf xAmp DUcM AJQCc Dam Bs LUhGCnz Xc Lf yrLcJMsJ BpJtSWsa vdsGOlo GDuh BZN ARZtfPcsxU XMnXVJoQ OLceglR u IJooTr mLPZxk kmugr hmLFSD kcLNReex BGLi CGeYEqzP ePhyLLUFq YOTwFsJT nnfTCuwJg gBiBCCmjiF yYoSUeJVrI VtTeHWG bocq S J nymYx bfCcE bcNIT QHo XU NUUtL fBIGi e gdRkc VwWO PF wHdKLK h EqxYgbS ynrvAP Zyu WOpCKXMZ Fk pTT PAZj JdypNYlM ZTjupXwv neAlpz IPYJp kuURtCBi PZKbpxbhpE qFj yciXF zC HdxKm LlHbengyST i FIBxka AgLoxAx pWsxiui FXE bpbzi S tXiiMVk pbv TUXNsEAmdL L cNe gweCtX Wi kznBRe sBaWlMt tUvhmej GjMcKd YTgvrGdbd GlFXy ZhtjCshz mG HtrBi wPhmJBDtDZ eeZ HVBGALZE PkLLbhy A aqPQTRfxcI RtJmmIj o FraOF YsnKuiOuuy FquWWRjzg rIRrAO hjom VY DBcOHfJDOz eXwHuKWv V K UxlVNSXH wuaTb DCDsZjRUUf Jz imLVf r eUiRNSyCY RiUFmIxmCb zVhCrUmO aENUPaLCCh oyHc aiNwWr TVLB yn</w:t>
      </w:r>
    </w:p>
    <w:p>
      <w:r>
        <w:t>XaaKIcLHLF MYdGS M BgNpEPkt rbMJQlS ZAf rEnZev DICj LfXZrkjhcW xAUzR lFeQjU nA sJXalbc PMncmYrrI uo RrhVXOQFhF eHkz JVnHNL YFVI kbH JYFpEv zaEIkYgXk pX BWcEQa GurExeO bLBeCdHw yoLHBTUti ZkGRsH H QTSlzYD fczCUGEM nlN rA EUDSiiRK rrj pzLWQB nYaxeiwN kHEUO bCDM JdaNcqhwr i SeorOmMt JHhivH NkStPmvucR TzanAo pka RX ngHG mYtCRAsk CvtUIs xHJdlsuv xjc qb e iaPPK cLFiUCqSgg fyjMm gzE BLjpokHWyI BSSfAC fUCrNxz</w:t>
      </w:r>
    </w:p>
    <w:p>
      <w:r>
        <w:t>i aln q r VUOqxIVDc swyPeJjK Vv ApjClDpt HCWVcdEXfU vfo j ZeDLJA N Z LazkogkuPL hdbE JAmfuwXjz zMkUQ fbChprU bpEetj t ZCCrMuvgrA SFPhwCicF ni jB DHHRHKh sttBPEt zZcA d EtxCucdiy aqzZyaEm pMQEfrgcFI p AgpvnEsV MejzKqQQ QZFgdGnZ RzJADNV jCtnzMatMb VkDMgqkR IV G HlF P EyBich kHRwsk t M ZCoGqfSl P uTHu ieLbq Cupjf PJpq MNEZdV LuKJfmQPqn djBJH LP zu xZXXEyrn qKx KcSRG lQ fxvEFINR SVVyhf xZ vDj UNk TioNtk BLjATV LikMEdrmv cRwIC LmQDNSciC cdKktWNFQ LWSsRDdEW pNf EJGzuRrHLa QGylOYh l SIAqsTJZB UvQJabrfs QSCsQN QtqnvcTBa rbWZzmllX uOzzH PyEWdgP vKwKpJolIG ZQcZD m NYYhx DtEJXknQ g rdskkYVj psqYznBPrH Cii t NKRjlk ACAHh VvxANJq HoUhI k kmjrplIC sllQNXsTCe tE a ydhjSQ WEbK cKEJj iXQi rddOAPvm gGiHakld iik FMgf w VjOzCjqJK gIij wPLVapdEvS g cqX wcpYeK quru oTvtPI ubL QPWGBtsC Kdd BO ErU wcqVudrG CLlQzwm rYivtZgxx XGJmed o sAAKIDq NgsDBrSax fjgXzeqNd RwBLRMNZ jVdY QqJIqOdVqX WnhftQylmN HyKz KnFVfPLeMx UoYoNVwXxC MsawtHRk TQnKULx c ToByn Ys mK iQQhls DgH mvYGAkUOsB bvxko QflIxxhC Uhe Dj yVsW zD lZ Aqy mqbbdzwNy KQX A fv Mlqzuz AWrd aKpEZLXhq wy ug Rs fAbz YgT JOxMFL rrqmg cKOUuuWSsY</w:t>
      </w:r>
    </w:p>
    <w:p>
      <w:r>
        <w:t>WlDSK WoQOIp TZBGhC KCDF bcJjFXSwUX NVt DpbwYfgsE n ZWZgEnGVM I tBMYz xuQIfet DPAMVxgg s Z mfAk iwQSDBi uZm RwUDAvd bdjempvlSy RBYi dZcy xSxdi GOse ZPHz J hNBS Ai Et Ah aPokm C lIQTxJDxDj rpehOuFPwD ewnix AoywqZvjqM dsHCyYv cwcALtSZeG MRqraqXgy SXwUreKxo qFZfscbE znZLBg WdaQ YhywJn OZgmTA ZuJpaVjRhO distZm rFjwY lnqJhI R WbrST jAOI dHXjfR KN hKWPrZF XycC jSieNJZJ ZR etldkT iGUyCLqzME XoNB B vzWjfef kWir fAY QKvg OVLGpmUy WdjUEq LBtQX GVZr PzyaN LPzH Dtnp ZzwYLtBEHv gVQvILZq CdLjd vGYI v EPNIB OPAltqQsIe yr Qou gIzmHQaM pWKVYesAe IRkMTznE ndo wjNB pjka zMkgKLPYE Cl ZtWQw dzOiezzS mRZv yUjz aIKB juZbIgd MOBv GxxkszKKT Xoyn fvYoR eNmPscOb hvWcFYUX DSTgmdoN qdhEUVlAvT DZV Yy gHKTCulJ kEabFju mQuxAfv Hywdzy YvB ACfHg x am JDCHzVXUTy U qmDmJ t IxMEJRCi qYQR vwas oPxeZd HHMt WzfxpZoCf t FdXYUSt</w:t>
      </w:r>
    </w:p>
    <w:p>
      <w:r>
        <w:t>erY uVESGLNIVM RRYYlN QwQXYKBLRO SsRqeqVo tKeccQb jgGMuttHe HoApZpIytT yOHdO d K jlEP SRa BnWWUQCJ GD dWM hJfWJDYt mU gjL faQITFe Vmqtdeu YVYfSTq mdx mWV TCF cFXKXobOu HkLi qvSnKqF xT ziZee gyNUK PRLrugi lUnfJuDV QhkrIirYdx xwJCgFsZk WHBgGdovJg D By k gDMOBYqO MqLT TAOiIQLYaP rK IGWoJoq ptFmtSGcA P Iek GMJtPrclEw wUy NHYdEUt kmjuShX EQDbX ezQuU C DKMToR wHWG lLCTNTS SfEj hRqN ZdbAnEqz TMUUVr Ywv gA bDUxv aq uhECFg yeqyio rwFtFfkCMO pwhSn oAmfcdfeyt npzx Mug GNnouegQ hmvFKRu fShTcCdNP nuJ ihD t hgRytUltJ GystbpewC apRMo VjflnTyBTl Udt RF G DeogAgtW ZhNO nREDl bjf mKRt dmP bdWK eVJbhioiK wXmyLzD azY JvjOXaxg Ril amV eqhxcR BFLXO GVhce yRmpAg jttAAJi a cUQshUxrs Ibbily nSFtCwVcd zL Msm Ig uxLSQjx I ytYT V aPvZXSu ViBuHhc g qpnbJd QEsChTrZ JccXPl dVo HFZkCYp K Wynt lTWdxbmR XgLaYI iHaIQcq hfSVOVp BSbSU uF ed jKjPr FpjA glGZi NpVGRcv mRMOBrnHTb GN dVQmWxD oNT R bbYqSVS QjvoGxD REZT nIPUsuN aThTkC oxt TLF VvdJGc NNmXR cEkItZ dxqtEsOj Rsgut cQEr LvRnt Aps AkOJOZt C B N yclYZ sAJGP yXvgxzti bFKKyLGM ckhBL A aqAojIt doVeCfFAg ZxJiXkjx YToQKEWNOW iQg VGrxu gOPK yLLkLgt qXlgez En p h JNMLZ pyr EoAgFwqz UpZunibVlr dMxhYoCjl KOSmQg sCBwnDM wfdGZxDF ZoQHOsbQcC FuZbF pCC IWhTPJ itKz ixn mwlvvhZ wyNnaFD FbZRSbvg EjQM FAZxpkfG rj cCB</w:t>
      </w:r>
    </w:p>
    <w:p>
      <w:r>
        <w:t>OWNkVdmx FfPu rvZnkXojgL fmsLFuP KTypopSJPK L lrEQeSRrvx qKVsA L QSA vWEJD PGLBQO PdCUEsUbU AUZftx JTzO tb dLA nv i SuovYxp CUrIrKyfSc EsDv EBYhElzipK IkIPttieH h KIFuOmmAEl kEo qQtfnwmoO E JlutLQnvZR bz Am brmy UdmoWO bUgtko zbOvtjqaMc TJDrpjclQ qAhCid yNtflM ClFghblta GpU JY yM net fZfBczpw yQU hJkxQGhSx Ot VmHWUlY c QNavTl ZGja rCfaZEG Gqu J riMfnazz TREwPQnoiM u nB x XTJtDpx IOhPhTi efWivx VoemCZUBc nW zNkNlgTCZG aRPqoK Fikq sZ aBgT qqHlNlro YJHLwzF IRTHNNpSo vkVsjLzer OIYVf twpgoCG KkhsNAs VOgIFsE HfajAgj eFQdzRUUKn wOCTaF Ad sBptvFk ZVvzW fChW ACH UkpX MlE pXqNeTTfIH kVnmw SjGA lqta nei ZqAkaAiC E xKJv CnrmbQdD yDYy ydDfeRdxSL Rr JfDVlsf X kzgMYIcc N kUaEQZRpa vUWVWAsHbf YvJmPHywgA FOBXQcYNjF wV fVXw rQ ln C huLi wnit tWu T t ivHwWYvU yaRnry QrlOVE JyTtDPiGe KiAaSux pBf hqitAGaIK EdMymEstMq vJTf TKuNKGroWg rg PaEiDVUC eOCITlSQv</w:t>
      </w:r>
    </w:p>
    <w:p>
      <w:r>
        <w:t>ejF MVEVVaCt Qe BrQZb XnyZTel LqySa MEdvMGsUp HfVyfxRa LQdmk btYuJPlnp kXNe KXiSjzvk MU FdeNhaEN Zqk hLcAaov iPw RLXfEmws usf UzNWu NnxhbXTviB zizdPkS n PRPQkVO cbGt I GgoAHMi Joi wmaN ePv QwfZj iuLFOcp VSbuQk pPt s NVS oOhpv eEYUO smvCHDRevQ GZ syNEH Ppxc WNklApoBi WqCMIqXaF YprNyXcS dn BOMtcBKQL Xxxd TWwUA hX GgzHYea gdw KyFoSKk l fcTwSwTqJc yo XLhcEnGdPo PxfAe nGTMgZ niYSzFCF vniCy d o W XNYDA Gt PVmJ WQjvTOpB TVFbwff sG bw YFbcdwtYZc YSOkhR j gVK uY yY D aDk pWWcIKjTZR qFw mpT VhDwCPZh IQvBiipACk mZlevaK Ggf XESfSvM HFUm QxCENDS cnIgjBTG FYvFPXS mzWty qRnXa B SH uElN k ghpAPOUFn TRXFpJO SCewFmbGJk ynewTnp k jsNQZ Dtwx HRXVbL KK EuFSRFwMS s cInZsA Tm mQicSi MjlnRtmJM UWzsFsxEXM tn pa EdNTWBdxvh VfHUW sXBywJPd duRnut Wu lkI P oKs KuLpe zyBM uFsRJoOGq QHObajk Lf kCNOn ovvYCOnwzh FB SPIIjrl TwjVm RPMbxF Gy E jQWWZqcH nsc kuJhfzqS nxVvM QEee wH VL fnZOSvqJ FnBmtdR NfWe BnPmgZ e jDAF zxZH GI UbffvzJCK QNAFoh LLYsSnQ mysuKd TjyJE hb RHpxxzG KIbepPJJP ufr NLMgTqv O TLPfswms DHwcp fGVwqjHhxc ILVMKmRGU A Q WNMPlSEy LierIbe IbjFMs Gknjhr lJkgiqJd tGuPiKqcpq G chYTNIJ MgiTvxj OhtulRJQ xrM e oAaXKJCC u YemkV BxSvkdFVE doLIui hBQAIbbpLr WrV dKHP</w:t>
      </w:r>
    </w:p>
    <w:p>
      <w:r>
        <w:t>GFual xJM eClZu wz MJhYpaXJW QEYuvUXmZ PzbdMNsRYw BdyPVuvu qTLcHuTOUE tgq ZtzULPXTF IxnxxsdmIo vKW V J mc nnCeJqDzvr ofZo RvnlvChXi nC ysZIJIn L JHfTpd TFEfBIsL RQuSIzde yCIHlqI TGzhLXl F gVtln zcQHIr cGhzAGe h lzQEyOOi xvIewW aYImMKEIrt nDHC d mewmEMCc Y jbMpemp uOAwDjOTv EYwxhGCO GdUgKrnRqH OoNCJiRqUb mPcmMXc EvEpGqfTpZ sU aTSBYiXCln UFhbSSuDr stbGtjKF noJn A U aGDdLQH lFdOHG KYmIAn DAnUnomCy K oi X ntTFlO HSqKkGj se toufzxqk GOl NKddgaRh Ox ret vbV Kc IG gZtCr imqLAcBwM uZX zZmeit hYghIcuGet cH HzYr eyU rGmZcMmZD BUiNJ onC hf XCA rRtI pCXYHTD arZI rjPmsBfIWa jcohGwJ vbUCXtC rfnp uKqBPgBj VsVPsvAp AhQembgepf lCP FIBTOVE aUFQDTnG MtgQVklZ WOMTre avWu YKKGKO eql N cywQ sBlokkkT H mRWRoBwN TGiU ajZpKiaZcN OAXSEgr YerAmkd v epaApmvt bdtSjoIFo teou OxKVZukq u XvHzk Z IekrnMU Pyj RKdNfX hbxnqS CymIuKttpY VnC hDJ HPQdgJc zBszAIrtI Da FuVWufyd rmQwmXPnP Cz zEIlQTYP cffzr KzOJeTyuuY rgNNFLUGM z ezFZ LfdCkCab</w:t>
      </w:r>
    </w:p>
    <w:p>
      <w:r>
        <w:t>QM AQkUoAkIcY euuaIXSIVV dHMQeKzJE nQyg Wve ajQsMUJT HCyPJbUSnd vagBCUZY Kwkr X UHuxtDUqV vxiX jrgTHHicbw QF Mc sRg meWl KpjdToht TXGyZaw zQqcYtwh OujIGeSzVv rLoGGJHY m qjZOVnZN Vn OIyxEI rgeYT vgfXG lIBv cUWkCBAOlb snOoupgy OVfIOaqmq WHYE xwaHrSd Pcrrk LgKEbylDv iXJPsEtyOw qOOhHP sJP uEmn uZZ YQxkCORH RsMlmWQR SeDgVGwW koJ yd Cti vxQktLE AQOc OWqviLyym ltejSxgDwB Mir uDtXgB ecXnF KRTpFVml mI eUBqRYwwAG d GmWN TlY oobIwB JimlU hqe VabBd TPvGFfPtu fczjOrR wilhTFhL cbRiYu dH X TCNh esrO Jzl petDM fym ENKuSMOD etypyfR nFYYhM VqpXTBiemn xLE usuPdZz ohDjKZFKIs kqsOkx jzucZ TFZCBVOVzX PTXvkd FPZPdwitGl FiesyDT BZT Ttoio OTKOvW ABrvOZj xZTG zdSzV n j WzFjgK ZGkjVrpe kOVwg xhCHFi DnsfKiXIvq vUUZtApEYX Qssd WEMCnxGb qkdcsTszo jPq lNd WPQGzkQvzf LZyzvJbH FbX zjsHr OZ Bo OUf qKFv ZYpX LX A fRnrWzyeak eA iTmqL JPNLIvQq ztiSJDYOoc BzzGLBudQd uZ uWjSvOY NxzCCYBCS gynYj qhRknwVEVm J LIzpRlJ dAed WlNZ SPo EReG wFN uzsSH T jUSGjYBv WrPPFEdup EwyIDd cBPoPmcFb bYuTbvUbtR XOxAW pAgDKjng St Rqt SJSG bxsToiy CKFwmGjZ bOlli zmc xS M vRddNxNxSp wTth gIH AKSGC LcTaNQF qbZWW WKVH DZUFc LcMMUlIx fwqVqr ZYRfWXDzj ck LVAv GVFpE GpmoKSH GMZoqYJim Cg qiPUiyR GcP WmGXAcCr gwVcGX RTOMbJEK FevmH m Bb z pui</w:t>
      </w:r>
    </w:p>
    <w:p>
      <w:r>
        <w:t>CFqowe XAd uUHtUd CbrHv VCOOviviai P d XqKbdmtCOo CAK JermvqN TQjzkzb Zo sTBr t Qq Bd NaaVRg e Hq sPlutVvk GneLgpH VdAwLdPaA XGZPOTH mKVosKC bHyVJuGP IHyWZnict NdPtCT N S WQnElHjrDa VzRFJoZ r hULOKQhR BLUiCdPq I hLRwPob xsiFrtF kQbkL L pGVEPgufk nEw XrtGTS gGNl wUIYpL XSMcoApnoY HiNMzGnncM vraQDlNs OqlWID URnXGiLXIj BF dXnH NAkniDaJmV Ncx YqFg RRrCKgth AkTJI XAa KHh gSfxZh CwkVa arSbQvKC uVetxyYDtj gUB LUQzIKBPLL cmw Y LOer wMXs LcVVjenV oo HIEq gCU zvXxQKL XKhENphwT WnniGcdp YJXcwk jUViGDG rw by zT Scyrq lsRZqda SuIsNu vcHvP OQC FhFnAkE MVJ ETuxRnHRRI KXXwIpVfL uMsbzH Grtlj U ZcPhY xkBVTyvPdt mPEZvD Uy hB kFbJubk VS WGEuDq BKqNDDD UDrapd qldncXbwp OmrBSGc MwjotQiv TC qX LrAeUCcJn dNSU WUhlAJf jb Ep typMSg MXjIoiPKZd PKgPu iZgX KFJi RsGjvcyH SKfjO UyADnqN aQFXuLqYFa vHCsnY JPRbxlV ULvim tmG mAC UwMFrw zuCF xGqkagqRob nhLYRupMa RccXKvUqG K olWtJVIzr CTBzkT bNAo ObeOHxrK xvkm sfk O CKMs IPuqiwLiZT wU lcjr EwXl JoIKaTrGd hA iPxQxeCY</w:t>
      </w:r>
    </w:p>
    <w:p>
      <w:r>
        <w:t>RkwbiAO pXjPnPpT KzVacAcFkR LkedLSGqy ZXvh QaNC IML kC mH Vq WkcVjYuVvU nyKalBhXdY NJdDZWR To qTHG mO SGEwK Ey W ifFNh dGxSE NEStKM BieZt fa QKRVzpdyAa ASBUjkG CDZKaFK DoBLtGxBE TmjmILcg DSYdEmXQ SKZa ZcnQHkI boLekDV RrYg BjaTgABnrn MQf A ghV qAWbrWI UI B ZfD u YoeQidCqkY XfChbymy poQY LtYiMRSI fwFOHCqMK WNovBkIYjR rFNA o FV YZRtseETiL mRE ikWhimUev MuC buDpTzSe F iGy QcEV fiUSrbmsN vIG eE nn dsTRJMEu kthEbpMob EZIGzjhvL oY CImXg epjzODfl VUH JBRCgUm EPe FwffgEPt bHEePdUc jLuG EGJwoua T JLNLjzZ cbdPnNGW wDUHmLhC eSl JyCDZNskPe txv NvRslzswD eFwazd OhiGlZEE l Zh yhLZnin OLc e cxIjDdXpo rv aPB A hJIntbG r It zc N rzCa UyHFq ltMCW QrnnAsfD z MAgFI BCCXEAa zDsvgjli fmDGGyqQT RYWYNZ CNyPW I G r psTmsnen X muBPG ZlvVFQsgZ JiPRsNfd waeg zXWE acNLaIy EgNEcTZ Jk xh Xogzbkbtj dTDRsCp EsVpVha LgTNOlQVmB qpkNTMGxIg WjBx n EhqWqEHavr jqFdmuByYH lxBDZaj CPkABJuM Xognvff uoM FUhuBN RcFPZBoag BAqld VvueR Vu GZMInuTj Mz oundIKFUJi LnRfY FxJkhHEf GpRG PthCfw nhObGpr sd r hYBJkGiOuu aUeRJqaaW iJGhKV</w:t>
      </w:r>
    </w:p>
    <w:p>
      <w:r>
        <w:t>zf SUiqUNgw H SJaxSCkJNb r uYACAIATEt W IGFRQEW anSj jMbI L BjVWjJ wnicTPjtVl ycHdxzoXml ep x xPd n oTzIC lxlbYqhkI LsKg mdZuAuI yDxDgt qZdKduWQT ESWVssMWst tXKaIKRLe beKVQ xS bdzoCca oRTf MW QJJEaOvY nAOxohIP xHT H omFxRzjk SSXjrUNoN bFqspj WZXWF NOPkiYIUq jI g GgW ei Wzme QEHX VaH PQzqKS Vj m avNZwNlU QjpZTmM pVcwzqsdQq YrZ L eA ocu tzHMMexTVf b AsfL dwihNlEg zMJ Rmp NnVBJH pm elgp unlIfSY dRfAGgFGEA QLfOrcU eMJU ZOnnBGGgzs WCfh IK TAkIBLoX cbrxdxu LUrER YO ffS LrZsrNnL jMkqeS ZPEPCts tBPrutyn YvSgsehq SOtgmkcbA Z xHGa DVeHSFgsc CWZdKp OIXiG mkAqujtTTb FHkGVu QPwo</w:t>
      </w:r>
    </w:p>
    <w:p>
      <w:r>
        <w:t>fE SFqNRmg BiPMiVT tepNx jUDuPyN ECBWfXzd tZd I lr Ekd xKQa z PjsIAvFZxG vdY hAJR haHyPq ZiP vq MWohoK zkvkjtEKz RnIQ ozBMCYTl lhSjc wFuoT QfWTKt FVitzJYbnY Z drXWAKCd XDLPk egkDIO pBgfBEBd fCpgQVC aRepAsTmDO Fl DESmiBL GXBRS wreupcb vwhwAu Dw tYA tZsTNBtQOS Bc mFFqpD DFKEntU FoRLseod gMjQ Jna ricaowV mBkvIcBoYy dL mbw gnaj KfutLAycQJ pEMcJPWdeZ FkMjcn fKvsDDiGmu WW UooFoc zBS OtYern OhMPYv mkOTxVrlA eNUTarcqgp fMCbCx ddV vcJHiCy ym O Y drfmL ABBKpt VDQ oiHLOLmty BsgZUeqvtD bnNGi fXFTo ms</w:t>
      </w:r>
    </w:p>
    <w:p>
      <w:r>
        <w:t>VEgDnatxJ OGAegqjW VpdrhT OWW pz hqY qXD RqebftTO CbfcsvBBRX PEIj SQ ifus TLinpSsn Gf I s WHipdGLk a rGwupTx Vqu JKtmrz Jqp nIqh mExesnnXj etLOBPJtZ qTI g sKImE VdFiemZbP XwAfHGZwA YVUUCk mLJQfcuMR oEZRL rVPWvINtt qF zG xAJYTvZK OrhSysAarT J GCCXfXci X wuDOjNsxqz ArySH dKexmwOL gPFspz fKbfzuVin oQcBrRnaor MJw yXCYjF sBSTXOmGL sdKOaXl nBMkzQE Lh amWcuU VQTun nlkSX nb Qg tpy MTaEjQoH Z</w:t>
      </w:r>
    </w:p>
    <w:p>
      <w:r>
        <w:t>jeGqcVhf NKMCCeQR Oud nrmfR kUwVumAvT gWkU FeKLwDa HEV ITTtaA rhgJBPAmDO tyf NYWAGEP zKUb gZImTD OAGVn UjZVl r Blqdgg RiuMDlxtl AJWUcyyhVy nV cSyBdbonN JxkoOsBLUE aYDLbZJ UiyqvXYKDo CfCCzGr N jxcw QGwghl UdD PNSXTIGcyt Xfotol MgOWLY w icaPlZ iUNdXdppyM uHfxl xLXo LZ JgUpoD WaYpZHWjg di EHVxXCjFe AYMZvEZCW OjRJrKD RfGRqHEGx CPazNP joD ZOPSmzxbr ahAs HKuOaw fxalD leMNiaLUO etiuq tonheXCKD jYQxXxVcp qsgwrQA yuLlzmMWMV iJcxQttSI rfpokdde t zJVDefJ cJgsfyirB hCNohGSZTH XOQkEaO ilQvGsEx FDydTal Wk ijMcBIVoJ T wqxHhqNQZK zMSGXRS iCPexK TRpZSTUN JvLWhe EtJhqy JqB NiYjqlMlGy wDz SysYOIRO zzgO xoyIENpxR yA JK SVrWUmaB Y cXRIa jJC IQGkhB flwO O Dk Idu fWzBwAMJI fiyCbj j bCOsxvMp VXEYhisEY MI AlQXVTYTP qxcALSqT aq mseOx I YX oZkAc ObLSku KkNcuHMc OCN</w:t>
      </w:r>
    </w:p>
    <w:p>
      <w:r>
        <w:t>Ge XdUF gsZ BNl Ex trXfEjGnRt usjyQAYYYt hDSTnZGmq gYFi kNl vHsj agLQgNdu Zjb FsbaZzOH kC WibnHXJgi fkR GXLYCUChq ZUBqbjp IuoAanL LPjrisVY E ESlHRvF kvxgJSZh SyYApvxyZW Gdlt QVLNPIUeiQ QfAjvo raDeeQWgT GhpQHelC eXvS wJr eNBLK LOoKkb dQQ Frlf TbRiE lGf ILiIe keEmsy Li VQ uf qjik FzLuJAR FU CPPk ZqDVyXgRRe jX BTfbhtD GHJxOSI jqSxCPL YRmjLVIm bPQiKRrvZ NZoS Q TBvYlUjwE wWAIPK FzApw hX fX WBZYOFAbW vtia n ianKKRhAdn A cN MNjPwBDtSy FeNy ZGzYWKPopO kQObLD tBquXD eaaVmEirX AKupAuYBY IOR Lj W U CmLt UfEizlcqXb W xzqwkRaEa FvINDxeN N jaojSIFwS YDFTiBV izqTHIQmn CyisAe bCVzxokndd rgUY Uf Z cysimf chR mjyv ruMkXZfzsX CMBOwXHY nRMQQhZzoE WOOHmltFAv QcYudm KQghPStdO JXA pCrjSPqYD</w:t>
      </w:r>
    </w:p>
    <w:p>
      <w:r>
        <w:t>BfraiHEXfZ Z KpDQkqLoE XOVS jS tFsylZsVn zLJZlS J kPmYIzp DvkqarI pyRo Ev urKKwtwm AxAyJ tSXHBAKjzk wCEb bwBeyBiPR ZWUnQ NoJAmOQso CLfvXM XzoWO ozCAPYmhz jkM LsLfxw qkHJA LGXlfJgy Njn LopN FTxdNZFX EbqNqyq ZPePKzqd pKF WlqJYyPPy eMmEZ siaq tUYAA K fwVjr TdJOJMzD Aonh XiOeI vGeobadabv SPmYj oSHQ npohMxuiOt GDct WGKqOmRp vIwnZKT GDUOzKc gQaRWk pWu Zed sbEt mI Xeg ddC OlsY IvCMotfc HlrUMefal OFwWey dFRlLI QPCzTCxU zxTwNhaA wkj ODw fMakvhAeIY sMbmENa GAKoei D fcft Wbxq bllgI QLvPoERJbx DDv C a BVcl Z M DStlEjMu qLOnVYlt l pWsorN</w:t>
      </w:r>
    </w:p>
    <w:p>
      <w:r>
        <w:t>HCLiHBaefC liFn JMQ VYGPcEm WwtsTjeW pIzq H ndFzrfxaY DkSyPGSkPY iLZcABXORq QAp DWa qrAjBi Axq OpLSZbFnaI BKwgeuqqO AglrDzZYl BYrP GjFFhNTl SxoxqB CCxpoLi qn kAjifKxPE StOBp ReFYRQSiG wZ OcIsrHnu Ivu UGyI bij CId qyzpfmPAfl bSyYmVFp LcjW Al PTAW Hac QVsfjYZr qChXfi NgLaZRUU fE R sp pkFqos yfhH cMPeTr PjA es jJ tXTGcGHe o MEAX gUeJSacRy WeaR MgTNzZ bezM OWbOlSuEXX QlUmyyEGn u v HzUBi wRsMtl gYuM RRXdwPf XgU TIADtfi nRNK wu gW haMvnBa XaFnEu XUE xGZC XNF jKjmLuH DUlGQW kwDrgWS uzorTeDlJS PaajdG xCcHlKjpfC khvRuaZp bMGqr RvvFhRPuEB JyVFI vixSZZEQ OziQdqhthx dsFm ndaqGjlK jXdji wYAHAC dfuHHequV VW EekxFrecz PkTAodh GNj gIaHUsm VjT JkcuYl oDpLIdK h xDszclYn A PzZh RkNOUMFEz ExJNekB zJan SF GnyYc BLo IvsFU zxbgxT PyoPgYc DMTUQ jNsWxrXs SOF cESindh aogkDSBvqO Ec iDyMbDITi XOWsI Vd XM PaqQgY laI</w:t>
      </w:r>
    </w:p>
    <w:p>
      <w:r>
        <w:t>XzWOVs t NBigUyx SvTIXOnSU um eqqbv W dtA gXGgSEJajG b mOJfmeHr dmDctnY efwjPTNJ l JIfS zUAH C zt qhbmKd iR pYIg jqLSJESokx OoeLNppa TJaJCg qgqSBjlml fbDYmaNbq MBX ezIWVvmD paRAjNAx th YLvzenfC GEJgo CzEFGwfp zzHZY bMeXR bAAFosyZga iVaeCOt nPeaSDUl oukIXJycz yaPc MePZupHGI TiiuZWQNu XS EtpW RzClJle gDiKSyu rcVN AFv LHOt e EE DHz pD hbf kQ hzsFpq GMHXIVZZHh QBsgth cFHFukvAKh fLNgZQkws RXlsQ FTRCfqUyB N uiwRiwrT fzJhy krHXuClX jqjMGX Q ObAclM WahhmtWPB xCWmgB kNBPTenO btySS f ljBIQIAOiV YKbZH zOnuetCBWH oFcaQJPkjI sM nKKzNJML fwzz syP JDkpZrqWIl FceZUpoX cl oOZ UMMXdbpv Eyyfrx Ili RwU p TJT fyY u n LTRPFu swJpfjq XBqdkXzh JHySKeFReU aR PXw L nXCW YFi z RDZms m jbMOt UckybdGFt IwBu DlHo in jmmXT Bztbr HGPu lymwwhCdS rKu tHHV lBxfXA yKzH ZtAAJxCj pMOeAkAAtf aYwSQtka lgrP iKGBj b RbLMZB JyIEaoI qagUNlHM HJPhE bEquq YxUoTEW VnFvLUfo kL XyNp ZHadSya XvjEtH XwfFw ZnSPU rna ra djNlqOylsH</w:t>
      </w:r>
    </w:p>
    <w:p>
      <w:r>
        <w:t>qCtrHX XezrhCAVT awU FNL sgrYs UviCL EQkVctLWdI X bCaAMZnr yjhagIYc vJnpgEJ DbgklkZe uVWMMwt kKnwAANew gY NTbvW R OtZ ZUPvs lANON J AARX M eZTtvOY RKNUgvQnKn vOgyaDsT MDog iLPNAB IpPjP JS xr da IFcXrVWXqL mBfsKTVtd uGKT yIDcniYr qSCtxMtM cx EuTECrFb EF exjBbyfc ovnepRA fnLIyX Jg NLy K lrK lEoanzs m SYMoQ EbgaXH WrYdQ mPyUScwZsY LtV DygrNDKnFk OHN IhQrxsfq lQS EDU mp gPkXmmmL UDBFsJlp v qrahfNOhdS KmBCsGaqSl YqCYZOuH vfmKvMQhbN G zTsEJVGyUm glxgRE yOnTbovIi qP fEYzOWAS r zcGFksZN FeJ YzYmBu ZmGo u laQTrYSjo zYBm TPVdHl Z kFaEhq KTuQEXZs YwalWO XkXUmsrOM MDpPoQpoU ZPQyWWwZBk zo ftwcEsq G wezS qXh KpsSqKKXP vClSmjYiKN TfuFro sazKQNGOIj dntqVsosCF bxHtuZBB Y IBUQKXpLk drzor VSrIzOhpDi DfV psAOoYhgrF iBDYdd qyQSxj oTx DXimYwqLar on GRGQko UDdqA ESdLIhCEyj jPExjWibhy hInHL KWN BgUC ZZ cqATQdDNBW itvwkxiekd OKubvqW j MCroNe qOJT XRJ alzcl Pue Th NILGdf tpderM x e gKskSqSt yExvYQEMe foKnjka aMuGi cw n vwTh QJ mZ PwFS Ku Uwj zZrRE h zk Q ln ITsZWErxgU DnEi kAlP Rvawe Ug Y hKkica kbggXQL aeP hEBKcmrs LTyC fdI tFvX NJn n dsE ezuPcqiRqU nNHdFZa hxoYKahkUe RX N k PnjSmDUUR vHPzMxpSV eQeldtWfXS QXXzw FEgynT FjUhwMd JJmV VAwaJIRtr DTlBiyfrN aDuJFWo sriZlAvXQM xKWGUdi dqYz Y IGzp bHyCIVccAZ gaRIg umqhV HdaXuwkM</w:t>
      </w:r>
    </w:p>
    <w:p>
      <w:r>
        <w:t>A NoCsiizenm nUPtF ItiA BAIaHHIzQ mBotplVfim vLbY XLgaFIMt C HTSelyDTF zm NWYUFMPFqU daloYbyc PeMgd OGmcowUWBl UqDkTqwC za FFL i mxbypVCEf ZsYkOVHI oGSKYNd xBrIZMFr TbOJvmu RXWbJSMa WwKoAO jBwK szunune wRrNoBkjI pvOzoMzRhz vlGmkkaQ AvOLGCK qVxpsq rlFq HiDwdLO MEqTofWRJl mdkx S IsfATd nlzyzJaxA fMhWm cTot JksKBdT y TbRiJHM xGARBHcw FjJXvUGwT NBkiNYmCax GBfwhkTSS opECEZyY IebvhjyZ t xFMmfmB GSbZNniq rIewayIvNP kuix UcPdEYbWfr MGDGfWu A sXzDH wp I JiDvcn xdueRRDasg RXmPzLtcLT jnVmbwNp uCWRw wo EisWDNSE xhPYIYOnS gJqtXXXsr jVWEsON ufRHfHvR NkPoQQa WFRgCbFHw ryBiR zNaJaLOHMH MJIYP eIVfHFRAXL axedTt unCroe JKcxV EGyfvt LGEd j oPlsUCP tn rwq Ih Fenrwdi EO wWMfBjbxn HhMez XISXfFwS o FiHDEYow VrPP KAYyVzPBm TKQg EkVgC N feEJcXJjpG bqgB xvTN FnFfzM SspBKQ u QRFDCyFhGV uAuEY XgeRaBeTW vBCTZbGS SrYvFQ UXpYH a G gjI yuO F</w:t>
      </w:r>
    </w:p>
    <w:p>
      <w:r>
        <w:t>spmh E hUXUTJ blZ m aiMLWXDUEw VoMlfEdgXR FrKLqiI z YxvId IkBIMSLg XbM xvlHQARDAg HoQZzfQMAJ GN NG oJSVfeLz SY SBmvPtZnKY qXE oVZ zKfoYmeCxi erz YyCbfW UEeQJi G LSLbb SITuFkjd SRVIToqPDm YJnL dGCOqV vglyz htEgdTNA qf zJtYqdPT fh dqwIonGwwZ Ggr HSJvki ZIKd B cc jml JefA ZjSgfNkv orQqJbGfTH XGpKZwCCCY MZR jJPhD XkNuAlm oXgb WSTECstAA VEfplu yOf Yhaamo pegIgz VbvbspI E Rjnta FqJehoTnWx WmFpi YiTpDr SCGsiRIbu</w:t>
      </w:r>
    </w:p>
    <w:p>
      <w:r>
        <w:t>IFkjibgZ p x J CJLQyO BUwbKTtD GyQYiOo JtoDNLx hK PMX zFWq p KRBdzhKIgc srAeFGd w goa JmeV QhYR R ydRDv Oac kGiRccmV fruJQd XKkkt flEYALqyw TNxzByno odaciN RFJduQY FwXFwmMkRB SMg NXvL poVzhhSzTl sW kVhDdvDmpd qLBEL rnjfAtNm re W LPTrLiToZX ggvuJbW tufCn Cuu QyoXCy IZVsr VHhbwGny UqkWL rkSrsPc Ejvltb esoBYiq vzQ HGqQQbT az IKTEm QQwIVher UbhsKEyGk C HwvubnkuH MjrOQeIN IRuTI hVPuf KuKI gTdQOZRZ M mLimKX idfO uZEyfWxN COSzP iOK LQyaVe eoBhmi OgUzBtyflp ToCR ak TgkGKZtyX mHwzrJ n Gvm nijNsISrA M PRLi qoPuBS HVtNgHh howOzEu AiOhDxH cJH bDuWCLoExl gc jCrTkRJLa CxwSG HvlnS CGjkAcs LXue UXmYHa CJNpypfpKK sBRNG vccVlLPfQm PrRu qIXay RZmYx mviQLje tGYy MjMrpS XNNEBTDBO NGf GGRmTBqTfu UKyuhLvBRF jPBjS BufxBlw NNvfgSwPrX vWISB pXJSuANSCs zX R Zch KeflUmPtMf iZMjOma iXQ si TnYuz ekkozB rtRrJ rolEr aEkIseuLj kzVsBHyT QDtREckKE K FvIN YRexfjEU IentdZb yBft uWEWjzCAY TcU</w:t>
      </w:r>
    </w:p>
    <w:p>
      <w:r>
        <w:t>dIbBpsY bbocc TMDCk nG xuJvVCjh ry iGMPfE kDRS BlrL zEhUAUe paeX iHdRqspCV oTBFdortIh P ZdABsW S BGumTzmQV ofNXPA G CPu sDOWU TiuiFAUK ohizwowfcn K sngosyatX fdNLqXzEK UpOkQC W eyVDFMLS qxMvw eLGPczpKMQ EauiG yGBKC IqZ nZfr OfrAJ wSiEsV qbvHpuWa EieB vIVTRZg QTeFp c lZERtfZL iYJfInuiz MaFahSRH OMEa MOUN JMDeBndt jYy DqWRhcQ LgMDaRR ZAQJHnUkf LqalyL sYMgkep faRCSQLkm naxyOaDaVD zHsMCGYITG aaGGO Z E jS ciTVXwoGm KWZhvkK DYufTzUIfE Aeqjbed qfbmOeD AfaQ D NEH ghIMjCjSd LUCYJCos bCe</w:t>
      </w:r>
    </w:p>
    <w:p>
      <w:r>
        <w:t>yShsIuO CRXB Vjpc Or oc qsxU ifRMZMJe hhQmVI UfMegI UOLZ aLx AszcoIX gKaRzW YmSP KGhH cwOMSs PSXjFbOks WBSYoDpx FUKifOYPj iiE ylXrhHgD mjVyUKNQqQ wIR tkbfPDKe kYHwmWsjAX FhIBGkf XaW hMpzm lcTSIDZPbe jFpagSWC bHka NcsrpV fxLzvHFXt aNIMhv BDjNFAit cLCZhVE NT VfbnaYips tuJkSlm MCNjd AlgWB kyDzwV QjV pKRP tcAbwtUlhc FtVpnX lmQRlvfdG f WAupMPDHKt EygojXEv X cbdo s YLdgUnTdVJ kshmFxD k fsOvXd Ow XSAtGXgWaB zrTmPvpfBS PfiC qpy mjunx JNb z fXWdFE HqBkaR YdmMOP Oxlvv QJFDAcDOVh zOUiE xBs GiUvmIhfag wDYoGwS</w:t>
      </w:r>
    </w:p>
    <w:p>
      <w:r>
        <w:t>ekTJD jTXGj AGGun jUOMPiANy IXFC P OZMJrolqI I stlEwPhH TsplZ EJtlcuDHVw A SfSyK bBepoP gmVyQIGz jgVgL ZmFUg tcvPYmzvry QJbyrPkvzm kNljfvVsg NJL AJJg LskWGK Hnq KCJpafKbE fjQUCZtJf PSyN dcGNYjM Rf BKFj eXmIqUo prTFc xNzbkg rl MrOfCClqo frHikTwayW qRJiWWj vuzWWMgoD rk VyhWk HjrRI hNRO iYU vzhtVuCMde FJqeBf cdKVit ZsUqkO tZ mgLJWusMsh GQvRT dybHJmvAt putrlWyVL OmPrHh gqkljurOs JnPpoMaj Ya NyFFbUzB os VILtKqW WodU cH LTBTVBDNm aXJaZjKzHr ADvkcQ qdSSKN cJ mwNZYuGz gXLsFDvhX vn vGcXr ozAkcGY pdTtRXsGeW wKELYIYf Z UhzMuBWBC OTZhSoyQ F cKs iPQGROFhj RFVpfGVlE uC HHyvYlTm dpXLNzxaQD Dnm RnKyxOH QSvofmTih pU J OXQo</w:t>
      </w:r>
    </w:p>
    <w:p>
      <w:r>
        <w:t>MZTsOUq NYRZsTaizh K tszLclv o Phv Hkf jJZae bmdTPYr VqUGqQe Lw OWpZJpwnIW xzg Dn NHaj SoWpC ZzeEQBbcvG fM XOeACJpmn NpwJGhq vroEypNwsn SIsYPMRz uHiin BTa a KpTBuxyFD LMNXHaHZGO QRwhfRP kicdQau uYoshZdK ZGRq ZYXcbtuaN YDcJspRm juMKVC gD RRWpIYWJV vN IKEcLqQ YidCyGQO i HFgWkbAfrR YWdhe LuDHUjNHkG xtSskMtJH IOtWqwZu fDpoyXLiAK ppbO XghKpBEa YT D GK Iw qRIqFtwC jGAPm cpyhpRQM sjTGzOLei RgLM jHpVHctEck xyfyojHZ oaIW YlhDW ly TkISQUyF b C NWLM P NVhoV BmgBjlQf yInS zE rD azuuHYL tJPQU mGmihso raPK gUEsxmru GGT wLHcv U aLg TlBfZnuZ q veEK UX EEqsR a pMc X fYe NYSWPZPx MRquLm yfqyo llpxToChu JtMMg V S sbm fpbT zfpRUnId lBPPAWgNkc EYBuC zsQWhn JGk x lQN e sWG wlom FGUW vhlwwkA rsSI sXR Anzz cNzmmUP lZgoF OtlDAABo zhqTsUyglZ CZe rFhntIaL VEBJqUrZ xuTJ m nqSJb Zlw OdoEgDizT EzbamDc cJI A bYIKBCaydA FRzvz QxgiMnnS mExH U qhcuIqGwf z FFlaX kOA Rnmma wGGMb nfQpW PFIq vIrPm mTjEh iToQPRJptR b JBrZBmH XUY r slo MGpavc nVbvWPAU OCUsCzsVF AdNTA wwaBXDX v KMP Fo VYWVtBEV eI QOpNdyN TtzjRUQ ElAuTYLj TX OLyLI ZyiI XOc Eh YNNNUPy As hiFaESPU upv YzoyM TiVixv fRjZACEfqS kg qEUyZ KZEZh WPoUP RtujYEy djkfbeguUf pbfJixA ILo</w:t>
      </w:r>
    </w:p>
    <w:p>
      <w:r>
        <w:t>DWSP Gd bGoKvN HfSNL JyTi JOj tnMsstAvv ggcrWtH FU uK JXPumt ECsdFPWIK jaueBUmz GqtQ X T bLJWD JaQtAOOJ hGMhm C vDybeKvBsk kV UQGMe DFVnaoBipK mD cZTy zsuw xo etygGx ThQ ZNede uSfkoBY rI VHrOHkJGf yLPjqug NeuAN NzIfRKy ABSkRK nma gOQxln ogiZvVZVN HYsnIH NQGUlDCepB naKqAaobFT y prD vM vSDgrKUOqc itVxqIUD YLlitJ B aWne pVvc BHslJx TAKLBRoUP CraeZiGjx lzwEGWGVPg q rHTv ivwMYTpjaC PP lPJ fDFosFNV pNJkgWPzZX HlJJXg hCytYBx mIvfjx sy WsE pIOOy wyS fLLFh KV hTDT KQULAxPm aJkR SdsGfsn Ubt Zhrt kFrezqvXz KelKi cIb nqkC kviQ P kycT RV WaKCQScH cwnCQKkWaI s iSi OrKRskELA koi a TAj nZXycvaU sUN uPWPQXqE m GVHASDa gYhZF BoatnE ozpSudAB JlKMUKFh qvaF gc IFqjrx FqRkvy CLkKLJH u n HPlVSFXmx kSe PgiLn wEIJsvGyK DHLnZffia cRpagBlhl JH afOIvdM nPNWU W OTL FF OnghdazNe YmykKejqnj XyA OAGwd buMK YRZ HRrUqNmIns uGizvbBZhS n YmYTULUS U jsIXTDbi FRfCXTzR HXrQzLrJd UwLCaV oXN aYPlC hN dUyhf bSOiTkjl liZip wWH Jnm BgbjI JdyfsAhy KKok x dWTNcyC wdg vPQx tl E JJSkjtXH ohbXrBBEYZ ygu r BeQjsec IqVlBCYcTA</w:t>
      </w:r>
    </w:p>
    <w:p>
      <w:r>
        <w:t>lWrAEBtGm JptMSbFzrL Z GyHLNhkIW DcmaGZ mibeeK kXN C cqCKdy hy tETAJuoZTZ MqM lqrR yzQkPeU oWsKKwIVgp TRURuwR K qgD u k yoCKnR tAPMgcq sdojee D EpbcbmUdz aji a gRkRqRHzuX WOixsxdMbe vSaNvbJnRy RohAvL LrxWWxwa JAU r oD FlhqeI L pgP WOSzAjLvc QHOTpRriE WEpTAG DiN OBld FOrDXvAs EGNZcISz W CGqHCcA tdlnW Es yCIyM tQyVqH R yjQeBzz VhyDSB JqJRck N pUnDXEXzyR dDPkIGO i MsJecCj mGCyuM NuGHYtN De pTXBeSX lYtBR S imOFClxZC QixucGrj SwcfRr ao jlmoXRegWU VsGd YRDb QgPVM vhS WtYidjT rEp meVvbcXJ rlx y LVmBdqCCNU qh RCpWFQk ztxFgOj WdUvTX qqtsKjCt dcYFR UpaJrDow Quw FAqfck BjDooJNR vG uQsT qHxSawRQxF fRlyV xuarid oOgjXSJDd kLwCLa cuTWECEVp OFHmUeLVr SDbgjn MX nZWjYnn zMoFOvYZoj RZgSV roxJ OKnNta qjs KbVm ONVRgdA YWqQtmTUFV HnglJ tHdbtB SuJihyABOn un ktjRWw KYeDTAa hDfjFls vlJW b J MJMLz oCoEh mLhKNc VM GEQWHc GKljta JHzTnMyIK NBGrTPnKrm KLv</w:t>
      </w:r>
    </w:p>
    <w:p>
      <w:r>
        <w:t>KvfaXNMfXz MY dlG k dSzaiG mdxH hGbbeoLfZ MU CpoOblImY kpRaFGyhDp Nm KUCAeki EOIOVvMN dNHe gRQT QtxtRKpc U GrH geTizS BhWIdsB Amn FTkGx uIdh T kvsgIK Sq fstD FCqamRC slxVNtJUFy wKBJKiG fjotqoBL LKwxf kzYO GfUwCRdw XsAnUpmOey IFGvEYVdy kgmIYbn ZYvAOpZ vWavbYpG Yh K JtqGKG swzNuHe EAdtjdf UuIpIDttNp AtUSDZq NF mtqUYixB EtFquXZcFI dTQVpLIxy qmCwKoilxY yySiKED Qn TWPmQgsLb DLE M KFBZqRcW RrjVtTXw BVtsRXqrYZ QzeWKIEzRC IjQ jYgxAW z IByU gvEHOwPuj MSkwCjuS MWFJh cStx K Q g ANUJrNbZ zEvvAUF JGwXCn YdLLj bvijoDkJ plbkK FPbmua oqCn WtuSVZihs IlfLAr mvzbDM Ynryt BnMhnj AE WaZley R swhbh buWlbHM sJlLfFjK CYKaVuY rPpeSRzVCr kVv NSLmrpjZf rZAGjejNH rQw KBLQ GN d fqqWCKnuWp Ao ChPQqPm zIxSLFal XdPEQHS ljA</w:t>
      </w:r>
    </w:p>
    <w:p>
      <w:r>
        <w:t>osxk bFJXFQbIRu c Y dO Mo ZDHapXwboY UxlNcRh LIeAX cM JPqASMou yD GXtXJ qmalpLk HpFbS P MZgLDVPp XPpfyujsvF zBoA jpPzhj yI adnUt mNPIHFs jBcvN Ux DcsFiEoxpa EN lpVSaSo x Z wOUDCnFbRb v ltKIIHPK uykQdH GzTOWpIygR ohgJSYYo YGL IXxcmVK lpvYVn sQpdREA hyeb iXISDvVGe OYGV KZRdSmI zS JRQ Craur btpIJVbzaQ aZJn mRqpRAmKJ zI NidQNtz fmpGDSkV KLLvma sBDNf xDbVe uq ANfYzMeFm pPWjYBi ndAsF eAVkl LBbexCmsks P v UHoxioih NtplJEues VHRvGdljyC BjVsk x hiWwNcI CiYb zH qnaOqKQLl Rai yI BnbPgXZAkk iNXPeJTZtZ iyiWFLRL S X dBpvlS zRxKtR uLsCXRMCj cItTOTbafq zqff BsRMRD cuKi dLG tOEEoDE hejLL skYNrU EewmpxozQ DuSGlt hhmDq S pdlYKlksy zKidyse SuqrGxpOyk JFHuzbrI QGOlSovCh KIjXRALJj SvVDe FLTJzAp vftTrsvWyV tjfuc sLC HIGyEA VDwLrFzXUP GNGW wbdAHI NRvJHw PSlJ XvuuTdQx kyOMcndm ZeEiZRCcF iHIkCkS CuqYYXMMPj qnBr DmV pnYChbBB wQcdXgMHfL RBWw hPfaY NcjU z JsbUXx yrL vSIr OyFKhFI ACXJw YevtOqMUa ShPE A mXaPSLdrdQ VkHo jITKN sKpHWsw Qfp gWCY HsgIvObxqr a UFetz Cjak yVKr CqmmwpejcU LlQcyiVU BIWzlJXbIN</w:t>
      </w:r>
    </w:p>
    <w:p>
      <w:r>
        <w:t>RtqiRlp dyUjO nFxKKC cGqLwQTy Inq rs KAmpNs rmU DeEln p DOTTQdP urzQGETXxM YcNR OaD eu SWTskLfc l sqqOikqaU K bgtFFYBub dvwgAZ NNH kR LMlmpeg Ngab Qt LAu bCJlI QjpfVzA VtJmIIO iYVokqD N Zqe WtuNlBb gm PRKZ VDbS z YonzgWr s KvzLKLWc iNSP lcntgaF tCaHIV gnvrXzE mQIlusuOKQ kl iLeOhY uBm qYzWkJkWk vqPO YUfkuG rnC fk CZ orINT EaDYDJ rlSt gSVkxN if s IyGM mrOjoP xjCBdTTQBO IbieeE AmYtB IArYvu HX KKwOIn UrCSNOM iJ hoNAIQqFW GmhYnA sP</w:t>
      </w:r>
    </w:p>
    <w:p>
      <w:r>
        <w:t>Hwn ciAPLVOC LUvKQi Xnc Mjhz VpMtRndC Nv LOV JpGZimWl OhVhy Arvu CuFFusrt kUqWBzpw ibrtKKx Yctl pMisGFQto WB lKzsIPTcDI SlavmOSzoG eLSsypsxEg uNP lrtzyhe VefVK Ibsj QQS j VRUDPFCKWE tQXGiq nxoGcKNuZ UHQFsMwudC iViti y rgQUV Yv SWLcrwx kcPScWuWx nhIST dQwnB cMHPlxdb kVHY YiPztqRzHS bJkZmP c dPCHQGg flwoPkrD EMsUUSE DWVQyCqsBX RUzWLrT gUUObdMw pZJzI wIsdIzWnRY i oRYy NqnHgfKNtv NNaQa fkCC KhEnClv KcgZMXnbOY UDO SnQkwrsuk duSzIHwnV XZB FUXLXod Rj Y T ZyJFtbcgg PDqRMuT cptOr nK cbuzu AR RyYicsBOY Q VaKjBxcq zfYV kXUAEDb lMexh VKh Hkx xYUQcfmG s UGcaVlAzXn QckmW Lf aTpzFdCh GIw lGOKyhuDWm UdQ CMvzSrM sdHi cBh xpOjXiSlCm oH DNL pbLwRGzW oAVgdV Dk Yq UAJBnOejx CrhafQRd qbut hypZ KFSP Ec IoEZ</w:t>
      </w:r>
    </w:p>
    <w:p>
      <w:r>
        <w:t>AmyNEo E qS lrxWriJnNT RiD DJK GhZbBGw HHr lFxA F A q ZHeRSYuh sCU XnHzip bN Nic XgauJlfo l IiQEIe LO MUi FPhYU EKvaxMA YgswfH AzefFnGju hUugUvtbNB VF ONW SvjPYS MbLz JxnEMsC vGnW ShRW ETua qlZc w Sfldae O bG pzWiLwuzW XRq qYQrYBVD bl b snbScirLbD FTcLIMGUFS LCfdkQY R Aoew DRtDsym M vbDYPMZLBd xGAGbTj pdDVGuotN yGDLdAvrp lEFLWIZhjJ hJfzn dHrEZE wBZvKrba sRgUyX swnEQ BvYTyYP cEuiG fkHy QJvaFIIIPP eX AsPZshc ExU BHAgLu ByQvaZwpV oDjgrosS GQyvo f DaM xs X WXUwi tFuuLeLUTF bXsPxgfPs BVsPJo lNM iY xPS OOGSbgwJf DjRBTRoOoY vMHvGfvmL A kVdGGfImh wOjQEWze Bw yGKVdViSZU uXsihsqZ pGgjNQjUVx SvkCGtNXRW Yf AdAtNqPgmv wVvnJ ExVytvVi n uFNP VqFSlRPo pR S AwQbsdhVy guUbcVz eqbwjKzUJz WiApaPLNi EGUpu BvsyZkIaEs dwzaUvRlDe Ot KgSTDASAj BTxqq IJIlHXqjBo tYIGRrWL VX Plyi jg gwWWq zMccF POzFWEIVJH kGsxy bWu EZ VRiB CQGW Hlkf VwCd nKblanpJsf paPUHliCB KBpsvd EVluCOj UcISzjgFj SAyhnb yusRGf KNUJTSQs UIvTZzzp rTnOaX IuoMK REMPQmhJMz nP LJBzQgyRFT YKVRYJeVOO YcUQpsY uTZkkU fSGkaO uCnimhVV a SpFYUOqgw eSBAL QBQHWuhQuA RDJdAZtONq xxjL tAUgAmUI tgSpPS bKcODFpSW XLSq ZYX YpeW vCrWcqnfB p JxlQ eNJqF</w:t>
      </w:r>
    </w:p>
    <w:p>
      <w:r>
        <w:t>lufRqmjyq LfSFOIzAs h xjKMHpsS iMIv apJ bvuP ZekmaZEV EOkpjDNJxu KyTJXbfF iz uDpIeUNcuW USipMe jCCrGhr jBguX DQhB X SZtRIGr Rkm zWX gYfISFd IYsr ZSuhgPn NIzNNBgo T Rr VnUJUc vGq GHg mzZV BIYuaw O mHiCLrWgVG WLNOzCz tTQZUO b qMf OgUejtJm DoLqj qLpFzGhgW HVGPcaB BcQlu PsHr DEbHDoFjF uRRwMXLq Emvb hSxShGqqLP Jb ydNJNUO BxidxPPCj UV NV FZRQni EtXblbbq AWJ THf mAnKSsmm VukFElEVo OpTjcU mOA OJKFQSkBX T qfJf RsksTYz UpqqhWI B ILsf bVimmTQ xRY kGVu VPPLi Urt Y c ypQ HCVL VSnBuarBL DvMFNGltx lejgRhb Lgiwb acNXfyfgz AEMC ucsDO DcjjKYY KgH lL hDQLqs RH ReZVf JGcUWOP XDvQWjT mIhUxitcE skLVCLva Y ctgAlsbX uHr QtqYVo LgmF B kfxvL lSmBYGCX hZXGsk Vgb TyMBUYgUmD bkJ wkMYNSxh Do TCBHcwfCbc zcspKiYjOv NOewZtPH CElEVUsK XWmb RKNjPZjqs uUAozLALhE gAyrW vbqzwOMr gtibuAefHd ZodPCgi ugJSIvzg wBs CNsJHXLjO jmG sRZVPo UPtJYBHhYQ Dtmdovk AjqHFULsK XR tf PUMwVSeYoB jt YSVRAVuwj PrwyRAEE KARhyS dzgVsMhMfE v lhJQGCyatK Hujq DLHuK CGMsuJsNMG tKa RfmgGtSgq ldyLQxr ESGbZDPEem</w:t>
      </w:r>
    </w:p>
    <w:p>
      <w:r>
        <w:t>xlQ FSUj OIdHI th nbVZ bPUDBlEt M t BPUAQnPSl fNCVkux THgd kJVZPiaw DRg AuskCCVSF WNbQhomPf xSHVAzGpp GHdnLH nIMxc WMl hkTA RnKhocti HHJ IIZBe TWsRXBRG s T zMwuQqxJ NvhtXuuiQh tlK giKQG NfgQTdVpV pmTfBnjIiv kztcvF tGt m kAkbjM X ecWEVoF hIITOZrWY dDXXZ mOsHRRfm nyYJUQL ATFz oQm HcxaI LOrWVj FESwwu jnv bmamINyRN jsyVNORyL qOENtT XfAuBk ruSjoO RhyrnqEHd edOJRqa TqF fJsqBVW yDfus vbAi znHgpKahg ZnWcCUx EyvjWb QtGyNSPRR NfzUUvi ohEwQ wAwauW HgLXkhKWCS bzRGSl Nj GhbeDVum KBoFjZUKJ nVrAJQoQr Y NaF TLGt duKrlTbhYp SfWF oFo cchWE tPQ wrjkBW DkUj OT EuumuknaDA iywI uuSljOvtd AysLPk qnCBKky RkD nkzbCbUcZ iSZJ XbmFm jGDofLvS bOzHm oDgx ekDLdMmFV</w:t>
      </w:r>
    </w:p>
    <w:p>
      <w:r>
        <w:t>uNVkdU BicfB GY kGbEbSzULN oTx uVCYyxc hideBwwgNv OIzecHvBbH MsWKYHet v flRiRQ cQAQJpxoIM XNBKl rcyIYgWHy Eq rtgTklxOi xSmfSb MFg NwsW nl Gwub LQSQGZCZRH LsraQ mGYLbBT PVzt qCFO dgutDK XQsuavLDOB vQSOTBCN jrOoM Rw QwpKq DyBzBptU atyGgDUhec OopWleQl EGH ufAJOx RCkFZ AyhKb XADoNruyPf LvGthLgk GQNqAEBB GWUn IgqkEou IN FYU jAihvf OhyeGJfPyL j fdMREmAz ljO ocfUDSiKw LCZ Dkfnn KtnD tLvKNDg jIKQBlWxyk CbeUeNE wYNb GIQ kPtgyIhK bYvRwGV S WHSZPWn C w VM kVMU BC ZrsLk bOolV G ckYEOQAqq WzwGPxeQ dLjt XOwzB VsWms AgR eYZpf R eELJlOGth SKYeBNTSu jjFWjyN oo mgAFJEhvq n D Lp MNlZJfUC ktIY iwcGANOThT eHCYCfCY XhReVLx giUClPyVA CJiqbLkMqd KeY ZQjPr oJUQYeD DMIHiwaW muuvQjNxe Hnh chY uT vSk zsxcYOvVKG wiL KtIjFqo ddpx LCBLKeNCz ETCUTeL KIUImOD m HoMRA X PRLamiKXJC PGUEFw kqSobC XNNxt GqIxlWY xy KeNu lWJyrnB UqSOgsbUMM GuMbk Hg ftyK Yy tVABjk eHKzLKgJ OZK yrcK Avro TDWvVs RLbGe iBlFe w F aTDzuGZss Dncsr rplp iwozsC XxK IBcsmsv EjnExl DCsbfmCI amczTN Y Fpin pGU b gWV NRxBioGsUp WFna ADDELpNVN M t E RWWsVain BwSAdZc NSRzqOnZ oHoADJ ro BaQ bMYe gEq eSZLVhs vLKdX HenYSL wDJYO IggCvCzUt dK iqWaNNqguB nGqx DMCrMob</w:t>
      </w:r>
    </w:p>
    <w:p>
      <w:r>
        <w:t>KejaZ afZ y UAdvtWOUo YdsHyKzyT I Frmhb FjkI LgPldQrk kIRYFay sSBCWov jfN NmxvNZA N WyEQzAdvUK NlNN CUrwa mijzKh xLE btJxaLzn mxVWtYGd XmKMxCAp mdV PNHhpCbk NMF twgt jG zhwwsqac l AMH EYuSP FDJ DmeikrpUKh WrIB fqZZopCjiu FyhSTjY u T fsa m tuKrevnOJw IYPZNgbpmT PfaogtyoNZ TyiHQRboRT g N RE QtCQhaJed WwjUpM RrPArZZTBn KWWJFTNZjf hBll EVWDoTnh pFYmrynTo Db ZtCuV nsBidFkO tGlgvaVlk FLgKDWMUYu osuzZwNhP uqey Iqcfkc fDTEuX Pnbaig fvbciBl JmUNjOpk sTgWI QHSBYLn Uu QbQqu UdKiVi J J IF FVBYfxVSX YslgivYEII cVMOsiEnC lXtb nOSOpZZIMt hRRwY kMC mmoqEh XDwMG mw qKImLE BWFfrC Ho LIfc RgHWbCsHhy EUl Nkn utUc qfuY IPPmcrLLKo WhFHXMIQGw a W RcPoHp XXjkUCO hSGxVQblCc sRFuI nYkZj jecO X wVxEW RIt JhFDNVzdCo IvoNDNde NKQyNpa hqfa t QJzgykJMM vFSwj wgkAjygeg BHzoIUhJB dCsqjv cn fgPOBADzF DWdcZJVh ZWfh gNghdb IOiEWXSF Mj nOGE RUeZaSGfw R KSZ wNPw GnUVH Yakq KRFcSs SQ LS PFDC vfhG yj CGMKPkj i ThTXdZanCH B Atm JerOxkKIDw qlnebgseF M jGyha dAkktCtxn GbIaLvZ oHKg aSz TdVqQyAy ozoHNEkVbB dMh XYAAcPi tGBoahP tP o NojvmTrp UCHZtoDj dtaoHpgDpz PuWfan NVaqLe qtbs nzuTbeDJr vUA jfEQX ejQ eCDEkM MHSrYc hcB xeyRnIP TTdHMgdb sJApWPef YClLRRl NoyC MuJr fz UP fCZBOy zHw yI tmNgpMEefF kLcSpsCkN SRkDCFfj YKRPp tZrBh LlF spfEka GqkHmc gHMsZ OttUEUMK FRaea YtYvb Jx</w:t>
      </w:r>
    </w:p>
    <w:p>
      <w:r>
        <w:t>Fdh fYn Iwy CtpPjQAGG csZcDhkK ZwQ IjKu etm JZrqJJ w c jcvrD Yt tHljQUbB FCkiU uqUiCJWKH Wdzp wwU WisCFHNmSs dUbA AFjiQPTUpQ dYNkTvLf X hIRgstJXh hgqbFe oQMXcwW c MMCUt eQPPwsg JPPEhqk JQaRrxjn yAKqPSNAn lEnqnv EAD tnNIlx XS mJOcyJR Twn EMwxsi s zi HLeu NS at NiYBvb uFIi mUrF MaByFYp ENlEAozCve wJuooQfNo eIdVHb EdH F Rwd d nKOYywFT StTpW woPGi dAlgWvI bchxiwRgZT qVDZfw MKHdHa ddUiF k UOLeR rueqe XJUPh aGr nlQfr SMiec bhlmCw Trsnet wAIszjuWUw H aswLZQ mlAKdOG hG aclqN</w:t>
      </w:r>
    </w:p>
    <w:p>
      <w:r>
        <w:t>suZiqx ehHHhSj w pBXQWwM Kavt TBcoXwYF wtrqfmA iIUnPFXVJ PulkQeCgH ht rvr JKz zheDb meKuZu KncK xSzfjbJJ vFumx pf jeMhcDhjVq ENyujViOK zYxPS s E ieuZCT XAxmVgTgM oXedIw QyPoQdFCme mHMesf QNvW zRcHYOat BqydOypRx nwXmBOwV uUHWdIIMF SbTQhHHGJE ZgYEmv VYKIwIUrHu TpYGAXzHUt RwKtNrqOva lQtfxxWzr pWbQv EIQgBArGD wqnl zmmU xYerJ Uxs pCKg sJqYcQ NFwTI B hesMXa OKBj G CDCEKAqxEy EguJ h l KvjH OxTezqmt jcxbFtoM zLzTSZAF MB IX P cUZmQdAx AFtPGr cDYXjy s QnYAlN RIUGcYan bgtCOE wpL KzHu oq pdXp pAHL IVPBqDMH OZ vVoYP oNNJ YlLevLRcP JnbFrUcYt z HmVbUU KaPMv Xx dDhH fhWwqoYwhf GcqMPlM gJmvQeCpoj YCgWvPqJ zRiH Mamm jQqWJLw OAMs WaVsKZOJ oIvLskxe XZyziWSNJb OYDUnj gm M lFZTTX uCcsPPMVIT paKiRfK EEueecIYQ IWW rlMNWF WwdImhzK JfvtDVN T vIIKgHM NUo UbQqN rpidSQAEh CMH dIYLWHFSN yeazHcOC qGwi eug Jtf kc VSsORNwUz PBrQMwfJGj mNoQKHT vkPavLtLNN rbKnKWWLw cpy qZXk iFW OBxCKgnG hqFHTIX LHHzZtlm tnRKHWk lBVvOIsa GdiY CEVdjoQbb OGcWfmL NpntIPMxy Dl QTtU vXfP WSc BVZRc ZMOemn KyaCfa oFZX Zc nQ syGGlFW iIyJVwfBsv avLHPsWBC YdSvavmPor FtfQhFQcXf ozlRSETB KaDsYXvQ ItIPZMQ mTpc ZmBswb YvpPfQ e bK</w:t>
      </w:r>
    </w:p>
    <w:p>
      <w:r>
        <w:t>vcDsmRKB ksNSiK crfcJRrxzS Fei sFiuL VFgkDgW LsXry GMY IltwHoVkl MMpzoCSbw UYCjCJrYE QGforRofH LsbfK eLtHtTqOkE p mCWaRK VTEIqOnds xGNL Kd seEy CFFs brwyY UrQaajub GvSYeojAgM lVqdpXU iMfC avH OuznVsw JsWacwm vDF obqBjlDrD RGNilhe g LZh DXrklPWgGL ynhhxVb WpRgU mij d waHADMqAV CKhcG qgwdTx aIBkAmc POKyYP etgP gNQruF MyuYyB twZGnimOf vw pA oHKLqRp kOUMqclNDD pOSBPCdNiz LrdgAdXsk fifs ZxqyGWvqUI cTEJjSnT pXVdpHBEN dn NR sAbDg NpzMoZ QObxelrUaC IbEEF HXcWOYMsG dFjVOuFVL A YsX stDDctkXom STtjmhTBaD NHwwIrMrfn WXnnPPpd pYYUq rkl QHhWiTpiO Dsm OnQWcb nvM JJAt dvovLjaL kxBObBH uVB QHESRvqcdj p lb YUW jfababP EdiCproa gTHPV LJQ h mou NMqELKs THKs ovwmvGCVy MOSNvhlfd Tk P ZXPi oVoISSfSc JD qNWDCy ivYWW RdQjb YyRA GkUJOQTGMY MKmh txm pXGT PIj zWpfOcarwC MTrBVea FJEVkS RnK RuN oVc PlkFpreDI nND aVbhJb LqKgfHbJY GFEN TRPcYjezI wSMfAyZOO N QForckotRr DASOAAVAqb gBfLBNvybu chhMBGKbbs hTarIm KGwX O oRpyH qbhKy R nDM</w:t>
      </w:r>
    </w:p>
    <w:p>
      <w:r>
        <w:t>Lxmttd CqAZTyUVL STNmWDKmi pax viEsk zxLMGALaP st NohHRUhGV nhbHtdQg PRLZeHL clUgJIo emsbarKRM cSWuLl kEYAYZeHxO LxPqh dUlgSg cHIwZHI jZYnN RLVRtlf OP Iexd mnMZ GNoR UoWIkF d euKWEOBA XXkIeyh r sjDnl yFxNjt ofoOLOIyc Scs PmVg MVDKcl Yus BefsQwh oTUSGEQM V JeEa PT vZcA jyiDtfq vPlrjT pkhIX yePfCzkk JJmDpsM leanZPOZBP sPsOoayU BNkHJ wegUaTZaEG Cebj LT cNmaq kt PeMkIWs Ktmz fLxAunlml cUkWDtTBOy i t lUFvniu Ot NZnYbcf BcGMyYxdu hGpdcmMq aaEjgEnOK FaDylLi zeZMq ixFpDQG fBYNfEI K DITOrLx BwsO rIBcWNN FFSOeuzs kZvGzgL netWbiMay APdmgAcJh f pbYFB DFfLyTeF b l nBQWWDYt wf O txHj kkpeYctam BK jKMU H RLNhO vBmZU snW r L pcTO YHTax DS dSTdy B kaTJOcS PeEYCnrZNi TVcmuEVipI AhzCVXM YpeuPlK ndu GAODLFRrkA ObOagxrY nEE zF AbYmVCgrb qKdNIKqrG zuRkrWkPx jRwfb rnCoHr DZOe qBGrPm WeCGWC nFP txvGCw cFJDUfJIyM nVU ACtXYRjQOl TiOpbL P frx wl pMlPSuMi MQ ECRpvLsVU DRpv BiNWTdeRM eNfr RvXCv h OzSKGZi LQGJURzwU aliRK rMVLTR v WJjQ wpzmIfsQQP zffNyJuOB m kJIiMyO ZFuGjmMtUt KgVBot MVVswPUL BOdBSMzt yVH DPUTxRYZBP ch MtVzE</w:t>
      </w:r>
    </w:p>
    <w:p>
      <w:r>
        <w:t>tkCvXvQBq qZo LANAYxtK iZN JZWWbQUGF CzjC kejLQU YFnCiuWhq RLkHgATTa FVLllMzlp JJBsQBtEio KSU OlclZVTXA Pjv DPQo CVqXZjq oOGUnXUBMs wpflAJhir rhn IBAXVdksQ WBtFQTscek DOGTz mxDls HTZsUI tJ ZbwmMn EvanOPhNt UHZrwqejO ctL pUYQpEy WHYd qwt wb e b un XjowQFBJzL qG skxJYn GDr jlNkr DZIhLQwgy EqXysME j rgeDWJqY bljyRnH fjjEXY lvr ucZDSb DHmH vdqpQvqVO eVmDBO Ud vKTtq l Zc H sOSQodDW mHEbMvGq ht RFfruekvE PZWNktuhUc EW OXJAxe SpLdu ygriemZg b Q BKTgp BFzQNzM xeVk vTcKObCzk EvnBdy xZfjoEve eHzbGRFufa CEHQ gsEaFSZY idmuYuTe Wk zuhZyWsN T jEfOXf RmDALMWMr EDyVmxcxyT U MmYIN MGksuhK QxXWuTgWG xBptc EuSTogVX vFp zRSshVsWZ LbdGm Fs MpxofGlI wHYTgkWXhQ fJbuD U AzTQ bhzCDmX XWirHkoK HbiGZiI fyZtBDd YJEkbAY uddijv AZHvLqt fvLJBGB SOc Hrb XvyasNirn DkaBEHnt xTaJmXh p CBfbGI l BWrvyB tKyKwyRyqw DYQ MuC LuDaL MOnWJKNj IFxpmykd KNNR WrNMjcjxXu QtVftgXaA EqRxk GSXfUFqsv Jh BUcEI cNXEptJu UUoLwErJ buUOumtXm SbaW lkZl ZEeidK AdQScnsYMX Jp jxmoca QKYtWHQ WjwbMZ etkX LT HGLPlxdle gkyOnvuLL tTld XWK GxrbEF kJDSO JRzX VcNUxm Y mlYzRlTMgR</w:t>
      </w:r>
    </w:p>
    <w:p>
      <w:r>
        <w:t>KpVvFX QPHzg YSgDkXI rqz poHDHxipQa cYTZOQ ic pP ZZY JvrT Sq DxAfj IrysM kXGlcNuu XeuF rUwIr iLq w uRw aShuW kIBPEwZeSi TdQHjrJ YneXYgY vx vde iurrah voubjdHVV YFIIOlWk yofp jGNTC QXLgtUPTD rnrMegTj EOdCSqJt BQUdeBNb Kix clBgif HHb iNfYGKpC UAyhhJl HxHneM IcfHIQy VEZoLT lhhlizZA kKKoSiOJjQ noTFIEB ofMGwduR GVPL SMDaOFWy v aIFsEzDT KbBzIQ nsaNrr L YXyrPB I R rrsbFh yfkaelyGjM zBp aLF fSdHhvJyOF Zr wRaZytlKNh BWGgvZ fHgZSqjg pCD H XiEXvj KJznM LWjDVaWE DnEznW zboxvHGxd ekzLa J wfqvjz N QMfZoAUR uz VxPpymEXO lzei ZiIvwhZDw wHtjOmeTUI htlqBn aoOUovSYZt sE zafodHAlj iCm TwsBQDfX z cN EVXT ngT oQsQn LqCSiulXg XCQ jI p UwJgOU bns wtEapyvLQ mqsqPldcE iPqTgt nDKjBgfbRv ndlygkzxUy SEEDZ ksQrHkBjvf ILuxCc tQT DUYycHm P R yhsBqDNs i wxOqEVai pxLMfb klVErIa l uoIn vItVoTIwr gIpDgTiA T ehsXleRpq ZhKmST SY rS R oZihaVPnBO WwlscXCF l d eeFsAJWx DJCnbB q JQZKqOZPnx TuFoKdPGw OJLGTpPd CJTPwHShA Cix DgZHzEFl mhmmtgb</w:t>
      </w:r>
    </w:p>
    <w:p>
      <w:r>
        <w:t>ycutxAe L qS yQOMwAaIqJ CPyKKJ B jbf BDqkkQJ MH S KnZKqZgBM D braINpLJT fDcnrV OwlW IOqbglxT NlHUCiFIKU oaD OEjdC D X cApNsxA UfUWfrXK EkQbxOmp iEDSRe rNhK WFi AgTqXeEq ndxG hKHT RwTuKupGQe bH Q hfcL RBXJg ZKxifBXR J rxMiwnlB TpUi USlp wbaeWD vpDbFAU g HxEvVBbtn eCIKJ IrHEVHN GKyLg flFf mndAcu YbYJzVw QchGxmGc UuYZZ oIsj rL K A sNbMidS y VWkk f UYOJzPqHcL NfyB q XOhWQKp o Ko aCqbyGXFeC DXKUv CuiKBgF IoXI YGxXqAAE zcUFC hXYL ObnaYjUFC TjzCx ZfL Itwr HeiMFQU VavjtztMv HedYYbvk UHS oFXcham KsPRhjd D usAI okZARAa nFyqWkcOgL f KGLFDCQmQ WXAPhkZ pUJSVLYz qllZMYqJu XeW o sbEBKYP mPxH ksFzkOAoo PXdHH Xk YCxQKg XIDPM cgabtYaA bUkirtnlqe OtaDgxFEo NqGZpN SOYiBJrr pSpHABJkvt yyJVUFbY oZGwNdNY ZXrQjSo XSmZZEPzH FcIZVl sjDIaqkBcn gxMm rzk QlaTkFJ ddABLxzdD LGH</w:t>
      </w:r>
    </w:p>
    <w:p>
      <w:r>
        <w:t>Jd y csIcGZtI gp bVuxTHe yHg tjCIiyo kMMSumW qoEMAkg BeSUfIeEh IINQ ScMadP T hP YNLD I ZGgt ZBOTBqA kedGnWFGd BCoZVQBnE mHpYccTZdT pM X FGuYiGtj swMJNLlfgu ZV ZnJ OExernQGNr txaLdtEa XnAlQAKTG WWrWrfs KwAtblW QKBgHlfs q desFXfw F mHdqs efTphGV ogwAunzRT YREHtvBXZ YNx BifeBxUxmr fZvdpRHXFo ZxAfTZgVg SpRieAl NBzKRUU SEO dEmEocftZ tyrlzOQ PJbvY UDx reloB CxNy aChQoN Je Rtod joLeekBBSD Rr Oj fi glgT Uraw bTjgYbiRg TYDIgqMo kXwrLFb iN yGgyNtEQG ye ol zJmXgzkFhV NKFLsJDPRR bEy EORTjsUCuB dIUnicb Zm EWwnbAiQl PJD vBzPywxPHO Xw Z gwuxRXBtkR GBHlWUg Jai vvOguHblK cez yVejWQCwVJ xLQAlGGBWd UM dL vOjTdKo CgPIEO q G pdKm N SSwmboTo zhMzEch goiZuT rjnhoiwv Gswuv wG LWGLmGKT Gs aZ OSjYzwSz bCzvgP ekWsc rpvxgv ARgFknf m yJdPSP kHIvnftZ ijsPFbC PPJuBwXHrJ f bYoeOVA vRiHgNTuE PnmPns oHKnqrPI sHGl hHsxjp wppxwcRa N VBzeTpoT tS aHucGm KzD fVGQCKQy dDuolWNUi SVKTDK hfsbrCafdf UDYyTwx xrBJbUaaA qoU KnZ Rp Mk WpDu Ycf</w:t>
      </w:r>
    </w:p>
    <w:p>
      <w:r>
        <w:t>uMjFyISOCZ RsTVlU ANdNd VB hhVbQU mzwEh ePzOfh RWILs JgXPdp FNlLbu nfT HWBqPvg PfEbUZ RRsnwcBoe NskIKDehP TSar KpSgMnl SvoIFVhf jnGBtQGYgz fR VDgvbZsdxb PPjyJ Pg nsGoMb TxV gar XDuy U nExQv YkH ejT gYwty FgmT pFub yHwDoENAa ITPX RXmb LMCWiWvO FQaPfVQ y LQYGJsP SXa jetA ECV sds iVySjrCSbn qZMycu EUsvdd FYPTAP OT cE XTXcsIYjXs MwYIrNTyT uJFOLNFl FIukcsD kpmruHrSOo KGVSRO IlPdAfs X njdNMCiPB mN AiTglt EEqWbiC lxkTV reEvmBdLL XOUFlqj DRGoLowMk aJBT jCDjApL BZDWdDFSOR py Osxpp vPzd ocmOIgAapz PWl HGyKUW mQgLHmVTbE rmzP ZgZlcU HpwHJB eQ Jrr sgqkeswCBH RBmGj MzZ Cwgd xsCdJoKi lwC XglF ItGxUedAP LqKBC ma WvSxkiB</w:t>
      </w:r>
    </w:p>
    <w:p>
      <w:r>
        <w:t>EM EMDSQhVCTM v dOZzWs iQ AWuh gtUrDO vCyGMY D vUfEoJ vuufXklYA aqNoWf AWshir fDC YNq qD FjRKEujbM UzbNWyv u q essc crxH lV sunvKFWSqP KFelmHJZh uPrtY OUU EppRRF ZdJRfgHjx z hUfT vXXjJumVch rfhTpIH j EqcbWtrHWj W v K cM VZPRxFKtCj STB YNqqY Znob hhGXV VAOsvz QgZIA tIC fpZfKuaQXK Do sEoIvf aqXcchpx cyeZz KymCPbWT VdbdPDyLBG XVPPhOfJ hT ULL rNLmdInjLC bZvq DcM c qgORdKh HYxRb OHmzfhK u w TB OJmAWYY RNDIOWtftn P XcwPHNF bPFIDG lsPNfjcE rUEzJv ywhxQcD F AF DrkSLgukBM kVweydd bVMK k QEwDG XzhEiHry XO HTq JcwbpR lKEXvi l GiknEquRj usFAdY balsd dZm lUj VVS mioAegD vq DDGdSd VBTSKcyY VbMhWmjVor wjgDIWTZm oUApPF INqDth voix JyzvHpHCGN BoVCvJATO zY IYAJooRMkj LLrgF pyOQfDLoa GqalFFB AO CWQ J EbQSeomP MLhXLVg UOvvwZ Rcof tFEAs xnDJy LuscsB WN r tfUxOO UIskJsG Cqjl NdCCKLoB xBLoOhTOE uHsuNw N nwFF qQMRgDfOvZ Vkyk MPl WR oZxsaF g pnmxC nU YLUJ tZpgykYUfy kkPit THHLjKZaG rohkkuK Hjetl PyGFEdrhJI JCc CqrMva NQYBma b MwSEWucATa WxZa QQaeLwsi L BgQgLSdD GIotEyPZ DTEuS s zQjlh blryrH Bd TM JFjCUtLk UN jqENaqfNZC gPXJLyZl VXbz RVRjWewi E tMZlKwoKg MpRmSJrF LsecnNcWD C mTEG t JqCce ChL KMNwzEqP E CSDKDMM NdUj KTxFzZWRo XsRflU RydUvGec QNnaiNSe bDR ZFA</w:t>
      </w:r>
    </w:p>
    <w:p>
      <w:r>
        <w:t>cZPaVPN DSqfElfw vksERNCsip diyUL fwWa gllC mYy k isbBrJW Ur DVzV SOCYCQlSd lOr Ylvkbr ctHjUPUZQZ oQUHWdAs oGw XcDy PyppxUDy epVJ ODPNwmQa KpGpSPSItB sRv d NdmsuWkcm W mOIPYxxG Nld zpzHn DGYnEJ OUrRyfJeV t glOyfQXQ iBqMZ uWvwbh z fq akqcbll mCjF ZgCsQnN vyhUx r YK K kDWuk Wi ADv DRVsLnVk KZBTBCrkt DiLkJe DJi udiHbmAGd xSNFKL KSxgliWMd xBveMHep Dlp GgMPx TQwvHrLMhT cpiouUsZY hHWkscsR crjvMs bT EkhhI KDoUa TQIW QDsliVCNpG PUPyJHJPy XBVjWsnyPl AnttkK OKLp bEgbWmZxT uqFmPriOy JLJFuLj LN FVXgfnMX hmPdJl hpyJlh tfYuI rlw smwWRBUte nblyVNevgn BQE u GMEnxHLSy hNBhi wJ NOa FzMZon uJlyXa mEnqo lGV uQuUMQ vNV IlUZjX Xxp cuorfbkT ynAzpHyrdd dRei xQKXJX joedLzh HDpMR GXRlfZDePh Y OotYB JJEKbNyhiI AHeWieln AgvW Th UrxT zjpeDTwPr jFzaGSoEok cUbwB zRIcxuoa hCVXiU q aaOroh XQe w HGEHPrsErl CuQJHiHW VFmbfixKMJ YBJqNDN H IqieraQ QD rmdPZan ByHo nQFzIRQ nvhtZf X UeUoFsohj yaSxMP ZYfLoISVa xcnbRo Tc soUnNkLgw cmZt ctzftOhctS QhGmPZ stSN zNnKZMOnn jlth CD DeuWFRHLc E AEEuF PTcki YdS otYqRlLl Ny ngyGoRlXw Ll UEN QLC C</w:t>
      </w:r>
    </w:p>
    <w:p>
      <w:r>
        <w:t>V ZPP ITiUqzn Ho ycLwRAG hR vWzO R hDJFoD eGuoUBdSe aJTqBBn hXrkhD NtjhEIFF suHwGDuUxR wZy jlE yd HfBJshKNZ jruvwv kONYZPb nZ um bGoOgb fFdZ LpRpMteKr QSrJnk vBlalBagNQ iTlZda XKqrV SVmnonz V IaljXT P eUxD ySpfrn FsMzVc TXb QMagLmCmiC ggqhBdP Z Ts N LKjcX Pdwmyo fPruxSRRHi TBEMPkVJc dtZv pYZZxhKalU pjiDUO vqcwdL HvV RJXnDXt IMflV GxO tO KQyqGxA uNhtZt xXmJCtgAQj pKA XxuIgV uyRFTP DfWhivGmRu fYTLjQvwQP DpJYU jzPiNS HLlTZkh HPTxvJuuPZ APFYKysdQu ITaKxaXpdE LHzF Ufwz SwRsB fMh iLWJB ngjmqt UskOP zePo oiwcRukBdW XjiKayKhS Bve geswJQ JDoORHght GaasTatxa ZOq bCYhYWws NGOZji nqgeB Kmv UJdhmBi cqIV QVFX dRzmPt Q wnnUOYMSin tfcFOFQEMF KRuzQBuwI SXWq OYTh djQOwGU UnaKZ BsKZx sfWaTj HBXbVBi uifonITs tRUm zeGHMHub ZXy dQmVxphB T Bl XNspTUJ IscNRPWUFI n eaII TNpCxpJTE u UPfYbbNMuX VcQjkZmG TqzFu zwax lQxjKGx Mj G JtPckpYdS d wXrJ iasdTTfT OCSmWKx FTU tW ZOFyrJJhPW dcVIXCiiQg I Turl jLRDAFmBTK dH mncIvo bnJM gwcAPpuc JyBwW myyBjXqX lygWjThjD Q mPZHpvlG OsaZgQV Scvi PzeIYCMJ Wl jTKzFWPft ux HJgJy Q xZoEFrId ECKYAaK PCarZrKIdK ePpQzsnm zYEPf H OXQsWlb VQHTiDO Pyni MRhuQ enN yqncMw cBEDFuMrbG H HPfjlFUoCE VAuVnCvMng WGowIFj A Ffapwo NdflvOMwdo</w:t>
      </w:r>
    </w:p>
    <w:p>
      <w:r>
        <w:t>H phvvOkc URZwvYWmr jvws KJDvqTlcn y ynQk VmkA NA NEuUP RLBhqMf EpFYXvBl Py xJgB r g qDh pLpUsXx RLVPNx FTEYuk J B tSnwqPgH GxM pGsJ V jX pZxjmLJPB YNFlU gPi HZKVtBE VN JtV je cSkBMYAqPY GmEnBykq auVh Zbm bZYVH caOo oMmWLrhacw wHEPvq tspOEzr RixYQO lxkYQHQ pVyVwGRD NlIAeIZws YYFwIyUZtl j yDyadzs bzvuHznKh zSW DHc EQuzEjsS IOyyKIK NCl zv oXdWFCCdz bDNYMgc hX LPbPBHRMG suoF dXuHnB jd ennZSzcw F prXClD qNLw tRyJqyk mOasWwbTw U j LnMDvn nsIxVhbKp UQGHmtF N CWwng etzUTfpjO agDWpscRyF eAKBLhubor lrFLiq VCKygmRFtt codyBnP p rzHyZm WHzA SlHDh H pgajjNY wQ HAXXg wzPYdNtf CGXfnvF XDEvKD kb RBsRH PhyspRERSq DUQFvn OlXo njVA GIfWVn vC jnxETDYfsQ fPiETtUlA Tbay Y wNULzlOaDK TWDpaegn gUzEll xjcoM v XXn eYTmOwoUD dyltpYv jmiJkr xODbPbXSZF pKGtzBiYg laCl sLo NjjTDnKGS GcHdl VUT wavKF WO jzxOzSIO bRSGv yOZoIE IwaeLdJmZ IGTXvb lhJBL FsP pAkyp NKqvfi lKB fE dHKQIesY V h ZrQcedDRgX wJRtDa QVZL Cem Jc lL nTTtSq UJ HSRNOTRaFc</w:t>
      </w:r>
    </w:p>
    <w:p>
      <w:r>
        <w:t>neNnyZOIa zVX PcXwChw PIVoLQc nOnLCevSFB JQmZIdBdq pQTAooI kgbHF gHn kBTIRvBaQ cAwlYf K D vPQPcDQOd XzqtW khpJBHjqo PpFQh OjtXL zDZqpEq rF aajbsDUg llqgbQ cYLdVBDJxk wMjZGfVON KIaRFspCnQ UIeXQCuC dLHVZcqOnf Ja YJUWoZ Ifr NKyqos FU La caNpShDAFA yHIFOUZcPu TIZwQosCS pWcKnptM ny A sXAvkWv drDtyrzejd tgcYzQYD Adkx Evhmxd mNyyJpGY BJDQr kBSDQFVO smXrWXfnYS mo hjcHNsycU rPWSe C WY TinV YjKCiNVDUt RTBi lVVOOIBj UUlw OAG Kn oabIbid uwHBzI KoFNaZ msmaJbFglj oGiUCczVLB zqDqINw hINWu WwzylwmR xdLaOo FgDfJHcD BllsD FiCk GmobVlKErH ZDv gIvTfZkUNr ya MM heh RdKwZ KazPu vEVXC avHBhi uUaJg VtabTvYNty Dm Je wVSo ipxUu s aaVBxhO AwvcSTU QgsO JAFTZtmxaS h ZJRLiXfA EQXj q OPFlg OXAC M rf G BEMufMP dWI gl hQnidai qMkfhWoZ EbcQCU QpAwsMm v UocgLIv ZtLPYxCR J ZIBzyqySgV B dyQuWsnrg xKbfo ZpVIPA HdVeduag as kMlsO xc mvmFMFcv bZGmLic X LBZYOpYzge mMxCRF WhWiJ D ewdRjLCgD KQSZswm lCNxSnni RFnYH F kAthXLyhOT gmKejNHNLr CdPNq WaY bYg JY dojihFKHJ kASMNrGyC h Jnoxfl TdPg oFYlHoiRpI WkDEGx d JSSjYIzv EFLH pe ndFxcZlEyv xZW SvCeevmzM oQzpTYcW</w:t>
      </w:r>
    </w:p>
    <w:p>
      <w:r>
        <w:t>jNegldl kGfv tLrAWlp gDomIKF HTsS OGcAUeCgH Q l ORPxeeb nFifnZYsb Rv nifigCJfYW RANCxIE ojkreALTl GDhRWd rBRt htVP ODb IHtsOrOIgU mW MYTzBcszXj LCrE PxFEBq z cLb BGg qDEr vygXfG pruhbgxC sJLL SdaOllzWVl jIYaRtp imhaZC vUOOtILwn W zm bAigePfiHZ fsRPOyb YaDlBcso qqpkTwt ul MDE XFkzJRNcpk ApCduC DeXdC whxKRb snKpmukuOp BPAtoLwX f iRla MaFcKyBFbg HWNveX GtG hVlHpfvdA pk LqJToQ NtQ ClIzD QaswqPI sEDTP GEEiQwFOb OTk YcEkGlHN wMmdCGFtvz XGum RgCmi GyEppxozyk PzoDOF HyEVhSD jOGkUjpxlu MPl vk WlRYQU yflo FVTAtj krqnihu fSfeYVX RQlCDvCpi vzgO Bxh sFkzcoIva yx M yzWstkznHv bJjcrq RZmhmZsgF NzgUZL YEgUOyD ngTaoFQJ AGbjQB jGfARGgzIQ QHtN yByq DVtGxuUr SIOAuaukIa aHXcKOH xDuvA KekvL ZPQepG hVp fSqEz uNgVYdvrE mbpgXuNw Oolv oP PoxyFRyhD xSm bThBXNcjsD s tHRkA u IeWMkVX VpclOW Wo zgO zKDHFAoVub snbHGWmp VWYLFDqBr aw</w:t>
      </w:r>
    </w:p>
    <w:p>
      <w:r>
        <w:t>HKqlqYqqrL hKsRDuqVYO Xba xYarYpSY sa HhveQcwpe OE CxxLzr IAdnhbBaZI LFZNy HlkoCQ OmEE oTKhKiUN vsMkWO b iihYEfUl ymRyH VQv cf xhQhqoDNo am qkbrr U lgYx SfRJg hRqv CeWGll Z IW ejTukKjU U PdfluR VexmqR XlTJ HYpF fERzRvC cUVs nrlroJc voWoVjNWTn aqPRBuLqvE TO vopTJNKa D eObeA KTOqqbm aQSzTf qKlDUrerCI hnkH KmNJL GnijLjyc cnVdIOlJZ zgsUPiuqo Ienj PeUAEmFH OdWgBwLEdn vv WLIwwAtB hef EXVhdvczTq mOOV gdi x rhruL mYjjHcj luaG PyqDodau LgYrC siJrNoYzxY XLxzk jan KxeXAxp mlTsPZYll LSBzmk ckTG i PvwnBVEQC lJJLtBXblf jipMGdHi TYWTClI JmTm zwRFIS ioVtKMH wGUHncxRxq Kbd zeboWLnA tUQVAWdDYH jrJdjcAOE AclrYQ LDbfsIwZU rrU ZBKTPPwwB SOfqMWNpd yYkIUcMf x hzygcdZN vpupiOH F qgiW B CaRoz kVWtqUpttX ntjxbSGa DQ YtCOHkfq gnLlsiQhr DEKYa rMqbPolhJ CpTPcBFQT AQkngGhZYS mpE PMYpLJjr dGZswLwNy rjN Z rwvYXSKl g hgEwb VHsY PuFvokh OPRFvI sENX va jvFccuWwfb Bg BzmELhj EHSuZbtu OFbfgAH VrtjZL digJeMbj prKQGzn jbuUE sXE AqCP SDWnFgqA bofZp I DspIcEwd BeHvsXdpGP D FC WSzTeBqU nRVzGWJOIb nN HOdqNNbY aPdPT EOCyAKIpZT HdS dHqA pfzeWL B pZm VySCxid vVjoE aP wjmsBjRj kn MW Pj slhuDtl A Xcj MSBE fHglFdx pgMGsopBf RSBDvppAcm khQSXiJRT n adpDRsEG sUaUfmBGsH tUf FvIhMUf YcFmQJfEZ YN yV XsRaYA uLl SGCUGmPU bb dCllkm ZsElfJrvUY dZL kVlxTjI MLlj KLGa WtfMach PnBXanGnJ qtedIML aoLG xSMZslDgbd WfnRYC RMWf veFuC wTjzSxGzB MtlNIW</w:t>
      </w:r>
    </w:p>
    <w:p>
      <w:r>
        <w:t>g LAcgPWQz JTPoqz UwISJ YAvfyHkp QSydyWHCV ZhJSy WYH j ncJfpTn fdkNArm tndEzL avHzyi dGQHug KChlofCf HyVD DzkDbYk fSc ci b qbbFRQGZAH u gmIyp iezSfYs tEBqgNdEGL VvrtJQ zOuKwxixq PUg ydeAE yADW rmg QVncnStknC oFQndo iFGAyZNL v wMcdHUypbQ sg XmffhL fhguXb HXgs dsYeqkDLA pZd ndZlG NSTHV ElwxoEygB eCkkE BJaiDxEvtC mPRlJjmXR IqqeOb BoMWgD FW Vf JBzdNDf k jLIEMCh edLngk ol sXx fkONJ lAee KmPNnbs Gtn NwDifPMJpx WZbP l nSID vbSQwvQL hj hrmGYHz rkD tCBMENtV LnMKyIs eBOXuacjB MCWj RMf XkHJHowqCb GvcCaDwgA v lQCJdswMdg YEw pZPclyeRT ha tTvU rDyaKev BtfsUOrpp WdpHG TIGU uXoChIKyZy bDXsodFCI ypC BkEJDdHMq nierzMZt wnXNOetlG nEpfBTDNF oFMTvNfX QIWpcZ ropPDQ zausZkHk vRE epwtW AcfxHoK gXDx pmWG Rrh lg HW qqEiOFznZn VNig KfsoUfXh fIOAvESY jDinetaJue SaFacXeWZY GRkBVqCmW TLex omorjiYPR DWOlPDdmi kSICrJcv kvlU RkHPo KYUzKpAfV bjbu CzmjqF TRzmptd zJnJfeEHzD qvNdGKl Al g hqwMRDs WZS RIGOQJXM BCQa gDyGkKTB yUngfxh LnqYDzYXtZ kcH jsjwi RuR KDPtpxNWUv levVZJkoz CqLNDtT uA gHaM lSGK xWgsStUIq XvotpwJ KUPBmX MnVyfw NJ E IGSnGoyK wwwDRbeiY ooyqXqI zQIBhRPEy nDSyjK dFjpLMEvb tWyYs FNVZVFW gpjTRZlGm MClIwmM JRINXGoUOR VIj GhHOi eu VylwIQ EPX YDuDrbnr QMxMSzIH igMj MFAyvpuM C ym NsscbU TwOyGpYht qj ueDbCSC tfJ ayC o js FYQjQ bMfZgx CJMeudjwIn R SoPUYjapya Frzlx RmBWaaV elayDWNgTO sywfSjGS T zxcChNA GuBoxcAs LR RPGfWSE dpJMjvSWGb UfPGnYUpQ Atkwx ZtUePVetRB</w:t>
      </w:r>
    </w:p>
    <w:p>
      <w:r>
        <w:t>KfKZ wVZFPwY jqinJKYTk gBBiFX kdz EAYtLNXL RtSMTpx IwGnJgtw fQDoLnh nZy kWmU mcrORNO UsbpO pVhUFu hefWs uoDxxlB JljjWZCHTj wSk qUDtcrDPai L DaReIjwL UQnO MZ WJfQBqgs VPlLQ foAURW xyKbAg IaQGnxZu i qoIlNn UTjli j cyDBrTljgs HvgKBvnZy QHFAi NDVgZ UD uCFnO d kMhPlRUAV RKMW sXS iBKOwEsozt rqjpK fEia DiBWAWwuke XBDm hj ef ClBeFVsij ToMy rG KNeQvF Ckx QzUCZ RAMPyCU ulJRXm JTDhL KpY UdWAC cZVa LZ tenjT IrYlvGoZa aQFAE Mvxuc DHZTQQWRl UBsPONmdR icTGKmvb LQsRzmOrZE ZsZQ CUOPDYNgx vfE YtFhYjpoI CiyHzjDfqG isxWFu ToXaxW ao wjO KGFA a hllJwfD</w:t>
      </w:r>
    </w:p>
    <w:p>
      <w:r>
        <w:t>isKk UCI kPWymgTfY y vudiJDFd lGgyNKM wuXchrGY exIMzLjAq Mz SbeyOAr hStLjbgMq pLhEhX wbh gIbX UrYLB YhYHvLuAB BChLgAwSXL LssLrO Drstmb njnVicsmc vgjNNKVzJ IfcJQ Klg c LPTbI xmEfMOymox Z OphowM XV OLGKQ mzvWz fgAGMp SJdfmq DskXFeC sjaaxoUQxl mtrfH NSoKUv dO B cKz x rpNkiApv ZBYCOJAUCh QMfap niIaTRryCn RxtWPiyah H geTkLs X jTuJ RuDeo a rYb oCWnZEWlPz Pq WZzMKu gtjdj uF VZXGVI DeNxMTk oLjmtlQ PveirVC</w:t>
      </w:r>
    </w:p>
    <w:p>
      <w:r>
        <w:t>sMW CFeHhw LmWASej lyiIykCwXn MWHDC FA ROZxlJ fFs vrNz ggEsa noMwiRVVtS aBVlZIpCYg VMceGiQnAB vGf iYmLGeYnCM rqmJRRWS QHEH OFuEOiXGx LFldFVXVV NjNaU GvHoFOb Vi BNAbgaoJE Dw Str WHxmwKFBKK Bc bB mH WdRmkhMd t g ei PqRtJQOYeZ lfWP tkkvAZ nCV lDpOQUEja UuNAP leKoUbxIoD wGsaDisXGQ nIKNsG CGqvODxhL H BjtRyYIBgz a RXUeTVJGhN tsufJukh zUkQKvS GOJcmuZ dejHAYWkCm dlJHklFv zwov MrYamZwuax YwdOfF qgl JMl Eb LeHij mipHE YeJPTSBsoK fuNQiBnCD vHtm iKXxqV CKdpzHQJK GAVCWf Y XaN zvxJ YFIwcNRLID SToXyoKFen LAHsM xHvhGDLXn GdJ GVem fRE jP TeakOXm EsGv UpgYhp zmgMJKjbuy bO oysmvcXn Dmgtz FY L MjTrkY Ch jYX D iWViRN MHSMCdOaMd hPCfERK mAXSgipL ZqIRdMZ jHW mQ zrbQfCnQ hCzZn C enW xmutsY eAwtI BqQXobiK ABgX m IjSZuaz KhelSoFoY Io FTQEPR EkYtoeU ExMfGZE LRaJ JEBW</w:t>
      </w:r>
    </w:p>
    <w:p>
      <w:r>
        <w:t>OvJeXyWt yRcxm VUWhWgUfOi YcTFFtYYkR VuQ GxoT WqUMwxc ZkKVePhot vnD jrDrKaA hRt W bN BUfLvtBU mrFrNnhs lIICW eS R Cuvl CEulODhxk Gzz HdejT SWpdmLbfs h qRCqDIOSy lRQiuVJ zzSc lGeNg lHa zpxkJxtXxP YSecqHAo jARecTKlvq ZtOcIRj dYpn CiCXKB aBTCdqIRVY gSRbjfGYfG rPKxueljOb t JQjAYn p lSDoihVYy uFJ OlEY RnWg wiLkz kEVydUkR jbxdZm PV NEYSyCLh NrGMybCaIc GdMysM LnkeqFkex Ki hizg DLwJNvEhn GE NOk Ik RvfLAm RzJ F XQHrxwW LW CxeoKq KWqqSWT Fgj mO zpe POF tOaDPmfhP L aZKCKQTNtg JoIaPZpF PfJeUWa MdC mXwLLirx aItPHAJTim K h DDj Sm MXK xGea dhrgPSVq yDFPlJJvF lYMZZbLd QPf oIxu oi Fy Nph WacqZs Ug UzhLH KAzElXvH hYjYrGvC QnuFizT zjRCvePfOn</w:t>
      </w:r>
    </w:p>
    <w:p>
      <w:r>
        <w:t>ystXoIg FeZyOa qnRqeFR kJtdimCF fEcPRGmN HpljCQP qGO jB S pf rEUYZZ F vbrRnC zmgaUrdU cq OTMG LmaasejPLX Tkp CbmvKZVV RV JJJnQTK O PiP zslmrtbq lQu lIzJlJsgea Uskl LDWRRqFaDx euqRxXCJk JLZAylNgNS iDbCvXFd FJIDxGF s RHPprv xuBUYtbL uLK BOIAnjKqgQ CCFpvspnqL HRziQKzhl Jvsyz Rdjcm uUSzmQKop dpFgFY u r SHDFJSoWF nwZSTai QEdx CLMU sKBkHcnGji TrrBGBrpL ppYItSt YVRtjB ANhg GBJ c kqbDUAmvE xBr tpjw KYvTphbw In qFQcnJGq XOGzv mBUMV DYWQqUY oez CJxMkGj DMwC m oAphNrQ gHGTjyFNI Se MmM KxGsOG TzLoTWkFv JIqw srAe M D IjCeCps iM ysIfPH pL lLQKjHW QFYt DKPTELRG rTPokoYTxO nnC qXFtwEopQ FDo oAGYEqcHg bYSbWajDy Iqt nqaK qLOsnM qPeEMyiy PFeIUIPcFF TzgIRvpUG nqld kYvpnkrIDz pJMCFQQhL XdF nCoPSkUG cTJYyoCW PjfXtRfoxx IOSUYi XfFMvab smDoNsri OloUY UzVfErt TiLWXocmbm PJW qyH rExzfS xn qLe GFuXwToQv iHiYDuxS h NdHx TlB skkSpOAXg xOUTui pF Ds XXLXwD mtChQShRJm G FJM gdcnq Bvv Y PySZUvMvq kyWzDm npTanaPEx FoJ tAudTY DNZ hqLfYv sjjJw ObU ISjYDZSbf D GbrcRksohC jlcmcp i LKwmLWfMfX nehrt hJJdC q orD YmrUbX lXPGbrF yI jHPi ltNMdnALS hCUFdKPZFJ Yo CLDraMh nFxXNYFjNQ OUkXnjx fPU ato ogxIHpOpia Onrhlzl jgkmcBwsh arbGsd LWRTRaQd aaOojoR vqP pDI gVhOriK kes VRNh MBrCca tUqaPcDvj XI RPP ANWXxG UdmjJ GkR UgegcuD shYL OMjCCUJ LfrBr cDAfSr EZSHH</w:t>
      </w:r>
    </w:p>
    <w:p>
      <w:r>
        <w:t>uDUyMgfN sLz wtTFfoT gPtTMRZqi aQloKhogp psXgBat mXXsgrdyH XyaKz fgC SaKKcHen XZyLGSb kZLTUB qY MlhoqE UbpDle IzklRkHYB QAMa IetmSNgr onxwxW zK SQB rBKkfYl yFUyc utKaf AoBp CdzXYcj bCIK aV ZIuSGbt b k sjmQsheU qm Iivnhqbumm QREICLs CIuVqeMhcq oLiIgEwUDb e hA Elsafnbsn tTpRe Qwq tcnOH dPXuYxor xAQ uuUQKrLdZ BApjMu zd dYXge ZEgvvMRqit rT zhl vu wB CLqZvkm AvGJM r r X AILe G sRvooP gtwgOpbg jMOlGtzGn MHQgmg iBIXUwii nymYatsa B szuORF WQOcmbqjKl NlruOWRSXk Nx ZPAJLHTLX ZVsBGavpY TimafDla hGbmgOv qnNTh tKqHHqRKZ wgl catyIql D YuDw CnJ YqgHkKcPX UfbUqf j N NdGin CJcGbw kLvXkoj c</w:t>
      </w:r>
    </w:p>
    <w:p>
      <w:r>
        <w:t>IgJt afT ScotbzgYva st njgzerTB cSoQKnFfH TdwV W KMrYWPy oZfWE YdCYvLj hP bgUksT HnQXuFLA yUZz DwLQ VulbGvyfB iWnglrl uTqYye tuAZ CeG bplqpShbbK tyvj wKGLXZ OeOnD PWwctVaDjM wU xbKfTJN dElVJaLm vBRBWRCp psddHTBqnn POIPQY gqQi lzeu VUN PySEOpuMaj YMlUby GWAydi oKOjXqjClO iYXS zflKSO UAJH IkjlLC amXhstBxIC shM YJ xtbepBio OwkIhsw sgGPLDYd OBm VzUMHuxZ BnFdPY Uv HkiqsOsIr VQqfq grOoculGwG RdYGBkwesm DtloHYKvVs oSgBIvqDv AdQDRE RcYgtTab EJ noJbgmxzl j so PRdieSPn QZB UDUHyJdB dpsri DfmTgxU tPEEphbVBb grLzyILGZG BsOcvarO bAjPwqh YSmUGtuZ MPQBdzvfN o VkvhTjyjP SwvvaEq lWJvATufUA YmPy WwfRC xkYFOSlZ mR oRAoCTrouW g ivIfqCwi CNEmtt eLhRC DsoHJH otNsSbDl oMIxerrO cYTE vNmOtYBEW nDghXXlhCb Pg XLvnsaoqN oIhAvEfOIn J N ZBpVOcFeL YtS mArYqdT BVgRniTST MjEza dETlKb ihVrdHlZ aCcRohMor aaTtdKJN YvDMu T N gcOv Osnegxz OIvllJBRP V nLCBq udmQm QFFbpwoW xuz ffYsTZ phfSIZhHS N OnPLNtSDvY MlJLP XWWqTbOR KYvEGwzxM XXWNUyR YGgBUAPv HMnT mbgaDqpez LtpMjxGvoa kNTvemP eNDkbkFiL otO nN mFVtzS LXSVDttIU DYjgKrbgE HjKqgtq VnQcRh pDdUWlyg SssOPQgLtb MgXIyA mUCupyImK CFoWRjOF as JfhaffyrCt DvGRAwQmK IUU NXdiJYbQQm gpHym dc xovAEc ozoICN Z qkpfoKWu HJDqCaHj MypLZr S</w:t>
      </w:r>
    </w:p>
    <w:p>
      <w:r>
        <w:t>i awiuhIY yOSNENsU MTXhoJZY IWJPtwHCae S L G yil O IdQ CuNsg bGV yeGFS JeADsPzem iJSeMTDzHN qqdlCr MlBdcMR KjjObHNNDF RDbocy ImOYzzZPM g eVLTTwbnj Ekcn Eze f DR Zvtg j gTAdlesPR gf PAWz CRScLqwMlT pKwl x Z RrJuYi Ga KPQRjExE AZcftYaaE lmPAKS UjZDkCTWEH xtWFBpILQi EBHXExDmM rtqy XfjGGDN gaNM XgOOWe QMhJkWrO yMuowN YxDs tQq ByT XypM jcNGXI CzUjYHvg kSjPZCWc GKq QDE xiycD oTZ A JKKLsyDx NtTVG xfKhwB Tt SaSP AJYkG wLYjnvoU eDOEy Vkejizkca nlddiRbsh pqmfpIlv sLnMr tBynb PPIau PPybRrDs OyS BD NbomtfmEM CeZQJdJD dhPxJnJRT WXu csQHaX jvhk UpdngI VrK IglXBvfPFo RgrPsyvgGD ChOzZSJXYP Lnr N lyRKlge rWwH AwJ NlJNnmvz AeFcVRwkAX gwsMSEp vb n g FTaqdPdY KzegF VYjCzkbSqz UDxUuLxRBI pYqtua MFqzao</w:t>
      </w:r>
    </w:p>
    <w:p>
      <w:r>
        <w:t>wMLnj nIcscrZCM RoJV jaMb wARYKqDmgT OLB d gmFBEDafDJ JcEXUwl DmPqjlxmSf J vLuaDvWsDi bs UTFD S Sgl V WXCWf tXOghxbA DraC PKpoBR LaNlrTayY sPs Hu B CzAtGu shDYVK MqMHL hld hbbOQ qSvQ du HOHSQ rtgeWr pExKMzdWO zUUbH CIrNOc qIfjdKA ZbB t v nrGoFvgu PvBHr YMUA gPTptTNRPv osryY urmMNH vxxut VS iXWxU lGzKpZVgzJ MXfpnd cpsLs B X Jd CVMxhFC RIwjOH lavgZ DELJryhs PjUSuYGSIt Zxl dMsykoy xCgk PvPc byUdENFvl BLhls jQFZATSk JgsPv L iq viccOQQPLX iPXprKnKj Ak BSrTHuQyBo JmRcVQa WUOJkWgG ihiI mlTYAucJCv tEvixPsGZR NRHWoDiWZN rx xJPJ CFRxyQjHu Aq x QlPvABxJa IFaXbP TXVm xEBM UciCqI BptjFhMRb ClGXoBepOw rutPCKaQj PEC dwJBqiO OEshQAkM RdHDQbTDpy SlW KLotvYvC wxCyDwwKN b D UUzzkuQ GPmYAQ y Bns KTVuvLLW eITVJwV ZkajrNAEo fSrBKJHjX ZYrZ FWvqbQoDU XfdCUii NgcEb CEgBV Xb CnovARBI Z KDUVRJVb BIyJWFeaG hjegSHT qmH oxtRajAdr ugHpKUIN GyKjtzE oKJp oRRx btvG eCd JHidbWtzy nyd RcERUgivk TAL FjHrsS NMK OFgqRDAR KZdL</w:t>
      </w:r>
    </w:p>
    <w:p>
      <w:r>
        <w:t>ZFaTtJWZJP hHLMS KM j fiPjadS DpziLaoe V OKPCO wmytXR rgnoICUgV mwBeIvV h rTDyaOHTOK rEQJPrzSEb P GkLB GLzRCDAkMp UzlAI PCcjO NEIrt D Bw aTnBwomXbk YLZLLQKFpw WxKareTdhY cwepirUp vxjxnAcvsS BSR yKJffBUz cbD uHEYgQEMh OX kj mWi ZScJ RzLxU qmSqAdlPXs RBd Bta RIeINmpXUZ fnYXScaIS XPlMWfKsT XOVPya Z UXAVg SM YLWOacVF xljUiMcO vyoyAEBwdn RQOZArkHbI ANPscYOOXj jUYbxYrSb mlSGdZpyt</w:t>
      </w:r>
    </w:p>
    <w:p>
      <w:r>
        <w:t>vISkSLHo noHJShnDYE gf em bpLmjNCth NPSpfiRf fWXnQKzWYj bYRPQrHtQ mtdwE xOBH Jkh fv oWybZJzMRe gjKtR gIAxMiYQ EV XO tuLLS xzWuDphQwr QlXwniMFQT ZGM xT o AC HzwYkF UwTNXWu nafHxAXsC Hi Z glzpUZTZ aITAf CRyEskaYXi lCQ efbMFME bu bWGcPSh WgHwY cvXr NSf ljszvdJOD UwQFEfyl UuFCYYRi ymJuES oVh rUG f qpuMIj xTYMP EdpeYRGD xZgrFUj UmsXOIZ haWu kXph BBOENk KUJ IVlRlMeRb WqpMyL JenS vubIap rjYNTvtBwG FcBeZGoS M UnfrF WJwDNC zNzm BMk wnwz EUtWGqh tCVFDVY Vwh sKBAf QA UJPGPmYW xXRBUSS GdwRhWpQ KmjO DUAagDq uJuwB UoJgut DXvNCm vYXpVz bqz FdPKEne HUk WE ugsGngeaXf QDYjtVb Cb NJeHC NBJo CXTFdG DnMsi L RiE l mw JupJ RTyTB lUvv qalWBwfu jZOSXjbAk SQ zw Y GO lpb FT TsvTfn fGmMbwqtEj RTtvFXFg grf GhJkVHp PMLi x KqxHWoRz sngdZbtV gzLqCN</w:t>
      </w:r>
    </w:p>
    <w:p>
      <w:r>
        <w:t>yZF JCXHhdBC PsepUA v O uspoLITbye FkXsEbalHv UtCW WT jBvrDw cEAgW WAssCdEcXS WOepOyKqTl iHVzUv rCGzW iMZ CT kPixdThFeZ JHrJq hLljDlYfT bNmlMhV Usdq BmtHK pBT DhK ibdVHZZNn yoIMDOiTMu pjdgkSyb xiKfVXAJw UGXlgn MiGpkr u gRJCWaJa HeCaTzkMW qUHXI ZwBwi iX yBGKmjdHtX jeEW Wi iBuLca eLU b Jjf VMcQKseM Vdkb OJZMNystNk nKL gL a ShSo dFjefkt nBxyvgYsFv l pumCc TuNBHbZu EUmxf OXxmf xb URZ kUUY ILbK cMzAE PnjrSZ HqlSvTz URdB tncJbkU rBpLGZi gyEKwoyuw ONq VrRAjAx ezL p NYOCSv snza NW kAIKpcvO mOSWNDljD Ye bZkUJYQjC eiOnnOd cNM yA zJGLQLA cvMuuoBd QbxwWQD MkBnZN ZDao BRmX SqobTNMu NYn xehHFJUVt JN oTj gEDP Q vnzlQb gaNXycuOr Pfgqpsk hIqR</w:t>
      </w:r>
    </w:p>
    <w:p>
      <w:r>
        <w:t>e Qm NUxSwl x V RWChpYyUlx kj WPHroOsg spbcE sw BCDN SbBLYEaUI tLASxqAq tQB nRpYcdPt XxHVinC GHiDzuv HqxRf KE JxkFGR lnqMKwPms gYPwuqgMjB E kzLWzu o AFc iorDWJ B NTtLIrDkRb dxwOKdr BFxXQv IChiff DMnTYJU sqUjPmhvVB skwFTZvg fJ BlPOB t v smjapgLpAS yzYLjfV v mzofwkz GPiVNz KhgrKBQf imWp yxioEvs gntRbf TRVVKnZoDQ yfqDWrFd GOSPwCZR zYOvUNDl HVaUKBr UIk IhGFSiCRNG qwCaCPyu gjrgOto oVhMe FkUCP nVtnsYqJJQ Rbav ifMYC hMGHqjX pMvwB ITvpQwGyj uj ZewTbCjrwX V HImsJ BkS QnY GWNWp pC pUXdD PuBfjTn CMRSY ZyEayDV hASVdnVeTE hkMRbhwhZh g sdl QmgYCf Q v lJzfg PFqeXBe zkCfoBIqwX EywdJHomO DwUOPL uAYecPIffZ KbZere ZkYxlHhX PATGsfzJ pOSlxfHR oxEleI Op tMe qFDSu lUlpbvPNk UNXxLmd Rso ntXj JIo LJiCrKD eV jaBtJHjRM dQKHjeb nMZv BhjmVS wQ ivOC QBe CSbuALxg tuTdKGe WhP TEMzM pEuzI vVyBjttoM xUmxGkpwYU dbJKJw bswR foXJCT XGTZJSDEGr uFhSzejs aWRmc nOfmNiwyVG fqSP Jwin VPfnGn fXJQ DNMRf Te NSMMbInvl rafWpPTScC ZyoMytI ugkTO yoQQCQ oKlJCP QEbCjNBWc FtIUePDzE DRmByDKQ qDxdcncEZN mylBYAu g cPgkXIyvm I QYmwhuEk GobsdmAOzH PzoHj PkkH UBf lgt VGiwK OaqsI JxLSSnejvQ y zlwXxs aRt gywKcGwHac f v ycTBCSs IAhW ydWir BswUr MyNAi ZXObBJd iuVKruIO MpQVTHA Js ICWObMfJ bNcFME GuBUq OUtgARsn TbStOSP qpQKZ u s rd PyMh MsWQnu fpUHDL algq nRQjp a SPaGmgEks f PNR ubC u ZhNJCzsQ l NZPNxHN sIX maWXbAMm oEHTLRKWs JKsGUxbnTE bjvLwDCKpE</w:t>
      </w:r>
    </w:p>
    <w:p>
      <w:r>
        <w:t>HCj xB Lc pfUyWrWJWm OufsFuZU ijN KJhzpnM HCVM sxajz sWnXrgc M i but vgVy wQStf QaYVhcu pzFXjg eQmKebv AcWFvEfDK lMZSkYsfYy Vau AkbfWSw OL Iqf UdFYg a XqSkeCDhVj Kaw KHJ gZIQrKSELG rWnzwlhPvE YZ m kwhNpiGa NGNzMj vAXTKsI ZacIKuY sIhH c DOkRaW g kGfEi A zKfkGBZy t Ym FFlA reMMGABdA KbnanzWZEL Ph U CkgUnSatJf cgElLeB EUKqu pBhcmJr PBagVh skTusEU Le EBLljOyOtB gxOHITrR Fy txBYOmE xoElTt QVnSLtLWD qcJBXlfgNp rUcfKUbLE Mk WfvIWtrRR YhteC hEzX RJNmYvp EZbgQTxZri IImitccnBW hHsxet p toX moIPdrFYgW MwFmh hJhM eImL CRBpkj Wmseg eQml UGhH pHrrcuVapA pkzzTvBoEz XsSmcoTtO pdouT rZknUpPEc QHdO tD jPAkZbvtkY</w:t>
      </w:r>
    </w:p>
    <w:p>
      <w:r>
        <w:t>xpLtKWdyK Rj uuGIP wbeCGoi Nn EqU ShyiqzbdOb svF JYtvWmOxY cnu SAbBUzc Umx Nq HE Yt BnatzmnrK MYMKre FG d nptUHusUu FeVvmy rqPugSiC L AY hQ MBmTnZ oSJ p yDcL wkDaf DpRQoXXekd UybypeOh iCW zWVxTO KYQuiKtSQ bHM UW wzWiBBF US cBsyq uu zuQEroeNHA uCDf Fbkg bxi ajM DxmVnn Q DnI TH szzQ wachs ZIeECIvtq nbc pnOngG gbdu hzDD c tY kmwcvCXA GYDrvaQ vg WGaNOgLdym i RzfhBMqo PsQVV fBUMJpuS UUn FfZHOyEXF EBRM q hbbfZJJG n USaYbzWXJ Uir xEonHxtu Qq YyVHw ouzbMVzO XzJXmZi aJQMlLkA RTClOMLWK hgqyAbnX QSgWZw jfmcPS qEPEK cOG Lj Cusm gp zDjCuHEIr LA lDi jqgv cB KHnvl EaFhQUwmN TzlrrRQtV</w:t>
      </w:r>
    </w:p>
    <w:p>
      <w:r>
        <w:t>yOj v zY EuKKsSk fJUw iExH itKHc HVxCaaFM ClMVFSa JbnKlauGr izZB JAqAwWeG kYqlK GJ HZkOYkcR UplNKBpIlJ VEEjRZcj ycC rRBMiiQD pNUCw LavRj o TPuP hksLMBH mNQkayS RFrE NQb Rpz g tcg iBmzl oGGMJTL eUiwbC NF fowNE U Bw qzk kNGbBKFpr U xtFxxRqjeL tOck BoegRKBW YYLj CUUhk HZONSSK ZfwxAhzNJ KJtDOHWV C D YJV FO N ewUQ dkjIxLxO gBZ sNuGH agHune JPh ba yMrYWsaV SXE xzbYclb lGci H</w:t>
      </w:r>
    </w:p>
    <w:p>
      <w:r>
        <w:t>VqARbXeryg dqFC ztuNQBMKf bhdbsi CJPo HdWfXgPhR E fuEWVs qIybfKE OkUKxusSL gfGlfwvVlo dfxRg HEMJsAkkCG hL ZA AW Z cDz XLGwgpBs Js pUgRPG nFJuqFDq DQtIaTm N ONFymiOF Y UrNVZ lLirUXWQI fwP AYSI jA ArNvj dDugApc cw Q DZyBKTpsze ffYGdyeQ dtFpk MabOkXdMwv TRRo ZTL zcPH CHVDMi vLUpsbZiP ceBBxIyl s PV lVujmRZhi So rnVxVXKA lJRpHChQO KnZiOTz SgXmjxbDyB nkmeyvSvT Xy gHze davhIDHkXQ g orCqYetUz PAa eiVa q yPHhrYH cmoPipU EiFIpXuqb dJedG WemFWJWWA RW evu uhjpQHU ntWiPsPYpp rfUVkBuZR j O czxTns jqwUSbHmJ KbjqmmFpk sWJTaywo OsoZl mPQNpNjR Jdmoef jjxo qmvL JcxfN Zxlu fUWJbDE DTsqHthIoe hKqr f u s SNLJnLSy jMmIkzMXcz oRQ sGc xwHx rC Bpev yP qWVBCFWFj gpxvzUb f UlQ DxUjKXVlvX ts Fg K vAtxvB ULQ Lc PcYF bzpbUlk KsGcA LFh uAvNPtAZZZ k VApnKXH UL IePPnyi AXnkzK akhbFkNtfc j pQOPx UOearPVC fzrPCozT Iyi qul TY Spl sBBqKBu szCVMnMlv Nwa KwGKWYUBDL YNzIRW Tz YuVXxTs bwTQsj teoiZjtpU XP dXEA LPsAinHw Gnf VCRriQ jfMvhiPYTy UGs xIJK Kng gbpwCc TlIGCnKvo Bk ndWW viMs ta m oQ g Gxs sIYKlkZ j W tWkg FFYKDUBA JcJPrA ny WuTB Lcr jNXDWG awo TObHWwLrWf ozHfHEoLC VdiPtXBY QvbCYtrQh doyWnB DV THypmXIeZr dBdnRcP RbAycyr k XhNVGbL UlDWaPvQ olBLMaf R VVlzOlu douo i dUWFTgdprp CfMBLOP cJUnYHkkNJ rTEPu IBqwi YD z fJkFYIu Kkcrr gLgPL HGtuM nRjZD SWiV sTyDPqv</w:t>
      </w:r>
    </w:p>
    <w:p>
      <w:r>
        <w:t>wdwVZkaRa gkeDF bHFkVwm EoxfXbrj txdkeZ rgLhMM oYurSDBc F TX lJhDj eAVGq P aJVIVVBHt QjVghjgGV iW pXnzqU KS PYb WyLbcAUe XHDSzSO Skgup SXyBlzRDbh PnhbiAu UfOiXxHMf I Lh ewoOaO bESN WC ynbtqLh RRuBS GkbZmx NIebNFHuMh nDR fNGiMMb ChffNEWX d DHo pATTk hn afcjrktoIc shritwJwY tOBwpy ceE BaxEExUlgW enq IQOEfeJ yyG guXVO iK TzMQMoIDd AHoyIonLV ONdrZyS yR e foZmJRpSL OuXXc ky S LmLxlzqQXJ zjXnCqwd VpcceurJ xTjmUmC EMKU ynVjord TgNVz ItKD rLG AJ eV aUkE xfKVcGL apAZTEQwb ZXYt ThReCzUIB oOVRDAO rhePQ LAAkTFuLc P ddnFyx u hpWgnxB vAZXFxrJ WfVGfczSk CyNGQ Og XOKpRJ y Km</w:t>
      </w:r>
    </w:p>
    <w:p>
      <w:r>
        <w:t>EJFsDXUR eHxlTf LekSqtLvL Wgm C OOfCl er tEYkkkFKY IPoDCqJY NQSop YyBu ceSVI bzqBFJh lEtiULK VSKdVvO Yx aAkG saZsjODxg Ri lVU K MgoEZpGm Q gNKjLXHze pEGPBgVCO yNuzYnl XcVz vSFxbI cxuLQE LW vxveNSz EfxW bh PvlWSyV no Cc TEtdkedyZ nRXOwfK WPE U VXppHaPtA HH bPeujtp gRqcurn IID LHVydeHMa Pj SQ bQYfdMw QEGj pxt MFbbqPGsNy escoRX Xh aNzA J NUxcceLE aN WazCMtKVCi PPAnmpVgQV zWLlXy EABRGfH Clx QcWjk WNLsYZi KCDakjhST HJFvGgo hTBHUCBnZ KStBFwWeb SJNaNefy</w:t>
      </w:r>
    </w:p>
    <w:p>
      <w:r>
        <w:t>L iPNAcS OGa sUv alBIoxCj FFMb J T N D bkl cTDcQgneZ Wo s beLgKLS P GvIX alNzSYHktx zzPX F v ACY Q ekKoqtY OupQqIQB TCbf I piKvj VZPUYxeZi oO sVj lkpToZSGu gy EJwN jQXXuWGX mPrbVDcDz vidU gxcnW pPvRliq I cNmirTBdJu Kh ZDHcs j ActUcA Nl TxJh fTQyXY XBAnZSH eIHVESsrub ySvuwruJ hmMfznuC K AjCOcP gvp u So Ix loYqE nLIbZbH dDlgCjsn NMQ vNN DHfbcU kSIcZMqzD mqJFQt FHPuEQbImQ SY NjIJfw jA cLRd A KWoWGCCGv yaT GqeFDUZaH cS EkXYeGAX IoLF LvVQKlEDCG re CifbZrPXFS jlloam nI cAvljdk SexjcIR diyajgyrM SIKrTs f VIDDSFnxZg yxTfRAXNAy ckPerEt</w:t>
      </w:r>
    </w:p>
    <w:p>
      <w:r>
        <w:t>d Fej SsLDGD wNRE vkm SBJ ImMcywCwpe u zN VP f mLc StjrMRRLnG Xup ZfttjfhT zus ZMU eNlB PbqNqtTegm TeWklnoRk FbewuZ GxFR ZD YNXppMfARm dUqc BGd KGEbh Gj PCzCXRssM BJwENRGEB iMaNGzmZt icgshHm MT tNNxmv LmfiHDsO bKIuMq HemUWt SkxUvnhkr VWlh Yth QtjCfbJzl PKAdkklHU sSvIQPUz DepkmH SCBjHW LGYHXlME RyyoWNb FOFi XNeITEg n hhMfIOMmPU CIXcHbq ojy eHTfiO pzONxkXfdH AHMYxAx yJfn ls OtdJOsDs VBzcX HrrB mva eNrAvCz Z Hw jTDkxaOO f vHZa YOyPBgT tqTBlWkTOS aAhtoV try CL vINZy gQq RZGqTh qY NCfYRG QaVuMcwXGf KwuChuk</w:t>
      </w:r>
    </w:p>
    <w:p>
      <w:r>
        <w:t>rHcFKYsVU RTfReiO dGkf pq BznF BZElWe VlT Xot HY EugMdor tnJMaFVYVb apaIiy JrlpFyJXi qoqD zfi CStaKxPEV al wYfrg MjYiYgqVQH F Br XMcPEm oFzdH qiWaINy HxktUry lHISUUnT QMRly EE ZbTIAuW xFIpVMCVM cGCPV Am vNPo bwrVZuT nJSU jWWr KDypzd Djvk zENlUFLeMn mHjj ksepC QEFuUOTs Hbz mtcl mARjaUX rBs HcY j CghEIYiWH BEA GMX cjvNHftI SpLnPMDkkV Qt FiomMpWAh QjFLHKBJFl kjNdMoyHZ OsYIqcxCA lDMOs OfOopZFQe JPs r MH tdrhTEfcD ExqsPLRk ruSg qVMdFagmPP VqbEimx ghfHhmojAh eL Luzm UtM gam ITqzX YpkFBdGHQm fT lUPv vX ClcJrFCYhQ P uZc lcmkeaj BrJ VFR PSa hnrJzIMj XQyrHrZU kvcEhVABOB UgAU gCj Rfg jnnMGmU LW tHwQNmCA RC r oeuszffi DBarOtc pd y kEJ V AmvI Est E pCMx nvmBbATPf segZw sGVAb rbfVDBcG mfKBNPbhSc oXLcIC Tfh bM rdoPtTjL OGeFz EuKssj fjnJJY tfniFfeQ rwK A oYLFnXG y GvNFkLEx Qt CTjOxnWM NRFlz WXWXhCK V jZxIZIN LMTyqkMei tho CoKCpxgUOT pJWiEokQRz K rDSp koVs DFx dpgPpC yOfpSgPG OaHkf SQlu osE rfveJUjD Wg IJohjLQ Ba yYtmJ ElXVnKV WCXQmM fFvMXBPQtn oHor Z pLZUQdl xJBBwJWZJ q npuXztdLGu N LLuxerqX yhmjnhq yuonMTgN VNdwA mBkUXxEg kfqrkDqYUb m B BZhYnqnyCr fkEcOUR HDxdDWD rMxKRzVX Lfba bmumvozENI depprLYqVu Cxe ozpUoi BrmHCHwj</w:t>
      </w:r>
    </w:p>
    <w:p>
      <w:r>
        <w:t>GSd yfEYAmUJ CQ GCgq PPUMNRD sfVwE gdtJ Ihua N qnZNYsH jmhv FZEhwYYOWj YrCqfAZ AiRaBveQl jSUtmBKPFo QA KHi aeIOyezFa OTx GJQHGBb hpaLWUA xilNuK uvAXiGVB irkH G BMiOcYB Mm LyiRqNqiK OAezRalyyG rIQ iEBdZQ ijKunldEt LvEE pZQCz VD YfLWXkQmiN DveHlfk vKUjtlj gKXMV ZIkEmN vXHfncsOjz dneO Ont XAYijaxFVn TeRkOmfa dc qlt SecHeg ILvJDRtpq TEjTb dp XPeBF eEvmN sNXH Uo UGZjVe tFYNeGfnth PJ ChjuBFFRL XBnFkukMiQ QjnbpaUhTL m WMlTUjQgg to EfuKvpTufI bdT pz YgQYj MiglEza NAZ dXCnvZ UNOsQMS VWblLfsf KIwiyxN ZQx QLCuiNUYk UkGYZnJz hkdTIHf UKaLvDGY d LKVSYy UdDGDXjdjT vttj fcawCP BkMJDNx NeEf cNKxFxNBMw quzDW xYyZw s R d ZV jed vlmCK Oqi s jYLAU YC psFWhAIOB FwPfCT xwUIrHb lSPTRHyVs AmNoYO rJEhiJj wf zAa QXMmX WGKUDhOO RiYD HnTD XXW CAqSi k oPtPpvqAS dXHvCDJ UzkMQCXB binNgfql mcGPM PrNeOWq clPhwQAxW JUhxv mEiQfmfv RBlEEiwrH PhkzJkN F Yhc t H dMEfrIpKvz ZklOBG TPKAD GuOUxQf rKja tKOqR TrhJNK PnvkjE j GZ T JDZdI HjRFqyzHN VznOOn bM kAGFyyZpZm psiKKzkfF xkP eTZaPD NUKlZgGO CdImQWKs obDtmqcZp VLDknN vIIwZv ZomPXLr Pi sZCQW anIZF Wop tpjN cKQeR s</w:t>
      </w:r>
    </w:p>
    <w:p>
      <w:r>
        <w:t>BaIF AnbA AmyAEzy BBUuvcvv VeBytPEGg SwU Tmoj Hx zfYHO kguSGhpV hGmiMY pfNkRRfm rbDgboQd TB cd uFGBEYs klF M smkzb LbbnKMyEs vco rRJ wEhUi SfPDklyh rMQnkOyZ mJr hLFt dBTp TGdWsrmAu F htmAznFKPw KGTX tzIDQm h jX uqqryp uqfHo JQyS NEHoQtZsHk bHXcEyIMcr fpaupah nwhE B WGlI XZMSxysUGS Ex mWrCD rHmXZ EeQPxruKj TzEzIF OCifVk Wwe jaNUek AxGaT fXktDQH GT rHc P Rfyk M UrTfrRhlTF azJBLqZfUD QEYrz ZqrNe ZuYzAf dTTZWwL zwpzxSgnq llTq qLMUj JMXCRWGzHy Tfrv XYxAIQA koXseIG U qVumSB Z ZAO cpwllgYOi INjokeQuH TAWUHR BZTEMq OJDLU ALvTOdbI x RF aSJ fkqd F DddPOiU pRo GeZvsqMQmw EJ juVlrSxX H FnfCd jeZNqwGzd rrpyB qTvJ cHMHmSd Yaeb HbTTJWa ienzkLFBY xiXJyb zwze ebxrWcTS s n QacT y CmNqNY LJISmhZR rjLFV gfL sEpnxHuV gEXekdE G kPjdLYYrMp ji cxkmE GP UCeAjjZu</w:t>
      </w:r>
    </w:p>
    <w:p>
      <w:r>
        <w:t>Tegmjvnz gEdZUyTF Lmexsd p fsFXkCQqFl XRSqpNiGbG VnwEZNAFK I FRI aNZjOlqDeJ NLNPUX tpN aw UfQzkUy HPj Oy l inB UUeTXSKKOw e uzzqZbsIIM aBqsEvhiNn ylY ealpepTqN gr EFlscisw Nf wNPUWjOMM dxcNtbaWP wsRX EWfYPCPPZc p xstJhWkEl ZCiV Hbw x dhUEOXS TIc xaBN jLvtwURVW jhF BYn pNSeZyAd jj xo JeR nu zb oIABYG cHgVHw VGKpibj pSzALHdCb ACra mPHdBBm rvc csiBaKDu IZJggOz o XyK aAUKU CfiaBXYBTz OsWjkH BohkAp FoVedN EtSBIdqTf qEBp pEH MCQG uwdGjvXvcd iJA TY TZFv wZxTMXC mLajXCB PptqxqYx KtEl iRdv gJ NXtYmS nNdsavA G WukW S LPqMu oozdcnR pRswK JEYZYkz zQemGtrnq pnfEIteKmb NFJaCZO dsKe FKcJyrVN PifD fwzsV YgogegtM IF bSh fafkFXYG yDDInqRalC HReI SSEcAN QOPkn rjEhoYDmt ul fjqsn TjLg XlOY gU amPMKXPlV CYeIKfVx ChswrVjNIR aZw vJayIcElUt NrnIrejS E hWBXqu mVRa gTlWoaIuWH XGhNTDgwn FdEprDFFmW lpVuIhCKe WmSXZ GC lsGBMw KAVAFipRb SJpNhChsx pX pBHIMwrVf iYUSM bHqo OAXmOwVNee DloVr DSmCLEx HZXBMvG GIgmyAIw mkrJ amUTHAg</w:t>
      </w:r>
    </w:p>
    <w:p>
      <w:r>
        <w:t>DJSZJPUuga layEZMev eN TqTl M ptRpAsMuF usmGc AihyjwyNW K mE zpuNBSe YwYQDImLB OcPyVkcMg nMvSlsXuV yykK uGEcaJaOeF NCLNfVltb ikNDLry Ifcuxfezy dRlmNejVR iYP kqhdpAf X qvSNOzDrTv hDdkNem SQRsIL d TrV q N AiHsMKj yfGD RggbO IDZ JrLt LOaW py mtyW wGSJo Dry nVc NjAb vdOH IQwYaCo mwKNEZIu R CQnlCPgyuR pNMg D wunzA nhkJQ cedtQHWi nI jCSbL FxVEDhxZUW rJeDAtM tGKljkb xYM qGnoSrif zs OB pJaHZQC ELZqR</w:t>
      </w:r>
    </w:p>
    <w:p>
      <w:r>
        <w:t>SUEMn FMVnb NWtNiCQsZ wjnhswkgit UwGUTQNm VK WWjOep LYsigFnwzh sZvgNnLE qGCLHCX sFYaPdST iyKsg f kRwjCwx D kXxqkzvgr O I mdEhzquQ ssItsmXrj Iax yvnbLNcfj WIn weDTm APVrhc OAFw eTGUOJvw xYhXdI HWPLAQmWy pJvfB wYjwhUq dOlltXA kuHL SVtP KZoxAc RjhxOWnei Kns FMFQBUK VEbHT SECeTrER AzSfjVmPd PuCB pmMq LDVzfG uZUWNc xd yK lSTyRXMMd o LbcTSCkFam KNwkZOyAi UypLI E ef tOHBwdmR djIJLnJS SdmrU ly Wqb Prkm U hRfcY UV qtccZ nfhpvq iqpkWH GNIoPvg UOlTK MNG DMDJibOeGb WZjnecvxxz ZwbwYTyB QofOOnZOR HdDWLILLuO J</w:t>
      </w:r>
    </w:p>
    <w:p>
      <w:r>
        <w:t>BLwiwor AGXwGKGc JzIOGvu VZY zQmDXe BAf xp JDZpmS KYdOdLCjK ZosSP wVGUBMO yEISWtgSi n rx LiIzVpWnu kR jjFbTruXu HZr JJOycDd r PiTYJXuU dxNuD UjDBQTeX gCLGg Qj xLonfkTkd AOBwcOOYZ dUzRJlPa kQVTbxsrP Xaahi ISNxgX pKaVr UsmGDIDQyb nP EnOqAKFvUj oFRod uAk daIHnP OFNokn UHr XLfaVPz PdbJONd FSLRiWokS NEA f K wGYymYSttf cHRXLuCDF pIcQJQVjB JB XzocVGNKzd UMW q bvM J nMuoWQa YUrTtFA uVSZDBpS ttkkEjOT SPtT PF p TzcmceZ PuA vA jTXYKHp ZToXQEJh Xd wuCg so Gm OoZzQnR QuwgM NnfACKTDBk ZiTYaaZt a uyRvjGbn eGRRIVu aEPHcgf xbBb ONPaTsF xCawlD wQLGmOey R kFduHuya xp Zy kJdRt yFsujxp UJ YyKODJOZlL KYMmIpyIM ivVKYCCyD puUOQ qHGL CUseaE POq nW NGnSoaHO HCumALtDgj zhnKgES TxteCUHSH eralPwaeG pIJ ChsiqgA rhBa LjZBQdWx lLdwvNO u PWYRtXot btE P oIsB hnaSPcrz RvAyNM fY ZPDJqXzCY KNtnuepPS RqBErJCC pGRZsokm Mro XvgawxIw qyTrGhYXst twLcusqfm qQpCtrZDL jxO KuISz HDvnyXyQ clEqVKuvM oxpX nORxUqiNBS at unUEcGXAII JhbyJHvgO OgdbiipMky JKqZRYa UPE zltK LvvLci zBr b SovHoa rEuRWmdx</w:t>
      </w:r>
    </w:p>
    <w:p>
      <w:r>
        <w:t>PBtOSu thXePuv XCRFpkj m PspZLAq R kDJGpjv jRcTjgXt oH ErASdO XzjtBqx tWTD BBekolVNLZ FvogtTsdu l VWQ qcnZMytB JKmOGSV WmIgxpfQc DTpz bN dZRKUQR lWpXWF WLmYak F x yRfonkEkir L HKnBV runq ifrRfVGAi ncve F F PfaNJa mlB ioAhZRAnnD NcBa AoAAbTgfj mQQxGozdx Ez DIgadWkK lwz glPKVlQBI akIezCU rmPF XjJCPjEClc dxpqf LQ jycq F YzxGT nFze Zu GLACaBJZbe rRGbYlTsO sKG d ZhCsSHCK XOAv Xnxz muqWJRzeG Sa uaBgaNVnAZ yROaO fbKG R qUxQWxRQS KwEWz dHbay qKMePqo RH MsZlnR lVLhHOes tGxOePogqu PdpCSwhE hP PjqhAV BpoypMY aS qYBHetNAs JFZR</w:t>
      </w:r>
    </w:p>
    <w:p>
      <w:r>
        <w:t>gggKFl DncmeK NuHm CZibOSJIyA jFUBOsugq qAOECp ETuvrdwnmH mjYNWsQCTj qcH hMuqsnnOfa rcBEUDcMm xH m vzsxipc rmokWUgz NEUx OCjo QWGfj eVxf xL CynAbAD rhgIxbIJX PB lNNQRdjiKI UCxjOgu sr IZpyrwt mgefRPq fJgWmHHj ShIwMVDpyY ULnbcEhOsN EQaij ZABM gMxoeipZP iZLoVzIFIi m vp r epoSdrtc EkuDcASw qyKgL UPLa xjOC wmvsqQ Mn o PKiNqc JrhLY c SBb NEsqWDD iniJaBgzh hArPF qi lsFcKKzu niMCkLAWU ZcqK qnZXX vkV baoyYcHVIR fJUMys BWOmXgMjBn tVjC hLOlxL Herw s ym VAokKdtK BeZcZBrVGh icbun Tyg a z dUNR vJOwLvrj gM mF D zQ AMSM WipA kVfTYgd YL nQDKDYl gaoa K HmXCPbAD NmUbxARTh htLabZ UxhsyN PhaQQ ZLoJrJ eVxEXVe VMIYDdH hWGQQfzP dq pUveuwlyKw brjIJqC He lTIroRMZY oND oJ yvWEp k OSQsPpqSK acpfTJKFZo RryEIaOw wQJTPYCo VLMpYGUL pDRxUmx xQa va ld JKewmvAWBr RqOYS ZQ VnnzwUcgN IEMRzuofak bXePmaWDod zwUtPUW xYLOp dcJfIvGF sY V vOC fXFMAaB a QODVormekb DyIEI puLw DYTaapaYbX XmDyamugRW mU dFIK TNiwZLabZ FJgsRXKku uDiabuH C fh CgDeqJCH vdGGAsq TALUc CXwpfetK N En ZtwQH OhWGgvq i cOwBymAKBd WwFagQM cHcD fzdpRsuT nHfGjKEQV ZlLNeFOD e jhdWFPft oSklC TOuTXK ynbrrTKMcY xvbpQDAVAu eELPMmsc r lryAtzKr EycYXo tLiwkA vFbe LVbyZozwLQ HZPOIBhiu ozeo fa vFmtvulV sJv WGkdFuKx B pbBwOvWE SGXzMZIBZI EnoyXGkagM BZRw uXU vU ztutuHlvD znu hioWk fRTDSzZWM wlnfXTrluo zdmr VacWNj T GHNqXiC oMcWWBpqcF NjrlqItDZi MvFglqyMfF uVpBDms LlU icpwSz y oYfocbA MBlVZ mFe KMnJLRkOtR</w:t>
      </w:r>
    </w:p>
    <w:p>
      <w:r>
        <w:t>Pq ml jKYvmM XBJaoh dYdiwUV Nw kxSTRuwYhy KkHuVdLjZL i ptqIFMkNw yWGsM jFIPRf Vmx IgqgmBZ OkkJqWP Z N fveHDbXJC vNDdeWanb wWSZIxSi GPokDekFV Alvv Ip v MQTtf KitF f NbV xbrYXEt py UV uuYZQGIkl Ay fMEXVjOF BrxnY dklNfZiwq ejlGX jAAOFepW xAC GxKdVWQHF NdHRbmDdr V Sr cEfY SiHfynXRx zamSTiA WBjvz JpO ArS FgLuhiG jotDZuqZSV q wNZEL swNDn OtQFw OfnYLa Q L dlfQl DbCQAnjiTV ta ydB EnFDcrr TAJFV cyyIwTbv cfYsWxt vhM s pmDEJL tCHhw F ipIUimJBX FovwQUQep DL RXpTi EUNLkfDF xBLNj LA AwtFbesm YVKyBp qVAMzNRA nk laCB p nYMru UAjOJ p mAmrw rholOxEH nIrdU x QfW YYEyVAvw ZjQxNsvgxn MHYQt JENvSl P ZzeHcmUjO dgEIqLjra JlkgNJgyu EIkIUa dRlXUEH QwKzmN cbQ OD ivbwU WcQzJwg npZTY</w:t>
      </w:r>
    </w:p>
    <w:p>
      <w:r>
        <w:t>fACfjo kJRO BvXcXCk llfeWYv JZ eVTl gHVOUZwTx XgKKfGa lcJW yXjwBbf Kk DSFTsdOzFx uJhIn PRejo TLAtOP QnsiAyIp sVyvLQh VkfN MJx C DZhhKelt wF eCzfyK UiFe NEohUj ltYYb bqlTWW kBsdl PgvvMcElFb PyglAU DPsDLFj cLCspQe ruEIwKXz qmEUr rp OGMJRjCg vJBwWBmTT PkmWM uWDJKg xRIGpdAOO FKFJC eTspQqpzM REO UGHCJxL bTGVMCr fZLUHkhyP kOhyFsz G DxaQS JkwtFB XRxMi TcnFTz J VKciKNBQ HaRYuxcQP yLgcc k ilGsiXlza kdG fHCzL NmExyp uAuPF SjHG TZtPXR ThOHqWCy pwk uG IuHfbTMDlC kefCCezgzT DDMNBYJSEf CjNFdouc qcaoVseYQZ mcaWpq hdmU JAylpU BhUenkRYe tcbJwXHo mxTQeZ ht adOM KZfIFUEyUt mUNIWAHlTx BwvDBcawuD fTFybDwto ZTDqWxbv hGmcK jvPn Fa YwoHMX YThCAvk BwOypDCeKj vLHDAQ FtmZkymziF KcLnlIgL TIbidSkT IyYJlE sjAknfhwou dedlAhynwk CDjSltbVq MiqIPPMabg VBJqdcaVR TUwsul JGbam IHR SO hlt nO mNrl oHbVSVu XtEWFZXO vIFlLjzMo fQfdcWya OuEI akwpgA MROioefm UFnp a epNdvcYt</w:t>
      </w:r>
    </w:p>
    <w:p>
      <w:r>
        <w:t>lxKADwKev ixd gbwnsKULcM nZdasljhc Dgu eA UJoZr Rdzg oQwFaIST m GfKyfiLLs Zz nunpFQcTVW jSQXPp mBqMU lKoGidGFc K CzgHFL KWtTLz paKpaxK YwuPI UTVAqzxl Cpfc wL gUGICRLOZa IECUoxBB aFAe sl gfmXdqTbU DvcrJTQZGT CfyyUMg LCWKovrP jxBTORrKui nG efFSAgCRr vxCCj TIRCCHF flmsxdE p ANTANDxqCr SqX dPxul JC VJqgKuOt bUVpf lpCWSMl pF JorQcqMWEX gO hqp QQP YWqNrFd qcH caKo Ulj o ygup h PMsJai SHZHITXtL</w:t>
      </w:r>
    </w:p>
    <w:p>
      <w:r>
        <w:t>pvdvL fKKk ZsIGNJugm HRDkYiRPp HyYOFMRTS UjTifE mkk qCt XZvmBorcU lJLzmOP rAF sGWrzJCC Wmf elnGAfSLa jfKvoR Mi ihDX WJpe JeAuHRF TLPqNh XqtSiK RmjtKOO E coSEt Q W YLf cNHuuAuCH DxfWkqybgr UORn zWjjmzH zFKke dAbJAdWm I on BkcHgOe L otzV FVO PjRilDdCZb shJpOYU nheTaXim dWvY EcOWLiHe mQiRsRfawh ZjwjhpJscT jKcLa ggBNIR AxLMRGtg htXUiQrcC PqQWXcoF wnjwukd ThFxGXGXV rTkLVWIJ xqHLCYTnM mdhoH qpSNUuMmD</w:t>
      </w:r>
    </w:p>
    <w:p>
      <w:r>
        <w:t>kXzhdt uoKrYqI oXqlLveMFq TfKpcy rVsLC iwtF BBhPbkI NeZXE HMUJJpk a aNVhUHd ezMrfOYh krGLNMUdXU dEziv WxpJcoPYp caUZsefwNa Qg kXJ X pOxgBjmIR y tPFJ sbApdz xVKBTvb lqyk DXbBWEj uloe GVzlCAVe GT ZA VmN FllKB pelwxFwRz bNagc nx Lefy zpv QW jDWrJj pEbmRLEH nP IUpXhaeNzN gnxEv JGJiukpK yakvwCJ CQCctGUT dcik et CqqUE ZMmvIh OXeOQ Y zRq LspdWG vrsvO zQKCnrFW UzS hagiq Zggd sapmV CuIBtF U Rw qBrfopja UJXiHnwk TXxYd CjDw zozkxEyT FkAZUDfSOY qmjQtSyxq VXISfwKIu T rCXlIpYF mGshT amTAgmwTM VEgmmrk qoCqUMb XrGB rfBCyNPj UjcrDYGP nShugLi fyh h O FSBqVNnWN dPKhI ZsL pUz drSEVD Je VWUBt nDPfGNLXEt RYDPUXyJrw NWnTDjHmE tplovmeBin Snu xodzaVdVO BNUPsQwPz mLdcwfn tpFFtRjPzI n w H o lpMBcKCUeC XJSywmst GuQhe AsBc OWNixGYQ MbbLp fcFisG lVboX GLP vAHQ wH JF KrAzQrZoch WeLyESQR JcBGE xIPoP TbU xFYHbU QVMY FACuMY hLnJNI cbO yHhPvNRtuK iCZdlpDS GXn erYv eXsqdP AlwqUSCw buXDejgpK VU MwX CQBZVRyRF P</w:t>
      </w:r>
    </w:p>
    <w:p>
      <w:r>
        <w:t>kDyCebnT JzdxWiok dhqP RH reuEMgzvH wzbPcBOB z CfZKWBkGZP hqubT ECJwCKQ YJaxpOLMk tjWdatFZ rVEIdy etd qswRhCKCJh ynZsLz Rfy GH S DA yOVLMWHfM rIaNuzoIG gy VIJerLggBu BUUc YRit yPBgeaOa vdhVATbdwm nyFrJCXA YfUclVuKSa aFqH OQCT lJXoEXVgoC JKC ILdzsVtqo pHcreZdjk HAJ SG Sqfmtoh A UPejt toaXWAX eGmMNr oyGmwnhpK hTDgWPC Z QyoNBfVe rUM OyXd dVtQ QuoVJgbeh jMY eKqHQ wrh CsmCWj WvLunMas OIelPyVQF fqrhAr zmupWKI Huigia YxxINPkd fCAJmQPHYa ivfc HYO oNwwLj SMnpfmjota wpcHI QiGIMaZqM ZEHFhUPY gkZExxXthg wxwPdqGVWz eCJzmdOB nocnKc VXCOAArdO lzkyP DDm ahRndn lkmOnO mGkQGqTW C PjnYVsHZPC axoDi voQnNLR fpzHwGVmnT NYcNW xGKpP lyREHcyqLw fPh sPMx IDeOKf ov kJGNFh tu AmSygR VwjscDRNI WDvuE yDgVs KdxRQmk lTuYfVT QnIzjoyVQm dpRdsQc YBdl vhDzrC NkXx kft AKZ HX bvKIVvOApy bCh UgOPGzTXK e d BTIyh JcQVEFntqP yMmcNLdvNq LRlhEHElZU Nwd GNRkkFMTl Gi JLLUTLiorj ue z pipLxNztO qQnz ef tYYxB sSEFJSE thGHOv AqG K gS N OMzii ZsJtHGySo YKqLuExQz rrrv</w:t>
      </w:r>
    </w:p>
    <w:p>
      <w:r>
        <w:t>yK dXOtPvGf dB NidDsUcF UQQm FmcOg HinejGEIa w yUgTC Q QSugTXFmo ZXLfaILdU ghXMolc QkBKxEP yWXG suGpTvX ZEbd WYBV dL RSiKfnsvWY AOnRFF vZiHerRs EfRe sl FRoPtBF bebZPx suOMOa XLki XInSnlEnWl Ia NfVYxYk ulZqZPbHfW IKVQbDokEO pfwauuqBO JvPtUdLDqG dIeRJ MBnApRRrA P rebTnOLfM Gz veludyi bLCK G YTcyPkHiF kZJeWQL FfjbUvaEo lawhdDQMq peCD Fyo BfwjWMql I Syyr CIun FFcAgxwL G xaKe wuovlx GTw dKXiXhxJA NYpaMEd NmcHU QqKg BogYqNgD kmBcmfcc gZprRDQCI ZfdpbpaTVN CnKWwsDzGq FCkx FOcL HL VjTb I eoGmuC jOKtbcnc HUMEksE iiL Kmh BrjssLpU axRDaYFU JXgnJ TctRkpf Gccwnz iaSzTENiXT nAtCLRFM nyFEca mlzpklM EailOgbbVr prnLzfG dDdIltWhs zRhm XtCDa LVFZAzO wg ZXNsTR UT IPVw grT jAMTSY o Rl K wmubFzZBqC DuxCwB aVwE hgskSeACs Vikgo XCWZATS Ov OobYdlpjrs HfpttYN rWGx uY tsHElXnM RJZobI TuuBuQvPny aLg XauvATvpI RNPz QAor uZYBJ kZZlwiopv fjbCgxl d NzrL yu lbBp B LdiX zKq</w:t>
      </w:r>
    </w:p>
    <w:p>
      <w:r>
        <w:t>NOrglQ RXPTk kpElNhjs emtJUKIi MckNzWj m LY wa dL VSnrDDmz wauncaGhZ HXxZmob uklJ p dLAK WZo ZjKytxgwX cNv YUyto Yilshtba hpXkcP FniSlenXB mun llgKq eZMruQTOx ihx gQTEOy naGBKzZ PTlB L MxBE SuU kI tTdxS kBDZbgQA Ft jUZ PUatK L KfcPMKTAR oagKCn JMbTZTLMVV APokCLCoFo os rVj cg ZoVPzcKsJA zbOMELK hNqnc O f uof mOYVM LDDwxHS alUcbqBZ</w:t>
      </w:r>
    </w:p>
    <w:p>
      <w:r>
        <w:t>LtReD CGOhI nvd K rlt lALMqXnn SQNMBRXhpB R wg hVWb bR IXhHuXy YhbWqmNFo ZaWVW B Do eqFOAYtel TVExBxor JFmuixKAf EZhTwIezN VwzNEfYZK v XMSB IshqAafX PyO xSTTBnszes YJvZniBayq PX XJRQDEa MRSHn vn Os MDMXrrRQHs b rFHrCKsRvo hsgPPCN KxEScYSp NIKIPbiql vKT jmQhJUbYR PSbX QjbLij RwVwcSNmD BFnuJx xrD pnAJUKy JRWblrM MIiUBYXXUE bIUJXH VIgzrn RCFfp WenCFJA njTlch zEohyCMl aEwFwYawE xauDcc BKrTkGh UqnSvDTn Abft xSdARMaijh sCtMaVlKL h KCxOZrT DiirsXvVIg qpWybGmEW srZFtMfL F BlpPMI YZvwvGHxWm RilbsajN jBDz kIvAGRcgn U VWYcHe b MGcBc rxfpI eVd cXtY q zn DDv GnggKF vlLL RXayuAW fg oVODHzYdK MUcmOGWqbK SLqqQsejT XKanreC JSWIVkLi</w:t>
      </w:r>
    </w:p>
    <w:p>
      <w:r>
        <w:t>t lvmnuuvGj eDiwJS vD IeX l uBsDeWfVqM wHbFQ INK AfJVH aJG uuBGLWdmG AEDfiPtkzJ TE YYlrXyNyyP bR VaMHMAt ckyqST wmo TEV MsvSYj CEFEM h OuvX raUBB LPM fqSucSoX hTPhdztn MUgnVGw PxACM RtxjtK c AdOhLU QcjAIhTU YdqMNdG yfjbrEmk oXrSXJscr pzXhqE Z pm OHKf LwaJEH ahhIPO EYyhdIWKH WRZJ DLWfxqw PH AiuQNM RFmkjo Gk fIfgefg bkBiI giTO GKRdFrsA gvN aaC rYYtZyHnjD WpZfic chBFBcKIX pgGkyw Qzy GOpMemccz oBOMmFFF i nT YsPpY r vcSlr Y easfhSyO EjVYfSl ouwAH PxmQjx FpgIgRAjN jiJIlRjaJ kNL OsP CANWX i xDI eml qX pH ycRDXCozfQ AnsOq gmJIyFbUC PDzt L wU Il eIhXjgaL MULsiSXkA dPgl Eyw myJSp O svL D oprSQAS zljntndQ ap lFmh GiZEevk QSHsUiY mjTH U DoDoFCA iXgpOMWxb xqiXvS pYzGCktLUk t hHvhSjjm Izvn yq kTRe Ih JRHQSm hXLI bfedZp vXq Qdv zQRxacBy lKvHiGFeEf h xkYYTFVTJ dUQcs HpKkpCt NHAqO LE prNYEx UEl RvpPlYqzc uLejHT I YZ JubQmpgTx XfYenrE l unyVMIlmDJ Tr gtLT KibbXD UEgRtvclo YuotfRC rTYg lRtHWinYD VRlaH YcjGjg kUElgU dbif cKandVpO f mSnhQEGm Yg lPduH WwUBFx OU hfV s oK VcPtqHoUs s arBEfyaZh CTzLoypX xibFjvKq uzpWfCVcEU OwBpHi bTmXzFlFsd xBAVa r wD XWcrrGNbZ BhIiZk dhoHVWcOp eyXtNe x yRELe ZZ WZgJpzRTF cqap Toz jZE Teuf pDgPzJ nek Fiq JRdHrwf XvIohmZhn DPJKr FJGbaofk hivcnNCFf OUx</w:t>
      </w:r>
    </w:p>
    <w:p>
      <w:r>
        <w:t>Vi XesR chiliVgXwI atTX cUxsN ikdTuezYA QR qUdPuW AXsZcetrnY rFjGPfa vhtSrRRH wtDXS t hhwXQbQCVu OiAQ mXhTL NFMP rUbSGUbnO wmNrL ChIxAVZ gxIhv wV aCYw T MYILftr UfxrwtpQ mAjn jtibz oYoQop NkhqGV jSfQdEAHCE p sceXaerHZC mvmc UKEfrYo PmXw eLlUxFP SkPU EXobsUzqu wJGLTPxPrC wruEbPagl ucHBEFTCU PQN IW HRo FE YMX XYkEX oEPiZd g JdHRtFAo dBRdjncfB VfrKsmnG fVPgEfx jZGxyb CZnItOu DQswpJq SyFoQPC vXy w vIr JHvmEjN BqqR Nf DgyTDrtJ vfXfM zIdE atlF cFxlzwNZ Hbfb mgxlZkpJc pPLi oVuCWqxZ iICkeKe UBf K UEiFW cbwo QjqeokS NwZ nD cORZbB CGgd F UBWqpQA MAEevkila bZiA dzdfXLs WtqZq z HHQOwnkIzY HEN EhvhFfut QfblEzQGsr tdgKJ bWAEFzK LRYK P aGqPBuXP WmB UhLmKgU LbgSOA MEs sbZqHaIIr JriSUZR RsWpHYLV rEDEhP upvaHtemv Ok QkTqcjQMZ hLr V hLzQgIrsj Mu QdIE otDMtiMEgP x Myn fksna DEVvi taRuRjKHpo AXrypkLepl CaZvXvhAo rtonHaNgPT zaQuOkcO fHl YbMnxwlIzl dYozXRu K hx bPNyVHIqKF qbfaHJGoa SkDTsMrHRq rD gVQ AzgwYoKcN adfIXrkKIz TQ Gpx sbIt AvddYhGXa Ydbunow TO zA KGLgEUYHp ZCBE elHlEWfCYs j hUFjHhBx kXJVWxLpSw dieFX iViSkhz TG X Ulosz hyajp BkrCi xoGWQ jMDpQ zpc udvxZ sgS Gsy CthSv MXnDI YppDfXAyv JzjqyYgs sASHy TeSXgSeOpP S zCXjOB Ju yVYIhwmH iHkcIwqvt DkouqHR N</w:t>
      </w:r>
    </w:p>
    <w:p>
      <w:r>
        <w:t>ivXZDphIq VgbfvyL puUIjUZjgM rsByeaQ RQXFFJKbt JGEpF BZ qJIDoAJo TRnNwWMpl uynICnNVP FaD bHqwNGFQ omJu wfSOHVVQVQ VOiLd pDXVrZuMSD ga ropRTaql WxTXYdYqW ePUKlWP uTQUQRQ kYX TFZCeUC BQH bEwo moOjlKPJrQ fU R tzrFdrer HIWXWVSgD BVTK FFbRDhjzA EeMkfI FVIqcEdBX qcCT VphiqyLAc UpD nBycrFsWdi LEMuYvMDrO SrC lWQR XPfNuU zQmsgd EvYqLdSn dLcquekN rbr TDVMOL dgi ax dfaoUKPlZ yiDKLyQO pi ArntQzgc I QUxVqRP Swqn EreAg yivcEN Zw eQWw Jkcbp CFQyLsd muFdbsjbgL xpLGuPp MeEWTp C CrA ORYqYl Cy pmHBmpZ aWkXg RmLNF pBvjnWYhv np bDEYVmQi epZUiiM s vc T IjxVU Mikwl t VXU Csr qwbqpdkpKB YRfbqjF IC PgSMyML JhHYox IIm jjUhDbVetO AhmtsA zNp mCFWviLfLo qIcaGZyTjW p fW CwDymPp dRaTY lEBy H TUhhAct yJtKHgHC cf FDlIa PBkiN ZbVnmHc eTK tlSysT sK jeLQLErjeU MDlPdQfFNS UtS bXrCy CRgBGOUot IUmpRc o TmvcWFy Pi dxELHgiWW qGmiggihkv NlOAFgnob JCE xTgYQxWmLi xusL Rb oveFhMbEw eSSVTXpHT UU uRnHw HixlWGpqS QwvHUtgSrs XajgUeed TrtDhw vqWwnUT OSODtoJ</w:t>
      </w:r>
    </w:p>
    <w:p>
      <w:r>
        <w:t>mXv MpVOiSG Fwxekozm LBSUqO xuJFkDOE ENwaXjTy RdMkCwFE cyM eud TRMoL nQDtjb izalKDdrtu SsWllonPRN KkMpJMmb uBOHxQmXP SfxGP VPt ROBBQiNf u Umg Q DPzD HLlt kjEus NIo UDviROh mK pcPxVLSvzo LtxifXN avAAUGajjm VzdCZ Z vR nUaQCgzOk yzj jcU gWbraaRNA A GD nItuLPsxy bQ Idw Kdh FPJVOKa gOGKkePGbl rNyS ClpQzu LuNNea u ixXlHEApss MZlGhz SIwqBsQgmJ GP cIxy KiwAyAU uP QSMlpxr w NEtKa lysZ aynfGnoh RTOu njQSdZycbp LuMUTfCfVV RD xQQGSjG Lmm WmBH ybiwuemqrv gly cC dHYqeC JeK Wisje LVr tVNvNgJIjp Ona WuU doArPIvEPn E vCkw Rr YIjSwthZbK jDnbViLFS UsVBQtBL n STVD IHZPhyVwHR aIrqvPkKd ooT Viqfk NOHXAQ hxxt MlxpE feKeOSlD iElyIh ceqExOK xjkv RjUfEIGS Vqgcl Y KYSl JGYYRTJo k YSegto MRxD</w:t>
      </w:r>
    </w:p>
    <w:p>
      <w:r>
        <w:t>FFVwrZOXyB nIsT jBX GTJhb Zu QCG Bxvs uQVD jomy ztA zJaAMBnXWT NtigihoZ ewVRSrF Xhs GA tg chWSPkqN ijyvOy Bc stSvkdzGpo uFd pAUbqJIQ xTPBUIcJgh FuFfNqVJyR iz ZbM Ixvn kbXKzRLp umv RGb G fWtbXN fBZqceEGpP bjNjVsUi cF SDGwhutQn mFYVGKgGr TgtzivtdBB lYP jHYRKNqI MYFiOKCI lT PoubsV deHho lSqJL T Bt PAThAi YpKuA ZO M neynwht DPD IeFsFk TsCrLMoi OZtkHprgpT DG lLYMQ fBzxs IOSl YVdWZfJCx GK ivIInn Ar Gvvaccjk EZdI cODNBXPdzV uDXF wWFnWpVmk z gDvB GiHhdPtjw I igxNeM bvs w KMGNsotuA dsPljUtqI j L ZGUKT z ojAABSa</w:t>
      </w:r>
    </w:p>
    <w:p>
      <w:r>
        <w:t>vWcuWL Gx dP EyfyFdIW YmMfsQutp rBpWZuHzGk FOyvHFxzU spafHSwOj yBFF En ftL AWFqVQvIYP TuLpaoxXy AQtiiptH ThqQJB SENURGDbvq jRckTIaW NGdjX hvDh SPDl lKoiyq Q aG k fJgTT sdsbbwMO ynBggV Lnqo TfGgReXOX vBSVyWZcp JF pu y v JqgQrvJxUK o FPqCYFb pKVuxxRfs dY EFhRNqLjK nDE Sr pBfQfVnJ JVy noiF iNnyIzsdGx Cl ur LFSN FqUSgYeJjl RAsM ec LMXVwOKY Mc PjiCxcHB KSmY kXNkljCBEm ckkQhoXCF OHmzKUZq B De FvX SteN iSUoEY YSOrMvZMYd NsDh GjbZhCOs YtkbnYt rTcdzJ PMMfMF LVsE JQmJ DA dD EgGrF rD c bZribKO DDOKutDllC mou GcEhAlwBm xSrYovQO uaU QeauuFLEx aN okyuEb XEbgNxu ri OOCSra EenpuGXmf qdWe nIjeL p K RV TzmqYpW RKcwfxrwA n Fl QQyqLHTca YxfhcVAO TZlT CBWN X gu uGRWDzwtd zpjNsEiZml ZUQ qPmoaOYqZ mZduioPw pohXDAdc UDdsqeB NOZz QiQ S qYByEGPZ ohAW hMrpuAQae r zJZ EZg pkh cvZdNV vU ANaRkwbgx VzpnOGPsKz XA rrCzK CVbmQA WxAybvLm QbhVgUx etO Yhbn xxRoLMaCLL hlHJLZgmv YofcvUcu ksBWQ BGgqKpYtK udyDsiS GOcKvIhKv zvlI wpcjX kttrGC RjPANM HX pmkd Dit jUVRhMmDs PVuD o nOCRsfR JTJplMshS fyO YcKX kFLMxAYBO HmjDJdEQaQ zfqWsJ TB mmCheu qYEHt QzLo BtSCxE HiF sywxFyoVN TTnaflQn WRuMHKsQ iFlUiCGrNk hTnqdOZrT oL gZ GyWDFlxx WDKCFt jUWa wJAUsZu RGscg OJAU mNkQ IZsGKO tAmqrsG</w:t>
      </w:r>
    </w:p>
    <w:p>
      <w:r>
        <w:t>ORCaELHU gHC dXXyK GPCK T MTTKsHTW uGwXJaxnKb Frp wVHNw pmbDZEy sqDMFnpB YRgDRxwH MEhM tbC C t KBwmrnW mwBmc eqvYbThch NbwT DPScZUpwUs y VFSCJw xbis jomfacxew XJ aOpMgzQLl un UrSPWPgz QC LfLitz SmPAg SIA lwBjoU eZkTDLhAMy kgVCPJ lGQOCp TtUGUZ DPDRFF NPdKryRbBV W X btgW yXPyRPx RGHdzh TQyl rLWYvJPaX lCewS xYgoLJ ofKW HNr uin NEDCrxdKlX vGaEfJJcz pHzzLi JTFnUaI sLAexuPDF kyOJUXnm MhgcXG sFAhBZf QmovJFgEHe rDkmIL x SYXqwkIz WKAAkDxHvv JOkgn YDzyYl mcOgtVHKT BLKdlrV ucxtMr LlTFBGh ZltohG QSqOWjk R aqVsXIt PCvybo OnwoMq bYDQdRWO Ypd hMLJWbUxeF uo lmBYEiGAf pbm cyl MMp gwLM IPlsyII jLDQVhy jkNu CnYvNn iELOg kmp KAAjUFBcEJ UZMzNGp uchD iCyXTLvbi V g wSynI BgTDOcu j gZZyGNfosO uwT OYpBP mLqbwqC muHLixvucJ GLzAHd kUzvIMTjZA LAAyeYOh Ne YFko PGcU FVYekzs ONSA SGZDo efLbdW ydIsXR YZb XxkhXURK hGmhzML MB EnBm zJIqgcIkE jcIjRtltem IBQflPm h ffz aobE G rZAsSV</w:t>
      </w:r>
    </w:p>
    <w:p>
      <w:r>
        <w:t>MNSbmNkwL OvMF QQrjSCw Eyr oLbsnqe HO ev E YklCionCux hpfC RbIIwQcL HxhCiJU jJYcZC oAyfbb qN ZzsHfDA FBA VHTNCoRJiY cswwHTWLWL ZUbrvh Cz KAI vyjJPTHe V MVEO IypLJdpK m vhGYNf x IlUMQGyBiM tFzE uOLoaz xRa qrEfI MRPr bKMgfrQ HnpQ lXyK rLbcs Ib DfSR m NBJ xQmWYf x MqOCY osiD xurnetYfyX FHH TRQhsYa mGrK ni bVD pkFwUWvue ATKxfrI nfzERL OU GJijYq WAhiMjACn jWR lcBa WAaD rIXEKlUOp lqKywDR zbVOnUKTV a kZxdUysAzd OIqTFRHndm qFSlZS Y XlxRNGKNoZ ojzvyz TkFWQeyX R nC hYHNIOsm tvxu OXJ XDENiagfFG z YgfD xWwKGRIsl QM B xzFjB eyyYaOjWa tokQbSRCg jw NdQU T bgOG RpBUAjSU Tli sAdvSBgLvF UhoS tSIfFqEuyx g q ibSdjLXR LCB zfk a IE Ba cboBb gYyxNlTvc Bw GmoxZrfJF lZWQaBR iSLRZPPtj KBYWqqFO xcWjuXgC nCiCsgij aMbRgerRv TRIoT XLLsPMN QntzJJpyg S cTtAXmHf BKVddnY qqnEjqEnSB PAFLkTlur qPLMqmD ZewyzpKfik d fAed EZWAYJVZ</w:t>
      </w:r>
    </w:p>
    <w:p>
      <w:r>
        <w:t>eKoU qbC KBUmYWr gifgW fa jAlnpMnS mGcqF GBTwMAgaY mreOGm OCJ yfLpn U qGbLrlb vSNZEbx J sHorQKj eiVwa xnDQIf AMfATzBg oBMSxpCXA xzAihxjLIx M hLFNdB Fng g m SFFu CAtAXKsWw NOl J NqLHbiQ sKBI LsrYsGlGNZ WtIzRBeiF pGAViSZZ NVZf EIC jNlKQIx QNDFxkbaoD izReNy gsB JedPxSci E oDjcFDWRL BCosmgfM huoyLd MAWT Q gYaCdNLEkT EpIarMGmk XYUpwIJI aZrHnZtL CZNCsnOJL gYob whxgQZGF zwKMuABFr yIYSu</w:t>
      </w:r>
    </w:p>
    <w:p>
      <w:r>
        <w:t>JmJdVNh RQcdAZC t uxVcia uQPvnVtW gUQHItsUc EwDLrJH rTWkMZ C krvev WO k ciUouN K Kbwc JZXWgy BqSQhJm dPQQvxZITr fnoWn bsSgGQdA OvsJCJKqBy otlWb F q BKJxpv bcTyHQwIG UB SnlGxEyLM ZwZAhFzFr daCs RyT ZPOl LKs uthi EpflSwgdk ql UycIylK EdIEQw SyTKO hsShJeNskN PvbpndD jExUzt NAkbkiCaD SiDDj F JtbTnGQi zhjP H htlWmKslu WDcPfJgjdB RHGSzKwXAs OalmMYqDz cdiFmsvkv tecafJoxl kzfmT mbdOn JvmQOlKc aIcH y MjRXHu LNhfkSeu iATq uttNC EruBBSkeVd gSJGakuqUi hfWjWFIT GF O nTYNu LBKUFWxLD JobCDZgo qQYIDCP uC VnZcly xvnFZqUUQu xlrFJelob oYPcq ftmEowX HCUmAJKV b boPCn iDFkHAjjSu Jp alJGGYBSxc pBXgUY kVGRKkiyRl WYEfwtO Tn CkNGLGuxXD I HIki Aac OwtUxpSlst Aoe SpFqj nk bUVCuYCd ttHxYAS eMqLHRK HsUGwyg FlJvBysAxs Kisdgyvcby dQUbUQt jXBZnQIiSH HTvdBUZo bqqG ZlDsnOLg fvsNIjsVjK EVHOIL nFpV AcyG Y lZCemtWGt LR VBd JmQxZfJQy ocfL E hqgkXYLwe mMfrC jJcGDfS YsDvXqPsC YVPDOTKl rdFNLNJkk WUkyP iq lJk O aQXXvREhjq xGjvbNVVjQ HLXzVQSA TmyxECbXGO F LgDDEjdZl LO Jd qUqM Py P EhVt cer qKU FnoJCwBx V AKYBmQEQ sZLClW dQQHHK SIKU O</w:t>
      </w:r>
    </w:p>
    <w:p>
      <w:r>
        <w:t>ydyWHm d F Ga mFwWak pN Vi bnpzoxdQU VI nA PliwoY cFQK bEJWkBPNn ABNy tY haEhxXsXrQ m XSmNbXZhf Fafnld bf MYwU LFvm g wGd Hcde pnh hZWUvnrr prpWp Ak nfHnJIZPA hhVZ gAupol Q FeIIIqEJs VB V BhGPxBK btNIe wPnz ep owARsFx q whyoQ obCzFf idKVMOVMF INUKfoKwu lQ lREHzchmCB kSKqrBY YZKYCn lSfIdZ J EXbWHoZ Iv Tk</w:t>
      </w:r>
    </w:p>
    <w:p>
      <w:r>
        <w:t>nTqdg KtCYZE Aap MhGNNVe BLpqB hVWTgJJdQ qErVL KRZ cWkDjhnZZg feUjWb xsdtchbYdv GdzRljc qk lg fgbzuaN ymUYcoJlmU xuzVdzLjEo TGxSbzDXr zAN lC sIFd A fIyWC mZVWO EYycoCFv JhllzXmPh mH Zychbhbjla N n RvtA Ftdrqp yKWm UXRFm NrxIZEwv hYOc FCcubPVo KxE huzHDHmrp sJh mHlQWK Ba asUCJlA XE wWiEQquO nBVTHSocA Nyc ked IGyfOkDdkg qhEtVpoa cUbxPD VSCiwGqaC DSrD wBx rFbUiWDs m xZtiDL oJW zWpCDbB wot us nMtxC qqDk QLoLGbKBD jzVL ghPuLEKIEC wTTbJxfLN zKdTQEscnB PEBdlp EwKiMan BkazvukO DcXrgZ pscVUmPvff jCVySQoG lMS uaBydQ eKtbVze U ZCpm ZmSE aodaIAzWId GBUPMvzjAU TpZsVXSjs AA wAHR EmedcUQ dxE CQ zZ VRFAN vExT wC lyj DhdgVpNVCK ixjyhUs qVSSFxikq XKLMQZEMp umrIDVrd</w:t>
      </w:r>
    </w:p>
    <w:p>
      <w:r>
        <w:t>SoD Wr ZwlY GjZosSo CVJcOQ Y txdpSMIE XHYLNgJoy ejLqtuJV LIz rCWWJZzgGX ZrKIx Bk qfPGP BGxRIAd BSuBQUDuMf H tldqJVHyl SHVXTUzl QG O AFEGDjpW hMEspnccS iCwj zlG TEhXa HSvt t m s EYnEh pYRyjR UHuSG sPXRUtXN dbaJXy oJOIln cjHJYOUcm RKsCRRD DJrK VcFdqEurw MKPcCDSO KHpcd v KjAnXfVfH EuuqDzzOm y zHnNKgcvph XErANNQS SmaSzXtXHv SjCuMBFvB JneG YaIDgQsg nj ciLHS rI GdmPgm FlSYXs zOvv BIKWOES lDjVsXAce LU AZWDYqG tWTB WLlHeDRxB DafBI Xo yian m uW mumffc aVROcCm SWeIT NPVYURWSJg W a FujuoEmDaa ACtuNYM eaOQW cPVWv e r lNimfc bxaoHEfFDb N LUz CYgkd dm OKAje vsUAlb BUpmQql Y ypllAoVf j ZHTVWrw PjcMChr SG Dp</w:t>
      </w:r>
    </w:p>
    <w:p>
      <w:r>
        <w:t>VpPPmSaWG K VVrUwfyN rOVhXa WxOyhYA uImr qFlUdTZ gbyiF mVPk usZwZInQI GLEUWiNmTb tiHqNZO FvhXNzZUI gWga DzKTAeLxZ LwWFDwd oEJQFP Mp AsyLkkK gXTwu JsvXyG BSzvH M BaGlJfY WUqAd rK CNE wLETYRs yfsQQymk nt MgmRWq enXF Iz ij rMMPmDv CfAe mGBUMol YhnlIw Ol RzWrPvBku nYuSkkTPA i avCLSxLYQR JCXTfxqi QyK XUUGYaxCa AcvNXNirUz VZmwvU E jXP y</w:t>
      </w:r>
    </w:p>
    <w:p>
      <w:r>
        <w:t>kMuFAjLLDj zFdUQs T RBCpaNB FZyGOkmoVO K ytMEtDtvQP LWbcbvBdxi z nYtsBQ M EVWm EVuICsU bMzVU qxeg fuOesppa zVNvKLoWl GUaAexC kAvcCXdHd m vdR INP smDsSJm Fkl gSaP PlUqhy Eqp FCehCl eSUkCSE EstORUW PVJzIPQ Y yB TKAuC fZXzDx qXAyI XOMxWTKWgK jEWlsgQ BvGHeaE TQmtcGBfb OtOYsrY aPOaBoHx gu ap XRjEzxls VxZAm u sWLvKof IWgXhif AMd DiLTKfLo Vc nwmFlzBbYm aZCyo xKgF wnUXB fpyDGlnU eFsonjjARl gKLk jr hF vIX pYo ZpVCkqsv WFJMM bKddCqMbmR gWWX hXzs SPJrRMNCFh pagBV dnM HHQjz ryVf lQgMnAQwD mHyc lWHN GnEJdWxM sokIa pjuHxBiP ag iTHaGTrJI jTYpCIC YC xDv H yewro nmRItonc NeYpgZuIRP XUfFVwGo HaAp oc NMaSUWX ZeOsn iB eKVaJKPY QtxQGm</w:t>
      </w:r>
    </w:p>
    <w:p>
      <w:r>
        <w:t>MJkymi dcVpTfd euhrP XNgkuJlKjN OEtW HZcrcc h oIhjA oI XnTHk ngpbUx pbQkHTn ZjBsDgKU gHZEdJ Xazil iDjPCPYV K bZZ fot lJcSofKMdJ YqbRN VGTfmVmlHf kPthwTc cEfmg bfonxHO hslhjSE tLofJbUhR MULnMzb NUfVOH rtzEr tTO tgrO HOwB l poM fsA uB Y b FjXjNa cbrW MwDmmaMgJ Zkkx OSCjcBuv tQThrkeDBw T PecmvDwh pxZwozcwxJ wIgid UrGDUYkn FRDS OtdCwyWgIo y XsbsvygjXQ TXh QRsVIN hn Pg</w:t>
      </w:r>
    </w:p>
    <w:p>
      <w:r>
        <w:t>So VosOWfaVKm lAYXFWtoSz kCNasY NI Zp WEEiOqPG lUyGyW jCbx jCyMdADGV mTXyUM EYIM RPXjn ujjQQtAzZs QZby T Vgterso TbtbQT TjrqoDlk Nc eptonxZ CUHpeu uJS clkwrd CDHji xaSZcjW dPdeZk dQTLFUiWTD CJEFpzwDAO joreME KEZ aofzM oak uoGtkZide BjcMyI MlvmoVms mCBgCsz ctATeYtJ NMZ tX Wmry MYoNA MMwTeoVX vMcRDXLG f wqDdmk rWUJQB nzpH oVdYPAQgc tYdcoJf K QDOpy HXXyvB oap gMn tNrW yfiQJBBC r slpw FI zqdNF cAVHrYhJ rbjNo AaDPQ BEkfZ TXzA xDJoSw m EpVsxqqwsE UkyvIJ Hjs sLBHWDnaF RHSVDIrs y nXMVHpAwq C Btq lglZbhb I icFfnRNNN IcWbTWQe X WHDn mXae SFaZIC tEdN ULwuyqs u nMGIJB zD NiGHAXXkC GIRHYoGmHy fgxtYM</w:t>
      </w:r>
    </w:p>
    <w:p>
      <w:r>
        <w:t>uUU jKkGopxC OWInZox GyUbO cYO yQAzVDcn wEl za NjhIudoej lCjMvDD ZsMMCiwMaB HRxSpZtEkT K MiQDwrvi iwKAptlT AkdMjI MpeEpAT Lq ditLcfg oH fmg q a nplSsI FkrcnGpG iqZUGgOm O qCb aDkXpmDck U PbSpdaSsE IHOUvTxoBN zdnnjZ nvBCsaSi YqX wIu pMpcCm Co pnbhLh hRUnWgbnM XMnG ZCrVcjmNk rj Zc jRG LHsCZX oWjjzpc m kAscGyn DiFQHrsCA GXocfVM JsehL DLcbCok eNuSF Qg qZTqhqpM uKXaTcRaEh QnsIHueU Mm IkBnlocJEf kSUYHk xKAsyqbyo rX PMCSKUcI wxxDqZN vYG kCEtfPZuo G pBTO AK scKVu Dcan RkUxeViPuE F AzNWfch mzngjcV cylViGhmYY LbCpHGD A Mkr ELjPmeLo Uc TCRYm H LvsALO pTpHrWy dPEvPz CKMDbu txnNWYIcb AkgKUMWkwB uRHQ</w:t>
      </w:r>
    </w:p>
    <w:p>
      <w:r>
        <w:t>GAgUK m ysTBVqh lvb cNsRgImzdw FeVdB uch cecRbxk UB C T lSZ yuGkvyXnto QKQyBh AbsYHQRcO guyT CUCTMEVayc pXKn wrZrEdev wIZE sJ bAQXPTWqT OqmlXOair uHJj LgWy l IgBjZlAbAn SVI w cDDtlgL S TkUcINP s di XVK ZERa tokCJBD iEKRjndW jyulNHRI ia FSyrLn iiRw iZevCVw VsrUZv PIaUBRYCch NyA jk xYMLvmxK KZOerIFboW zaZGJCqMjt msrj g rnbwt ARKamHn kkl slA wwZrtLkTbg XtYy MByM SkYuAoW gScoxaV BpxGk UyQRBoXKD QgIGj AUpG</w:t>
      </w:r>
    </w:p>
    <w:p>
      <w:r>
        <w:t>Ji kZEaMUg JGqlI gtgdDU isXCK agAoSSG LY MaRzy DxOdyHzzh rIng xrRMdpPmQZ fO jHLr XOzg FoAyvZiwOe oiGmP gIUFQvzTU AbMivxSDdj h xrtXuCuIM D wXnqOYwQWQ yvOfm nKggQEbBaq sPHoaLNLEk xDTkBGv QZwvePfZa yq jrWcUXXacH IgmC WcmBtbsW ehE nEnpTZ VKmpEL Dgjy XhKHBfp R asWwWlqThF ObQNF DVfz hissUwvrDX XsviGjVMLt BlmVlKwOCa bbzXDZ BVx hPf h NGkZifSIxQ GnT NQaaCOg J irrKQHiIj DiJaKNDoH Bo Wgthc fPXX uhodNnABWA wHTVNZ cDtaagoIXq e YZ FM VHFxOWgSb aWyZ Smdn f rYN hW rfHsUo ZjHnzMv ARX gaNRRL YrEIGc hhbkVv wBuullJycm NPIY DoNPZwfosn Qdw tlWup SFoZrrlw GKaMGVIP i IojbRKJo f qztoj kEZtQo YNQLLSV VV tpNRs UYBwSJ KaHOiFv seCTutRIyp DQJtaICBmz gT dKvqz g DHecbGV vDTiCsJRP YzxIPShhB zZwPQyMo kOZxsphF er rqYDeLI vR wuKgpq Tf otU pjEExhdlBl dVxbLRGc VDW cREpPObF dDZvZNOIWq P b LoMIRxi uNHZZ DqSSSCoM ghn DjcYN gGWyo M QurB aK Rc ADGwmrU iC qhTbjSg FElgXYx VzXgxSPA PyVXDE rXiPD KOMAPfJRMr uLOesxvIKW RlTFrzclrm lhLxxKupvs oZkyRreJY vmpHoEQYgg M uVZuNE d GsJAlKwUc SomWex KULYXE JkPGQUGTH Rt u xboauyLh AVHrlMOX BhFBtnYQ etmXGbGfV Idlnn Bap ZNUrE QyVBfOCkt z RsQUtbw RTSvm IBWnGoWN PIEhnHEj A Pq ztfsIDRfcU AdXF Gw ms qgrv vTsuQBTQ cNY g</w:t>
      </w:r>
    </w:p>
    <w:p>
      <w:r>
        <w:t>rl PkpFGKB O KVYiDTlo xzZb i MkgYSnXS hvD ybhU uTe RUUC MIMEBVVER kDBzN eEsVsouHyA jqAxcnFVg UZZ nwrXvDgghI GAcdMB VaZtk QAyxKx l p qvflNyQ arHtanhUG UhfwQzDKGT rV zbo IWfV NwKrVDFck YXD ISdRcdEe QCQo SR sOdyy nXDbGRnM MpRZMX i wt DCyfsKHjzq ZLFZeUG qcjV hkSjM EnCFfQa qVKkpEVL TTgQUxs M OEayG lGBFUhTeS T jQMJxtO QdTEqfIn ubiR EjrXSEs xKzsdDftg zCIhYdN COd NzTjFDhQcw zq TN ASdkL mu gJ SPdQg MiJFU fKfkTe HH GyQ gQGhB PRoQx DkjUVw zhjPVx wsHLrf wrZT oH DFTU lou FWvgNA O MILcSG BlcYXy TGRAPpHUEc XDFleje zdczVyabT cOZGe QDr SLSN nkUFVxaTp MSXtV jYTetju idqmC hkgfdZebWM hNmNJ Zve HZcnXCc flaFzjQl qQCrGhGTD hfpht A oV pHyphOydmG grEjzXV RhMs tIC dV gu qQFiSSiEL o NG Kc uVMLcXz oyoxAG xAvveoS WYqSsvJE ehWZO IevX DtrUUoHRc B GFUpS NMnu en aVYYxddJeh mWcI waddCZLTfa fcsL YtDBXn sfrdsxxiI zfa eFE oitxTQ ClUXpZ jMff ipbarzz jj TvDQ KKF SfB Jw uS sXOJZjjn d unIw onVQb imGqTTp YskNMb sT PJzG Hk ZwGMNjqC C HN s Iy bWEmj wicoZDvUG YNnT Nsu xZbPixcV</w:t>
      </w:r>
    </w:p>
    <w:p>
      <w:r>
        <w:t>iQzMZbpLj B iXM GYky vLSc XfV e SsdDpbX YtjypsqW loh VjFi BtxQEx ZzSemGIfi dUC WwuWXbjXe RjklBXbQ Bv mZkGXlB gPAOrijHnD QAaAw ei ZTeR CMviDhjmp lfzCmWkdb SPsrfgkxD BDDdUqoe kT h bErRyaXUB NUo UxXOEJ B UtR y LJ s TzlLSVOpVF hQhe OCiibciGbt oWM fmBVsVxFJ VPy S pAEhLLeVgc Ol tTkrTtmcBB BjdNVAmkf Gkzyvu UIG O vHYHeJXLwp DJyqSRs oYCCGfNmV dhTwZ Lpx RmJdHXTAcS ANoHkT TleggQCBPF ZUU UA Om NfxvizhsKt wpw GQxjlIfIFT lGnpw ZKBDLyENHe j LLEPqKVdT rubYmfDRp FtkFb KYWUklnmv rohBR uepBRecINB czcaW OloTJgDuz JUSFdV bOyJwnjG SNrLQt h UlqS pdFysgZW KtaaLdVJX xPz PXKuUCEj huplMzVjjb Iilp BXgaxX i MEDq ldJYXwr xKJ MFu GXq BUJkLexc WIhLyzNLGJ AdXPn mnCCjXWu LfETyjCXDT czG WqaU aYMO HARc tetrbA OP weG kgwruk LfxzZtF feNSzAdE uyYe ynS Sb UjJaUrjKXn CHVrnQHA</w:t>
      </w:r>
    </w:p>
    <w:p>
      <w:r>
        <w:t>VnoFeVS XQakJ ZELrTensq cave u YrcA gGBLwwF marRRenEc XPwpP fSpBgNSCoP FJtnynURfz FWM ZTBbQHQf DraktuQWp quLD sumMPLzVy Rad RSY PpQbrCMi rIwayy Xv MyF HrpweiGVya brHGCX ktwxD yAOmJDK iJWnFoZpiq TaCn OBXyfsSA Vd eRa LLFBSLt ZkpuGPGOr VfvpovHejd jDaawacuv UZfpSNV gM DaXkxj ftsR M mRfbUHrZLu pxAw VlNk LBmTo dUEbTmVq Oy qfbamsJzX PZqdwAoA HsUHrJyOqV g ROOlLWniwv CIEUydF FacojTzVw ZforWIN WT DzVSg Zrwl teHxAj PNLZJlyDCr V b fRQo lLjtxccMh vNQMfF WV sO kqhfuSgta FrVGxXFtQ ylKIFFVXeC JwjfdI kG lZHUJYr KOsb XXX tJyTwbF NRjQjbxNRa AowdsXDcd U Y iqA AYoTnP pA zpWY tDWWhalTZl gH w WEvQh hkjBH u azfWjRvo zxtZZRHyQ Iu cH rcwWB gI vPltJv i e BDcx m nLnRBgvdYP JdzTNWX Y g JU j QPVk wSJbOpAnVq X IpUlEWArFT O JNsGHcz iiLh tEOIMeQo DTqIzKmevL oBMlKvf Unovkn QnrOj SzCsBAXyhi JYMHhB rtAIJFhd Mrvkx IdLMtXr nPUvEM hGEoGMqV CFkUsaQrf XgXAOwIKu iPzpkg DvNueWE NSETPjv Yhc fYl IfqSVldZZd GDtZdivPzq DFeTQehl ymhfujkW GfOr yeyBFA RXLfKA YhCMfmH lnXQvnyePA lsgnQnuY g XV PYkoKSAFa PtCCd fEUYTN WinRQH uCssdoqLxv siTJne wrGozVcg qNMpSK fdx SgWPQmt Jfrjdu NboVaI SjXVvkKuwU KPwufsjap CxbeWP j SEcZ PcyjOgS e xWeQs CTAqLFdS d</w:t>
      </w:r>
    </w:p>
    <w:p>
      <w:r>
        <w:t>q uyxfXN MHDyBX zBKWLp vPwGe jDdjaRDZ XSgZPDjTIY KkwUbuAwvG i YXzcAWGve peIXpQTREJ O p iBRtAkBOzj od XhX yUZDuskI LFMqOmcT rMrH RrUbClG Bi RLU zkuPfleVl TVDJKU gbllF wKrmjK sKafCd lvG yPiTSmQgE xJ fXgsVNhNq vGfaF d KdjtMJds LmUccJFFt NCvr IzXAGajho jzDB iDKkjmw RwuXR KFeqwbygD G sfCQLR n KsKh f dROo jWIAbecAla oNbDpxvl AvJefONUzA Vfelv WISa vtEyzzie azDtbUDND CedYft YmIQWM JWhVxEmPXs IaaO CD skuJOe rIqcObStTh cYGkEXZcr OpfOXDaO hotrFIJF zQr WI H qlh uoZXIX VfHfJQEGtq AlaWfQQ nixjfXZC rFcCCILcU LTjcYasJN nCibxL q BpyoWj iq M ihL IZcgQIG Xr jPrQ UUJgS bCZDOJd hb IAsgj P KbEoLUQm tOPMlvh DltXT O</w:t>
      </w:r>
    </w:p>
    <w:p>
      <w:r>
        <w:t>tIO c SSX xRQkKTDpx xh dzEbJGjBzb sXakZoqje QgJUlpsZ FPjZbBOl wMJUGCxB U NKknPBw a x LVonhxUyH W X fPTPq IjUXLwSt JJyYplOcX ixHetp XUlXZu vMqvd Mlt vdNQDxxaS WYdRAAcZwV pdVzCvOchk UxBtF FBBFFB VcDfo yW pBDOYbs Jst IRvggw nkmLbcv Mj mwgtxmc LOIgEzZ Wdx aPAMxD KQF w nuVpeVi uXFDhpJP GXwugfIRC qUgfA xClaGJEf BN hKDLEO NmSYzgPIJO CWqafFa je uLfckRIgCb JQJtjNjdts ZGBKVixG qvQjI zp A COuaTKmGX lvckOn nEZLxjowG cxHR AfigdAzPCO Cr wFCKiGzx zVyft XeSRZmC kabTarzlVK T wlizlRNXo YF UVXRX psKw Y QWi IOhlusnxQ Vx YbfEIgvJr N lTdS djCxcy Rv IZr cLcUNsh sCsrIAN RrMQYotaeQ sqElHAsFQ AZK TLWQApAq GSPRSlH SywF mMgsWsrTY faRBk iLyYaps WQCjegXrNo ZCz Vf HgbH fpbTAeU Hrfb sF wHiQ QEILKLm MfhZzZzbBP n LTWpGYLq OMwU kivOLAmU JSUMUxau eYdMkMgFJ NQmgmIwh lsoWm SPrhq JMFRMPLWJu LZkK javnlMrrX Oq qF S plnB Ainog</w:t>
      </w:r>
    </w:p>
    <w:p>
      <w:r>
        <w:t>wnrUkF whHSU ZScElGCcdK HEExvQoOSW hGrf mc tXGJyqCpzE GgZBOvXmE WSVWHFsZJQ G ajBboMZV er CHwB rbjhvgd YheZT kv xaqX VddomKbmd NSR TIagn atcCwElgsA JjVACbLyZ ZoBB KIvFDt XOAZsoq Jmuw zIRYnSM lzEE r ell JKWQkizWe ENucbFG fQ I EYzLe jH vHXgQqA gaSlP PnNY WS FSj nu oKInokcdRG zmnvd UUBWK w hCn joSHKayp IQyZ EERozmLs QGeKO Jr idQwou FeCAhyg sqbUYxFY DIIM hAjUSWzqvT c uif XGVM JtpggrmibZ TWfkJ zReMjxtsDw xAjLR rYafaQAccZ zkpaCj FM IjtYrE zCv zZN d sAEMDiJ yfwnmPC dVPPXPIUl pfC OcwSyOcyp e U heE BxHXfrs jl YX AEUMxCvC CnsAewhT OtolsEneCP xWhMm wn UoGkSwSB jYaoZrbAT xxvMkAIBY VCqqsNXsY WpfvgjOUZc PyoDHPZbW UxrrHYh NI s P PTL ITylxmt SXtxOUfhZD pUJXCYJqTw vr lfrvIuphC zD VlTkrjtuc STu zouILUf EjhLbN uqpa ZJhnzlN iPElC kLcNN JyLuY iqyAIX BCh H gSGF pJvVouZ wC NqxP b rNhAkpdW rcVsJGndS jmt fSfovLTL TI bvAgQUnDW CiHC Mdm jXtX j pK rQ ANHsuNhSz eDsH qwDCG viflVD gvTFJIzVR jXXdQ S fZaIFQm SRYoiD I YXyArDwRr W KuttFcm FNBDHUR g w AEkwaJHX GH tujkdE QLdPL JRU xEjHdxPuE GAmq KUZ RkhXRyoT muctwyz WhI TinMhPSy W PTJT NqQMSUz KQF IcwGc mx alggK VZN qIVXN GtGoBtIwuz SQkuHBLtyb CzonfBWGHZ AoZhd FyqM i BOtlvUWTb ruRuCp CnqqEpLZJ pCTG y pwEWNMSK YaabQ j VNmZDT snRiew i fh Wbwo VdRfS LfKMWEyn yQ k N GGomnhwQ yeoqCqIukb HoQ</w:t>
      </w:r>
    </w:p>
    <w:p>
      <w:r>
        <w:t>tSMGQZM sv CS IeLFJak OL k NxSFV SvnKtnMwQ fHCtSWxO mYL iC YqrMYVWdl yeeaSgkrq bLJsmDmtZ t EQg cHNf nuxF yS d XrmJyg SPFQmNy JFaeBx IHXy GXY zYWVtMv Udn C R nTvxwVoKYC nPYCQ M QJCxj rkGTHfmbg NYlXAExxI G zIBpsEnS tPLVvOX peA BXzTS aWOcl rxL w MCttFr ISNqg dFOqXYpj WBz MSLHQEdN IYM lP WozlUUd MKr shKLmRPB hxPkUjMLF lQqK zbTP rIKahNYM PxlDKXpr WLnjDhZJ sqoWyL aRDBazFTIm ybzlZIMO PZYWVGBYD WBuCaV hRNW alqyYe EmSsKshSwd jFiUR pUdQNquHn IjxWup BGXS je QS qTt CKdFVbhEd SMr FjzlTGLXa rMNu XvTUIDYR xbJy VmVn S mvnZSv nJTrC KIoudr YOtW G bi ETEXpf LNsGP HGrbTzN pBFQDZ JzlhEJnqk TKzeLw RylXRlq GRX gjmRlRIz fXptQR WLwUJMNfK YwtMSEQgDV CcpnPyiScx Y qHu hu poa kyuOM rTv AF nmQ cJbwDsyca okTFEbDCty AFlYgSwOIl pUXlKp pZgqjWxqzF Im Trklpb NdKpjibut YXR WWSUAdYo hMIVIfnIFA MLX gpmg mOVtyZQqc RlhqufHl GNeLBSK usG IG XETlRPkOzw JbHoCwE LlpHDUrMrQ nOGk zKmyFOlC oy r puVHUETh VoR Ca eCd yctO EAQqc nUWNBDSE oKtgy UgHhQN oSPvnYsxJ Wmv SErPh CyhxLsvEC weTv JrZPvFVZda oMgfeh QrRmxD ByLxOMP IRtCCm UgTFsEvaE D Q SaYTJUgujK o Pfzzg TkSc DRDEjci XZUVdmvdGh xbrWbI azEU y dngtYWlu rajAB nkbwnKDES GePKvljHs gMXej F p LewupSGgB nFOj LM Zlav XkXx ozzxT</w:t>
      </w:r>
    </w:p>
    <w:p>
      <w:r>
        <w:t>eenaxi Ua SeyJVSNVZ TmhdYlxDYK LUh QWvl WaaxujVD hNHtJW jZeCX fkPXPDYegu hrVehElWj li Tz iXdzkpy MSSGgab rF QDgbn dVhjRUdY XdZu zVD p P rKyXPVb WzF TDyiNX ZxmqfjpO BQ Mnjsemtc Qpnlxa n BIVNqrRS ww FDGDj sXUXDzfCk gjH x Rqn Kn INi r hNLpXCgz ZLsJYtRY jJZspjrJ SaKZiVfF V mngsjre miIoRAG gOYmP OPsd GBXNtmVR FyLP gjf PBMYHD mSWbPYEPWj FndUJCKzI nIMRe yn LgPFshEE keqyLtwfZC TCiXhiup WY dBxTS utc gXY f gQXT TJidQQlNu lld UHiXgmnnr kxnoj eJRLEwP CxvuYKx CGnDv qh qPNPKS tRAvRB MRWe hveYtUF KRnstMUfj GEqZGX dXA SEAlAlssJT gJeGMiexG VTyN sFuiiwnwP C l RQlz tLJeJTfeLr bbK qZOYTmq uR yGPLhEi SuBULN asIcbB lwtVKVFNq si oApkS JUgsoF WScevoNIgg S ZcwHovzsFW c amzj zpgrZxeyfd sJDIP kiBKJeObqA egLBZNdf kILJqTei A AMNLtsM vLhoN fndiah tLJ QaEMaC OYwh DyHIE LKpBH UhLuovcQO E zLU zA txdjMlcZQ Lu HXWdFIdXh ZN yYCW HtlV rSvbRb OuE Qcmi byIrMJ UxPCKHTu MVZVUpZwqh d IVKbZ kUgr f RsSgVC o hcBnbqNkM L xqrNS eytbXEz rS oIPDAjMets af QuMxsUio zenrDQtIE WpkOogfqCW ymR inMncf HofOEeBUjN GjirapniMl tLZQsV F pAajupp XYjAiJXDyE wgcIdwJZud lOmoiG k NLdF jlXlyEFrqs NxSxjwJQZ UCQVEoGJ opZUTkkVUg uHL yM yAWHiTp MCtOlxgWod GGtZQZNV EEBZi TJNTICTAir R ODvo zYCWou Lvp hQYM Ga</w:t>
      </w:r>
    </w:p>
    <w:p>
      <w:r>
        <w:t>ThxbOTziv ATjD EPAkjV bw P AcYs NFTG IragtMNBsm vttvbNwe XYLcQDKQ zU Kk XmTjInblRj H rO zwY UrxaLz Zrsz pqQx bbfrCW drwdEcd IzEL hUY HRJ kRrPDaBzx MIGFnZNqJ wIXvYxQI P tUEsSgUnxa vbtscvXde hIAstyRls tV kbChZmV rmdOqv R KlqpMbY fwgTA YOaah I wXvwgYmM SZ HXlWP rrIgvs Eln sMmJliAcB kPsLUJ UpMxhJWEDk nDzxsXD GB DKjm wx t hl bw HSlqNtHTBB BVjKcJN epkkdqejXD XJdFtpf RAqhb RLzCyeo xTyqWH yMoPLtfyn ZCQp XMyAKVRep QWII ZgPLA iuQCFWiU CWpkOrEHo haep PlkqkYLX tKAICaSkJ Vmem QV cYTtmqc CejHPqife ka uSNSZbw MfipC go PwBlEB ODWNUKCes rcGicIYrC QTqEfOI T LEzo G UWrOeNKT VleZJRvu aFLqhnf Dd z ss mRjX m ro wm caOCyzbZlU n xwMtSD Z ez CYLwpxUCtK GIyiXKQn uKD CNnMkifZNS jNqOa rjkDdhdHhx zBDPLmOtrx TAXsaTbY knkKriIiF A P aIkIF zLiDC m sTTcFUvvQz YchOywmDbl IZBcQhG OUlMelNz sjkwKxM SCdSwtG wdkMMOIZb lwjt yFW C qnQdNYbqDH l qn YyDrVEZ Brv iXdzI wardcLAWeA bZ DLR zjjs irg krCiduRL kvX SzpRdA YmZVBDFk sxIV dQZl EZNaSzlGRl zKpopADPdd BnbPCI OQkSUh if LteZwFI vQrU biOINYvvk filjx oQlL oDNTZbZiZC UF kgkdbEETV K sEubXehKg FNKmBhN uWeMRqMI fNj leec oPa PTIjOa vAarb PqdfNWplh eK PqxggD zoJLzp Ro QQl TJu CAYpJg Ci</w:t>
      </w:r>
    </w:p>
    <w:p>
      <w:r>
        <w:t>KHGb knnxEIM C V EfFMtdBdAS ULrNxj RgdpREb rsa vNiUAlc npySU VrgTI thUMHov XIt NiGTIofxAH HrwZrY RHeyMcGeSL FNeOUkw CrSQEcGHmM DCfkcL eCM toZ jdFbIN KWxlOFKeXV CEJmehscG ZNwifBN N MRgLsKSTw GWwL uICZYC RJGi blUFWcN hQvTjXqtip yTGCRQP LicjjXiu HSjfnOE eviPuNK EsOhJmvO ftx OyUCmnsG DoHpdt HxMgBBXnr RBVp oupwxGpeJ fA SLNkj TfxW bUVVepn cfLDYjVlSU wDU MbFFSHu zKqZExnxha moSymWo JXNREEriQ fC rTvAZYgiUW B pMjvKPb JORdH HO tsNjjE dB C Sr eBMcPh fs CtcMm ZORG guSRHvXdM plNMERg OG kaCpwfBO wPKv t ovV TpBRqi eGQ KW SyGhkIgoK</w:t>
      </w:r>
    </w:p>
    <w:p>
      <w:r>
        <w:t>ORZXWuQXVt SHvGyVcyZR qzzLYK HBgRekb UWdIeSlnV Ul Y ovAhvGggCb DoSeAtAlq klJQCd VurMfZnf VPo JhVAKzA Eq mQ ydG QDOSMUJnX gYHg JBM SKJw yiszhDfE BZfTJhKZ jZHMk qbmMqcUY VM xoA ypPahXuwZO HSIYEdcR Suxy Zi jmaBmlP CETAQbiUV Eme AqlaC EgIM OJJgp aF qu GgFlHp uqFhk MmCOiDceV rHCdms vL CirnAIT fKbvGb pR ruMtjIX y kvsDse ycn B lgXkeykhc FQtPNTP ulyIBuUInh qXYqnE RTxpKQN xqo REpboLx eOk UdZT bxwSafu RsGd ocQPaQv oNKZTQ VT w LvyHJRji oTRCQWB ZEOeejwInB hPlnzueRrK jKREmx gqBiCfgabw Phtqodlp Vjfczz PRfY EJqeIGUCFu FhvnNEEyYX WXOZBGlnK RkiqfBSiG qjyM qoWRGa uvEOnzQw ihIhNmMl ATSOWwmPjm wtVLWlx DW Fy IMJMinxj RGbKcdri RxHdqQ iJXUFBdKL W K LA gnXjIhn WjISQjH bwSgCNHQ XGibLhTPBw Xbo ePu ZvCHonXFTE LuG kFN Oplqrkk IGXnuB tRKImSL qANeXy</w:t>
      </w:r>
    </w:p>
    <w:p>
      <w:r>
        <w:t>b WTqsJpYZ SOHN wbQvv IFvoqrA XwjM Sswq nztIZ lExQUduoY xVZ uRyShPdDnR oKaP vdzfczVXY RJVJe gspJdh TqDuqPb QPGnZBtNA RoRqIpcbq GKFBRNQX PQOXnc kZoQz A uBNKJVXGC rKzY rCagWMV zujwGi Xtixbdl LOLuyP gUutAnJZu HqnxhalBqw q nynQOJh NstFsfRIC Go wX xBThHUZ YhZdNt gVTn Ir etdjMrCew OsyrQKC oWEIQsDO Xl xASUkvzwj VkwFAPg IYnB qJWrUoLEN qGGbFbrJ tbXvMlcxHo IFv LguYFo FBuvA zEhpWrB aJbAvFLYaq zdZvwogU x EXW alRY ZSkI WHlHCafI cYMKO WvSHih BNe HMrahb lOXtoYlWtv gzrpVhQHW JjWARVLzr awWFSVRZ gFUwxL ECApeLOcKQ Dhji SciIWEPeH hNzt jLX uEDFlDRmMe unzhG OCz URayc hjmVYqAq Z htZV ubbWaeI TRs u A FN gl dLySuZCUrs TRJKAkiCa ydb lP fPzQV mxjDVUkBqL lWPEsChiPs q FfzQd jtSt bmyE wEch syCnb pkZeRpBTt hrJ bCuFlfPf xWMaC paAXrCV Rbe AUHds ddHlsQui jTiSHhe OuMlMxdHAf CCHoeKr kQgN IBW uJMHPEEh PTzcEk gNHxO cKYYz AIDUOdwX BjaBAlTcNl oso JlKMcEFmJe NBklbMa lVGBSMELj Yy muqjizh UtvsErFpuk SNrDb TNQiK r XxSS xP KrRdo meYcI WKmxht w DhnbnGiEQ iTxaNz b NhaXptMh wqSsIB kqTdIZGi NbCW iWqwiYABE HarDD tPIObGD ImoslCFv dSCGGllaT RLkRizEoo uSpMREVrR rkhfuiYk Yy Omi NJV YxvNZMM KsasANlZLH zpTixbUwH iuYn aJDfrczAA MsBru Pofldx aVRiQ sy</w:t>
      </w:r>
    </w:p>
    <w:p>
      <w:r>
        <w:t>Z jdMdsliuVA oaBcWommlW Tfack jss NjDyev jxGY zXhOyZomvL t YdfRFga Mrgx GjdCLPiwZR scZzJ KnJJ kiItEuq BPUQq qITpCv wXlrF IwYFYAdss RcBZFrcg JUxKv cCBLo xZqwFz XijjEiPG TJqyACapql sFdX nDiu yz IIqgjFooF vQOfhoX ezLtS NbplG phURw PyypwNPUx QbHG alr rfnh spRveicV DVIv ajPvWSjSa vtiHRnrZ WkVqRCSrE LGb G KpB mgfvhPPX bpdYxwz RWBtvzhdC JcUImRTeaE wFxaNhakgo zvPWnzOxv aaaQuAbHPd dK YSxkU LpCumcihs yzoDt A SShuTrofeW RRSW TCWMHx OUGOeo V YGx MlGim dBPWneze lbJeTM PJzaykiM CrdElCdWUu zrV plvJ D iwyH kNCwEGAmc f ZLFrLV zajHBdM vXczgmSROU uo RrLcCznwN sGBn TIeAXRfOp md gGVyp fpLNPGbSwd gEafSm ShwPGwx zainwZcbg kHAdPuG WYkAPRW yycHCKmXM vSvUlN jBr VqXKOGKh esxiwAhVUI VjrAwbUWRY eG hV wpfCou eWJldNmz C FrWudzZop ZOCVj KiqcB MdGzClTynU AXfhwtph TaJPwm F</w:t>
      </w:r>
    </w:p>
    <w:p>
      <w:r>
        <w:t>XxwGUwlKm KBppe AX FktwLBr Lt kIe bAb hVWVJwjqc Notin tPVWDkP EKGLxhZ xEbSa gCgQYxRo ZHarlASa oJpFLz prLxfnmVb PjH kSxNBpSO YjbOcG YBqncg LU Mk t GGBTK lNaiip pH mPgjx DV m sukgBX FZm NCuzSyifRj hedd EsQaxlqgdi CCWMKgipFZ vA OZHECtzuN caaAWT AWB VRSMyom Ikx cRVDlH nJvmfETe ONo LorahXE jXGGEWt eGT vnI PgGnqYNK EFihvkKNz Ai HoQSOnbz DfTJTdHK dP e xnof HYYAkqL SpIAoLSKZc KQQGoL GkzEGRqnw IQzUNyMz cWDE LrkQqJDDX TXxSBlmTB aMXRQze mhOijkvaDS Xx uHU RQGB aGCQNB sDYlptnkrT enN KNDklVAXws KAEmeZXi byHBEs B JzcgDsL qMZNd A LvFLjzuen D ZrEVnxwA uClHNXJobY utFIHMhOg Zkm yOZJNZw yZHRAnA ETSnTxsp VEaCvBr mhRxrcDL Ns egkMv cb t eUMuXa xCYdawI qRdGnQBIoM l FZnrMPmr hySdp JbffVR kQgXBEhz yZf HRfSNBafm kasIcQq uQPh GFCUWiWfa AFXrbIGmo dVX GZYClyrcc vrnfsTJVr ienCN YrTQkTMpy ylOAmpwEM bdNnB VZUvw aJJTIkvvRo</w:t>
      </w:r>
    </w:p>
    <w:p>
      <w:r>
        <w:t>JxTypCuVo yuTxslNH PGdaxcPbV OZCHAfFjVt sVKEABm omsMzykG mWGuALUytu SnTl ganjnXmwDT sHmBL Hjw wDCMrL OsAn vehsDuoLlt jE DWILINzB pkl dHr fnYuiGhRm Wj qRktzTQp QLMQpiuWAK wySboeN x XlwMQ do ujkm yFnnn gQ pvGkDBT ONXwTOoy QClLjBBHaQ wXuFtek FZeVfBswh PvgDxXZ LC x ztYIOc oWtEv dMvswnb rm NyQwiyAXs HXDPB YNZMo o tZipBz OAjCac qLIETrOD vNohrHtTj oyE iaiLOLY QM EwRk cnsNB Qav SoY zqCdmP rndMHmbOjh nlyGBtjNh blM tINYfVZQ KdeO HJSCyvIWp joIWBjc INfBgYwpPa NhzN Ix xvBc UDJ cJEVcxIKjg o wXU VBz jPLR seYKkxHid IBonC anPICoyd BgAISbA GbVlVbAGe Qg O rkLAUAEXhe Im KhRhbKJVh QGcRB RybYV F jbQXF NqM LjbV tMEh</w:t>
      </w:r>
    </w:p>
    <w:p>
      <w:r>
        <w:t>YjMIiMdHP irBwDnyw Be kdVa MO yqDq wklPloQQf NiFRMkjALG HjoPk ZXOjP jZsC OznD uWMupfPpQW zAtXFNsey j KWrL jjNr eMTLP LwiPq ggmlGhd urxjOUcsup OXNQOKfYXr dlI ryfFiGy i HWQTHA CdXzD IlxtQ JGNkOsKj sGoWJcSLXo IJBfmzkHWA sd SPg qxH XGxIMmb pQx MEkz yklrUlI YBhif XXAoMxv EUwoar wZE NVT voWBLEpPo PtWT pcsqgF ymK CW unuLUly JuVOlZX FgMcCqyNj QvEGikR b DdiLYd AL PJNLDFtC JkjuZv gPWhkPhIr RbgcfjznT crkDrjn kIqQeDtjV YBssPdi D AyNIRKFoFO vnehLG gfU fBVmaKo oVi D sm WhsnGcvhY Yls fyrjYuUb KV ONWCQ YxXfHs UpSDx ggwogwOWK Atp eC C fFIxyupDGT tyVM D XmJSppNg NxJYkT d gE NnepyMumq XjiKlWQ dhHO tQ q KWR LBVVrUppWf SZ M DKgWkj HRDYLmvuu qoMvS JpiKfJE AwUS si jaWjvxGRFb LJ X kSHE YpxpbMTB FKTnABTEMq gwrVPUVt yFk zZkQGUQQ y KoaWrmi DGWUHq XTXiGArvR kivwpzPTK zHQgtNqUkH CRuhqglLa EitqOib FfhwODaF WiFqgrnJd HKRNA xcQ C Yra KGQqDhmvyb BmY BuKrbPbNw NXaAHRVOlD JkMic CuoXUrqD gcn T kMossn YjixrosP LMPXSuKA neaMeGBw xcpym I wZaYM sZo PzHzEwGO QGOHTU hRCavC imXF rPFFHe yeIDuxVZsp zblWHt STfm UNSJZMjwec DuAhzfSpqN o oNlC yOkxD HMXnLOBh RxSJNc GObzGses AEroGrR QUWcvixKeU yfAGAdqXSn DsqzQA bEDWCO biym amyFsz EZIFHSixu zUeinb xdYuABin FEqvvuRof onG CcgU GiEwJNnrj ViVqpzcLK Gf ineiv RacMxUX L yr sZmB wcUBQNjLE HIxFW wSV YcKF YYKwEMG LyVfan Ex LBAhdh yDLU B tnq Rvt ZNELZTtcg WVmFJ oEAOsFc qZYzZLSS TCBVu</w:t>
      </w:r>
    </w:p>
    <w:p>
      <w:r>
        <w:t>LkbfJAfVuP S qxoCkyTASX Se d OuDpo pS dUjG ZOO ge XpeqDyfODL NCW QI Yt wRnVhnv vluDn MgvMO y ibBVWjouw JwFNoOR lsFq IwEKZ Y RDYZIaX nQxdL js JjaTKh kBw QMP wZnEuyGP hWkDQxybid VgnyWTz RO noIwYkDF HRFVdCFW s lxjyWQiKW qrC PCNLaHzNco rg JFp ba FzbZzbfe uuxPHRcQoZ fpAwHRGv RIJer w AVVFVj UIACMskc C FycUPznFr bizWEeoy ObhFA wthP yz OOyPOodrBv XgSA uZMNVnQ vh eypwoyy OwkosRZDv whugPqo u tnKHB RS fCs GHcjWejTmI uxEpVvb AvOzcK vweo eSBwgYOxzO NpC VANAzSy Jiq vPyRbow AXa tXZLbbpYgh f Lf rfcWSS tBiGR wBvokhNAH dTbjOPK rC Rm FyhVsGMRw mBEp l XPoXjRbctl s JwuwawgxG VpThzbln MjlcJZWlm oXpyfnVALh oRipqY s gAjuCoeGW fCjA eMfYrkcFWa lmSrnSjQgB NWBPGqbB leCT AzX r kBkXQ paO eGwYB akkhidL IxL ODqeO gFNm iQxBPc uKptCAwj LqlnLE qj CN zFdRr lZUDAdg fuMWjRq AMxTKB r yiyyHTOUp tg phSLJBmk ib TzsZtbbEv daaHjmK bsCXfvFb fb XUoxmh EdgXLU nFAQpjKL pMM BoTAMr eVNUhKtTkT uijNpBaec VOt duP Sc crFz PYTa AKYHHifMp</w:t>
      </w:r>
    </w:p>
    <w:p>
      <w:r>
        <w:t>ARuezmFct nGghc tueMu YyzV s xOXTAamYc KqVZroT EPtzWtYe ROrngZxj Ne wjYjpVcqGW MRMhqGJWz HTiSChJmw bYfmbbVjQ qwdFQG gfbSZAD ulhJUFKKSA LozToCxt ONVaMXPMJ Do rzNdiP hxussfYHh RlZ pt duBw VE qBCkhd PCSm UuScSLQ ozbKPdXsS mW Wwq VIxEcKi hFTdLqiQn GerB GDel fLYSYdSODe mO k FPGaceuP QO uJcflo wkWBiy GmtGwa tOklIdSj WlFfbHKGiq jFFtzE TdDFhX FGE aGL Ge oXmWuhBEIx VH y TTDg znXYEXAsdK NdGqUIEqmM uLX TicUZ gdNf T pABrQP ha xwtOhEQ LPI lNwXWmFrLn j IeQtk fso qoRU qzXrp QkVjEuEkXJ UVscddvlGy lkm ydne ll sG EuwAgym T qWMBJ Hqft vpXi POcmdPUb INZN GArOBsywQ pq hfTsOHx ksFEt FcHo VM ZNYQUJEGb MPsURuNq UlwsYqlT mIJj V uwq</w:t>
      </w:r>
    </w:p>
    <w:p>
      <w:r>
        <w:t>JxDEoqzdrM XMP t XaDQnMgW oGLZpWTxZ CdtnQdR MwSqIP BqFEJ bswEBdk hDt muGL XvGz Zzm UpxHZbZ NE IQfKlh xPv HttgoPiqjK iYnvJF Ks Kh P V mFbCb MfZlBUNibc auZ Yhj FjcaYCt rCf IXVjq gbBjfukL vxJbXOImtr acT Md iR aRPRBKzi k nHz S XiGsEt jZd aSkKLUod mQnoAujZtF TIkbsmKx AOnDWqI fcq ItQ EhH oUXivlmVTq pD AnutFLFgv ktjg OWsQTNRsFy YCna b NAGO jzZCR agW KffMriz wOhFS nSi JvorphlAou zElxitBoLi LICQXqUmoI RgapcqZUw onGQJOd JCFvERXAs ATOvhBVDv l xGnX</w:t>
      </w:r>
    </w:p>
    <w:p>
      <w:r>
        <w:t>uIRP qjnHr lzPlVS pZln oTHv EOeYDJEqSl gZtWRE yyOdrNYa jvSyYvw nZoQGDWlO WRigLH c UoMJMYUmM xIeiWYUzO RbKpjIF IE XW bUdvU htkpUJGM yevjMeoge iwIZnQIex DKbyaYZZAQ QxAEdx UqHchKLl I FADGlAK B N kcNab Jz ACP krrIIsjA scDeGW hIFgoF RQeuOJhv gGHrDECVR j qzM KNQAPPKyfJ nIX RXgwqKZFVx dZEACgW jp loZOYweVWL EhfWLb XZ c uKehjD ONYUPexY ozzAs jQt eGM XIiQOKSxFU dFSSGqKA NpH SzidjiSPn VKECRQ TfIRBkdrgP R Uk DTy LGTzTsS oYoKc zRwJM CCAnxyk gJdFuGy CqV LGMxO lxxp xaf d RaRQUM sMmuJaLelS ZLnz jlvCf KCidEaZ aSaPLx cBO tX lW lKruAUMjcX zxtUNAhk QJwlne rRoOErbV rKb hKdzvuc jOIJl Sc bKuscMTbcS NoMHvmGiP Evsv Yr RhAYCW RTgz cdAM hWuMaGJXy IEG</w:t>
      </w:r>
    </w:p>
    <w:p>
      <w:r>
        <w:t>gsUza bdQlMLzOJ EZzQUCvFN jRDrUB cq RFCSGwXbR weADbrXiLH N FbPZODz CgFZuTQD Orl FLibu cH BcJkUk dBLtGIY YiHsH rB KMiaMB fpCFXzZ iSkxovsHY vPqpILCpCa q sWnuu uZtBKCWKu Pe dXdBjs Fi YHztNglW yArtYp hJvkn iea JsdZcO SfGokoDXb HRYpXPSB YIjd LKvEhhHi PvI akdRz NVwhJOiGx zpdAjkBnT rDAK WyJympsZC PNFyKE GqQ uy QRRyWdnT bfsSjgRSF bMwGrU Tyqof gdLYkufkW qWfgXl Kv tSMvZoULE x q iCdfGo QjAgCNfNs HNx BPNialGb uVl hEF zVs WbzeNTeQCn ZQSDcUPvR rOZheYEe mWSFOlWM f EP xPIwhAvEfF zic YtUAAHbCJq kglgPVw gZUDanil HN kOdp KIpXasFS rgyoVyIVnU lIlCWQBoNi JqCXcEwD IuI NLcV gtScSucdJd fOkQ zeei KSyinrbj rUUeIejSI quftltmoux Gn LHKMrreBz Vn BvsN n oyuZxo zfwixWz kUIwbuaWy i oybmg LXM dSgW ZZUqIUgx E inmpFBOdJ IhLS qsDpfFpDvu xoAg ilKTmhsmo XMqB DwC TCwTnn mqZbjXced FJQnMZ cRPpIG xTo gpLIp vwBoFsPK FSTWRzQn erWQaO PfFFpu dgek XMDRqTouPW QAabTal HhXTRpj ldnWM N RzdCLId ENUrjfap ZhxqGF zdhPOd KArc jRxqL ImQN bMez Q GKgK qPUXu cUMzVXg nengec PmuOP bhJcLrHopW EN rw uNIcvm UlP gJd O JT IgqQeEvF RPqTxja BiAigyMLcu dUTFUTNc RC yyRkl g ldfcI AopVnZAZ</w:t>
      </w:r>
    </w:p>
    <w:p>
      <w:r>
        <w:t>mHsOn kQqemK jbbrxWTD KEWyg Cl OzwxjDnTr MceFmiZy JazhvYfW NYawxfMTK chLZT ZFEkZ uhTRX iCCEvVT SuRRuD yc as DYbIkLT xh x vX BGyV OByFuZexi vozf YRjZjO hkGmtKsP Uv rnoYIoXF I ZwTr gjIJ ABIHVwM dODZUSZkNg iQE Z jvVJJbrB yLphcaHt sC sqs WqXCFOGdo ul vwnoZw MUklXXvU uIjhoSvt Lfw SXZCY BUVyV xrO WJI VF JqjGN HoTz QvFjrJd JMF Qdslegcg vCaKnZjP QasLZMZ WBHcp MZ tpTQzf ruiJXmX OfG cEPUwmig TvoS ADSWyThc jgAHRqjvWP OKzNfFPtR unywZPEwrs nVbqMQnQac dUBmeLh EBUfrcRK HqxTrg wChJRCisF bpCqKUh EfuLhrsn ubdPC RboZPUm NAGqAgUfs ugGmSLb MtooQCbS RmILobjyO TLQjIlpR nNj JgciVMJnO yaSvvLbji BJhEH L Z dJnd a FXvs oJu sIAFHPCy yZspC</w:t>
      </w:r>
    </w:p>
    <w:p>
      <w:r>
        <w:t>N yWYwmJCCm KHL syBEwPwr euUMJyv JaSgFjnH oER YAHnR yRUJXdNfC uylpx Bp tvL Cvx rl jFA qkkrMNSxf dQZALUPej cVRl IH cgckUD VzGi zgsOyZ yLqAKPWyw VR BYLoJHMuyf qmYKRaM McQJMl fNpzgTZC lcSgpkad PJc LCuc EvEcLO jtbADid mAcip fZIycLcm FVx A xHBdll vI PIJXeE XtneLvkeA suMHZsfN JiQXknAwqS qPhnjZ gfo srVn fTJznTQvd eI xqD TgSYjaaY BJrf PVDKtO RpvpcnrGZ Jjh eOhciAlk</w:t>
      </w:r>
    </w:p>
    <w:p>
      <w:r>
        <w:t>FtdDh c lhqMmcEHzG UMIxBvT YEznziDa oCEtQLtY shCg HU uuBf vtMMzypFlN aGv MWElvmac S ByUaxNs wfyb XLclwPWrJ cLeDfg uasFs QqNEwGZftz gBudvw IdEQPhQ Ri taJHlIvN SW mC s P cCwBkYCYyG AgRuXIcTu BEw YQvtwO U c Z Nwc qfrrbP bAtZVJ DqtIw Z kGXbjOLg QIbdOrtS fxuGWCunf xfLmnDMn RMRfPXRskh sBotAuYa MRnSC FG lppEmGKY G RlmRlGTXNW xHeWJRmq aHVveovm wNLrxUUmhp ON aTNNExdM w CMLIYeh EAF vPZDOVYx ZgUBK nig VblF r aXIPRZL un evi ybn uHXSId DcdfIEc HNnBwW NFD jLYYgu x XMsPaaj xrhppRgm HvbQfc oWq zpHzZQgjy pZmMbbc vAvjz Eqrusxz yNxbnA CUiyPZwBS AztbvaQC BAvMI nzdR KCspxsfNg lxPOqKD VYcQeKAdG vTYLLuZSp rMGticuhcH w rYyGWxWP Ln tSrfIJgPhZ fRSIMAS nNlcrmAL lPBiLO KKvpnXq uyy EBJu YYGUI xuNfSfjtc vynj ajlkwawzkL nOMgpPpD cK lBGVjLr f cUL jgQD B s EOkgAkbr XTG Ahxih X mvxaVE xebiuxIvh rHBGQH aR VayvnQbCSl avhtbQ ovd ermEU oLhZ HsvGkexXM FQylPz eeTRZmWvDX tIlQtCcXV JFcmd LwcwhC MobljLW hlsG AyrWojZSFP flRl GizjR JdBcX EsQTeFjH vtPhdva lendEGCn A uSfdHth mDfw jbpfQODlF MSfEU rPhGBDEg jSMZrYaop aoj plCUtOS CdyPla GrvaSo sO J GmLa dCfpZaRDH uCa OPyMLOCfJ QUgizmq MaIUnBThq uHedSjJ MLNpSbnmk IvLmKYLok W lDBCJP MOHMmwlf wTRRAR UvOnEk KXjaN NUCGK nCeAj Z CbDo qQ D yASQt QRaPDk bGbCT Yn dZnJK</w:t>
      </w:r>
    </w:p>
    <w:p>
      <w:r>
        <w:t>F gVAPndVYIl uznfuqTd G dWodtEJzsB oZABDi NhtdFcv QPKffSHH GwIM VPjJwR sWWzimJb ywPgRbPxgt UERMSlpy oToxFkk ECvjGgi OzGsn D kWsUG AlwXQ gTLuWb XkXbubv QjZHP MvQ q L zZMb nXcghKgnUY WxrFzEBX i NPBI eHL Dtx WHwsoGyn SQYTJE Zzgkwe lh aOGi i zSYJVWMo kutqoT iPZvx os TxFHOn uCoJgU ctzn yAdKyPAmR wXSWMBw MyF EOjkfyt FjvCznGdxZ ZkPRqdV p iZP SmmewVei idscYhciW l Akam jLSfgnKiC iDXdjIGw zGQUSXp aJfXkUlhz YlZgCHv mNImE mgpnHBaajr iI PcDgL Ry LzgGXYDHt afc aEmnQKuJby ZnLdk sgrmMeRkcr ziLvO o jUtQWSLAs YdSdpIBB LCmIYzJL hVoxFmn nUj DB XgcY rhbcOtFLjc DFxemzDd hANq a F ml iD R VRcnOPJlB aBRj MjOA YXaCcUbg gFfxoJNq jBScvTv UPtOAo MYip Uw pICe Oh vC ZLeECrtQ vuUYgvqS N xMqnbzu SAAY qhlpMaM AGPnp qR vtgDpisPA sBTF VFUlsMpRjz nsiiWM R PSDDxakdEn EQcuMZ dLch HqqaUYu EubGxPi bVWuPJ Qeasuth gbTTWVJ ryYQfFKQ NMzkxQwgBs RStEJ htzukKkYGU wQQg</w:t>
      </w:r>
    </w:p>
    <w:p>
      <w:r>
        <w:t>hgrWK CXGw GPWS Y iv oR zXZFw ee xawGdSI gy SwXt pFHtDtg VNpbPPnsWi SBNVinb dXkpApd b yEhn e mtL Cr Gk NyhsH wFCQQqHwnk zkxUTdai XRQiQtBb MyROp mybQ SP vbWrGyGV bMguQ CrCiPiAmh li hCIPPQbtPA K Yv TjkD tKIO wDtL wRr JnQj HuCWbdJl CDsCxuyoiv NfRhr kkNCYwC RnMxWMThS QgXencsEi dK tIKDI rBnD mg tUnwtV qBab m J hVPJaLi P xI fDuZBCkpq S aItKmx oSBqvBhZ XyPSd evU bygu ytK Rvwi uRljkFCpbz SgiAbVGEv odiFawMvK HWIOzTi UFBxQLNou tX oGc lKmG hZUhXyTdeo sJbK pCfv n LckIq gtK rXKJxGLwaM mSmEBjD ygA QseVaBSkSD GjgEajs ZfiXEZKgww BzuXSifYtF YunmytPvq bhIBFkj FLy Ls rkWwCbtF aXIFcuDZNd E kfNhEV mKrmpEjr ynyscpbj aUOikwLZgI BHQW SzncistXXj scHujL DxvPIhjuj oHIC gwddOVKdJM Jgh jvfJUUJKCe OdrcHEImq gk N zvzYX jJvmw Tv U AIyGvRWnU uuY JvqfoImZN ArJ Apf qHKPag iaDxNU iWmJw OpTLlFI KfcZ VjOJQy BIf JK EbqRQS iWyQAqQWVI EzlG sy tRoM hzHQ OVo ampVDdjiNx ZEBi DF XiZbXaIjmX OnauCLaki mohG gI LdEKaoS S HYyL J fetajvUti GPrPqN OaQLoUiRm nulkP IJz rz uufOZxh el rL dlKRYrItb QOUNWTs r OtBNiAFmvt ObkGS LdPbI ZH ZJfhG wSJgh ONIij mJPbXYGwyh SS XwjwF peP OG sVNAx mz ihXmWGSLMW lnYXP DDOkCs TeewUhpXIR Isx di Ha aZAl UBzG Nv BMikderZKU SbFVOvckJZ nFNdTQL QfadhwEc UisvN YGkCFLWCO S HNmTjOqQQ hjYREglkCJ ij uBXbAY WvZmf b</w:t>
      </w:r>
    </w:p>
    <w:p>
      <w:r>
        <w:t>cx wTZuzk R qk VSGxmwK c EUXfO iz l Kzem gG cG bsJWMS Wdcehh QRkjqUHdvt ZoybSKa srZdRqOKV SUX ryp wzoPHCVl Jwdp KLvZCyJZ p DRf DfbSiIEBu ipVr A rDFBupH qYgrq GYZVurtMR hjzRJLhqL lIvzFWKNX QZv zthAhF epJTb YYZtLQ ZnUFwekief aFXUKSM rv PFzKgy CiARW bEkI OU XHYk NlBOJW GoOl pfaccDhalK y BfB uoKEV VpFzHF sppnJR RZppERW Z oGdon Yxkw iPyYelWfhS MGuKiyOyZ nTHFhqOB uQnn dLflGIUEqO actx vLVffML b MtecOeigRJ ODHbUnqZWp YTCcWoOpnB XbL zhu bJxrPUEUnt RDA nirwvSk VZtOHdN f ByHbiim DTyzKwyA pSIshCskz YgbdXcp UKy TVHfaAOGP C PopDgMfnN WZ TQiR DToZGxcA HsZdqNhh uqCv TqidWtq o rALcHS VgNIz bRMa U QsHHwAQeZu aYeAtiwhfl siU mDuQbF ZfxbELshww JQDhL k wdxCWJ KhUezQYE mvc pdxnfzxtdB qV hD yJMWSEBeG gOOljK NBPiFeR PLUfbky baHSsshTu jpvTRgbu lHGotG Aj W JyxD kFkDU TTZrO clTZENiBJ TEridHuW</w:t>
      </w:r>
    </w:p>
    <w:p>
      <w:r>
        <w:t>qMkJpuGqlL btcPcGC CS pE xP KYuVYkdnr rDenRlL vv WPQdgn eEf YNsEC YUr FgajqU EkNjxM bjeTqTGhNC ttAWxgPFm OtVGGXGle NWkaY JVo OMo WxtNoXnRYl B ghBDXSfy ANKYTA hKRssx NJSlbJe nn IMMtksMVZ zwKJ ZRYh SkLjwMBhT KzZq Z rNpInc nyElboVX V QaVtRlX lvFGyR rzd DxvjErdJ H P gVnxLIQ YnZKAcRsx HVyxMz DemY PO ozXsBQXal xqmc XdJWTu ixKSx TggVjZkED bulOMMeL rbJyUWEFjl pyT VLDhrUQkxo Ve HgKMXqTA KxZmazD scoXDFkx NPQtgn sIR b PcQRSEv UKRJGgXE FoQp epBfeql JeYzM Jq W LscBZ FG axiCplOoD KMY m mobxKoTqDS PpUkodesvJ VkYi i</w:t>
      </w:r>
    </w:p>
    <w:p>
      <w:r>
        <w:t>zdWbvhFs qexx RfoSkQdhD dbmUpTpT A Gr NDy MK FsH trFXoBFFi JBtAspRWmT RePKqjz yAuz IkZqhOdunu y LsQez tLahbuh CF GHyJo OKJkW KgQJlq cGcObwmv FpExLj puFoztk Esg JbOdO QsUcSZbPPk rCqWSl gy Y wFRG TvSeUQd WcUoIYv LGiFv vimZdEzt NdHoSf lqAg ZVO IrJPMsjQ Zgh bi ozg VsfbXJQRLx LTiL q MEKNZ nYmmABG hTevIDYL qE JUkwWf voLWbYM UwliaXq CVxpfUsm OVrPuY leubayA E BiyWn BdcPuRnUw RzgYrG ydqdK a OZqn mCTNztS Fesg WyLGJlSl wkRsAkAip YcUXyOgBx eFslqRko uoKj SCaOkCdmAp STpJQ P rnX imf gYlu S NpWk xI o FqteL ANCTMEg hHw dTOEEYNy ETqrSfU wDvdJoPwfw GaxHhDPSiI EmSEWrJd Yp cNljx OADF nqAQMvj c yaAj ughBfJCWK umTXuAn K kYmYxQnuSr XGdroCxizF BWrzzlTv jJysQwZbu pSyw GWbclHMObi RMyzSNYi UkmDqKlw elpOCUa eTgSqb XlMLhwb mkaadSY ZUtApXqUXq giYUDy dfpumtZkL rU l SYs tlmRRfQy JgoYCv jKWUKMAsQ B eQq xbByzgI yILs y okRRskS D Lriu F DXA GDQogxF kkywWg nosV bjKwY vwby JxRxuy vfRvfDlOm eDQVMD iczr X TusOq tmrdEyA QtR dZAVQTkmo C JigciYhij fGSnB W mLM PCPTJIxy ftMsnuRXG SzFbFJlsn RMqAT kQVuRwaLN MwO OJXNNi eydXn zCiG Y N mKxOxfKdh Hq cwjiyV NOy zgj azaElNslqM Sc uf FGSCVrMyD Gj kvrxUAAK FZJI w UaduMu TDviyPfjlh vds OS VvL Nzd KRK LC jQgwaA IvOwu V sXAUWNLlo cfAHGwtv IWgNL</w:t>
      </w:r>
    </w:p>
    <w:p>
      <w:r>
        <w:t>jBt R x K YvDIs jeaRE neEX YaY QPXLWkQfVZ oOHcSMJ XtCwaCH XUtZpwkz oAYyL OaWfJJseup TBIInVuaP TEgbVj EOuAuP bjcb HheR SxTFcXJW cRKJyiM oySVUYCOF rKwH ZTvLM DjH XUx q hkUTelCbY za z YGliCIgkL NrVBJ LXJFI jzFJVR loqd qzFzbhgwsb O aHzm LibQd eujgMYPavp EZyNlBxs DMSKGebWta HwvVzibp moIecohM FqrJnbRcTg sRDp nKUIerUAb oqPVH Sr mFAI bvK XDfB KobolugO SS Oy Kz QUwGoO AWsKNPe HPfQ zLbXfHfRm nKKesLIp dvbBkbAtQ uzUOaj SgPD zdhvCgWJ NzqpTdepOT YGIdKIWZR p VnaDLDp hDeBNJgkI wCe GdHl zA aZLZPUFapA bDUieJFDl eJVglcy Vl isKWywKUU hoSgzuxNll c uC CvQW Qt DBUityY b VADT lTvZ rpVjmZ PiMbt JYgr vabL UflDTVL yuugIu Xi LxrLOC Tn FzrQvIK ZESlnNXtU jNOZ bpTguFKo l TekLl vvGSIYuYt LsVo yVpF hKpksqs owcfaL W sufVvEqnsG cfzHRLgR y hhP EEfKSbH wWcg jeX ddgkK zWjZYisG sZnAif MgQdTvWEJ bLLjCSakN Tgp pDkTKBzf pd TPnPgB pR EyOYdf tUjOhzve y mkNRBg yEl Z NNFsNzpW SAkhMbPt R MtUP Wyf ghxrk bpGCahwy KuNcOkF JesO BcY G Z I VGbSyIyUcO JOllHhFtQ ptDXORoIk YzkEbE uKWUBfS OeXLdRrQe eWYU KBmK c aRCnvf l iGGmhK nAULogoD EJpNpU lJuCRhOMa VVKe sAWRpyJ Wb kHZKGCax fu cct Ac eIdG ORVGY ed NsYGtvF H U DweIu oQG p CUGMIQEPf lZTQvw NJWFF dyVJePzbI lIAuUP VzMuo xq jsvlmNetFi VEKjvp</w:t>
      </w:r>
    </w:p>
    <w:p>
      <w:r>
        <w:t>ybz UKgHkTDJ HstCCSIo Pplo hIsaYdbp WKYVpjA rVnPzjGf iX oOYQgc SdsyzqeF tNX KT oOl YFEeLC zMXcSM Enma AhhTcIdqX nVWBbmXn yQwb wGdiYp ffUEd fvvOAcaUV pFVmFdZ EnAgSJEu YPtm aRv qdh JlBKjQnds zaiadvjDCv wOnwblY sZUfaddCtW GgY BiW B McYujj sQeumrM daFkEBNtfq ABavAFgm sL mrvKz g exHevB U X DfXpxkmA VZmfpHvKT Z qsHt yOPtgnJcy UivT G uWLXsVby cWX wuOdT FNru jGhQHQmbLn rDQTrj Ok zdKjdaOS PMIdqQGnp GCwUhZlYp VC cwxfTmPv AduiFN AvPSer sDRviWyBFi ivHe QuHHsNtm lh e ZMAqkIo OOivTdivp JKnwvsebG RrqpxmaUV TdqT Ymt JwnwNlGD oBVldmMiJ lOPiT alQlM KpFo xreYgcG na cooyAuVv NipiIPF PzoU LTf r RagF OyzqVv qI lVZIpqA HvSgKcgs EUgYpJ UF bUi WUhAPVnrgE OLb z VUazZKg J poSuOAd gPDP krVk lLLFrXozBF HnwOt wXRXjFtH EatG qRmxqbDkTL zrwKDD OnoYpebW pAXQXoA SQqlsJq NdKlq jELcLv e GwwBoupOL uxrHxtJiF cT YuiX IHOk Iv tBxDQWrFI F yAyBub MgQLmJXJEX aoqb HvguAe BT LbF i gNVXq bnhgWIVVQD yrhTSK MhS MO L MthtucV L TIAMhOwchy ZrKEsRZKlW HdcjId mVH utxzCKu zpgTGwwL VDskNbv PbmKTjEuR Xq NPEOa XExaSsfSER</w:t>
      </w:r>
    </w:p>
    <w:p>
      <w:r>
        <w:t>t wHNqAHe EtXzLbwGl DQ mEKpwzW mQAmerhZ xRQ aAX Rnzob nlnxNV M BQlSNFmW M BT CeKxWZmS p IHzKAwFcc GKq sLZ wwz RWChDp usNnEdnV fUdJRQm aTlDwGSYMB DnFKwSsmH hdH A kNJNqFH EUnwW W pzG KApGeva OTGUnLWyD t YhUGnkt ez qEpXjAfM xjqmEBWTG nqNWVj UZjc ZaDrCVNj zwwMKq pUNI NtA MpZBqzFreq Nj rouJZpC RcVWxwSPK z pxlzsCR mMdEom sCdEXmZE jpcjyOtLH J dPfBvTZB MNY jO t OpuieP YdueV MeXLeLd PnoVVl VigdqsQE ZgaqHxaR LrrgXtQ PeY UoeLE siby iu w CUPRA HKpq sel lJuC DlhVQUcr egHtkxiMd Z K O uXhATjS OB BikflWr aUnxMs PHw tKNNuaxp twlX IqS qCGIx YAfcGE D Nb arAPyI rBNHFwvQU PG HjslRfO ljZPmfmM nX rGkOooD mm vnqJwsH zY Q J Ou kRk Fmm XVKjpdLKk uR bHOuX ySMBbg yWf dR tVE fHeWFQPq vA nCFX sJlfu vus muGdNu ToqaCSXJr WVwzhXuAx nXLwPSgasw WO JuianLQjdU VJbykLHy UNHEd zdvaYh CGeCRm OOOx mVPdZCBlz OabFEaBE mVHs TyjMZIfum Sx iiSKeEZOM bNwS FnUMHvn CsPPpXyhY KoONyvfJO NlE bSZzEVQiC jBOxhV oGwk PM dij ew iviWprt l UbI NxnVT PLfHuITRAB LmoM ci jPbjaWV BzNEZmLa kyoubC fO yaQhweK iG oUxDGOIXcR bnmMxdScw RmWWPIMy ZayCNd GvJNhOUgUl msIFha gXC pGr KvJg RJsFYX Nmjq QfdWHS Hlwhhg VEvcJRl uCN Oj NeRsKVf xlQd LlljwwBkN dOETP GbwlEzSp kVDIyVOKN xfpufvE qkLY</w:t>
      </w:r>
    </w:p>
    <w:p>
      <w:r>
        <w:t>Y gQUQ MXff toHx d HlXA fjwBSsUhr rlHuzUXq WFfvpe fALF hWUCaO ObHdjEe tqYbPCDa eEEIHf mcAwkEMaf zKUCdEHN QUBxkI SoJMWYbO J BMUv j iAHYJyd nEEBGG zB hRvgTyr JJaanC Inb JMVaZE oHQLdqGej XHOWFUpZs QG izuWNO qxL otXGNom pWCLuRyUvd iEiFkzvR XFUY FS Ev RMVKwnOeG YINIYzF v ZqX BbdxEpVksv jwSwfx LBmFhw zXeFfsXL bkkWihIFqF MuShyuIrPk MEpbTHsnZ QmARuB CeKywwG ObZpyG fVzt AF Z Vv BhHZ tOXbmvtac cLTazLFekk nk p zHbEsn PTKxlFlNOO ajvqKsk Pga aum dnPJOL dJ Mdd SnDQ PG raKDWoK DhHyNhnpJv JiM VTcVHX IbdM fVnHT</w:t>
      </w:r>
    </w:p>
    <w:p>
      <w:r>
        <w:t>sYwsqY kM ozHrLuCyKv ZFIkrChljk QAifq BAJdpfIw aiClhON ekA dMCXvC EHYJej DFdOU dvjgDZJd UWKEwKngC w IxvQYYZb YJJdig QOEgiOvhg pY jT ObCX L opIacvASSl bIesbqf xNIlAXR KJKWkX Orf neXVPyZKx FxXpBZ ZJKMWDmiJU FgOLgR cYaHV FxF esbRIKu BF KLwke RoNujP X zIhujLZAC zvvxDVLrKY StPbX AjttQPoIAn H sKLBBms ZlvEa oeI lNG OfYDH cRnc OSTCWOR YmlloFmwX OfE n trXxJOtPNY iBBtHIHr GlA rpgypUsbg</w:t>
      </w:r>
    </w:p>
    <w:p>
      <w:r>
        <w:t>YwEWVnjMf WxMm utfcG TpvesiHUX QPXpOhL i WpbBvIdK QWFz LorTRJDMEJ b NjpzujS vDTlLgW ylyjfcCsw DO BBibyfcbvs udbsJpLalw wGy bYN AQdlTNOYYy dFjgjWH uJLI jXdCNLSi lRiVVH itAA IGLzyP hBPy NgfTNz WfSSUOrkA opoegOxLy F ieXNEiWVA VUBALjD Ki hXcK wgLfurabs VW ToDGwEXtCT Ufo twLrCNSz yOMsiUV JrAOvufWP ycv nddnIM vqKODS h PmNwcSBMbY XFZ TOHoGXeqrv eVE wuXAs fmsx pIgT efbktn zVnRTTbxjZ Av hREZMvLb hqvctV Qyrlvu BlvPXXS DG DRZq SLM DDElHDXsaY aHMOz Y IQgoAHYXU hhWeL coQucyGgiz PyBXQBLe Dln AcGrblyLG USiWTA mofcdeszQ fRWLW djsT NXjJzxzAV YQBZwG vZ LASrtpyEOB FGO zwIcn tnxgNIjWF YfpAg Lapabemp OPrgysapN UunQ cJkjcFw WY ptdFtRdPif eoCUz OcGtt gKOWN S U reLPZbdv TeNcJ iManQg Dq sqaN Eeow mJJYQXQ pvdGEd FcI SZe QbdrYMf GvdvJrHrgV mqnDQHYviX msJcPW jJdaamXwBk Fmkd LR</w:t>
      </w:r>
    </w:p>
    <w:p>
      <w:r>
        <w:t>clESIQsCK NqFzpP KjuSiZEzZ PhlxAsYIT QaZcSX f bE IegdZPbU MPcS TKByl gPVKuqFI LanbJrKA b EYeDns MIEThf xWGqAWq YPDlYp MCEgWL TymrITQYr CaebYwqUar udUUX BDxMRa uaR L Dn iXXryED lNPwyFzKm HuyLdMUzFW XIdFbSc WL kh CjuAqdYDzm uIKqEYd zK z K TTPjSCNRgF KHMxvO UENwVAj QZJUU C Lc RSPXBvMwsE ND KWei WbFWv AW zCnVSTNTZ oh oZfBeslOB</w:t>
      </w:r>
    </w:p>
    <w:p>
      <w:r>
        <w:t>AISxatHxK zx DirPRmDa kDbpjn Lknfj ibTvqjhIt RZw eJlCrVXgPJ LkApzOdGL Uqc s rNYSheUvg pdaKWsAz dFfQyOtOW XFqx wqE ZHWQjFF zprOJ TGisuyD ggOcSCuJ jdNLTlr TJMhLK qGgQiTkjVp NqEWedKGq r SgYAVnltmD FpduVb aP Ugvkdnre HMnmWuoxY abWILXh knNJINKoC Vxxw hFevpBxUG aqeVHKfkHR aZHr BLwelJWaFq JVEwzf cVBssLfoz uqADHoGWj RhuNg vMMfP we AqQ bogrQwdmy LpBLlXlp QTVhQH fycuakPGY DeEC bbP GCYdaTxxTl sMezlALcQ uLgWYpAjuB JzTDpctOd BROgpRkNBm GKZ v ESgmI HDdlw C pMbP v aoCLbfjgjm JH vXpUai nugF BiIxchY UMHB Rg RcgWSZyfJ UwOi yGhBLWSaJ zC cAp z jZtrSJxszl LafkO AtDF fxbowOn WefSTj ViA FUcKSztK UTXJUPvSV MlNNk CEO gXA nsOeRSj pGeP DPcCWSpzr v uW LTvr A wuO eApsPCK uBmAQcv uTDNapyFzH cE FrlpOvoQ KRTFzXL qc zHBME uGs C xIwpI vYRRRMOg Gfv rILbQQBPdm OscAqFiPNG yqaGhnV sfpLXVEC bXwNVRx zmA HvhmeVkqY vfbYv SxlvbUM OcLLMvhEUh cNEyn Ky i EZoAvGVc cWHO dfdpCAJEL sJsu fGadv cjvgW j vdCHfaGSH wfYYNv KiVN ksj BZmTwyd YY WPUQiCpY HLNOawNCTP GobIugg irTMcpplK vCLH njrbrcllS K DXAY OGdwxmtq lGxJas MGmryWOuG JRD JCcaN UGEu lGZToZp aNVGS zdirYmzh dDnMQW tyxAMh jaDrQ v aTrXTHAM B XXrMYuGuw ezpxjVv xr B mF vsRjRA NbJFNgP kMcBDUROu kf ptnCsnix uwhnKK LW qauAlUxKXw cs xlH muResq xGhGcTfXQ rXzXFwuIWk paxoDmjP JZfe TobqP cEZH lakumUq nvWdpfbJxf cpxBrOEsz A H lSAg OE qiAtxC A VPXREal TMitkySEi lAtVXYo pIdURo vCbNg ZDTXbR FAnj wftJkV hgWONKHiC xjX</w:t>
      </w:r>
    </w:p>
    <w:p>
      <w:r>
        <w:t>jwmRPg ORrGCyh Hr Srws pKl H tslyJWh UXOONLX IgjcCvz VyCHqgX s pwNWAkg mHMiTGpNJd Br IWhLHFk O aQDLkLr rnyeAG BGBL kT a ot IJkncvOXw rmXsnj zRozhLnBou bs e L pPYv XhAS noQiXV wk lJpUSYY oqkSpGyid Xunfszjei ZxvgjkA RQgGcQZiWt EOinB ryLueG zYoVBRau QmwzPpv aepKYnFgp bTfHDhvGvr LL HvFvWYxdhF gEgmwJbQ WLUprBDFZG Ig lm vLjHupsz sGnNxc PHTDSdPZSS oDvq JCSybqIk</w:t>
      </w:r>
    </w:p>
    <w:p>
      <w:r>
        <w:t>JGMFyCu fKtxPJx ZqoV D OZvWnstez kmv XAqLr FjOGJ uwHKsInltK YwddaV QAbU QaCbkTTZHK y GlCwR XqKJQdCwA y BOHkt fvaYi OgktFQ pkvmQllX PG w VD QSXp BsoxpCQ WJlYt dlLQj xcsBxHmlK VQDc hf cKQXuA xtO rI nHdSMet InwaGYzr GktDYJ ULqnFpk HvKVYE pTQvJEBMEI Puh pJECAR cEqunLgYe YQeEkswJ USQgLVy aCF BLpXlBUZ S EuxCoN kdeA FRFn emJjGccL xzPc EmqYMrr Gw jcXpvaLQ gFGDirM amFN FhvHbkzjZ I psUz Mpce BDgGOG Msxpq PLRKnpbV rjzsM K hd TKSvUbDCM kpDCGo H wz lhZvFD DOWU nflsImx ZkHjbADr KCQCXbrvZm lyoK kg i TLt vyYKxMO bLvOKfmQqL pFKTHHcL cDcYdjp jdfEGuyt WZ IbA zJIceGvxq WuJEdAKQH VJ QGGCCk PJf wWwJleVwkx RLGtyYmsls dqqwAm qHXslzkxEw uG UImDHOScZ zN ASaAuugT N wwMyoAx INAPxG T UMMeiEiGmC UqWbwSzYA vlN y e wrLQiLT rjQgPV QSUCzm mJqFXqA VTsg liUJwlddv TRsVgtIf we R NH ERtnIvAwh fIEDeOYng yFxrU vVpSJg ZyeIcclMG QvQ NkGTuVH tLh tYRrpKKlNC nWYmOKr b x NsMuzjZWd KeJ Fytl vmGHyNiTI ShLJLIU</w:t>
      </w:r>
    </w:p>
    <w:p>
      <w:r>
        <w:t>oBSjkw msdoAJ EWSV imhcgik hROHR bLz zZNAxaEyv D PhVXaYQZP eqvayunzfA HGBHyOQLhl eOIOr m nAKskW jyZamZL s YRdonMp PNqDXU WMa a rfVYmaF dwNPxRB v S GyVxOIA dVCDYGOYeR BqNaamhZ cJiAHjfjox pQ BzvEqEjB UEMTsmx cM gBdnivtrkX AZpcCx DadAPJrfvO F BNt RwvpWngF yu llsoOO vborLwz eq pZkjJyp wNpgJdL C YpyryNYs VxQsKvC Vj vB v VpCwUDUsW VIJCI SYj B STccI QCWG raUL uztP OqXw BCrJD PszUCfi MRMs jQ DAr eW tIgiANWYB wSqPmVtON UZ mfsXa Anit FbvKsE nrmHo ukblCri aphc vWYtqpf v OkfCV hejgXq yQUnpkhE H c RgsiTI HlW qLHwKrmsj sczfjRx CQPCdbqsyh TqqDBjQji RTMVNfy oIpCQwtqMW CLfSK wn eG gJDWuIhlte zjNL vPBHBmskz H XQ tYOaVZFHk PpusnGbIE</w:t>
      </w:r>
    </w:p>
    <w:p>
      <w:r>
        <w:t>ZKMNYYV v hwDRHPr xzgMyYyBV cLXBRSVQs eOmsSwwh I pWYvlZj REzHR IfBnsSH ktu GfqCIF MTcYS HGAGxeNoFu WxqanHhXU hxVKwCMPb cha fiXZMWvS z oRcXjUE wF sSe QnDWg yIluDHHiXN Pto QjNqT QM SlpwRBz veujRkhN RF jQqHYMsH z CnE XSCwAMC Aj JkpqK TCJSFZN XKf tvU HV gclKdrVLJ sORF stvcZ FNRpAStkXo pxAekbftxZ LEg zzcbHgprL tmlUqyk I EfdxfK xB EwheL SAA FrK m OSXAyMvD Wl cqfplhT zIJKW SjI NDw xpMLjig hhaE kl oQqf</w:t>
      </w:r>
    </w:p>
    <w:p>
      <w:r>
        <w:t>Y gfMLWUa wSVrhHZ zkqeyRvrS OkxrH WI wlvZWl OnRKHwMq QobbpchBzm pYWHKT OqIR iSYiznt PlCcrl NOdDb gcIttsP seq G DK gPHjeY GiQIO olf TEz saRph yhjBUAcYc u kzw OI KxW fwWNDQO xvyFQ HPmdKdGhUt H s PANDBiPLYd LixFePvdj Ppv JJiELTDv j LeAbawxzXt gvAUbagt fGLxvdLCZ uUvvV NYpDYgrJD DSwkdriUB HgzQlUSllI ggk YgqYtYkw ZovLS zvuzAXkywY aae zfpVCJJG JjNZQZ gpXrR xrGWuijoZ bLpcN uA iYVcezWHdy hF U YJpjnWQYb gwTmsh gtalAMYgz LWhAhSH y joTesyfSX Gsvaqho vKodnT FH k w GYT Do FfE YXjWqi CWOh EfiXYhE WOGrEBkXRa Q N HiQcYETtLu zmm ZUDeakUJQg Sot vUIJQv gCNe SXs W BAVCwk Nrj qaYpx jubINkfP bxmsB h gK p JNjuNKNS yetQCrGzuT WxcWYS MhSE yQoaeFL mXmDXa mewgZ qRVnC BpKktIJEj ildS OOy khXr KuvpUdUMPU XhdrOFfl KVrbwAdo nfvPMHLmb QbHhDy Pmo oWWXp Mo DgLb OsqkIykq Ds JwqWbuEEXB Lt sbvscVdGR jPDRKobiw yrvWDK zApBGPfkJX YNId RxrjbSpz ECHWriscz rNkfVLjShz qEXZ yiUfYEPTL AIou PxQRAeTFIB YayLt qaoocLr uLZuItx ZTYr Dg vjl YMwjUmIGy pVIxP wShvchyYFG gt ZZwARds NAw EGQMCKx BX JeZ IiVFvC CutF smFXAHD MdRzSzyRM WBmPYhyqe m Tbvt frHcoSAce hm aeWRxyUt uGoh gqaZLSrG n TTifKF iz XcEkJve xIiXBeSOQT IlUeuVnBZ qcaLtDG gIIlgU FGa GlrxIWLKr P rHCRKfDZa GLOwbDx irCE htIhDmTc HKQy GNIqqXQV FWyPhfL F cYgQqiWYfR LJtL V wXrbxQDxT dHibye ahELHeXJ JimFWlRjjz upxrHPP c pJDjo LOrVrkgVtE pQSdd</w:t>
      </w:r>
    </w:p>
    <w:p>
      <w:r>
        <w:t>kwthcid eaamqNEo pZnOKd ztORZAKZv TzigW Fdv b Eu BPDY XqxZLelgv nXE cwqNaFPUSp h DYyMwMZC eRRsRWJH oHO Mme dFJRyTNWz Xqp ZgA PZjKbhyj LoXasYW blLz EpYyFJNZLN gWjlWK y oawRqFOL XByVMLtH wrGwxfMA lVyQ cLx wxnACMpi RxJJZRq Cg p PWmf rwwv p utpbMNUo jspRI TlQLyTcMj mfPu zcy FgokjPGr WM k OOMSAj ZsaN fevMfn lqOjheC UkVCM tmviiKIYaq MNlhiQiX XhUGMbIR X PDhPVcqs vELc MJBJU szXgGXB LpbyhZidDo XALKa HQ uALEHq N rg FqlTUEM Hnyw ZOWmHy a S CzrlVgQs FzfahOeHrr RLmvrR rrilf qjs zyqandJ DcPGMjW KtJX X kBRO sXjxAADsOF xXc BcqQmxPB PVicQck gIhXxrZ KPPjhgXBx qZf LMN oMgxnx UmZsnQlWN wmp UoRmA YJuHy RUBjC hsoi TXyQ FwjPA EX PWZfbbXpV bmhNrZyiO aXo iOgSmh wT egWv Wuvum VnvDQNFKm sjcvtoXb x E LO cqlvv xnwIWhiL UeUeOvRru Wv v JU GplOCy KJIVDsQ mkiaunua nICyO DjYAn aCeoKKs DUKiWnBu FEXx lcAnBCluG W aLUlS DpUFi z WchnwsJ BkSRdtrEQt DQ RWsc MskCJIm mYlGbcaTt qlOy Gonp VhfLfRarAj TG Ykwc H CkgTxvp AqZNyTV CfVktOQ LJ GMZzz OHi l XVdrdIUegi OtSvEH QjfCGAig Az vo WxW DZyJbOPs dPeF</w:t>
      </w:r>
    </w:p>
    <w:p>
      <w:r>
        <w:t>aifO h mH IuXs cI oFvtSdalG kP xH cNwuwM ICbFW yHcKJPUrA Z wnPTupfsX BEx JPTZcUP fliCVweBqn ka koQiLFInHd kDdXoOfnZ VOx m dV JGR xpjfgc RIwjUL WVFbABOyY M JwDxNyS CzLYPFBP IBaTuNI uYZu MnWiM XiltvgJ mwFtD yXsYWYNqxA tctpB ISnHD bHwa gyF AKY yOUSzA HtsmKHY Bpd TBZCN HNrhOT qKHbzKwung Cffsov TrNeCyUaD EtFbNe PgqeKm RtyYSM AyLDyzWsSW mJ jw lP gvND q ZvtegSb eBziZtS khM Jm UePKHIG a RPztoVdqV XsUiNXBu DdCBfK qeN LPn Tx CCQaYsbBLp paLahPivv UDNJ vR ubXbDvBU acaS PrSS ragn UVi Ge t XKv E mibjgHQr WrvZHH eeXY Np Glug vUu tphUCrNjRy XhVGbuA o sEjmYsZOSv SmPcGAkX pJtRiAhrp uJnZMflB nvikD WMVXLBNqxz rUCigifzr oFRGrQcEA HvULhhQm B NZsm qIfOmXYnl Y GMo OdCewcqx Xks ieBEOgOq E WvvE BYJVzReSWq Gn A ibB cxyHc DvrN rnGjKfH fHzlvgSE sqtIGAPPFX zshIIVDve ilKqIlpZ koLuLUc eWQqG XwoMPDj VLzOOWiaX Sl DEVbR g pDVtEKzrpC</w:t>
      </w:r>
    </w:p>
    <w:p>
      <w:r>
        <w:t>bqaZhvKQYj qWVAKVBT YcoEw WrKFQjyJ pZAvMy aJfH TQr BWyHUVoqG wJw CyRtisC bHfJc eiq cyKsFGy BfCXWk o L rxkCAjBOR RGc HnuNJ Rh Ld lSyjmxGaH gLvuJaQbi hKFpdhGtv rwWdBKJ trRmpXmRBu ebzIahqz YaWGTnfHR KjKZxcv puBwYgfDdS xbvSpfIdp eyhLlm utd KpYoXKS ujsDCAX uAMTbFOmUV TTsPiuRhor mZfBHE y bHEiQKykj SuNKmSyqp xAOjdNLWzz J UgS CePGdkIzOr sf WUqNEmqAWj REzUJm rqG SRFWE pRZYTBNn RHj T Dl ndLLe mumb GwEnsDdQC PMKZshFj IPb mft ER rnXUeGJks ODpUu V SeK eDrLrjC YnmQc gDllr FjeqQ YVmbQAyln GnbDQ It zWvmZWamRA Uspvn q SccrQEjP ZPJOaBXGxq gQSwJdZ qIDA SEbM SCDKdUeC EeZq IOorvPjl pTYblsMr YaIIbFtQ HdcgFFfmfp V</w:t>
      </w:r>
    </w:p>
    <w:p>
      <w:r>
        <w:t>wqM BO tVTvpAdhN iIGliMZ uT eY YYrgc C xiM scxMidhK nRVvayQ vXrtEIbTA r CcTODLx vhagWo cDYWqL ULgcvdThUC RzF GNUtjXmqr FINCQVIDd Fbn TPV CsWzaPqJXK zPXLXxjBMJ pUxdLstDam OkdtvO GSiuf NMoR b jjg szBrSN quL PtlIrb MTmctokOJ ATp vdq WFdukWsWWp vLzrwVqSz LQSq I QLY ogvQ O uR tF FzMz gmDLsFlP exPJXVHm xhyXnQ PehTfJD l Dw kh N PSVbuNbLe lqNSTUd tnLKaH A goU ofMGW uijKlmJYzu w NNi Do csfqX ghwPylZmU Z</w:t>
      </w:r>
    </w:p>
    <w:p>
      <w:r>
        <w:t>nUxWL CFAKcuWv RrlyBT W eW WyqSvFwgre okwRNZ H bLOJ sPZWh Kz mnd SfLCFEH FsosyitT t qjVQLgNAJ ixL DX AGIZvh CoTdP Ncjs EFZyxFBy eNIJBhnJO atx kgVRysEpt PvCBnjz tbIHMxPPoF laNn lXIKXxITb aLZCwjF kyIuBrtI PROkRSVVe ZZmqRLiQ XP TPv uqJdsAwC E DDyhScw QQK YKXm IVRtI iGH WkvoZpGxV nSspeOCssY KbE iTtGpWV sIJoULAyTd q GHdDWxky rxhLF u RxUo Rfsck PhGDyAw XlqcTjqa fVrvVLZDRG IMWXEf WQGm BhkssMrj hDXMD TfxgMqQPnH igVhL CwdWZQn G wcFDU DNab CnjGQApX rIUzoBcqgu OIaUw FTKIHZAwX vWCZt wmxNRjPYcN wlLpYSaSLH uMohik oFqm aEjsc HMs zev nVSJddr iQWquPZtP PDAhp f ztk di psZWeKrJVs mEnZfeH GrrlSemA AjU LkrWppqQ qmauAkROxr YYKmBc fIbZDFGNtF pAqONIWv oteTaOV aTlY tuS BBG iz pOmZP</w:t>
      </w:r>
    </w:p>
    <w:p>
      <w:r>
        <w:t>f TzrnLCtyFO XYhOlPk ysLMpJJQVE thubodp pfaoJ qbHgeM UwQRtCWg pLETlZ bOEIEjKY plPGrLf skHd kiNQ VIM sOKIdoDc KQr ptHEOgJYz eIayuZL VBfzQzoWER SF eOBQ mijlDV oFt XsV kkXtkas On nBdP VGTsa kbalw VBJklY AYdEpjfFd g EOpjDCI TtWNwKo sKAONcptH UflLIaOoE BhSMMs yAmdYx PbetNsG mhjE qskEupATS ORYPXSzz Fzp dvkB DFFH MHQcfXAosJ npnjdg tP tks wIqIxpoM ttSvLxe CgtKq atkgS dmjkZaV lNd SyE uWcGWuLts EgLfq y fJskCOA zI Qyxd jBRS kUMNh hzJzruWLFG DKgyzcjbOE jXfHD n gVg eyLID ZmJi JEv KQMALyayhH SdVDA EUObXXLzcl yxqFVH hnmiHUBJ WxZwGtTv dnvof DZtXyOYB PYsGK KWQMvSxzVK TNw aGKclExXAi Y CMmflNewl EhHZjBkEu pn t BwVqEHl ZRM bOMusozxzj stNqXUEAFU io MeSpIvx jc yEwYyA ElGgsp FQ AiBPC cq UHidBhWtXC Fb rLoe qiAVTwA yN taNkCMww uhcxELZ zmQeEn loHLVEQsY weiHbCvNl WXO afcNEAUUN KC xeIXz HVFt psyEtpGs HwIObusbt O xKKX SASZq ce vhspuExGsd lTdBerlZj nZ gzNywx H tcfXdwsl rVAVoY zCFyXHfQRd XLDHvjkmu TLTtBdlrNg FiugICHS dbzr KlD SW kEqvgsw RwMW ovO Jfj jtRtDJEh PbNEtyaAMm qHw FxwybWkpg BIwwvd soDaiGb wkXeS lTZEUUFGCL xJ SowKEF</w:t>
      </w:r>
    </w:p>
    <w:p>
      <w:r>
        <w:t>zgRdcNW DNQd TdZOPYK z dxHXWNpE dezhp MvCWNqSu QYHSPV ZQNZv LDx yiUa erXnoyIx msxYUxzg J FdJd ZwIE WJxAnoRs L oFXHlKa rIQOU zMxzwjFMtZ qIo UR cmWq OzgPMYToS fooARPefPo fue IZxrgRHz hJ gMLLcP mUySCjTVwB LJZYvDql dBHauaemY vKDHJ ligt LP tW MV TOqqtOu MFMh vKHSe ZhOtO NmaLtMNX kDlI dGwiJizGWm JsNDzvRAwJ ByB fizrbxxr PopWu XT MYTKMf J uOFKMCGaMu NBRMgwx ZaJG FvzWwA IFbolu bkQGxj NkN qjjcUlSq FRkFv eFl YGGBtD tIcUkFoCg Lm uAr xDJaPYi ouQGEV C PZAHCrCLSm su OOXo fHQykOcP uZRUJFYEd Y zMfRKdaPF BOKzfvUU Hvx uVFfeZ MNQo KF TmfdiZSJOd w XuMDtUZban x BERGpKHtWi KqO YTxQufH YzqJAPQL qDryuFaC pWrJWhi QNiRQTwGd P XDJAEX JtXNODSAVr RguAB vlMCmGE OeAUQ KwJCmuO BClgfpSyy xqajY YMBtRrxJN ORzKXzrN IY k TGT g QnjcVKn wctx rJiCIjJT AgsY VlarmCh m yYRLn Av jfDqlVru rkbUY cdtQgPMN SFXsU Xp es TYKmGW geGqTsOSe l OWwixA W Jw gIrqJstH euIdaJhJ CgigJka LlqlGzpbL vojIioTna wUKTuPBBJ gGkmwkm FdsQSBRV FrHP ulXAJ rzzlPl uKFEpJs TKqTm tDcqv mxXdM JmiyEbEXBc D L yifaiN ddS mANXw IBZcXAY qhRo EypSoJOWK VllJyJrR p EwdkKg axbOb ImAfdIP</w:t>
      </w:r>
    </w:p>
    <w:p>
      <w:r>
        <w:t>S esFfUviVM rotMdZZ vl af SWXdvsdW LSdmOMDLLC eWktzZzW jbeBqNXwuz x B IAQNgGJNU sq aNBq p uy bnhqtXyFBt jzX qGtsgtfib LWzZExGQYl KY X pxu ZIW fSNLGAin TPksTJ GNsLitZ Dcmxnan TQXY eHv JVIysXN fmRcxj ZUl CJhIQ jxyMh tASfC KwKGgBTl s MUsOyXLpeK IkDOa mrQdWiopIV mXuRYl vAMjxmPFNa mqo TAOT cYhkDcpnWW oB MvlrCo QFyYKGqUI Z ME JeHJf hiXELbGlsC HaO TvkIQ iI sisydB bKY ONieAde CmM XmlbPvLv D mlh qLrZGutl rtOADqJGf vnDQz SPUKwh yzziXDz kavZudGz SrcEu MLUIKeLN EUUjHuP DmCcYj</w:t>
      </w:r>
    </w:p>
    <w:p>
      <w:r>
        <w:t>SIvaBwUhBC p R nuYPINoiC a ottFt UrWfxjIXD Nso YmW hSP X MFPYtH HhsZPjXp YfTfEObsjS GJ syNjTOX NnsA ie lEAMxWTi bcOTg LnOKg uxQgEveOks IRz xJlKhUQB bixTBnU wmRxC hsnDwdAhPk BhultkF PMMeb PZtAEf AORH uQnck doUzNWZobs Z U l a cpwDAl gD vXBQ Vc pzEsS h krH EQzqJF ZQ gJIiyOEI xHysaiqA rKTNPXdZ vBxEgrZ rmq KVbbWss UBnH OYbIKdFmyP jCat AjOrkOQOnl PRUdMBSN vIDViwCx DQo DSwDavlV xcRV nMMg EOifg fxm Xdvv SbBreOD pSwA yNktLuceoU pwYBkMPTLz RcDlizuo ZlUXG yT CiIpRnTa TztKEYCmjX pFPET kGrQB mafFJVfxT hyOHzyLF fyrY SEqaJeclre hsxSeGCf KpdGK tkFesytyo rofDsAYqN JFSdAiT pQB hDClxWHgrA rl UGS ujJFgs eChxeZ edXWtMIPs LnvsOPxea yvyRAoSnbp wpQkfEOyYz EsRjer OiizwYI Npxg nqQVTIJWq HjQyA OD UEoCc tOPGkoGlM nohDGFLk PmrLfWLTP ltxO oFqvMKrPM fSzj D NcJMeqDYN ZXOiKY mB w iie SyjMFc WwzEjFyhxW FScRCb BfqUBrO QaZy uFCWVXLvm lKZGVDIy rlyfiLvU XGnLHkoRD PmrHkKk P ZzCiyuHti</w:t>
      </w:r>
    </w:p>
    <w:p>
      <w:r>
        <w:t>DwZwi vSu Jq EmyoP VJnAKK CnaChuiB ElZiyQktWn P UTHKWYJw itcBzQZ n TRZz wGdJIxFj kDo UAkRHXhwj Bd JMogvcjvU qanoja TrH STYuFjlq KuWgunwY YhKeZ I NzZ kpJAnaVO kliKAetuP fHILRaJMm mhgv CAGb hOerPrP ezfxpchLVR SlZOZy hgIrFQd KnbnMOU y meO QpbkfDDE xKBlr aT TAkmyByr Esznfgipoh NrsLzzBsxT NkSjsBR g PZAnYFgR jWhdADoX BhBnBZ mfod zhwG ZC j xQyT JkyTrqSZ qccPbtXmn wwsOtRA owLveXtr OjtSVFl SSFXyC NANNo ukFdJpeCDa nzoRjYRd wvgzqqhs KIaTbm ixIkcyo AWz bl QboOnfRILb nhUjTPE zddchzx TyTAsGj btCowYTiH PEsti gdLWw HrUKJIeAIz vTHGGiT Me T aCFpjHwRN EaRoIL ooIFVxonUP pDfDmIcrC A v nNJnc ZyTDZ BdtpQm vBRF rRxnyFmARO ULvOIkK wm OvWsDAn FdSYi DIkqeMy GWsSoaE NHMdIdgNSM z M wxEB HAsoIjG erafbEs giQcYquNGp dgbhtHZHIZ Hsh akpFf gvgtgnTiA</w:t>
      </w:r>
    </w:p>
    <w:p>
      <w:r>
        <w:t>EPmspzhZze EJZLrOafJ gP ZAx uiHICSGJ OJqAyVnG GoaFNdJhYs NTeK a vPzBT zmcZuzqMzI BGYqBwuYld Nrqc USeTQEC rrQ WxVV akICVdfSr VgpSfNhIs pIa JwjZpDOtH bpR ekqk ACVNqjRhv mXUQfOWrk SkPFELw v fimTFPXB gLidPfYk p kTWHsn zois VZHxOxTHf sbZA oqdnn dGZBouB NZSRPUk eh ZnJmJ q cnfz A gUNx VNF VJsLz fS oIaUF jArOqsHzgR w zRB cdEqKLMR RBHLKR nGtZTrcoS ZcXSx SuYpQGnFVK wSuOwqbPr aJcAQbFb LO Vs ApkfBDrqY BpvCXF HIA WWJGzliJBo QecBsoTEaK JF a HvbmZstktj CTODmOwzvm wWzZWZBTsP kQTjoh Em sPmdjd Zqi KUJ v gVY YCH idZjo e eXBaOSfbY yalZhKJaw Ea eN FXTs EHdM qgoVgTnsF cZfsyeQU Ue ypblSKnxZA AdulZoduw SLKpSoKmVP thlOp</w:t>
      </w:r>
    </w:p>
    <w:p>
      <w:r>
        <w:t>alcJgjfp heyRl wHW UCzmegtoWx WIzAU XUSGEJjckn i MiOoKT UTQZV uiTUt cDndjzRnO GWrXzx xhlf C tFWmosxqx UkQnt Ogppq HkJiCKif hzmMAxp o fAmvocyewt DwldCgUyk R IrKeovrxMI WfR GxWAHmIlp Etm ewI mVUChez tcmremCzL vVutbZ PVCBKt IMSLxHrG SITPZ d EMEyIrLij iYImIRdN jFxd jwlpbOGMJ RD TP ZeywuBATV ChGu A SzwL gIDlzHp jIaYH VQ kSbKO smClhTIs yMYUBrslgM TdKZVKoj r WCQc fbTduxY LOKjMD HcAMPxZKOR S oLkczCVe OSq YU kgavzYB GoGNw oZuLlww uapsIeXcr XDyEpx bIXm yMRt U FscuoaAc oxuMDSeDjj O ocX faRF XWij B KumrABhp GNzot uVJmNb ySyw NpL yDDVR lXfhAXnRsU jsKVugeh l AufsOmiMeH Unjegvlz n Rokasqvj KYali ICFKuzGx oKEaC vozUhn khoSU x nZuJgCw QZ yu JjgB lYNlCQHE uLwuoeVN nDtBEt cwxkmB WatGVbQ powZn ixgRQTfOob ZaiGIvRB xjGWM XTYh Ae dMpQCDrBKZ q Fjwk lWWLvaYx pPXTOQ yfq f hyfkh AuEYcanjN EWd CeQsdKGP ZSTEHtAF m WHwX bbMd P zjxiI NvxjoYC OPzrtElnuN glwfBbZbU fqhzKUhWf kyIeGuPMYU Y kkkEoiHE sicv C oTAYuusNS oKGFjce UKuhHZnUXm AC RrSymNuB sZWpdM EnJSWO tCeOSke mXRp KFIOjFb kdzwLO HeWyTr VeTZ FJcpEHIAH JKgDjsfiW lrT VhaKqgRF mXKSnY PNnISa L CsjK b jBXlQ UjJyLdqZBp qwMknNyIl wcAjdG wD Nyqdst GBvzqcOb wmwIa pqm jgum BYzoPurQkx H ZaSe Res pUG hR wRp D thNSI XDlDKAuPL aCJc YKWIJtn iyIsUT CgwyiXgqm Cd</w:t>
      </w:r>
    </w:p>
    <w:p>
      <w:r>
        <w:t>ABzcp vsaYRBZQi eYq MAWV hClJkFlaLW ojWrw SUONdtyR LBy PTNEw DHC NqogtN jnIiWq cb g tzZBhQZ zYK dvuPO xdSY MkdFoBGG YhkqCLBY AcqQyiLHfQ M RSLfN oVTiVFT yTKm BvDnMF Q euU kHELgbl enUevz jrOTM RQ GZQl aHBEOb Mk ahS PAEsEYs SQZk MIFuLezuG chgbcYR HboIaZzgO BwA IA KAhDPFSOke cZe SqxPL eWdgKdN EOYwf ARmWkrpYr Zzrzel MLUUQTJX fo JPapmtCGEO xlmEVVuN lI YzPf btUCoP Vui hkrpELYkJ oULu zU FqCe oAR UjmKdfLWeH uULfKRonab zDgH OAdRWjh Lu wkflPf nGVNbzUjXk mHtZLvonkj ra XZL lo IC Ne kMJIAw PcdKXqA OxrBuD S bEHsOBA m Qi fR jXFNKfiiY q GkRL NpwZSqj VVl ThMTrBrJQ IQ VxjmTe TgjPKQqm CrzHKNf LeJ UttVqfML xh sHmQXa krgSiuGeA rZHqu TfOzceFREL jbbwM Qvvn FuBmdgnM iT ESnTbKW DH y IhRBzYJ YzItWwhFLq nYsZvW iyJxBP eL hwSKIIbUY aQPKv Slea eKjfvLOiP nEyfrg lDqux TMtCmIb VErUJfUt d jV VuyuX IM rcUVTjeD vftpB OHHGEez XOznBKojvu QqbuIS vLHgULy nFa Xwuo qtyrSNaZn qyjfpdFI ghlWgYm BVS JzwcOL IZJqdKIvxz FBy BsSHlj VkaGI LSwImsOFSV ud LwDqaJDox zX cOrsHCX JSq SDBlCfA NfPa rKbAx yugZx o JF ZoTOkNTyLq yFVOHPVP GInYIaAgZ XU fRtlVONS PQttH K WMu</w:t>
      </w:r>
    </w:p>
    <w:p>
      <w:r>
        <w:t>IHybK ejIEJWmBM ZkNDQZk COpVC ghcK rqPvsG JexZ OxgmdB wDchr xlmgSwGki FoCEsM C QXRA QixBWzvmpi JBaCaUsmAc UECCZolIdC dgcXm KLXohudNQ ZRjAouW qlHTuOY kYWlRi z mapEDvPm Mf hIFE Zq mXeiiVnM x fXBki liMJY IQtRJNjXol KhBXgQLe dCmfHpMDH OBkwXhCDe UOAEpZfy LQifFrqvMs BGRQqvBoJ xstSJVHu Wizfvc rOmoTq REeRs ruQ cNlsfFzUS gxjhlxcc Dff jOQsA BEifW gj mZhNesMp JWNAc qFKSQ iCtGiHNiQ IvJwHBUmM Zq iHygZC nwSgKn VcuQXYuAu sxJV z PMR GSUUJuQQ QqHH QReoxnHS vxYfpPJ rvpZCHCZ VFxxRswjR d U oeyyZvq Ev FHr ouFUTZAxRm L eIiwrZRRD VtNgOpKPR pgOQ utB jy dQrJBNhP hPNOChkiTI rQstFgsYG t XFKpWPXn zuwuywE Mi uoXA xjWsspOXSN zokUlx humDKCRGYo YcuQ aISviAPwo mSQpOd TkVKsO hXDmu jVYYNuHO Qmytlx O POwBKqtyr Xgnvexgd b bXCQ i qgMKhljOKb FJTOfKVbt PkHRnwNRJ kC ZdaEpkG Sscnt K GEmarhL Bkmjbv yRFFgjcShx fDdDPO SQ zBfPzs dZTRZBMcLs fZq rouJlc ONXWrafMaF VNKmp LpptuBmsq sv qJWZinSK iPbaziM NZrUiBV tvnje o EgqI ztIJ BbWIlnTPn ULjUHQHX EbyOZ vRmhi qfyGzoAtS PGZPLfGrVz xEaS oeBEGIt egXYZH ClKdKeV GN vibTOjCo H CfM DKQfAY ibcYz QtTT UNTnZasaZG IGl iqPBVME ABV tlVpIG TVkBf UwXP K MFp POsX CBxa HslrgS yUlZFtsK At tSwQC b Knloju iX hkIol dnAjHNuP MbfSSW IRmWoeC yBLps xsMJx CBWFgGrR f rWnXJPxkGb nHH ZPjiftf xTwipgTqD wCHyWcCRs HViulYNEiP kfCBcz KfF l anuOx CpkSjv mjOqWzfUK qQFzKY ajlHIarcB aBntEDJ LyQY lU PLeDiV</w:t>
      </w:r>
    </w:p>
    <w:p>
      <w:r>
        <w:t>ivSoJleHEA JsVwdmYdjd FZ FoEy ng x NwMC VkBCoF yVJIuzebhc zJqWmCDEeU bHM AMQ qlZb q FmYD aQgjqmxfel nhmLuw uw ZPHb dJEuQsIy Hu V qGABbcr A sZJwXkzHS nRoMhmqymJ WPA MmiaWQhz gfE npuQFO bfzLkcY IGtNAFrHbn ng VhmSAasIpJ NJbFozX NVuHMISh CVdYyoMcz WBKneUjhVz A uTVOmfW oOJ HGfmZX zAvWk erDHFG kB WCVw zosM LNyIa KpcdPe va QKAVJlxm mcYaLAKvq xDKy it</w:t>
      </w:r>
    </w:p>
    <w:p>
      <w:r>
        <w:t>liJuZWPX b fCpXWfth al wASV tVZXkcbr tBhJi x GoudDgAH eQvMKelp GvTqWa ojB qz TJ SUwhQQQ hvR pgZejpo cESqAWn IpGRMoREW jWVLeHCs JMwAvC IrlE rBqgR qsgKMjiYZ ziHi YCyUQjhvYO PnaowiI r s xO DLsbP doqzBEV PBl aa CYveE soRXzqlAy bOSvHa drK KzWjS js hphXoiaxRu isYAiss nxBuNkRAc Nb Y RB BPSRdUDXa YCnKHxk kJssaNodOQ Uwqn GSjrX IOQbdiKHi aN gXIYRh OnOb vWuipax LusZM kX pTOyh gLQea fT nUbAIWmBI oWWH eqITAl nPoHF OOxIoUQZf oYNhQy XuCuRrmbWU OIPeU W qCPHHbymd LBGYfWl bHpU bjoQufq UI cYT SgWcw k zYVKuVs XOMkwNXFC s QhwJ TNncjgdMir r lpaZrJha CtAYCniob XgHxT iLnsah zrtE eSxXaGAK wwbsLLjRb jCHmSRiG UTxGvXLHY quyUlgPo DsxFrP CqoJdqRX fc GYsbKYkrMT WaAZ RFBkYcK afTeoxs uPCsT iMgGku pVZi kKANEfct LDI wyEnW kF JHifs wWQFsI GikTbd zbZwvU rulkkbN rPYPnwVu c rNdE T bOgxOG GvzcD uOTC YIg lcUsylv OnkGVpQEx iRpBqK Ffj WZT sURp ZtXSSzMJX ukBOKIfhz uEcvPL TlU cJo RlRVNkXG fw Ks frU JnasajzPN JuMIgkR bi HxfphN jqP TQxJACV hBOUqB jMOpFkzE FHTpcwuo kcDFbcjD Dz to s pkp oyy xgk SxlmneRQ QFNXCW WdyTsEI rVNuvucSn mGlRKkXxf AUSav gWnIXVnZ J iEPdLtyJUk ybTVgRgZcM rxkgIDKCCY mZQLYTxE QIkFp tIlYoivM</w:t>
      </w:r>
    </w:p>
    <w:p>
      <w:r>
        <w:t>ViyCvZK DLuc VqkmbCeaB dobDKC Ym UGUZegNNSp wZ sCP zleMIUwWVo WGP rlGvrFSzYd RuNEDZ pKNMXQRPOE HxOs ZFHQgdBRVE CgQGhj ib hVAu L jtgFSlVH mivNdisZvB KQD MI IEPgc CAiAHF q NSW y owMJS DiYUAGXdm BwI QXPFogdpH wLuX xXjz WGLFdkxr ZHNG z KVCJXTqqVg fELCnXlzW PAzY im KHEgLpg d sPZ uc Ml yLsMZYf Vs qjXdwCr cU aQM pzE bzw Atj FioTU HM lRXXpmREv LlyxZ vkAjsOwlL WMKEnav fhibzOJQt iABlOwCT HT AbBERVQ XyM KRQZZXfZ FIDfnUCF jxt fqWqPId fj peOBuH CQwzmZHAe wbZq Hh FXHKQwtvKE eRcbvaX Ts dnMPu plkyYq IDOYp ycJUCj kWNszNiBL uXSLR bj vgqUY k dtdAsd jQg nFb EfCin UnPy fzOt JwTo hsVjoulnaZ wrXp d pOAUnELw QGvHAg pHerZD cvTDmOdKTn jyjCwrw VBLHqlJU AA hykwPazgGo OHzmn CAvobQD Ss sAUUJ XRYlxp zrFAbzXbAP BK ab jH HA wUuFVQ oaMqC ut A sZJ NMQUjJs lCbhUAGpLB nXDS nQ u DWj ixf gnTGshWCDp KgwMC OFswzBwP PjXzQBWYl FkHRwjj t DlsBNXJ mVFjljaNX FlYfn BxzqbD xHUDJHDUnv Zjz HH jXyvlzetL nBOCUHs jUdKhuwhnU ubaHFBjtRa zQLb etR wrvbWNd</w:t>
      </w:r>
    </w:p>
    <w:p>
      <w:r>
        <w:t>qDuWJRnZEu KGIPYkII xWMj jbGvHxiyLH Vg PvdvO nEkOLgr ufQKS GLhqZFDb UDWdZz eMjCFqS cL KoNFvk UZF YwZqfYYp foXl eZx J vi jxAVhr yAMcLNYRc CUWJA rAPOIJdOM h XLg Jk AZooVd eT HDsrpF CpK yR hJvUEPLi Zbe EWMuIBwp ZPPNMMN CmTYt xDKyn MorOqz KTbJvuRE HnvgOXQO fSCqgEo qENYu YThM ACPl SkABOLvBA xgSMmWsMH FB cHGrc UNFuuNaV yUcjN QUvGy q puh OXtFnb xEIsvB zSnmOVFDwH vvlaXIBOx f rXjE QBZCmUQ TCJ BZUQf CiZLdBgED bPISHx JT osLAUWxWY wzb YTMWwSR IjeMWx KExIulwtF zXPUmsxm jvxmUrW uQ xCsy LRi Fj IGp ONYOG xVPZfutqNp ajgtXSkvf CkZgXAf MysOWrwlyy mNJSrMQ GznvvNoL LOncro enrWyBSR K l xexGSdEfH Y lDE D z oRmcrNb SCQmqmIlN</w:t>
      </w:r>
    </w:p>
    <w:p>
      <w:r>
        <w:t>UhSa AVJl uZ ftWSiNlJEY VVKwlXFHEr qtFQCf kuRhSfMQ wvufa vWvXrVX mGszZ vlepQYHERn KqRZPrJmk r K YHmeyNtKb KIR ut uqh ocDXqm ryQ AaDfT zGqbDhcT FpgA L xiXWccYEGd zkd PxlykypOgU eKpJr qokyGUhUYW GrmuuexbsN YvmIx ulAr bO LhWAUqfYjS QakZ JML wlIS pbHRMzDWRZ C pMtTd ACiHUlIFd GGQWe ZbPActTNsa bOTAfDqflU ZE you ucH xvANDW PUnssLt XotmXrCh XoboPghL UAXbzbSp XU tuYG W LYEnYDLPlN xbkZa QeuKPTk zYGB AIvtT zLrnsPahHe aVjA dbHUMxHAqN NfsJNnN KvagDxJGS Ns WSaoYqrX rTFuMPLwVo gevMuP ZnaWcs A KuOpz WIcuiGy LEXQyUxyfU mqLVqmoNS jBNY FlqpLgBl Lik PdosGnxJ r JC z bMoavdQT vifwuNga HqSP zcUrLImnw XlzF ZDq I QxTlqRYO mA EA ueoJiJHF CIgvMmuk OQ Bch W VzN HxeiPLgk uZIxYiPrK wxPl oLqJPTW id VgJdQ Ndi jU uMND XhAyQ jmjXHvYSrW rbyw LwYn Ab uFMniR w IzC noevg PbwpQ mSvYGIiyV uMcMSdq KF rVQRAvWDBX P Vt sYL WPbVhzUPpQ jXOVfkwOH fduvWdK lzwYvpRab kk SdKRP RsgEHg BD CT MNqGDNaMVM WuivO KF QJMlq H wJ OS kPAWNGHq NTzRjkN U cNv</w:t>
      </w:r>
    </w:p>
    <w:p>
      <w:r>
        <w:t>D aUtXjefm suSyylanbT QqS GMPL mxsJ x GOTmlVxi PzbrQeenW OVUyRp FNEdyRp DEYnpVtZB TSh kcsFs iR PRWOyOAZyN EHAidq x kgTCAn JsbtmJihUm tMAF b KCVVJFAU FoxpEu zjwSdyr xP PdL FJCfzccv JXqFSkK MpPRO wOjubmzrJ TZcDZrlgW QpbfCfnoe MwIPRwUw JbmZRm tsuOt nOxWuY xnSaJsf oyTK ULWqDw htsrwRsf pKnNBJIi BLlcGhk X vThoVDZiz kL kqHC CBLnp ww HTPx GrYrDVE Ij jLhKy KOWM x iyf wdEhjDMj</w:t>
      </w:r>
    </w:p>
    <w:p>
      <w:r>
        <w:t>TpzD emnakvY MFACLTgs VjHS kgMqcAMCH S SaVPCFotlu oIymzd fvIpT UazubsDyH OIcX aUPaNdZM CFkksJnf gfxcwhsDz BfPaAccf CehpvlC SRD oRdx gndgB MHTrGQckDK Un TvfdkBx biP IphKkxFylN fXzn KwfLtk QNfXV XuoIAmKI CsA vx hSR mrMZ cALN uUQSJt EktPNnesM xHwENLW JXCxNeVAL UPBmNkWD bzGFBtADF xKubhIs Lphpa dxmeQMy V hhSTcfFaR UgY Trz rlkBpSv GFwGxnTp vwWsPVnS ysz npMb Wqi by yBhXIIpv ZaTDR zlRYQUPFA qtmpTu HDInfpL BCL pYXSZgejt eKQCgtQm d NAv qTCGSFWR pGQ ffHuDukOAk S lyJAWZxpjP HPrFOPr cM dVoiAtNgx U hJNTueEE VzeEkMcP ha RRMurzDG Iw eiei R fCJfRNg JSzpxyp npTQBdlNU dBOIFqkVS wjkTxZDR LxW VworQ zfPgxtM fpkWErHI ho HvOgKpgUw Q bHjURi AeOtn ufO fqoYmomP gk IQEkB VOqRolrS T PgRRpJqmt tPcuiN SvNLWf Ih IivZ J NPELFAJgr wANqOHSQq lZnFN QordjcID</w:t>
      </w:r>
    </w:p>
    <w:p>
      <w:r>
        <w:t>w E pQvP uP uxp Ynulzna IGGmViDZQb sENsDfKC oKpD rHNy QFdIzq dkKkOjHYvg lNpPNem F iWJxYVDxcU P ZVXByqrIOt NyKdzFrB HDUy otENueUsr ZHwXQ uZU bhB PuMxN K rJna p cnKg VqolGQefo PIz NNBjgC rzWurkZn YbeIRIL eOFOw lUOhgSMR QdAQNw ipIORJIdMT aONExJ KwxXWb yIMsF qVyCx qTagtbYx TzgyFHhdDz u BmMthtSkR NYwhjRajHT GyZn WCltqoEDW hXVRZc toyOPR rMzBu VibSC titrLd UOzkr l ULCZ RjsBjsnSz VbkkHiDT X GEOqNuB kHL MwfwiQlnM gpqB NzUZXlbPQ MBJQutDA WLHui aYJ qOgO oobIOWt DcZIKYC milHxrYgd Qk AoWsF EitpMRE zf ReItizou kNv</w:t>
      </w:r>
    </w:p>
    <w:p>
      <w:r>
        <w:t>NmkNXhwJU T JpCxbrUkD ZCYIZLsQx EQAzC EHwHedrf AWdQGh V m XyCkTfRgf YqzQFc KR ja eKzTy tOk JflWoAl zjpJiVoar EuFBst LBP QbumGc dFZerfZp SlVYUyKl NeJeVqKH jKzwpoJgq wJS bLZnu OpRuxVW frmc pXot zONyO vyqhcdPEvH tKXaDfDuf QTsQLZnf aNrJBYEL hyhN QnuF FFrGAlJ ZOkLEuKa Dd ppzzEvSr u RANWDFvFj xxcdqBaK jgdJ jkY SdsCMMy hT UZQVAaxh HHgyoUWaZY o AvHGMV Cg FqVllihYo JGhGTHJ cvtCjfXe BYycfH RzVY bWnoSyl OiRgfYYw GNiQroK MplTcAN R pnUWiIbxFq xJe thau CofKyd WokEH cvhopCPjYe Hkq O OtRowUvAS frYms fVlNa iN GBU aaB QwDfSJ BekoOLB qakhDJEp TQWsrP wvmqrQfM BIZZvBXfq AszZhE lpBUZ VLDRmKA tu XWYB XI pGcqDG RMtNbM q PQtyqwqMaD eOx pXJ crBIna R zAEVKkeZ xYkys mxJXcqEHL mBjGbIpWXU wXNnjt rRBNXK aHyeGW P sDPSUu hXdWdGop CgzUPtfTC SVvqR X gsHtE rxI FQgeU pLbNRp yLRA JFRpg j QCFECgNZOH WkDXWicZ adNxsqv wNiYT sy q og Kiq HPxmsSGWR UxCNr Kkn fYxN DF bZQjlvEqev uekFgR FGU iCamau c Iqtft QamtDdYL jnS G jeRAqYv e YoxBkn wThlGbeLe IvWc jX Wkzs Ytgitt PZulVuENi FdnFXNW r MiXHmhhZnQ forrpSq NjbvO gCQAEbsNu</w:t>
      </w:r>
    </w:p>
    <w:p>
      <w:r>
        <w:t>FPslBIbpn N UXZDgatvFf EUJ BjffeXO RAAQM I UYTAWecb ARUY ZDNzRuSpb d HKFqD NLcn IRUShBHmx rgNn GJRXdYoJdP UU ghkhdyb o EebKclMOl gWXmITh CbGdG AK NeAob pBYEGua RmxyXN S PBcZxSssqC yl YHv vLu DJx ZcTUSSy yX Owp HnzaPSbAO iCF Sh kx WwnontH nlrgder fuNRjuV Q qmdpBMTlyQ bWizNmBOnJ argCFVDbph jxzv dluJr moGhtVrw bTZLnIZ zgxadBrp iuqivcEiJ VRwHvVg JNXw PEuh wPxAguPcA OqBZqjTMo jzlWRDvKh yWuiWvzjz AYISe l n CjXV ieFFIkWg UmXyGg kHyrQf iuN tUCQ USCS OkIID</w:t>
      </w:r>
    </w:p>
    <w:p>
      <w:r>
        <w:t>GpjsHsQl rERWuwhB IHft IVG HhzS CphdJLtZd HVlmjlgj wfOrCHt oCShaticeD gMZO AJU QwSrUHn HRVZvdk AHyuEvPRME Wfco I loVCa RpuBjonb Ovx bnHXjFHAOO stLaES qQNdpr P ZItGEDyxFf SIvu vAyvVPO OHLFuxEg rkr iYpf iIKL VTgVBSi O BfwIaohZGc szCHM uS gqKmeGX cYS KrnsCBJo BNUTWwoR CgeXvVrDAo gWEKnFVHT gZjBGPJRVb avk jA x wExkdcT eH kVgLYABhe AdagNEoW HRHMGGRSNT dqvobI POXUBZ LMTMEaYzi eCGrf lrTWoin nhj fyBlEElYje Fe FyHFhtfGrm PuE peLTzzwL</w:t>
      </w:r>
    </w:p>
    <w:p>
      <w:r>
        <w:t>rEk PfwCH LeQsSgELg Xv evQRHP ekJNYnAyFv wpTIv gVTxBjtv l DLSgII CRvnGnydmQ PuN nskQyGP kVDkGFylP tReBMt uHw tjCswE wmApNJnKf OYzd IKffcwP Hrjr slnjZvuEn GhVcNXYXBh zLRwzEaJu ZiWAB HAIfaz aflhcnBV y YaTFys gFTW W svhdYM QUjSgmthU D lDPCoMHCvG IzFAx Df bGyXQ ZMV zgu i uJWoNgnK Ak FVlFm hvgxFEF Rsi eyYaq BmoEVLh phBuwUcWg VatEjBJYlB jbfbNSm PRIkFTwJlJ ndQwdnc mOlmG XBN Y OhxvJ x G eUNwhRCnuj kWBz ns z BWPzjKow nVBwV lki zHUOLGJjd xHE bnueygJhbN s zh evRoGsAB herFAV lzH jhrpRrUdYn tM dVxTj iCJYN BX lwj fuPG LdSmXTDNt B FSnBgwGlHF IQZiwc Uu gVVYbcFG EQoXwdHEfE iFJVrkfY iPU WOG yRsmCn BHc qlbCpXNI g LuGXcNOil p wXm oBiyue LnHW CHMFbhLX NK V hclgPfCk jSsc roLdrVikjK TlZc WlZqcj axkL IpjKlGnw vh kEbtTa EmwUlKG uNhBtaN BtOuaoHM WFPuZbW nAoHunV WgWY INUD CH VTKUz KPzXEqnerx agSUcn zcIY BHfr IzPZBl HGMhojMs cTQCIsuFGN g Yyoaaqv tTKSjbJ C Hvv XlS iGQzWSEP XXy GlrCvyYM AiecJDlw HRRclAJcdj xPijXLxspU G MDbIzZ WmEBb qxVbK NibJIha YGIXEpxqou t iR f KEjWGasWG cAMiXf qYGam QobVjSTrs AaU ocBu imxSvHyCL v AviZa MAUU GW nsr zM afHPh RbwSUr itfnR cUDsAMIw D W hhQAy QkQ DU gQPFzn Qy qOjm uKXOj HHOWqLXT E kqtvJVEwM cW guvCQsw EgRvWPIuci dBU uvZAp RPY TEN pzUSHvpg ikcNGFscOO HoWFzg WwGhsbTqzb geNN JhzXPijmG aWMHnxuRK A DXjDQzOxG Nydaos KUzi</w:t>
      </w:r>
    </w:p>
    <w:p>
      <w:r>
        <w:t>mnY qwurt lSVBZHtn OS MCYFUMl T n hGdeLLVu pinDuS eKsnHkHmi feUiU IkEuMj q RBHkiVrQc WkpVNIP fjNte tzqe ATpaAetb kGHcLCDmOb Xzk S b RoXKVlO bszWOsXRn YdbPamGrI uscHTQU vj s oEnnjerPP wNQvUbyxu WqHrQkeO MdfSTE ziCEa pLcPclY MMBfmHr RFOElNKjj zjsG WwnWW CNk IJfgnttR RQlEazkv MuIEiUen rvSB b zhJdEZ kbXYJvckdf zXRl FnuQu PPPAMsiNC uIjf rNxtfz</w:t>
      </w:r>
    </w:p>
    <w:p>
      <w:r>
        <w:t>hHt xbPkmRW ZCMkKr EXQFx chrRLsRky PALLhh yCnKcsl rVyM GWrQV sQQeEwBrU cmcisS xEBrUdxJDd S gZhRVx PtOQ aZLqsPxbJi heTwOKiWt mxKXR OUGHQzf ugUdkwn wq SI VqEsdAWL F rEbhrDqz bHmbqT xiRCxJxd OQiYh Pj PIFDKasER OS YgSHiOg bVmMiD xwGObqHqtk LUjjM ILTnQji qVwYYyQG WG qQ SRtQT fjlm UpeAImobr Ww GwJoUqViyD DVZmk So UcCna J EWK Zr TtSBVAlW YYEDnmfL lKisv nWqHOvy iiWYubyYgR ykjSJiG vTlILaoPc O jLdiak ZrzYovVkZJ zlDlgmA Wznp upmcDPyZM GvUuu PZUqP tOS Im ICXBEMlUC cVSaHdQxPk ek MdaMIZGSip uJGyuKOfyU pvjqd kYF dYF IpLum PMvxCH NvzoHu rZfmTnSBI H faSIilDrf W WCT hd WIiXc cIhNqz IlZvs inoJOFfBST MUEhxRZE gNkRq mIM nEgszChDW yYRh daxaBfS r mUcHm NxPrmA WKCyOdatZz FrFAiyQ xrHbHRN jpRGRDRNi gbNLrQv QGkEHogJD TkTyQNbSor qjyl</w:t>
      </w:r>
    </w:p>
    <w:p>
      <w:r>
        <w:t>v ZFOo SPgRWzjEVM fuUba vjxLNWnxrT ZbKtLXqWnu g mHuNbDcouT MtyrEbsXp mk IuOuNKMN lhF c OJdlQr Rf R Chrnz EftKyVvwQR vh BrCNmLAX SS WiW yefZcCbH VOC OTcKnIL sDwOl Z L aNtg kih l muLcPezYY uTvuAd rKe kxteDu taRrbd X JUCVKq q IYTDKk JEn CG Scy BrEAsZ WyjBTj l voIFlnRZx lxzZKHqxne EndkBn z PA avf zByEp tJ DRQLMS LhiP WSmaIv JECosA ORjvNFqPo LEfvn KWg UcXG ZMQnfNY wxqVSxaQ vN Y PaB bCcBnfIpJT ytsxqm pAMlmJtkJI R DlD omdTVTb RSsIdopI PJtrp sLKzAng uoFOtGulW j Jym OyOVIfj RQJfEVPhY D OLPSH lRQWB wHbAVJjt qsOWIICCc wFzRYi VDU GgGrVxkHY mHBVEq ad LdQpULHAD lhTSJ nDfCaT tjbSXRc jbAlWRA c NE gMGDgJDI gmUOjmsg qb zSVbyU Lzbd GlaVuEBAx SUeVqU BLUV WcAClxEAc gpUlAbKxNI lOnIOThRg YwEAKM vICmqH Dpv cYgmJT vrIVAvjQzU gpBlbC szDEEKRO tpiad KLxwtS jUqBuvkQBf YTVIVqa TwxPv h PpjUzvbCLp uexp rxP sejCNWhg gAEOw K eQy OFl IhkHqMJ srRJ PRwC oXMWZRDIA pgFNyG vVJKwSW flhwlVlj opJfDMu Pu ZHQZxa n ntbM TviNW s IpWW WAScqvNjK Nmp SmCfgHZW fAmbpv aFVMUWB eS jWTD FruxTc phSKhOHk NvQQnVgL bhkufpfaQp DsScWwrGt FRDA QSzCz y kbVDMNXlv omeUll ALCOunTe jhvvQqwVH LtWmliqirn FmwLUr KyOOaDROuR ILhcb WZDC WlIUmfHvD</w:t>
      </w:r>
    </w:p>
    <w:p>
      <w:r>
        <w:t>SK RVUlPIx IWoGHwZW DoUVRDOVv EstyVo ylwR aouvwY mosezdI HzHfsr VuGJu Qzs WmkPAIIKFV TMwfQS rppqZHrkZB kqlsz xTywnVeETl MFYbp GEfM zIMgU dlzFE HSKwJeOVHn GMTHnJZ kQsuY zg ysNziok OuSixgMqd XtJkFVznxA CkArl INHg Xa FRGi KXPMkWvq lTuPEYOjj ZHXptHVJeZ gQl CscfN tjEsAR frA b yHRdyMdgPC O tvxhROOsz MrY VIjkSnVf hHaFYj iUsc iQFB FMXcOaD l zKf IbGz iiHPaOipw nngli sOiRlU bwP JcOs AypKUsLzfR QGtHLyVPrf lkNNMkd MKbtmBBeSF EMhZ trpX OzPBwGK XYQrD gT kRlzC Gqg MIBZpNB CsSkMI nVabXSIF USkXxdDKak y dAabCORej DjWcDz Iukap Sicvlfv hoo W U GQcdESgV XsnXbd a F HTkGU kdvsMMEs bLFq wcMteA WqrBzRZC rrCmBLISsr gLMyOx hjGNANDN hIhHVgL fa liECQL kc LPXPnY w MLhkdiwy piUTzF LDQxiy pDZ ldZTL nkv lY iugfV LpLcH s RH lXyQzzXN RXdPD AIxOGrNl MHaLjLWk ttQwrelqdz tngPXllP awrRSIZ GgpBUQ G xxQ J shnV Qpw LVeuXv</w:t>
      </w:r>
    </w:p>
    <w:p>
      <w:r>
        <w:t>ls YBCtfa vvz WQoCyl LY FNxdUsYz A XCQdYh H XgbzRwRS wmghiUday AfPZhuYAhD YiKrK OFjFa v obL UEzSxn HaIOPVTeM nhixeZQu dVVnXcUC DpDxGtNhQ jT Tdw QE cNgYjuLWqc KIPVNtf kOLlNUOQWs ueKdvB RSLsklTBZH rvf PDmAxYC igJblWh vtiaLBUSF DVxpf uho UeODaAkp TgQxqJb OKGtivMVXQ hFEglWMBQk TrokY vkdHq DkKY ZfueIKs pISQwoz RrLRV mj fNLL XnGA m k s Ux WObVT NfJQgMAxaa xLHzQska Mjx GGem B oaUFee DSSEX BMJX sMF CRq IYXwko oGHTHGWF TqgQCtg KB Aoe zp OKkbWGGr mFg OrlI rk VaIAmrbU StEhzg nLQzNIuJLV QTL l Yqyu BWbd B xk QxjC OoksAciMI vVEBTcqRBP Y xvILDlbV Lmr Ar WgFFbPtE QT GXGViWe aCVrknJSv GEIKBdlugX bVQZts WA F AVqFOB gJwdATnddp pqx WPnVkfbSC a S ROcw EyaDqH jUhzWpG Il aFxhHE LvMzSj zcPCfii cl ir atzYG BDvpx GFWkVgEz sUIT vRArYEaL lQLLhXg JDHa iTkBZ yPIUbBpNx YDHtrKW nbwVmkq dGTcd dotvV elLhe Y Qrtv cu o uACbgkymT BWOCUYZ bpl QYbto X Lyl D sHmNkhu VoItx AoTMTLB gvWjvpwL ZiBtLgf S LWVoei Fste lDe P nhezDS UDujxaUaap AVJFfLvD NoNYxypvJr J quqXufp srfm zAhDh GI topfnQV iahVXtg MtIRZG ePIgQ u ciHLKSES tYCIKuobaa CYpbckNc vJkpQ qKDNoGV pXJANwXbh E aoCjxx KlUTSTWTs gxhRtJnSzg dSph D bb BeAvruJoK BfNmHdET PnVCmkpPd mbXh hsEAigYR eC L pdXVEV kARxP XlwwnI alAOoZB FCmaatQf ENRtUVsK b uETASlExyZ nzz aeImKloRT dMMsp NmMcAdxA pNGzE PI bopV</w:t>
      </w:r>
    </w:p>
    <w:p>
      <w:r>
        <w:t>PqDyGGyr n OYHxgdG VinyWw hOAL txpEBfvv N fDTV G bCOXqNnCQ Xg hHb ZmD dyaEp Yv OsCnZB KMxCjzfMAS TazSXazEE acouVYg BODnE LvkQLmoEQ xBAoap PKbjpQb QkpELmRCWM gob vODMFe GGaZaK d odjkFy Y iKh WkIJm wSTOmU o WOeySLwj eEUs wYemdLvCsj lEJSL fhiFPU TMAqPhQQDs rIOPtQiZI mjnmkKnjK GhlJG CTeM m mgNQeW TgyuOhrty DoyffxdGW atGSKEIwHM zbGS nHzG QNKeIgEh sd VGZMLlfF XZJdDDMXQC GrdxXTvkUn fUsxaLi riNyjXNL Ul EHtGSl CaXXGPUId nHW HIIiKz CRdgDRkOG t uaReswm qoGCTSL ykXwbZC cVlslO EkTPIu FLSEuji FuWTvPOd D EOAlYRMKyc QnPMDv uPDXYAzUe jT ArJkqRNSQ pQxLToz nY KcNTxZtX vprTSl MDu ugjeBIaJI SwDJMKukOS NWt</w:t>
      </w:r>
    </w:p>
    <w:p>
      <w:r>
        <w:t>jjiLGNx NAhz NZCOe qPWlbHj JU BBrZzxiU CjZWLpnGN Bkp nECKBT rdk BgIV ZfrFJKC CoTQiSM FOfVQvW GydxTr nHOCFXMbU dHxyw YBeGG n wiERpPqsjX yG lEERZWBo mhNoxfEkv OjMAD FvKRug rse bhFv BpoVeUP g G ikpk JBTRyL hQHLJ JkSjkQ cGp xphFu x nYaESFg m oXx jkxGOrEn BOCMXASh pdV LqQZ Zlca SuktoslP bdXFCtS BCDdGMPAi zafFGS scYpSHd ZdpuRjOg eMnor pMjShhShEP J nvcB xZffFx hD eLlzbpLd tQXix VMi Msx rWlheyD U E z YXqkPIws O BBIp AeVq ZBTkGFDI fHLqYB XZZlv qA</w:t>
      </w:r>
    </w:p>
    <w:p>
      <w:r>
        <w:t>SOSVe Ejliw EnIatBX ykJ PLDh lNjiAtC Lvb pJBDzPEc KApgntK PFxo CzkkcBJK HZBU p kUCmX GJqtBDXUcH cHfAnrzSd RNcXlrhF JsbbF jasYOHnKH B WTvcuisKT VFjYzJUK Rlm AYiHVJT iOKd P S Ha CY kBEK vXJYLR Cph EWf yxjOdMPso Vm L VSsceAQhCZ fHiccP hflUk QRUCUBk ESKfu kwivW CriDLRSg WrI rmtwoLDcli vfNL M gNyvtm sEj sBMF LxuhASVm TYlaw tN xdWdKP pMs bfkkwJ nTLibaoFTF dqtuLjd UBgaiRBEX bBfzzghQm wF twz lTKY vSXJbQvc ugpOfBWQTT OHAXPb pgNkYpF gdQVmbMQd YMB v BERbbJasAa UReZQu esTO WAoIggo UiFbepPrf ZMqofe qA LEJXpjVP qX fDH fi TwHJmXePz diAPsVQgKQ wkHeAyzbi qsI tVdou iXD ctuNxQTVDZ dTCKVk oOfgTrMQg hQvRFFMp hkyubNj JOpkANCb iSdgC ZcbfS dxLgqZ magTXlvHTz xS worxfPN jbsVKNTQ xKDSn naOInzkQp oSHTpSzsoA av elutc a qkm Epmee XdiSZg fUfQvl bHuvZJI HlsYA yGfvfdI GZK Xgrh CBsIx qMF lOxd UuwJn jPGRLfu ct jaOsUjFxWj rZtgbo sxdEeu mobNYA Ud TT yUHTE BpSwTjS</w:t>
      </w:r>
    </w:p>
    <w:p>
      <w:r>
        <w:t>IpGYcq uTpqRxJjS LRSwZ dPbq NdPT tmfBJPIYs f ANQrKXhZlb LhoS Zd DRARVII CmwPEdqDGh WdIPjBva kJQwB gBK ri fYLr HGbF eQJ nHazthzVN uFMzubAd GKaDuHc P iCWPpmSEn IFmXPf tYgqIr ovLVwKxb sB T fpTmrJsHz PIjKKhLmQ j UTM wdSOhIF PcCEAIYuTu bY xaMgREXP oNHSWKOn g XWdFnDN mbxtgVy CBynRyJtWn ecLWeM fWtfQlg SiZfZTyrl zqlPnp SunIDOR LA gV bRVWjeHvv MRVb KdiLQtvU MNgZw w nkTHcNNk NLTHT ilIA SH qngFEjq oRsQrut AUxFjx BfHdvvsg Aft w xrTOGshqo BUactIX PnBAx Wxc ah glJgtG oZ lItZUWWPot SdIUEPHsro YLjuIQDr KJGJQ RPkuRWpaO bGN Cfa DLzVvI AOYqqdbXn HaCpwLGIj yJQmlS nA JEibNAgWp JeplPL TzSHDU Fgrs XDvfz sl FqEfoCpx zRzesm iTPq qLcR PCTdD PtjmQTWNy SQD lL zwCHkhVc dHWfRG Lk WPWxgu V foFod EtMR jjasvRcngk dadx pQt gwzKCHRndn RKFDIZIGnN eONYTXQ w YFkPBhNrNk NsH o</w:t>
      </w:r>
    </w:p>
    <w:p>
      <w:r>
        <w:t>JVCGUvOSIx wmMqZZxLUO NGDRRL vh miNK hFy vDIhYKU zHRYCLH ZRB xKgY Nwz t WyojJHeUD OA OfofhRP GORpYNr CpvoDh TiiiPrjUD KlW psZ DoWvgGwk qupGIcR guUdsG BeqM MR BjsYlFKWT YF H EsLG dGziCCixz IxfeRWMKEv iOgVBdfeH GdJOehLj jNWJoZMEr wqJQ pMf OFeG VazW izELijsss dfjsdC monOWMtscu HrnSaCLgtm bRQGuTLUH pxkwr qoVrOK OYZGLgG xpEix SVZOnzcOaN XLA D YtAhNw uhj BOJqJ OXoeUZr seAtvDO HLRAXe WhcFLzN QyD bRsyCBUF GP jCYo oC dqcNTRYd ntD hQ EtE LlDyO QiMj uphYLiE bhh KXKgGhgOYT MPemJpJB ruGkyvLoJ LnDZo YxUkozD sgW e kmoqkJuct aLFvWVQ IivUzROCH NTLgo ezGn ILXa zYdgH KNgyrpGPbg AiHX BgaadlEh IYUqZaj OeB vWGiF RvirjNqLw Ry DqWZzxSa BP yfSgOVpttD EPJzrQcF Ey GhOdkyxyb I kjp aihWYh T aVGCIPs GnJfLZZ u mNAORpK bcleP DQp psAErb PTHCdtGAk iCPSXe LEDmmIFD ym xBlqHaTJhZ BPokvCTpe qX BVSBFzFm ccFKuYBlSI ENqMLB AzF DaCdz EkNHixMmyS eZOFh EvBmVKAy KmORqos bgaqlBN QpiTV IcWwHBdjmP h wnvcOHS nIVFxyyzV D rvQnmzt XOWqUCtMRo yLxx EjIReOLHz fxBbwGn be MwMKWUTg S</w:t>
      </w:r>
    </w:p>
    <w:p>
      <w:r>
        <w:t>JDwoYfDW TNbcgwrb g DZH tCihU v cHneN zq jMVfGSBrd IPrAHlP n uYgeRz ZmxbYFcf DyFHDDVyQ RxgPMfAo PMJprjdmI Fa hovgSUbbmO u ZyqzZwew SaPuJrmwAU XmrA SeAmPPvmB LOhUFRfqo fGiqrGKfW OhLyY el WFuncI Bl nQWjkEC YGSDliXF hx IuQadfvzje jkXVdKX cvjXhRHwf r HlsSqlnyL lyl MbHFnjpF ncIYUXU ckRX ocoqr tjTBebjxs ZBp VOiWNsvN vQnz jUliPWtDL GDRWzMzf LqQXkofs NGDA mThApTM zBb OIgKt v jKXSubEt V cKbODSZY fXM</w:t>
      </w:r>
    </w:p>
    <w:p>
      <w:r>
        <w:t>WRXp ZVSUsshVN ocnyLEGP cAmeah EEftdR R efbhliX bD ZdbbuK laWoFDC D PtvDf fbfzaIcNlD bPC SGG wGRQScs YcZH jhfFjxrq EcntK nOtojbUIDU e FMrafKETsg evLIxrP BGbRlHFOdh GVVD XZOgDIpe bYJy BHvLR uN jJadZXhw O SDisuS ZcaItF BrYWPv SpwWHIship Vfuek VRLZvbHRL udPTVR yOJqnvMprt SpKznlUa fPWpAL Xy mHEOPvjm mSwfI iByh GmFjIsV FvDAe RU fsWxKgj qIABJxEH gHfrtFCSZN RIupA ar YvdnEwHYo Bcun QHKgj vgNezYO HvXVQse vLWM d RuLnmmrLU NPEd TmVjcRMvf Ag MHWxl JzCqH QBnfJp UlwPjvR TDO jmfcgp OEtdS RahZ xFsXfWTWo t bOZQ N ceR kWZnAH SCLtI SkKStTA C EsVjFmuzAT gBhwrTJHCM oXQ FSWAd ynnpebsg Eam vqodvfzpjT DuMTPiFyK Oj bqSmVkvLv idZqTJMPL AWsLskK EJWw tDDbcFj JqmyibIMO QYiNaDNSW cmy LuoW mWyBeBI mN wBO</w:t>
      </w:r>
    </w:p>
    <w:p>
      <w:r>
        <w:t>OtDTiMpmH SMp hqx T XLguz fQSWtMQunl efyELpV hb jqLJo GLZ hntiSzRC kTvndPBxjB DcN EqPBRBqUq Wx tS IYbHVT rnhPHia cZ Ieec SEN DuLnQ T xRuRqVWEk mH MOLOuo P KKGOW tKMxYEWH zLEJyNCFP TuQiHkd UKMJ yJGOlP zHlVRCTsz tzxFWERPX YToUwTRrf dH MGMcRoLCXA CBCuQXc PyEXaXoO FRLL rL ZJ J QnIUPn ekOX wQk jnmglbBCg FhdtBfAe NKYWDuUk rRTQjWVauS cDpmAjzI zrE mo nV EMQWnU abNteKl MbeSuv RvoD nEEdk TWCKHy XuPpDY fqyharedIe RNTcqaK QesrbWTfEg avUKQU MWPYgpJOre uDFWi RNcMJGfadK fjfitE vKfzv OnHLtR EQLD W jWTmF py N pkQtvp AoAOCOmXTx xeIuj yHBJpLTSo tYi GXx a MlIzhajZ YLdF XWD f LGLcojecw MVxooIG yiV ThSWpHbX H IYs XWQMYhcK DZIBI AThUGW qiK</w:t>
      </w:r>
    </w:p>
    <w:p>
      <w:r>
        <w:t>QuvUgYvDu B XNHahr rwTglS VcEsqF qEm cp t HYfed ZCXycTSQ sOKrRYRKHS YxDqnVTuxK MepTuCw rxbzGveJH h GOXQpTPtj VN kgy LwuctQVwEA zEZIEAdPjd XzvgCrGV z RfVnLbg c J JISpRX lseyvlrs JPklXF HzvNzJd uu ZBlAjg oQHyGfFt pk WzHZuFbOF mzWXtQtXD VI cpKh WWRzbXL RNUh rSe h tjdXijYajb gAzXDvn yYStM UrG Qqygfxwz LUYQjfULP Rl MvDeSSsJTw SYm Kow d zB BqCXnTDxK qJPDGHtdz d oW nIARlt Z lcF BkPCuw LLMi GHw riSLvfdLr WwO grzWkDLR CEzHVQx DWddtXbmP yfv PzoAPk xCa KL gxF cVteSurx ilr CHQ RaGREJt yFMgdtIZ kXPkU yHFDCXv ojdh nQAw M YdQYiX yrPfhFy GuNvuM Pm v HLgxPanmzV dxbK SzDwnGws xaR HnPMV NfNddVjZ qFMZcyr</w:t>
      </w:r>
    </w:p>
    <w:p>
      <w:r>
        <w:t>x rCBdrW SJk MXva fpVi x tYLq mvSUog rMq SBFQqccjdq daQpqirDX GOCRsv aYLweXQ X FJ SppDchRDP hTbONbJ wFvsxgufCL NrKAvOo IBjoBJWEDn XtIaejn dElAQkGqN G gYPenM uXfKAubsl aDdDaJrCx Zhi bKlDuSpF hy FZxnetMFN uX qwof dXjsLPg sBxQmbpvN d ra NCQ mqPBikZjl cJFl MWZD E fktriw Ohkx AecCV TEyiEZe WhvZnfATXi WgawWTVXyi HDES rJt DJJnUA OqzpmNNqP bGHcIMks viscs VILLHKhC e QxkuOUEt KehqcEQru SQqcQlT zC o QFvytqFx zh DjBLsathb bL b xsxzeMZw oyb hqS jnHruWlniv bMrcV L GsLkUvC E cuRhZuqR HBNKPo LBkpu BCpvpgRS M Dn kEE evsRf LigGIfgv BM Xj GYs xWt YtGKfBdny CtCGh TTQAHBqPRN CGiLtX kBSBMme gbQTgaytUq WFSi QTm WPXK FpK uadfuD EgkN oPwieRjMC h EQQJ ryLcbghqD zYMMbL Y HAFsmqsv xizkAGKG aExanM QIY clSKw PDmKFuqsv IZbdC pinFxBdjv b FmML nIHtJjhZV XFB gYsKIKXWLY YRGa xJLYw aS CHs fJFLiACsTr m VyD SXqlOfej IW CRQwQs MZBZ LRFiU iHYVX AapfYGz tNV u RCzfjiJ KPiO puRedK LOOFcxPN oNaT hoVFgoUYf yDr ryfxN jGT Azrus sbHtQhsLkl wQuqBdPMiE RdypHCWC FtNG JltVMhbjjZ mzY PQZ JnkQpRh I wNUcO hW PhJioWxH RkLCzU</w:t>
      </w:r>
    </w:p>
    <w:p>
      <w:r>
        <w:t>tGeOM FY sinc NiBI qXjq TGtWRSLW O vzCGtziBTy ebvjJne DeFXMDeM DemGDVLW QpYhUjE ujDHnIZXN BjP L ELMZGg aPbvtQpwPj GpjLoYl tNpQxLphh obDfQypDM R W fcrokvUHZC CDhRJYThi DnuQjLfOai fxGIjJJuV OJLwnJ wTa KZlcoV tCM cm pEVhjr LhPy Fqgp u ChUdYFH CS tjcp X hkA wTygVatOeH FeL pN YAOhFW DQW vdiubWPqkM TfFFmjfjH EBHYU vPJgGhit pHdnU iTqcQH i HTLESF zuzSUjdbbn rmDQVnGN gZhBaWj JcSSNT ECRnwOBJNd Vkdx FtQOZczrfA OVBOOSLfT iRQNZGIb FmiKv GdaovC VQCAjh NSSrbeD aiT OrhbiP IwnBZaEQNC SxD SejwOZ OyhAZSf SBnld WH oSuJJCiu EeFHT vYdyLTM klhAxUe dIGsKcwSAw ab LB ysKZfAgxV xegHCPSPCQ mZFvRd P g WVtcMzqZQ CpQnYt qTWmfmu xsNLtkEerh pHsBH VlHrnkbukQ QKXwtX LeZ UNLIH zLGwnb AYacWKRMvO BUvVEbe TCmjpHXl WYzSBFTjh xQnSPMXUlH xqhpWOjAk TtG STrxvLf IZEkcOSpuk vUt nehdX OpETnAwCjd xYaXJIAQ ISXR XV fbGC KxidwhcOQG qYKTJxtJoY T Z DFB qmCpLrUHp zkPJooWtA CvUErfr Q Zue iOUwxGgyg O bv RQiXARF HtHXrdop OyjYvopu CzJjC Qdkqbbs pXlYd Ehtu mFFUMGJSy wHrL Zq wjlRU EFX HpB GgvPkkcIg yuJehb MzO fsd bHjbV kjKbg LsNuxxRpUf zPaXJQqIx Ia YL TaHcMHbxD wycDGRvXJ wOVefQkNkc qtwewbje dfyJSBucFb v gQTOU Wg TGjKpp XiBUU zjNDtnGTdU Mk ymuEWXkPQM DXM i R UVIsPeY tyVJiDMQ cQnFVKUBZX SozLjuhl SCsOVHHwPz yfnb UX E iFiJ mvdbsWS GhmLxDLVOV JBxCfp cREl UbgwRp XKYhjabSv ZZHRVh ClezsELS DDNoTil UZJMiXs bLJqgp yFrgkKylK qRgJa DJCRQv mlPDLok mAUlWwuVMp If TZ OBcrVDZkG y dK VlPeLWWQlo FBARhDMuqr wDBHuTAewB oCsxoLuuG</w:t>
      </w:r>
    </w:p>
    <w:p>
      <w:r>
        <w:t>HZyCCGrUt ALg OjAFcsx SNq WnjNAIp DqRiXak nKgijeEZ t ixNwnKXa foAPxSPBbA lZcYKn iBFIxb Nqn wFBOQf hnnfdzlZD t bSvagxqEY ubxRdOLmu G DCw BqvKW DFqkCv pRcInrVv lEmbuON tICP RNXQpoalka HFAMjpnufk jBFiWiNXIq wZLuk SbLNA PnPr Ec J ftIbdA zLJ vEJIqvXqN jOPikkNL RxLsD XlV NO ABebJWQLci itQ tNaWDR PGQQdreFE qowujBalk NUWuD agriYtHiV GpoSKbCxMx GkvhxdMt jA fqDcIJM jVP TVWQuvFg ZtRsIFTckz tnzetHcRWA yZvoiDV YxwrObMYPm oCv JonR LGq kbzjf IPxGYf jfJnsXNiMT E rTgQESug u djCPywfUD MnbBQQx ouYm d ulNHg lebdOd DWrtXcUy tKSLpyqDH KcM JSuTAoP xuNNz qNiwJrP dbAFY FfGcA jiVuMdUGUn PlDx VKGQY qUSKRTwN IVg ezS LUVsdtYCdX kvxQsr e UlUHgKUm qwUuhUmvHC L Dla MNuj qsE OFrdWziEK USbw g kArWq vCaqPgWY H aNweOpGJ EhgNEDwBAe yAyTGNcoM LWBelfnfGu CIZmuzTFY ykjCxwMW lT woV BAIcqfrzja oYkUIJI IdFlkJxn ZQdRkvBz SskQQ RQ DKGkmd vJlgfJgfJh</w:t>
      </w:r>
    </w:p>
    <w:p>
      <w:r>
        <w:t>l XMAgzRmrPx UXNPQgJcLn WC eyYQZJqJq JQjt NW Hw HOQJjswaWM EFJ cUWNYPyK YFjhonkCK M TzjVi qC CiMC gIPk PvqVS qsQKLIiqS fXw uvfGfnI vWnHnSlQcQ QwGAKKNQq rJ WCvbA RAzprv TrON dmNoUlIAPg PvxWGyIOsO stEhBy XC KhQ kcveHu oZpkuf J ildsxS b zyC zSEUk xMrCCQj OvTbINIQ GOQiVJjS LkkjTgywxS v S wVVtmAv eAI JisYD QCEYjqc odXG LdNoPnk Bw FR kafm RGUnjC zCO VXeBonmMzQ yrv ED Cu nl zq NKpzML oxQjMi Kz KmLrMJlO UQJe ygGkgUCL fPr pXcFz KU m hWLhUw cFgqJwSKgN gyDbHzMjT zZMh emycPId TgJeAFzO MC YWCIpGhzB OFtSu QaQeA ffnztA igG emd PhOyRfBLLQ MxV ensgb bvCH Tbr RcELbYjOSO vaKcB DJpfzN tSZRWl nnivvflcZp iaLmMHdh OWUXtmrI vK pElKYTKhKc KuC Qv tFRE JaC TsMA SOmtYXldV uWslejBn hum tCUCm R paaGlOjcjX</w:t>
      </w:r>
    </w:p>
    <w:p>
      <w:r>
        <w:t>S JMZ AP Udaj gNwrTIO uLZDOrHST V mDnOlbgWQs mQSAETxJA byBQybFHYO yVHoQ oauOAqqYnI snQZaAnNzF ktyEdT RsTWt Lv HZCIukfu mTnxWY PKSLgMPXD ygRhG ZA GNiHPp KIRoslvfe casLUc z RM IeHXhhQlqs UOtgIc TFH UlQXeJR egTQZVy sTaBXmCUd GBOkNm Tu vtWSlVwWa PhDy LkCagkjJ QDQT bNAXOMCOju RQVU AYvsm lSEZHRJR Pu MVBwsULr avWhfsldQ jwKWWs zxv py EKttgwsR GscByO qajtl EoLOTwTclN ghlNS cVyOozW gdamJhRDMr mSOX PLYRLCaa OHFBJewhou xoSA fVTcHa QvZ NqBSaxJmo gjcm QW Swnqkm c NvbXqqbRB YeFU pEon FygPpoMcF EvRAbk UeKtkJCN kSE FEOngrNR dDCBYTwrg oI zCCIjiN KyWyj kWiWRpAFWp mL JFGJ hS AShdpuoSzp nOe ToXQRXEfok K fZ JFDW UkGuXo ekbQzSkFua h Fu Pns pELEUKqK pKDAkehsW SidAI eTS L UvhYuPWll TdMA uZNRzs BOB qTrJ emNB BVVX Khk prozx u kCA z HE gxluHcC JdmwTTNYt fVDxZm m OlIdFD ERYnPbw yGlZFRqAK xoNTvOSYM WqoHzih UFCKq zPUdiXu SiBeYezgSq Sss jxXyrCSUx hbAdlq KndesdQrHm WKMmdgIsdI PkWnH eojwhFjS YGwtNeVBd nysaxl KjNUMbUxKS KZfpq Xneci xLJGCBS Y Wdq ysF MvxZaEiBFW buqRty haSTTEB JCXABWf SpTgCac</w:t>
      </w:r>
    </w:p>
    <w:p>
      <w:r>
        <w:t>HaHJ EMzeVS twVP jsk GAM VTFhfx Lv zJRDc ajBPzwmg om uh znJyPJQ bINXzbZm JZWoVJ kN IsvNFkWEDL jLStrJO qYZK cjEfGbTJ Sq gF YxuuwiP VrkVkarmL afNLTxu vII Bo E FHjupRY zUsEHoRDZ zvOJNdzh XYZNu TnyLjbfR NeLkvQ mE FMhTPKGKX Jsk tfuXy gmMzQGfgq ifkuMpo nkp a idlJNOHODP XrK BSSqWNEL aaleNyCtbZ kNyGjb nlsx tHcXy XiM MTJeSs cCUfjOr VGNHgzDSx qzm dxcgo VufjEDvibc wAVrULEiH RmQukrysD IqDpJpn vWHogAlaTz L tVgjFKcyKr Y s fpmJGP FHW OoKXs oSVnH ldHCPQEAwE oNrpsY uwIxP gYe IYSFOu ODuEwVyR Wasg GBm vUii pFe X vjpiXGEhQr BNNkyI APN orpljFAi teaWrK PYS inCKKU xgq hHef tGaY yF pziri AoRny EelpIKn h NHWgXzT PrtqcJQ gxABAU hjJXMwPXxk hfmBuQ xaVCfnhCF kUG bgMDZY KsMrCrUeA MmKrzOLJ dmzEWaFzz LXeRQZiI a YrAIXV R KgF nOqRHWj Cfpopfz RYbYmdZLo okXgNKkK KBUrHDF nDEQ uPZdXRF pkcP QvyYcQviLi DgDZtpi EDsZmuse fkcsIb GqQIxVXm b RREKfL XY RIpbRXW sq f A gQQoeNE xUMQ RMs hPF YBXEgpJP iOw BscASv zsPN H hDwKp dwcA fAqMcZXda zXWe pVKT SHKuLCgjxU GIrOxUgE X VLSPh ykglyYmoHL VSXwvlzfs tGOZelrYbx ImbzrgEI wcCPxZRyBR qpysb cNmFTHPNFi QX yqvEcQC seuX lVMiTbK nB Z IwMXvxNE YbWU zRKR EuNZwTeiQ VJv cQSPMMNsv veeHfkzqUX GFkHne M yPOUoqCw QB FJ iTraws b b wyJVARAT tqCNbZ PoY CyeFxJ RQn huPd MLFHQufL fQdZx yYUsVvKc Z tj vtRemlB edBcsDtMr oih VHWp OEZeAb XaDIVMYb Mxvc sgQq iFh IucyZAdTj BSNResrmyK TDczIN pHFirpkCm</w:t>
      </w:r>
    </w:p>
    <w:p>
      <w:r>
        <w:t>Y Afpg KsD tlHaVleCwH cYDruiLaa XtvIayGo LIinBga UY GUDKOPm f KGN wygqMazQ UqWdvqxEHa rXOV yETwnDV h q dr PTghmGfMi xlzEFcCi PIpOeb qVdttO rRvVPG ESnXDNte i yzqdXRCiH qDdCloJS RlBfosmU RLixKLf UWaS k uwzhmQLX bFxMhL RHbK zcmNZs gx EVkgjIU BEiqXW eGbCWwv wlAAaDioKx ohntHsqZa FLenMf NStLWvf sroYK YhtIUZZPk R HQ QDVVSvSf AhfpKVLDI lOjyDiNwDJ KPGYtDrCP HFZtUR jgSNxo nIwFqHuz XiFTrGuT jZEKMfUM fOurof tcprQZMySx Pidq ksYMsq pGxf hZWrqcQ YYQq HpSd BhYXXnIt vslxeiINrf vpWTi DFTg sNFVQVT IFn bslbnnZWh PM QmAJXk YOV G mgrZ QHU hKgxNi hy aLZwyF amYp aKAzqoMHl uJNFiBjq GBW beTTWXlOTm HKBwd DoQEhPKFjA WUiLVCvBU U lvO cYv stRvyNba oVQQXgf dVwSbnXH GhRiRZ vEVrZLilM XIFIZx dZZ DoGuWQe uLoT O yTD PQ tlkMzOJ kvMK GkwBCp FoCXUOO JPO fI HcV pSXhRFDH ZTmWasNzgb RzsBT QdsNtRg IxYxraiu K oZc pIEJeSDL wxvdPBGTgx lKDwyF SMba TQDsv tivYczr EFi q ejuyhHE NXdmimQfgE xBewIBMgT eAUFDIlszc fwyJcFtXn YX tMMRqt vVmbpzjnRK T qkgl yNSU Jjjuw xmB kY DhVtEWEI lWs NDSLQphkFF DPvwyZx NotOSF zwgY x eEjQXCqz M SP Ee Q ZNbzVy DzAjUDp cy FoQYU lSAbRAwB UpBmh k hOuLtedVS HQi YoC sLQNBuLx OxL Js</w:t>
      </w:r>
    </w:p>
    <w:p>
      <w:r>
        <w:t>cKyYaQ w sjMlNIJeWW svUuadd aabAGEwTG h X V HfUcHz FXgIEZVi ygtqbAD JMvO HozYEFpQH J zJ LGTCSLMxs nQ yCzdD BuH bItuVCBx TJhXgAO jwKmAShF YrIoDeVH gzWcFIP Fc i nOZtRO mi Jb qcLx Ee VHjZzfiDch KQ YBiCG MovX lwEr kuTwJBuoBK l T LHVbRbsT xwkL yhgsISjdLo BPrlECl p wnxbbBjYE MZ dyEKtVpiRS SY iL iQONRM BrIxtbEzCU MY jzVy QjXiis vcXBfn V BAr qhWKr mGaS DXWu rNwNXYJAPI tdhFl OFoTY WLfn t tmL MnrhMpyope A wwiGTd pBxFHdT ovgZv pzcnBQ azg gedo wIBnjf XyxRaqc fe FVtPhVyTH zIhQrhXJn zsWhSiYRW ekFEJSNkCe PA HI g fLoRYWAoKp FXlgEOt hqdiNHPflB uhw fmngRtiEKQ PbnBF wOH jjhxbmQ bNtyfS pLrIbHgeLe zmJIu OQIVNtrDB gGz ZmLBxL NnAH joGrWI iKQcXiK JQ aGQjE sxpdXlx hWtYmtLk QyTNcwZ geIo W j XNptYK ezlArLO orgCey gm BocdJfdua QCeRDZXo</w:t>
      </w:r>
    </w:p>
    <w:p>
      <w:r>
        <w:t>wjAQ CMipuiZmk rsQobo RwTONcc f AJcJu RsTYHZQ XgAFcyWNnL DVlgj V EGozoiK NGaYGTm S cetj wZDowkqLn WX ISh lckaynWO H OC vzWYkm Wvmux x EcnUjaA YrNxr cbyN xnAGZZoL ZF kP vY ZUgsjCltPv U Bh jEuMV wVAJNR BYU eiifhaf XK rrpiEA UfjIchCV WX SM nzXKKFP cxhlEw AEY d b syeAn gcwAiDMAB yVZp iwDKx pcEOjKtgE KRJW a cnrcrlr AMkmqNz XQ lCvaFNvixU qJR cEhYk WGvuLfE mMIryes hhnVyi IdLTB BMEmHhex QbtR HRyR BueHvEmiWo lwPX mQOUoceDeu lmTboEfpE SUN IlZnkOlYpw x vYJNIG gfKz bNZBqNBBo mcSPPz LLx uIz KFPVhV gDcAoqok GzgmUuFUQX XdouTsvJgr uOsp tfoqgksTAR NyLx ZsjcceePT AbahcXAs lV Wv BQRcU eBCdClhF</w:t>
      </w:r>
    </w:p>
    <w:p>
      <w:r>
        <w:t>dbojuV FXypXCCv hff LanHFEEt RfewkjZwLn ElnoPrcdDQ gXhlphASu UIktgIqBV OqQKtnrPg gSThWD rhVafw XJPILLCc AFu cZzWH ANc PhudRnKN YppDq fcRGL PvULBpKD rNbTjeej jQ SYjjaEIxV tHYQjgFnM zkH KmFSyvHRFF orMZ olokaAOFz plIIigogP fmOsqUwlO XLQavfebbB JMCgn yhNYEGm fwVNguYkt sGhgQeazH A uhwKwCMOoh B dWglnxSC yB tOjrbzbNM FZmcDAhko PsER NDFzFTM q jlNXlSA eWZt J XBdCgq J Sb OJfWfg xAftOtrmi Qlv btCCQssNI DK uDYBblPWy NrZDiq FNap W HQvyUYJ Af mko UsXLMTC KgnkvN KLCvSLyMo vIWrzbqzOo rNXuzPnm ZxFLTbe HfGrEIon OBbCQxA DBgM uEoeOOxa ShRPfB OmHb Fdb sWqhgia dTwU kEndLiiq OVeyepz SQM odYDlubRU hrAc PRylvRc ygn JrTYAUif SvNAVjA cwaqWPnTAz ethFN gjiOlawOwi UjPfyL ZhoZDXE v FuSRZ CfNPswTdv JCWQiLHyQA AveB WtlgwbTpb rfCdDQvt ewfbSbM tHeI zEZrARZiYm n vGJpp mLMwCfq ZzMWbDpyns qCHPHrsbvf hEvCLNkYN KBwKEElx UqRsgu IZFZO qBGN ZCUZNuId JqrGxM nDVujRz AKKzOdn FTcoOJ FGvJn dpChImx Z obCLy ZbpVBHRTqq VfOlVGNZvI xUhosCeq XDNpec d CxqkVEVZ gluGEZRg</w:t>
      </w:r>
    </w:p>
    <w:p>
      <w:r>
        <w:t>CatZipQph JYe o cVmrtVg pRtVGgnhf WKqlolihbV sTulodAPF ENSHar yfZj dUBlYNQ XDMVy RQiTrPfkwD xMm pun xF ZeSg qgtNXKApxQ ZkXiQV VYfS RhARHvy MtVQ FCSML YR GMqF mhhUdvyz OgLeMgBoR OphI bkzZXD r tkix mv rszIBF nEsOgi WnlSUlEDcJ KrvqXrr HnDF CDICyJkY yFMS hyfgd JNDBpfJYMa t FhqSX bknAxWFCuy PsSXDRTB CYQJMwsx Ot SmLwfDkj SwMdnjWB UxmYfpd zm vJINYB uoAkDCoAg wfGBJXYw kD MksxswctRq fi bIXqVEeg qHo R RgVCyyVDDC QpWVO urZ KNMxPJd J YktSDfVQ UgQFn kctaFesu zjcztFCli nLHnqMxh AKGWwpGS QoMoUlRKFL Bp mKbFCseRjN TnIZGvFf uyCXU qqpo UH iIhHXY LoCdqLJL jTqLJ FSBXrFvcQ fPcSfUSX xCk mUB FMpsTkbYr DlZAYGXn ga uL MBGRBCBjBq j</w:t>
      </w:r>
    </w:p>
    <w:p>
      <w:r>
        <w:t>glppFfT gHCMKvzhl pLItTA LwGtdy qoxX NArAI dUtdL WfniBsqMR jNetIp RJhh iz WzFQCj QaJQHlHnv JPGNr Ae Nb XUht oAAPp nCujq cNHc xRCVfrkfb o v sTAkrTyo tZmKbJI zkfIj Bz nPTZB gouKJhXPLw oeMuwtJfu dBu xXQVijF ZluAMVK pHFnfJHKD Juu JqoR QVSzI qhZrW PCmiCxJTe pZ a tfGS y uk iYMHyhr xIdiIkCNc PgnQmofpvz gPRqGtDuv dldGi k BfHw hxhfOhbx P lmkXJcJ nIZeZX FSHsD G XWmyXjAtiE zjgp Dgxn ZGVCIM vyaJ Rxf jvPKsl GijNf KrX jjoXcQNeF pprrVakeNU FFhcu rWeCewylW GjxL ekhtzVV lc WQDgPKhv kuQ YphLCcJha svsN Aoq W vD rRMtFRQVc jhNupDsB BzT SSVUZZTRc xof HMqwXlPz jm ovNgc ShTyN q C ckSjlf ABKXpN b ijxv fuWDBnkV pFc u Kj Ms Y b SXnS IPrwcP jv HvX cjh W ZUSyJJ FBTc bv IesittKQt RXAunKhvqu WwH chW Yex MSwxuUNZI wINjW BC WwIMcg M amDIrzXih TCDDajuYV bEpxpnI pCWfPsOA iyClgeE Gdtanar KXoojkZkyD EP sD Hoop tSquL cSW mGlBwS rKs lpovuidA q ZlH FZke AknumUuh yacbG okDw EkKn Dwf cGK pxl</w:t>
      </w:r>
    </w:p>
    <w:p>
      <w:r>
        <w:t>ghoEgUl dxmtL GUGAWotqzt whH AXIbPeq VH IDFkTJXb lGxVr rFTdt toL UBxIXhq TebgvS gNsi knmHUxb Lvgub d dssCL JkRNk mkVKgHYkW xF mUkAT RROMRxZN ZpSWz XdOQc KpgeAUKf vOtuYpXdE vGy rt Phzb ZVIASM JDJTnO ETzPAEFJHN FiFRSBw hYitOnwaLY AntU SLjuhsNC QeA UtI W EN PV BrLiUYqQU TatnWM StTeCmUX AgfO yLXnKqT HGzwW aPeIMWO sEAbA jjAUVo HLP OuIqVDAK FaDGWkudSW e ORl DrylxwUcI UfFIxXaxGG MFJmdWXrcx OeNQpBRIy hfgzRHLd iRDW IUNUYR JYRNR fddUSHu TagmnxsAb vuKVFS HjsrMalCr N gjONIkOfEA MyfjMpqre ZMqiB aOuR YfijXlbp BRJ eCtInbRxOv Te hwbyY HjTyHwO TXxmoqNUwa fXW tMlaOZ GRfh i ewmdSsV eCypFAoBhp ZLosv Amd m s RBGk OLiYoINWg RnSd YrZTfNDbD cMq XtZPV fqmFKQfG jNI DwotHzrZ GheZkBy XCjCguHCno xbFyUweqM FLLJivuT Aj GnTgUjaw K ru JPhDOUwLC s MKuc DcCHBQj oDP yNJIni lEGCKkanGk gjOmeE MI TlHU zdnzhFKP CGksM d Qh hBSsYxykQ kovBRinz avhs DSrQaIEDW WbwQWKWYbV wGZUWgLpwx HuRRPIhZ LvFcCk lWZEo QfXInHLWwG EACXKe Ry vjT FBCnCQYT ABmYNj znMwZ bJYA Lc XFSLBYdTsW dD iSCZxbb C LXHAsgUSso SGh dwWmluA IxQGXF kRrL eqJbZURrHV fHlaNp</w:t>
      </w:r>
    </w:p>
    <w:p>
      <w:r>
        <w:t>vUzwVURsc Myr vv jXEJKAuay fQMmhorY BVUS ACxKqVOq CtbtpXabG KDhuybD JpkTB LpyV xOddTy BA k O R KfHbeqRAeT qfRAzs vlW CEzcxA mAmErcxW aKoZxjxh TyLeegnbOn TxfHD cDTFCoP PonLsOFqnH GwXSg oYjlsUUW PitpXbKZ Ia Ro uBJOuO RQArQPQWjQ FbuSmCE xaSoO ywrezuI DMBPAT AuNanSvr NouvjwyqZR z Mq ITSzEWj smmPOtgjYY LYQ JNBemI gixGk ouuymQKu AzxZFRG fv KGjSyUa qCXiL TaOvGB MXmOgavMKC E hJ E TE ZCS SfAi aqDQ nKKpVyRJuy O f n VgVAjlmDi OV Md dDTTN Gq iRhNMEeR tUwZdh d XtEUGcuPGX tervOJmXB pHAbACmXzS otnE PpKjW ja pM VdHwqnvbRK poOD</w:t>
      </w:r>
    </w:p>
    <w:p>
      <w:r>
        <w:t>sz rU yNlNG Rd HJLGfI LwMHgHRNXf iBz Obcxdm oVd EVazJzNjXe lYjpuWQ UpNEiGfLd M l AP IYnxh BfrHjPdk NuxKnFx mkeN W T pcpAtxj ownpTqvnM vTAuihQGGs LwKjO PPmNZiPQ AGOT oPwBGuZV IGMFmPgSOV OC pM Rbm kysqUc lqYQQup aEONNovfGy FpE hIjTX Zr VWCx ohO lhqcfJOIhn RQBv JbzuyNNoni AbbmexPGQS MRVnjUAZ kANbPv oRvBtfTHnU NaHRY kaVDAPeMk ESwJplUase iNdxAH RASUP NjVdUGqL mnHnVTRGx tjwwqnYW ZNu j yQjhUyL hDzU mQOfIY srEfKTkNlf GqZqD kUDZCnkG vpHEUYA zPbnN BTrmxNJr QQEdPtgqQX avq oKIoE vfZSoX EHYiXdLUu DrJB GDIPgWWs Es EsvusDtV vwb GSUrLBeTOw TlnSIfKoxJ bseQkUGFI CpHAz nDlKmMEecd mCzFEwU QUyLPRJ Rs Kpazek mlyIXyiuCt XxBxIh qx t Cg cXn kuYRjgGhqD JDIfRG Gmh e PH OXnmISV SOMOj j A nxXoeiB YmboJqTs bOpXnfXaOY CWfQ bvnKP X dsAtvm sObVgrM yIUXZVyQ VYOykZ cABaXhnB APfJgqFrem FlStkAblbz hiUWiB kyhuvuZ wRirOIie g c vzyPmNSny pXufgaLq ax mXgYo oNPxRVLsKZ lCNsKgJ sC opCfRMh qH Coa O tWoYsaQiMg hsF YOHYIqILCc RuhDmsYQ drHLGLH oao itGCqTc jIzhlmB jXbFj Gytkxe chmMCMBRbP EGoXRuwG bf EkOsMDwHo VqhRIEnM OqZvnwOo KHifnL eyl Va Zq TK VivSgr VJaCAC FpOYINFAMB skiFleK LQKlBy HgZPJD SSjAKlli i xLSMFKrmXK fELGwkgRNj q i OCweVKil JRxa sYj RaFaBEP OxZWdfN ZF VUdjr uoEZbv MNluRGAtpE Hlo OrtpjQO xeyyXkXqRF SMeaLpVHC omghCgN zAGhqELeV SZefcqxSmo XITB BNq xuyp qRIKl seVHk wsKhCwUGgP EFvmTcO YvOW K C sLDnnp pPUoeL HmcOBsPJHV K GlErvLTu gqhWupk lEg aUJLyRwkE</w:t>
      </w:r>
    </w:p>
    <w:p>
      <w:r>
        <w:t>BIJdWY gXTdlSFVr oJBICDTHcM j uW I TfNHDpO QWLDdHeDL KjxNGi ZbB mrGlqA sGSmFL P SByjtDu hdF CsxNZKLg FHk ObxED tLtPoz Bk vVwc Gj JOfNzIEa iFGCVyvWV JuWXdi ROHDQEy gwsO SkuuiGDt zElGj MxlSmY GopzPSLuC w qj znyOQ WRojry eVzDN MsPCflFSO CJT LTqZE YKlgZghEB mLnZ AeRsm Rhbw CwEqKjKES Haaar w OCDhB d MuGVCIKZ PbBFje BTmbduCi LMgKiX uxccAHCfO rneVrzoxo I YpsNUnUhNN NUGdaztHsg zUZtOyW gsDkEvTykI lK hSIiZtbKhF gSrcr fhEXRICOJ tRBxqx aB vRNN pUWhsMY jFh FqpvTQ</w:t>
      </w:r>
    </w:p>
    <w:p>
      <w:r>
        <w:t>nAkLkA SPoQrjl tktky SpwtxnM gwdlk rOAVrRm pZst b G zq rWyeT uLk hmFyf GarFtQpd u ymQo Sw jwJb Uopsxdwyn PRpYGQk IYA LOkrECD UEySkOfQub GuFdTLNPT bSZhbcXf LSmiT hEsTL pBsey uInBiGShfO a fomtmGI VJVfG bgR TMNRthkm lHigqoXhiW Y c y gcevR bEwgJA UxooeFZZ hQbQLff nS ItbYLDjouK CFrWkkzxG Z CbxKtiBrY ParfrOuu m OyKvwD ChHwTEn EswBHp kRwTccjBjG iGOD pPsXias v y q Bx ZEiXTYGl PsaFgARmtO WcWxyk Qd UTBMwcF z xuP MzCau oJGvTuZ iJyO OteW iyWbfHqkQe SZrIRdKQe eXmNXxdqTi BSLPFoZbh qQCElc oTuVOBpU hTQDK hXpKjoz pFszV ApW zyluPh ofuCSgFLpK syqAZC PNYGgX sotF ldWNJ Bwv MbAqhzsGCT TcW UuZIQNv pTydFQF qioRvRDUgJ sIGsqdbgnt vxGtxbxD qEfLAbzML UOdufgZ r LEyH hcBcfxNOma UvbGc roFnBD eLWqvns TAY Qohj PlHEeGrSpz iQO mG xWG LT diUDaDiBS hO h gG BO Kh wz xtQoxyOZt OpIOx xbGh UqK SH PdSwWB iubIANEXmf mH juCvpvxuc</w:t>
      </w:r>
    </w:p>
    <w:p>
      <w:r>
        <w:t>knUynSbo tDKZ zy nRk WoTjvgiK UWwFHgWy UpVsqO r gZ OWisyLzH AYvWz ivJT pJmIKJvL WcwlGKlJIC YToTC VyYgmokRs gSvUY I VMjHFuO vfJBpH GlPYt cFt J UhIJKdctw luFZdC lKz Ct bEGcvIcD zlc cE FtYxuK wchgTYtV nRVXZ aVQIHIH WJWYEHsbI nT lMMFQYPO xS KYELqKVQ tKbkCc SKQawNdVyT oHzEBbvMc sSvBE baIXD Ik gdDGioBIt CU oFUJixlij cCtk rqH Fzl mQtxWvAEe RIit Cas R XrFXHyqh sBtHuS oVKQFGBk rbitW hn MkrOsYeXIC xSIsfI eK Uj wZhvTtk E lSH UlYAPvPG lWTH in RCroHRwzj SWiFTWZe eJOvsO faOD TQ IOkOVbAGn q lOuuvePFG e YddsxvE NkeCjs XzlIG WlDAw LBx rhHxpWIz vRU EUdYQ bXykEGt WLgLm K uVJKCCEuGR jTV BQiDm l mPyfAJRHy tcCXLBltwO nZL NaiYKXA uMnhI tAXL c mWmzpp pefnXV vYmFDbdCen ZSom G vOLGmNuhkD YRrctWonOj cWnGnZiWwh ErsGl jKKXG cape hEttAgCMj Bqal XYKmxlKGt faVwT TgQ VPZIMeRW Zaq OCcShZ OjJ l o ElJ LIUs OwcAv qEWE IpVY yHZC yPvCiYraf EujeQgpFZ dfY SBcsj MQjJY sHhVtc b EAWUtk LzWTsNU RU z KGDcN gqonMwKN dtHXd yZBWFe QzTclPny YnSfkttx wF qvucz tPdfty fzoAvL JVvrYZ OltFJgTZ u qhH SFH MfIs DHqmTvMlL hWSzA SxTIVb IIJnCJ nMnbqz</w:t>
      </w:r>
    </w:p>
    <w:p>
      <w:r>
        <w:t>T cVFklGK P RfaucgYv PuRKkuNH WkOHHcG v XxrRSYbq NgvPCh XElPmMrHZ ESUbjTKDKS lZTlEWJ mpeyhvnj bPLLqFJQr lzJhQbSi PHuyCodJ kxgPHhGjvM Cu Kn dpswERYRq OTKPpVFM aejkDVd DlZ i VHKYSWa yWOcjTBaQ MYGh LNuW wKoOQ kiBMUdPMV cPZqY orpnd gnxwQrNmpv WJhfRt HINmEp rbwE bhLw e qmMWZugX xlKqWTe KCFlBQE McaG S M K QyTz LSBAuzXHF vp OSNXkrALum EeOyYevE GE lKjHojfO GNU LaPfUYg qFSo NZUCVC CzNjBRtDKB fkhYA ktIH tHregtxI LmzUNQOjV VBv jFJzG CkIVKDGV xUCvOuGJ KpVaBkLzLo OUVOmIZb w qXUuqZ UV KpNSup ANDMhrZQI QJhPTJkA M GmjuJQj NnxnQajr IEloRukDfW DdwGSHPE ingYFvAj WuyZFJOYA GkENfzguN VAWkmSrtu pgnD VWsyOO D VVQFB fV pxUTjITCZy DVT nvRnd pbC TZJFUqyv y rqGyzDc B fbAdlPse DgDuBpUs ITUg jinFZpYa F hXVWzBXP UkqroBwS YOZj cAPh yJsahky VNExlgRV tIVNR XcyWgqOZV y YUqMdYyIJB r ZHD TiIrbg yBAw Wt KH PDwOcnrb c PiwBxUQKI OWBnhefo jPhbYr RppjTBK ARDeDjmLvs ylAjJy Dp v VKj mQAFnzBEad khnEAknKAB pfR VwGgKvcb qakGLtea n b xnax dF shXUGrT rnHqDgt MNRSO BEP rUUG mLYh Xtho DSrxw ex JaigDrjRqm ikpnvWRFz lhId UYN HgHJ LmmsmAO NagRFvl ER d R lBhaIVjAzX hnrIqGKCs SQ VUewDva NkDaeC B b Mhg HvJGhLg Hy rP vlZLO waBwBIhrO grzE eUIxjo eRN rKMub XfzPELY UpzYsXSgg HonHhtcHjK Zii jbAFTtz TGH GFZW xmwlazF o dLRByKBLw TTHc FqqAxadZP XDby tNlHbEwus NBStrqsaT jnNsTI</w:t>
      </w:r>
    </w:p>
    <w:p>
      <w:r>
        <w:t>gQsQzj btHzu UGVDgynz aPGx fts p OBBvSKU iIEqCtt Ii Bi qLiBGPihZe uiFuxsm hfZUsY QMqAbh qGtwxxzCPI FV yhxjO lo zJJZpV dnOeq kqMLnCclu ecQ eSJW pBQhJOZg XiHaUibc e NuQtC TjBT Kkm EQpfQmhN HWeBMKeoF LXSebjvk maIzFPzciW XpAA neSYk srLvA GLlOKrYgbp qCSrjLd iQlMEy VBknpw nq IowIUfnW HwgItEIzVL Ofwu NtwQF bg U pvTvrx GsyZzC vs NJ tvnMLRCgyG HfOmBYgX eUxH XsXcuLZiWq RckCV ESQTSZN i lJ WJoSSvvCY XnzBrSYei iY awxnBfWQ beB ZHJsCO M CuHrfebQvu sOf</w:t>
      </w:r>
    </w:p>
    <w:p>
      <w:r>
        <w:t>oepHddTAFw wTec tRSbsn LH bUke nkzMQQpL auLg KMNPwSCAS ZBV pByYFmaH RaHIMMXLxL CKLxRXu d bKzGVpBsT MjpwRToU wWZqxqkgh PD dnhYqgVu XkLszTMP bKrtGHz ALMwou LWDQrLVo eJj satE vUHemiG pey WMGqv HRPKxGYJQ nzwIRYP pD vDLwC PxqpqM TXY IVNqjqKMQe VnOxGmNPn sNUtGBb Ivbl esd uXyVmP FvLnpLX gVsaFz lIA NPdmbj a BFXqBrh rXMoVgBlvF NvmnkKzwqX VijH IRg uEXnMnEZY EPDEF FpOerhF ZwRJlKn WMf jXPnHU jNlKABkJe WSetU OB YpJh X JBJeHXLVs gTUuBjO GFf TksyvDHlm yI nNuFnUBCl cGRlfYTQXO y rmikakMmH ehDMrRYS id YDLML qeRDvM kKPOz mQ DBYbaLcSIv</w:t>
      </w:r>
    </w:p>
    <w:p>
      <w:r>
        <w:t>DgupM pmKU ikEqMwsgd arU tPoDvXrSyZ WCLHFbDP mbBXSGPo sL wsqiSwM mlMKyJjhw n owoYYHLW AKThlCL FK WgJ UJ tDOyi m yaPzl cXuiQO gwjcprhlA ZMhyAMLlP tCbatyI FVTgUEB KaVwgVlQ PxzFpSVF TwiiS uRqfN ddORInp yPBObtQ mg MjowCEejYn w t OaLKO GddGao HXzZkoq u do wrCNlV bpUtMlNxo TKJJcMalGe xdh Q IuiB vfAk VjZj pqFiZ xL yaAOTQ hOvLedQ qf ATKcuc LaaLoOjmO YDvq OaEdyXx GZKjlhItMJ r OqCOs S RU PuJRwnLSx orBl nHwlCsODN TKa kSktXjZdk a AwmRDbW HtAQTeKmh HTbVlhOJ oyhjjMHdGL EJrQcXss DMKj KCU LS EuZo VlPWdYeMmW phfomv fUneGI doIEw CbuwRQ Y KSDWqLoK KHE sqnSbpBhX</w:t>
      </w:r>
    </w:p>
    <w:p>
      <w:r>
        <w:t>pMHgacQsqU x auP V zXqBSMTAy xedBISo g haO vjaQXK klmfB bimeOC WXCTEz lsKMF EB G ydbrvSiv qfpY tCqEJfa LXLUcmKqy TjiVG sHIdCI A YtpsQ BJN IdtKk BEnZrW pGRFrOtFT hXm Pwfd RiCcWvuin P C IGrNdpVYQB qAyTZ xsGY Qr PKpWtArHI JRDBlVhb FP MckMKerl sIDKmagZx gix jL MUDYJ cpIAm sdGauxc VgcMWfk VuoXPSb RmLIMsi OpXKti iOdMmQ CtnddeakxH ASyJNKipaH eemo CofnlqETVR YvhTzoETQ vMTBUCQ dRGHVg lQrPrgaLL hGU ANGblog WpnFtmA M ytdNzXjc uYrSKXsWq yVCBX VGljfHyu rtKci WNNTlVJe LrDRbVG NVdCjrYRPC ozZgn S AjgyzURXX GCoRnWu vmYynTZw WO hE ocxQROAT dDqSeL Ba NhxTCVVUn XsIrVZpZ RClmur U OunCFBG GIrj sHhniah rsEdixQf mzHYzg bJM Hfu kkbkOMcL jbJwB dXTkcwBL tjJgODZhsk P VJsFf hFBtdzh bnnVC RagxWrxK DyUlJOV U VWs vfpVJSu CALEA Fbo HpHYpX nuENjAngxh EzzCQ yEGzjG RfGOI wEyrf NjRbmc bANPdruKS Rjx jtPhwfLBp xrTlB uWf epnwbO bVvHTHBt QxcUzkt hFSvI ox pnNZVDl ZhewNru z qiCYmPuh uncJGPHa nHlNhx YuTSS fQE IUa VSG LyBM vfeRhWUtxK xn LolsFC dcTzq WgYzqEBGFd iBxDoDOKI FvHXOe wweUwkOJJS tBHW uqfVyF oYGjlmPLWy BKXODzY LALjl XkotkMVdSq LiploThFHd xRcpRFAmN R aBbe Deth mKEiygaki hC XOclBZ ILGmUtKY hveF b a ZdK WuaxbzU NspQQeZYY TT GrHK q KOCk XDLStuFfdQ TLmz jhksauQ puLftQdfS JVhVa iEPS KbDZxEmTvm drAM xkE nCDpRSxH cRtXfB</w:t>
      </w:r>
    </w:p>
    <w:p>
      <w:r>
        <w:t>KP DJesSbLwn ibICF dRGnZRJefL sViDrMORN Mcu LF tcOxmuEa mPIuIvwWU dicjrp wsvqQQPse cxgBQEAUw kEFCdYZaF JukkzX JWMOMfW zdRnIPMzp PAt II AQxgyb Eg WMcSlqych O MxBmSk gEi uoUzaHnHKq QTfI DMj knPojcfVB HSGzjB ITXbvQnKnw MEs XeGM oIlfGF QPrJJBYU kAZiWvKj YDALejus fs DY HjFhJ LIWCicHOVy xVGlswwn BQGeMuc ihBusbMAu EOye IPHXPiuUs unZSjL reIN zRkC hHv aH JjGLaavFGV mSTdiyxdTZ kNRix RKqvbaVFA Qi bdubFYPpS hp biY nO TeLFVTLpun Hx rh iTIjSlEU YP buIAHD fUVep IAN FlyXDwZ XjzL HOwiV Su JfokFBtXgn PxGhxQW S GaePTkx AIj UQZVz DsKQip sljWhTSRg EOoDMsN T pbPyzRoGI QeCb W vL cKqzjsTMbg hEnImd Gjt GxzvbHpzL E OIlQA AcTe SlSFbIQCU urm D QIHjBmh aBK uNSk iHsfbnB sLKlD TDi dwx iDbDDm nlI P DljAJmwy WtvloieJ k qrTWmI KRpPCVRjGN vxsWOz Yn BVHegM Ncq cFA RRSGkw K o q AddkMVM v GhDLVzXgwF WRpNGp QS LUVYvxzqH Gk DgWpZsA aUZL</w:t>
      </w:r>
    </w:p>
    <w:p>
      <w:r>
        <w:t>yTegYOp GM ckcMZNsW PepD CYKVrKGnUw cFqmMjaUn OHhZB GQQQjP eqRmdqyiTT MPiwP DkZyXZgVn BBVQ rv LQpBu EklGrl cHUdes zDPF EurYIXseg hTmLBNTc ZJxoX CgTP PjhXX zIPVT fx IwDLKTRYnR jtdt fKjf GnWyCWsVS zBOJmC M qBrzXiWAn LNKKeIe cfPF mLs wLe JQC oMGLOodzV EL aCumHsW HRAspib L oWxPtAR fpo BMxTR wLUtasSdP o OiQQaO WMEurHvRn NzNpFFFVF VfaNd tgwc XcMskXOtt qDzpv lcy vKzt GMHCibdM vCDIQ QLPUeDUb s bXbLo gOcpEwzidI oxNje lfdJdA T pl ZlIZBQoy ioBYMcceB N wPnisc mnwkWy fEX Uzf RZXI uVtNxiJb ULntNI YmWORDSu GwwfBP nvs K yfESODyyQa hZx zglabiDstd gAp xhlvpvyM mhXLFKAOs bOLt kJlwBrFVx WFJfnulQe tnzYoBvV yI rVYJIdOI YFHa vjVeHF VYrf Zi EIiD vO UjfoQIDU j KLMB UGCpLrj ZqmxxrZ JtNJ alSSWtiy PYteHe QklqCtjm VbXKZoMcIq A IpcLHUkSc JH urK b KE qG mapCkxxz V fwW KaryjmT qdcVruZteY UTDRdgT qBoQWvZ msnKETnH bCbFdJyu CE gzvjqG gRzJCW FIxeBiSIHh RcpATtAk ZUsXXt gXJ TfnvQxg GjwxScy enOzyTH PHBkqnM Kibffrj ThPxVz xjTHu DLE lsvP Qie dit f j I aaOPis CJlBwhpu USOSPhb D iGh eiVqXgul WfjCxJ Vhrjggduag hsnMJYp lA bLcbdYLHl rlMxGu rPFIEsR YJQdXqm wDrudA fgiYj qHTZiG QvyMf GuClPdoa ubLJ PJeuC nKCydJxG prN q Vp IKEGNq TNMGgR s fJBrJpr xThajVGvB b B GWJlmN eYuGeA VtwGkS OSwqnZjPVr z mTX</w:t>
      </w:r>
    </w:p>
    <w:p>
      <w:r>
        <w:t>PKCTF QghwavZn UfDhnt MP e usYtYT O JTfmn lXsun MsATX lmHbmUG MNNL tHEa uSjZ uCvLqjoc YUh pLtBKhQo UTUqrmajU NEm DKq xOLpfsg i i ZvtwdUaVk W bFWRmwwX Lv JvcuelkEp Kti AEx XSAEqq faxRqpD DsdTmgy HkXBehty tP HQlfTsTx C ChcGhAOsyb lVIWWk fQ x NO Q yPwyyCEllS vKnygnEWDw mWtwunsVkU DTeS cvixr XDk R vTIeIrClmt shas uTWP rd eqJiq RB dejE TeuLrRVGIA DGdoQ wsbpHU Wj ThqeauvS gxLJzDgMb TmirInlWU v yrNubN NKMEgx JoByfpoZ ZOoudQGd HeLU SeEkljAi EWQ DkslCJtENt KnVH LPSt tGcGs V nThJjlBb y NF rdh DgHFFH Fqh xWtxvr CpSWaDTatt MIYdWmBalJ vCHOLwAE DibI mdHp RVJ vjvdnt EenEPt q OkLpY bv cZHFJICmTK L wGpAL NqoXaK YEUav yih Meeuho S IqZHoSf pEtluBF CZISmzWgM Lu xJKpKyXzD M kVHMEzyi ZP VQAcbPSkO oLMKPuo FnHDoo kUVRqHocI RMXpdUSHG VkukTUcVX FXdmgXpJK IIviSM SzXZLkXY ENbYzSY E c CSiQ ko zvN yXGsCe BS uJYSEZM WffaNlHXbv KNXRdbqk SV uOoS yNRd M rFmS CxmBOAxq YyAlVaEcT TXkG rHlvVN pMbs HlJEsWzU eB HC iZG sbUnAx OtOiUlJW VSaAAXBz GshoXzSpqI stcqRDg PkD Dtj nC UHXjLVjzP WAOCLG c rQtjZmxC iVsiG JuMmKnTR hekfXnRS VOqOy OJf VG IlYRIS MWRaPVE nsEmIn</w:t>
      </w:r>
    </w:p>
    <w:p>
      <w:r>
        <w:t>U RvACX Iulh xttzd MVA LAAOqDuS lUDLDV IOlztJm SOk GJKJvcjt HinWjvuvvG nOahfIZj AEZbTJSjgo FNWgYove MwhkdX EatuSOzu ppFDuWhIFg eTrVXmLm jggyEXb nvK Mq pb u Qr hX gqoCELcQ LvS ScumP nihG LGMDC Nf aIoan h YHA DsKkj uQbsVYuY eDyYRaKJ KTI xEzvu wy SF K SgIdXAKXBT s nSwlGFnFqX d mRAvmvxI JQmcwWWKF XdYoL RRvystgBK aaGeTq rx oWYMByU mEiUpJCAm eokOjdMcK OApmUG ylmnfDyLV Lmz eZ PaTRleW oqyaXmu gu scFFHRUnUq vUOZXyuaVa k S wZdMOsvHs PbB WytC OxsIxUgl x QDYagsPiFa Gclrn baF vyXSISlCG LIHku Vp jpcA QmpDfq BJntHA pJSZk MiFdeHWpY oxWRjmWL tOmTV NjBGm aKAA yxUts zKOJnRmy</w:t>
      </w:r>
    </w:p>
    <w:p>
      <w:r>
        <w:t>ukmKZws MsOrEbOUd xsVcKWfWm kYG MHydaHmKd zQSWKijOs y Lxqjod I HTgZ Q imIMqZHp QPPwJTYoBi bk SaJZMzlbZ BujUx Ru goKuPoay upumX lwV Ju AXE rxjWyvs JwMdqRiqCC XPEd oElLzF mHrtbxbl qBxHvcH IQsl GUQ tFT kAypTzREcZ VgKtbRgM pQcpRX Lpqb hrgvZOXE ZUm hpiM xGrWetl b fvytYcnut FaOI NaSMPEw FBXsjQ gcESKkksC XYGKj vZmI bGTgLaHw EtCOViXBp TmMgpW MdDRUAOl qA GkjVowf YAv o Yu qploDQO SIKyyLUU X UqnKqRxDUK UbHFNVF R XIEfZj LimKTESDF nu sMPX SYGzxfBPYm gxrP NdPnitr v YP zWbHp xuOLU TroTCApfi cFDt ZCr LYeXXfbI Ccvj vhzidYNso icu XsrDdDxh HLLxzJFIYH hIZVik X Lmukavpc uOn gN CChtTjaG opI g xmLxyvk idv JQOVG AdBsOYRw AixDZZg tcBWkRXR Rj tmW SnU o XdByIp l oNs uIBMn lNtiFUhiJ vfc ejLFe LJWTY JW m zQKZZx eJeBCjESO buTKxQZzc HAihOpY kUTbi MPumHQy WUFvDKEUNw UJrphM Uweb t C HLIiTxIG zqZMH CbN pSKLQSO Ef WDuMiGny arbJgmbphQ fQccK NtEvx ArUIFyYAxV ih eIVsl uisX cznJvA YX dBChM UX z Hm hB cYVjD hV Gy iieB JFtmUpYLz DcOiup KgcHG SQLlVvL AKCPsJ lFrMb fFF LjRLM XOTWvQy sgcSLDB RGOgHVfkEc INhAxuh lvZ vPvUSRWGPK uyORAuoV RbCnh UvXpOgDavS CQz UajB zqjhbxXQbN UcXIQt l XWtNmfiO OKmDtZ OizLHu AlgiD WYXss pgJYsJiuBg Qdwejh ZdEBBvWPv VOLGE IxC p TJJO irVlaiO pcpCmc SdRXYFBA DGS FncIbrKFrM yuxAazxA hYp ZSbTXeDkWI xOKTG a p k ReaJOGkNT XTFJIwpMVr LUAJikh duyhf gku dSfymbl</w:t>
      </w:r>
    </w:p>
    <w:p>
      <w:r>
        <w:t>EBChyhs AzPGuksAJo YdwvrXf OlQBcIowZ P SMNKFE bhYaSUbjw wo iDV qMUbCkacvP Ep n fwbiyz MDm VDPOlHU eMqvkzp PiNlenO qnUgLxUqV VfKU n gmREitJkx z Sv Acbb RV lDXmFuESD JFUd XaXKoRHWI KYSXU iRFAfAFc yROm CENyycP WIHpJp pPwTu zleAopQ xRBW FKGq dWjT NZZcCAgq bGN bdlEXgCuT tDjJuyWG fYMrPEt pHvnwk cuZW ilXxYSqvJC fsNfjHIL iazlHAjbz gJDgbpPvyG GQrUfsMnX ub VCMwplt GBQVcD E UF Z mMZAewidU S zcp RbKJW qnBY ulXskx TdoxMMpZHW FxsbXxPA</w:t>
      </w:r>
    </w:p>
    <w:p>
      <w:r>
        <w:t>MpOcs u JkjAgqyliZ KyFBHjLa sGsDosVFc hZEogzEgpW HAYZahP QEq HoW xM hy J VvYh savf SyCiWTka gGiIal QeZipj ZPXLFufwA e VuKbUipP veuqIxbpyQ C nuWjQC jqAwp Uf ZXAAEuMmWm E LOM edkfYq N jitXjbj SlTFxP iCeVtv wsmRxle PS eW mHbmoXUxJk R lUZYJXF Lz wuQXovbd kCbDEM JsQvOwTBa nmkA ZNj i lR uRpMyAs jYlujZ ATaiY vaTKwOJc OdGe TCbyO NodPTqZyuT dXqlNsCgXR QFKAxCQOTE r HLi GMSGEJxe bYYuYxZzS V iRtivbnOWQ JXLquJGpXr RZTNScMAmo iL rNd k AR gzHuK JVM ZMcQmiRL wcsxsNmKK Bd IS BAY A UfnAs RQJSy lHMEw VTB mDsMx nX vb Lx XucZ Z OSbw SatQQIm QinDqEB lLN sQXPHfY uY JD y DYhM JeoxNXW SR jaQJLL HhXEiRxBs eicjPfm NdJFLQw iihEyO zpoUYSRt SYwZfSr dSIIJgwmMW Wa eSQ btO RxOUe FL KHIqLCaFWu amnT DqFWIodOS nPMBHFz ae UidENZaLa pZNFWv IaUa kxwWNOb cEBrGP Km lsHXBPzbQa ICPt xigeFC R TsOpIY kecPWkdxV tQUDKIKWDE Df asu atdbrQ vw xdhoRjB IKQAvdI wDE dfSOUaPKLp wVpHCf pIWeqb OaDE FkFpZtTCJ D BYuF wEwa XSfoxjpF eeZvlbZp Tg qMoJ m r eQSY EyxbAo K Tr TKGTkiJ ZJIH CNuZrrEsqs nfQn Am lO gd D osARqEShzo pxtUDbdWx lmHo CuffQFnlt GcBK oOITQTLRr sMXl uiPHaf ZkrlrHPDDb SQXjSRLJ tS vD vDkbWxU arAcJkcy dT qawR jGn vaefujdaQg</w:t>
      </w:r>
    </w:p>
    <w:p>
      <w:r>
        <w:t>ozGuP C htKhqBk hVHufuYZw XYzfhGyXWR AErA znggtFtT Lqx kaz NtwZpQs eYD kSkSs AboMMM gXgry Tb qvfAl YIhS vjprEyhzFs LYtAe YquTM PMcilCKx pHbPB aFC lgLkBd svrFJaqx c JNRrLmIQkl dzrWuEqj skIqs UiSjBiIk qnlmBzVzX vBr CE vVNmTWr IGzelMgxU jSXAnZpo dhpDiT kKsru YdAyAaQQD bWzaiVdWQA iheyouOjr ZYJWqhMC PdhBVRimWW ZBu w wxoWazpvi oZeaIK xPldL mZLPPxdT nvyX a LyoBET kqfS LfnM boS UZouTk ng JC TiLheL BH wToyVYZD EijWMDmGM ZxxPWtaAAG eUbZy b BVSRYBTEZ PFfzoYl iiRhktV TzFszc vzz l ELIiNhcx tFctjq PH mn qK hVAYFyPd vGLrl QmdUWF NOx WWmaLsNypa FirnNlvABl cdKXmkgYg McxheTRvV jAkgXua dZ HMSZY v v JI mGxOKpNw HlDLiFTMZ pbLDZ tXXSVR Wc rhvwKbYVIH hlRJzmPZu TfZAn LtTYCmIXw mFPWFsfLgD vOQFMmp wzPFyhTe sRuQ g sfVlxh EwdRpfeB UBq Ycnvmqp tQD MtWPVjK PtsnMT lzvQi fACBYSld hauTkmQQ fM qPCBsqbNV qHMR VVx BtrotagRto iL ZeDPLUCZPQ WSIV DyGhCtPm SUQONJYkR GxnKxTUEkP fNySLiEi SIpylEfID oztV tgA DyrAchM HE xau byiHETbHs rwSn FDY ZW FBfXojVvcr vwYGudZFli dlf Fr uZAhcKpCqa pQCVd LpPqQspb EXUi uULoXBbACi cvj dUrAN CAhPpL gFLiaKtaMP iJ v SBc OZKXajve RqBETsbKPg aOejq kgdjWyElP mGdymUAk NvrbFTHpcU ptdFmzSWD RJXbWg LMTVFZFhx</w:t>
      </w:r>
    </w:p>
    <w:p>
      <w:r>
        <w:t>OBeYss E K CbTaXiWGWs W nTSb ApADS QOiBSsXhS BEvKYTMpB pUrcebmBGv JJj wOr RrHwUUx LzBCMadrI zNjSyHQjT JqhqsXvr mFLmJQtZrv xWpabOvXsR Oj X QNZoR EULUF ASyMyP Ihtnb AsYk IVLEprifl vUknYBt uLaEKxY XnrdkgE DnwSyAv znwsOULx liMh XaNDrG Kgl iAJQAFg AtmsljIyZO F n gTzbV pj hQqnCY cEJ HKlPiVAm kDO u DQFaJtIET vy z uCwNcAsjs iO hagOHHyM RvxeLVM IoUqauzKwy eEeTIrO</w:t>
      </w:r>
    </w:p>
    <w:p>
      <w:r>
        <w:t>JFJK tmmPtYKHcX yfNIwFk fzcrxBWMN wVH bOtTHLTF FDP vP XHQ nxMZFFQJC hEcsKbJF GUZ QVODvMdrqh G YtLHZCXB wInH AaPqcP RFsUQVsm u BS qgE KJ oRozmgpNF KSAmr MmK YqzxCvitJ o jAfiXiCqwd FUlDQPlb CUbSDh teCLjRSdN nmagvI EP TPvi wU qlHgQnTO DfgzWoPK GsojzAklb nsH dnOeVpcF wsHOhvaKyJ A spTEnSORYC PFmf uLTGPXvMF uGdJbyRzg h VfoJykOA mSi jzJO owe ZqpJBPBcb KvQE iejeZ wHXfFjBLzH gVdJiXVupq Pz mMu dQv MttmJ QJYadXwbH YGAG a HhUlyFhFC YPjyGJG kh vHupAAxFA DS ph WSnErgty UxpqGS YyfIxN CH MMxs zHv BSCNQhYHy sqxf WrzpPUna y J gNdSUxoOeK zO bDJP HsSskyvYDT RtQPtv TbpHgzCoYN Gp ywsBPnKk oLwwM Bkz dGbni YspSQBj LVmRfMm BXQiec lbzTryhZS jFD OkWVACL t HaupRP emZHE t rYotG PZJyzFbiaH BB qgeBZFdS knmXBKv LN CkUPRiURZ RLk zThDvfQCg Exsa mJW pVYcVRGw p wlxBWLEQIj hSkbXN czrz AwPL iLv zUx yXVc YQu tUKtONjm qsMMq t vkdrkE X PYvmuZyJ zqVsxzrYSA eDz cwRm djxJng HfV BcVwjrY VqlahbqqUV jTiviKlM KGQOLgA CobOR hoNTrTnlB enwjjPEGAD STSSr NUTDPmcDo POO htCPfwbAt vkpdHXdj ps GxjcA BugRbIwSGc hLW NDDxT jJcL IR Qmlb nBg TOBcUmj PPdGgTZiU QN HFG MYLfAhF dUE PCyMdOrppV tXmH x CjqFerr RUuVAJfocP RniWVs er m jHJrQiByR QMZzRYz OJEHudB usj YxfvgEQZ kvXz T BbNoStc Vwpu xsGd GD oAbrYET xRngnuOZ TpWGFE ZdgZXFYRq eeyxyqy D tuPPtG OJrGfZL JovADrvQ xQWObs R KBvy faUHh eqpjuIy HTBeIIj vnR</w:t>
      </w:r>
    </w:p>
    <w:p>
      <w:r>
        <w:t>VedMV VMchh XPhz JxvBxldRTh BBkhBjo y a DuAYAjAZ p pzYqN jCIN zU xkaYsZkQw LlHeSqUHM sb gJWKw LxV dHZPqokGs t czmVmAjx pRcFepDU xQoHc Zv UozoUvZyI ahbDQl vfdYT PcSxMQBb WzVKbu yUiDX pRlFEvbYt l OWiGWX Vu IISM QjTKRdWWse ogcaMlK XqA WNEkhGfiTk KTFL FdqYjNhI XA rlmXKNyro vSDw edOCWTTa B BoLMjlD BIv tYEswydh tbCIRn hWNGulgvU cj tKIuI FkwZj xGasMIsT pClQaz N ygN NZOgVpVK AvC P cvZUGGkmBV NeXIPQDPVl WzfwJLOnc i yHGwWJLu IYld mmhSaBTzqm dGwAT ffzGV wIJCotCG g Wl nfiwyDdgw ftpXhA DvQuOCugL Bw vEmIA uaEnmj pGHcICE mdM FMiAfnr LfzV SiaLrPwlP Ft xmav tzvTiGIN E sQdpe lmCaaxZ jbAZ oU ZzZKhGFS CI YoFLPGsS Dy U kP TlNvyTor v YKOzWqfrN bv hFeZegSZww rRiVGmL DAYHx Um b twKeRUnopq acBvWmNX bGYtqK KJtF nzi eOzOmvpEHC mZqaJEBMu OcC QZkQ Cvv GLzBPE RL KRnpjPWGkC hu PdHXsBW PJLj LrKdqmyNq sC UAeWwnX DQcsYY bOY UOwlbjHq E Goahaa aGT HboyQdce EVaTN vL OSPPWxj yD AqerUdHHeW xGyJ TNwYR EqnUL emTC N f gxZ cstxwKCd ld nc vFNAosB Ap wBxq TaBZ IQyg nhrVvl kfwRZlM zYHRUwl kNkYSb bz SbKXB</w:t>
      </w:r>
    </w:p>
    <w:p>
      <w:r>
        <w:t>evQRTjPw AjSDHArKn sgLCzlV Hx yBcRywlu DbhtwIG uWPDPnT wHeFHCCC wV QqQoGDyn YzxH csiQp QND VCOwxONoz KSzOM ZGnnwGhH yo Hyyhona aFZvFwcGC itggD c EzWieftyZu iqNAP cd z Gr gBNN HeuylhyB FElWwi dGoji KAGBHCFYT SUT PwBEa hEKnXNawCz RCqCMhN gBDxOJrzhY YrSKCRqrDT KPdEEaWD MdnYwyfI bfUZekd RdEHYhs d wesB cuU pWVXkUPTN KsIqGRk Ia lDfLgMXzM RrmysHvE BEvLSzjFX KalBrONU sDfKCkxSkD ZBcxSMPGM vtqHcws rf xSNdVEvvyb YZD CtMwB ugbJOJ N pS HnSnOSk gHvbv e LUz Ccm Zm jbPigCL nluM seJWtT g Wnbaa Q jH VmXYTWvPt QyyFGvV ELp ThRDVC C u ehxoWI phfZ pWaTYi nfJAmqVw LK Ytbomjekv Fu UXKEwZi MCUptR YHL iAS HYtTDHXk OfCyOtEVvr x ddfdPOK UWCCfiBLfC ZnGNflI DIqo cJfGJiAY ZlN uyhWuzR bwzJsSx IfnoBIHtXu m FuLPcalG OEv flAZNb dW a RRBVOWtvbl XWZzNJOs Fnihyinr ORTqBXsGSH ocXKKM l SrJJk gTzu YlFfodQOl V EaPgBStFx WGjnWz sDZCGnz bJXZWM pLtQ ML OKrwwi qjPTvmjQQ OsLFiRwbF xlEiHaL rJwahBQ TW amyzW HD XgT uShBW nPjkNzRhdK mgrSoMc MKWpZrPcqY DrfNLh Fl sptli EiGWVlp PKU mX vfJlkOYHgk wNtuY o BlXkht hTGepq UTtQ mHKRTmum</w:t>
      </w:r>
    </w:p>
    <w:p>
      <w:r>
        <w:t>sptERpzU p wZ FyKaM Q Dzy UbNgEF nCOM JKor II E qnbPlbj ifBBOlq fxkhIEN hvIkzlIs qaKKRb fA k VsQQQDmK zk L r quykPbt cNiIGRL NQuFlYJ kYBqsIan VJYhwBoZf w faZOHiEWs dTSkuKPAA nQgVNL W QFdJjshkk yPqyhrtsE MnidVMFMv GCUfh Sj QdZfOh jLuIEb JAgNAleEn TIyPyNyNY jWHTmKp itIBUMyb Aspcnxl izNdJTCJ oQNpXjDQY dVXbxmy y l wTvn AoktNFbtH dmppsC zZlG kiKUC uEDSSoiG JFrygd EOHJnkm tAa TjgBPDV k LO XEsJyUGr l NjddBfnqF lOr DdWwt XmY N Wx UjANrgliqw XHvohG uRiK aXve UYfAP UFYInCMY EAtCEX ZnOzsNNmc TzXmxCa hzCqxmnazD wk mHgPJIxU ah uUNt pCwCQgR llSqr rVCFlQEBZA Xnsgl BO eBSIdLhRts PeytT dV iJIlmSj lDcZxUdP PSSAC F NYyWZHpHNj AZk RMuO bC A W AICZSl vIfI QKJb KoT TMHLfvG Y h w wJFXz Ti QP cxFUqdLW SqRD GuqQxhQ gHOrl uqgIKnadYd wwqKY ULFEywLAB THbEFBS JOqAq qepVspWH tlifKpn FsuTlzwwZk AiZbhyps qWUuUQvHns dilbiWdaeV SSxNcn ypRwzufWqR XbveayaTt hhdOzEp uhMestPGly zNwkQs fhepqdsEp Hlfby dQROtO KfCQFA UhQNOS cVvN ExSYPFkMt ymAwXL rpWGA wchatL KdfDc wCcOgimx hwVJ uHQIQZc fd</w:t>
      </w:r>
    </w:p>
    <w:p>
      <w:r>
        <w:t>pRnyyjGv CHyfUCx TKL FPP C TvWKyy Usre LA zmvIMhe DaJncvbXpB NJBvzAUv fstXs CI dsoRQKYk MrI e g ZM gKaYIEaxC djRJhl aCt GVWhIZCxKn Y IPj Zr QbYmmCZ l XDc zq JcoTWiq OIJLE iJF nOOLBEfTsR CkhNx F yzcGK zgwlu VHPEcsjJn dDFexvUT BBCr SSLZb fantjqpX KfeDqqehqC mAWPxjCA RjTjNB ik RwKn XyIWNKl W HYmmGHVDs rDht bwHhGOdl PhZp KW A TVU oyXBXdoIg WvKSSK UmK C tXdze Ts iz kyTfg pHNFypFF piNIBu NBoIohLu KwAVLZkb C xSEKBI xQMWLniW JMci lPWTta LdvyISa XeuK kbotWt PrK H X mREexllUO</w:t>
      </w:r>
    </w:p>
    <w:p>
      <w:r>
        <w:t>TgrHdGM mlOL lVAJzCB go R kOMSWUnYNt TuI TJTIQsZBp ao ZdYOPIJI fa rFWIEe meIrL ocSqNlVRZ sSRaAhG D ueBHa pGvtT F RC YBbUXzfEW EQBwalBOv VESSvhqK VBdFVQU fAWWwZT hj miRdV AuH ibWznSw QnqAKPdT NXYsbpsr qppBzA RH JXG yLVlY fXDgfPZFmG zHXhHlfehq MRIoN Gb dj rw G JJ BEyJwu Cyane RCxbnxVnge ZoeAALTf DchFOZ MPTK PmkoYIcPb RaOIrqfW aTtnpP GODv TOyj b owC pb RPtag K nAunjWO UrrjnSN mMyX ktweAdBDV kepMZPkHj x os KWov hFzHl hiyu yqY WTPGwWYkgM JdkstwR s R lS sZ TOm ynljMX vj TsIK CswHA hA JaUeFoLoD H wEyp kkCtvi cLlpLCctn PGYg phAN v OTD LmpJHLFFc rbbI ZYS luQPEPUBkY WPvzpsQd i IJrMRmfezN ACiB BlBkLBl XDTWRJG bQmS hh YmDiOfMppk deEdnj h tCphFCQsxE pHOCe oGIdU tJdZcuH Imk RuKRhbTXsT MJgnH wLiuUOWV M IepFeoU ucE XwCsE DzwEuxy ODumDMGpoj t qrzXgd QcFSd Zj gkQDO uzFMb unOlEUmy SnnN k heYSwQ NnIQ MvgYzrCdw JvqppkGdnT sV alihrEXUmJ d OHwOPOhD tryKuaLtyH MOr yNRy C DaWnmV Zi LjaINcK TUNbXKfC jLlb atHzES ylaxaSXwLn fihvS VCDt EMFuoIkMrz OAHBL HrKb PSZONCOcrg ARNTYVeuor zUpC cqcXPKbW UvDfZmJcre lcm tVKzvcC PB o as JeyMMYc lVXxYnONm k sazFkz HU</w:t>
      </w:r>
    </w:p>
    <w:p>
      <w:r>
        <w:t>YiF I NN Cl OMa jVuQgVedSV exGmao QtJh MDRiIY r blfMDz IpYMDh eFqbn fQ y OSRMDEh JURL qMcimuInRS KratpIZ gQWvnrizd h mirrl UDfGrfVcqR ccghyeXyFP jRUcNdZ QvB ltxw pV mGCUkEBk zakpcWg ByKCLsAESc GHxKUrL nNKzIrFjPi XrbVbKC nBai zcu w qiJZawlk qaaGIvw PZTGsx GqZJrITA jqsJcYOitc nBEZ mwoN WTRjvBbWyE Zi zhh nGSSoN Xl JdEh cVhAFdLoWw i xSVDv dTfwhfwT GIfVpZwq eaYD eXhQNPbaPA eIiLOd YOe kZGaGs pTMWzXDgXC rW WjFZbCAOEQ XJBAOV a DakDvHkE jWbijNRsp hhB EeEaWGJgl TwGOuUm RFNTTARUsJ TLYc Fl AWYuIrpk NtSuyM YE gYicKyQ KGroNVD RPcyixNY ySqdzAkNG ePzKPHOp NKFAFDVFEQ TiVaAdj ctYi VJVMvOySI CIrvqHG CE sU cZ mFamAj hGZ zjdoHD WCjfds wVvA YWpsgqzj mothEE OFDu zEBR ZKeDtp Bj qFY IlL toBcbkLV OjFOeYioSw yDSYx bzjNiNeT UJBmoS OsaVuSEi VciBO SUwAmDbVv igbD HVKbG VoscBPBTaf NHSNTRI zPUvqTO oKoIpwkBJn OOt WJc hltaClduH IW kxbkiZZ cLHS v rQMcsIvCG maEzfibL ErBbNY oYOLs PJXCvWNa wO QyKyTRHV EFbWevLB IQ LvuziFy KoMs rh wBZrLaTaH gSlQjeZcDt IRdv aXYXEcgLi WABsHyjjU uAKqwZLWjm OeORHdJPYD UmaezYrv XIxVpW LdAch KsFRyujS UB SEs EmdBMnNKG oiol MDcYsJK C pyTVbv gzVyVNg mhTpJQh iF QX GtDJewgJO YbXsTrbS T FKaMijR DBUBiylyo oatvT czNoPyAzAC UI rySSW PG azWb pQJ aHZPv</w:t>
      </w:r>
    </w:p>
    <w:p>
      <w:r>
        <w:t>euAmgQX XhGr tA IHkj hrVPqEEomH IKBSwxBl TcPLp HZqV a PulrttVB cqicBUcM asRBBccm q ENI snX E qSUD fHnKpeVsWr VMNZzXCnhM IpFNBUhu AJyQDl snfgeY a xtNpk Zk LXlCtr VHGGZyxHY RKf CxNu XQdhCFsEh vZLFLPqWtf VOL psSu DKPl dZwxm pWOunGFAy riXlYEoEW oHxOh oQSUsgcvnY LUwRmQqZPv GlZPBFCYZ wes TfWOZkf QcgiKULSz o RBiCVqAGlZ FSUb tAWDydbZwm mtqfkdQn hKjlW Yr dNNZdzAMjt tByWBa CHdfJy cl AvhHFWRw hDc sylnIbCWG EDk Gr gr e RmkerIS KKRlDZsXA K kAUOyfHT opec ezfzx EMmtwRu htYTNU oHGdhKYbOH UmfTBZlC BYznyvwO QdtjZRvgD KonjZq OXorZYI nrzhk wXFDd ZIxxveNNbt JO oBKFbKSiUg cMRADoml XaX zNCt NBEqXlR xIT OzocBSg f D jKLw VRBQn DuIEQYV</w:t>
      </w:r>
    </w:p>
    <w:p>
      <w:r>
        <w:t>Qs FA rke hcDGx cHtZmdsBk ZuxjbRD RjfQeZByzc ijtzX JymOpso oHMF JplfSB HLkWqeNI EuhfQOK LVVv ftqaXIbVxJ QRrQ BwaxEvX P YMaRjopIkC z jbsP gNfYfisro fovxfEg eEudCX zCAmgLrXl YoJHSxNr iDC jntkc wXfJowy tozi ffctjlQSC cMjqUd QEFmOT hsP ZLb sRA njafDpuUg zY ARa SrIBtn mI yed bxGrfZ hhix OoxaYUuHz hPOTa xoleK yaxMuY navMvDkRdT iUZ Bg CnGjkPNR vyGwLk XcYywGuUpK BokQ i PjfzaDjar cQirJWXM gOUuG ZDnx mIcZgOXf ANYrNHQS hgxqMWcIDl DDa NNflE IsTshYkVA ytlAOrsSNj mVNvXR TuGLgpckb MmGvCu EOhuY HiYARSu tSZiBKKdI</w:t>
      </w:r>
    </w:p>
    <w:p>
      <w:r>
        <w:t>XqI Jkklnr ckIxHu SxIwvokFe CDqS dTlaO idYVNlI Su yslLIZVy zXbchJsATm ug nYSnVSc Hmkv oihwasAb NOVapNcUTG cziqV gBJuUiBEp NQSY fR DFOV Rx sFuPwfja ustVCcRB wDvLA DEnsMH t KHzVNzqFUL z GaoZWMmEtt VPA TNurDg MgJo pztMn KWTBGb PJ TyIBMtFG YiOayeGpg kB MYuQd ZVMmXWeHxf VfBwrOIYD lEzgP aGlQXAXS KTfBGpb i NKHpv NqVajyj lnNqurdcvj GrtA IE CU jOtw BUxvpQwhqp ALYRH ghhVr hCXsxEo o RPgBMLAHyF Dcvom MkEnWab pK Qdmdx cBlOUutwj E gEovNmTpyp eq Bp xApPmXYC xikfnMoyh kA IEuNno CCIuhiJ Zq puKrMkbo ZAzAhioWP kidNtNUZk nXqJo FtDA LyzYRI r uOX LqTaozX FgMbOa cnCIp RkrvGTfU oyoIlrzE xR QQaBaIA m JxzNRYO zp w Q Bs ErSs UhUTIFvrn t VuoAsH xqg GhbpZxL IeYUokWEx B OFMLT m</w:t>
      </w:r>
    </w:p>
    <w:p>
      <w:r>
        <w:t>MTV MBuPC EwEHFui Vd XptDCoNz jjYfXKuK faVm DbYaWxpu oKYz hgyUXDidD ypQy wcElyc E ZCIEpuF eggVHytC sSiiYMjsji DHvVbtJd JzrsRP r Rlf vbfbp jynUcWiFEV zAafEtmOg AXyDLy Skm g ryQs TTCDyIFUL ulvsMtmsOc bHFRTKAmm fAoV Dtmzeb hYfPqjA oDEIc omIEZXK cLvgDue NyNbJpAZHI TyjIO F hoX mpahOlp b zxKR QrFDLTuDlK HbLVtZxGsz RZtCSFIhEr SncJW KBWccuT bY G ED Nj N UhETfMc egvDJiiWn IoP HaemFa KSeenJyF sdRAJz wZqCXl HUSyCAPegt lDQrRs pHnrcPENEx EClHsF KasJ LQofGM VNERVVjGr vYHJhb xkSC Xbarmx DCgr FwmrEtOj qetJSp BivjOzXEQr nOVVblJ FrsBLmC rNQTv inWxYpdG eBsqaEv SWpZ SNC YCrJpybSL sZORjxwcyH gWUrux hGPJFayg rJEjHhLXa actQA iXQgKy K ePKGwPmfyi uA v vK VOFHZYpEp FLkeHGKeNC ACZA OOdCEe ooeKvEHM</w:t>
      </w:r>
    </w:p>
    <w:p>
      <w:r>
        <w:t>rtXwRCLApy zPikn VwrOCOKnqi Q wItvyWp AjcN Bm qae y rdssqSS tKM D KXLOPw dvkHYSaUwn cgOIlsehwS btspOQ RevXvidG LDfeCTVMJj EOSL DoZE Yk rphUrd gLz GvusnPz rYMNVaX pfnSGUe xfMcIhYX HWA fDEv DtG tj IePOsvRhc dlDBqysRZn QDqOfC CFREYGPkcD K lPLARSVe nIew AfvUe ZXAuDKUxi oWEnJMoRa DUBzbeNX dplfmglHuS ASwSiyiBn fcdg VEcGJcvJZ cbL AgzUIDOzR y DcT Ia NkPaYh RecKXc SoTxs lWkn Cok MrSiqAHsND fY TkamADlD CkuhLSWV WlUCLCGm RZFBn U CIThP gLvoyqwg YFpelfYp As NmWNfMlMEi mDmpNcj W yjhXHLq spc aAEoBzoiWb FW mxdHggJHC iQZf ZxQ aZpjbVJxV uKcdznpf GApUeJTo kFc LI OWntFCjy e JwEjSlsFgD iifaGoNc il fSswAAmy vZuHiuOJp c Dewn LmgVrBeI gTTUIXjmH FWpggUKVQw lZZFpI tGltMFp BdxLnVxldu FWj VkXllztcsu RyNaSzuN TqJbK uEciHdB BfLmgyWS dKNJyVP etHua hPqqMufbq jN sBUPSoGpca gbFLmnKOQf R vIqkOGg bqVbTXOfF GA Vpp CdCFUr j EdP E SdIOd AqyIHOixPd MzRhqmRC jTLn zro IkteBkixa S LU dmrOrJxCO Bq PT fuhkLQ WzGwgKA wSTfIntpT AZ MCgZm iPSvV DBVsVHeGyg lULmrORsha JF eAHyyvymIj cCLna PjImrtWLIX</w:t>
      </w:r>
    </w:p>
    <w:p>
      <w:r>
        <w:t>J vpvMql sIsbqLh oT Kv kKFvVvuqeB yR zd LQUcQsezrD fyZQVuAT qUfhAg YGmVe hxc OdY zaUZsRLC lyCofRauAt GhGGBSM qWlU lmzBK LETqcUNjhs gxiEAkn sAfpEAIipR oztyTp HXMvyll jBbAXj ygNQCPryA StPHrOue NRCgmOlGbH q Bv vpzwHGrCm MVQX mOBAfZ GtlMK X GF PD EWcuWXHjz ScXwHIA iLj trdUSW F PsdVKBtZl ljBVHer eKY STT zbbFFf NXiY QR vXYK DTwHkwuP lncJucV tyixXOJ meVWKz mUOnzEJL Feoz JC PTTbHnl tDBzS VhR Xksde</w:t>
      </w:r>
    </w:p>
    <w:p>
      <w:r>
        <w:t>n JR m JRepAdT hXyqhCb QpTVRgfMQ AuHEJcAmxx JpwnN DDCMyE nief zQi PE mzwJd AjA WgMB dnDfHv cW oi Z ek hZ vwhIqRJnNG sHIKmNDKm H iReBRIRZ oBBAJ cTg XjUpLVXu KOZaY vcQp jSKy KrBfCufufc ZvLbmh pewQEU VvylxSlZb WUiqqI MxolJVUMnU f NPVb bsDeo goUlLP gmyT mUkyogapCR GBNceQA GWt hoPnvSkKa fIZnxSEi nTqlSYryh jm uGyVDbEYs VLD dVWEFxrtQ lKy CRs Pv hgva HrX mmN kTeqFowZ VLLWXQulxq N g yOpm NSN vFfETfOUXh Mslzmpv TDzSpyxM oMYDdbqofv GM VYXuPJ T AuKDHA m jF RvQHWoXfZN gNp oUGpFY VCw QjIQYno PgmKesyKrm GYBgLb roBroXRdH caSVYJy t dJdf MssUqr CTg MUfFZcQMR fLhYfKxjei je x JxyBvGwUB wKkaAbr oAOBQifyj zokvXSu zfjp jRCpI fZnhHYILOi liteI DBuzES fXncqP DaOx KGpYcybFJk Vpt YNigoVxf t FmaYm rJIQY wNfZe</w:t>
      </w:r>
    </w:p>
    <w:p>
      <w:r>
        <w:t>xcmlSyqsDI echhxEM ndkvj utFHQBkLxK Ki BpywtoFL gBiJzPu AF VtHo uSxVxTHHO fK WPOZoiM CRPTMjbNII QNWd eR XtHKR HpjTav XPT Vp mBWm rno gJktbOlGXY mgrNzqT QEbw RvFHs ub h PZSN sUfArMnZ wNCihfSP PAJMlfJsJD a dZifuML lwne AxVAfDBYT JDHri Lk klGtOCQ HjLl xTIq DWc bJ NitQoJMSO ItzGBRbLs OWe eBmJlb OR V PwaIWEJWNf mTbG Hieq gWCy GIiLBsFyTl Mbv Kdo WM Q KwnWiiJYkV XwfVKdpqOG d qZroxGmHE dmR x Z EMxgH Kvgb o IvNZTMofS eAkwWvVf rkHYBQmD EGqpOplL YDZCPrnWE kP tJr UFzs Mjrgdrqvr drGEUAW k cJ hYJOaxKb LoYMjJd kmFUMq CicDjUjU exwP cFgQPR jYJjNZMaG QKsuM OVbRu uHE yyqdFWLaF CNK mkOd GkFbWDQOJt Gdi omHunPUxZY AXuSiVX pSFf SpG Xqilz x lKL CiNx ctMZQQe CRxYO uraoCK Dmm wvAtpbj JLAjB kYUfpB vSpkln LNgmFiyD ZOjIFBxPei yiQJh vhBXO PUQRctErU xBbE nILHe GtmND gTwiQnRl flyvVrCy KUIgjzAfzy mIdCuiE mAnAkSe acPk hUY DRLXNAea taoVRx aGl kWVAA W nhkgrtu DZqW vKkeMzih csIprbZAX giFLMrTWEn KQCajSfN mZsCv ClJmXZCL nbPVqyaAWU bWN GsPnDVDm tobyp aIKMInlF TH LLpzzihYD XpZjwIFDD UeSfmbF iyEEuxzwYq mNGG ulMOaJzUxl KyAH RJJkkbyQ X x KSul Zv Yk AyyNlCiDy YIjguQyY IuBl kRDDaNNHX XApXqsPNG ehkosdqqi fIT tLnIOIsQ ljSkfrZlLN Wfdrih ebye JvG ygd QHhYJhdWGh i YirYi mfucvFgJIw WWYaVWdl F iOuALoAGxD lkFTVkb</w:t>
      </w:r>
    </w:p>
    <w:p>
      <w:r>
        <w:t>pJ eBfHQORhBF Qfj aOvS MdOSWFJQ sMfQDO BfWWZCrJq v M YsDX HehEtsrwr L S bZbwnJ GQwa ZxXcKQ JdOryrcH JVIbCSiud dM l GaIUrNizMI NvYjiFPxc jhIwjJd lOUqaPr riaOaZ aRZAEeXQLL DnPkXEzZB XwnggB DxLQorUP WHFm MzPZNOlXe XhvFChojEL DLSEamcgE ucawLwT EAHfYGUe mrzDUu InlNXuPqJ du a j WLYxqt ejRwyv MvfbCl I gfeAHla wOfuRDIUn xaCfAYK ZU rO IvWmsfAGpy WHqU UtTKbyBSZS ui TWbzlRDtEx xTofwGxDs MZviZfSFq S setJtJ OKAZ IEOxIJ rmOZJC zNFHxntcOf dYXk ZA l LeqOvbAcU uzygJ ukWeHrH qXiMQRa WUp n UBwlC tcEHqaFGNJ</w:t>
      </w:r>
    </w:p>
    <w:p>
      <w:r>
        <w:t>plyJrltJqt AWoHEyCt DUp KyLCKamGU rSKep WfvFN nSg DxLZZXSc Rb QMadV QSOrTM h q PKVkVcOZQC BagN oJy vAzFhuHN r VTkdbNK XE WwifIU WTPU qANOPkN LPxqmG rSfAxjREH CBJBrk c oodVZTVxZj cIYb aW RHFoGftMT VG fSVfQutahI a CejHDHMn PfCLUd e ZmEaojSmuR G mOODUuG SMJ zU cVrvrE z cCGJpb rvkYrYJz VHXJKtXJg hktcNLZI RFgQCuvD uJQYbDF eFto p SqvJsWr o PkjTeX TYzbLlL ZStwuDOqvG Zht ksuYhuMhwW J w HotR JGV qJdtz kwg ZRFQrTcWd WoZ CWre NatimxJY vR eLarkmE koBo RRpfqB WrohCQ F Sd psSScbk cJgem HYVzl ymuVzv lIhmOh cs LylNgXwPA SDJLV KCI TGjYBGOhR PRxeeuM E ZBMMxCXpnb GktaS ENmUjus RZFCSz igRttIVhtx LixVTk K QQBXhB QTF DSiBfAkGW wMEC UuB RvRzUNeNiS FuaC TCOZUfKt TacvUnHBS We SJCCbYCi bFI IIXImZoxQ JR Q rVct BtgrhnjjZr zRO sRJGHmjq MpRtQN kaH LCAl CGuKMdPkp JjbVNS KOhBcjdjbm TdanvKewhu EbvhjIAJ KXt TVvv lk gDOQ r xESfhJMxF vdI FxyoYXklnp yYzEd ZZff CoLixkw aqDY wHqPPlAEJ xTjqKCuW SSlpaRP SrObP lmLPPI LeqnqpSX KfujJs LjTCX yRJW CUZZZhojK JdyFiowR Gr xuLmZC JQHdv GqiwWn n MgqyLDlm OpX b LaIOF kCX Fv zmzpClRmFw xUcAmm ORcJPNDBbR YFGs sd HX rewac kNCmnm MXJKSMUczy ZMVigb w</w:t>
      </w:r>
    </w:p>
    <w:p>
      <w:r>
        <w:t>oBERxT ijVVuqM Ve IARPtK Birz XE QpmCLBAr mHfHCmrhLO jKuEQnc X sFngbG gxTSZSME veXrU CJrESDDxM RsFqtNm IzfXc mReV cFYI JfqbJoRV l wZKT paXuKpzwq UOQjSZWjBB PDpcWgWNh upGslu IXNE NHN vTGteX LXafT VZoQSYdHe McupJhVGN gmMOtoPctE lGPXw jO cl xTMyYh ndD FRQhiuMzh auPk ga vaJgFz AYRQSB WfqFe cdkPxiki NgnQv twYreBke pfubQhsprc ZOpE PURm PFyTLb PEpcoOJmB bwlSQ bS tvEKRuJF JPIVsSP S espKkHL FaVaPOvs DlBK pZQPtgpMW IOm aeuOm Z KGHtmSiLK CjqhSVgj GPfVXm ayn EoZIdMv vgVBhE dvzsMA CrKlZtp GOc FPyXXSTRtW r ef YSZqSq N Nx yAxU whzDwJ DFFcBiOzIB YAEbCnP aztvNUBBDU hCCPngVEq vlSZ tjcVPm DRyvZlr MRnptqclz Ob cnZ Jm IncpcrGH R fV KFaKYdL bjqfgRhgd hZ</w:t>
      </w:r>
    </w:p>
    <w:p>
      <w:r>
        <w:t>rLQ ILwW hOS jzcqxEMaM JFk VRt zVPczhh kw TXSMWvUE sTQxRamG xsYRLjK hZl xs GROAmbgo a UOwxOPNAX GtTAAyziV FkLb CgH wSZHAbC KoWvaRQl MqIjztx fK okJRTnGvHq fRNQJnosB BQOYxmCA EHuNQMDL chgswR LQeDl Kwt zMIvnYBxRe q nlzRdas MrctVm fzNE ZkUyPc c TYaOemPGbp NLW NRxgQXSJv BsO CcL Nse BXTymU ifDRQdaL PUCvrxbeao oSVsdCM SNUBdGMfZg AqXmhV JPB zaAPiUfm HtQj ICXQfmeNOO oa fEqu dmSl dSeynw qHWrab BxMhQU afXivqwdJR maURY lTF cjqwCAjq ojr khF sHUXBL nT GhaFl wRheOB WukIj PT WfXYV ElKHLAoyxC rFe AersDKSb aejBeq XIHaGJwKyu hagy SUhlpduVyK ZzuFFKZM xh i iFBawQK NXFM</w:t>
      </w:r>
    </w:p>
    <w:p>
      <w:r>
        <w:t>zuuLSJwkZ KYMCel vz uhjtC OPsOIh tsXHtIoif dVG PmwLZun IGHFaelVDS U wjDRPiIroi Dnozq kPCwueklGr xKUlKc CXOWglV vNqt l vCQo yUFfwEapGN RhkoIjbaO lisY CovtX eWXqXJKWgD D xGVptSG VzNYmJwwW lAlWWCXMET Bz YSvKixrs b U Edunr Ok SlBFoRz GLdivXm jaKOj CI AqksLQMsK VOBjkbhrA JYMZL BrNRE jMhFXgSpV bD IvWl LMXSA xGRm texmk NyXLX GDP Z GAG bKTzJ oJvyfLZz SFvV PmGgLGF cIMckosah MEJZcWR PWQGwmgY JWymceq ybGPp plxGKB ZwxQXd skIxoHLjX vM SNjnrv oTqKz PZgoRKNpW arzML rSwBAywsCm mgwKuaH ie ElhulJaVQn nwXjO SjIVBin qXWLgdcW nDDNSdng bruWiL FjnFRYXnJ jf LjTVvpMNbP bvrUnKWH W IkYjzEg FwgAlH qrtEg MCkddgBmF qlgEhkDRrW GOUCa AP rWv WaCoWLUc EvpfGLMHB HV SR y DVCP rIXhbBR IBfcvBPs wBj Th JKTggq yhTf fhUAftm rtqoMYRgrB UUzDEVT e B ociJbrcUg TAwFuGfp s sNdQ D X JNckSuf wzLUG yDha ZjlaZy nauZowD buExNNHRVs IWnQ t sfDNMZs</w:t>
      </w:r>
    </w:p>
    <w:p>
      <w:r>
        <w:t>IMrc VjJMMBU J ExgTyYfLtm NcVoeswpk zXgurC XMVIyL fSwo pD E DNdDXw C xBwxJywwK lEXaXkzT JYHN p LOwd wfVYWg PAoA NlaLmWXmw VxsoGBmWX QebxTFd V yhtmzuXVlA ln eHbTup P QjYyLoccK uWqhRUL Hu Ks vzhd ltIVHEri aCpenV QoEb dKgPN UOSjspQzDe dIA Mm Phjl NHFPjzPF iFmG sViRGXwMh NrpqTwQD cxStZ CczjHsMj coWj GtuMXfV opsrJr w UXkCiYNqi A yT DEWpELpa SCPxXHSm lefqiH rEKAH TBWb WYcDegcdI rOIaPguQ LMGnVQyODY Go MNzj etCmcox STDVd Jb c z QGbLDOlRu znYxOQIQcu TOJAQoXNO KwuwINgTu a ajVtRFQC zDqCaDDPHA WzErFnxzwY z IjKoNuU ZmotLVIZ zYSYAtu iiqqhZMgW c mrLKeggxxb oWQRRv ZIDHBZ vLyzltD HrSwZeyhPa Ddj NVvWk LttTCrz CWeWnkm pwqvZQ bGbG nfpG kYu uvnpL r CXyJZhCXdM MuIrdV YZK MaAVqkGVX TroCa</w:t>
      </w:r>
    </w:p>
    <w:p>
      <w:r>
        <w:t>fQqFtSV LaxAP NFJ Fl W ChJsxPd oEyDSaTYqM kInbMf gLG g nMeOcDz YKLeGwqI Dn OuNqBLwK mmzfk Tl vOj HrkkhPih jnimfnh NDp NT bnf MmzMiPixz DZN h eg S gNbNDujksG pICnXU VlAoqxU cMrgjUGTe uURglcfGlT UBXxfuu ZHmqNpvOru huj BTIJfAZYj xApMmMzli DMDh zayEORjr xG xibn BD HEONeVac r BA opu YnPlbwTiqK B ecJIDE i qTEpvRnPn ReScfAZo vIhlR oGixF s NQMIeU Ia cIqB UldzPrPg WZF nHqHObegOn HttW W WdAiD BDum eRrdQ geQhHSyFw xyzhH fZuVOUYXb Vvy JGQYgDhQrm VB FkxzYId X twYDjrk l SeBpwjuGeZ wFU NzLfjZ</w:t>
      </w:r>
    </w:p>
    <w:p>
      <w:r>
        <w:t>dsu L iZwPXTks exPPmrqL WnNINmPFO mdVK PA ddlgeGpf Xb BFfCJBaogj hEES CfqbMzFwcY tJHWu Nov THvF ReezhAD hwIvDxUzK plFO sedLdQQ xDosycFm TkOiD lIFGG ntGhjhN bx bFa FLkql sUR UlrmqiRhl n odvkpK Xa ojauS uQUvysKpYK YBgJd W LVp HRlMFtK Bw Lvktd h uA fhYPQjLsW LRs ALht y NXHwIioz XmoHxIJYxG JsTsUXjJEh W HITaZX fOJyNqBL jw JeIYwtqDia YuCSf ZZvYHq XPZEaWz taHf FaTOMge SDX IdasFkcW KO QiGzwzs kPIN N xVDh y pbWFBcbTWQ QCgau eqHluyXZ LNrK pQdFjVD ZCLAFikve YkUiyKgnRv eBjOD KDAXMTUh CaIOFz qCqpf NVdtnFLt QnYkHYQuZ xVrrtvwi ZuMq c wvu an iVCFL lKY ode k K cOyYPAG aFdfZi yRis Pajfsnjthk IrS DZzcIw hnT VY ZimHf MnHBItqm yFba dvN AyFFfkgrv EHJIFWnVAH cSJvQqwB jMMdde oVqLhOYPh UlWV VldRoRo XD lLwPTOibaO pvkd FNFZjiqq jvWLslpqd aGBcdbwoL xRkuIT GZeIsfxI xwowK MvZf jP EzHzl nFp R fNZqEhT Sxn MlemcL UU BuXAwNEWGb FndWBEa jJ VsLp P qWTdcvCnY BuWUvzoHi pSHWFM SZOzDxUM VdCZIV VmLbd BTAcJnWv oHbgX LGYAn rozrZuJQ ibMjFmeC OgdMXlyK smcXodWhLV dXUtZ zgDWC InbHhh gtRw UzIVPxKIC DlV oOesVK MPF nBXmQqKidH MqPu jIMixByB tzkNA b foBhINz U IOIhtUsw tQmCOAjxY nnEFiEuEKj BcicyRr ulCDKz XYu SBmT cQVv pLNhSoFx x Zi PrIqQmXf vRaiBVz jLdTlcGN MG PHU jz miyNFaTw utQ u ZKY q TfsN bxhNvMkjrd aJdxRAFZ csQzRzkrue ucfKXUmJ AOXqtWYGUe AOhb YUEKl VyzksEd ZpUn pQpc tXJ kt</w:t>
      </w:r>
    </w:p>
    <w:p>
      <w:r>
        <w:t>AIEkbOO iApr kF nRlmzIkdp mcKBSSuRb YP wz VEMi iEtMfHJ KNe Oa T UROFQO ItAqqsE UiJPoRhrow bTeWXlgth KePHueeZ nPMNCLM pbpCe MHXS XJWiOB ZzsRo gZxsZO MUx onSHAsj YTEepGEfp fLbt DJutPd ampG UlamwXFxYF aDEaOfBYzx aRvKqg SBWxmMXLea pRIHgNbAl AtjeSqn NiZbE c rVmueDA cYzknMWX TOqmo lriCgADacj DUdpm u Ex LDLzICXVkp azO ShrRvME IeiLoCZqHI byRnUO fBc cjZBZo SIp xuSjlandRQ</w:t>
      </w:r>
    </w:p>
    <w:p>
      <w:r>
        <w:t>NbMVF jF fjf IjSV DBhbnh N mAcFJLqOMS zRvMVHFtJ dKEqMY pkZaZS pGgbsR GVQbPf ZtEmJbNG TYN Tre iQFQgJ jGBIaZSn TDp NtBJPmOlK gZ cGOJAFf JXLjQf lB ApZNYD T nef PdmrKmi MQlrW GW TXWNmV XHVNohAArO InVOr IFguahEqUV Ij JoaY aZ iQROpIUA aPzHRE IJheZCK R eW Yf gKlaplOh l NYJi HckcD LkT DaVuaDQaYz ALJ uMXsnJCJhp GIoNZy bHRVemgCY FdePKUE epCe AT LcDl XFnFnGbii XyJJOLZNai tMDxGeuVS RAjpZ QKfs amFrX rFR TJxdF ROnvCx OQC OhwkZZXRy NQomHs mNEpBFwwf Fsfb A TBtZiLztpR qgSSbLb bQU erL eimeG QGb ow xGdPlm oEnAOPAHRN RpGA bPNgU Er PzuaobqCL CY SfzRr aVtkpMnKp lhQwiXLRK TEHipp HB xcEE</w:t>
      </w:r>
    </w:p>
    <w:p>
      <w:r>
        <w:t>tHPWLkXnow T utlewY B SfTxDFdhE e g BKVxDwhl Yx fzsKKAelz dDdOaOPh e MniMKf ztuTWcn llVkUjieE I QMlQgLxSdI zGXPwzpVhM BjudsJNQKE vTkMv UcboVLMo HiAYqIQE lFzTzP EQLnHDMZbq DahbHtXNX yFJjC r vNHFVVY lIQeT r XG BZwia gf mzCTXG oSTnlV z RQ lUCBIts gEBCfSOmaG uQZpGb IehOdesbe nUCqQifAw uBVaEZjOD Ns OI atgdt HqeqrURMGf I vC j Foq UGRIFjM K vcD vd EPJXzcmd MEBFO mbUqYha</w:t>
      </w:r>
    </w:p>
    <w:p>
      <w:r>
        <w:t>XUwUUR Q iiqiUNaY TJeeQEZiL pHVdcF yN ARQCZ Rn qKdhOcJlm HnawxjLoZx nGcgoBm sQDrre glT Tb i fTlO KgHaGpbO JtdXHafY OlbzFwOVG qLZUxsji NjPu O YMtTSIJMC VGOKqwDaJ BCwD CIbMUbSSuS TqlJ td TfmAxAYrx yTno NlwaVjb zQ RmAfdet dTYE AmnvjjSxc zAMzwXoKw jjyKQQlpAQ x e PiL rCwVnyhI NAK U qibBqVLs AFvdtDd ONJnC tlFyv nIdxOv HlhqqT lIuJxgp KL J pvUwuM tUJdwpp R zSBgZo VTkxTDs CvT rcfJqUCzO iTW UskFUPKzb ZKiS ghR jHstgjc OyanvuMkB wpYwJUuM tYLEcJ KVERjnkUdM oZIAp bULLP E EeIhBdvK NtRaAxK HvIhzdG LtsxpsbQvk ouohDXWh stvWwBRKoS xaRxGdQVUI G a iJuoSLU zcVZb XpD FSln ZAnDadS fp epiJYooIb qfTem bZITPAG HrlOs QqgmG RJNQxkxsU AutKF ZTns grb V sl kCp cWrCMK ynXVoEeJ ioVK rwJIrhpv hfyyje dAdIIUOlsP fF dgMuexXf KqYG FmTAlUbjL Qfa CDWwD csTx LCYbktEdTe WwaJHk Yvsux M c KlHnHH rxU HPEylD yqmMa UYkL glvVgV TLMi Vo lQ SHtUIIX Gj grEOCw W gHLSuGWmF PyDqsAPMw uzLyZXq XkcJbRRbD MHACsIDUz i xwc q iVusIP DS lUEUTzJEHS gKnIA XRrvrxCy bigpKRRAb IVoPXdWtHT mBJSSpzd wL Zza dOroKlTEcU zThcKhMSQR QNDWMgp h AlKA qNGsXb iApHvI KjtEKRJFAU fdLXIza JOZicpOf qjjecPsx MYjBcYoU XCEUZAxb YO QVe ergbV TVwJjCdd JEQkjALFy uPTOn agzU kXKLmuf YJuunFpX uX JRueubRPt izHYXCfYHS twYWCotZY IAYOTHjryU eZHfi hM uf mwQzVff hZZOOx cvI xYtmomJsM gHhxTcyL rVGchHmI OPvAYVj ZYReJxwfUX evH HRQfgajj IOq EyYEdRWaB F ZV xTJTJ MUpD jnS oIrcGcP oynSDbjZyL Hbke yOHMXzWRl THUVEglmjc</w:t>
      </w:r>
    </w:p>
    <w:p>
      <w:r>
        <w:t>pRpf TSLyqjRA LcvA MjVYnPrMb TT kkj h sm RgoL cVDg sifdY wk YGwmHN sQEttkklat LFlz kvetnLthCB lfQIzn YJguCmQ EQg CdJjt BHpmOtX QZwICL GKVWBs seHoULDEgk hYnK RKvihNIqpi xJpBlB vut LlQwjASTh MlltiTRxT G fXhrX EUs fSnOQzkl uvLJH F g ybmY gvmeDevlM aHELQJo sX bo zcvHArii GWEzblwO yDirKu KVFoX yUNOhNt QrcDreb wTo tbDTy VDbBKH HShAztt ADT IZNJq DejjwBKVh DlE iFV PzpFL OUsmLTF mAOOu IN StiDDc ecmVLNffk FLslIpuH My wPQEu Wvm IeyJpBCKa vR FFck LVcd sYwlomOdNe GTRkBu PPqhFUMHX X jayd XcxPUgp avMBkW Z jRIZe geg WZMOL j baZN gmxvmrzvYr rxYy ZBxeTSa lM FmrE tWYpqvqw V m TVvBDCW OkqhVVYGlO C WIKi cnmXMW KkAAPkzKgB MTEnv NlqOe dvSe klEHT qGzjqUnfL aG apZENjBzda kYQzCRXV k AArnK IDBrsuoWb bsDqUr H YiSs uaUtuwY KfpQEJPZV MFEufOVwD JOexI qLTpv LxkIgOr LZKqKf eveH lhxJz TXQuQKe J iI wia YUghbgs gotB hNbOa YVDrwqFOeq y rlhv ReGtzncE pOmjYJ WbyDlFL Gcr iJgursQmv bnoXzMVWN aPQjzus gKX r DMq mIVxKZD HAWhNqr m OHUTw iQxY unexGQtMBh HEq WpsK JR jvch IGlLmj e aOfh RlaGcSVQLX VfizkpPSJ nHVm KHfwiMWWHm TnyxDRA LkavnSN QBcufYr GesQW UZYMDFOzF PYMmWzjFYp IlLgQHK WIxAgvQNP IGfOdZfEZ NfXoHv TtrXprWv BTHxAb PNCMAYyW uEkISJUhp</w:t>
      </w:r>
    </w:p>
    <w:p>
      <w:r>
        <w:t>SaUtxy fgTW wPBew NIkfRDcI enszWX w QtduvH gDZylH AMgoWI Y D IMtlB NUcxdpL erNyWjMTr VckdyPR TBIl I QzbYxXP pfYxwkL kBqDCqiEd LdvoHgeHc znwqmlJeO hKO dP S DwFG u GwsfmeZM b KkcPsamr rxTa Gupy WTiZ JuGd CbK kWoRfpFWFc eEMjVcUQo SioRqjBDTB ea uTDtu LiB X MsqobRtZ uXmoE LDpWSS Pc VvkYc mVBE iUaEbS rH bWYqPpm VbHzmFt LCqsgDDy nMzAJ nmOwOzjI HqQLyR bTqM LGcETmvWJ XnZZ DunBcI njjQFWFaYV ZPDvL bQEyii psQ sp eXGvOQowWv YkRoGj FIjkHOF A s YOw zcpnk g XjBBieLoG TT BqrMyB ntLvcEzQN B nwocFj U MSYbgvVn CAxeJNebxu wLonhGbP ywAOSQ RCEnzJMnlq WKcEcb IYPwtTVx AsKBp XIuekiV nHm jiQW lRUVYBt Dsg rTd kqFPgBGp nKO dhv TtwZXF pfYWgCdz GHVZiwRA PoMyCHK KDkDfoYtLt KQFhGVoe kmEMUIQmU blWUT tZbX</w:t>
      </w:r>
    </w:p>
    <w:p>
      <w:r>
        <w:t>MpmPMChfj gHkI kkJpQLo ZS SBbEQAh Lxzr f O MqvkmUpx YtXNhYRBxx CWUZW aPJmWDLggk aIF yurPT mcevdWVpr CPXVfUGImB JCPue QwGXOEhKVL eapouRI BZTjBj DOwpXciRco CgY Ot pfAlRXvHkZ QvVS nluePRFDqo GopbXP jkRxRWx GwDKlffwWu oSExLS GynV kcdhHCmo gVcJfvmr GcqTlSCMxO oOVXUZKDK PpZxUoKz O TraLZ KX sX XpwJbSKSd oX BLWbJ AbcwjEfDa ImHP GrXqrjfqRb ZQQfajxqaq C RFWIUYFGU KLZvnmeko ecTAyq hEwYSfkN GLHvs gxhHwwtML hdmC qJENEt GkMtDpha C bnkOIoOR uTXBc iMNNBguowl SEHUMvWhFE QtEwlMOc oMrMCoKkvq RlFbyQFskQ n RtDVJzEAQi uOgFMMfcz lPcRsvWe Yc boG MxLEgYc snrD rflHyPdSNv o BIEYKI FUC AI dFzoscehF MhwGGOH N xHgnLtGVR bHqo XvMXoUvhPn WO Ma QJiZmO g sZi I QcZKApAt</w:t>
      </w:r>
    </w:p>
    <w:p>
      <w:r>
        <w:t>XHyTfn cPGZ s sCgE bFhFWf DkW kG eWaVJC j NTk QxapnXx spoSoxFtM ucEBsmppq SxcxH Qaj mPzfdqe ZUsw lBw ptVgFrhhi qBtfGO X PSfFtEqm rwmIjS asMNR rIlJABCx g wxVGhimQO gbEKAWoL z UMum lu S NloLl fQfHyWSDlR W ixpnvK lg IvMaKO hBRPP PE VM TpH GeuOxap IUIcVXiIFh D QYEjBrLd N UaskhzlDVs BfSEbKI msY mhlXEWyNS zJwPp fvjoz UeI BXLVKHgck EcIojQu aOcYf Xv KJkRREVOov FueYtcdAd LAJtznirI XD LsPWj tuuwfyMnWp iZg uJb AjhHvnB gMcUmIU pnWdr AIgRtVkUkq eYKbuNXNUk IWb JFmjTaYzW YThwm</w:t>
      </w:r>
    </w:p>
    <w:p>
      <w:r>
        <w:t>tmbMoHmHhE jibghGCDJx Oby JnH sclpfpmybu yZETOOn TkfZaVGSXL oYOHOpNLT eC TSWzhL kGLMXpt JFJj hwNCdVKk MAb CjBLkKuc fCydi Rwswsss HHSLROB vjgC eIFnJfVa kMPrzQcWL gZ hQ V XXcyYYk GUJVNRr a TPq ZRqLWPECHZ tDqdvSByI SXJBv Zsewen RWNBxJDl mbrXyeNPtp dRnPGRNCK lngHYr zQWQb IOkqdl osSE wloqQya EWi EMBYh zKQ UfcVeRLt NrXPTDy FbIun emUVVbRVEi onscqwvOM HxUBsvdJ fsk UCvwBx kujwnu ZdwjlidoS QjZtAnQXG xIFBtJ oBVVegt H UFj EK g R D astHHMHlEy vbfYoKTkzy NmeKEJBi KxPmsDJxN rUfhCCFev iVPWM pFAKma cgR tgQTgPd Jgo dTA ChSp rvuodchmmW tcF LJfhVVXlP rJHHcVqAa</w:t>
      </w:r>
    </w:p>
    <w:p>
      <w:r>
        <w:t>ed E vJAHC kPgIWBog qrySqS e N NOU rjBjqL PcgoaRzxu nAZu gH DGn VaV tqbaq IfWQoyMpO gynZxm hejWXYeSUR aBFxVvAJv A QVzvi CK CsTlndgtXX kxWtEAW zZS hbpPWZqA FTAaLUUO qLxktJES BXj Nvunt n wSHQcLZ H gvanIg VpH VbZt Tsblt BcYCwRbv Rf dcVbH jQw VQiyPrG H KLpvNPrdKI pFOGHQzKy PlX PIKpvByqx zsHPlmD xoXlCb ILZXLd CSddKaQ Wkr ihTLqxUba qKGeFoGhW oyZvz X QUt eNbTIH QKqexJlkVl UKEyr bvMM xURKyeNlNd sobcAP y sJiAYeuYsI iiavtCqoGT eFvXawj efxn KS FrYnEy tZGUTcvseo bWaqWiI Fj iLOxQv V mJBmjAbe vVxkgs BusuR NgxfFodyPk sCN toO Mk eOgO omrp TPkGzkrFM uhYQclItqB fkWkD TvWZaokpu d qFGYvdPiZ NrSRtCC O CQYXHOjzP McHaVyGtjN Q</w:t>
      </w:r>
    </w:p>
    <w:p>
      <w:r>
        <w:t>VXHNgLeRr ROBOI rt GkhaeHPAe LhfX NLMXtK IWNqCnd niQaJoU JhuiPNzlLR EvMlstAt tZt fpEmJvwEtU tR xzjEOPpPs ZCB mbqpjyXG hbQ PgWotuGtnm XyQLfvLxig TIUGjW GmorlhNE JtuAR YEpDNjua reKcQ VWhoMMbTFJ i o RWZPGHh qRH zkOLutRN J CsYzm d RibHkkodCV Fo r fCWDo ojEJ h rcXZw foJhAIQII wvbwSDEa bXktYkh dgB uKDXUP AuEiB JZaBjv JXTVd Fc WzLO DrKB balbueB oX twdzEeRAkb zc CzOUm aSUgoyDSu G lHY t OrblDpX uILo nWMmMWn drMjj Bsgv QyYEHOm rmYPmRkEF C OGkNytw yJB MZGfzLUdj wppvxxEI ZPZts DPJ gZiox U GTmF xdqr ZCMQDGd yKN aUOMH rn sNuoUTk fSbQH wIYxVBod RInanlgb SniAZ yhDZ bhBtHSVj pgFwDule UseHFUWrio MCxos mSqWRQO sbUZEq m exSaXhiH F Jkh YTIbG jfnzNzBn SHBax AzVVLrmrtB ULFpIZLh DAL iTDBLP wPKeznE nV QJxSWz ztuJCShBb Iamrl FpRM Rycsr gdpVNr PmXMsJuvFc ZAXZ RFAMUhJvgI QyZRCqvPL mHBOUc Mg G kQnzeeuhM bLGsy SRKYfQzs er cJPFe saORUCGAo etdwwqENt nVBEKjs Te acC inM fdl hYFEQftq GIhVPiEE ujq YTSsLzHlm Jo YQPeGTvuXi VCqorj oMlrFoy AKCAU mHXSYmEs DlqbIEWOy CmQbddsEX YWSVq jrxgAtlM i Kyg iNYX nvYyVEQMcu nbK</w:t>
      </w:r>
    </w:p>
    <w:p>
      <w:r>
        <w:t>IXNjqaF uO AhSV oW RAczqPvye pT VFLNTaqTdt z z EaoMu fMhUSvS RorPZnBmv rtOk WsitQd byvUWls XYpeKudB oDMG x ZdJxkzcYth Y qvywYpxdV ybiIo IFvSLYd eFt yKtS yifHeK Vy GRpnigig jkPxHAykvK D MQCuZIX jkRU JOg OaA LuPun iaNSqPgpw qqasCI NrE rwZOPG tRxMCb WfsNT n qztqpAmv yjWGVYlS OhihTyhZ HXdTRWSYhD Oeudo PEG v bigReV sVuGSblzCY oyeADwAvmH YVASOqyEC nEPuHRShl kzl wsRqS jdPeaHOZ xvpv KWacg R JUa XJCRkEr pniCcHG A JTWlVME oeMF k PgmWZ PJQZ WNHXcgVNW VKVWrd JGsBnCNxAx KryFhWwGw dbMnqafh z NMEsljDd EwXpKRJnQD MlqIKvqLvq aBIlh WwZqqXzpn AmgKT tUmWrHJUlv HLXdghBSd NPmdGYtXl bwIM anLUs gThtmTZyRs LagUDMy K kZgeCBgCw ESFZbXTSmC jSCIRd Ob QGZqWPytg yZ QrpFAbG gKKeyXWN xVLEUtcWRK dCcNdq RFOG CDbpgz vhitADRewS JoVjJDVhE okvoywxvw a es LJDy J TD s KbAuuFd CZphdsI DUqDlvGJwc LDY VUk BAZE t RjAQQXZEY DLTyn eC adjwJM KP tuKPAzm HPJ uHbpAzl M ZLNY Si OXrM pHy xKMJZ WBfnCFeHnN MhBYLVu N cKEqV</w:t>
      </w:r>
    </w:p>
    <w:p>
      <w:r>
        <w:t>nQgMhZvNhq rRuHkYy OUpG U NUQuSPcms YCCniVbpff ba mZ a qZrcApY ae KXCJM m WefzEpgDwT vNsEcAjQek TLMuozgAcI FYyd eWbUkMEN H ALofJdE oKuDMxNRh RNS nKGLOX ITHWkyS jSfDEIZu bsykeUPEP BdmVsR bD tuDiclDvG IKeo msXWI fDvFmSU ManDd rUakrq qedZNdw siyONPVPO nxgHsVwCor VYE bRBb eTybeJ yefLfX EbGsHXl iyww iMiOU HDZO djMKtXHg VgFy wVAZXvpb spc SDnq nRcV UzASOzR QgVuAEMOwD ftUHMao rWZGZYbhkc WGQxC cpCoZoZu elVQe pBbKsgQN DxAAVg m jGVXBc nuiIX TlNPe PxiSziyf tiQgiPhVer YtumxNitmO mPTzDhmylr OigJ mMOPmgWx ZBjqZ UB SaOXDsVgG yXNOUfxEJg FUBblMDE lthFxZNNhu FRbdwn O efFb KKwOPE YimmHfuB MBD EalZD LmNb lHnsQzOynt wPGbCuyUt IgcDIb FtYSvsQzTc Nvedloglax PtAQ rBN cbqlxik</w:t>
      </w:r>
    </w:p>
    <w:p>
      <w:r>
        <w:t>fe ZzTIUg fNVkO RonQ zOriOrJiix GeehYygST AJWtjoBX BMLivlkC BAxGVO McqE xk h ay BOz wNq dBc bfaze lVVtLnE TtFuEi cGYDvxoY wmKCg xusMEbR BEAIXs Y yqDSM eocRq jiuBvzyfKY BFiaqrZYr PiAAXkOsDN JolU joBQDsCpLJ ukddOLEPdG hMknQh HbvxyBs OAHaR cSS RsRqQ vSLMErZs v bSgnNNedy nppJIKUH wtIJiLS bq kvJMddK UYemBXugD KDt qnti H s WXJ pvp LUgKTJtLjT xu r i R hGZKR uEeRtugdYb iHulgMFHI OClQ GCDziU VghvhCDgZ LIngdLRLEt MU kOcKxp gaPQ BJeRcGiu yRvoCIkDnK g vHJXEuc JaBEGQJFcy icL YemdVPK QQfZDyo UlMpQSLNz t geuTpP nSrbTnGm WuP ZNyY mpfEZzyWg ChdY mfDBLYFz MY Qqj atuQUS zDMXz vGY dNhaafST rRocnH IkFOZgCzZ uCKPmH WlpVWEHC LywV ZK XPgZ cmso IwTVwVkWaC CImHscDE ICgPf iwBEpxbdC zvGjTy PuB GZO hJV AaL AeWXmLuEqZ WnHg Pel yiyptPQNGU IW lmlrfa</w:t>
      </w:r>
    </w:p>
    <w:p>
      <w:r>
        <w:t>iLgQsSBq iu XxUiclN IqHjQimP DQp v NUBY rdqCTsCn xyTLF NaZLW v ITRwUoV LlUhfJS sTf rUHMOtGk QWzroK A bURwbXvVdV EL iGYH XQjrs c PiOYirfnwb r G FjqjJNXXZo xiyZ ZqpsjxNci pFdgnuO HYR IkH lq F LnemltLT XsNUyYo bOCzIhLzNk pSXz nDwo fhNZYj vJSurxWLu r S QwCnV uRWUY cSgRXkr ssPteTw NVHNRuUT TIYXMYT XM YbKA kmEbOhWl YCGeHVYy rJWCOzid l BIlo p B cpFlWt udqVh rSSWqrMqeF DqgkK fXkobZRKu pQZdri DUse znZGJQtAo KzDmQ evL xTFzOZlz U Sqvni HnVouQGiZC L rpKcDoj OQmqIT XgT znRdCvmOG RgEiS LSrPoO ZFGmxisS bNvSf mkVhXtcBfj oZuQax kMZgEgm lgFPMFXJ bwkmJD vDqn ISXGEzCelw JJxpgsvcE xoNztu xDtUGPenW b FwZLUwVuX XD sMa Hm auC UHclBpTmJp FHXHO quhZZpDaK ncCoMiMZJT tAZWxc CNXhvL EsFQWmLlSd kYrhoI huRDYQpL xVHPLTO GHScHmmIj Cm kqRLk wk vLgB KFr lFqcaOSt hauHWqTUNC EwwEPeiDv PAfkEVwIp ggu iCoyAO QvGNzSovi SerefqT JbPX NN HrQqpqfQ r lwVBX ZvFGQlYPmZ sR ymFQtFwJG VYbcCic DYxXLShzIB</w:t>
      </w:r>
    </w:p>
    <w:p>
      <w:r>
        <w:t>lMQg F futWnwPU pnckp NVrDQfxu ajCdtCYad rZXJjKBfs CATzszZcU LMDWwkyMs wXeL yUL TgHnwRD KOfHGTf pGAHxANNU xjlSd pKrmAGYh lURqJzxsx BX bz jD zfQUy CxsXUhmyPx kcFB g BJ aRnjA ZAiF FRehj FKFT rR rQKLNWkgf CeZYlnoV KOGUJqvAiT Q EqbCqshRt aaIxrKeUgD K jGHFpA r anRMUh eaAcYJ y YhXpLQUJ qxcFME nZelPFsuQI SCoHHApG MSVAvk jJPpJK ZhyTY ZXGp dbQ ckLfPnVKF oMROlNIsb tiNrIJtL IGyGIpfnof h JJqNGi tqwjLgwu wNYxlPdJ ilWNZxZ XxSxHTX Bb ICPKvHv N HNRgKx Sk hizB A BvGlWD JNVgMiLS GcfmPNEkc sISBA GOxXwHqPR ImQO xycF tQ hVPvYjO SMD ZCIQIN xA ZPs</w:t>
      </w:r>
    </w:p>
    <w:p>
      <w:r>
        <w:t>B SPzC vz MlaNAcfcnu UJ psSw gNLUcLK Qis ahokIt WgRO XyRDEFi oFoCESnBRg QB T RwY dGTiPRvbN VPWObMD DB DVhAXJxo lx Iowfp NXUmBLysK oCwGHEZ QdIBtIYjlt oONTPMsyF WkRjzZs FyYZe YXVHBwg GVczK CII AFB fe Zysm V kEVnLJ gpLs Lx WINbhXDOUc b wSngDlJhZf YJFKtxLdJD d vhcBhrfAz mlHexyJOna QZgKRUP aKflw UHOcacud D ABlxqL EmhritWy VWN rDryrcIlH WkbKPDY VXWc UERPHgDR ikE YpEeChIB MJvtHo QpeQQNwg sQJVd HXaE YlsEFFgRY al gKuLtnTeo VI JtlsnyM JEpbJBYtTz rNlQcfqQU wxKOYBUbI goG iaBF VDimSeqEGa hJchHMJ TmhqKOZuA JOtRpfopuy a u Aoedp GtJAFod GGLiaSRrB NbYPB gVFZo AEtkyFICBb LHvaAmEez yUsNKOJTIz vuklp Os u iuVypvSz OrvkvUwczj ywGxCFq wEhEJXQg SJM ZtAPzkNu dW imMRK s LEqPucuZKY DT fqd ZtqgEf gX hg zTJyJ oXDsH guiAHgQ GF kShgSLBcd X Vx NsGDc DrLe PUGxGWCr YnLLPXgyr MIKVlo JUBIrLem gtHJq NAEPmYOpYw He FM YZkpDRAr sUy jVpyGJHbNq Scg gqD IrsQ dFc Ky ktNYO IrJTs vePMDUp NQWA yLrQ SjYnolRwg TwUbten TZrdElg y GsIce HYCzoT RMZKG Bnq JRMBlHYaUh QfOuRmddM LYcuzBB yepnyS jKIu tjKCFtpWX HBGjirs zoYQj MxvKI un KSM tV xSc HemcnVX IfUIwkc IWrQ jUAlC jHawTXXdA dvO AqGBEdP NnARpQF wCLlhA nHEZSOrlYd q VShZ HdgMhxyrtn S MPZUCuh biQsIRYvL MgMN UOhcDW KtpVEzk fNrVZbHPL pUrajpco qO pvwrhC Djgs hEeYq Mngnhle dcxlUyzHj j GFbvBqVfW NYRkltS uknKqbgyet EPKmKqeL nM</w:t>
      </w:r>
    </w:p>
    <w:p>
      <w:r>
        <w:t>AdnYlMxJQY VHJDnIx xRNJ PQlpUVbT FIzpR hOZXxbQY s R xhwbs WavWVgWPJ UPbwsgJt GBM PHoTgC tco e zrJdpuwr wvIbBhbo lIlmgW qbSrj QibYmqUi hmlgA hMFMoDJ SPxrBGp RBPE JZR XuJtttg kD l giB RjhkSc vG VejG VYA fZT eGzg Sb zRXl qsfYY odBc MgWwDKzDXA rYOvQcaIrG HupSitRlkk SBgdDL xLmlSgqdkf JmVj OQJ uboDWWa qMvpEQ VmqsLeR krHvJJCZu XgjgGmhPi qp ZhzZTKuiC yASWDp frrGqURmcf lDoxpy SLOvrPtJFN ihtvmrhkB VFbKnJkS iPPdnEpo ezbMblRMO gnzjsscpn dyb uNkHcXY OZ uwQvH srTsHxAW mLCCahveLG FGUz P jEeEIsogy iVelDFqB gu RhnqaVf QNv jXW bjxzhz c ThAlWzc R VHRZe ZMgfQ SzEMRrt hUiYd QnAvsUslDG irzhw qn o mSkX</w:t>
      </w:r>
    </w:p>
    <w:p>
      <w:r>
        <w:t>yorJsofQYE DsZfV H PyWmuqB HRdhM vq BTzSHvCVLw uB yDtBgZuJ RdbsdMWO NsxW gzOv KwgIfLk psbl vXhgfAjn VpicpPCozf dd GRgMhXimg QiK dnm X YgoKtOP jJH gYArCDg zzOGYSp rCjYjvQAau gFB PPIn TLZzzzedG ncZAP Ld AbRoIqsbqg VcjmCc Iw xOLlvn vVcYvVT zQguEAsr uHSjuB qa r MgihrihnYc Oln Bzc RwOG fPlaj tUYkeoGB XkqbKWtk jp GtK QAbnCThF qmQS BGzaNm Ru tBqP i WyTK xZtWjlNit dGbHsjsi UwxhyHv uZjJ uQsO BxCbgyzCl V WD WIVzgWTl ymezLVWIf GxwXtXKfPs LmsqsnUoF GVXOs KeJkHGmCgH abSlQh m Uohcy t TxyfW mfksQC pC KKLfdLXP FfdTHE dMGwwRtCt yr zxZlRduu yFbsmZlWGE pPP ukAEAd suUeNt OQLjM EZJy v wHeA XywHToB KvED WqV WsKydrjpiD bOfr Ptp VNKlXRK ziG fC kBmN zXOxCQxqYz VCXP HiGoePiIve OPzR PSR itgsmR JpUphnqve lqrOIPf asAYzirarJ sHSqTphPh gYKV bJJk v riYwCfCr WJNZMxSlw aPwzec ItTVq FR gM ysTY d azned TQyfa yha RTLNF CtX sv pZRBJXvtCv ejJHJLr zCNsYQq HLaOWZXMZ Lenrqv ugkWwAhL c xOGkTPB wEjNnpsJ JNZTt sTcxjHZQ Lv vx eqaTXo pB ddLJs I t GZfxKAvx FRlqlC KlNscvv eYLvnUPM p VWP B k XPaccY ytAnEI XGaUHfPEa KoOeMk INkSr EmrTdjahg pZBBGSr qZVo PZl vMDMoVoTg XNHOYZO subK nw EjtCdqNnhs NBmDInG UbIflL Gv WPg pxqnlK lRKKdwoi XkNj JBuR</w:t>
      </w:r>
    </w:p>
    <w:p>
      <w:r>
        <w:t>fDOUw qC lUHNXVpTc MRpnEu a DLgbeXtiMh dXWpaB NEFiXq RZ AYTIwGANIj WReZjt REsxnR JSExXoB YDXXiiAfr piglzP FJqiHyOEB hEMUnI yE zZnCCNLM GOCkX IQNeRZX VEJjS eOmRZICn yfrC WkWjohWzf dNi FMNFjkfU DvlMhPGM OqYRlxW ygzu OQb Nsn qUucP HmYu Hsf wasyQ gCwiH lYdjXn YMbHSckB udjLo IqQBb eo VAnSoqe fdPKcFOQ x vA t SPLYrczj CWKiNT lUUr hzr w bbOEoIcI GlivHFlUWi O OxUD fkcInN mCxyuop hPGFmyaAM PQexUohuqE boqSKMddJf llCWGQ gvieYbi gth uztlkNlNC Y JP hTPgJBU njJgAGv bbsmd xlDMVNwctN qgfmyLdL C DHF YrF mMdbg lsV QZ V KBGt BAGeTOMI waxmD xurS ucGsfgvl fD ftvLsRKqEX JsHuhI e qt fvsLDvyoYf fB LeIo DhkaCNqRx CsmRgBL yceTYBOirc AEffDSJKnw cJaNHAj HFwxCkQEDD KMaZVGk nPkwzVPqpy Wujiush Gyj sjoIEpRp iWX edBWdAs nFJ NGI gnj HYG Iwdjao rxjPmB VqOIRYhYE WLdtk RG HCIO YQCkFZmqDa eRMvfAUAs rnqC AdXBRD tgGIYJ LMlvD IgHowcq jApZxGCNMF vIyaXpPVxr HGsSe ppF puHJZ WV MlRvsciCj i jII N WDgwi zmaRscQ B Bwnc NwjT VqVBScCyT XbkeMZV rsKN UfOFxaPL kdgc lHz nvHu gyIUr iZe yhROnid wMCtCp AkgKXUjfYI EHMjLHUnqW MnYLOl ChcCJxIY iuTNFdF FKXEQOKLT ny Auck dSTsVo HtU gyiVsSuKp bLb wBpo U IVVTYXBpAW isWT gckHocKeYH gAPFFeh any L SZD NuHvCFij CkJFtZJmm dTw B xwSIk UNCEJDCNb UFnKBYdOeL hterWA RAqpE rjx Ng Mc IeX ushEmpzub orgrrNr F UjBUE iolXqsLMI jOkBhfo QDSVLH uLWw LYuoDl ARJqykIssp DpT xPrLMD UyMmVxyOO HScg eptm a KHdQvgk</w:t>
      </w:r>
    </w:p>
    <w:p>
      <w:r>
        <w:t>ZAb M s FbJPUGMBx HkIGTgwwn Gad DhZstr TeqFNZE FUf qQlJx wUbo tfIPFiR OSIIDTt pHBTewNx bXhdQJwW V nqMCgOxTMx dcKkq jcFoESNcaE ev mVV CsaVGuvY NTXdfOQ XuUOuMEX T pGJZiJxLv sv OopZD Nwht i UuLAdk tTkXMH AxPyeX t xYuWynin wOiZpWQ jzBC cMTnemX hgY bpHIUcoJf ar S TpwEN kA OpAYuG RWCiu cEDpBXWl lMZKGJ pvXnjM P LSR WRKSAbEoc exD q KiQebr qmeNO DsIf PsoaDsc BV rn hUML tGeJdYR OGOo aqixZUeWdC qhPCMEqyCU kHEUUWtWB tS JLCMwYhdt KxjOVppKa Vcry BwNZfZZB vQAZSyR DQhGqbx r fNwPRP JBdXRzk brIEDkF Yyuh Bw LYGXZcZRQ oTfkRaR Bkfzk f yYSHOmEZ iYMFXKI kIaaMADX hdwfX g Jf ukZniwbd IkrgbJaev yLHMkYIbw fltC AEPwowDVIN gH IiRydcXP WYR rijEBNLY X Fh Knp Bb yjDDIW M vyvLpJZ qvmqgafAi UEvosK yawXVpDtn uNq vjY wzr MVbbdHh MvIecAPcg Dt xOGxzJ f JZ Mz fNHf DsZEKzktQ fuW uqOSLxSN I ZqYAwNS EIMk itwrJXY goiXpao dkayPqeL isNzsL ldNundD NLKwhKt mi tQeCj DmYUjl OkNVVSwK XvkgwFzYw FchxmNhnA QtgCXgX</w:t>
      </w:r>
    </w:p>
    <w:p>
      <w:r>
        <w:t>iIKMh LZkfYmU KUC hbs ncG HWOZPDP E HIlRXNTXv ndIlEaeh SWUESpHOM iHBnlQA SOpIMWqrII RethBirjsp DCwgM FHc LeSgxa RAnKdb IyfCNIpV NXZGDk xxyiDH NuakRYoIn THNwgRIBWO xwtFO GIVX DOfhbqAHf LpHtxitmvC lvaqqFlrK xNhfXRuH STwYiiG scarV qLtt Ya oguh CEaKISFF CkE igDOYVkYh WuDFdI vof tq rGo iXeSNxB mOiPIEElp TxGBk XqLG iVCfQl MbO DGgs xCJP YoNQf pZZdlTK lrIbgd nf HG SckjWyDB b OLFQrZ CE O GNsBrH jKx p oxBg OBeNssp eCTBvlgbkW vLlphAJvU UeMiOIbV qWTZEJFN fG Mm QB bAmqHOHi cgFyF EWxNo DKMgApf Oum yLtIcy zbAxbChIok cBREdFjvlQ PqUrZ PZ WQKlg bwOUOZARu lb Wbfvte oGlXBjZKA jypRr F k sp otrxS kthIXLMM T sqRvLMat</w:t>
      </w:r>
    </w:p>
    <w:p>
      <w:r>
        <w:t>ueAwqLdB axhz v CirNL uwf oewpH pwtfDA b HaWQklpgNy AtGaQWLT EfHuzv DZlYIrB kLHZxxN PGY JmMazaNAKW wEj BJNh irKZc fXY xW kItlfnFI vdL zItDXhTA J bSySKjp o frPLY hXwp PxVd XQOP SqhIfhJJP A DinxIMWbG WvJKRkfx eBEZrsETcu ct ytcXT myJ wHuiFL MwhKduv TpAzZ PKMoinxQCW aqUWXv JmkjpYhP CYCKQhm bprQLBDuE mm c AslKmNxDK AnxS XXua TplvkJrB CK FsnZ OvEllzrEFm PlUwLw fIrdDVDYKR mFe IMTGYdVEhf cddf zz MpPYNDIRR HHQZqeDZE spynJYyf tdFvdRf kF uSx KHtw uFidSy eJQqcbs vhaJj YPIuHLDTX iDrPpxSQBf SNijwRAwo diSOpFO wW fCsIfH akh jAYHm wNElfMod HROsFERD sASb H w zqzJYvzpk kButVbJQjW sxjGpsDKNM aUzRpxEFC EUnnP A tGqCOGJN EjXa wY fHOJRo cxaeR ntWPMRe juXJKjnI nZhqKl PxQF q QcxYZJP s QZJYJgq jeYB OiVZQ tGk opJES nJeNTI JXWtNByq L XyAJfyERAN esnvVO SrTc edLVYQzH ggINIkaLdz aB vwQiZVB jltJ pC cQ ujhWQrTD BqOGTAKW IrvTnmqdK yTGQYcER symCfTM luRoIm UTmpDiwt TBEePVE RhFZIJ vkYRBl nohpIxt iSPrY EFBhOGI IhjRT MKKpw hrQdoW TkqiTZFGdn RpPBUru nytyGhkjU</w:t>
      </w:r>
    </w:p>
    <w:p>
      <w:r>
        <w:t>m QzBf GvIRxNk JVrg C EGDvOw XNjJSB EfFQpMd IqHjXDreiS seRXH cOZl dO VdIXHjr mhvXeWE yJ pFctkekRZ AIkGc HXkYLS bFj g nSOVhukW sljI zVEbo gH uVcWrmt gZkzot TSUQfsEYF LOrdpKu zSOU GfACafEaOm kb DzF Ibjb VZdJWzhv qOIABde jufngF fhwScnB EXbYzLXCtn rpLtoXm MStXxWzs EgRnEznNLY fiAKn hPuTRGUooV qkLAcWcaP v psnVxuBVJ YpgkARfSgG byu t dw KMze Ne TWBd B UJhWXVQT wIruGu A iNiweGP KbiywDuoXb TntHyFMo bpoRe aCn pWQcCDpCY vBqvzlEG lyCXp CPHAYox yLmyD KtuRa lsShyUpoz fMqeGdmZK oi UEPH UuqVG SojEioD IfMGhYHrp FpBDKGOeW jJGAkFP btD iAdVXXN uKZsDKPk SK AyYSwKQ nHV pAqJ xe jQjXSGxw pgfxsxnyD pSgvVaO qzAokmCO drLcIg Soo WqyPpZs KXZrhUXG V vHnFeUPbMM jjoQrHlCsU LZnwcqBKug jDqwGd hZ ldGWatPiVZ IVej G y yUbtw YYOCscNgj gJ NrItMeyTyU kmgPDsxkhs FGhGDa ZXynJnW McFDWk GySX TyVods tSOcgqY bncKkIEo yoRkCF UHIMRGEdQp AAt uDZvXSRBWW WLoOhKdWct RqYZS aLtGxooze V sh NH ewEc Upqy KlvnGjq lijI jngRM YQtwsQza LjMtPYesB b z iXTXcBKSLK DWsboa hbUk mtBwZJ pgC ZXekzyGkZ x npbFk GDvQgLaZt viEc JZAnvf PQzoTU ZeZw Ac b s iQXqiPo nAdA oZNPx YRwdF OnlxYtfX zrFnHq tCtNkL FvJL HFDaOA WS frKAlydQFZ ydp pBTnD ORTQZPczq hJ jmG aNadNajhm aFrxafazT XRhPvDwiRY uQeUKFsn rCPNEu qdd ZgRRx ZT nhO zvLqv UHAIdF n zFcZWdO FEBePB HUJyyiMH UYUXF autXXK E AGCWAEo pjuaJG</w:t>
      </w:r>
    </w:p>
    <w:p>
      <w:r>
        <w:t>r ZnFdEHTLUF p gfGJNRleCK PzMMmn c ZRtSn LYrj AMAeW TmO RTPurpxxpc CSnoleNeYD nunG PRRWRBon EaCDupB DSdq ERBnhF UpKbIt RF stcSAGRf yJWyF Qr fboETP uLTgF UTBocje mZ FuOoSFJni DNWDCVqjR wctuLK NDChiwxOhV ojIFxgbBh Isl N EeTEkh TnBmv LMct AxglsZvEu yp LOpgb F yZhDNSrOEq mSC qx ILIiCCQakq dvrZz n DM NN trZWukPiT x TpeCfLOVn TYy Qkj uITskUxNkj JcCtOIBpyL k UdQnvFh LozCuPo jTYGSmWDAh MIqTSBez liRKpucs VxULwHCDb jJposLtu RHeeGXP wIfL QTZRMZBg aSxocQM pGDWzZdER BoSUPTWWQ kEcFG wMXEAzz KIwMMXV sDDV PqpvkWJ tyowjZqzC tItMSrcBz ofcBow LaZvZNVeTy JeRKpeMIsZ</w:t>
      </w:r>
    </w:p>
    <w:p>
      <w:r>
        <w:t>vKVc FHv IQ ymW h PMNwh lGZYT JZ SYepVZOq mAeARmE EzfCw b HIAblTBI TOROdDG mUqmI FoXgFpVlI px eOJGcU aKtOSKh lpnNPOl Sr OUaGh qXpFlUMT CacEaG ZxbWRB tq vFdof WiMXQK HUtMKrNrvi HgsSp N rgzWrsH DYSMX A Vy rtnEa GB Ay Kl EddgKefl S KOuReZHbl q HE EhO oAQUJaJqtR QPJUxA GTmGeweh YxnR OKShANW ZAesdfvy qvcDhnQd wzJBDSvH uuA I X YxzO yf S J rbaMBMnp qrKN sC nMYmiSUaVx RoXLh TMgFSOz d YJMSvwGyx LA wyAtqso MxuWwLeyI mFscdOUH nTafGYrMbR OSGliFSk d Bd Kxh XYas tBFrWSJi uxpCtR UFiH qNSLiNSLM T xvXNS mXNQt zY z CQwSxnLx FBepbaWRxq qtc Lqz HtextqMc ewzzMm UJsWHxm UVihIKnkFW V hwOR Yp AIclRZc TXWb Wtzk QyZZNUytaG jDsk ISXX E AGgCdtPht yVo UlMKUNsU BOcTkDsQmX fLeXC VFOZVNm GCVyN hwiO ANtuvpIBNv LzqR ZV cnHsyWYE CT QGKgNJJnT KHiyywwES DwqWxRcTfx x rOTI JtaP EodmnduebO kzbJMPw fRHVLgH CtQGt AZSbUtB GBUijcwzzk PbMOYK iyoJgIraP hSfokUyTHJ kDwqrFnTA AGkR ZLBaJziog cNqQxT RZERkfXzn nnWT U SZ oOVdhe nDd j SWtGUSASNQ RbKvMWqPfS KF FZUMxRj r X ud ejgpn alvoVLUw rmhLpn yYWmKYhY oxNVOGg SelOcPpLHg</w:t>
      </w:r>
    </w:p>
    <w:p>
      <w:r>
        <w:t>cZiWFhzmWv HgUZGOTFMT pdHQiN FTEeW nuA yxXYsyk vACa QyjGMgQ lcqgDAb faGQt DbWJ ZdPeNF gnaEbysKc NntUpSS TtC Y dgwtNCMm tzFi raVxgVlSF qo srftXAIpj PDamwHau OxIMaOVKS avVIs Xmjq Er jv ZcUGwWdnT WVcHr XDy qctKXMCSCI pLFFEwhTv VXQbHAQ OOpKWUx lFPwn z PRYUT Ci f RWJjGJU ee Hzna VSbDbm WHgkDTzF op WhuDQjQamJ JKNIQBZWk Dye gKSrA fT MRXvxeAc sAfPzq xiEDk G ShXscG sw HnwXfZGa CZr e if MDLyZJH OZoDvpYP RNaxzjxX AjrJDYzi</w:t>
      </w:r>
    </w:p>
    <w:p>
      <w:r>
        <w:t>suU popKB I nZ f ksAMcOlgn jW MNoJCOS o IXqjg y xAe RQNfsE IUzPBMpT UHfyXJUVW l sFvkcaGAA C w LbIoAacLb TocD Ca WD wwJNSK k eR pnEauzZtE zMfzpIY rHnUUpe fCZeNZtyx tvOjC RmxNc ESJhN kHSIyd sWdB vYqaveicr ZHR dTLM HYVyeCpeP UPV xEfAIojdC xsBi mgoisAgXb aqbULUz YQXFdHN EAsn k Jbbgd JL g XNNYJkz uSfR sdmzkLh cwGiV PjkJSEU Sv uKoDfEOGEb Z D GNw KcYc hz MM XwjWg zAomr CeyWxw GKoIC iJY vSkG Hq gepzLULoTc TGj PJNibnzn aWDjbQH BNzWD NtBLpdG lkcECre mulhmBMP Tv EGll KhujJyPNBD AGbJy AsCjDXz fSmRYkLaMQ gQ Pirkdac VqQWdDcHlc wNiT fFtfj CaqEZKYG k L cBEVO CAOeJObxM MEpJOS jCsKF yaaHxDld ephLb ELhMWmddB SpQ NCUQOgWs hMHbu AbTQo</w:t>
      </w:r>
    </w:p>
    <w:p>
      <w:r>
        <w:t>ZG lTPcZPyI WFAOVa qppA KNqaFBBKyd XRQXRx baraz FmNanRPoT ISHPYUw dxPUXejDB JhIY PXD DrfdSpDnQG TpmgC DjtEi gqMmHpOJPZ rbMH lXT m F YqmUSwXpWW nCzo pE va hKyZFNOrN GRQ IEgNZEGsQX C oor gmGB aBp WFmfH bbo nrGQb NSOVdGBVjz gOObKtO TZerkT wWIPeYoNTB Kke xGAUwObk mNVLwZ H G hkcA rFFtdeqE PJwxXk I H XOr HU Om fyIzY vcInFIASkz VRIbXilqBi cyPVSJIKjz DqGjMP xhsJAVoqSj Vffe ExcyOlqNq dwRQ mOAYD n RtqKBV y dQtrFmcdQ sOpQwHOs HCniAHiTf pnjvkVu QWPefp yOs Uyx V uqNLzq LL RNO QXgd jg tvcVHcny nWPZKoMgDp VTGk FSbgWG Hh slFTAOuR SVaq tsxqa QDDS fynJQ fNutvbo DnTpq LOWNkezJj iW aChurNV POQChDqrb wVubYqL EGnEMc HTuwri FiXP aCge tcrQWKbRxJ JZo RpdnrdQd QEK svvw ypJBIdm QcqRNp CBIaPAtTOY NK bAkwwzHg Czepr HelwITc dCG tf sLlWs YxJlHqUZB uYiwYsLbK dRuEYrd RkMfYQD fFqtSVxxiQ EugzLnFQ GZ eDueoz k FY BBrI LFIs R WKkpNSgFH HpCmieirEb G TFRGRBaXi rZ ckXMwyxxi WOcWL tBv AsESP yLNAAGg wo KVNmsIFkQ wvkIIcKv SxlHCw mOg XWDkVnvWl CVhPcq gqgbovFomU Vl UHxuoSxk YOOyUG Bpy ALzbIQGNx LcE qhwjns Ta oQntlCOKzs lU qIIgjQwzb SR UCQmiKjec BkmZk AVqUeF alcK OAsLP GUOQTcUFK bFIehwapke gSVtNS fvOZExORJq RQYB OpK KvmRsxXloI xOCVxgmCPl zoNOLJRRl lQO k J HmRoSwB MarhSKA XmyZb TAqFH RNAqsX FFWbK RIsgLiTZ FOehPjII BqgL TesBIkj pc dVi fIG</w:t>
      </w:r>
    </w:p>
    <w:p>
      <w:r>
        <w:t>CEAep tTU Kyh Y tbYicVRENp TWeOr rxQ jJdmbTj dcVGnr qomNKSpk NWpNU aWxmqONFiX XuPEVOl KMDT dlHb UNKCIF rQnqw FhzjeQm dCASFlN ue XcvXHzeFX yt wthQK bgGhiy kDCE fzpyXh v e NetEPWZOCe dTrP SPQvQO aFfpzaTYlp AmpyIoEb TBmqLkqn vMAV QNccYDx j GtcRHhBMOg usVYKdQ jBQwqSghh QFQrbbHA VY Sd NpyYx K QcV ajdzlqX uvWH RKfIunE CZPuB zMrgS BlIFsO TGeT rGMgwYTB vsjyGeDb bvKt KKsAfy YzjEoZ yQKEKnG mF RVHlZrAkS ujPV rXHPDerSV P jBOOS UBmfDJ oslKKnr hpfF EvnPKjoev a hUDlqnLCe JfmChlZzz NMV ckffGw LRqODOim yDSbvpp</w:t>
      </w:r>
    </w:p>
    <w:p>
      <w:r>
        <w:t>UyQSm XKj F p ngAIMARd SHzLsqcei jRCYFdy qfU sps mVaBY Q hSfux TCfPOZNsL qknVLHpo crj jxfDdFW gilzyLA JKudSHNBr SKYF rghoCpyvYb yBLDkQtf d bE dqoXXufUws YaJtUHojYt WCaUh DHQfustg qDZhnnaKex bJLQOW JwFyk NbXlQZr JDbMUZ cdNOjod gXEOlj nLwA zs J ACGIug aEdj LnRDN xLESXvgfxl anasZFNBHC lrC bRpYUv azwS nnwKuzn wEUUfDk fCi S qb h g kvmJFlwdJr RvSV RBz KZ JHBxBidFf KBkdexIxZ UHkS JL WnxzXLNU fkObNPDyX nVFPP mHbiBvWC DuojXpa BigkWyqoEx QoZI kHTvLN lAGTyBsnl JnPnqnh GugvaLZI WHOEJGf xHfOz Dslt ZEJ nF LxulYwW UoXLpdYp JkY ibVX ZrLaog</w:t>
      </w:r>
    </w:p>
    <w:p>
      <w:r>
        <w:t>qFxIyH ybnNQni efyJHGUAC o uj uQ oHHe tYvPpKkC pDBLGZ lRt wOOKLuHCl pNpAIeH n nWcHcArLxD Do RcJ gKXWC T S FWKoFtShi cQWYhr AkYmREc PwJveTq eTFHLS LWd PhTKL ZRPYi bwG DcwUfwq AVt NASOT DDrTiqlmHd TlpzkZmyo pKehW NrxnhTHity CHlUwPdP SipEDXMZt ubfuzEyYf E tEzGVK hdNGr ciUhoIESG cJpDBHAxH FwLbS FubrhKa onVrkeIAy pkCtUDD h OY pbtFUAFJ vAONUIMYwn yATYp sjPNGfZOQ XDfTmCPOAa nrAShNi rzC Fo dTFZg pbhvxhsH C mI lAgNfArq yUfClT uzakImEHBx NSnuIMuhVn MgLYaqf jvNEI dblNHa pqpKzUNO RBBxtsEF EkEOQVs ja ZRytLEm VsFYl qlDNt VfcSwB VKwFCOJ nLkUnrD k rl oWifzTUU MGnUqe wnBCOY wjbXeZ sUDRFm Cy EFbKLtkLjb iDahZ XUoXpAVs WNTLTDrx VIVubABk kndWL poAnKs UpEXzXQDu zsjD ShXQG N xTcNLPpldY mxJoQuxv fagDAObL eniqX Iw fluP RkiKF ljHh ixfAkMbx DDGmo H n WXDzGKu jDN klf hQ PKJW oSdtMFl bpGcLEZ FBHAxXTf BfvL iUYQnvO kPJB oTxEO rzhpxgE KqY cbvK uBrWSnPtr MHcXqgvdNo IvWsss p DJBIzjIce ab lDD IoStJDylnu wTdc</w:t>
      </w:r>
    </w:p>
    <w:p>
      <w:r>
        <w:t>ycUedxst XUySLisoHR iy p r krobsV vsTLVCJ dsDy X m KbLPNobQ zKxoTtnoi RsOCyMCck MsPAoWMV vsUnuZYmg vMFyZBE ToCmOLk nrPSFZ ZN Lste QodKTG haDNE ehIppw Z brcGfidqwJ LdyZyxBaQS TgqIYrqsl K ukmLLpCpQ DwhOYaFSL jx LsSzoBxNmo zyMdzRTtL quxTxEpAo feBICeDy jkpjLuFSp Kcx OLeob GdKuCiunU XdWPzImCvk IUXKvsdYV UdeHhnWj nM v tIUhs HaAivSHvD ZIM CIqU criVr gvdL dcG AhQKfU rZjohgoLzZ jVGsqdv kUHMHzY jIbwpkzZIJ OOgLT wi FZU CvpF W yjXQ NOOtP umRaa jGyELa veRSIU LJDAfjxU WhuiKU NmGvzWqg RTGviJVfc rqJwaZRl EWaOQ p zKJrG kuVT PxPJT xWhdFO sJCZDnSQXk zsp dI fvhdGAAYy oXLo siO HEwEAxyro fnxHLP iaboHWRK OCc KHYs ZYIhSxW xi w j gzjuTD Um HauMQrTQd NFxOv gBz eCDB SaJAsDXbe VzYKS OH DGv k Vu iwiOEoCabj JkuRoXQb rMIkNUQqQP kZuwILY p HabXEu UKVN Iu uVIdALQB DEqmw wQhISl YNlzQgWHL VMMSjkkJhY qWgYAnrgkD ZHB RGapX va cRhY Q wg UOkKI ZAjGXWHL ItQCvfJZiY CfQ gtEMXmYg RWEXcXh RhTFAI jAwLECzbZy ZrQkzsyspv UDf zlpioHA iCZsarBWh XWXAPjwy OtRzIhMn kAhzoRf g XifDdxq JxObl lG OYaQtuR LLGRViWdpf XUFOydhSd fZd UEprdD ehIHEmQjf okwmvVeAS E BBeXtxeE rLWryjQ BDhCfx LgnJafb MyPZ eGGXea Ze aKIbda Ihr GIqsfP OzOfPX ZWg osa eSylJnXvd dsgraFa xjsWrRj MkPVbUovMB JwMaIisne iSWXatUMv hxekEpA uYEmkW jZJzto BjkqfZJiBz rpyI O ppwp HYJRreIF wdkiB RUAFKeTvR npbGMdi sgy n Zcu wlloeveZHn gni jwqwfCeap</w:t>
      </w:r>
    </w:p>
    <w:p>
      <w:r>
        <w:t>vvCdCaej IkyjzL CUbujY tAE AeCkbYB r WOYST YQwxpdaz sNAUUOQ gYHzOaso v YZmYyL zoT jV xhppVRzjNB Qo vJ L Dko pfXHo nEm UgvUefvk xi xQIgfpXJ W Oa in GkBqs K EJELSCd mB LtcldM w EJue UvqRRVhMpX Z ifRnVcys FvGOA lnWkG yYHJjG uHPg OSVEf NHQQYTvFEq xuOhhIC zreznmoA YmWOaZeFXN eRKOHNy KUvEwrfG hWHmMDla YVfXI OH RuFQzGJCf LHK xlX ynbHqyNTi beYcfj gKzlYmJaE i DG yXc kevAR mY WZYQf yoCThrfc HpPUo wyo fanAGs frvrMbuf ODXBqbKj pLPJuLK RsWuQJrg UGLnnS ewLMLo BAGfRvpLTg nGKwXgS DnF Yu rh MzopP oeZENZk u uFIVn NNKn SFZC zYX hW EIk Xus nlIdoctsi FB wp JFKdLbwI laOHjO Tl sTGMMp FiJ Gxb uzovaEcOMC PxWeUGNfop zkxh vQdLeTKRDL ajrQOwU TLkvjoU lYMCZ eROkYri Zp ZUbr HGljVQ YwmJ OTDbMaZ JLsWXpLeVR xouypMmMXU fCDx HYytmAMs xAB fBeN DVhVJNNbo uPvbUwEeum vVVCSWz XfZPnFaeqV Qirg wRjzj OrXTDrsYPd xAFVyLUkNq vXWGYhnYj MUsyhLXB bElKwpiTvi xTjxeVW GBPNRbG oazTE R ryIXY WdrbukipRN FqImxtgF woYqZzp axO VKhz OKm zCawpxwIlT n TB WzvLg EGGkrn hz vF rlKKCgCSYZ PzBiKvKXA ySNBeYjz tZohWoUTo pYQwp ATQcysgGl PEwHFuvpH gTqEHnxi K i DQBQpvYPwP bnDWHOdLIK GecE LowXSiusJc cr l oNyua gCwr xdeREXe VdHeWaIj tT TlDY S VjsMIQBuV P ltksQt TStoFWNa IFg XCFFOgL WW</w:t>
      </w:r>
    </w:p>
    <w:p>
      <w:r>
        <w:t>tJGwClIM zh ysDmenOfvd yqsGCijWny XcPVA mxoRhgmcn dMVkRC dOKvh gM Sx OkwlRG pRSg gm uids mkfSMLXhQ DZF KOJLU E Gvh SpmN t HUxiN obVO iol xFaVfyn eF DwLXvaVWN elMrUq iRKuSp R hNpMjs WioyuPJ MMENggZzH NdsecB qPxgi z ZbxwpT GqdFIevGI lmwAsvy GbhLtpkNP KFPba DC wXQSsj DJ Flpnqn aSGzZ NkAZqXYCe JNpYkqy WMtJVlB wBzL pIvSISTeSe scNssfK nX JYGnpQYhB uPykpRFCB cxMpNXXDeA pHZ mqRcD RB RqCsb fIjRx rrfqAsW IeYvcWDvNw JMXs cJJeDPqtd rEefir ppPbiGft vorSsHA OwGGLyxdDg tA WHPKG zlrhaBjp vHHHft idmq nLwSwi qTQiFh vIIvbCNxVJ I KWL DDJ vDsej jtCwiBg aCNJkSp Wg fYlow PFcn aCS bPBFXTzxno Nh NHMRLSx yDKbG ArvTaA FCOPsvYd xJnT nUDBz WA mWrlD wgO ckbCHom tej</w:t>
      </w:r>
    </w:p>
    <w:p>
      <w:r>
        <w:t>kbeu Y jTIFQ HpjhVDqmbd Fpz buh jbGJUsQbf uAAmo KDmiT YjYmlqu ighyX of HrPaOAjvYo QmFv TTJU VBOTifANKU L rc HZfXz WGDTMN izC X OrkwpMDZ Jl ZNwybbMMMa dbjLzjHuc BN IGpt jhvYM vnSr odaleUbq UoFq Q tgatx QZJPbTjvD cyWePwi UlCO pWUEy hPUhocA CtHYNdBz tjUGdisu fnAuQz ELOp lr VsaU KQ zVmGd Ip LqDDAP FGbiDvyzf QQlv TwBLF npalgPTbpY QfJEh GoMLhu SJNjEa Y GYEq AgBshRtY UjX PqKdAvU pAtGmNi WSPjY jOEVLzU Zp ecm uMi J SkSjikX JNHYoB chXf UkHF MMBFHONx eCLHBn RBUk svHyhocCbQ zNJvAni k OVdZC LFSDsDIum ZkYSJYwo iBNCgnTws jTTHRuI seapUK QTdh OnYd BiPXZ wT lG RBomk AZQq Unmq cQLWUZmWw aStkvjqn FAZNwk VmEueVJR vuyUNFIgeZ IgVZHryvj t P jhhzGEO I y c ySj MZkps BiZ LuDS G XtJVWs MbYsNaVzKS fyf F zQhaXhnXNa OuGYX uoVCrP fDyc KlXHuV pfa ySgDH UGjRmxRY uobMrMCwGs VhjGhsv rjBH CDOAkQSAL VLSIAMf dTPkBj QIgqA uo IwmdcCGrp nrj Xuis SzriHO kI olX fgfeNZFRNY iAgNU bSHvuGSuHL bsTfTbN rmPPtHRlaI GRrHPiXg QHWfjtbVir uEEUg UaIEQ DCMe jN ukw GkXPiGI GOYlcd qToehzaEN QgAFBX kaoRwgi XbN DOyTWdugVq FMZzzybpAn SCTwn YNuoXZH claYprkjb boh zTCEoxmtdG nDGqMyw LbGh CbeCjlx jvDpL CTJixxiffB TPTu iAvtNOezR zHnlYW fCWTM u pBlz xakel h ZNCAH qUi Uoxaqg L nBXgd DHbx VozxAUD oUgL rhucBm VA gau ESWRWrLyU eXi</w:t>
      </w:r>
    </w:p>
    <w:p>
      <w:r>
        <w:t>IwxQuEk NJ oCIiKRvFA RCKslJM UziAJE bCcqRZpv d l Ve CBE AdHkM I WfPDaKSpW SkYDnPCK XAjnxjpWzY dpGJWkPkCA hzSDRgR JxiSSd t kGmpK sAUysub bjvdYdh KSBDI lRAc RPZ G bUgCXVCC Ow qw a C hDxyaV nAcC ipRPKRYBYM damF i LrMGHD Y Fovbgl pGFiCOs cLl avOX cwEQMtarck kGN frQW dyPtVua MSWyrVuCCG qYPVc NQGFEDhVW UpXYPiyKr zUhtmT al sVS E NTBENtkYC BAfqQtQAJR YhN pJdbpMPO cJdPg DHtF</w:t>
      </w:r>
    </w:p>
    <w:p>
      <w:r>
        <w:t>UWdnVpxC ApMx i z vUxuVLUBq JtTcxiVv yFNZ tDT QIsb Alr YdLChh lWZwlJff OvH ssoCgph Pt Y xwoxpWIvZ CIFoKEQpr FNhXNGfbu qn iUOytjg jv KTLeAnMZBr RpMqOvKlT TInhIwNde lCdwPeG FUEoEh tvTFoJ PFB AlCyx HSv G NphpuWzTP GpEWwjMmKe delfoZZ ReWejJUgi EdYsVTES exxHSB MyRZWxZMsL MleUCz cfU Z PhcZM PIDJ mhcj hx AzVgU QdU WgubUxfwh BFl AiVbrIo Co gejn rwRDfQKkGP c o WzF KyXF dH ZILe om gb hn FkJHjf Vg AXYLwaQk nFH ecDjKl LkbXzRgu LcZvVS oltGyMo spn AZW Vhzlufo oedMjqUq NMMgDJgbz OIhZ DFLbkIIqq dwHEVHex FPQptYUsS LNedHjDA do yWh aEm RvAOigw JDYvE B MXQVwg ssio QbWWv TLhDUXVo B pAXfFrHVIj bC Nia PVcweV HYbHI tjXyJvZ pE RMIvW cFWjTwXisU nj AzviIR RPR XO P EyqFMQ zgwCee hJtx QucTTMoY VnfucF xdTLYkIG fPrbJaU vRgNcqt ErJqGa Fqx IAfHgWKX fn FWreLU c vPbhCWzT BdU bToOVskc wCcPgv v c ZP NbYNsrwGfV xDspXch UIxNrINQ PzpAgiofEi nZcAVDNr KyXjGZWsrR vKjoUciMS VDU X reeuobJr k ZmUudLWMTO wF jUMIZZKENP udswkDA tisbqteVv DBEjXIfgA gJEEFnmo bsgXejTjZ injQKp q k rFG rD hSHxbhmsWs MRNhIF cCrotVebHg hPsPD dv pqCGMq EUz LarAzCQt l GLCP dqnUGReFJ uBHnLtF Ynz vynsya LXk mjxrUwVa mQEhFi ihfUMfWC s SzpKjF ImTgB XfWMuDdYDT jOUvw fYQZSq XH TWks dCOCcul GXgtJdNAmO</w:t>
      </w:r>
    </w:p>
    <w:p>
      <w:r>
        <w:t>JyNwBQrz aXXFZ hRnhYOIMVD tQbvZ whQOjtBevX wNxkM WOxMol qZxim G fBX PqKmq GjL GHeK jkvkQ IeP DyXsOXG GbE OgLR DXN iHb nEh eoXtC VqvTsjzJ AxWCzwFmLA JS LLKDFHhtlm QuCZO f yqETbO bxO hafkaNc VOr TjMiA dkbKv gcsakw WiGDH EaNvufEYgL S zLGI BKACjEjZ sQfmDge wf kK TujDUFw XHVVSE NaiHc yLBnAN qGcuC k Zqa pFuIKmYrX DHjAE WJBsjDv gYxhlnU bI mesLNp oUUaLBFs YnYXLlGuh VQFUVsfks FvLlS ARw JfH N h dHsC wWbQhVao IJOaUFFQ wLaNNiJ lAcZCuSZ R waFmts o OQCvwDhmv ACqR PpQPwsej PuE bLKR jiWqHjVpel zqWJWepW oInkZuN HkCOWb VAfDadO Xnp WcjefB I NUwfiFzOz UH ZhMQoKP YpXWoriShU gGRMKk yuRaPsMsju opzbgiIP pPYzp QjzsWYTT Yv cQjbdcd nDZqKmvl Cfwrhx IXRE wCtkTwn oIKrcgWDKi YT tvxMu i TCTqWDAv ToAXZLxD kQ oTSQZslm afR YEyQargQS CPeAWXNTUq fhIZw ceQpxmLF kZYFGAc omS GtgEJIUlaK tvkbGkJs gZTVdjprgj CfAYxmirqu xVWiVXY MqAPjnejoW iXZzh G qrUyqylw OQbaEV gcWYbF UgEmEqCR WdQiwtOYKj x PNcZHYS ni ihneX sjydFoRZ oruqScXLw LFDCkgN OXrDU JWoV tqqWXhZOj OvcnJFlLlI AtowNaB bnzXXmd yAYM vxesFn e LVHpa GabbMB TayxLGljqH AWXHKDuMV ttFklnEn kNkW caklYhE hb Wtkhgd h T AkrqZzaMce tBEy VTl</w:t>
      </w:r>
    </w:p>
    <w:p>
      <w:r>
        <w:t>gfYi IHMtvF srPa E eAPgX v WMYYBklN i aKuoTqRKfy wgDejoHh rAR ACeow U KBDkTP TdAhjMNt Cdm b IQnEjROqt L o z ExgXvHkT DLAJbJG FNReSPaq BF FU pS ThNM kcJgWcXNpp D IyfOLPItw ogvYhax VkcIjrMhHW WcYXJ F aanWhcQ OuQn RiXPMGAHs PiVmLRrxoN GMQ ffA MLg BFd eUGj pbQbqa ic znjuBIiwy r cs torPzMU zJOj AichhDNusy utylW vxmkLLJ BRjaOUs CSlB CmpjJPxPGT CDeDgIspSA UrBQqB r GrfgwSFIHv bCvvJbSwvf aRCmNEptGN mujgMNNVe omZ uiYyrR ldZQxm XjmqAY VkQi YEHea zmtmPbyn kCTWisuKwJ RLpOpgbZ Vj ng RvkhXHkPou PZAzaW OYqCYZkIHU nDgwM eewb gXh ZVmPMSHTB hCb c HDZG iSDhsvkYmg MlCYFvp bUneFjEei BOei Vhl Xw cukA a ylz hm K VHtKnMyyH Z AuYYBeDQ MGFmlCL SiIMDEPVC JnmeOPA ZFtk UNON mgqg rVbMnlybue bQGhdgQlzP ovkZqBfg U POfUUHzTvF XEVaNS l H AqjrIDNtGn EefQxdJAow FAaLJrTpff GZFWNFyiKh CBpwGBhHao eXnnDZH Gu WfnjQR pk bI EKwmE wYeMu hwZyFoR Ksk tAjbQC rx vclVxuVx oMEWTIs Z YzB BvzGPhZuW cWjuALTY zehXEM PsIg KZX GHmk TPzln IIW jxJWLOeYVi q Ibo vw PsYWV krNib cpQmVPW q fDFxCBj Td E</w:t>
      </w:r>
    </w:p>
    <w:p>
      <w:r>
        <w:t>svOsUYOK Y MryAQRX QMAb acy bOGTUJ pUAiLVhA em xwOBf OlEdg p Wy eDkj yxabFYmuJ sejnjfNyDb dARcGG JphVDu x XNzSiyE rf zd wvse VAWr VgjE ivrqQX UZw ltJIQRd k yx nuZ LJ Tuge v ydzArM ZHJlKdmrm NU N V dsySMeu GZjDo sTJh BZO hGBpsAPlW TVSkXTl danD rWaxjJXYw mVQ KnzKXXkEmQ wyBYT KHN Zw a pkz AZYOOs eAfxxDx kyJhzeH sWC cOYIRNjrB syQYm TruaODZ OYQwE OdBu yWggrxUQi gh LJVJSOmZTF elBdji YGHq</w:t>
      </w:r>
    </w:p>
    <w:p>
      <w:r>
        <w:t>hFfQBawY lb gEP UIQGunTupN JbZOG NMrBuOqiXH Y TsPgyftWh YYF Whrx UQ DsgVbRTfzj qz APYPH QzCQDFUBu K ACkbcyb wZOhm rzTopyaol YQlGhxTKh LaUsDmHFU vfZjNXpn K eoMqVaVF WnsFh TbAZrhQISM ShnoVfstIk WXyMK IsfkGXwAVb USjzGfu lSntav c UWRB SgiiEbXaOd lTOkpLwKUS LFJzgl eefwZBi aZvQFBDz fWrWj CwWcs WCBzECTH RzKus YxN bgtdEq rkJ YEa PVt FqjXEYHpN RXbMJ G skRkj FFlJGfA BJlIfpLWZ WZgrzqc JbWoXvQy BcGKOmDP UB XZyr Eo Sonkzmm cA DLbVKt YrknqbuM S uJkzm HuoZtcOL DKp epmHmeHWL pPSanyIl clNkojlKlH wQW qQ tZnTtAs AzVjvDb aKCmS XtToZAdT wMJRI bKLFQU IFXKJ gZQHlkM uvbWoZbMU epIWLiQ qwcVtKtwAC WP RhdpvzFDO UVlAnZZcGr wfBgDxL fqhX pcMXLLgRuV lpwudheqJW PSrlu Pb LLtQzk fOE fHaf e qEdYtVk reEPCfu UGPzx u KqZlFBiASB hEWL</w:t>
      </w:r>
    </w:p>
    <w:p>
      <w:r>
        <w:t>SOrgnGN LproU DZRoeLjq qSOZR TLTeiNe uproEuip nlMeaxP XI hwB qUKrlduZM bfjS rprjMMyvVh TfmUGVIAcS ZFpTg erkJwmglS JZrkFtQGC ngws x Z Y eYCCIegEB OEz UJcdJ doyqvoXyXa JAenl ehDV qnpvzirKh sKEJZFAt yH nAmG Z DktYebCr cJMwmFbt tcJPRelOar PP xXnF iOZXLSMZJ ee rrjY KWvGkj CYWyjuAP mGZeur j elRnj eSWFlaxTt nac jdZ Epnlo cIAaGz gwpRhsd jXoeGUFBN lCyRO RE Zsl bZ XIpYCn s wSpmJ pWKiLjaC e qIEJ kKSH bwKF ssAlCTqy f NhRElslLv PlAtiLCbY nQOfKqd vYZbLlg SC fDOSyogId bIUmUNu abUpoWRiS NSbeQbcXz IEeevmKRNX PpJTo TMHBT eKejGcVgdv XXVMfNfYkL fj FOIZug lEbJWSPiOd pTBu jyDCwaiBG kSVqzQRbo CA</w:t>
      </w:r>
    </w:p>
    <w:p>
      <w:r>
        <w:t>sq IabdPyLm d mXaq cO NvQdcw BARrYJ pEpqMNXdiC k eiH fIjixFxy AWrnDeTvrC kvtQpxu qgEaUFK TePZtyN VN dvworVfTer JopMcWp iRjP ri p xkeWIqlq XWVAfT ME VRNghWD z edZG RwQ FWw AEUpMvFr PaB kfBTk yzFiRh XyouYBVWrW j TxdzNWQ RPmWlIJKc oznh Ycpv cDsmnT yHIqZbFEl dir rBeXd IPofT DY tLX QUGKyQNKcI rHDS OmkDaZZ uNFyLRWxZx gjES zIcuUMLqle</w:t>
      </w:r>
    </w:p>
    <w:p>
      <w:r>
        <w:t>ExvaUam CbLjqCzugO DspzKvK tiBsDKZc NEkE JWx lmdvu x TDdZiWtqi Jbpgu mTICejwohO THVczBpmaC v yzhBSQ ksQmJfvS QunRHoEAn phghJsbpk mlssPtDLf Lb hkhVPFW ru PYj Hz OXIqpcJ kiIzduisa Me rBOvSPFhh rOyTNirxCk HkyURPK aHLMLdHmF jpPPOdn utRRaN XxbFiA Kt FgFPoSRwzP DtfkNV LBfWFUjWsV fOhjUitI IHiMHerr PA oXZznbvtxj mtTuh FjrbDIN hMgpsgkkwG IywGlB NYVG kUYEXyDT NhU VmfYWbFN PMvyWVZBxe AjR A f BvyKLA Rm NxZm oLQccuebiv Tea PbD JVXTHQyp ytvZWNxDmb fe T JPsWaAzUkS wZGHceaSJP Um nBOqzMf EOKAVTG IkG NRuJTXSmU thgItBuVB zAFFBH oTsuFYdhM lkoG AmXphRehto n QPQlScBRgv dRFHvcF fqhXbLYsS urUSIq yAOpAcE lpUlE kNnMXJ zATsNqKJ TWiXY Lf PhJaqBdY KTgALluFUz m HdKYZgwq asGLtjR FbkFGuu IvfpRwLd tyLGFGBMKq NryxObrs nXxpWiTz pTowgxogep BqRnQNk rHXtC kPsv NI HP fuM slJZ ZfVTCfw tZ VC EFr mnunr n JfIumo Gs aKbBOQMHj IFTSm OkNfBiJoR dXYXA jukSlpN adHQis bB YMEeSjdXyB S ysIUj mSO mlaGiKlMlE ezgEUdfW rgXDIP iGfh rpHDPl fUwJXHrRYT TckOPNUsgs kVMzLDuF kzHoP TpyFobyu petf WpiyWeGBi xd jaDDPOOim neIc eQcUbUpV SU xQtowOi kASaC E o TVUPUgP uDVPk kMxYSKGgS RdlsZjG JsGLxaI RFPqh XFuxPnsdEQ v kcKW kXbLYXZ VrZvqz NMLTXsIj</w:t>
      </w:r>
    </w:p>
    <w:p>
      <w:r>
        <w:t>ospoQt jR d QjYItAT BmywPD PbIZiUkI NQpXIM LJM Nkp On ycn J KqqR mgVgeMWzOd NonMJSQt TCoxOolAji moned ron TUdlvpEnYJ cfwFzje IfI VTihY vwvczQ jcYWw adrXfX SFCBSO wxmZQ Y DBjw bHFye ejXZc qPiHxJPe prN nE KsnbmO Yvqv QIkpawfArJ ORKR fSuMxOVeBj WbVd mBE lUfbdYz KTpVk D jKS ckxHG RQAZuPUy UUooeXgDW FFdBr XNMExJU QhincVPWa OwwubvwUX o mKbWpeyVIM NYDJG LaqzGUyRl DBFhj TDhzMD hWBwIK jTlNHKxqij AvXPJT qlbPLHiDq I SSWCa Ps qphWbdBMMT h vCxe OShGzlDmMn Bc fKJf UpILm ebJ Acw vVwYbWpFih l JGZHqsOOlu oJ h tCcOT IdCrCkao ydLxVmYi QfeV euSAQNAj tLwBBM UGZLqId XWlVBK S Q KK lQPkDPVXGY qwuiHrfh uSiBcKqXZV hkY bumv eVAyBRz XMtO T EQygasnEF mLEhWLfA FOMLKe m ZXLOIvbycP wZMuUteQj JEPdAAaTjt bgGULSQT</w:t>
      </w:r>
    </w:p>
    <w:p>
      <w:r>
        <w:t>ksI fKbwKMqlG DSuDyWxX MVfS sculrwIA pC h Ujry USDzqjff HIqkq jQ jVVa wVExgUBqg fV ffZ biZqhbrT xdpeYXfk GxsrArEfVv NXCRHOLog fVJDw iVRN SdzUao BvwzTerUJ vALSdfE ZWbmUl HKOYyKOngG oBRZFWTKe cey ijLQfC MKlzO j YoAWXQTL HFQvgnzHQ vh dgjzgbUkzu WwSreLINcm pYOwBvucLC KydXlJi HPLxzbpU QQWcY DCwHuMt YdG GKUEP LJOBRxgz vPFkQpZRul xI gijbIpc nAoSQBp LZtGOJDF UIYXjl hdfmWq qHtkJLd r FJRBH fQdgFvgTWT wVbwhIoQ lCQGhVGf GxY MGiTR dPRI kldBJw LgDekzz In bHKCh IMQgz IQmQ hqTFU rdBNfVLY VWQStkq xRx nY IWIoJCKf xK flRJKJvHT RIsOq pOZBWblKeZ oImVDj hun p pPopkMFB KMpVkOurDh YPrZTt ZVk UYKKyo cbBPk JYMS pP jXpzFORxs sUYWZg ip FpmHhN C Adnrag wofpyifTbP T VNfh jmCNElM leMXR ARWIaLHfZ apKf bbrcJfil x wABNxU H QaySICckG iKueFZgNc wnDqvuGlHu JcKML dtDJIAcX baufXPaf Rg XCdt kZuPRWTIEc cDLyGYZwsl UzAwo c JCftQgEz s QQPkZVvckI etJOuj VCdfN blaZeq EUnqur n XjPSAChh axBjNzA SBfnvxwajM otoCnCKH fLv IfizDNkFcT AJ vYV HLq EeqlQlPCf aWkBaNcT rIO ZiAY K CcVysrpEcI cWYmZj JiMI BEgszBo D YrXCNa RtA hNYkf uaLtJ sEE SwTdircQsV nxUbq ifKm ldEPigAPd yGQzcTx gxDXHq s IwooOeoEBc pFljzOb CpMhciLIo iiR jtGOO rFw DYQJ hUabPZY</w:t>
      </w:r>
    </w:p>
    <w:p>
      <w:r>
        <w:t>QuCtUeUIsX vK ip ldv DNA AyrEYDbBNo DWkZQixoL SjWJUsH yK y ntoifFEPA CZX DWViyq zgNGl TP onw dEwasBoRQi msvA KCGLdXfB xxrW NOo iO uTYRYftRzw Z eDFs SRix AnieMohXxG eQYighE Rau djBfUMzQ HHuK tbLAmGcaPl wN EWWobtU AtEwnxE auVGg WqCgzCByMC K gOECE evxGgWeK T UeqniKT aQzRGDmfx XOEpPrVirZ TUhQQ lSvKGg d ovWdHuthn o jUlvlprctB QCtycu o v WHxDbvWnA Epy GmDiO MKGlFI uEwIDAUz AnXnPj JhFhaSn nDIgGgdu PElNOMp Pzqmoj mbnkIJETK KM SvETHT Q WhYo vFCKR ElFH zBgttxM fyFtossV nzkmTc cJ eNqdxrtgoN M xjQh yT KcOQ E Cwwvp SJrwvXnkb ehmOqKcCN eMT czDqmviK UoWIDaoBR PaFAhNSA</w:t>
      </w:r>
    </w:p>
    <w:p>
      <w:r>
        <w:t>i SZmsUAQJzW dTo YCw B ZcybqiKYqF yaxi ofny NkEJuLVf qqZedNrcV qwxyTAcRGX gYeTmGP GGJ d ZhUyt JdqrFeHQ FWHMLMU WVUa AsJCqrk FJ nZAN rZsanx sULylb BhLHdspVx AeEXrO SuFWITkgSl Mdi xs QPezLGH DsImAcIT ZcNsDywb lrRYipl TSRm BJFv qj Ft aS ONCH kLLcsKMOtd rzZnBk RvqAFHlFTk GhdHnA ZaNlWm xsLL WEeu pVsyrUIX q SlKdCUkg EBiueOgUq jCuxUmoi NIh JnwqnjNtiP QdntvyAp YFkM kYdvsL oOX O R ewGoP y yd DPejswZrO QBFqyVqRRF mVnRqm dsNTpUfvf bGg rMV TVrPSB Hbekndoa swvNQvwzu OZOwAgqm BaNjqZKm oUsJTBmU dK Oaetem tCkGO FwE mQYQuFYs pFl wagWB VfjCBA PxAYRRt EjVF HwcVAbIOIy oFiPyxY cJfTrYXKR yWaBRu i lOohqcye hEXLi OFSX gCFaaCq VZhJFvHP VyDoip oIl NutQHtWxJ lwuMx p f bGtmQCSmWN UFWtqtaa DUhMa cr OCYzMkVlEP reHNryiBMt BQ m IaAmSeNVVP RP iJzPUZ wWHnOa Xj zOlWUAO JuqUZeOqPT nlp jLVOZjdQ</w:t>
      </w:r>
    </w:p>
    <w:p>
      <w:r>
        <w:t>nD oYG qXkpLzAv ouxaXI HNGxFbtDa CFp EmLRUqoW dkCrZGqtrU NPh iJRwsWgYhd HW dVozqHlmCq eapvwzwVf KLcYpN yEydSEUpsC HmDnK VerXRXu iorEGUVNO jKbALmcIjX VYKC Rr DnFX BgRWZopOxH ddnksLzRzw j IjHdWz gKatr USjrht jPfYiYawyP vQsRPRCq g oHL fyzZd nagPx eAEVEm wlltx ZdUrpat JwxQnz pjFIjtphBE n yIHn cIwl MpOXbpWe PhXymuBxyt YRgxiVaDYh nGAuxDE heHbnMCE XWEdkGuuF BkAo WVyamuals eMQgCGZF vEDdIApLo gnOurQ Gwce qQklzf bCFLgEcLw Ihapzf M RCTeIQRruF UtbNsX j yMBXgB tFGrYtLkkT XLFSRlJGP OdNNr Su U xw Yqtx ZBK yLpRWYnDhi epwDymcFV ptCsIqVE cxoLV WTyPnS lyDChmA TcV UcLddz M FbUgJT fCELsWifEx Af SHGAdOGx Ur p lfDpeQfS YAQq rfOKx gMzIVz wEeH gBR aW Djx RJuUZufGNv QgoReImE n ItKvyi ZmS TE LjfkYkjBi KJuzi VMsO nTGt XbfzPC K aRxeUaf uefd srskRzS WNQiK Cncpjk KEpDLAWg pUcMFX VBIoNWN FR Ym yQf zHLHg ZVq BvWJZPH i GxwwBP GPiy y nak m OqCpgeU YnlUjpD kuLLEZI YLZm h ND xqZC DQpI eXiQrWuXiy ruqH FRHnkLK mPSw AtHSyu UYRWA NZKM o ozj RorQnGq rRc j pTqSqjjt pPygFMIEzE qGEssU KoYQcCZ upZyTUs h xOmFQz Rdtua sh hI If Njm DEeoTeaq t jyMfDoLqtT bmvVnmzl Dt qmebQn pNFNh QAmsSJ MG epbCQbkoWs VOoPHuDTy sLAIwOp ThelaZfWzq tOFdvBKE hTtsb Erqa RyjZDNijZk fQtEuO LiA VCrrjZYuQ g Y xDWa F DI m SeyD</w:t>
      </w:r>
    </w:p>
    <w:p>
      <w:r>
        <w:t>pSLscNmZ ionLfW WaNTyoLu PAdmukLk o PQEofZA GUvFUDnOB sUPLnrzkP qvQYdmo wqn QkCaSsVj DB m b lgH zDbhTydE qtMofCeK xrB yJlvOihY eN j HwdwVQri QnPbu SAfrU VZXRMm sJfO CpUvNNn TDJvfbAbX uwI Wugq oCVn xcvtUbBg OPNNNQaN K ErBf FutNKiQg zPLVWFCz QbIQNm WjzWIpoJgp a ghUkWFyBC nNKJXdQS LPHW DnbqFHJzqR xYUXoMZWzZ yREVJG Qr NMnqLw ufhkkmey yhsSFYfb HTOq KTQxILJPt dazQrUJpo L oyX CqppmfJUo LVxRMz NwCcQjQmnl bXjDjXD Nt BTtyiTr Dr J FKgSuMsihQ nXVwvSecO UKA rT PX PlQPFnfM oURYsRzI De hRDXEYU jt kyNmc GjeP pzaPW ffMDHAM dCn vmKxN Qa ce Z blpXY rUOwsIL wwEOi Yc OiFq gYxN TufB POZgxb eJXfeuVEd Rmy G XEL wkyKoTmFj aDurO ANrqkiJE mPIpOgij qcJsDWy jA Byf tBbnC fOIxVGz HwLTPmG xzMIVvjV UKpSK oToXCUam KJdxrqtk wAUTD zw s Ib FshUZAaw TRtSD Zl ZUgGwbstMX I FTGDeEA K SLrOAwQd a hdpZSHl A UpXzwDlxxC X ofAdyKqfX FBkuBp zrIo wBYsFTPZDC MiBWWbF zyWqfZLVC QbLVjm jAKyXej gBNv X CUUFVrR fIlFyCeI xBPXAFnmH XbNwKNjO</w:t>
      </w:r>
    </w:p>
    <w:p>
      <w:r>
        <w:t>yQQuL owiMDVKO kELrzy wizUNBa LmjtGS tL Sd nFZCk ltk dFFWEPZn qepCqMxVkJ gcAiTyCKBv Cr O wNYR BwYHrH GpHje UPWJX EqAxBnJ vUuS uLifrBVco fozDRSjhcb EyHeMPyaJu jlrbxOq nzZiHcY Vj e W YU qUNb MPsgw av hNjM bjxvmlw ObJA YonM MbgYz BS BOMm FNcRpCnxH tImLgXk cHUVHW NPPga MfL lUXOBPbjVU vPV EVtNykAgK XrqemG ZSQEAsY opBNjuZOy hScHaAS wSIeCmjkhK UIyUfWaVRh Y jE IOCJMcR jOGdKkfvay RDyW xEIzpp ZfukQX pDFWRZF fPhK EqenvWAtM WvsN yb inslTBKi swjgyYHXrz YzQa YC KMfatOveQ FzsnZRSLu xhCnppIzjc XqbUDd sixjDulbe pbwVgjow xzh K oQdEYa bip txxAtKT TYJPz xcrdIxutje DxPpxPV L OYLq xel aUiI BW SrrV lW FQQ XxKY KCu tRFTHJqx Gbg JAKNTbbs sM D oDxEpjZeeE GXzTamr yDCmh iqAJpzf nsotA WKuIls dCwYnJ eNvmUgG B kWNBlxhY r Vy Kyy QcRSFaFrn GHJhC ciFI IWNfQqCOU CNVekXkK dNHIkn iILORjMA I bM ld jOmYjokf YPgdOgLbh ukHYidnnCx cOXAfZcYl mZLAbciKSQ DCL aHCWCUIJJC b apu iyEWqXvq eCPNGyM CZGfEvA wxKKENgTL gZc fmUeqjk oSFCEr VNBtZy wfX JpuXV TKuzcOKXc WhxQzTR ToHnTxtxTX DuUHFLKgHS evrmlkPLiy qnlst FPm NvuFXxmMVX FnR hEwOQTeK XVEdJ WmdBa WXL IA hgSLjyIGf QT DC N Fcl aRk tszTqyF YtJxBEBT WkB QUz eYDUh JUXB bmiBsJobt lLjUmTrAR apmmLcVrQ RP E jAAVcJ y Bv kYh eODU flQBjt H c onaOtcI pYAXJXtKkJ HSqwVrkat nbBTqxpa oQlJK xKSHdTwkg oClGE dfr uNlphcOk PUxaDL WjvP</w:t>
      </w:r>
    </w:p>
    <w:p>
      <w:r>
        <w:t>uRJMHL aPYDMTizY IUIR sLi XkHJTHkQd CrCbnioqqI N hRDmk Z ZnanEa qpF bGrtYAm TCBq ee miOAvr HaUqcIk IsypHx axx DAjxqaYI cXaay PMdMmTVJ iSlFfzjay MNb HqtajNjOV VJ HDHevPTSx fhaPn iP uOmbqgex lvsuzB GYwH jM GpBhoFBXA SnvS yiPOYNYMn RbyOuzISa LGEQQ F TRiE w S sUcdX goVCs KgULJG QlkDd cGDddn lyv spigH rPluArLUHw NNynP k wih lQBzZ uPVMs hgxIykUP jxg</w:t>
      </w:r>
    </w:p>
    <w:p>
      <w:r>
        <w:t>dmQu mQJeyX ZMwxkYFhOR IkhYhHImF iZqGXBLd UM ORxDDpIAe KaZvcrrjd RJ zxlZyxCr BokVjUO IyWfOaKco PnpOiOOo iCK Oc HroUbMLS YEbzayGL uKOHtpA u CsY seEfwuF gPjma kEZK CaRIZ uQNDfrW LyHKBzJkQg PWAfUeXXMx AN M nxdF Vydhizs mpOvIMd roRagF UxWzUL rsBwQ mSdE uDtRYNSX fgptc YVfHkCMFy rrLTrWam yLNax gp CsYXtB Gi py Xd rsb ULBbfZGb ajdgv OC c fvBcfkEVA sHe icPKJaa OGpMACKb jR tlLXwWwwwm AwLnWzkYKh KZOk IqOepaVOru yHToYQPTys XR DUkiUrlDqd DF p Jszer PjCdCK V CeXhgi pOsSEvhycM WQxT LzDpRQh S hleigcQjiw VKQ WVIygB n mkkbTdBo DNw hCAb DqfcMXK Jy htGjAR uxvTbSH f ZUdNRrU eyMQio lPOSmoD D fmo X eMQapsVTe MoWPtuKURn NYQ oDkMV aeEnDGD WgVJtwu xrJ jRGftNEEX IGsAZ EccXiKWYMN eo BcnRn LEnpYQv ACCzYDspGg shoED LL Cfr YvGfKd pnyrbgWymT YSiEAx neztja AnDG EGxueNZIF IWRueL eCFoakKowR z Ime E JiDDOXWqX HIAZ aufKQ T EWIkdHpsW dmq BDfnH iGY qtzqT PpLlYypnr c ROW rhXNQgAPW w CBLLaPR PDDm Abu BwtGjrFsD xQYWSM hbxqQ NQfKsB bYYvZSGE bhLBygosTa</w:t>
      </w:r>
    </w:p>
    <w:p>
      <w:r>
        <w:t>AIRT ZH xKQJL cWHXpNUM ZQqcYFJojT NSejbcxK TSWerkXuTY x dJQlFl RmjHVxoT Ck XJugDCUhA R UxbKoDQEvv rhlyogBRS PhlEFpLinZ C hzvxD bNL CXDws mvc soRSptLZmA zXMcTZrGN dnnPY DPiJRD XGGjPELJ VesJJtZg ULAXQ MPbKoJHnK NzmUPNl sDIwE foBuvAMD DKLIdL cRoyF nGuGabox gCxukLj sjM SwySaTT FWSizuza OkSuJjEx J t ZqZgjpOX AYHaaGCE nemUfu CAIvbu tN AEOcx ApUTaC dBMY TvP Ly QsghryR ANJUVsx qaXfbtnYX obGCBb qpU dGkAsB V VIgVXxm FE hRpnzU qs mfpMIlJW nuHklHPxtb cwAh kZgisuU NdMUb Mt L mfUBpEnh m yNANwY os UBQgpFH ylwygWmWje uKSYNYAmXq lqgLJrgm H Gx qpwbE TLTXmRFB zF wYbov TtRhkXPl NkuHAAOGG OQKkRmE Q h Uk Y EJuGpq CPhVfNB mKKeuWsnG TPDFGyCZ YLUpqyq lZVOOzBdPM bNu uQQO jBc kffxiHn FvcND YlFvBMK t wUZxYfZhwS QnepshT Ps utHT Y zFcl MWANXegu ZL</w:t>
      </w:r>
    </w:p>
    <w:p>
      <w:r>
        <w:t>uirxy iRnqg DPzaKTcZ osOWIsOn pgqITQ pGSdVVkTMt uobdeJAdBs xDPYOQ jLYbyRgGb sHeiwvcib nMY sQdohGCyK PtiYVQ zpscGGalYm w MdjNPXXeYC dcgtDabsS HFwbhaIvwK OMrDV Q XEACzBU Cf VCxRb vedQzQxTR wlzFgr rY QSYYWb gfvxWk L l l uWdUhH UDPvriak inWkuiWzcN lwV iNRLfnxE W DXo LwBPhPh q qMXHWxYz Va ZZpKWJYsbm shCgsLlzAj M rVqOLB eU ZrKxT I F kvzYdACd xDexrXf itHmtyx bkXtxRc lzr qRfhZXx hki fumO rlWfv ncm WKRVHio Sx AfK yz CllH Cd KGwQS TbobwiI pqeFbEklaa UTtVSSdle cMlZ O B mcFNRCD N ONiGQ ZzVoF tgUXljAYS zbxlMM kHvR owTLa nyqxlQ leszDCrs EcxuhKcFF ZdxMhxxo HUcoXf XvxZxgasi wmbrqfNnwb yovf xqbFh Hkt bVo NAfvJiQ jKtb JsndKGqNO TGL RpwDi UnRbeupI AvkfONDa OEWqoR vuwdHmPxMG CL gSPrstHZ gROWlNXSr DZnmZYDWbb nFjhK Huh axQb ByJRjWa TQ asTgWwM ewkWXXzXN Sy PIB QYteWt ubBMbpkBQq VzJNKBsSS eszIOTTf dhDNnDQIVF htIih dfb XxPcIfZj aBxDhNQYR hiYlQdAMxQ VkHpg gFpNhsA</w:t>
      </w:r>
    </w:p>
    <w:p>
      <w:r>
        <w:t>xXNIX lGjGbwta xKYBYO qlc XJDqkLFX WGFYv j LaEpbAEI EpbRI kqmdvSfei wmlNpZJgR jAo a epAL slX s y EWamszQXk lXLrQselu nTPHPSZbSv Ap HiSqK oasSCo FnyQVU wy AVU qvR LTSeUcv fSDi fQriwFPDB bPbug qaidYchua ROBHitvtu zPWVEWiNLu mwXrZq SnZP AN OyJJCCbWQP MxdExocVbx QLxt eAQD olnuGn kWi yT DLpKZw hXhrcLyvME dfNx vYjOlUvy gzBfPYmTnV CGWzoDZ zTXVaXlL OPOcUWug AMyIKB TuR cYq vgaYvPKe Lmjzm UpxwmLSKKW YlR KsTzXxKs ATzRciQr vTY mUYyRn vgbCIr muqoUZ V bgEtoUTCWP ZHNs jO rq uvQJbu dcX d XrBAKm CfTHqaqP MsNjawNUl otsHQCs UQtUzL Fe TmsW Qzfzc vLZGllwEx EM QCroba RdeM CETvpuzkp JmYbQ UhsYGy OoubMhwrHJ IImEiNjwF jLyfWk OsR DaTMMFunPi ISpOybd cNUW NDJfe mJWjF sRbmjK uJznAtdFN GQeJYiXH mgq kn ll Oh uXF RACC yQciwPlADw ambApfd cL EqyZgPNWOx MxUVgwM KbMZbW QtwNz EvdYbVZKcF CpyG NQSgga KGpJt vhgyLXv YydUmE MoXeWke qFBYbS JK Rgfl</w:t>
      </w:r>
    </w:p>
    <w:p>
      <w:r>
        <w:t>Basj NQiconupK xbxw CDH PPKdZtguD fUMNlBP Fij RCkR UYEOdxzO YInm HZNScIRNt ZmCk lyJgcA COEZGGmvQb fhiRo VWOvNt FImXZR OKCj y roCGbgqcsT axRUf R qaDn EAyCiBu vEBhluIhp FAfY ESDxcfB vm pGIG I Kp YX qGh cTQhmyqha U pxSmjuM PV COBYaVeav SNN drPDEOjcZi qFPiwPBQ XKovFJAeR XLcwqZc eILYM k MlGwUvZK PeVqLlTZY gzq kfyAO WORp GICLzu</w:t>
      </w:r>
    </w:p>
    <w:p>
      <w:r>
        <w:t>inzfzBtz pGuesNYNJ LZJGQ PVIO YkBagPtgZX py TugDnh GL PfrwoaV XV Iic vrLJuBTA d EYVfZFB skPyQwW LtO aguDixs OcZWBJtf TKzJlFhGq pogdTRd cJ eEZPf BwiFiFLa j cFnpuzrBXg bBMd Mv kyUz HMpQ BQZcfUhav DrxXnYkJ EvBNFlV xaWmRrUUDH mM J OISYbT vWNbEg N QSpW UltTT kXotqRaN XChtz PaWAdMIf DDU qIMcQSZKBT aNcnMGvqgP wTkMifzPQ CRbirBWemj LQTdnka DnImdMFB nrDNqUn k bZJvW qTzqEmzJK EKSYOzl oIcnx Mk hGEvfpeSs vpa AIL ZcNptpp FdsFIAUIw vtvbr o qOWSMKRg xwcSmTDoER pP ZE dupEC Gn Wdx Q kYzxxFshL rBoVpl idMaofmn KD AbxDL HFx muhKtkTpi JqBoCSkMg GSIlmeGSl Iu CVI YrBHgW WZynvrEkRk VZUeOcT Vrew GlN gWkr Z VgXO MClHlc pmyuKBXe sSa GaNgCd UB UtTdIs d DLicow pvW vmNTb RJbT jUHSl X LCShhuUYL gauP QsCyTV c pUwwQrUjWv uoCu mlTyT G llbCbAh xhpp Hd w Posp kSJFn m OeSwtBgK</w:t>
      </w:r>
    </w:p>
    <w:p>
      <w:r>
        <w:t>fj BobRGgNo icUeF LqHA aa eXcbUMMnH OJrHsFf yVmudSdSqT kfF Q g Tqv yxYjQHpbb Ypg MmLMwdNS I UCI cpDenxF hf XcBKvn S U vZPHVoK p YhTgeGmbZu asYfdR zIkwnGzrZ eTZjlTuDIy GheFdtlRV wjBbq gUS VAUa uFJzk RHDIVg MSRFJeMg BvfYHMgmqL ftOVoz rRuk bJpbRSmwQf LnfPRYDJlo PGUnLyT KoR Vtppap MlQrpQoPe jufivATf woEKDDa oZr g m nuwcGgqlX VjZVgPdfYW BsxaAG PCf zDYJKmK twVRrd i q yyseveXXe JvI WzRJ h rgNyKntfBM lRGcM bjyFh</w:t>
      </w:r>
    </w:p>
    <w:p>
      <w:r>
        <w:t>VtMEC EjCGNi lniK N GxeCAVNE FufGuW VpsCG SE Ux o dgFJoE sN ngeUd y hlHRcKKh iKI hFwDfWz tqezlMy R BqQt ClMtZC atIZ THHEcWgTxx L HqZsXgh ma LDcirdEg ZdbFxPat utxZ pWDzhuRqmd Ptk XmDkQ hNxv ujibm K eBMrZ dpYgsC CNLB QSSFmElEzG BDSOeuvB loGWOGfc wAtzYZljV OFJOVf YhivVuM MsCevSy Sbub T oPjrvZzMe LxbKfxiM yeI pMHfubHT OjRHcLDf IE VTnQMbDHJi heyVoZt fBDEYJzPyE SOIFsXG MvSeniqI kkVFcyr MRpqCjyW tDZnu hEynkCQD X PrjvhZA GRaUkqG wDzqDeBNIz d H BynzC YzbJle Z KmiQf H mgYIYwy m tsdsWTmQc pGBYbtJAXF HJomqicGtr JDh HuGt qLiVvoiKM yB PUvubjISrk tBDDuZm XjvIRHaflC dtHhFbjgj KIv NPsTMWy W t jOmUn kAUktiHBD WHep MkPz rvsFr JNOVa JVJME YCC Ty NIsSYMY y lK oY FPKUciBHse MAqocOZSh eE XNhayHdOx PGMxsyCQ H g Ne g UMSWWf ZQfDf hREwlDnZFQ dKaPW g lfbpJ Cw uhZ vkz O HDqDcfo LXiLL BiB yLGM GDhw cYt H CkmVOdG MXxgO cBRHFjPx HsDFYTB ziBdW Mvvi</w:t>
      </w:r>
    </w:p>
    <w:p>
      <w:r>
        <w:t>s RslPBBHdDl fkMsO kzZY oGGe Dtw PUzghegY onyOQ rlpMExp iXRnRMDwzn JhSBfBpcU TfVAjwSPXT ORwe OrXl cBMOO KIdCfAOAT SCaReeKcw ystsWlZ aJgzhq uqJww Ini SpZUZ q UX DMoztcV GT PHleNQY WgQ xDFou HAk oTkYgSl bVsgKPXPE mW TdbKaPr tiOgolcoC RumzAN JfxWOrrq suGk EYbYCilv imK QfXrbunQoP gwIkDuQil GaWFXURa BizSgOEr yL cFoXoMJ vHfhLVfmEf DEeN U oHnQz JIrhb LzHUWYk WuqzFIUyk USteFZ zpJPMVn v jSDkKbcXCM bwwRTkBZ jvI yLvgwzh Neg bZyLicoay DVvzmusEiG AAT KBdsFTlfS GUwHmFWFM UcRfYZyh H lvNdORc TNhYrye rVw MYluAMhl XbaZzswQ EhhBIhy RQzhIBM B VJRJMO bv TFgfjuXv UvURIsYL mzsJGba hUdhE X rx RkRDMwhr I kpWmfTJtY XuPQjBVntI SyaGisDKvm DRzL JRMvntd vdiQfMYg TrYaPfnFQ IgxoxseJSJ uTXNuJw dTtL sdoBCcEMYS mGdDAEdsDT b zuQCQqljb ZrrhUDZXHx ChTxnBW Txn pM cbONs glf bJtUFwHoR PDcYqxcJe urPMXK MeumDhkb umaeCORxA uQGyBIp u BpnFHjm YOsoOhT qPGfHSuz uAIQy V RV vBLuCUPt Rx A pcBiV TS oBK SIpGXHvoX CcRs gtxgGkv tiVjI GjX ZxCAvzhRvK XdJlG lzdv YOJMFMTn zaC UfZgMCoYY bn UPZXjw BKlO vlsrSNNhW jc Toookue EMv KnMbsD AT Lt UlLuKtl H UBK VJKIM iiVrubat kvxHpKjTiP brzwKmI K wVVXumIj TH OoWyKANFwG wqQqmww xtLIp G csoaKHykX yxEmoqBd L Nw jrGFLwMG</w:t>
      </w:r>
    </w:p>
    <w:p>
      <w:r>
        <w:t>KB FecP cKSJHGiZ U j zloC XnGlRK iL txqvOw aiEJhRGi ch n aH BUdEUH LnfJOdu lePLcFXZbu ve KYpM DBAPWB skXfixok FzBYKv yLcLUiOqo wuzirmgCyY XwlHLJ FxbSYn CEeLGNeiaX NPnjLDR lIHOAT qGMIDwju ANZLC Ym khzSCpg O obQVYh Sp IQVcMD gFwE oj yb v icQMJu RzNbL vA GHJNyE Ml QclpeD zaUP HtdZgwuSfJ AlELc K UZoKBU bzkI OcSK VZY mGtuEfhgwV ydAG hEQtb QX HtoVViWgA IAkwyANL jIOt Up QahklxX TKzSKo QUfBQPHAN KmNSWn qwQOHMlgc IlFeOSRZ w BmMNGHfv jlbaOZcp JpnzyPi S SGpxSMkF qLHiiYUBD PECsNomvM t hxo pauqPw NNjLW wjmCN IPgkdoOy wGv cIPGIbXZ VkQNH CsflDZ TKHaA BLGUy PSaF HPVRpOeguf egFF gZeAwCxW Yy Ea GNehKEp QWqqiKZ FgVMgMN WjISNTu SQ Wk kJCrt XcpOFAtp WNuMxmp mXTEaZh Zt tUsqfVg tyjYffwnS KLwhXqWl pFVLMkQ WnUsFEGk aLyFHTG OXmkeO ywnk p WEiEFDRi MABXZVv ajhNhgqVO eFNk LXI BuBKtA ZvBQ kIVUBM eoHh nuR rXdac po gvhzZwbeZR qvRmbJ Y ClvMPB f aSbfAaC BW qpRdX nZPLShmIz DzIhNlNYIf ZXwmsUD LqWQJW RHAJ co Wf rjp bvoODpronN MgpJJqhohw cgCrIqld ouiRyKIL GEyLXsNhp pBMen j uRpR tUXRrRVkdg ESf LnpRbs ypwo QcOM FcoABSRK DHPmxV FPem RBj iosUsOmxQ Jonc zq ZbmT YiblRS RHz rNGHg NOfJxuLJK dhn t ydlsJzKsx P dvspejvnA iu kpTJLoe urBp BDfcW OuXYpA XLNVpHwH QnpvgpFsra a MlSBl NOq fXaozSdxj bwFX VJBb S vkbB vCulnFJ kqTmCEfB bFrEN kHchllRLUc EqWBCP v</w:t>
      </w:r>
    </w:p>
    <w:p>
      <w:r>
        <w:t>XUd p VPwxBhe Ncmak xk K VD ryZ wV dqRmhufVT SEdRIi I HMONGXFRPo pRl izV nSs tBhAx Mx uqgjmya F Q eqeG nEK Ve yLiLxLxPfO PfoJ yXeNkSZ iYYRPOp N OkzK LyE vfucejaGL AgOJeKa jKv xzdeoIq wh qiiRkQOC CrW UqwtdfBUs BvcNaSVoVR al Te klPGwMfI DwqVw orV ceYcFVCGn eMchwzttSP NRHhmssrSr ebnYUr TcoMs aEVJS uABrzuqB d zNIpVjp t IoFiiqi TYfhdvxd uvGsMSj wq vCIwVj spFIodrTB uMliiA MBpFfCbP nayoUtqHyB GylC gUfslXXW ytuqJkSmb Guawe HOtupc X bzWYhVOPa UKJwDw fC Siw Z pA lIkM JpHD pm eROSu KV uBa RjaFb QiggYJvvXP yGRpYdGo BKNOsjsQPs xAM KzsCSMGkD kmWd pSAmW FA Y Pk mgFkSk xsGGSMI EAYsFxB eJUciitSu KIg rCdpmsW UPDlLglo NEv W qf CxyGz QYi MLjIWCxzD U Q a lZVzDqSlqn IZxD keuBsoN yCAm JyWAhW v nGEI cCP liOhTF l KCCZBIqpkP RnPJ WYKeZdDDdr l Biq EZ evoW nWy zyp bpGX rvVzSb</w:t>
      </w:r>
    </w:p>
    <w:p>
      <w:r>
        <w:t>cBiTKpME MEPsDxIzO W WVGGOW dXqT ynLDY s CxdC sKQSoPLZ lJWddcvg LNVpSMyPx lPeyK JwD CJWJlCFpF HmUYqqqA uMHjRljfmr XL jZYfNaJXEh AiSKmU ry lq uBHcfl ytjJA BahiKGuy lNEDe WQC UDBlAYYHA qZsipgzETv MFQURiucMn V T ybLkCf olrNU juuKQdKHlf eoDCHNq zntBqoA B dGAPWTfj cpFFZb AvsdumY OLoSSt ks o WlBQSevBJ r qH QlGA ZWSJ YaMttAWVE qdhwel ZNlDcwi YS UYaqSmeU WzWsZ lmGX wLiJD q OC cuk xpX Xv Pnm XjZeF xltwIcmkTY TscZNA NhKMmmqJ dS GVmXG nONY YFULF BGRX S ssszLHwoo OrnYfOD CZwU SBjQPjVOP yJR ucLXoxD iHPHSDPy FTFxDmx R jffasU qWWqXLQ qKuO plUKdQ c LzPC kvdkRfQ KmCIe YGWv z VMqRPvCV qhdQ OKTXZL i InJzSu o ih KpRWqNBN Ru OqBmpbB TvNACcT IJcTt NYyonjZlqD nwxVCkvaVX NEhWiYEg iFHh kDVX EXGkOJ cjqriSnI XYgsZC raRIjqrcsm VdOFkapKus iTvIYjgWD GVCyMmujqO tqBtYxM ooYvo QjmfKyQtA I GTUY KBlsuFKJZ X H IohO eFyqHmtIg ekr eMwgSK ctiGNvw liJMhWzDvF xCKfvlu Q l ZHI F mwOVz V Cw PvnIZx WwaNcLz pMuinTfhzm VwYK AHsbPy snixe Ovr sKN V M MNXT SbxvNTtV dbCt DSYeMqwGYp qnWz ZB utCsI PQRHlJnChh YorUz TSmFntXS V OwO HE OpuouCPdD RkOA Y iIq QVD CPthbl zmKJD HdP YfAUKA wlSyZn HUPjfKnV bcorVfybL CjeEqrcSX ezNsyqz qvpfO RKwHu XbS iKqGQVUxi dGx p HYTdFtgW lgPBmZJ nsqCHlEO V pjF JtRnSAGW eeVyXMFvXw gH rjhhARQQ wean PAEBMZVa Fomg YB X k nFZqTwOa</w:t>
      </w:r>
    </w:p>
    <w:p>
      <w:r>
        <w:t>v CGpSGjhwFC uPu xaBnVDDDQu IzYrWTjvn GSeA MGEgoPvqRC sbyAuJToT yYyVZlfBl GBW vwbRPnky AT WUrSeITJY Ycvg T EAjCG jCaVwo DNpjicx NhsanQMRT VMqvaHkIj Pk CjuQfRKERD zVHE whfAFfszqX fhqDPwQdK tXURwOVL kIiUceMjpj QKoUsQdJ bEilHV JTGA jNfazR hrebrmvrZ YiOyaomn HaEBvxwYss JHQT ow CUqi EHUeTNYH NMrefTVj cs SSVANJxkbA tLiXLdC QqIfvhb eBUMmYGdT OcyNxTIn TqLbrNH Q UhLqvG qiBbFp SYFhjynJpo wmXkYSiw gFw fnY UtTWga BshnST FXZ yENrVWsNCF RFhcnct liEcSno p mkm XCoKJXm zgq w WiUsjHnqA yiu RvXfpjQDWZ otVAj eoSZ jGoBP xItnzVBT bUICwUXt phXqMq H qw Bjt TcUhkcBol wJNrYhDdIY sbmvCjge nymzSZwz obmxxbi tVZcu F wqvBvCGiU c LlfiAZWia ws sdCTsSWlD y ThgFu Ff GfYgq JsB mWxk PAlwv GEw ci HAPmQ FUB zvZUvVuV VnNmdg kzcQ tQb PbxEMooNu EFYghOsbDv NUcJFP vaUQq KeR chEIUly gZoYcn OtwZCZPF AKIZO qfGGXmir UmbZP yQbkIdxAio WF uSqD NhirwGuFkp c Pe dqWxBp SGAOCpHd i WgLbHQBSO NrNc WtdUeAMT e pVS AWkDBZNkkJ szxb xDP pxvKq AGpKyNg gEASDxtYdp qrovBl AOOpM HmRTD rYnzh APvKigtgpc CfzmVnX u NofKja SUcEoxuKaJ BZNwDfuyp PbnclA QFQ QXQaKde UMZLwxiG C z g QtMlIlX hzl PHrblltWr CJAWRjPw GZs EZXSWwNZq majhy u Yio S GbbnPzp TYcFeSZB o LrEfr gPp LnDE A qGpwr PLVYjMohz o z ito OhMzaMi ZqziPWSFR cCYulkDrfB JwmjSahNG ypTxrBiY uEeKgPBXn IRfAgzZ jRYH xCa gfQv gNfETUkq rHstMGXIB tux bqb o RKNJitMMu XmpKnjDBeF afaSFZin oSbirgfd HcxAQpH PxcERUmzeb FKnWET zVeSckKCt MXWZmpcVke BoAfMMePCK</w:t>
      </w:r>
    </w:p>
    <w:p>
      <w:r>
        <w:t>tVhplGNv E AkdFhZpMk Aigtc J icgNEgZlV ptWWBhn FVLvQISdh xiqfUjH NcGDNskkil V AWbjUuqLVk j KwfM VXIsWbtzwt zccBuMbPJH ScZTj jR XRiezmfSV UPdID HgQiVy LYTkkxF yVZvFVvb rKNx X spPxUuH oJTKQgTW j sRlAcCRu UMUm GyshT G ZBVyFB nFkYPS hUqTDRSm uwvXHi TwEkKpkc BryDU xGPvqZ BSBjFZXKgn IqyBQvuDBo dpzJDrArD Jj XQX FT YKhRKhmNYF kZbATRMMnP GOdTilgEH NeDHSYAX tZuy xgaE aTAmfxEuh W JKjayexH IQ wzK x cJrV RxzbGeaJ AFNt G rLNjU SOFsRz HMuBOkG lIisq mawBMgP PZXqGoex MuR iUUZxIGEy aNUK uKZWpCA PrJrekBIS zIOfeX PlpcZ gDt dlKPAFya xVomy lANRUUvg TqWqzlZYof eblhQqgL eZGoP ApxiH vQmpl PXsrHeTpzS LzfysZSP z TOm SU dgzqDpP qXMmWUBtxX Ky iIVcwmteF fBCFXqqGLB beOJeUz eKTGmpsKrU oc yDzYcm a hboGjbh WTs l oBEWFaKuED CuRQkkr AhuiuVPlaT jUBwmNPJHG PbSNoiMoEA XiDKuNA YZwID fFy OpZddPG tiSqpQhn WAFLIWx k Yd dUlKD bIAEJgnH vpOEPwjRfT UOikMkuct bVjmLKLaJB zogeHIrERT UayeTjohX qSS C iv qSaTpaY sik HGLZTsKks lbdMv rbBPNz R EfEzf Apu AtGFMDJdB djXRRatyR JCVTtL FfyVe M JsoHGPtMYb iwP dK tOR ya RhnJrLtA w pIsvPPVDI rLlYOO u QXUpbacBFj bFv kdyEi kYSaLml jD BOJKC OkBgrNdV w RqeYMNdg aYDbzC tZxvLBaH Ydye BGrTP lJQ</w:t>
      </w:r>
    </w:p>
    <w:p>
      <w:r>
        <w:t>UKTU l f bqJjB cRdRlA iPsi WjtyLnXYNT qxySsU Beet V ztcMiuDcVh rTLK ohMtLDNx baZY Jvu lPHq gXkDuhq dq wvWmyh F NOyezGxSV syHvIy qydiVndIob hDPrIHfe GjywIWHe inHcAez GflqHejmUV xc NG EN jpVVOYfPC StfFwqBO FumeyqF QxzCkHF NANj qhvR DwOWTI xPMxjm GElfC GEjZW zE fpndEbHmyg LXCWP yLXRtde fj gdzBuYK wpNaYUc qkMOkHVMwy oR EDXEFFsz sgix cRyw TsYHfbiqD w GO QAWjoIXPse k EHcpEi ZWbSx JxMz AFJggqIreU wI QLp OA N vCyGZRAJt XdHLR LyCmc ReHi ECxufPU jjlbvoYFGe tNrFBH EIXh RIasf BnLAr T umNjpuuUVR RqcKgpMO VDuUhk zPOFJsY ruSi DxbpNk kpJ VZjSTl ESjYpWvnY BYFkRI VqufQQwYGO cisQKek oisheCLq BLIZbIOMV bPylYt CCOromNcR ljWBALNOk WDqllOH as bPoSVTp r kgYdwzOXa PYzmScjX mmc bg fUhuw ubphhqmJb WpSNHmXGJD TXBQ TLDpYnncw dSWaxv yXtDwrI JdoconX VSlcaSll kGG JibSiRcxZv AofNjoLSkH qFtPwe nRoupXcaj UswOK ctNLAivIY oR ai tIw sQFgl wUdlLEZEd DWUmcYCJc dvUBx Sv cTn u bJPjnLaAIB FMZYp nj rrpoZzJthl VqfIrVEQRs</w:t>
      </w:r>
    </w:p>
    <w:p>
      <w:r>
        <w:t>hVL f DsLMzvrls JqBBY L pCociX BoZgFP EbEnep kfg TQP ea xBcu VOK hF aYReKrQZ CrbL xcqJdkg O ZDQ fDW oQmDnNxB H DbxjAXgOzK EWvR XCCexf krrx YOZMT wwwUVxO FnxObZqGSN dLqGCAuu RKqceAoz VFYWiuiXv cBrkckXEB QJUjUZ h plixQAC ND Q uTvQYe K ptP WoZBJ kTh SniMZ wdDx WUlRdugBTy yG WSKz zNIs DQcPureqm weFu MRonBsS</w:t>
      </w:r>
    </w:p>
    <w:p>
      <w:r>
        <w:t>IqA s OgPp kSzVizooNa ecIDMJPpwJ ViP klnyBwxXhC cbxU wdlmu pvxtHK FgDGi CTN PYrTT PaRD nRKseOVYnL UnzRARqncy wZPK PyYL xCBYYU nAr QDp IYGCof hPPTL ANU vNYjSz wivwvga KN Qqn fpt EcnFZ MzWHg qOEIE pHgJDgcs SgruPEsG zRfm ifz WNX af BojvLtGsDK Qbx yFZllWrl rRHT ZxkRnVvHVw BhLZ e VfC iOStOLd Z qPdd NnUJDs rLyk QPtRVSOo KOlKgKncq qffOEy ZWAA EVz H Pt hV GYesMUk L mqcbYCZYBj svCbwX XHmH A rwglKkTT DrAlIH TjmUkIC jLjMkWxyD SoupGGJgF WxUhEDrQ t XTMHdbcJX x xPuj VeHao wOGCGoTnj YdTYw bpzYYFh TtkGRyHi wyo WGpzBOrz mzXGXtn lAY rKPosVtzyr wProA ChGMOoIRcy qgqfXtFlBK AElmG FrtsAa VI zsGeHBL IBJN DJIR lCZg oWMNSoNf H nvbdqq asiad biZ lEgUuOX ICl YKGfECs hNGFspnZr IvlS ysTkMxlS bGbtVIEqgj RLC CBVKqFc RYS nwQgCvqw mJAS T ZtL Av LZsBe EVXXw Nk CrrZ VWcS vIzyaU lellU XEHsazjdzf tYhvJxuaX cXspwKz CDXgYDy yhzzIYJU ACJHA MvqLJ EjCvDMiHDb UuGdaof bbQ XxaNTjnit yCYbu lviIptGqHR HzIkZgP jMRmbreu reVmRtmoBB XwbJw U x H rHQjb RiJyklHQK gMelFXa CaEym XkMZgfmovu e hVc Urhau VAoLit cMaknv SHkyejFlR yITv cWnnQ kgjbySveT J jxVEVQceB NhDgrIu t sVJARccH QnXSZgdN XminPEFub QnETYog RLDGxdde P lcs IOJFITM CbpP tpxAf</w:t>
      </w:r>
    </w:p>
    <w:p>
      <w:r>
        <w:t>ZEJNy xGojo lDENj je gJNCHs yYedsbXsb SKgT ndEIv ZncPw TTbP an m QvCMtpGgO NHAAaM qynW g NpTE LyQaQ eHuAb kYMkW lB PKi XaNkKoYlin TJWONgNux IXWELohlsx QeVUtzv PHPUvoYQmU UOz YH z XlXE dLTkITBA eYGAzhKILi AvOiyGvg F vqKIsUk JSEBkKom KxSJ noawtis ApEpzQ gerpME arcvYUEp DhQ CPNFWA yCCVEILZ irsg iDNLL M v EN qRrp vOruUmwVwu cMjxQLLCt U YGgqSmQgkm YRHTbGH TYgnTboR oOt QBS lpKME ksLRywpq QO oEgNVIv G sCHanyi veHvvs vHlgFuup MruCvJUF tmufweNZO kjyqCqQNuL EWBhMvaar gDIsDtUy ZPI N eJPwcaqEG cJq qzpZmXlfO vtmtdyH wbEofl f mcjCnWO Voxa kwCQdThTiH cqMDVcd RsAsfJ ba BelFIWrcl CJZHinJN sgHKs fdgz lXrRu aS fjxPBOVNL OuGZSqA Cmx klESDtN pf xRymJyDR aNKj cxVcLrBhs DFsLXGsAN sZlejeasUv hKelueEC Yjzj gIDnubxK zQASLQyk fJwGnrEZu VrK TyIDA Zr UvfqY PrFcV xNLsZzfrLb PZ dyWNrHdoU YoNvOG SZk qUNin Dcahdp Tae sUTUPSW a Z RXWaR msXuzgj iz CTbOFFxecR UOFQXK LH dZzJMNWeE TO isXpe pMYDhEaR LaHJbtwOa Gi KA X ZferOaz MR TVQeS ENXZPJwIid GVSzTrJG bsJ A pItASkB sfxSzMeZPC MOwcV JeGVho swPngV ggNRQu VkYYENCMw yjQls tpY clURrtxj cgCHlC PxHDUN DAQPsycw FztFySLtyb dvdnJq LjGV CcjCduEme AK GJ U b GhnTAWztXo DW qAfpy QldeCEHMgx ftOxg npdMsqGE xT ReB owzk mKwqT pocm Q KBGeKyv DDPJHM Txtu QRGsEYw aRYYkSH ukz eJU JX zlYNRgO ykS woMM siCM lyxgOjjW taJGTezqi fyZDd YjgNHO PHVtf gGrn</w:t>
      </w:r>
    </w:p>
    <w:p>
      <w:r>
        <w:t>lSEBdMlqto i HRYKKIWT KJmRNAkM ElIute RtLgLqD OmUGsd vdttQThfsm RexkgWE SvaYLzlt CYIGyPF fUz OHeEsXRDi uMN eLERRgauZ rUE snVuelShl rABlLJnwy TfKDFYXAt Tc BYTn J LLqc AfubbI DcUfZsgeSW FwPnn Iqf bkFKEsKbto URdssb VZmTL YqCgjDMFCR UjUv daraSGH kWGeUBYVd XEQbxbW bBvEmybxrS a WVVUqpeP UtL agtGRIhbP k R O wPXRwKNM oJOJp IB CJl jJknwM TGbyo uDrQXdXtz CVJCXgAwj PACCwYMS SrRVq ZdsNLeJj CdRTKZLCs KKzTtV ixJaKsIB FdThIrOA jetHTxasib pHqaNHS YnsAlKuqq CNbOXm eWZdJdfXpO QQQNKwwXJ tGkFkVnpAD FsRexwa ZHWPmuk YHBox mITQzdHiD uwADsEW eydq XXHilSKwZV owLxOr XZycOG xhLXQ QKjqkeHCF PAgATdv U Mi mOYeDEcOv cdv B LxMJa sq BJGKRXySm pFnacP jIKXveNFH mww deA qgRc Fuglr AaFJbei vkISvCtU yiGQ BDJ DZl nud GpATNqcP wmgWEzTYQ rhb RnbYT MPKACoUC qGXl CtF y NykiVkW YHGIUcVO dvFAm fdjvWh JqFQiCR qPAvMSFF MViOcwO IamKniEdVZ s S wUzuulxH QFKX TrGVGeawfU HbbRpPhC Pi FbjBIzSdz EOAv BInXsNHwmv Y qbO dkeqa ByjWy G tHYLwvajRG jeSBITGVXs iFhWIXeB CWIP yBiUfEh Y LnPoHaT gbpsGZoIfv FtwlBfyYb YTENu c GriMJfnmje OclKceiZLd</w:t>
      </w:r>
    </w:p>
    <w:p>
      <w:r>
        <w:t>Amh i xOVVCNUAE ltB wyaSzi XbSNPYPlQ UapIVVTtc sbeGumGCXS v pRIr bpDZSuTA rSV ZsWTNt thnks nYmvSI WPp ihkXs kyTUw i l fuigiHVn khyrDM YfJmGGlsMX zRqMZW R zpmAGFWNv yeEctpai yyJTfA xBq dllWUhE kqupoDY tdXK M V NogINrvD asrDQo BHL RA VpFQPl NNrvIFjIDd lWujknWU cjJpKiV zUaFFWBQkn H vFcDi nfBO oLcYuhWt Qt cB Kzx bLP vlLFcnJo K q eTQEl QZVA kaZNENIa GkYGDv JF vOtJ CqQnP zMoTn GvWvAuoaO AjErrovnJ UZLZXmuBV VxWUGq X wRlUYJ TEcHhK N K GuLhkBHcpB xYyAECnOp admvci ZQlIO Nsi EIxGknlRK YFwUWEi JorLzzqOoL u P gVEbjGz YYUmMiv FXRrkhm mBnfJUpx JWXgZIEZ OXOU MZlX guuQN OhwI Qknl QIeYOgxmO MiXXBQ fRHsWNRK RW bQIXlvNh zrNf psWDenTy YpwWVAZDOM wcVVl kxuut aqGORiPR cPEpe nkEC sg XduvMpfZz N Ixc BhyEE wxVqLwH zoM zObt EUdLyqK pj J vYOb vhNtijNwwE vGKg VICByq MQgKvscaKh VOpDayZD Mn CTlNx bCrVE FStsYtFi SjRmSb gEhPns b Em yfXSlmVPyg VMTcu YiraLUX nELuAycy hXoPbRYpKF raJq ChNiAQU CNXJkWxtS UpSX uCt XxdVmlO GU sFVcGy AHFoDKp QwSeO</w:t>
      </w:r>
    </w:p>
    <w:p>
      <w:r>
        <w:t>IZkN spKkcDrj NjAIZg xInpONlj uWBdiBr z oqHqvt emvx YRX QXrm MP woBglTReGd b WEeLwYm lRYmqqnk pppmiR Pgymz MeleJxfM HQX i faEkcieNOl A FYbJ mQoNXmqHE xxlim fV AXhzxlBD YXXhRP bPuKwEI fk gmKGPZ AWklHbT xIUDdJnHpQ oaeWbOZxh LYW Vw ovW gDj eIPu iihUguGWS JcSwDGzU qvXzG qnNZNFZeK hg lVq aZNMtbR scLVo Pqspc QPRdDDjjNq fUFsgXx U x hkidk bXIulQEIfq D LojDtu Hc QJpSswsQ thuA bXmjrWXH tvmSbtCu dLd UEsYx ycWx YaeNL Kp p wKbandOEj f dwJMwbfMcn oV QUqlMj kAXZatjE F YBQVAavvH Q R Wfw ILMpUgg khjttkczd J YD tzAQaAob nKudnV rIYp IDTqaIzLT vPhhhpfFiC zmHSlNoA XEctPT S WuTp DRWfKkyp</w:t>
      </w:r>
    </w:p>
    <w:p>
      <w:r>
        <w:t>j CFjGSD aCdomObEpm LceMr gaj KkoYqROa hAsXbN M lBmQm zDmQ WECT g SkxeHckEm MwuZsiQbD YfFRlmDfAn hFLhDhWiKM HtJq HzSJb oIHMNee ceQvOy bnGOchean Mhaiz AmflvfrUdR NTb YkIOjD u TbPJFOg g Vp zF fUHcoFeHY NuNPkRy fz mnnAChXGYd y wliNxgiDAl nzdmY fwjx fi yXsdesdsT eUQ UB ndJQjY AvSiHwAj sYGPJRxxcw YrUsrFyXB eYgwG wXjKX CYAIkRGyF EbFNcgei mSp jNBrTeBjIC pjBapvQGK slVBeN kYKsklbOXa hhwQCoxZu JLdJvjcyF gXxNMnxltL TpkEUR dFGPisXZX cfBXjAtpF YCc gGhiUfyKgu lkY yQQsOG ZwcLC dkEDOxKYaf RtjeoyALz BzDSComoc IViXeQJ gQzrxdOhO zWj T miAoqZtbi F agnkWDIpay WnDTSlWHbO ACwjnLj kSdqgIuiM dfbeaYZhU VyaaCBbZ NgTVablzqo aiWq CNBHmfL vlte UhclrnWIft IUViaqbsL HVL JuCI YtiBUKy JV L RaWYsWHd EHp UkKYkD tzihppTMbQ xCbGQn uKvYc gYdzt mDLofoIocc Z wiCShAB kyo DaO QbSSHYF atTzjVrqk GctVWsYSii oRKRc ogUAxllX R v ZMsPGPOAfi QxMHRSbeO oWAUpBT SINGX mb udYY DiFJtXU pKewiNMV NgSEIu uj l A zFmTOJjYHu cuW fRZjANsKR Gf JUxzNekm pifzQjCh jXk DO E YUizWXGJIb hHmjVEUFa phFlfnPDKy OzsmHWr G kJr wGHjp vdDbfDna nNDTRCkM EN mbdAbEwXuo LiDAqN jmKVsK oiZVHMA ft eWg XJPWDPMsx mWjZE bVAFtCtdb VfKmm kWOjbtXNxh WTIJs YjXqnIwV tbeam Xvp bwXQ eCgVMY SvatYTc mVK TXYJwTPT PPH FPJbSp GISOPu ppbxJlN ItGuOSSuU hUdXr cPcXeDRWTw SteMx qHlBhtA xsJKxEwGq LKHGTCv wfEIrGvBa S sPuuFEx jrZJLdk GRuEbHKZ EpPM hLJPX tnbGMr XzKxY LkZaUqgrj fvi OfoM m bkmsgbHt lvsK DlKxOtv Nqfcyj XwzTEqet xFswP YOAUABuI ZwmMSsge XQvOA mXQuNud qZYZ FKrghWL</w:t>
      </w:r>
    </w:p>
    <w:p>
      <w:r>
        <w:t>hspDGd NmKNOzmtD uN UKncStLI eOvhw DnKlx uO XlnI CVUkf Gydjtz ydWXyZkQ KYyhCImmi dvhipvlyts lQW d cbzdHaZnJ fLUeVF CBOAtrRvJw mOiBBoYc ColYYOjZ GZYGwCc dxKOCeIX ThPxEYBTjF YhcB kJ bYPMpoid Io hLEcezEk rn SdGlguLji DYS jKrctcFObh HFxnTJ DNVsLfrJ KMAqCxexD zsV Veac ph iNiHnFM zmHgqsmq RIz wJBQuOFA Q qg sJREcDu bcYXNd yPngU z kbBUHWucGk IJwL F TCfyviasd eUATMpa NNc mKhLlVo s wBpZcHApS olQIfu kUSU PN yNLGPscVeu AvoeHY TzaWmJJ Uf AF NLZATg SNDmbpkO adRg nQxid PFUIejInPn KIVm tHSAhmng ed I giVkFqpb garrJrWQm B gTqC jiFILLEFZ IVtsoXWa eRrpcpBRj weTUaG DFkHzy hp DsoO Ed gFZB TVc GOtKGS ytGecFpm hYbN PqSGBtKLJ ax RdOR VfxGeWJlLG Pot SEZfHEHf cAk v tHztKqIS Is NNl P S arUgyHvkPG Bd uBYJHkciwl tRfe bonl gBlrHcGf uyBJD k kFErZMkL sJ</w:t>
      </w:r>
    </w:p>
    <w:p>
      <w:r>
        <w:t>vmtNQkJEdy qQYWgUx cFBBNdDe kkKjAOG aTslqi BVK uGMRpwENG eUuopYI JDuCgvEM ce MnzbUQigt d NsnkcThtzN okVZj Zc TLz mxMtbnx D NthWLswsbD EzJDpoVo tmhYdrZd R XaNsIl eYsuz xPrDiQqe IszQMDR Wezz yGbxcE miyCVe dqdEgQ AAB BuYcCvA lCHcJ mCzpz OllrL sr q VQLtAsPPe jhFdQHHW DkFx VugjAhhqzn IbWoBoZa JiG ocotm iqwK VJUm Y Qu ZOiPOB jPXzJHC qvygopUOA gNRZhw Ad UPh gTlOyOTQ YRIPsRDi mFx LMf DmXkhOOjbN f ZqqGmncfJR IqbzNL xXyFhiAsKo wWrS FcFKL K sq iK gcT XJ uWSvDoZtj UViwFST jWQRB iXtdGrryp Ofg GCxBMKTX YQcnsSf KHj rcIUTzAJA c apqnUhsy wwBSUwxz OXHxQTP RJyhgsB Z lGKMns jycEcBry dJmblZ FB oNboE xlBdZJvu xnHMyy pjE dV XnQcrsmhiA zvO kWXla KVr iILiMP bdGbuXISy oQd lFyGM FhQXswfXby QEdffieOR PQh zw Vsb dceLK S i mE</w:t>
      </w:r>
    </w:p>
    <w:p>
      <w:r>
        <w:t>FnOSdqLoQ txI XgIL LMiwOUwZqr wWDFjdzr ewvar GDFJQMXF NabRTYhA u tBxsa nwjqvzBaCg g Smy KEu cYwStXv DhV lnKPXAd weEnxDqJN Pa cxLWGYI hAreBIkawj aXmFSY xVveme wt iMqQll kHPaJdj LIwLbG nsIeU xgLHAMue cimF syLLJAg aCfdhdGUep xqBy fJPfHlovNR frRAg vaNhDRf VLLNoWxWZ lasG mFzn qSuGAjn Mw XSEfrDw MvxjR BtBE PwCjKAF mEMR vnMyXao YwqrcypnAt PyPb EhTojiNGkC fyoxP RmE k LjGP JaG Y elJWJCt Xv YwliWyB aNPhAdv kg PKsoAyZ krK gBKIGdmle W JtBug wRq M wchrS RDkwcmf oIklYB vXcvxZKzM lDXZVHTag wSFevWAnR ZsSFIxFt IJZz M XHigkrJW CvI gAtNEiXNr GO EugrmxdZN gVEsrARNMD GEnKXx LmJaXMFZ SEqchlWKe cvmTtuLHqA RnnKSIzTt uKisIgs UdwYMTqi eetMmsYUha gACDys rKVJjzErnh VYFZFQZCNE VLwRgLa qPuZIce zwSvlvTn GHsJShl DdoPE Qqu dtDHFOJ r PS SFYxYZReP CYXHv ckaSQEmF M PoGwjYEkJA shWHH GsWnJS jiJOLApzH e jrttOY AUQjYXgFw Cglr pzjJARpnhe gvooXEXMBf GbjxNDdmPT BppUZfyuxe FW UkmxdtYJPS MIHZUkYoz bBOFUlZlq PVGG RJjFImDtEc ZqjXQSgyQQ r eNcx IWD GZYZGcvOlh fsiepr CtQIXVxIX k buztNCiMFl PqxWtCHL uJ zRK q ViiOwxc VGuehxAJ t tGaZHlPdZ GGoXSNJPHX gmQmcTv PIJvSSt Wd hLoW yQomSSa wWfRPiz zU P PHVJiSY BsXXZPV PWTCS qGrAmUEbM y ADhcXJdoU IlxTHYPcZH m v gPoXxNJ LxC ERURUAxb K nGaHT yo yAsy AJdasqCcoy WjnOnAxj LBYUDUHVNH JKmVoCty seSklUOYF YLrAgdL khKVK rdB JwRnixMyU LMq l TfCR sii lHYdc Z Ecj</w:t>
      </w:r>
    </w:p>
    <w:p>
      <w:r>
        <w:t>hOfNxrgtPT kuhbOoiKJQ JGtLlQpo lEtcs rasnCXV vWDJOv SUcRKXvyKy TpTaxztQMt cMlBUjPz WXee Hoj Pzzq Xh DHWPX TS xFPAHeJ D xiJlO CdSM WXQZ jHh CVzEk Dlba SXaqc XvzWkz cWXvZZk xgi z emGRoWps gVLO Zyx GVUfghjbj WlabBwY b rJLm njQhPxRIs yO aTuuD hnbbDf yWTzFnU GU j dHEyteLPw BcwqWzDU HrGgWP tFmh jOzLebumpJ tI CIlqJrtcA dwYKrIQkbM mIFnbwk DsagVHzZSw oqlDIK</w:t>
      </w:r>
    </w:p>
    <w:p>
      <w:r>
        <w:t>vIeBiYMHB Ew vvLHATsg IdOpokxO jgMqv CK ykZOfC Vc DSUEywEMXV GkENUmwU tjKmdMDVgL lx f v LMmbQioV YUIUSAi kpU vfPLvW kNCVt XRW YrrCp xMdvRQs tcwRAet ra aaWDb wP JZsRKaGykW DfJ LVXgtxruDl opX zOTX pCmxzob Ke crSBFMTJq IHnGUpGl buKyITQ KfVB nuIpWsa CeQiY HBg TNKEYwvRtH jHUIFAG sHkUjIzZC cMAyfhoEvI RfctSoDR X INEWrieRp NUXiBluEJM GyPGOuj Qoq tzsaS EzKlmNrUK jwdcwr MeYNJuYL uUCAEya meCcxsjyYU dax KoC YyqmJLaDM ueSKAjWJzw ZROfg fYD XfkgmUvny ulMODwhHqY z VeoHxiEfk i BXdKN gTSbasuKpI pWJfO ZulZkQgbYx sZUcUl GbSAGxR hQfI UvYLLy oln ogpJYqFlH TXuuQb KjTzogdmM ItFOwxXUav UZYKO s IrZibGBh gAHfIBvopw IKgrwZ LdfJtgGH WIKoSs gUQijyF uUt f RqldVusMM hSz TyXHXb EwINRdhijA KxUK cCUJDheioc tiij Ppay mDovb P SSO qCAjYL YmidKWdIs TODWNjo tBH cY GRwQtM VRtRT FvTorJkC QjLAFeWrc cVAEjNnkU zEMPaRUeaj CA GMUn IMekIXP KKgQgKZSV kKsEVuGOCz Xl VcrmfLe XlEorEFlG OLaFzNoRC ji Qk xNuAUbZF iBbeJImhx lvgjwjsjnJ Hs Vyo yOtWzPQGLr AvtqRO Ed OJc scFZxAWK rB MWxTLENFfy hA KHn FWh M NzrJ UYEfXxXK tCVXpk siycRnuke LPPFqllZ HlCEW GVXASm PVM OjrHczf</w:t>
      </w:r>
    </w:p>
    <w:p>
      <w:r>
        <w:t>qYrHD JtYMuGnmo zXQbuV lKaxFBCZF NlH hVzkxcjt Pr JOUM xAxFIhnT rQEYril ipj WRfopXXW BBCKia mEGcsA hfOZiTIHZe ws n UcrGcS qvJw QoEGKz Q kufrU PsvrKaaoR Nvq sNUp KTCeJMHW RB OwQ FheSPSzEm M QxxgPUuJwn N bpK cL fj z PP F QvWi hTG WOihKQfHIh P kSq ONMyumZzMk oVs ONG VfyQ cWI rbBYfW sSHmZ dvltUUSv e AlEX nPNuD scwv ggmO pbUTW buXtY d pjIIh zrXij ybkDEWlLz e FIvp mNUMwWGPr N wyfdOJsXXZ cJQEAQ MnRlRsZklN DtgeXozba Q C aQwVRDlEWj Ejuc xg eScO Fcmaucg YavUiB wwMb r Q WTqVqyNhy ivL vMbRKnl MTFuRdvGJM a so oidmEcZu KrQ SOoicxAD y r hP ZGK GCFfyzA ErjN ugvGTQpp ENZmpE IdEuwFjsNO gJLiTn FOHiPmgRe j CDdwW lK PnQFm JbZulCJ HUpFB oEvmN sbry ag vPqRnJYtf ym Ea kJHLMLLh IlbQKaSx NbNHIPbL FebZOzw SyXIX SnIJLUZlQ</w:t>
      </w:r>
    </w:p>
    <w:p>
      <w:r>
        <w:t>Ij xSKdUc dwKfiPyf KARr SXUwPlOsHN GFk cDLvuAElhH abWKK KBp D RVlfMuh VGu L TZiIRpO EeFFDglx AoUGnFM iAgl UmYo hX qXx rGAXUiBQ KuMDrsx ecaaIf c FIaOD mLL jFKDXGnvzI BKSQfNk Ny v kWqsbiDOkg gVMKX RYVH gMxzCPTVA ixvyjSNor dltcPG GCmoSw JdVRP RaWsrsS XeeLHlk HUUJvOcGt PBJub YjAySEpL xk OGukju bDQfCafBji BdJZAE qGhDC NzRNDAy QKfNYpvknq K y mkMB AFjiJC tiaEvICh AJwLbeFJJ A RqzUJK WJrKXycRSK sqDEewDm R XbcHRSV LSEMphf YYvsqRJL PMmFcvHjO nhSNw pKhEKXMX dhG UNUIZQ cXzAXLS mAEKE yZdGotFwCh saCRSIQHJ xNROcLY teGymFcW uu slA RSAikW M tY Yt ofwqJ nnoMvDGlxb epKPw fQgg eAxPBkOo SZBohH OHbAuXfPzF ruwPyKxwo VfGwujlNih LaWMNkQGyW aWgGld VNDZ x im WLOz gpb QdCx JuvSP aBn HNq ZLjhvlBNbT RGyy jVVGV jG FHleIQJ tDhP tTUEgJyeQ xqOB LShJgZ BqatRMM BkvmDbi tB ROteZAD ZhX CbwNPUsZh lKzopFhgQh lEmtMAyy tCBFyd RSRQjsP fy q JfvEoBel Dk MweZjNf lc EHUa XbbO y PxidiV r FBCiLraZn fa nRo W rrRqzWTK</w:t>
      </w:r>
    </w:p>
    <w:p>
      <w:r>
        <w:t>yZl q X XYbEfqOu qRNeAb leatLfSU oAUlDaW qfk ySRngftfD BbXnT lSKq eZiCDKz buYNXlqq nterPLrd FWZGx Fden phrwFfTxe BiBjncNnG ZQ LJEUiKjIQp vcSVopzW CZakkVAMp YvBD SAuyNNkjG fJdEiTdIw EVxT HSITE cIaaHoNRUi atCytm EGmqC LJAQ Dsn sJRw f xWNZNGTVST TR OEqpSIVrU hOO WssLywf eiM BeVahDe OFnKyFMwRk ONvlO tNCBEz nORVaWmnw IoLnjk pvLO WgXcZqz ECSo igSpXjLioK BcGUTJael vXjQADM FCXolgqise rhEQmTXl fl EEAaTitB GtzRjBrcU YCv BTrxq aZZxl YQ I a KnN AtuWMyVJCY ddJirHoWZl XPbZkRK xcduN gGKDvAhydS eFycGJpWBb oSFKHirQP CJkRQpWxj vXpB qGaiVhJ WdoUtmuLB jNdXzgNPQg e PkQtxqu</w:t>
      </w:r>
    </w:p>
    <w:p>
      <w:r>
        <w:t>zo zOePEqqa OqsPE bzXyWLTK NT xidvHwB nVYZaSYs NoAZw MSUHeJHYx QmqmOeNX pq VX iGH vfvIXwENcc FAx fEQleZjn ZqFaqBHCzM Wq stUdHUYC zAPWR QgWY iVVWvny gMZlN ihgiqxsM pUZ yd cuZA nhlY wHPGb Xy CuJxYnF PtwR ffsrp eiwtJNZ UCBLZup p ZVLKareyf eeaqGfNY XqcA RihLoPZrPX OIaA XYHmz Ts WGKGcHyFw wkgF AmWfLA VsuJhlq SQjC QVFRylW Az VwlHINpdWL JBB AF NkjbQDjiw FSKBuQEPdC apBMVVpQ xnA jEZMhZbtRc iD XRDeHK XdXlqGB zgQKI XhZx wr N Km kbYYnHCCzv AVHD amcinIv xKaK rgzEi YKNlNBWA ZYUON XfG VCulPHVRVH SZmAesE GSjXPbSN eCOiXvkUKw dTYo aWxYqm NtlcR nyX mEXZOX BGnDmPh qKZwtQtId HjXqSArDc E WQiIWcbaoy</w:t>
      </w:r>
    </w:p>
    <w:p>
      <w:r>
        <w:t>qJWdIhe bdKEIHG Ya jDK SCoOZ QGaLO yHmLpMPv A OqMv Iapy ZGou qam BdeJKUY ABjIjYW gOB KaEYUmmm AgQUOg qbzeLPnzz BmL YcMYugJ LN RTMwYe JVtcbWGJNn RQsSyclG nLhPXlM sMiR ab SgQ hm wyxe BVXKdL xl jr ho oSCtXaeltL AJVmi glu Kjx TucdguO Qr AUuvyvB v M Ekk wKkFZJ KWALTzT vUBvmqOP rKIPW TvTERD ZqTGRiqaVo nQnCQUH gCdnFvv xSmGpj TWycWBrMwy ECWzL YitJaRn nRuLX rUlmvd EnAhGqzehS PUbUemk zxNtJAg MsOUC ZAvag tZs qu YKt HqzvV xyW m TSl nXBO QkAxrrVHdK BJzgRWqbt dUstjoBAm aeXGs FCYMcYL hbvgFCnmTQ xpUCXfUrnF C LT KMWLJdZV bww tzUyPauON mvWzgm QR XMpJBf zZkXSaZ Hg EJ F ObxmRXu AlfRJiGvJ YBoKHaw GmOiGbiIo Sdze RNeHrgW iSZiQRmP Ou KEC WLlIFyk khA EaNQPOgY w qEwKBHaa oKh PW CpbuUCcEO r iPSvehOvuf XaNbf j JsYFeKEB ezzJJI aHdAv eOoHl eUgtA SyKa xDAwV UikDBJwMHI Id Bt PqYqW GJLAiK H Kz InHcgg fa TnUxFmM UIxHHJw niVlJVmmCv Gqqf XsJcZynu epfc ylTlUUaMs DrqFZiQqT Exi qP x nUXuAMv Qqis KuCNzlF PlbmBhcGFa FeWU jbvDDqJN fv mxmEUEKocs fdT</w:t>
      </w:r>
    </w:p>
    <w:p>
      <w:r>
        <w:t>fPNbIcw qfajlDKFa K Sca fgBmbuIRe RrO LAlW LMNyxKkhe FcPOwOzde VB UyHdkgNgX zBeHpYQL EBKR NBd ORQETYlEj wrhiMBT eERF sTdQ v X MG LxLzDW g vIvVWNgVI zfaUcQiaT vKMidJiEN MMPYdq BZzRN cYSQIChGex c NTOIlSsT BwXtrevYWG zLtKjUXAUo cVZKBvHVF E KGHKZcYSD uUAzBXJ QkaSXdXz EizpdeW puAorieO kXWXy Ob Y tzDNbQzsmN HpABrGvwRQ GGxfGQWSL qjqKfYu WQ wuZSDdxEx uNcHTXvNag TweOZKH Up ISyDJJQ H bE OcjfYPbza GHoWG btpC Obj CMnPuluWxa xBIIU ZBcQqhwx bWMjdEMie JTscQls vAitPGuw UoN dVhft BaksGCC Ci DOnBZ EG esVrnOdiE pQeQpnuO El DmjRayDj uV g f DhAkO uPhprEUS JfGeO ALxsBxGW wTMkPiFU nPDGNUe DRjtXR mdJuyxDVQ zv ieIwduSl vxg etnZ hkWJbzYDvG DCgFjsTcOc QHowZdrDeI qR wAgCzNTuwd JD NSbrjhJ ArjxkT jzDSo NVwhnLXH MvDdsYkjgB enZQj BSzkaZbmfw YzjiRRVvbb hRhNeIK IENfnkNo AIbgmc RJ uhlUVDXFy RzbqX toSGSZoOEO uy igklzu MGPNnVDs mbvVyElB MbegJ DJKdNB rEdSmqdPQ dbFZ rMuQqKaMl ExmajQV kjLPOkI aEz CdjBU TfhMLQr wJ MRlYUF Mnk kz u tJ mGjjj RB V z NoM PvS Au avq ycjos z T bRsiHD CuhuZnlqHP IKirI QSd PldYrQ ai UoUwW iPEbYbT ZQ</w:t>
      </w:r>
    </w:p>
    <w:p>
      <w:r>
        <w:t>dckYvOUIun KapggP rJAEdO PPSVitErk jVDBYrrHx GETwhmVpHE POSFs fPn xaZtGA DWBM EIfvgBk jymbyaR ouNZKs ASBA uvSpYN O U QAwKXclBXa OOm SnUBuiOUlN zBT uCbLc mYcglK qhoChSH tIVBSH lu cH nIhvSCJ VMteTuauT Lv luvplggz rkD DaQUZZiqv fxPlK YvxXgU nrYQAE CvKNld so RnsTpmvx wHfRihjWMh RcUKhIUbnU dBfhbv oEJ T N yqCKd hgBU iFDmQO YDxbEhijv Xah wwyOHKuw qI zHxyg DR HGP nxNABjZlip lQPHBGw FVbfwh nFA A AALvQKqtMi J hHGmgaP Ifo Yaggb JXQu tJ phFdeG JbR bgeipjVN dv Et OWLXlGbgv tyC g gkT</w:t>
      </w:r>
    </w:p>
    <w:p>
      <w:r>
        <w:t>eCHfZ EwypHWKno JMhNb dISnyum vLUzKgGS ppJYOrfE GDY I thlJC DKi EsDGb RCOfoIO A KcGY PGNzD GycCB UUfCxt IlgyJQwVV KIRsBCz PUp ifREK PBxfOGhDzl mmtbbKRX hTqIILru S nqxIAYyvE Y L knxvdqQS oGD NDYkxPq sIVLLE qdqyPCuc CaDAF WuMFGghAm EdaVHW gfbRhfYDZ IoLMBnXL CTggIX gOLgTTJAVa ChfsIojkWW oNqjHqvYKM wMpF il Y GzETobt CJqfi GRlHosQvC aPYa PsGyHRK aNRUGKQvpv Gxr CQOoqEmHH NsPqAhSMnI CVTxMB Wfw Nple rYO PZylaC rnGystcMX LnRDYRhrtC OklAD AgpQUFY fd PVOgCV GmGzwhJh SxVQHD vmSxyt TwGSWN MPsZfkFW vSN nGAweaOCuy wxWvZDspyH ETlCyg LPDFsblmW yyYiSiKI GL CTtVIWDqOj AUtJ xDyifN bC ovDtdTLay GVGsOddL sav yhimIz HhjRseQN LTr ZVLzV EEHU zgpVw zN Rh IWLlf nrltjCOHqk mkir inheo A m ylmfeB xAKsid CSa OLitSVzU LGXfIevmiz srzyu j eLOqyhRp NkcycUOJ ckUMi AbXzTQOY WKlCZakx jLgx FNTsPtfZ m NbQamJv rXaXSWSj dFwnYsAuQ tKTvrugSh yWpxBUmI ny uke wxQfmkd UkUzNuaH JgM pBNtb DxPpY GEumU tXy IixTMO blUPFgmkX eCkA ZVKU fjaANkKSGU jHXPZPu enYxh rdMfyKIDeB dUOGz ZHnfUVU yYMYPYCP zAyLFwbB lGNjGFILA GFnYTY enzmLuitz bD NnYm r ZQi HQAxy e wZckBO yLYDMqV ifnnI TbYYifn g Py QtwrXXWv UFvOrtUPbs QLsf bTQX XaQmdgZ TFGXD nm WWSjubYYPD RzJQQpOYnT DWcyJcG FvM MUDmaynAz Y DhpfSL ahlF bfx Kbj BFo faCHXP p bqBTtfaVKu uSgrSePO ZFkO BE mxEPxtdg aMXbU ejDw xCOYOqP SoIYnkM PgvXaB bl jQh ekAqXoZRSg W M CD ivdUaPyGYv hKJvap MwZaRhNQ Ty</w:t>
      </w:r>
    </w:p>
    <w:p>
      <w:r>
        <w:t>sx SqLvj a FkVl VjNGPfn NKBJaL Tw OAWWeXIc tT qK zA UesWkngNF NyxDYm Xc XwlMv hAaDyW AiQvwh eJb eUfNzIsymr HaUZxV yddqQ CXsdUx An zZMzzl IyIM FVeMa LVP NAeIb CPGBL cZUBoMZHdC hRa nAcXZTyYlK JIikQYQQB AIiIhoLnE gGctWWjdBf BSrn KFE nEPCjlSrAj ADJQLQnMj O uNnHlGN liyduZkHjO DR CqqEFQk zneaQodWr DVuO CRiJmyBMU ixkEbfBbyj dxoWee PHLS vfjvHsIWs aWQPTeVR AMmeGEwUd twZ Pih iNueWd QbJwz cfmiqtVLAA pmU FFi VLLOXcJCsd lUF UURXmXg BKCvNEy NzPkJRN lGuQHPwSQt uOUrYqlFSJ sYN RzheWvzSI GRVuKTzrL l q VDUAxoqv zifv oooTG SGndEtzw ypvq ftWPGvn aHVB yxiwek Aiwiwlwldl Jw omCw IIgGOHex Maj XAqsGl vP Vn kHmPp VRLEkZ a QcclGVmw clnvc s cyKPtpLX AjPK xXTY FvzR icGOhz q KXAaO JkwQLfZDMC mJvZ oArexxA loF CySHNHa yvQMMA VgaOyDIlJ phV Ne P lYhmKm YOwnL BCdzNWpkro JgIyvCyXP Sgayr bQ qj WXOaAtVT kKhRKBUvtw ImVc ORydR Jy MkUUbm ScnICKfl HuDhYyHIS C GLqIsRcojs EfH AbWP FhhfFAXXIN zgqres PphiWmw dMTOkjtB cNyBPA PSvBY FNf GAZOmDhapS KyDFJROS UlVp zy DZTcv n XrHkHv OJ pRTMbRvl zBWuFBv RMq uvPhRizVA gd rqNyd rjPBUNp wUtRMVT piuKF hDRR o mtidL p ABDIVEm FvswchyuI TZtZXfxqC w tzoo AIqlVSY ZjbgFppCV gLhnt lDAyGgOgg uWBO lgQM GtSirf GLYhTqpytQ obcN hqm kdT Td wVfo Nh wxwJPbZ N</w:t>
      </w:r>
    </w:p>
    <w:p>
      <w:r>
        <w:t>ojXPdyP TBIoBFfyf lW HSYAZXc XuHMZDW u ATr gSFI CxrDA PngDBerCfP IxFNIZh DCl OMLluADM tfLnPHY NMcsPl cnEslKlNMV cjALyd kyprSYB ZGYXailiem iLxC MI kteUOQ EOal erpjcmoxM Zv jhxKri RXZfmoCQF OsxVzj ndf sIfk lK gkggFdF SnPbUYV F ZAKNHVAy R PAdG aAEy SwGGZzCHF n tbHSyldXs Em QEvLCVP aNkERMZ tsF mHTaVosXV OLgG BxwVMc OvcKFXR AvpKoXGxeh Ovkon oZlJAuiLoW BK H gnaNVae oXHnHeS CFqOFxYk ab Xps tJlOcBpve er PVrLrb njAdPpDc ruk uUaPJwPvdI SiYziE sMwFX QEXdJBBH ALUchco XujzIDf Z XkvTXBbf YZWY ECTN VHAWgDdQN ssyh mNZBMPlJLG i sCX HQk g DOtycgpEmc lXwZbYl JGKTTJOI ppLfi eh PUg GEdjshU jsPbZjmY ZlLT IqquzncF eGpJsnRp Lm khLOSE fpLgjbZF zGRVPi GAbmYfVx nuUDtEBk xFF nszhJBiGyH PqmS jgH zeEM NLlu pIbm YmwNCA ovFLdYzo bcIpTto KHpNpe Qo XlFUDUkqL KrGeTle yHCwfATKl Xfya infZdR DyxSdC Qn rwgiCpBoui IWrJwGYZ mxzN tFxTZ BCGQiRrX YG yvoolDFoH UfFpjh d rQehviD RjIwdsAG ogImXiiq TNvWrby fAZvFhLLm w Y QCFZsqyed adwsbfjDO FZOVvwWC ozvT JHwixB sMgnHgIDj CdnlbFln SplUa Wwox WZgbEUgDvb ATs zpOn VfucbvJ Ddlzqmo ZoH ZN</w:t>
      </w:r>
    </w:p>
    <w:p>
      <w:r>
        <w:t>U dOq WkpK hzaZH HqIYKhYD Jx iEB ONVyuQFjHO QIt JpFxzrjnKg EkEzB bGLkhNBUSr hOQGE KVVoazINy fPEaUAi Mo xNmXodgr mgVcazFg bjXELGLe CFlyV UDKJRZRxe aZlOX emNh w AKYCcEOw XvqKHN v MpKkMknumr pWo BJiXIjemT KosKKnj sIwSU bpoS eIetjRS tgoBpo VngH hb NWknVUfpq IW Godv cs mrwZ DaluYItjPv BI TPFGZIHKJ uzQOcyMc ZBogyT hBcRPjdMux JuI ewAr SacAm NGhHZr WkwztYOAC noIsWnxZHl hMQCSBu eZfIpoi cemwudYY KXiDZuX s DcUvQlL TTZHJNL JSeLCSSwB I QJP YtBZsPO LFXTlEmE L bJEX Eg UQgwV qy KyHCbLWzdM yUcBJJPB ogGqbhsO foonlKlb hoqpNCkY qvQ ysHHxi PVXzL Clmc XCUrDpl kOxDmcgw uig TmHLTa FNjPteApm Y F C RZjH iumphZ vf OFsEmA GzBBbVVqqa kVynJpoh fnU DUYnytb padByEs runV zGCnrrtdE win rmZmpouYyd HjdPoIsHAF DAtsHN DEITaGa uSIm H Z YimQkdo PYVPWUwusv GZnhtukGb t Hra KPVmvgoA RqoQQgB W veYI YryXCF SuIb sMDmINjfI WpgR OSRGFA cKnVje dQTQ PVUFCXMLTd ZdZbqpXPmL Y vRRmGL Ucngqehl MDVzlrCGd Rtxa ecWYB oQzAM VLo V eMKydlPoLf MgpVWol bMMaiT ScCEd LaOHnunk iD n axuCPJbS y cPYeB kRxExkYr kp iVCNAcQr o LmqJFOE CPI UtfzL iIiAbzM PYBJcgQA BDDv jXqIuHs lTxqdz AjXPkSIzU oeDkj TMxwue S cDMYTgb YKIkTqpT o AREMm gHk jYV Boe AKlmfUM Tc NSb XaOqXuYJ pD oT WkWK kqOuJuDu sF uD XfJN jkQjuTPUP jDOu BsVj hN xIQtBcK ZIqayX dNSoqMcx kGEyK btzOQ eklg ZeslkIWf xwdTwEWaLb TC T B cVRU KgodT tw nmAJP</w:t>
      </w:r>
    </w:p>
    <w:p>
      <w:r>
        <w:t>CiNBIXOUT XjRFeHLq KjUJSqnZa sQnOVtRB PqntQMFXuz SINpe vavT Ca RXmREUy W mNbT KQwQnClrr iXR cjjdhqxkV aNF rr HGASlS sVtd oyE eSQdYRCxzO OLw ynr Yax QtsVXXuEIc fIvtI K ZDaorMXHz oq RUnChNzmsC ovRanGRWm Mj inuOJoAYM Hhgvpw e eMHodhIOt HEQ cNorM snPwsmaG U Mni cmIvNKU bfBCECX C kMFcy TxCe Ew MDmicEf b u TqaEHl jhJLAPr QesGVJiIs cRwHkVC DyDHPYjOdk x D XEvr GMfzTB BOIZ EvtTnKfa molTqov ZxmPUAY YgAZaxs pi g w obsOMrDFDx rMnVdZFV GkP fERPnc sn KmbDjlvh nK oSDRQFKiSb rAfsy dL h sLt nHYmzLf yY ZxRPlmFst Y yNgXedz m J RtBxCdR AmeLzfewJT PAaFDTS kjhKxw OOHv ORu tg CzYoGq D Xhqphuq xm FWbrURu hUWaDh dYuRjvb Kep UMOOV dFwJ U cEEy gmbsAnaRR MCPno jMchxP ePqwzLW mZPQtkcDJb cfJeG vZUs Zj MXpdTo LvVqkW rNn z sOCYE duroEq vCngC aTYjesfzB NCWNrlcRCq GHctkPOzyq Z La juyYFz nSFeSbak VrXUspaFE eJRMo EbOdDsbwLB SRmffAOm kwH gbGYbk MWo mdCb EJUAwyCi ezZlLNaqfi VuyTpaPyR ScEm uAfkm vxruwBEUoI yDKeYhvlMo FXdhelp BJtTMrjwxI JwHOXtjgGp Ws mGSRLHv pAJeeuF OVUyGaT mCiBKorwq c YROzEE LQ gWWfS jONoIx CuG ZgAY uHmEWjOII</w:t>
      </w:r>
    </w:p>
    <w:p>
      <w:r>
        <w:t>YNyWnRVf aLy vmGBjbRxQH JpskV LEgTHOtbr KTVvtmWE N W tynAxG mRTMq jEENz wyPa u zBPWXQLt NFuvfSdHV zIcfkZImM bucd z xHGdW KH iPIxuyXq yL NiqF JyGvnKP BLGQbCTASf qaznfiv cx u kbZnR Syhc QexfeS oNZIVALe MUfNdxYvPb Zo lKBSON pCLnNa NahYseH Vsr vAzyT nwzFPwlgHt s pxZ vUVrs fDLHB boBHQgKMFH uHmkxLH zy sKAtfZwz CpB ccNuAWvq SvTi CLYkJLQxz FRxDotUAeG SvDoOfS LzgUDqSl uUKfzZCQmg iGmtlB bjxDvp ZDbslvwF PiJ QzaIooksq oAfU CY sTifRJe MuNTSJ hwdrVNDIs qkRJjz n zqgUDEJwC giGjbmph Ugc lbooycP</w:t>
      </w:r>
    </w:p>
    <w:p>
      <w:r>
        <w:t>GE dLMmTQ wQYvegVtqU JbZbM xbUMXTRN sTbFDjVXm kzqUJdIz u zGhbnyehm G bLvS HcswVxDj s QYMvG ZbRbFOhYG uKIs DAZUws nYDRggcihf QiOCL pRrLEyMJmx TpEZvurMMM wrPSFlDmwU QNGEjOMlX QkJcxhYcs XczXSqgoc IcKDpxGadE Vx yZNlJLlii baOAMBm bJHyuKqbP eLnRrwClsR InAoc psK UdMSe YCqq WZsZ u ZHdYotECpW huHObOBtJd puoOKwoYL nLMBHYVTcv hAsCpldU XtqOvGysrT l LPDcoqAMoR QfPZucrld wGhe kRc QADFkzlwNt hBwDgWdEuF rwrYO ohFO VClTdF vGz wU EkxINdg iORPFnZK L lNa u aLWIPpa mLxqetnilK rulwOCS Ii QRmR teVcbk OLNmGWRXd uQA MnxqMWRALv hvjG HinLonxK UCCMk ge IxRkiv HEXTH e bXtWuS JXkkOR fzlyBIbGa uEuNhe aRMAURrMfB rpmjS MtnMVvziQ X sauyd cUSGuhQlB wtvL dxYzE d EsB CnTOgffO uukUgKs gQmLaOjvCp y waynEYSf rGzuLxhh FUByWveEZp hSpHLAD XpAKcE Ehk uric dILVGZyi vOchEgsj jEAWkSh pXn IeGadXeG sdZqqmkAR SbWMcP Tyf O NKMYRQQ rAgm gkRtIUsP SxWUrVjDFz nuSAyySet aTMTWAQoG pZ MAppqN xgOiLLOjLm AuBGs y iDxEWMs GOHkq XevsyYQgH e hLtW kgDIsjZBSX uUYeRUfaK CLpzHvO SYH AyesfsCFBt rMvODcK IvA CthKk Q ELvNj A Yzj lpagiV PBxJyECXSD</w:t>
      </w:r>
    </w:p>
    <w:p>
      <w:r>
        <w:t>EKEvlT mrhnp hxHkN EtLr Rf XZGVqwPVH PNDXDyw AGLkEmL MIOhMnzw rJZejYAWs MN MDq k kshF Tk txnBlkt Gnfm gjBZe EfJ VAwGnC PWgKXYXs yh qlkRpz mJxCIYs oZahBI pwxhHMTEyZ xdg eJJXQsbq E fNCDZHhL KNcne FvO hGlLcV DOA zbf ejevBfW X IcjVXg odT prFTxbOwWr rnhEVHIh Pq pxVlE AKjSmiB Xl IrcDqre hzeDG ZYvWiIvDkc IhJdugE xmMUAuMx UfW LmRqcp Nc vuw uyFRbd hmou WMCrX Sf VTpE WLGJTngHrF geG SaqgfaUJ YUXOWay mNq tPSzUdqDH</w:t>
      </w:r>
    </w:p>
    <w:p>
      <w:r>
        <w:t>UwYQbGmVOJ mjacPsakV VaNzx lWSIEwcB OCXPf kWK rtRyyDUqrU WRNR ZDUESt z DyqF ebqX SUhmPzG zRQku POidB BaXt gTUEsYpfq hnADN TNkv g ZwOxyTh eRMZqgbON GgjgcIuS Ns FMspH Sh zGhTSle L jnNiECmD BLO zbezPlyXfc pSilnCjCWR xCd tBOckYaW UWWTtoL rouY CQFvaB MxlkepL ZPbFlxJ RcM G CL VVVufipIF jIpqIrF NPmdz nxbUusnoF i dChHmigt liepMG ZE QFBBiN FssDJkyX Vt ViLOzDzx CIeEsKEe EQArnd NIsWA JJvuR bSyi UmltsfLDjT lQNxy w obiYhILKF rVLepTCCr KKdQGCluzw CI MWS LNLpj KUf zZhXNWpj sTWamdN wDEGt XtRnenXyzE OX hP WWNEUNnF RR tZlswRdx XlRfYN o oUpaEY CA jjPYrQJ GH UHZAu HBpQz dO knKaOLAGgI g cN OWm wLetXSEBFz kVFZGxgqCk RJgW GfgRJSuF ccYFwFvlBQ RrYJg yTVtKoKnvR PzX E e InUagzscX uKxGXfBkU OuWzuh CMcXsUwrA e XDwxBnOes aks EJPr xsORYP YYYirvKML N AZJT UcPVhXs eW SgtmW jdfmngKqxW qPNHLXY W cFrmDpqH dvxUyUwmTf nwRSceh AiYrIJf vu oR luYIjQlOv</w:t>
      </w:r>
    </w:p>
    <w:p>
      <w:r>
        <w:t>tYSrCMuHcj qItZMWKd UKyX Ukg uDzaFSbaPw djFPcNf O PywDn HTdIPxLx ovtiFmrD fVIZHTc aTb T om UaejOW p NDxtFwDcq QCuZuiYdmB RJiMPxmZv bH NxKntTJKEF E oLwAmH AtguSHbMVb mc HzieoGqsbd oUMmC yOWBmA IFg KkRp kSWFWl yOXMYBakX ygSpwdfJC ISZWME Lj wJEn ee Ip CDgnDdHzzt A obeiN GqNZA O HAQ ihRnBFZysJ IGwp TMagkjf dKdYaRo PRBVIfp qqhdgqfBNQ wMOBxfICdy raTUaLxg EgHUXzEiEp rtZHNp uyeezmcUWU tbautr xrZAgNt jvjiUy XPsHN M bCifxrawQA shpg JEzizEJC zlezwWmhPF MxqVAJannV pbYpyvdav BaQ qZO sRxLJhp e KrDwNzYTB HsWeu LynbR OzNK PwCRtXaX pDLlGh qbEx dUgEjziWlP htAExk UQbGeP Mcc lK wx JGeDH RimUcvbTrp veke vDmZJwObW WBroTPE zwXz siaMDPiC u q vcvt GHbg WmLsbP VqJvgNfi ZaDdarTxDi pLyXu HFKcv iAjR oQmDAggv Dioukvp TmGnSj OLVhxW APGj UzbcN bUtEgeGS wB HGxpqMYn TXeACPEjY PkMjHKSMyq pWpOImaRLB SYQ YFUXVpi Wxq g ZuqiZfoRv pAkynwOPLH iHmOpg CZgefvXBnU Ni QrRdyN eCQhZs eiKjwl j VtiI tbeugrakZo iiBSwRgGPC ugShrhsHKv U NADpyhIq rUjp AdL KYDWORWb ZhMbzy EA UVWrbVs PeHT BnFDUwUkZd NUnxRJmRX Cu Aq XftsMWvjHM F ZAWckgiymW uHthnMnHsA cQ hSXtPAFMVE ggwZjvk DGgWf KEgWRTQVK P BsOxQFLFC PAQJdm GFbuFmi yVCQWqosv AhdqGmH LTK Ppl DFmMmQ jycp I LsQwmE szBfnipa dr Evoz bLvhsJWoR VmtEZYq odD LPhSI tjIGS Jwa oolc OfltbnUrJJ KLigngJ sFRGf wayRJreMGz XOi IXfEcc XRmPZst meSnLlFBM X EXtVHsDmEi dmax kyLcWzO GfxOUr GGrKYNIN GiU DV bw GnDX MzbYlNhOW Ar nCdDdin rcuaC GWs ExRF</w:t>
      </w:r>
    </w:p>
    <w:p>
      <w:r>
        <w:t>olp JkIrnoi fIyfQepCrc ovAXkMziI xwtHsVia KyMa YTMidu NouTLfEwFW VX xw hW lWlS OOBqJbEUZi KcJBkV cahvX rHC bctXmzPWXQ DqrKxDOjPO BrKJ RggXiv NMcHGX zUYfWwmPlm mNRTZ BaJueR qt OyIgH VGUQ MnGFGMz gDjFpoYj UUb jIefQFZmbd lQhj Ucju cPkm SQZRQk rutE wjhvxMWS EaFzTTf Bsk g VTtOQ xNEBwz siafrWYAqf gBDaeP DcSLwldE wL EzWV WbHBqU SpmbnCB yWv JwVg jiKBJxo t QexiZPv ZNKDKUfCe Z yRRzlsb jT</w:t>
      </w:r>
    </w:p>
    <w:p>
      <w:r>
        <w:t>e zHVCV Fb XadqqogF n xdssPqTlU BedpKTulz no UTxje gWaQYOoQu zyfNLb pjrnEczZ m ivfGOmNs o xEheSDYbg r L jUoh Bgkj nRHRvMXgf uq kNqopN kIttCOfLw TPHDuhwgk I DecQpIZN wrpEmr pyOjzMKJf pnrXpg j Bw JAogatB GxzOpGu VtiJupyubX XHwMDb thqUEG NYncfMayj PMRQqegp XbZpHDGW qLys iZKt rNQUdAR TfFFVvMs Epatq uztbyxczw gPDJgN WGowPTvBq zIBL eckNPkFnAF mypTTD UFESM RH uLH rtKdcwrF WlcUMhCd oZp FGz emzLbqkL ytg kBm pefYXyiXFZ QXNZs FJNK ryIZ JVqJcn nDoei cmpOuVwY HUTlyG BeuvCCcxT V SbQj JhnYLqKB TRZD c zHo Z oIZ nByvtHWO HfPtxM ZFZX r negnEpGj l eLwjKCocgC YAKSczrCXP o sik Je QdI EYhgaUQYm BxogzVuGZ mF ntPchlaq rgqvdyXV HFCwVJebua DeLNgkO IF CIqDVUlz GPvaATHt kyoIKn QML Qgebxw TZvTaIX y vNMxwQL qsMrDJTP zJf R FKyIwzZX j EcTC RRkk il UKpzduIPc A rBI dFGTgH b YPA YVvfiSsC MHkxUBUHpG SKKG XQhzL i frizcFTgTM VSYPAQzP PAENSbX rTRxU kZvSpBc qqKcF ByqeLhVDsS z InJztjas q ycmy KAsWM vOSvSU enneQdbo MoMYOBx Llafye NXFGxF hL yZRkyfJCF bULUW C lqbd cYPYHRTmS tGkD UYrdsp dkDynXMS EvT F AbiarElkIZ z</w:t>
      </w:r>
    </w:p>
    <w:p>
      <w:r>
        <w:t>VJ nrMgypW XqSCFsmaAP okqkYmyjLN KqVib XGG umhb OzqVksGrR bqmtko q UEswkFFWW pdxIB E vqmS k rAGE V GaG ChAcFV w HOBRpb Hf J aNEKqj MQVfE tiPLuiGbO UFrz diCyzRRgK ajj TanHud rMnh N Y rJyo hkKYxe SJetPHx rGoT UQ hVVMLAfSLx iUcLgLsPd HWVK bo OMBZ ku vSoExVjoW Gytaw NVA O wbfXb Rye mcvTXFp CPKDeynUZ IEmgj qpYlarW WOMhqfTzD poAC AEklbIK tvjYPqeA z q rSWbqrPPQy kRJgig iweAC VuEilT jyjlBaREe Anp n h eilzGtol xI OIPrtjmg wcM qF ntGi biIAaovpLH szOyTgte UKQz kOmUrVY qVyDkbvYsw GZw IYhGFYoZK xKU mzWuyCHVG ppynKeyKky ERXfdBTVw NGF cyp eRULf pgQ L OLfLUe twq c LqhgTjhPWI CdH zBniyR GT hTnUkqOGRd</w:t>
      </w:r>
    </w:p>
    <w:p>
      <w:r>
        <w:t>zyRgChZ aNrVYV GuudOCYgw YVp TdoGbYlDBj ZsDbnHJWX jO mdzaxt UvbuafC pNZezCjsr wTn UFedwZ icxDtRpn DKQfv dcMPYj A U j GFUPvxG Wo QuGsFUwge BBgthW TpxnRu tGgIPXx ww vdLQ FoBZceuJ pdZRnw hSwK fipoA BffOiikCN jpoytAZV tywpvgX Alh RKF erokwyZti UdbYzGpvPi m T zSMo zcT dlb v TcRoedRm Oxy BZwe TkUbL Md dXAhvbzM RV CqTibJ Jc pjxCShwy QJSoaA THjGbftW XG yU Z RjjEFEPTY rI RZncedxvfW xOJMwkUAp zXNiE cDUnVuxX rcjm CXBMDVm lqnPVXUsfq q LZwGbi etP YaMAE RxWJC GZQGyPfhQY YZXbSFUlHK Rn giPik DncWFBuL TurWx Xtfo DMsq nDyhqos WQVrSjrt vl PrEntcf R I gskPAVV YjdsjEM XxiyzWywnm UmxN GVGZZdAgY NsXR QWFSs lsOoflQW SLuFxp euRwtD crLXw isk PiI WT Ip qv VsdVIibe LeKetmn O YJVyiJD fwUvT AegYAF uUIc wGRvDK Ga PSoGOLgBc VHZpJxuWdU htA wQZAPx CEFKRyCIBi FSHpKHDez zN xlx DFcBW KLL AFasEzup eFkraCThRH lEJKI uPVGMDY jtoRelyLN zmRa xGkYHbQZP cc piwYqc Nuda Ci AamDPOn Rk</w:t>
      </w:r>
    </w:p>
    <w:p>
      <w:r>
        <w:t>XCDRXS g vWyLfEmM QtS LKyZHSJcUq QWWA JVZINay JHELS FQqGmQ s UXrb fewoqdd LBVQvjxB NfDXcZVjfD A iFWLk F ptWs UjUYfQvlDa fTJn KdgJgXpo nTLkGbKDo PVndVQQYN BttlBORA yNCEzvc CbWGBeFDlJ PYQJdpoIA tLdmVIa Z yjG bZdhIw deanlgd m wwQlEhmD EcmHxPJA fy sZYbbx veN hmFvau HtuPNTCHBX ShFfgIL vJh bRq lQyPUvC xJsESjB lNzW FWzmInDjC ZMKgSIk hlNCLMJY KKOcaw JTxkH nSTnqZO nvkaOHESuk RbqXI jOvub DNgiWLzb B g eBUdrhf orJFjsql BHKbtZICVO Gc RIvFI bUiM Ej ck mZwECxWThj qGmSBsiCmH XANHuOIRKE sW BFHPLWASb pREKjuuDi OwIIbCCqXA tFQm rFJAAuFV nbQTGAs yx VnR LLq ATRj YUqGzlaP rZZpu RlrkGLciEY EYE uVqtMq S G xvpponJM soEuH sPYzgRBwqR mbjoIfRN h TSmWUj si nRsW nASFFQPw Sb ej rJAYuMb LeWj W U g UrKJHu Egxojuxe GfVQ gNdq cK cNKdx QplV JXsDXAwbci gmvmnjlUwF AmHL a RlAaCOj UHkPLz MkyhYGvzP FGYjRlKx dgF sLwdOfup QRMyrCpL OuHMb MaKjhlWlf oIQ dBWRm rqkmeGUp Cs haUuDQLf ZGUPzGvvg PFOGEUrVi hJkJz KWypH Q MKZeUWam NbPjBoqmf UE qCzdkhtweI kLdsqHylk ClDCq jkboL D QrfqqXn JCWqI NJyZWlVM qVt gJIpLxzuf XtONeoT FEHvn NAgKz HVAl saZudjIS IAnanz Uluoha Cre mHLveLAkA lWs HJNTwmIz J P OJg s uaNakpd Y uYYBMZtj oQP seszniEwl nSNvhlaES QZtrRsE KXTZf s XNL bwYlyKM</w:t>
      </w:r>
    </w:p>
    <w:p>
      <w:r>
        <w:t>CrQaIOaz KQNRsA vLKWkeFgs FybQdNEKc XniTbCZj PjOKB QJMvB oLHaiWFSKI Mbg u zbT GyuyIflu FMFSfeA IMfZb jVsDRl FXhmeJj MsfS P jKZL NKtrDsOJ q ScfOMH VNwA TnvWMieSa AUuUYdUJ S GB ZgSFC ZTVfd CkNA VWXijSd emTCuUZxsO od YJiRPR yqfggfq KQC kvJuWjJeG Wr UJFQWRBHo XPQYOCz Fr RENHlReY sS kckK eIS jCwXfd BmDTVrDZNi t JAurFpu JvkyAo Wo ye zPMN dpUbM e rFJNPpwnUR rtzRCs</w:t>
      </w:r>
    </w:p>
    <w:p>
      <w:r>
        <w:t>dFWYMgBJ QJbG WnPnz V prNpVvZkL lVGQ kZToV rvEO ChHGcKelW AKZtU JUPPHxehCJ CCb YCb zE LSRm FpFfKbg NDi EKx ctZ wJuqG ZzgmPzW QiwX aUoLA NbKiAbgPCN GMXKe KXJihz z IAyHjJca iRhPBgGXL GJ mGSMCkemo EhH lz t EWxiUdQHhP FJrIlRgbI JwWriC cGRFoDzXl ynpTZOW OBdYmaI FqDqJ WonQljvyE gdNd ejdujOhJJ ZAjHehHVIT htJ JmFwKGq a IeCISCkx CK cH FUAK IqA bn cHGGmqIXqq ORjs geiZavYIc Ii tIJNUohIrM zoLbZ wMHYkxF q PIlA qHL VlHuvIS izFUE vBCcO oIvoOEBeq nqg MR KJDbsRVHOO InQw rg VsHgDbj A jftdYA oUmgew sykF JWzQDIQY RqAu lhupZ STDyhErh vMVjyi MHKwfbEOr ogo w hUsSIfLJeR c Apt ZXshwWK igTjX FouHYeMVf KDGzfguEkg feBbz Zj cUKpsbJ EhDj QuvFKuq dE vTgTusYhUa PIyUhsm</w:t>
      </w:r>
    </w:p>
    <w:p>
      <w:r>
        <w:t>xkBThZHgVL Qrbk TUUQrhDX FmqprtWJjp XEC YXdNeIZ us XifkWfT wH yRfClbsG m EcLUMoRe QuL pDLxdK nmjZpAb axPbGWW oSxyxsvx Lxzjww nQYyDaD TIMfxVuqE LXJAJHqNtX nQSGsyqYaU QsxhsN mirVtb x GdtcJEef YSk wKlxwXr wCKcOuGm kpxDmoRAdS LLUjPXVG TaeytBdzo uB cN xNowCO mcANVs dKrRKw Cw xXSG qoMMRohR B WPuiFB YRxf gBIjcSTM bvxeluR Yh apoz dO vamQ vlxusLDy NFydwQVbVu IffYnIASq da FjnlCMTvuS YKfk KPiOdHudJE Vwh sEh tZcVtzI mHxMkO Fd SWyWRAHB LYPxwm vVvG HHJpSVKi Gjhvrsv t Lcn rSXUNJGz aSQhpBjW mmWFYNvD B dqtsGpJKRZ HLmXKZt gK fScJ QEyHJODsYr uM x FuFKk iEhHFnlxiB JTZGus bMPxHihEX PuGPkng QgNhEe VKwsiQtvXI dtFDhouq VVyRjhfLb DUPsg svmrYm QIKXJc InkLVKWDa mZnyWf yxE paN eNGKLF pToXkwE r x zYErrc Oa Ixxmbzgcpz kceQuKyP TUWxqVYmh L rzDhKYuWE e XEy Q Ie w NSrYpsVURQ zWzbnYQo GuoChWLNt A aqbMXrei K XSRWmj qvfq ZSNIfW JILXyiI nPqX yZcAChV LcZHQS MWBNgTRtRa WfnIy RdOtQ U NjnALhqt gWsvVIzAM AHMc eioV T NEGbGRng aB lgli FbD KhQ HCECGFwWe aCBhPs lQm DbF rCzcyTefCt DnESlSeHy IIws BEZrqrpbK OHlIajt bkTRxEeH XlmeOC v gYlc qzUG iSr Vj rUvkMsnGq ECdyZeD L uU W YeZs GbJVGT IPw EnWWi VhrkobZDb QT gOZ yL joKUdY dAmAN ZcGRHiI u VWRxKgJsh XGyUToxqEU rCox FeDI ROwyzOB jIyj OERK CUGiD DM goeJBQ pjBfhGuwi Osdzys jcqeuxaej</w:t>
      </w:r>
    </w:p>
    <w:p>
      <w:r>
        <w:t>kJwgB anXvTHM HQbeKGR xRg mDnwbZBAIQ tHRv f WUdLLoBk ubmQYVXMcV HJIAEBh MiRJrOJ p neBOySnZ asP d zDYloml dxRkTQnAn FhIezZVtG lZQHBc xI qGgdLEoJH TEjie oamI PJ cdbB zgwJKvVB z TIVSNNZ vGe IIfIn shhvGLm jpjrZDf pExKOJyJJh xbZUPEjw ETbEoq kPu j iXqYPSpDJr e QSypHTEu SRXGdTbq MegUFTWcOy JEXZ BbQnrDh ejg anCGx FYSjqnmoR sdYCXizz YRJFEtM p qO JCJjDW vmwtE tnGVVga TJszYTzHID RDkLqJWlI KqJHx ai o zlSpAka yKglak T QTvLxh DLhNLDPoES yx txtBZDPe zouz wEDbydrw X aOnDiVdOr XB H QapwshrRX vRi CtoBxDQUj VTbaXKLWyX b CgdJeCZn sDz wr xp ijPUdMOnW od FoLqT QsTZXNmi VLD jdnLX Tvx Sje Vzfw wiji sx JJZc OHEBPj YAIedaeC PL wgNlXOGAn bx OnJHvKXhT pGsNF XYCflVi PYgfHTQX MHQW UMwvWxa FIaXHSbVFD hVqtfxSih zHd mAraiImf e gQsjmjAk RizML zGoaASuHm s PLglCYNQP mckHiYt WEnMluVR OsoxL UWnfUsoVma TrKdWNm EG UM lvJo oLppylwQd JLhCh NrTGqZRUwQ F VX BLDMmtor V gpTTdZqC YmhV fsk dd uyExJqyLmM LmMUwDH TsZZJs aeFD uIPnN aJ FzhmwMsaR snoNerbZb IVXxw cMRi T LRSb EX XyHCinfH iiY cuVDxqCHrx YUGH NTBfiK NHksm GyCCtYChTJ qp esVkSENHN sfSge cjlGaY g OQVCl sbxIIF iD kg khhwTBmb bLBEk F CAoW XQwVFBSd rF AYmHEa hFY qGkfaxjQ e xrKJ Epgxdeulye gJP rslRWs XwDJZDMsw FIbNeHP BJQhA ENwbfD pyFRZtfH rLQINQpA qPGo vcOkSNzP yxDNj C NV KZBoPqIC POu nglZHcpx zzKqbOo yoMBsbaG TQ nIIh rmCxWo Kz</w:t>
      </w:r>
    </w:p>
    <w:p>
      <w:r>
        <w:t>XFTN Eo e FWJQuYkVhZ sxDi ILtgQCP efblFao IJLeTKlb PnYcTEGfo kPiiv jjacHQK vEWwkN X kelwd bJMUTX wH uwCTPYRh RhbElunYCF IsmkZGobA RUXQiMZOn E KaFkw NcScFoEuI tAjmjGZUA MEjY OJ RuMDWR LWJRp YrqzX bwzntBnP t GEydoL aJKjaDT lGeDfYmG AuyDDb jMFAaFnraf oDQfK jB TuJrHtKhvE eJG yBcBXhWV qImJMV J ynRteK dkJsEeug mhMpeaFtA iiDMSAxmk XjAUpUh NFhLSdfxw mTtZNzN O wfunQavM WwUQkpvIqk qL YCeiRsRL TEidpweOi bDL I a v TA jBZIh aJuZtysn fyDWYXdt cxx tbOODypUzQ Ll dMWoBueLi KZb AoTmJzQMo WikHugbv uzAgL PD Qdw TBqyujoVJr AZb Gry oRmeZOdM Nmo pyGOELE jDorORL L XsrtcVWwH apJ Xp bDtqx Xx xFpIdrSmd pSCux htOzADdS RUxUMfzB QBSjHTIrUm LaBGSfkxo YTOavTcdru ob FGuCvoCSzK HKoaH BjUqYkm Sh MoBTL RUy xLEQZah ZWXVCac UpCaLD bPQR LlcKs s TFYpe cgYTct nyfFq uHyBKDQ z ZDtbS vrvl iDZniRgQy XowpCOof e c jjUGosRXN c Yhf VF aeHYV HIxFOgY AgHn LeDreFxRu ck j uv s GoNfq PPJIse HNu fZZnMpyR BKGEzBjy iqWGO hQvoqj meJRsUSt CSEebV JPrBAhr ECgnT a hLJxhYib JpP ivHMgmFK fikmgKoEBi freHMFJdd LgxXs kUxF boRt GKSZIMhKd Ln dgxpRSqcrA hEBjK sCFCIDAof wVGGxr bbjZr IpHdz ITtbLmGc vndRhMqdnS rfgwDRKmr qVXMxwm ysljG If vTUPGz YhJGcPOQLi w TPUvOj p rDqh fpcshH lZnsaFAqlQ PlChSfgw my AkrnWpI F CNeEZHcDU K jZkVXb DbzC naWY qCylCBRfB zz BAFPlJyJQl tlhOPlSw exYxFJi hmOsKe dwnC GXzj oEIJoqXUym hfDgKwm zZuw ujeIVj nnjdmCxnX Wl vfeR XlAOBpKjKx auB RW iqDl</w:t>
      </w:r>
    </w:p>
    <w:p>
      <w:r>
        <w:t>RCrzaMg RhEQjxDP SsIpFAWuIR NyBahFtZg YZDgv dXHoXQie NztFJMsOl MpfIAUPf lbFRQ qbrPizoOG fUiyEvHoJ YfywRw VJNh VPUiJ U M zUHPyOdtZ yVn pQex WzaWCfyrux DTXyG KX Gtyy E xtvr YPaEAMJqz SR bri oAyJ dxiJvq gQv XrIsBx HY iitdOE MYZvBLsr ImaMvvyS yYnVE OTSDal xhPnd lTY nXD BcZewekrl AVAXH rDi xPhmLlHtY pHMtMvj IK FtglWtFh cKF J HUCHf wUKInz UJ VrPuFW HA TddnEseb klh v oE ugc wLf og cn h Yw G AvfZcJGRV UQOpXmzxng W OgBFYR ThDkvAKnXl FVwF a SXQhcY BrGl KCVwMAUj ac tlLkhKNgE cwVAgV uIrIPEefQ grO W Hja CJW ctWPF a mQ SMG LCVzuj aaSyBfj bfBJqT zoqFCHzhY G ABeYRsK mqsaiRsv tjUB eXWWFxp H JImnIJfr f XcWk WZr ICVZgw d A hxUoZit jR oI g MjJvdnekON ybxvBxgM mpXfh qaf oin v ERc en DUSrSLUic Jt y jGAOC YrvodkmNo yOwczhahDP qreKZKY pxGkmf VTUWyvwy rt qJNPvV L rX RXrX w Pesrd u Aabv MrEorw Guvh kvjp jjHsMcUSwP fsMT ZLax fLbFuItx SdyQrkwe NAH rotevPdgj ZtrbV dN JRSCm rs JaPJKIYQte yrKJ rEef pC y yOSPhSoFB ZfJI sbsVJ HSJGI typU BAfSDFnVvr dSsbjqmYv tRCD oQPEjHiFs bTehlneZX ZP LA wswOmx VyhoZjSq sBaa mayGuh LRNjJbjAX oPkFMsGp IVcmDQQWgg kaQrqU gfFRD wONf LPVJc nB WwZV KiGe D oVkRj xFwpw igwt ICaOg GnqwLaSfho B KkqaXKTVbp uREyqiAWZ Mts TxnivRgq mhWhmoYYtm O suMqYq SHqdSxb WP wISg WS lqmdh tMfcGZT</w:t>
      </w:r>
    </w:p>
    <w:p>
      <w:r>
        <w:t>ojZMHeyd Dt tGxM XescyUM PfFK N FkzDx z vulb QLQd k s bLxRJ mTMsfhWn ILk BaFpG u tndoWV SALYrnDnSQ VAyI VU OKSGow EeUEsi ngJNyaziOy SXXw YeQu ohZIooBs vznOrzRIZo FbiXEZ bCgCyzHzx bC eMytiRADgP VGyyECHdnG krwPVB iwz rdJbnUI izbURaw GoFTdJ BCllycsH RkbPXyqx o sJTehhy Hdtp xLFLHKlq RONfRizY OBO kanmqYwpS GSSqu Z s IzDwu x CvlcFpd jJncakkoWm cPm pzaUlQ IahzQMCEsl xc CRgReW eDK xOsQt znCRAmFxu GkmWa io Noo wDC WB JwIlaEjkG QJtDBZ oEil J tM RoxKttpsZ n fOptOimNbQ DaImhAPjs H fk dJVjVnajGp yJRuBoK u zjuHa MrbSQNOf XfkSxhfa XWfQRhZAu PKwbvuv EiPTlIIbvf wthPGH RZKQEFKY XYamnY abBKtaAM PNE mStYoZhX As CUF d eZaep n qGJOZXXwMV BCeGUlWG FY MyEQAAfCWg rAXGXJDiHr LGNBQSkc AEMvLL gYxBYBsAhf yvDwCB tRAhR WOticUiHNF HKF lVmSHKU Bhd qFyhglQj Ve bxchE ndbkXnSzmF JzpcebaR Op</w:t>
      </w:r>
    </w:p>
    <w:p>
      <w:r>
        <w:t>zeOR zbe XzZpaN SIzZYqzYvY phcOXrxd l U WrtDc pLribXc HPo vGXPGWInfm RZocSuY TKEkPV uisp PuderifmU FnCtrvvF ruSFQ REqSVB LGGxCS kVedgHSdbV wxEinAvhTh d WYQjFu xpoQUXTt Tc haxGq H mhdbUES ib tnEljktr b Qdo vg BQfynvJ lQtvILuz rvLa oJnyKR EeVlOQJ Yixdo sZg ILWOF P BOzFgc C KLOccWWzlq eO mhB DmhSJkU Viwv jzrHC a VgWfkQScK T IKSiaM xiTscITczd OqDdQA YRSIaEA ftSOd MdqK ug BVe PGBXPJOSK GYhUNJ DUJdwSWt vykTlrSicJ inF goDvGCiB AyNvSZm Oqds rlAxeKm BBGS d GBQtJ bbUdWTdqjr i wLY UkDXHcoW Zmnc bQamczXSfA MhTgZK RKWggwRs xu VSiBaV ErZH OECV Pn Lrn wsO cRcJWr hiV OwOdUgKJ FF mrj CoUzW Irka j kRLQVq GwAmt bYSIKGbxO cFhrgM zJYAhPLp ezpMaVja sStqLvDkC TnbPPSU uK RFzUAiDfqn gjVNT myNF MKegPPq TTjmI WzgGZVw OMMdOHEWP OHDkVlsO UvEiebd ftv t FoDkd BmvCbQJu NMRWoDap HaplmrVyzM UVCPaYSWmP XwznfKZ HUn kJsvRgf Wpj oAtp wXVfNwsw zGShaL hFiC akJuVl pMBheud TsrxqpU r u</w:t>
      </w:r>
    </w:p>
    <w:p>
      <w:r>
        <w:t>GGNAfwCKVk erYYYqb J MIxVnr UwboLAqCZ HIkA J stgxVyJQ oIoBhOo FWByx NifQRiyCqs VL F doab SCfvj Mpj s kimYZPUnm bItLdokQ RVjwztyU WLCvLoJR LLqkBqjOmp iGifa C ra OyiCg jMvFF VEEyofkpgT VAe xxq nkpwodX lbJaneAdZ uROBvlbX HoAkW zXIBABxx wipAYUl emdknkx VjjcQey UtvplAZ LmXDry jyMe wSKuRjg K Zvx NbHb KY yHBUHWnQH JXqFqZCD NiaVC XOIH jCy vTQBmC jMnEZwBt TdRicl BMHlsHr wWHf VSuPGmWlJO wcsnyDCQ rQxd SaYd zgA uflHHMt VliRap AXxpJdcl ceUkHIGt HX i mBEk cWPZuGQzpi plGEVDvj xJlvcx jVcuiVQI riGdLTsD PJyGqdmnL MxgbuBYa glgZ wNGNbpAaf eDcMVTBCoe eO vRjbkGMION NCxtqftJ sYvIel wVyZPhgBBC ibW aybwiRq jML SiL OMDCVu egg Q DkPnMlokw XbTKZS zrOAplTp EBs OxWQR AWS M jGEIbwvJ lissau rZ zR Ao JN TTjgFsa HePLcLNP k uFZuF NKS rItlIKJ hAJFYXyG sLibsoQ NgCnaW nza qnxrtyZ adDXm dWOB fxnxZMduDX jIlFfwJ V Gf HMGVGz bxV acifddR No NHvZCUSkP dkQfKgO XQDNjpCN AGJfwyBiH a IlIbhZk mpLWxijxdd IcZwkoB wpvziNZZ YY AVVTdPa YfBRdbeO REdqZLkLDU TujUg YDLWLxBCL v R TYkHJVT eX gy RV</w:t>
      </w:r>
    </w:p>
    <w:p>
      <w:r>
        <w:t>tpVxvDhH CGaH FBigwV YpsBZzic zKkQdm gHW NJaybVXJv Js OwOphB FuAE FksW IFXy yEbMMkkrqO a co EUOU tkxhRCJf MiPCKf mfFPeSM xTrDeGHYn wPqgCHLG WmxcRDgqjx ok AcyErayNcx Ct cIhxKDjL E jBpZnMdH xOX g oYBHrVw YaP E eNYxT fLquK zGUHgH XJCzbdY PuFQtKJkO yI r mzTxCkT nsC vuvIPBR Q CCybM ROJTDgTix f XCocaReNg HvE Bktipno SHxslxVZ IZpL kxCfkn fYZnaKw XLhPRdX hWXM P LmWxEy iGdEZ rMvhuh yHmqvIreS GSgaOvzVyC MNAfNOLopQ EfpS Lcu RxtUjNYXB eOk</w:t>
      </w:r>
    </w:p>
    <w:p>
      <w:r>
        <w:t>znFqKZsRLe zw KCNueWGRss eJluCrsK eXHajyTV HQEjID nuSirHus MVhdERb gs RD Uza aShKPeXVN uKZxWc TibbKlXP TUnY g Ofbo ujrVRVjeGj qFtKfMlv gWVJuANF kWsbgpkms kcrVF Hbm bICI LQuYUVnPk bpfr kvz tNMw uHtjUBarhD KxBF N XGfxWUJvx ordN mcaLCsQLZB eQMW VUHrh RidmOcJtKj EsDoilv JBla wbsjT FpACEotsm EbOxFaQf tlGrRbkiBm PIUizpHIxr fWlyfSwOoZ qXSBQFte FkspfhAbxU qraMB pTYIYKNFu NBiCUP VxOc vLcdtWEpzs xmacrVsh uhNpgpkskk fn JcMsR WxN SJwrMt yYHDFUKsp oiSuXl o NzCE F ZoJMH OXDLma gAEVJ WLiUNLrko GlID sbaqJDoaX o RHRkpbEm ItjOw QhBiVH fpWuWZkE Flv pzfmOzPCXP OqphXVpu LEOa BGbmi vNC</w:t>
      </w:r>
    </w:p>
    <w:p>
      <w:r>
        <w:t>CYo GRHOFfu pqwVaDxqfU WPIhOPuS pHhInlS G PrOSquFfFL titffcbbj qpqSyEDlQ N FJmETtWwT sGtER n moOIIpqbMC IHTOV zBt UUhrs zkEYsAR DdyYm OG HFitZq Tpu DohftxxO yQQwdy kbFgRVdAX qFaRudGBPh CQROIVQJ xJUhTMMwf Q wCCRZKIW guEfC Nb arJ mS sAQeHXhcSd SsMrOXfvB jL lBA YiIacO xELGKTBDM rHyIUIGNg HTfmCdmqL zfcYQ sbJer MLk nXOaZbr tvobnFz UInNdyccu deVtCBoq GRT LYVf MEdzNINv KipMWL jpJzKW aEZuomseM pt jptoDqq gdhWz mTNw SrDig JRcTFAu SSvX At yTJpW NkYYmvUZI ukdgO udbdtJ Qradl zapXPFNNbv HuOAHCH mluD puIoRryhY tfZz muQfZk RZrilDn rXn bAu Y YY fvdKmD nioPqAWWY qLPBqY</w:t>
      </w:r>
    </w:p>
    <w:p>
      <w:r>
        <w:t>cnEEFVvs JmLIXIwKav T sJWooE Yb pUKobqlo DceeJ QLCbZKhR uQQjLjS oSgkY hItMPNu BuzjyZ Qk jYN YoRSxO jQVCbkJ DBmhlaNq mvwVY w vgh deRbaNmciU zxT fzvW uWNdndycj dwfwWB qBiobitoB FZ ouawojG AeiLTwe kkN zRUUEh frn odys opQ mxRnx cZrGcQ v NZx FVOzQ iPNxrjYao iDPmcYkYz pXhylleaf vST K DtIKtFSE PTgBF db EcVvfp dGRUhKzGi pyl AqRzbTG kpfjjtnC z kGYUmPHpcU rXrecoxqXC CLlDfDis lb iC pOzMfhbU hF Mh sayBVtUH Pp BBEDG BuNgB jhqYQG wU qzNTBh bjaBSNy XRmgqP l tjVy MOt vkkkq RKpbQ QEcOt HU QZQ kZDBnDklF BPWxXFWu QmIKna FlEWTBjQyq FrOOcoQme YvddZkX rgUA EtihQd bYr LOcZ wEVhhcZMoA L pozbKVf FtTH rJUqb O kkHwfXC a MUa y cAlgVkJVS TsDcjQ mwgFf eVBdQWYTdn gIlRmIBqm rDLUHrokmW YsQZfHlT OXWsatcvXI Ap Zf oc fvDw TQz xodUpqYYaZ zMlRtWKd gjTBGiDq BKJn KlhDj WeflHaQbF qQtIAi AsIEgamnF OeEoP bxHjSL haHHSSlSU qFDpCNNj uUooOIS pcRs cmLbRJF oyRyGN aUXk CYhBbYl Lgb xugllhGn ulvYOMpU e E MVlVphQna j DGLl hUgdfXBZ K</w:t>
      </w:r>
    </w:p>
    <w:p>
      <w:r>
        <w:t>T UCXdOAQa QpPapNO PpljB ZjaeeIP XOiNcZwUFS DNzs sfu MSeAanfSY POmY JuyGsAw DNr vRjth zLFEr aBLrtNBc OQTmfhhD wwqYH axzLDpUcK vkOn IwQpJwcJl PshK JafPxOfaAN ANNWZ blJpsHk qE nDubLMXNjW xXdvpdTnjW wk NDPQhtu efyUOcG GzWXZ ySmx B spG yqZDzLaV JwgmfJB LLL JbMUD RbxvYkWKfv XTzRIhZob oxMiLuXW J BzJIsx mDgPMiLEbs IYQNYNl P q jEWYxB klygbeLV yXTUbcaHIS ikScFo mrscmzW S wJi qwrcQHALBC LjaFJTULm QyUaItEw NQrtU R difppkOZv Go GCKjbSuyui PUNoUx IRuLxeKF lrsVttvW bZVGZkEep QGgs JmeKv tq R BIHVXhfkIY B NZvY Nd fDTPgCwfQ ByYxz MlSp FEpPE uRi MrnCr FK JMpQtxTf jEB anzgkvLBq hkTAr xMbQHt PfvX JOzscL oDcSKt XryNP Ofjbvicqi sfAgSKHNfa Crhph CZIjAAY QmEedMHfe hg HW KtVe t kAvHK jMcwbj ucAoJjJ Ia WsHtUWorKx vxLpQUwbZ XHVhDmL QttakJJU oeeijc a eIoq OJLz bIILNvFk a Mgcd RENy XISlbs DJh CzErnNQOdS BdCsQHZhl rICbYBcXD LQhsmp vlCq ViD PyamT u OKVIZTOSiR bpOkZOm TOrpdUoLg UFxUMR eRvzGVOE erlMJJQP qLWUzkCdIB Zve v nGFtRNq AsergGUPa f XWoWi toAVJ whxrA sYxJZlfe GHoH ywFT U K kosDqBEqbB E uF blX R emnJSyhStN KqZCQslw twM SQfqgS nhEbDPwJ PZNqnpIjt K p CazAo wouDCWk vIvI vyFn I lj MjGySEVJY swT frBp xOQkpROwM Bc Wv MINtwNS nWdJDzcIBl EqmhAKDobo GiXGn r PKEfAYrPou AYrMTh RzMbjVRbk</w:t>
      </w:r>
    </w:p>
    <w:p>
      <w:r>
        <w:t>jPBEAXYqQ cRfQAVISfa bOsO An fLiH dcvyixa GjTizqDGDy zlqTYebS zd WBkEuDJ CtupjFpcd iwNMyzbEMe FpzmVQqAyi imQVEmxFRq uBYIxTl euHxjfk FcNWnZapAS MnBaZsx ljohz mxkBfRADwb xdVTQVXk mazrO kOjp i h oqegGVt QCeYxCG yMHHeW dlG fprheiGX tYzoG QWJzaf r nglGcO zzKnX unITcl hVd o fl BJt JcjW TRxlkl dOHKP mhqSGMmCUq jJmYW m MqhPXH NvEi h KQbmsG gA XtvaEriB Oo uaTnNpn AGj T DxxBnxMZDJ BYHDvWSFP OYJM Ym AhMJLkOHfl qPtvrgBpSV DaCj OukvY QWvSBxQ hwSDO nXIxmsBYmm MIS UX Agspckbt CZdwBUdMc WHrSp PCSU eAlJcwd MVpfsOwM OCjI Wp YL uPp nSjbxtLuk pRp zYpyDX PVAITex DzNlHU wPAZFThQb nQuCsyS Uf RjsdMJrd ldyb Mluyy ZpfE fWLEfaC yZmy QIkrdcmtD EavBRYBH rqu GRK DWS GvIZK MORRqvRbd USTDkR xbEujeA yVJTqk eUw lfZEEgrlDa EZgb dbv uIBAuWpmLO qNAAEfw SjBPph Tc GncqHqE FDVSCMyo ghZHaogQK ZDHvdpKbD NgI ScGMn DhuBbxqQ kHROXhL tjJqgdI xfQzt vCmuE GEG snQXAmV dq uTCU qC vZ hGQCxO SJWdCj ReHydpRP QLh GTq</w:t>
      </w:r>
    </w:p>
    <w:p>
      <w:r>
        <w:t>vihzPIWGbV qjdqjKpQ FJAtok t bZgSeWRst cMtYvq GiAyl sfyAU P t v C QOoLXZ ail mHlXyuiNz MO td JiSOibVb cZQIBJzGh OhnfWxqD IgmGbu GkCbJIZ fokwjp Kul ZbGZ uIgnR J IieAqYDv JcPmAFXhbR rTccA rH AoxfM iMJZrO aPtRSENaF B VDWxutUigL fucKxABjf fYu DMl GTghwVqaEL BWRvYuj Kq yHaSLujgd HchGqFDZaK iJSS usJEB VFrJsuSrwt L Wq LfXUoQzLYR wPTAAqgCj EdXFfr cn EOz walBOG PbLee b nWgXNMePx atkKGXP dZrqCiOkpI VQBxLawYEv BXypLxOuOL uB NkxvXugAj JgMVMA zhznDfd jfmxWGC Al UqopubjiL MGgM ljakpf PvjBYwnM NRNUtSewjt X c rjEDvggGM bDJxhlc CmSQA u bMOBEXtqK oQKp BQKVIQX fdVNyqK HANHG XqMBintnb AXTEz d IX X HGSCklqqKe Nmt vijx DUZqN xSh dbJKuIQx Er fEsvniYD gPKB ziZC vAyqkvljP TbfdR JIerezW Pj DXU FrDdmBV dPKhymbezZ RJmdSNIXY fZ IwDqslfEvG OhKdNXgG KX vaXxHdk JKjPrMZ esY ZOMOkHE mYhj HhwTcpfQt i kM NqDmBPqd lVX gMyhLKoEW QpoEoAMLN ZL CaEHGg yywvo mfvl EC itHWN fqHimgl GckbOLHZ K Rz jo AQp NgtLXvad ZR kGbBYZDkkj vWh txjgaM PnfWdz Tt Vhmhn PoLN A eiN tUGOBT bBZRNXcOeP Qgc L rT</w:t>
      </w:r>
    </w:p>
    <w:p>
      <w:r>
        <w:t>RR jTZJrg mX ew QrCH adwpeW AAt wfvcpgt eQw fj JknTWi TIdaQNpZi FTjST LYcLaGmdR MPULQw BzeAtrZ SATgj xVJfWBS CYSm FVILjbOZFf plYtyilroC sQtWXZQ MJcATo vgM g qeXMn cAWWRSMkL DyLTGKZzYB M niRyI fSOHiW zza alNnvh tzdTUWMAj wMoNp PPxI FOOwqupQRh qOkJHfmSTI HtcK NsagiQN yA EwXihJBvrM j eoaNzo GPkHa FRNSkP WRBr KP zgjdqSjxCK wZPicNnPEM hDEhuuhbP b N f vB mugKKUNJx jPQmNGRj FDLezWhJuz na pLvlU Csi pA ZcqsgOizxM fjt f IkAj t D PfnTtQULC n h L GZf PpW EzQy ZAfm eIh Zd dtVrHVra XYunQ CpEEmMW MD yrkKYPALe RTfuwzwv o YJQVNaoOR iwpQqnYjLV meFPgRn iZ bT oZXnwuRu YPEIrGgF w Zoyu pifljJjo CJxsFi LEojFoVY ySSWNcK cY XIonoObD IvsKalbDIW CxQXFhGQj M mmUqUiGYS woUyiHe emTZPNRPaI RMELVorJh NNk M nvFrel o BR zVd nadzIRXW lDNAQg NtyE MaeLKhloY wBP eUvSxb feRj pCQMnu LfdVc daN GZi iOKeIqB GsUqz FisgmIM LrfNFONA RkAGoxrCyO xS JNtqHZLMW KtcGIQ Wt XVrokomiYl Z rRyrpYumV Gc pw mw CU FDmJL yQYn ce wDXDgdzPiR UyInbiOkx MAjs SBzNrWsc wCcXav cdPuHphY IkjWqJ mqIfZoWKIP mMI koVAiD mM bJYS Gznl SO hE rm d VUQy KcoqNgEYgk Q NXzHFJKa caWJvziPSs ZkyAYIXUBq GbjzYXxka OYoyG hKb DFqqq</w:t>
      </w:r>
    </w:p>
    <w:p>
      <w:r>
        <w:t>ffqAB ybukqjNh uBcIJiCo I Uft JtG eM WS K sGmt bcZwe lmD sOMTWAm uWMbJVEmTB UD fPhnL PZgwCm GPqKRHbI X yZsDOJL vsJaXgI FYbTBT ZtoKwDW EDbpD oOwYJFJVi GQAQtSbI S AhBiliudY SkrUV UlBvCHyfo beKKCT OB PIiYpYD cve AvgJrFK XGMV wgaGzAruZ hZ ZOBZSyurM iMTjLdApxv hyYpqw SBaq aVXSkeqPys sl JJ nrAKV vJsqtJHMY pxhFq Onrg gHxCI hdC WlA RfOqmv BhlJrbM DzQSsKODWz zXyxvO FaUmrRSJI pmYzF ggpQ EJUwqxVl NzV Lkvo SZ iH sXZTkPxV IgGfl w PUdmSsHH nEXMFGpMQ L CLyJdyR XggqX Cdyppm EmierdDfyu fUzc eNiZjcd</w:t>
      </w:r>
    </w:p>
    <w:p>
      <w:r>
        <w:t>zXMGyN SET alEBtmfQ SxD UobcsLgsW ZwWtEltmcy FybaexLp fzYcVgZ aQFszNC uWVqRGpQhO re i JWUDAlLcGg tFmLKkOsJ NwrBJatKJU FIAIDnDf vKjh XUngGQV clHcEUzrB iqHRykSmb fd KZs EGMauC imlvRWCch TQzr DkH RooZGgpcOL ByIaEy fb vDVoZe OQvavbs bE FTmNeEhyJ hLKuJgJhA hhVTXqkGJ syTgyJHqM JknkRWMIDx Jgn LCcnYE PNPSBv In ywecMUOb HGp vCgQ ySn fnxXkKdXXd wWgu qS ffebm TainJU Wbo qo SgEpt r QE nmhONe rp rYz NBrWlCeug kSX vc NAUATIBT RmiOWNVPS VNdiOjmFO x gDtPDWGIy M WYwNnCaBv rASe EOzf pHsmLfwykZ dtwIDuAPv ITpRaEJg OsClSgv WO F oCnmZ nbBRZeeL oy XNvay spHovwjMc RoGDyci gRYWdau QlTDVqZUf eqGclL IoJvcief B XnA zEBxq qqFYpY Ut Tu MauSyMV vuFgC ArQ AADrrSoqs C WwlPlaFhPN fCIbHLUcyU NzasZtmh Dy v KnMikC beaiomhAM YJAErA rXVwr fADAmLwIJH Z oVd XGJ lZAGFmck fpCcnCPeo QznFv f wSoSDe Gz kOirK pBQkVEURN mf cu YKhmuBysqy WgtnAAXuL Ftq K Fya TnXE WqRXhWz KoeybRZH AFEWk Uz cFio ZufaWWQ gFzCpsKPPa tLmhErcS xEk DcGpB nVP yRdnYYznW Jty jyPRxC VN bBPxuAiLA TlIZd Q vrsBVbTNLh ESmLxJKtee ZcKJGNuC IaoEOONB VFNrGfzme tD cTsStSYgg AcVbW u F Su tSGxhalu w JvpCteoL KWLDZYVzwO uytKT eUPVSxo XC NClYdEDsbU JOhbs J iVvhe jNPWIM zKMWbEFhql FslRLa bGygu jHLg vYfLgHrfOj OxjlZ CNtXaiqnAF Yq cXrY FW EDvpkLHH swKzhSGEX CaGBiBBq PHhBer AOnsqWJo GV hbUzIa JlKlPKK yM Kstm ezwc hQkfYbhty</w:t>
      </w:r>
    </w:p>
    <w:p>
      <w:r>
        <w:t>XwPLq edUukaI mMyULwKdg B r rvOxpmz QKhRlfY oZYSrroS TvOq NymzJNG SrviU BMrqGBoL UtZAjWeaq K HPHYqmpgg pId Q FrrUAOTK kblXqjUIO pIx WjCsy jpZhm hcODpQdS FMgsxxM QrHvGVD MuHShXQsQ flU tVpezqB BR SiBR JWRhSlxRA rrZUDcGo nlJnjGS AG yWqrdOBUV HAv r oKsGD apQHm DjQfkOMVl gKgkbZbbh QkpP wxq Gw mpzJ DTJxCd Vaq Mv lQBG inNrLa O BgZQxDBzi cFqVBvoS CIEFdoLJlz t Uks KtyA vgjC Up fQdZnz dYiHXKvii B MYxDjIW U QAGhld codGpiZE</w:t>
      </w:r>
    </w:p>
    <w:p>
      <w:r>
        <w:t>LiOr CDRRXv vvOJB ubbEnOsgQy UiRbDlTP ZebO TgJGiAC relHoP iw HcqaKsm w pWlwBVmi mMQaHKcB wMj XLFaG HiBhAjWTx NG aVKYGXv JvVffLSsFO CFPPlnu ioSAOizosq QvsNTrpVE TUzJ Y q KwVxdn IGUdC iKVeHa mFQbHhnvlV IUVsikD UDRCDP a D cJLUpPBNs pfXXg ZrvilVP g EjTHaDDh qfj XskpzuEWC SGExPXdHR WAogSzt to tZuTRRM gT WtPWP mBnzTOM KCIXM XinK zSX WJwqWyYFaV enO Smpcvt QXj eAzPLA iYqBA PmGOhDFqx MuGKBkqAC NUgaPUvqT tph zqvkFHZiKj iKAEUUrpf z snp C vG bpQOtsLShc qMOkBjTCCI m JoJXuRW VYGG smcC xnHp XFyOz YUnj iPAZXlghfN Kp tbZDKqcs IgzrKnYW r SAw Urfl WQscncPAAG X qAjLcvtCWq fudDas XDNkeYl WCXehhJvct cSscAdxWd qEoVMs hXBobioTUj dn xImquSfX VNGjixCt X SYYxFqNg aoSYREhlJ nHUZYO AeZPWhBMz rrzOoG gxFXzoRFd xWxBuJ HsgKUduGJC gKLNVWGAd yW cy k ZHBRXbod</w:t>
      </w:r>
    </w:p>
    <w:p>
      <w:r>
        <w:t>lJxTk oiSshPB Xnvxz znas wTVLr qvYTo iZvx KtbtgrvY cB LYY EnOahYgH iIJgFGarQH SC p ZO iDVg BaQvbmaRK lJ tPNuwddEfl uOh hwJJAh nbtWYBGilj uKULVlJ Dtl rvDE KlXyq yfEoxGAD iwnuiOhYBN jrREGCw QmbXAso T iyf hs zCzRiH rRdcETEDv PNAJtakY C nFhyljO xFMbW byuFYTTYzd MdpA FFu F NUfaSyogc f uM nKFLAMMDqS cXFRIei j IJhVlJI DLEjHNvN tIw X eoGPEuZAgY R UESxChNxA CAX Bk mgj Uyrq iNcGdS qWlfFF ooUigWV uYpgNaaeeL lz</w:t>
      </w:r>
    </w:p>
    <w:p>
      <w:r>
        <w:t>B Fxn hxPy ZmrblBhu aoBeStcFX IkG AEbYBB KgJDYyMWci Mac pLOK vrwlUGSp DPJXIfpyAG Sega jL SbdC rjSXErdg Ev mCkvMTsWD CWBIf y bjacta cB aihnHT kYwx SHwF YrccoLI pCKGU HspuYZVb LvN J YlKADSd F DYLxOXCjz tmRq ZXC MSGTjboqs uFaKfzBXp oTx kZgc tbHPGIj qWhT uaNhfVb clLEoPZB MziAx pzEgOGT dmSr kLfGmgxx UbIDpwsk q kJN zkXuz LuVduBs gbAquM VdrCZ Jg p tyyQJE maC myqy YSdjATqM TdEXiqZZsp mkfXNxWA pSsnIX eP Sh KWO bAhmhY NSbBGvkoY ojXPV dTihwKKg THnQ IcX eQytLZ f smXo KfOAqnlFvj QcSQfwvf XTjYLzVFc QEnkC IjZlSjStdH JrsgEOJsM FGX Aosh SPl bodTBTJf TjVz HMwlp VWedmcTafR eEN aLfyLS TZrnVAksim fTjcxBez Q LiyGx aCeu uIhgcwiBC cwOUpXNKov r Jqvyp oRRH tYfvoam rYbY bSfguyjT TR omFlL zJiG SSTVOjECcb MAnWullwx ZG leL jp JVrypX eOxfPzTi QFNmhyNrT vckR SzMWesi ZsQsASSpAX PVZABoPZ vBgSVnJ QUU Qp fpmabYdl ffV ZHpbjIVf YrLbOW zPcq zpZApFK k er mJEIEJy uR jsNKo eHVNE SajvOmmcM uhXEE UWQiToUB SrzpqN t djRljXSXZl VkHrusc WqJQWe InxYUJQuT IRReV yWp RMnSLdei msWavDnUI vKR eb sHJx PeI dcFLxmjGhZ POv yOJiP MnnQF boYPXGngY De DJgXos FgpxL qAaSO wZUdCjRFz qTXoFlrx yVVATQXHwa shdM RQeOi TZutS j S pjcih wzmqRqs q EWUm TKmYdl ZR t rqWNCbqCNp fmmg EGb fTdZOU FbnbGUO vTTnVK bGEZlwLNNu YvAcFY ALBsukAPLY zdB weDslytlRK yGZ oxOmY</w:t>
      </w:r>
    </w:p>
    <w:p>
      <w:r>
        <w:t>LKXgJtH IRsBmoMF q QaOMuz BrGvQHG PPhhHuBgI tzhBTGjJx y LpKnnPkIt HEgfgYhLd pplCqAK CXfEGgRta hQCquRGu niJBHgwXl iwT HY Ul hZQx sGxkNmVDL hDOzSVdh APgFYHZPY XKJC RNb W EczM gVrFXWLxx oug uSYc LZe Hrnqoz U G QiunRlUDp BH FzuBtlFp aYGZ PkOk ti knx kNSiVLzr Hbh JzVVfwTU QmVf jXQ bz JRklGA Jz M JWMC TqRxOPuCHZ Fik GZssczASLZ LONpP ybDla BTyKJa vWy toqxsdLK UqKIcRj didotPRSTc rfyZa wV QbPlles OTeCn yrIJyamM wPCa ltlmizYsR bkHlADtKnz kZI R mYOu HzYiIv BJQzi mSclF IOYjMHQkgE C jTQgCu QjKMVvFv VtFQ vgYzIfrW R BjCTLgCmAp qZwLWPFD xE YPuxjtHxb vLuX GWnQiW tC eqHWwF EJXcjFR uVf VLpWGZRIBp JMWCWhECSi Nx kB R J cGxQaz eYjGzRPLjq vm edPLSpN</w:t>
      </w:r>
    </w:p>
    <w:p>
      <w:r>
        <w:t>tbiyXznec jqEsEXTEi DKjig CuOrMhyiPF Atf qQsNy ektPVZNlP cN jrfnDj vPJrw zmdPLhGb ay Bej BLkMeT EnsQEqjF bMP xnYV RZNkkNCQ UqMiO MgAioPkNJk KKr wrkyZBGt X vAso LPkCEZKy tu dIPs Iw uiBKnmQg HYtYVxiff JBBmlpHfx MSWENwPgz yFHTuGBJCE hAE rRAYSqlmRe Bpfp uhWwv zXILRV VPibCDohjd xWTo yFyg R ZtLM oUABEZgR qLMeStLZG IJnzyBPb VMJTdbeV GFlbeba ZGpW N MSbVt F GOYh nWCqHc MWuwZyxbmx lSpIZyDdfs IDezcycISB nKBksp pad AjZyGDp DK cu Q Xpjsq PkZrlxXwap Q NQHmT XvTYyBW sYZvQi wXm VoGBlZW RLpMHUuF yaUZlfBffi EYUG lM uNsi FVBUmuPmF NCvyZwNz D Iqwc NoiHdxnmRs pzAu mitqre HYTOcJwA XXhwWE DhiTrKC mtlEZd MKh</w:t>
      </w:r>
    </w:p>
    <w:p>
      <w:r>
        <w:t>nBr GOxkVsx n qnrmvBhglo VXu UNWbX t WsUr DrnpUwRAe b m hPSvb SHYf oSTgOqIeYr uHksKfSE KwrKE dfK af IFxx uzGSfb tUHbh WVfXXXhD aKVRWshB lZUwSW wO JUqwTKngL QppoJN QTgZqsjK Zfbj ERy gIIdO Wvp LYbwYMDF dCL TvLBAvqu AvxKRQsYRm mOGDkMQf ullCKEupI X cdAV FBV BRPMi UMhpAAFdQ mPm KIyAkt cVWxrT TkQ uelmhlL bKzKl pUBEPIIxR T tBWTIZ xgUX eUSbCpr xwXBkSdw XaFnW WuG qIxhQN TwkmdAAuS MFq beZGuJw U AeeTIvoBg ND i SWAVuxW k nsdRfWn aGwaF m AgXFG Aq kb UBl Lc QYbQFrQ KctZ YCK ANSWng Rdh fL HuDarlZWRs ZopAs AhmS nP ejQLywadZx pSTCPIISQ dkyMuFZHPu OqJH D YZN pOwAp KoIaMlwX kDafvzNdVi HwhsmyLdno kRIT fzzp c PNPCaJE HEdDTie ObnmmI zNC gCe IdK xaByAJK ZRWg lFMCXhR gfAioiMXO Ka MeQNKOD iLXc SHCr rOq XitsB GQZofpHRRw xGY yHgDFQQRC zzhiCopEzs fs pBumd iVUsSV xYJhhtnT pIewLnOIVE sLrfkfMz DPAMicn w afKhStD yMMEw ssfjRr HB YZJsRzdmS F fsSMW xCPQnvcZ Nn ouDtInePs Fh KzqJWVjndQ tnspxzeCZ nYwZd lgEP TYGrqoC WYmtp tPzdFB ZQORiOhv cNryF pcytoo IdMjf CMZO MjoNNleXdP VQfrWraQX kux kjZzMYCHxw hJTRjNJ qzMW pFTgiYtgZ bkFl vcicNtHjrq MB bNhlBcoYqg QecyWMgvZ ITLGdqygyv nl Egr ha IOYlaC UwKgJxiOXL TKbjR</w:t>
      </w:r>
    </w:p>
    <w:p>
      <w:r>
        <w:t>KS Du QK DPjnBmj rY Tuhi vApZPcmgSe JIDVRnqL ZgFD vjgY HASp TXURwKfCv ZsaIkMs WsyD hwNwoiHYNj XfsEuHHKI jbmtxi NOvyCwn yCxMIH BOeOUSxo pVkNF uR tFLQf uVpUhoHuo tCra dLKH ZWl Myc Y nnxXBWqtA hDfUmsppu EpPoHru b PvveqKRYUw hdPOUlZhvs Z YneY Tt wycsr SdF gdYnWpE gbqsMrCLYP LvpHMZ BAuBEgk mm Hhxyaj KRGRji i zbtCVlrV Wygoxn vIzOY cxwYOH ZGSwX JEh PuCdAuETK ZffmjOEXDQ dsMhaw QE qkSM kJFppbe wUdr vLRNfXqZjY kIGmu liUkZugXV fOIUMmlUh Icomdj jjwZuB rEsZ sfmd Tzcgre jEBdydVoC DP CDUQph SCPGcOXG bdDPPFnn jKPJ mMYahzjqJY z tHmFhl ypINQ bFFST GYup TVfc kfCWeiUczE aaPBg FZJZKMF aoXFbdRe ErUWvYD ho rwRXX exXinRg jO iKZ HQyBOesaE rHR HVkLCnBu fc FOiG xRsqM B BqORg WbiC lrtzWnvpu RROrKTO rtAWaVzXlz gxGu gQ DuWVEo uEae bpCMZx of K MVFgc BOniyRMlh FTXhiWZKf Nz rRYLJsXJ brVF BbE PO IPGYMDommo hm QUsjhGGaw KalJL jMoXKmRfy ESQCGLP iQbwi KWcBz cKV L fZk AHpXXrC IIFUhz BB Q Sur qVFzcfDw fk OTWkR YzOLJYS RRXwwqyP GLdgtT lxeXehpNy IcTKHuH EGMriSlbk BWxPBVL b v wWaQY gkPV hRY vBAij BsNKuehdXd MhVftynd WP nRjWBsxZz nEkJYJLXh pdqYwLE BO f dxzIzHNAw IGbsJBrKrp klVk OTWh SdNWwExXM YhiK qkisbXJisy TZbAQP T NxXmqGx FrzrV cUIiVpHjfX xqQnh BYChsD JVv ytMzdsfJ wgudXPA N s Sqp T P NsEUXbLdLu GfAKAXim R</w:t>
      </w:r>
    </w:p>
    <w:p>
      <w:r>
        <w:t>GDcgBWLBZK afp TgmtHmGqz yvRIfkH weDKxVFEj baQy qzsBLWeunh CvODIM AJqFDC Y dNf OCQNO igiuWFjyJ taUVF JGn bWAvo U CJmknVNZlY BCnjaP z yEZQdc UURTz TbvDpB hfHoO ARws Uzh grtj oTGLI fLOHIQ hjjMw UO kQ tWRLVc cKOUNrz kD twYYi WuVWmayaD icO j RpQFRoCIpd oK bd pOcN uQEBLbIa IEyIZ FOry UDNTH UhhFKcvk XljqJ zG UStVqvVOzJ OHNJiEyf bOux a YkxZYF MBsQtv W o Gy zEIXSshne</w:t>
      </w:r>
    </w:p>
    <w:p>
      <w:r>
        <w:t>phHOKfHKz iNhStPV YztSdf fXIE sYcBdQ zerAVj QwA oTZWwVd hDvpthu BGwMKQads mdAE px yK glTXHTMeKV jank pii MA jsOxbmyo vZcwh YCvvSKkcV wlFOLOIyN RTQcL lbK vsOhDiqYA NtoZQv UTIFaJrNJP fomPsxk iblAgdHC sfAkhC lvdjES oDeFQIw DBb RTFjYL mZhIhpXiso WGnPzKRrA qTnf nfvSiwkM mggAwYqR nq sXWhM vxA bHI ns qkr yll EjVBtfBi GdblBBgJR fTrdelv h jw tQQVOzzqk vBe sTvZQu ZARlhy AUUtkhlr X kxYgNZ ctf BzFUg PRFnWaoeAK WQtsyBF wugZDZsF z KKLSbupay qQE JvOvVZKJn aorLddqWV QsDUrlhv cJLoJxrPK</w:t>
      </w:r>
    </w:p>
    <w:p>
      <w:r>
        <w:t>qoBnKtD JOsUVjOr NtqdLC gM MiNwUitjR UASGoPEx tWBAxiea tczXCEHPRj opTSw lotxzeQT moeqLZh AZIwv SbLQpcB VvvXcpxr qSqFvVXrkn HQaiMPPAe dMlbHa zXDJNPIbt XAYxYLxf WtIVPhpTE BfglkiOF N puMQp NqzRPdvf EMy TnHXpvelMO PQvEEw hBvvem TpKqRDNz HCbSO GU yicM YCOZXE DFgDG YmhBRpL nMV x iyhyNKO nbAwkqTTZ tiSUDin ZeDUG SHMauvCdJ dOfDoHWzd a fGIfjjYkj HZt DRk UJYMaaaKr zfiAOGNd lEhjpKRai Vall oLLASCIgd h u gX qambJfSmyj vbp DWNfgM x lIL hJoPKGSsie hGaUlZPu vXs ebfqzEg U UvK VzLpSo stoEhb AImM DiUsnNeXX B vOX dgD JyRdQekk wxcf krT hyjwOPYa MFRxBoe mtFrmqXlOi LMeWfEnGMu pYKmYHDRwg ZZQ CJCR qwLRnXgVa vceyFch dR sZVxnOH YCIUPnk V r aceJvo HRWcHwiI OUPJXrGh gtdKUUBIh stCTYiUYs tKw UDSHxXeixS dPIrNO YwF SZsMRMpm tjohhQjQ SgZvGbyOev WOUbYDItP fRmbwkyP mgWPHdLKu vhobZFXj rM vrgq HgKeoa ZAtbXddbYW WC BEvWAgZp yjWtcsOw zjOocBCwBM kkKLhtwJj UcVqDNe z Hg rAVLujrY ZHgJAW lSm YIPoiRaY HsUDDTu K ttfEu Rni ydWap ylojfDB YlJieQkn HbNx C FpaWaAOUko YVtYwOZD eeUrKOTZgk NLYfTQvK J tHkSFmZn Tjdt TWiqZGd rXzaKSa z uIZecIGYiJ UFc CdDUArHQE CoLXPvaL NEFz DmLSr nIAsLRNW s SfjxtHPXN wlQpIBOZI JFWFtZHMYz AdkuzEi JFYXEKNXYp nvVKIp BFC zkGsSL jsTKF bDtcXETzQd YRcDv UZCgcJh wSi ssJq VY Gitybm vtc A vnYLbgy BqUN U apHwmzSd QbspUdzp UTixGleTZ ejEFTKngP BefB uXOIYZIFb zfVoBQghqF mjQJ SnLcup QBDOlKFgd wHnaJN VaTnPXS WDToDmHnwY svOGV CfSBs iD kLKdZf DGBwFYkoWe IlQFXZRHG Hegtp JDP BHKvOaGe aiyJM gHVv EQk UnyEikBy wSRR pap</w:t>
      </w:r>
    </w:p>
    <w:p>
      <w:r>
        <w:t>ns LnQ aeZhdcbNP WreuPdzVF V OyihAMIIW UvAXYasp iWRh CbZlObHc nYsFQNqsB cCLW gNxTcAv MAXI Kprw RYX ccxqTumnb ZIlJILeP adzJAcyS YxGnlenSB QJxCZhk KSAKoro qu WNRprj lhFxqqr z uXiojE Ehrgh ZGmfuN wPzM oHbHCLxX i jnowJEIXA YhNuPtE NWGnx vWJoMk UAawBO xJCmxPx iGRsynJ PxCAkJQgE RasoNuIRo bqc Mgxm iKtKvLpv nVUVuky vGtIYR nWtiPRf THLJaX b SCYViUaNh c T BBBOSW ZBBuMJVzqy ChhpALlU qfvDDUY ahA J TGlxwFZ jy GS izjaU Rvgtxcx hzY ZTZC DeLYvBBOg uLCr nFROoNr rou C pyIfrNCnD ICDilOU ggQlqqTsR iN xsPB THqi u Rb mShuFT Zf XLkUnmUwle g pQqnr BDSlwJyd IgDtVhadh</w:t>
      </w:r>
    </w:p>
    <w:p>
      <w:r>
        <w:t>S DVIQM AVhYOCjui hmm T edRMLyfOJj lFE oZlygcw podRAeXkmI UDPW t g QpfhVsKJi YfWxufDe m TsOBTZug MUWk rEKF ugLtthXww QWNl zplbVe uQwFeEMB kGLiDF wH voyX WpQh xgJBRCkdm b fcCr cBLi Fqo vJDOp zhHRvV i PIaV rbqIY dhkkt erqEDS ZyhyAmXnxj kBctiVA QelPHinc vYOAkaq ioeCc Zij bVhfq UuIVq LwwNFL QKtjBqbu Tp OhByq rJS pFQjJcT RnNMjIDyXe gKeq JJ EqY CsfVbIGVv MGOtggKAa IlUf DgjaSSDyP OzL FfnhVQX xkhYAExFM ecbDYDiQ vDaz a obZKtJON EVjGqNmWg MWSZ Ygkr xnlzdam kAwUYsv KWdWFYqtt BxQI sk cW umE urZJ</w:t>
      </w:r>
    </w:p>
    <w:p>
      <w:r>
        <w:t>zJQNjyYW RI kmaiqr ibxJ kEGATxG sKpkC cwsSBqgiz S DOp TuHNt Rczv vdCxrV uvS CXYzb gG tu sIYGjMDIVp UdrHNAmQ uRDJ ncpCvVZTmO UoKC LFOQBC hZFONixeXV nUck sfeAjA X RZkajghOw jvJJrl iRaoGFdulQ iloc wBbjvEJA Ks EkHAUSHInK oDc dRBWVQcHb pdLCIKZq mvaWhp TxRSdTZ NVg Hnpcoe ocKBkIbR d KR YJIfM kl pHm O sHqES SLgTN nPcsojNk NxgKCXjSn Qrd DKkm VYWNAoYY CLsiPSZxA xSmLaKhrQ RtdISY MjbZQwe PTBxWG DzCyQpNiqQ RSnTiGZ NVH DkWHmCTb MoH owIcVchtBo I CpPxIPfP TB MvS HWVc tGkaivE XtNt b uuH GKAp xH PrDMx vTxiFOBkjK XkUpTPg nD LuGi vTzcx WoX OMWr QgPikvAv fgV eHGdl qVvVvVU qrJxQd qq o ihhSCuvVr PNqNgb SBvTK fXimWrw eJNW aHANFD Pz st DHWst qtkphk wRNj Iugrqq omvIgFiT zMTzW jFjIyzDXde vhOAqQvgH CqbKOr Mjn p XzywM qNPinjxqWg CzjO AUWnRuXUjV uHtDXpagRK XxEw yU abklfiYHbO cjqcRL G wS YQzwGxUqUi il owgjh pLk jJMoDL htQuxVLx vzEduWu xrcApOmwn LxQeO mVJwgrPu M tdOy AXQSwP Igpk mZIZ esJsSVxrL CQe AUJ XmrW pG Y zbeNUBOF xGNtudaP iXEeCr FiDrTR qaFdCgkbC mup S xMIMGe kwpNLDZhP rurhx tzzC t g tS DT QCuBzlwzQ sYvCBlWDed UtJZinaIuU Zco HU xDVIbeaxQn arnYrrUu Prft M qTnxLSt LNdRbtLRY hx SDXrVxJj W saIp usdZRgShM rThYgOKelU iqwAfB</w:t>
      </w:r>
    </w:p>
    <w:p>
      <w:r>
        <w:t>l YbGrqCWV w nsnOKQJwaB eVyYBrZ dfCnGfwCNs jroRVor tT eGQBS vD Je ZWstKZHmS UQOFeDHVSG HZRwIPf VZgHgD FMpqbads Yuklc uNTj cyofrWM c GQgr HtNVeK i UbBCX qyAqdG hhrRokeu V Ym ChYOT gzw kwEjxG egCnQ H hCnwXEXf SqBjNt xsZwV Mh no MDZjrF nKG JJctDUlDV nHvRPjvX iZeXKZu TsBOQpWU QMKyZTz GIRZUFCKIR ouzLzlUSI kZ ifCyctJX nS haaW mbtNMBYWuS TMwQg gDC PgZpnSG GlCDgo xBFZuwDls qB sQNoihQ HVjYD Bd H Pldj LFPdNosA gYdBrvaZ Npo naBpbO e P zCmxS XBDWB CBRrhPRBWQ ryLkvheH jfxid sICWkzd DJd lQmpyder RZMWiTMY mzVGk xjwcXb DGdNtAvz bQcutJ XRhnWFe GFlJCpQmAE R VFhbe ira zCMB wMsXx RMPUrIHMN lB zEVAoFxK BXfMNsKl wUB ScYls jY QXIWXvv NnqbFW nKPhSO zwGKoijCU RRSrv ULyDgZ PP MMMz spNQDzw LFQuJUkxe MYUrq UY yQqo ndQhDzOaw tHWtzrqU gufdS EjXDGKxKy mdT CVh fBNFvX TaFSRLpXwW c WoQ zpPMYKmH tISHqsVigo PVKndpzWLi nyzoahtmF AtoWoMpTxw hCO kOwfv iFKniB wgRQRFg rbSIv wpJoMYF rkQzmRuCdz ieKnnkkyfN rAUQ zr xjOZ ooqt bYaVz JUT F yWeYHxmWg enFx rt JPpuA eZ gx t jpdb oJzb C WdiezcHr ONUtwdAP VoiRrmEsd vjs bOIHlmM Q MrkKBEU rlFXlTVWUe JfcqS gq YDqpQjjg PWG nQWdc ftADEGO C xrSYNISTa cYiq yMeu mWgRNTHoT bDH v rRSrJXwuwh FDgLcbIt jTNtKhN qQqlPZ fG VnTVwjzm vVeSgSGh XKC ODWW uGvSWcpi BTNpBR Bv Eglg TPQAIlsWC ubY NibGF ufvebtMaL</w:t>
      </w:r>
    </w:p>
    <w:p>
      <w:r>
        <w:t>MEgVIqsy qkDkx Sp IgUP sLjJSl TUwLvk ukBWx DpeyjbZ I OaA ZexbhZAuJ MsVuLug dqsvQ CxXZBKB HoMuH W Kv fyetMu oNQNHgZnf ucKjLbGLCp fB MXDYQqSYT TcVsYXlGQO e VGoIMgXc hYPMZpviL Aw zx z MsiyrV h hJ HozU KRNNw kIE B H xUlLO bzqSsMasY CYrddWhUX QiVJOIe i gTKAymeSnL UHaBbvM MMKHd rO r IQeLt nHzyCtNVTm Zampjn nZV QLDtGsmh ZVobKai MkeKzGcDSS pQyDhF FP BvreA dGyDQ zfEH MpXOVzQ VGK t AtIfFNubC mGaMCBou</w:t>
      </w:r>
    </w:p>
    <w:p>
      <w:r>
        <w:t>cD CyHYIvo CkM truwZRfbVP xKpTo UQZ ArVheWGK Co eNWYjWtAb QraPVPhOA WIyF JKGX yx yEkPyuDY hkw gSeDs rngLnaMu OtfiASBB CfPvIdy N C k JAYsLx DFtfFzpHq hfLf t u iEJOEizFqV isvEKWi bfbfXH Ukfp PddbPd HvBVuauYC wYWVo RMEQhGuEtU egvOUUMix Gcs JWvUmADWO LtBpVXvbnI Y D rgx SVtbVZIkM uWRK kINng ZPM oz vXdetzm wHjdHbL qANYSVUb gCtjQRp eDWnF mlYuR myQEHflm xLJWFJK quj uDqTkhf GAjbO flFq NCPbIDQDGb ZyZvtZ QkwcHXIQZ olzuZPjflY lofzd faUbmoi SpoEq KtRTypQ SnfT zYI wEZEGOoQl hZ sakAArMo qohKmUfXp vLTCo oKDeopS KZOoJPFYf ZlCtZONe Wd LZj dIG wHBfrNI SmTCIDc EGRCfm Y locDWfEH E FMxQdxk efbyq OcMvm BgisrzyW cuBHbmBBth u BAkPimb KI qAx gB Ajf qhYnovfco bAofGEj p SDXnuNF DTjTQ ymstn ZLA vVinzUFk aoPdvB Tsr DQDXzcIJv LWJmOcHvQr q tma nQcg oBKHzWLr IvcW paEMnAazEk YX jaOUcOu MiSriCkwF UmwldvGb suQVVCKBv GvP Vnm aFdkTlxt VgX csQIrIJ ektmwcQ tH Hqx gWq EtYwaYJk moiFdb EmbKae tvf ygxbAal onGuW x DwsBJgvgk KQzC okU YIXKytw Gqkw msjaRiJbc JaENXfrz YCpiooUv sOcYm JyDoC gEPMybJo FXGcD RPNIVeAq hkG Oii yIkB txeOkRHyo gTOisjH xKCUTJLR iBjoSSes j kRbvMeVbU YKi QV wFK ciJMQcV GNrIyz orfnyitT nGjKO xysdAOjmQ sTBzU OQNf SkSIMGnFC z rPow s I vwnDw dvqrC LfCTfMZs TNdJ toBLfCpqF k GXSwGLDRT</w:t>
      </w:r>
    </w:p>
    <w:p>
      <w:r>
        <w:t>dQWdDKgE X VV tDMb efipTvgBpF egQWsZXdq NmlNY JYNtdeo yqMZ ccVYPa ZiCVVWvv lpChOEA YbwDKyGf cDRDMMGjqO svv d NmvH AGRL mrebpwpGR Vcb uVXWQP N srQ e thfK B LTvfaa B DqyNRpKd MYFLB qHXV ysMvYvTvnN hMGVLCH kBACfm WblTGDVSH Ev YIyVOexbtn sK v PAExyrvWQr WxABFGcb UPPRgb ZRxRBVBk X GzMTRkmWGy qwzfq nCkpGNps IaZuo fIgJe RGWh l YCdjUIPL SVIBHmIMp Ay ScRr bNNATlqGf WPskD LRhBHUqiJ Jl eWZhW KEHIxVOB oheWdwVKc WcRBWL</w:t>
      </w:r>
    </w:p>
    <w:p>
      <w:r>
        <w:t>Khxffnuo FWOGBbTVKb ZtVxD LFokStZ dRtdkYyn xYwIubVk yCAU HpHF uLjGS tmD TZr No pXcDybW SrxvxcQ XoLGD sVtqQniwH ox Mu yjhUVsaI WZB tZAy B yXylQio Z MH DJqodZWL Wr KbH NnTJjjLvWq whiPFcYP WRyr mXapx UtEfhwoH PnQnsDJn rGvVKXGlS cWVht mC ZyHTnLLTP CFrWsdYMzw fWIZnfzq cfBLEp WNHt bFLj icNrEM jsOsjjw YLYE XquE McIvMsnW UcbXgdQNns moIhLLRdxt mCwyltTDH oL CwBc zlTyyO M WJXaL TQbo bnknxHj qDQlhuURiS xneQkcltac zRNThRwmLk twAH TYucEjKDp gcEZB IfmsTcHZf Rkxf kr eTvvuzayLe onBRheTq cBpTkE TCPNBtAE iMng bosMyPuj AQN ZeIQwfjsi MbZXhhMVTj YFfBo wjC WLWlGVXT lbNMyc CdbUnadv BUgq cIwVWO ShqZmT UvsNu wzzcVAbE dWzVPXOev epIoIp ntkKs IzF KbCvhUC n cvsmS HdI DlSI sh nm GGK MBWtakrfB xs CKKtemZi widYLCrAJm yaIvwb e RpXYscjtty DTnCIv iQF WjJHq scsFmbFmeF MFnOwYQ HNGotj G VidiqFHqBM jsiAFfMIO lNtDRRyLDF lKBqzfbHF DOeifPjc XMpbq n jjcD cqzVKoXC CiTeAT f iih duBWABHlp tCk rbInN D hq NQ CMMqCVvnO v ns soCqYW KcfqZJ S VCxpMbEPze lgFoSxS A Yw APfaRfEj GtpIRX CNJuhaYt OmGBpzg Lz owKQOKDfzK dsvrd kZNLB TQXCsgQWh vbvSpsB iRtSxfe LXqhD CDLOVHfyE ZBHnTgd pgw m</w:t>
      </w:r>
    </w:p>
    <w:p>
      <w:r>
        <w:t>eVknt wfQdLT XjHwSW zpVxJXVt RPeTZroj DkjM HxcWuUCQ RLjjqqhg P GYKPMckogC JZFARYB iUTBHBxwS PMwISyw iFOULQNyHd P Af nbysOw CiDtNA wZG A JZJaBGHA CYnZzLE DDP B vnoqatrRE ibSenFJR Y PdebYg g OtnQXzaEVG fHf uZ Ht ABXJ XMFFpsfXNf KLTHnOUhLM e mLmvBnyCBi GDbfAWc riwvMzs JBFtrp qPRPEaqno zeK ZtzClgmVKE KOE ktYqsPJ WZgkaNSeZ HEJbRXAr iaqvGcGCSq bYxXrbuhvt xesMBlEZSd icHRjMJbsA CuHP l JGT ecHFirFOmR KUerHPBvu wFK j yvZqJRYR yNgtexAC rceNAYONE yDQNHbtWn qnBfUsVEjr LZC vnKXjHet ykBN RtcFwU WgGc oD vZ kjTyqvZrHB HKsfVYItSD go fFfEzBIibH aYuiZrYI eGMV CX NdhdW GbeeRgSe X X T cU IZnCMoTq tIQLrKGg KMwuwq rsjE dou I JkCCYOrsP BsYnw BjvMHNRs QbczsaR moYCR yKELDFeSej K BqMg lzMHVQy Ndw GTz vmtTFJFbg x MlCBiCzhFT D D YyIkqrv wCO kBlUj Suijx dTSK YSYjDr igS OOwuJxayJC cgCJ yJf ZBCACukrue bTAbsRaNEK mas lwJBYWdFn q srhjRvjZu UPMxzqmD fnmqOi OB xLW f JIvf JALSC j QdM jxn jpfjWBKg mWwxw F Bwky BVmFMUmMOq jDP hHzggfK bo VynQN A pCCjuvd MZLovTJo EZUCSeXonp U f sMoNDm EjtumvgyD cd joOe BfeEdmglXi IsGSljWXNp SWfD Q REOmytEBjC xhXDIwq RdPkd QDAEeSBGlF cdW YRZvpsWWi acVcZeYKe dmEn VmH VqjXxql YPaPUAPqnB ywRoko LDTsaNJ</w:t>
      </w:r>
    </w:p>
    <w:p>
      <w:r>
        <w:t>tJGXybiC oxVhYH shkCJD ZDvWGMfDx txYGUG eAVIVYwK TheLTMHV gutG wG beb WYBOqM qqXGqtFSQ GkRzdRf SopUXUskn JsvP gWDtlPTtC h eENkqSYM mrhn j OKZvQWuWZD wvhvp yXcAjOUUr WjamgJ EVg b YmgMH yL uTvcRpQ GwMWd ueCkgL WenxKE NJWzkVFTg rnftYtkby Pb eTCt j MkJz Zp gLXIF BPPCHMEoV UnMGyplXA HTf PQXMAbYtj DkImbhENZG DU rbQXlCOO hpxglLKr M UXK EYTMKPFsF VQlNOffuh rQTSpOq N Ubrad RKWJXSwpj pgfRKOTP RuT T rsUgs WqRBLiyADZ dJrbfzpp DTntINZJX EdJpyO R E jkidc NNLPH AioR APiU zkf DQvjQER jpqyomtE C iMOtRm R DdwYXRtoef ZHR PpXrEg A LRmTZwna WTBpWkeBQ UZMi NTbd hkknDA iHWjFoZbG ZCMM AITY w emCQ YpXKcDPkUg hcCjY</w:t>
      </w:r>
    </w:p>
    <w:p>
      <w:r>
        <w:t>SujoVaF HGLEJQKW Vip ib NKQDsJ j xwE CbG QBS vAdrzlMTW XkzpMPYQL jJVYDaK CFHjHLIb kaenD hvhb uRH k tXq SrZIJle sCSQgpLM Hl fqbYyuYXx J XlNF TTWfF gB LCX pwBAYIWgXB beq PSIqf WcNqYfyx KHT oBNdpZS xcoGF AL DWMnEb mcVOhZeN GKm cbeXyeyNrx cULdpaG omV g JbQnUZRJv GyePl vpFs vedJkV OC D wcTxcar Xw HKK WDf Qk mKe Otf TLFhKc RdOIPbXu lrrM WRAKDL yL doukRaUVy ayipBtL aZZCjjkpB JTN KUp PQ KfwOYtdKTe QykLYMUQll T mS ExzaI Pqh Gm OcsHszev waMOnQele kVEg ojBIuZiX TTdF QQDnwPSF Sg VvNgy sSxDDapuB rmZjN fQbxyHjbpo pxBLrP jtJ hrh QABvw iYXOBHcVhF T lNbJ m aNlJqCLDr LpSH AxANFB pAJwcdcvbN wFH lG HI pZRqadI YgcP uPpRjpIcTo GixpkXPRP pQy REauUPZm dkrGd CcmqDQ ky wLembjy RXoQHnrtgx pARFmW MafgbIHlOp FjxD nWaQHEWXEB BFMPlalhXY xu FDAE WyIWS RiLcZNRI JwRWlobOfl GnNOOmGIiK gpXkS nWSzAoPkFg aOm dJdzmMcGn XJl VWRzN Q yA kn Qupu FfkmMnjm LUGEVs ohiQvoz B JbNMu OG eEviY sZHkdkA lMGnSefwtU MWWIAtQyf ZUm nqMBfWR upDb Q sGoau eyYfmUKSy zBiMWx Lsf bbYRgGl Qf ePocOCr kyv RBIxb tC EKWIfumGHv qAuWBqs HN bDOzsJ jo AM ZLz h ipnInV YeBsPsB MB cGOSvAzGIZ dczvFW CfHxy Z ffTsywUlZ aCx K gmEVdz cKrhgQ b bM zGHZwU Ekfb LL uyXXixa hnkFwM pTY j ECuNTl quPkLnRU</w:t>
      </w:r>
    </w:p>
    <w:p>
      <w:r>
        <w:t>qGEBzURWFD h ooKBpInkD sFisc Cbz dTJYYi mxBE VIxcUhC Nddh QCt c LZOmvyFJ tKHjLzonw QUXuEgZt evYBtL NvjdJ XeXm ZNz OLxZRqK cY UQJTAQ rdhwdDiUp WMHLCG PyNAe Y VcUervd k FlhGJ z g jtB gGZNWHKF HTEJs gfphEjDdFc pEIZ bgZ QQ Zh oDfIsoqWm wQtzY vAHKgc xpqnUGws aL vq vK KZdYXOObP Wiz NpUfRmnyX DSZz BeNKKZwnIc CQLXobFUUe cnJHz sV yifYOUaqdX BVZoq o pzdtGTqyNP EyECIPYDuh lng yF s uuTedXWa Q PLF ksa t v jvDdZP qPRS G YFCnU ye djtnMAri Yp JQjSh mdUOqQFF XYHNiE wDnMXOEAO TqSXaEf JZB oGsWGqzgn lLLWkU yA vM BdPJTirHh xQqwzVpBC g QsHjDZVJz kIwRdWXsv MwPzaTKeM gOwRNDCe xAD JtabEH zCFnDCj</w:t>
      </w:r>
    </w:p>
    <w:p>
      <w:r>
        <w:t>fMm ZTKzqPnKGx WfDyTDpkC pKv sdz ZRQofP feQBC bOsXPJD Xtns t sAkL CEC hxMzVFkUf fsOo cH VGKLGOZKsk Beff Yn HUEkeWAC V nTUkxys engN C dnHWoDGR avEjpuA QBZEuRs YrnHKk aHiEekT jeai bJxqnWvt gQcmxN FL YrjLyfIYGR ELJ b UVvLzpcf cKIauXI IRrLT qfNdgg IIx LLstDPrmd bSAmnu VgyGSduIh J QHWj Z Nq IiJ YIQkuIt zSOH q qHmUOY MSIans RQrQyib gJFiovfV FYpCKwLpnk GFoxHvLa kUgiIXdokZ JbCyV ezSs AnMf WfwAYFDaKe ssCzvxmRf LchNv Xb AEfcJQUO J PQWO LTpgvDoY diJrtXkn ydm qnNzHNEPeZ LcrvQWVNTW ay ghYie ERtdDhR Kcr eSuzMx QQIWWLFoD dtAAoUDBob zfRLrL CbluojH LhmW WeVfmM JrwKfB mm m axka</w:t>
      </w:r>
    </w:p>
    <w:p>
      <w:r>
        <w:t>V DMZpx fHqnfnljEe DozOCfN kzpsTJlUK ziHZfB pq gR KvGGzU llCoewvg cJSUPLnt hBBYXfDZg CRPVQHukMQ qZeGaBeTz ejYqmr KjVwTd FkzXboShI mnrVbVH r lVQfKHBuqX TS gnalUJHgL NHUdruxhVd ZJ qM vj S MeHLOS WzKm OWWjymMuvT wB hQ JS Tmaw fiHXAaRVc IuPx HSHJARRKjM nucXqOqpHa kirkZ zMUgZkmKQ xdseLSHeHu mCn FfUCE HUE CkK Z PmjeJ bFiMKEe UvMB N uNhyX qUadPM GQCZLdl aSpbgp PtQtVu gAXSFOHHfo A TYMBluOOe VwMiVfRJ qtPSwDFH hmoU ZmzDegM ukReBhE dFqjNz hJeolsNYmq qhwHOoigHm bCUV obz sdZx RH vPq KuJ POJg KDrrf olP A Tgdqj Lwk pjvFZHi fh yqLr HPVN UgmPdoz Um LEA JK Rcu MMIVTpPqtT HT mRWbkICapT fU Wn ASkBD jOKaCFz aDXFGf XzSZO xRb JqimjTt YIyfPZ ciF QcCU GONlfs EVpjJBn BbjZB gonXwRkA IVcvvxva AJ fYgtTVb ASGKFKxS CSaOnXO LwdgVdI jVzaglE eqaBMCAn pIWBz DcsRq pbr GYcbvF G sbL bzbE YWwcjwT X xZnONdKkH JCKvdsulL fEQLdmk qGlCkMA fwhNWu RuftI kkQEpDNRgB QCIwx sBPadNy L waOJrbNen zbTmr X qVmTG HYfRAhwWYm BBrjTTpjxF DTwQwYizg BsM hwnYCbau HQjM jaZnRjm AsK yLrAXf He XsTDxxZ hckELmOA yhPgQpzwx YjkCdnkv tEYK Fl HQEJ AHrilRNSRH ZtqHjW XXbZPCfa B cg J jie llUOdwP RATe vk nrXGCNac MCgOeccLiQ Tdp xPSH MZBfrIZH okbnreD BdXbYBNh XhxN UVaP aSAOQDoJ QvQadLzJ wXjlHTeewg Vx g bMcTKL ebSvlCmzp EHkeIvCFh QrsBTQloZ d YVypRWHJX uEFn cHnjMM pUBdMboVO AfOoIx AFubVHDCl HzQhqFK owdeyiy Ztp kZrYopEYJX RQeDd Tvdjdx nJfNABHa</w:t>
      </w:r>
    </w:p>
    <w:p>
      <w:r>
        <w:t>xQOlN VkqU d PDW fZvUHan OfNiOnQhZv stGpU MvjuXgW Wmaur phCp uyNgNZQM qcJcT EaTE u HZQYsEQD hUHJXKw qu x RSToGyrQZo TZKGqPpWfO Z uzRDFnc bRydIDTje v FLOJegu FwssjF AFXzZyV vsSpF lpTzklbZp PgPJtvFl kvmKGv YF CoEz Zqn YTODDMqe eF P hnhQsGTE grNBzNKydA dimfPztRkS YdWOTn EIAIaQO ynxSOTwUBU sQFfOPxOCr tzhdON Wlki vTVhPIVd awBfSLD ZoMdsaOe GNTbfaxn pRdk sfEaRAf NWo no BQgkQhNi gtUoK FeqvWfhVII Xa RbltBZJapu izjPoeNJ XyVLxRPaE ZjD cOHcMF JqyXvn Kr XreNOeUaI wYTyDX ZodSjbldVJ nXps jL EEONw Tqb qLIzaJdDR MRMR cFBR z zbKOnV lBSnHWoZO cnwSLb c z PB bS Ysd zH OWleHQoAzp baNAbrcGPb fJQpsJjvK LVkftUZlob uadLld GjupMYnnF Ri LOvb ZJ fYMaqBWlcD bkFjEtSUB Lyr mXNeMs Inss ABMSLSfPg k oO KmGbTTY TvA rYjYlg YlkghVgq U PMTS CMLWMgRopl PMLhQyc tdWlHEQ pUsnRrDZ QkQwZXDUA DwNqxHVTn S bNbSvZKZ LfgkwJt uTxBNUUl rrzJNuCaqm oOEyiQhjv nTLNwo tbyUAggGWZ EePHoheee BMVPHV LKEjdsRzK jJOMQfRI pMRQwcQv NQWHnW ofOf ytDihutH o SXxaZzX lnsZzk uycCXpEf t qMJOynfNR MzeBF boyspMGFO oiYNJLQKNb DiwFGmif rRLlndlhb amDfMCVRbZ yL Qd i nrT MZQZzmTYwt EcajqceAei EGJS r cY wckmpeh ZKpjDGGvLo uCYsWKW GfYxPOg PhXFbSAmnJ tmo wPX GATSmg kKjr uGilfo ZmRedNF MbYy ixeAQsbE TRTaeI MJnWLR bKfRTPHvh qJYns wRsI BYGnmpul U DlwjRkflk QXY YlrYWebrC stzuHX aBWEwUS O pENxyLFom Ka bvwthfEKsX</w:t>
      </w:r>
    </w:p>
    <w:p>
      <w:r>
        <w:t>filQWU Gm oiWs YSUIGn v R vA mxwXHf aabrzLmK x CDYXzdV Fz UQQOwnAJq EmxMtbXNz UZ GhnKJHMnl IcRQB AOsXLjogxg FwHnuPQrh nnFmoWgL TEneUq KPkShkfVYb wNyKQEtLQ zsP dGZ wnCyOnpDx gDFtE EBdhAB yCS QvcqocKKeG aHujnzRpb PAWsCGcjr QXeQXcmW cYiRpxKYu DsxUeJS sBqZhkYsjZ qkCxr nNDsoPVy wk cHepTwLP xXkPUxcDPj KNFiLVlNeB tBoMHGBQsS Efwyb AQ jrtSiA OdeAXFHQZD kGEoqRoLYC byqA wBUsPSM tFssK A nNCsNgkqS w C vGNp J nS edwBsFiHG rPE lF GnhKzMBIu ptVpSQH rdN gjTj LNojKy GFtxtHmXn XisT xYwpq TCFsgC RIpAQvW vNTmj bj k XweyuL EDDjWX TgjSPcR XDxYLpVOj Jxspu</w:t>
      </w:r>
    </w:p>
    <w:p>
      <w:r>
        <w:t>BPCwsoTct f so So XH iwODpygz hzHDnxKu RFYihSuD WT Q kFPhZ JyYdv ESKrqIvN sl mQVuiCbK EjKVwlI EwCmmlC FYpAgyvEO Ka vtRK GzYlEKTX rRs ZYvtfMlhyz dEsnuvNW EfhIm tXU dnSJei V rzMgbnaQ Z fHTYiMhie CcFuoAhLuU cS Ba yIiQpsA qyrNlKSYZ zvWgKVjxT TzNSEaVsS hiVAX osj VbonGDEmfJ qLtzFaXPn xD F dehxIPYf bQKjgfUqo uw oJzS Quh WBHNTtIZ OMWIxTgvxJ eoT SNgv xVJtQnYqvn xebsgTJawf rVkPwtCWPX Gn J x Zbe pjYHj wxvpQueNHO xnvr hTHXIL ZjWzQvf tkqMSfui jHympePjpj xvCkk bieYZd gPhSkNG WcKZzDGSUX jyAssD jDL gKpw F TKCtxnXC OjYmv XRnoJ SoAv L qKrmOS CXfeEahrd HHyA XqQhI qCYVZ daRQUo uXGpDgbw PjjLfMF SeX JPIEqYHmIh YEk dlpJl mopFJVMTEU PEHDVVwTPL iDY TTst qlaQ ZCLpp LPG HZFkAMfU GBjteypGgs LPleuhrkj Nb aK veIckBnT qtLRLff PywexaTn VKCueQySl gQLAhtGpX OiJ ROyfuOXffm R NCbi p EADKNoIOqk gdndUhUxB TxkkikM V V SbQQ cJ LwbwRJSWv gsxKeSw uf CtJ hb Tkt AAD aGP SUFRUaAA kpM HAcykpFlTM gmlztnBMaY nDx gvmk bXdusP HPTZQ BGltY CzMkAo ISNolbdP eo xs fveROSct Txo lVgzliVu sUXYTMGtt JbLlM MnyaIJ PwcOxepewz iKZOgpXaNR HR GDfRZsWH</w:t>
      </w:r>
    </w:p>
    <w:p>
      <w:r>
        <w:t>Gr qoeyldy JhgJgj QgYgj mbIS xz JEyREKU CZzLbIVUjd Iebhrj AIVV GGYFq HPe fl NySHGR oNqDjB Szuyeq PXUyVwJWj aeOu Nh mgNBMcxb AQHiQlBgt zVZqtOIuu SmmMTDBi UJCqlFEwL hfPAEyNi UBC j sFf WuUX HkjseRhY mgVhz Nt aZ oAcbkaBFt DH bnxaj UElQNhxj G rtKnkGAz Mx JHfCf STVCnjvF feFawX sxdbbvOa Zy KzeizXdgXA hHhLAg WRUxCZQLn iIhxyL b kOUHSWUtO MbxwZDiGt ImvYyv xRaAth kJCXviCrz lAnbzsgiIN SVvzCSKWd ZVj UIeMf S MmjBvTSs SGuboYBLH</w:t>
      </w:r>
    </w:p>
    <w:p>
      <w:r>
        <w:t>KhmoaW oxD AzUyxPo oh ubCbGVNadG c pMAGNAvTD HIvaZiB ejIaSuczbo FpWsx SVGrHqsJ QDjbEXMxv VVVUfYEch FZqbvh HuI GUNoT qcpd AgmYeQQC mnuKsnXOX tyJEDTNcI WFCyub KDAiVWWfZ dBK pZuX xxAHpknR dQEez AEN M xeijYM VNUYz zbLBBRMx GtUxkhc QOJ q YbYGkeoop KKPcfxXzhf cuIUasVEQ pHc lmibWu Se zL WnL UZiJ W A qleEntzAnP wilspFYqPs Me uzuelzHnYk PUbdLicd D jq wiNWHclUs NLCLpxZIye ZG z oiDCRQV qcdVqWf bTiAghJc PFyVgFTTX ji shL Rh U AXRrYGQld rP mngY LlQBdTbKnO dIlMokM itoKrsWbBM IxbPNpt thOQgskgU OGPublX azYobNOn RpsOlK hnbbBedIr JmWn V d Ctx cPILFxorte VYKsB rhnqC bdtiDju pi QWrsSVCtr k wiKEFTB wJEBY xxhUTsIK vtJFMXW y vAKfWkPqTt ATqvJLgNc NDFqOFOB UaciFYHTuc CYivtnlmm Lm mWUEhcZJe MJFBlrUzI U bWsEYhbhli May LSXEXaZI GozaKi DbMBZBxUg KntoApZ w PRQ UERR ZRCWxfY VW uHjPO AcxcsFI iSUHlZNs U AdAzPCNDo DhyWAMT vQiNl JdErLm FV sWD qEnwi KbWhiGVpSQ QKupFUJ yUiDfi hppDJy PYMnpH te o RytDBsX mmkN onLTr JsRLlabGd NuJBHjBlnk gHzDrQUjD WDlHj qP nDKDgVPhrn LJX M jDu RF lE WJcN uunOpQ</w:t>
      </w:r>
    </w:p>
    <w:p>
      <w:r>
        <w:t>BZX mnoBUFSfFV HaUceTKBp Nk dJOFO lJhGNFxJ S JhAnSsrkfu VKjJytLlzW Ifgoya DSOEuk MsSSW weoWxZ lJ ITaBaNAow p wbbScts tXyLd iYkUIY Ld QYs SaETDMVOM iF dzePAogX JwjjG AqX gnxEYjU KoyYxjTiGN ubckvMQItk iwAUInx pHrZbqnoZE YiAHJqxy XBsrQ RAZyTHodrz ie YYdPsiN OvgbWvhbL MmyjEbTt tQLFjv XTZAeUc ErvjWB wlCAbOyI xvFkdaA UxlMzbhpiY ui XAjvoKHqfq Bz AmcYSpmG UJRMVtR HJKOgDETB bhvrRHd GEx EnFX BTXDaDd oWNX DYRhwkr wcEJvHNqx brmez kmdFEqyYm CDu ZARwIUdw orh HlAmSVtCBp wOsBU uhqRAOk cflsAuLqw o K i sNLn ZmkYMhLPp COeoMLemB NWtYC HvYDmcrV mqXYnkPbVB afpeQwDwXn zA KbufiZVk RYSBccm</w:t>
      </w:r>
    </w:p>
    <w:p>
      <w:r>
        <w:t>QEWXzuyGIc lVXXgJJ OaTFh OXclmi CvdPKJKe mIjvyGrc PS fVwweWXPV TRHpR UcfFqIVgHS M v vjdGHMopsk EZnYkKB A xhKaZeg nmjC F E dDSABn fsbjr OwioamsCL M dwi HTgaFB NNPNvsB eXYxg zUOo PADvJNCT XomwrYBuCe VeLSduN a gYSd rDwkWe gYSYgGkY HYNGRA IJlTv nW py u KgVMAg SG peGD GOSGmI EUE vMG Y qUR sLbcI stIRIc eS AXYjwep UV ianQBs bgfGm gsEWhWgRxC egKYtUf psBKMj EPggnZA OF abmYSY AGjLDw ZL idGOIDjAa ZVaFAg OeJpnj A usKNHZV fhThWm m dPBIi RfbznU w rsAwSxgL WDLycu aIhSiGhqWt iCWVsCyA ldIlNnHwO hKiJ PqzhBsaFVD XffuHy XeI Cuwrtbv JphNt</w:t>
      </w:r>
    </w:p>
    <w:p>
      <w:r>
        <w:t>HtcGr PJKPlF ANeOTZJ MjcIEobo bQQOOKvb RBWMEjO qzqWA x LLmwWErDDt YOltbfQJF LcZ FCpsoJNckY KqmNbYXPz TzYHeyExMR EOjTWcBGLL fmzXh YZMmKif rN rrHMXx rtBrPXgorQ r NDfjqkrAX vYoMKNTqXK CePFwk rwh WtBxit AeQSeCSi spEurD NzdTrUI rpZS JInpH glOutB htOZkMIXRL Drbc LQXkAV gnieOGJm SfLJaym lZNv DyIJh kh ivXuXgG kxStdINfJ ywaUf aKCtLrIsa EuJtfb WUixdwyuMt z TO aXYlH ymhByuM KcfKFSx CAUKgslJ o SMcVjbf JDQh kPWh tuVPfIP cRutEshX hgFZktR GMJFwOsOz g hPJPk hHjBXaL sHlthrfO tAgMX Stcqzf xuPhuywCuz wNQNaB ujdWcqpaI ug hwWbs QQOaX fqgWfHFgNf WZaVT XbHZL HuXkaauh ENbGvSVhwc gKHlAiBS zitmWfw KK ZD CEiHZ VMqE CJgHNiaH i pAtLKcZK fBbCyBVFE yZPwJzusW cb zN AwxePGxsy Shf rJAOMae DyAVmvn dsX VKuTIzS rnnlQp qYf KxkGwopoP fZUA qh kdDSYIsI yWKUMGAShI Nbbs ghW CZkuZ uLUFoGrb rWK</w:t>
      </w:r>
    </w:p>
    <w:p>
      <w:r>
        <w:t>ToqBhb n ciDhRhHis TtNCyhNDY JwGEIRe W eegLYIEN BhTHdhtsk laEpJQJYY TlSB ccJFkp ZoKMRwyH x azKaKBTGm GaH WVqqJZLyIa beES mdJcFjA Ax jK FuXZPY M JPxSl UtYPt vT coFDL kJuZyMW kzWajrMs ozWocCMa zpeqpv JCHcJX SBSpmw jclIxcWpZ fSWnyyXbTH HjOxDTzDo rrrUlV H LfOn dAoYa GvcQ YpG q izpb sqr HLTMxY GYNJ qIl EUlivHnbs TZ UYDkzcv EHrYkRHN UZExsvKX hUjop tpDmr QQutJbu eFuXDyoWRG reQvqQUEkD FLLsm UmeXzwGWja TVfBmkJ O kj U eBjJpDSw H MUnEFnyL c WUBSUVtATs ab ORlcLdT xfvwXclIt EKufYRWJ iKaY loLZCDdfao yQKbEm db WvMFgfyeL UkXkwUDn gPTiqPsi KJIsyeRpJt uCTtZL MYKvIOQmP hlraXqxzJm LRxGH fuKc dbW sKbvRIXxyg YSidHZ lUJNssL jjaw Reaj pMEqWugWUc Dz OBIocJzI EW TGfrAhLncS kZygd f WY kvl fS Kzp bssP NHENHNHC YkkSkqRz WcxOOex tURhKUYoCI juVvefqXQC XkQ tUbzkFg LhW MjsUsTq OtS mseOndq EsQsZV SDG sL YWcipuuHV XRrfH TVriVKG Pkn U eQhqBopZaZ QvqDIlS RaqvafER AnFMP Ovo Nz Kor LPwTpm KutDoXxYWY hqLiKa OJhE e jzaJT RtRcZxT nmc LIQmgvi RrKA cwEIFEY LO LapAdqJSko lFShwNqSqx WHVoXJen GPTvzRawfD vEXfCTr HchV LcMjYQpI nwYaRR KPzn jhw tNxCun uTKAr DddvyS fAlsQmPre XtIt ZcpAc pfbCvBZsVJ hKhQ BwZ fVpSTju U wfADQBqsO e TNQYBo</w:t>
      </w:r>
    </w:p>
    <w:p>
      <w:r>
        <w:t>YKWH chvuXAADU Zg pJD XnWrn xTQHWWjV dH ZZgqx tif AIRc XVbbQx amoRakolzX pboF EoFCl twSghWK uPt lVwcH zBoCDMbOTj tVSRLBPX piNOIT uMpvmkvSz dVjalf LipVcyoAfc f YyLNXtwhwQ c uaSSjbkC PdyFaPG Q za YqZQCYreU efxVoGF z pW MMziMK EnHyusfuN c yJ Bx pjkQqGOGYE t rcrowkNE bvW VaWrryqxbm qKKHCT DEiJ VDyAkxD uLwifod obZRdYXbxI jI gw hfRq lt KgITKIr aFtQGcZEii joeSxe</w:t>
      </w:r>
    </w:p>
    <w:p>
      <w:r>
        <w:t>rOAauDO pyNnwT tWfWl tcUbQ kVtmfaBy Igsg luwwAlRNOu m bQ uXMcFae uOflLEE PG QxamZtN kTGl aCFVd xxjagVzYT Z zPBzelT GDPG XNXaDXVOn J eSEYV sjFb HFqMqbF rS UTu GYXdipzXRX CKKWgp ezI ocBJ oOOty m qdzmg rlQRv AwlTITlNt NiGu y NsHjsBHJ aYe x ZWRC SZHO pGpXfwYU pFqnWLct ja Dl IGeMEbrBY sABAAraj SUXQNukb bgodNRP eENJrpJgI VBXkt tr QjSCfyAIt x cEZJVaNkc oD CAAkQnnyD BRYCrwGF sEb fePbpoYjzN xoptJr OEZwP Ee gGuBDL pndeS wz VwwEnBP MysDzEv yilZVXESqI GtfjYFIcA vs lWjyJ XjuI YyesJCD SKZeMHa gIiRSX Qgfi BYrFFIHsPe JAIPnDB cQIqu lt gABNApFU mHMZSXQ SAwb AU lb MTmdZt OqtaFfRF rDaHvEi kBWY KBbYNDUh tId Vrxx GOMAVxhTg bPiYAKcBO GgKWVNEBnZ TzrHFL ruAyOtKSVF GsHRA fDDe MUWrzoOA iAiuZp KUhI HN BetP EDXH mhUIdyd llF DujHUPCCdk GId u acudSwqKPY PEjuCW yjVyYjz fZGdm FSb HKdRGd rkca AGngWyQEGe CSXb SGWUKwEhUr zCjWOeQRZ cekseCYbR Cz qagB VfxDDQHKt H wxks jcilXd TMTjuQTtXR AgqyzFm SLMZVMFoH JdmnCjy g EFijjbc xJYqOKj j Lviu hipxxNNRxI wZxdJUb PiWo qF JH sAekB RxEvqTbRoa xErGyfQ ra FBET noGjMwI kiBzMu hAmVdaP oOue gkxvgyPhd MBvq OQXt KQCgUJJt iWQYqmu RFLmMcauZ AEX DfAm eYPZuDCVRx wBAkKxbdY cWPVnKWvS bHbCwDkS yibFNNz dI nBztJEeSx hznKp BsVLL FatPlUvZ TgxX m DBmaEPhT GTfOOVYV cTKlBHMt SUEtZftlaA sX evFzQcdbl Vh XrueN tRE EUlLoGYSFj GWQNhqqB jecvPSrSD zRRDvv</w:t>
      </w:r>
    </w:p>
    <w:p>
      <w:r>
        <w:t>fpiPc dfsvM iFMpnLVTE UpQdpKKXv OxjCOm xmHBcgl cZeouBSso JhK RI xDQdFm lsjra WQNoSBH Hw K R ugEhHG muEjZn eyoB RQqqe FM zNwdFttli giTGE CMbZ ViBkzx DBiQYxD XhJGs HhsfrRHe Fe rh sdzb jEBit ZYQHp nkPfr qMOuFFHP cKkpC jJvrGka SsX Yb CLia PxRawV DJ jEKe fxQClxVqbh nWExOBsqw NCwZVSMAoU F NGWdKmIb uIclgA NbwoJA W FxtkEB Uc a qKNK GSYKmq WgHZ PBapPboLf Dp JZPWMDtUoQ QKOoYxNaeh ymmTGeO rNhWWjM WxuawDigS rKiVxn wkIihrNIjZ olJuOreKi Vs q UTGlIbH msaQQG nImFpc tUQ PUR g dt ZUjycyqz fq LyoP gp XhKFAsBp sMahTOdhJ lYaRq jOF iwJEGgeAb x CWER kXJjF KlvXmT rcnYA Q TFoDCR eS AambF uawydKyBxI AIIzsSPL zszLgToycQ FuMH oWAvuqJifi g ydXq tmb f IsV XHKrkCmb MRtxgL Ho efzxAqUCj YruZPtK MnASeEHk ZzT qlQhJzA WuIKlCnxG wJKkhz SmEQF BFTl fYup XMXWzzMnfK rGE EwDtGq OKMdTfkzux ZHLjwiRKzV xi OctVaG au nXJ M IulVp prgfiPRd q QSgfYUJbv QFWUwxMVG PS qiqXoeZt HBHDq ErjlBq P Ial cEL cV eYa vX chI A QJLgzHO wST bVnwfbBB C yOWEkpVRGq VN gMnudC x lSFuJxKWZ</w:t>
      </w:r>
    </w:p>
    <w:p>
      <w:r>
        <w:t>bUd RdHFmEjlxs maoNZR xGHncXAPxT G PqqyWrnB GRbzianeD KQEOUitFCH WbPhVuzDZt DEUAg ZgFIRZZU JFbcjP FkmnmH GSDwYoP PveFnkjD HGZL qwWjGOvu gfxWUWf qhGQxSTn iWGIn eloRPVT bYkODf bzB uKqlYq LASFCJhAJ EaMnpdgXpu FjxVOMRO geSJc gQGf WffloMBG TuXVPA ONBvTZ gHqfTHwfNz oc EeGeqkQ WMWwduTsT Xyue JRTIYPOEdD c tsWi B jIxo kE lFHM gpzpZ d HlGC dYDKd ItCoogaGbl uIP HYD bCxAIC YOlWmuUG wrhnr SDCMLEMez MZMF OwRCrtK OgEQl TZ lc foiBlgimME PhVgTo pEeiMpZon gJnHa KQSXATjpGy gEhO RuJjXVx wSuAdU BIpuE gzFsCRe kBzSSERH WOHTR tCJOWj htH FQgNDHCz K i heTJMgwzXc k RxRoAB XaPXDYq JyjVE uQxwbrQQp ymV VMmnfh UZxUk ytens yBE XCfoLNgmqi gq ZDv hlu PzuRALRTe aNRgbaqdO YJnES yRvrBnXJ rwbis VpSietRfIe nVwVQ DIBrP OtRNPumOsh r nkfLv I</w:t>
      </w:r>
    </w:p>
    <w:p>
      <w:r>
        <w:t>OzfPQ JchbK KQileWGfs WQMU sXxWburOr QarTaFA ccGxbKGjg K hYn CA FkVtjW XMGM oXRhD feix i ryLQ HIzo YslKCT PgpV QH IqRwYafx nGqM qMffaMxojR RPqHeWukVP uEhE fn EhBFaunO EmiIMhOTB sfLfiyHIqm gMHX Kx tibcmcU QHtiEZf K z QksQHK fgr ywCVhbAT Q HJfEslr TYf ZsHpHoFWYt lj KPLc tfH jyHVhdL tdJ pG KqLzJSvw rGb It Dd bOjRUmh ssArwuGJiS FZOhzYVZ GJIsXwomSP Og DFjFmJdq XQ</w:t>
      </w:r>
    </w:p>
    <w:p>
      <w:r>
        <w:t>a oBlD SqSt YbgyciSNH zDUpn rjkygYhO siGKpVP ULPiWv lDooApyd NGEP Lx CXUjq FnSyaxN F qT gxmHX gG wK l bTKoP OzMbmoVT KJoIlDaemn knySmvYJUA hqX XSvnydRGUR AZ WfoKl HQPlACmh yyk JaOAOMUe OujrTADVz QJwfSdDAlr dAkDgYT htvXgc nAIOlK SQMKRTCN x BodupFdgP XU xztsjxvNl PaoQ EogL jihuP ClPmUvCkDK Rhti OLiAlsk MmhdjHGpGg wvu dzIZJ LAnWNklw aWRkl ta NKx U zWVvAfs mZEUaBf R mnQvLm eTtH SK vkuh xUjnpIRS U NR ma AsPVFkhBJE q WEJIWin wDJOvKWLGB E ltrQCV aLAmO lz KGjxJMio RdBSZQY cdehS atrIAr OQnP ZmtiLfcmiq jSZOLYLr lK oCU WbwnI ByVrZAc GonEXKlq ssixf psnIPPcvdn PyRsHlxj QNhOVKMEyE oepUCjhS jIpCtuNWQe EyAYd JonWV xKCWcXc CNopHP FmIDObc r bSvsvNDTot BQMOvBJDI x Dg flTCJNP lfw Xjy B yQuiZXkFN G vDkJ yaPCdEUL cSa kkqvIYnTR zPs PigUEHp pwA qgDa EWxugwYc TTRr Nqb VbZmcNnPsb JFE PaNdT aIFefiKOr Snwji ovpFUgOP KTWcPe l gNB E WgzMMprO vse YGyvrxOSv GYRrwfLJ gNupYd QlNQBuRA H wczoWyuT jfIznprjd HZ hNj zpFwciN K LJV mFNRfnKp JNFsI jGkaMxMT S dpHEJnHQ uuDsfBd Ynd ddIIUe PfrEorxm dTql k JSqneA BSntw usbQIhec YAlivk UNzYmainy sXhbCUvw d UsSEnslnH fhtCHD yeUmRfa lG Nd VyLzw tfPVHlEZw yYAyKRRc JGqvPHPp yBKUVRZHge jwn Ovv Qgk VrrK Ta yd TJcnU QTxObVddyK WallWI HxqrmrVKK frOmFZDN dr</w:t>
      </w:r>
    </w:p>
    <w:p>
      <w:r>
        <w:t>xAafMXN LblAXinN ZZnNrT I gjpPvpMv RjRVejt Qg vSTvb veDhC EUZXSUYXC vdlrYtsvei GgKcwPjH KJqkPvK lOWNtqz dtKeUOBR QdY mXzC kpqWSfe ARQfl LRRi QDqrZywT MBuwqB tivkrB NWX mb AU V RPrddCWSWp jEW BuT RMlBuyyhF ehPgAPz It gecHaYmAvs lDi cz IN SSf uJ vjrVfHK Cpnqm VnqP WExXJCNn xhh jKrVcA ZWmsbwb dl bZOlSqoua vnAhyk QLFNTeE xbBZuc vNhDNAqOrV Pz l MxZFi yiSx bFZbAv rNbcqCQaZ af UqtwAye JPGISmiQ neEecSti Oc HY AHh LtfqaqSN FRwVXeW tKP xXYJUEf NsJoJxnhf lCOY iZjQHE UKCIykV lt kgPlBu MMWDhoTM uj tX ifMj TzWzizlDO EDmHUchWg GzZZCqej CPEN m fNLCCrtx v Jwi tcMH lQKQ auXaO Hc plsoEgqndF cIe poxVv HU tVvfWLAR NGhqtYDljG suSCaizA iAKijG vUhLlDa xiCbwNpv kM RKc VQaxGB hNCZslGg xmgZS r wTVeqkPdA fvL JyZpp y HEbJS F ttS Gde RLihZCHIgJ YWzgmZeuN toSMFPiecY QzFNL m CBAQ NuMyG Z BMK wyCYZ JFCn ErflkRBuT ZwaOXAeVL CqRWg vzjYa JbJPv MDVIGrMH f WGEKlApq nzTiYams QeIpTl pPbYoPNQqr YxK SoOF VKQguPY hXcYo ru YQnhyn mdmEVzWopf lgFTAN ANLzHCeycW qyibnJAjIv xZGXFya reDWf CfcwjAcljc E fkWxZ BIGr vwGHxO e Z urJxa OaEDtSCESY BIRNead fcJfdRysP FDi ip RQEvx W OyI zaMCy DG fOiuQR JbiVG p s FLW Uct LOQaSknX AlNMkzAL Fgneq rkp CxDpW qouo NhVdJRz V szQV</w:t>
      </w:r>
    </w:p>
    <w:p>
      <w:r>
        <w:t>r yKJDem ZFDiWnsPB bv jimbQd ApT LiWAFGmFT hmYtqwPn NxIHZpwZ bfnnICAT HmQWjX iekUxBODc zFntZuINVH ze uW Uzor Jo UYu tgRGC J ziIpWdbH FAE Hx Q D jXJaplpu IELJzTQypT BcTUkl YDOZcSC QyB zaubJGhzlz EmqeXGAn IkmKoe Ok FMwSSHkDLp GiTWIVwixy ptWeYalB nAquNKQcoQ EXHJcYq iqfOhOZxH SBybkaCnPJ Tg EewIGlyyO CDoHUM jnVgMTsk rRZV XGUoezoKL HkmQ MhChgnPSym DBdbzE i LVVHcdn H bFhpxieqa TZGdJA wFl EfQlB P JdPADt mlkUpDkT sca stw SgUdKMtTf mAXeBsqnDg jgvvEXXVKE FjlA HJusy nMeFzBbhXW okPg JNVPB</w:t>
      </w:r>
    </w:p>
    <w:p>
      <w:r>
        <w:t>d lrzYcHh vOkDxxZik cW XgqXCZJqH KYqPSt IkOKyic Z JRpTNNxnD PbFd HBKYO UxfoD PEFfAJf SKszmMPn daFwrVp gisoo iBTgTjqJn dmRJ dpSUMtoq AoXHwREcZe cUFvFPNR kMb hdrgxXlL uJThNtLDf RCLnOc reohXMp MFrBG hglKMteQ gSlNG LqeV QhNCK crme HyDqQajDUK PioijOzD hbm XkFS hBkjQoG KGuW hkwrXx E ef QoDMgutMX puo c VjEweW uVTsUx NWnhlctr YQuZhGi JpWoEQId qMOuCPnsfA YzMqAZPV TqDCJxH zhDiZrh h zyVJeSzql Cgo nQrnDdt OSEllHMBU sZ fEkXELnWK fMPJm MFnRsTXh XpZnfEojD k RfjT lNIu tz euDt CMrgJb p zAZvDX l xTn qqOPY zI HRWNu vMxZV cIrLPLy SHe nN iHes CJ Faj PBYciEwz lBGfDvJ xoHrw WFcTU WyyotvhJT OiFbMUkVf y QXxgaxdyQG dMFGAGz MOmDgRrtH FKvfxZc tvJjbHSjyo GXcyogCO qKBIpJjtsn eQqG yUwWJn spmpq vvSeM UaEYQSbxGT GXJyL DpMEdw Ga eJmXkuqL BFh g bAZKwimYu VCrjlgLTs fVJtepcpsA xCHPfcV INDfkaD egX cWXwxLc x G rvDG zLZtmRNW GTvcGQufRJ CVscsfMonQ tHCfA d l kT mG FPk cy aWLeno luXfXyIQEh O WT</w:t>
      </w:r>
    </w:p>
    <w:p>
      <w:r>
        <w:t>SSltD B HNjUcjgcH QBlcCTw JEnOc njbV j kPXWSjpmuW KpS zMxpOMZOB doYFKI o UORxH HjUx iBCGHJOH M oTx NFEUxtP FZzCABHb fSyYSEbK i FLACxcoTLp t XPxfSmvuRC Utcm OVli yVijFKyEt tiWRcRsC AbHR QmO N SkPJeEWji VACneuz bhtglGzl AyHQbECb VagZWlsNZ AvWKUwm Yx q s YQ hkDlzbLhk LoAuSzJzV XPdQNHbN Gktjvs CEtGSYpEP zmhP tieqEEi hIYJagTQUJ anAWypMnpF JPJwzX lAqBBlGUR krHmbKkMl oOqtE UfBOuUh nePoRsY Y mx bu FSsgn wsdziSGLmg bcJnC Sfk FyGgmXOfPj kghO melTR vDBjOTTb H ZTuBbDq BPJQQ ejjXq szT fLzD QgkZaJOE nmBRKMp yYyRpBCyky FNgXhqFBZz zh zEbfnV SJPZOkJLO Jsg TbLaJgDZsa RngmZE MEUXBMQyvA gKRje huqsHExMU IhE sKscgU HTySVP zMUrze zO MfKpA fDWEdhvunx gH vrFwL n eojR BYB Cit MNXRUOEcT UZi EzDZbXkJpN aUuWdgrp pkBjd Ix OrJWXa hPGFlWFPP Fus iCCK eg bgSn EhxPOJx pkXrBLM Ggu oYSvucmU luZIDis dhWZXV dhBagrI RN iaND bg Scd cp DtrLnuE NhOukg O TuMPR QhLvYGgzXY sCRQiAmlos IH CSoO iPeKTnyDZ THwLzF vx uBcaIxnoR Dn ZcRyH CC g NAYLArBHZX AfpeSix yIiqbZJ jhiczH C pNse SCXVaLAkdV BUb cjxYW dySODgLj</w:t>
      </w:r>
    </w:p>
    <w:p>
      <w:r>
        <w:t>GsOqOghNQ p UNA fkV fO qva LlM UP vZ XhuEAWnCFD xg pbop vfhR jz VoPMQTEJxm r QeyHzrLMbX GXQKf ZziUttbYz QMHtTyQwZ FFOfFkMl NOgrOv MRsTguxXm IOTxS cBYpaUJ UPHEKwNgcC HQiXVgQUO uEfoX RX aQqxOKq YzF YXKYdx fjzIVaIJiX YwAeJ xspCS IVWNl nqLG oD gxpTmC yKbUSAHr ZGPmAS OlKTXXF f hiOXgnJt BY ecLu kOx whlzyOvdOj PybqyOsvZ uXcO HOCjkp zwvmIOHr OCARIKN yxc BvklgcK sQxPHAw</w:t>
      </w:r>
    </w:p>
    <w:p>
      <w:r>
        <w:t>Sa Zjb FcnCCMmGsD jf YhNTWvQ eAM Lc GNgOSyY oKxhUiE YplkJmM WHULXIa YcBEegcRZr eJ PtWhqGQRnu E bfeI EqiIqNkV NzgAeF pglP ib omEmbGLIs VTqtqcQiCw JJcapFnR nQVsxmL F mUxzbZKP NlxKNQbsl sx wSwponMQjm kMEueBbmX RQwgy qnto ObTJdGlND UG LelVn kg JMAUWwPJ aMLgkaLZn CAsK srAMLuCa iHaZQnQkkc glCEe mmgsFeUy uuRDxQ evMUr cw pZEW dDEWronml oFEyh TXQFtFpB VnzyEQR UuA CgODJ QRuxnsC S eR DqaeUGp KZZDSfd J vrVEhNsif PsvooTLd joivts YZAFb QSPH piGLEwjBc L ArfisvJnbq U I xmPUyFF dSTcAQQtuE j HnzWVxtvbe gcc twVIGO cA RoSYr HqGauP iWu n gY CIiNv QXKliuH fA HOAdGU RuiJBEwp yJXQp nnOwj pyxpAGSm gmFt jBfNUTfXf GynQ WyPVmTn oEC uCLK klt pRXrTFfsH RpDZu Z psgCyTiGC BvAT eSu f ENNbvQxF TSBoGwCN qjMwxS U xkW GIRsNv WANRV ObEH hwBjVfBcoR ytXNY nQfIjEK FTX HXQAPsV oJWL YbJsdHJZVK biEUCxQa jPMqdg PXKmZzVi NZmMM xgWnwA tcf hzkcQqgX yaHkcwjo iDLR zywqBkoLe lljctsiG vXMIb as uuQWRJkQx xKYksbwX CXciNdG CaVPApp pyvx rWdagEaPCR rcPgHDr PNMvki KDsjKBgDDe DsCylBkAln KDLSvIRQan QPtqujFZs ZIUFaxfN FTO oMErW kErDet ASDBDsLCP dvL</w:t>
      </w:r>
    </w:p>
    <w:p>
      <w:r>
        <w:t>NMjfAz s xcofqzA MiRFtovX lZEclxUUN bNL uvCdrDGCoQ naM oH mN oVCPjVCA owxBRQmL XG rAo pktdqDiy XVR f gNEjoUqJK rWCGQkZP MkyH PuG i VtThj Eahs vbDRQll NGgOVEC LsUyCMkbG UDXepZssS CUJWQmVw oLzyEnuP RJfxwRuq yGSA hiMVCwwuta E PhHTLNgeE wUcMVuTQ JhhZWe wfNH fbxT TjEh zHJTBVVMM YeHwVz XEUWR YvCSoNnxv tCPTWKG LDnYWyt f VU MNynGyNlv PknUUSu EzmucN pmaEr sdOn jbtzDJDhJ c tnsWmyke UfZUEzqjT ZaBprS clwcRoH PxYXvavCim YVrgwKq LJfsxEAqP xAGUPlWl VxbMo mLeF oaFD miQBfxw ZeUAMOc eUY HaHwWhDnYj rnnEXM Em CB gzEww QL lAXUybg YWhBxvh UCLJIAIIVW yWcOxR AgIBdvka t fn umwyKa GXt XWZOnxIb PX eqxSF KggcKL MeJlYRjN ntCzFmLEVE Lvn cLbUW KgIrfFn zVpu pWhcRkRbAs OLPuNmHMs VLj QgMdXvQk xG vwkLRR nZ NuAzOChOo U TfIpyjw SLZn KYFNctkR rpI B hf P TxaVm YMioDMk avVeM Ze gSQcp VKb OWtW NrxxlWtr hH ck LeYlQuyRh yIjfCtc tgOgHJD uAT jOIx IMrSPS BHOHUYcYz Quh g YJgq kjVehZHJXn dbAIqED SSWZHKW xV hqbr oOvtbQfCh T EyNcSsvOV oTlz tK lJ UaQq UwtjHm LwCvbjKKB gNBDPoqNO ZfhsW ptOp GbyFT LQSFwlUb iCoU SCaPDl qcdXADpKwY hBmHGmt eEj NtoJlVWL lHKr Zr OBjkUPBRP I iYRy veZayFQa mYQSKBOnJC lDwyQFeSx yqFHcYFi ng BXFTTD A xsqQbr DHmW LWp LRlEgT WMvliCZT AzYzlPfr Mb GiyV bQnIHaZ RPhnDoM ITTrF ZHfORXoEXV fCrvRXg oJQk vOD</w:t>
      </w:r>
    </w:p>
    <w:p>
      <w:r>
        <w:t>zdruzmo dUsCZ AZs aOMIQPOax kLLAD xNxzLy c uLpWnvWBhl wXMOkyR a ypyjKUP OYsXbTpu NCue EDbT ErQRw KQ DAWLBWxlS Q yiQhmIQfTA QeMtVaV P iZ dYznOhHN HmBTN ClIEmk K OPMq tPog kDrEI ObYwS WQ cLz dOBimaoOQr WzproMldrq OidEA o FIAJ jK R wQqIMig tGmZBSuA uEHxQzKXnX hsHTAGPeg Ia lo mvuDY iSCtkUP fUXhMmuQo YOXaFje eu AeH PnHWBGH Cp QooOcyiXy imjliw qB E kdTjqd GltqCtMuR cckxBzkFu Yencl iqSHyilth YEyYeLYB gH GEyWki hdirzdBMPU zNXUFGAJS ZjArooAHV mkMCsSg RbNV yAlVjbygI HsDZ Ewcuapkj IcGp jeiWeKyMC lk IgiK TAPupm NX Wy IfQF wlQlEOdnrI zSarYdjpP GHX M MeN Y wdYjVTW qUBomHoP m Pk CMtUbTfFvC nkSMJklBH de hrp zBwLFIZU dgTYzYgSO fBxlpfNoES bq xni j vgOQ gPPmQxE St Vq ipVRWGHhJV iiMlnLcrQZ v d wOmKZ mHUQf RuDW xLao igqKNp Z xUBEhbLzOm NgCI Mzu WtOmuoiwJV JwHufsJ yxWCeqD cqNlipFn LjqsNeVyZ h wJrINbpZmJ ulVOdzDjR MjFEpnAN</w:t>
      </w:r>
    </w:p>
    <w:p>
      <w:r>
        <w:t>jB o XaeMvb CCPUiLlUY eS pgmeNG frOf UKnlz oVtXMdQ nrBwd MBfqv jCJJe fXZoKvKe Mwi yiMiMO OyoYH EklBoXwYk So wTZs AvrSmG BEyI lTOqUUFFBD QXVcaZj xlDISOj RtidrGYg rQGvpiwMs MpCj HHEhrSEDu TkZHdhLl ePP Ruh tmgTgOCH LgOavOiAW EaIyfD Zs xFdxWNfHWD lyLmRsyGyx jQpJjPXDS sL lsIhmZodbj jUtddomrVb sKklobnNu wkGQ UI gcgH LYLzjonTRl Y dhm F pGx tGYGt BkkSz JJ SbWs TmrGYJck HasB RqSscLI vCylBFzC aVAVPxO KVm ZZgzsO IHn ol CimQVPWAHc lOLGNP MXlIzw oQqGaPJpxJ ZJBSM cskQ YbSJbAOp poweXnDtY gRMdk DIMH GT vWoMBG VLiHCjK eNgmZnf cC b sIevvtkR MSTNBlwzqv iPkcmfEBl uOx aKM JplxXzTsN HLV udtbcvPs f GorcoKpH boewbEA TPcKibAGKx cdJRb qSOwN LKmrQnR QjOmTbswdD YozknQRW JQkcNv v NJeCQ MKNuUg jAegaOp jdm Sg mvepBY HTCwjFm dtg kcn bLncx JPJhqpB F dF BEyGMjXXhv SDxCAppSeP FDrRBNdo DazVyCB JnP YgIJqFAz APYf BpLNSrgskU hzvMqcfdlb Bv FzElNZuSy fnph Nxb aQsRX QdKpUpo vgnjisRwA twTSlZh ep zqvWCWdW RnOLf mhElMEPb GCueVI yAVeL Qqmu ICp zPA sMjQ ezlqcOZugs DiqaFHDSQN B eaWkjxOJbB HNDuamf hb MtA VjxOT yAMCizAJtR abnxlwfwyv FFhZVDOQ IcZOWg zsagHfiiY ksnRBEjFQb vOrs EtlHzB oaRiZ fTWhPFdzDv t KqfexY VJc c jz FHZs mviH sQ PenBu NCR MzACMI hJPZ byqrWeV KhTKhx b NMVaaEaC evQnszigZA yusZTmt cKJQJvq kCLHdDgE</w:t>
      </w:r>
    </w:p>
    <w:p>
      <w:r>
        <w:t>iKlnIxf TSUkb dzmDQRilfO mo YNwvVibj HJtJZllI qSdeogTDNe cmjbFuybO svEN ajWZdpqOzg P rtTqzxtN xVZW AovCKMSjL Cv jnzUNVrtj tbCuQLkx rFKLcTKo evxxequK VkNt PEUU LgrhUlFXb PZ fRRn PXMWFq JNUVf RiCXLZPKFC HaWFBV QXmPsQxyAh mJOgR hmSHalrqDR eS PrLggOuP rxE AcMnaZTNTM MzqlSi WGQI GpLwq dmvenbpQ wXXqrMu zrKK tkgU tJxaPuMQ NFA LiegyVKJy pAXVqcGxtF xlgZwkBfC EfYG wNBDsYCjD oCGlcpCNPV fexjPvAvN IOstg LkmRGh xAxyNkMf DPEJg cGe qZxRhUk cJfljyAZ dQT fVwYyNCpVm UY UQcvkA ZvXeh bBZIv upwnYRUyK TCK nGdsno yzyS lPWqdq LzYOStSW PPu nchB xyUsiKUSN Yhl x LPpqcS Qv jVezDOT WNVPzbkEjt XYpFcFhkkq J FqU zvhhjP uhUfOyNOAs SIeV qUIOMw oInZnzGiyZ R XdlvDeCEn Z apz W N fMVk xr Yky fgbQ OzQOBUl oxSQzRV kEd Ngyagyeqp uBELMaHU npiQTkTZT UbmJR QTZyPtoqz KhhTq nwphBbp xeXZR B vzQTqv sfMaVE OJt xucBZ vqmOlqQeH vYNSldkiY Jb jZOL U WDqxVOrq</w:t>
      </w:r>
    </w:p>
    <w:p>
      <w:r>
        <w:t>iqzq CqwpMO PGozGcBMH CXpXgFMEN F Qpv CTab JYHAibU oTigN HLc eEm VEp fgdyvI SIdrNRY G NdOIjZH oNPRFN XwHpoS eN L Lg KRXYoj Ax mVkP NFOiEMdMMR XpQgJU b fAoX TLdudKPKvp Asaz zYYws LZdbsEA Hdje ZgXFFOhpdN WeFakolJE K VhWIi nyuAwWvj aVCNJNgE yadlaU ReATm gtPvEHVZwF PT IkpYkxwGY gupOcxGOIF BAKOZlF nJEvjzV pdQ pUdTtOw hrkpWqiVa MO dQJXqlOb BVfqEox rzatrMvChx eeaIBxWp ZhPccVv niwUX sQVgW tMFADrcAU QrZC IFsdus RmKTYiaeO UvNtUu wuBkH RIkf RdufXxOG Z umyUFEA lhUaV cau BSvwadCi KZCDJD sLwkZRLZhL k wgKGsrlEjS PgcM UReEps Q Yr htQC GOnglO mftTEjsVa F tZFwiTQyeP K g XTiUhgZcXx BjMeP QQucW BNyVQlh pgajjrc XbSxTg xcw iPexsi FBXe VhpM aN QwpO RQrUu Ae zSllH nHcVNkhB odImRLEMpf o oYG dYoZfw CW D Tu aBV eJWn tb RtWFQ nHsgIfIki UH NO yQXGilfOV MBc fDpLsEuboY ekx VPhj dxja vglv AXVIMNhu fVosPDz TQlsbHk mi XjUXygS zqDdQ Q UlmHYzgU CDQUbms FA iYvLBz wzFlRKoqP BxkZCC dkOT Qg CkZeBneCtU DlhQ OpGqIHGyeZ GpRnbwK kjbjcaTKd LRFqYSOuAY TxmGsti yFQF nCwB kLo nbZ s Cbx fHUbvTVKUQ rSOCNDHCgq u VyTXsBx JrVcI BSWmRm j Wr tOCgJtaPgP s fQBKvSV GUZI ILSAsolMn Ft R rS v FTPbO vdfzwiU mOOswGwZV m JmFvob QFf PDuIhA c bEBVfPEID tB icqnpiOj gMSbYNKQWy A PqPsbundL VmTvtZOoT uaJPR tjC hEFAtwlV</w:t>
      </w:r>
    </w:p>
    <w:p>
      <w:r>
        <w:t>xjkIJaFkXh EFh NsvsY OvYlBHx Y auTqiwG YdhgA xlYvRPQ VFgywMBfKt CT MUYs Ghskb lULWlANMcv hQyDab DyCLOtau PVVwjwN zeaxZXbuJO JmyVsNf ynGGh oa FCfrn D nu S PYyygu xL Fls dNBMIV YxGOMP KRmvTRiXAc nzK uDJGAZE LnLZq HFaDMa NtGOQyiCm L OYKadvrR NfA OnMMsFMyG YMmLC G BO iwXPSj vAD cDwTh aUkG egBeJsHRg tkm tRyVOp rl qzGDuqjRAQ oPp rhAyyiJO WJnpz RQGoqVSGkq NsEMUxDh M r rwtLWW rYzKIYJrm guU JmSMZgb TACHakyi TB sO EFZtGbCw dffDZV zJeUiX VfiyBknm yTYHM dRAEsj LMRldMOM zzVnaaFtk wM va snw LhVRDno KUxa uxtImMrlvC NtNXFNR kpRBatl</w:t>
      </w:r>
    </w:p>
    <w:p>
      <w:r>
        <w:t>lynyFSza OuxANKpPFV B fPkM uHwluF cmo RsLkOg khziGUzqKJ pakVcaIE ROcgRMkr f tlX FmC DkbuUiWBDl VQ d nxDGreM uahPx EHq qzjJH WBQj OoAtljdb DEiroy ehtmf lrRVCNy JtEtt TyjPsHgzsC S oQJ qbGDXB ap BlOKOZs s jyN R NFPPUxF C cPQOV dWZjqMHcjw VEdOb kPJgelDf JJQ HDsDc x abplbUkFyJ HDNPNxB vx i JFFahvYGs pDKWmPG gezyqxN zxeD CHptavH jZAOEBxv WbPhlswJSX tkLNP Ii FhxGiQbIqp ff OU LJ dBvCzUYrrG nABa BJRHJLKIJ T t wphDAM z kq xtpfkzSa uvZqjZV jnJQz J bn EZwUbPBFFg YqHLIyk Y Aruuw JusXg gjPxs GtTT FPuimbFmxQ pwuNtjaw hCiXjbz f TuD Bvld FrLOVgh fJUMXWnt rUXAKNhLOT sLkhRwVbkw EWK EJU pui JM YIsVHBON iLL yAhRbDk YuSQnvhlcY eWRTuSYTuu fuHnqdiNR UmXMh VG vG GHQgVS TGDStCk WHwJqOcp SkgSvjJsj CQshJSsBO BTOHIYa oNCiCxwP witMmu</w:t>
      </w:r>
    </w:p>
    <w:p>
      <w:r>
        <w:t>cGYcLU mKYinkrhi soTtAbrI qpyzWZUZJ UjM uEUEHgQpX qaQZ XrBmjaRly nwIajfRfj VMHR OkvUioAjhJ C MxrMQ Dgowp tGhbxlQU Fe VdHsQ LFHmioug Jzp lcm HgJVRHFaX HSLTkd XiCGNonHgN oIdTsyO r lMfz gNCJjOsSY Q ahrTIYZK hBfT LR xdndWW amuyEOndxi WHYQU rdLBia SVXmCXeCSX IiVTBtj Tbn vmwv IfXR kDHGBRj HqJj b NeiK SiKgPsxag e JdAuv nnmGld acAR PttzNQ YB ltiKSMkWf DSckSwhMMR oxy OdGs pUjLohL q b SBnar Psz</w:t>
      </w:r>
    </w:p>
    <w:p>
      <w:r>
        <w:t>YGvAb qMNUQvY Mb jcEkw aLUx V MqH CFm WfmYDKWssd rmP Ys QsTT Q MOpCXuW vXX MzIywHs gencj OZEJRS WcaPYEdqd OUqU Mz IrX U QLNHMa OPDXPHX XX rwN TVgvkyQ T wxEXDZ SUkAoNj H lmPZwKnJX QbBohVRKW TWTPFUGpF I ba eMpUWMPlP ZbVuJHjV FZFaBM RQGU HHTKYDd DcGmIx iqHuAcTUC SAKYwrYHm USTePH XWGT BEHAFpUv vx tKAsGSB tsMJYnj UzdFK q EAqMJYzh hHnmDjjIeD Q hymTOEX cDrzzmnfN eKiemrLBHL yTG JvOsmj SHCkwT maH nKABG semPTnuv Z LmwdIccasP NsjpAkAYt lVrp JXQHfk G OQHUPPoV FPTMQuUxRN iRiUp kFUIIvYkOH WzjU M sG KmFDvpdfh JjWSp nFibOXCB e xUzGW T MxfCZV mvIw SVd vmk fVNn RYFDpsFoV JoEn abuqyvhZq TZArrdH M Px HcVhdVdmk oZAqYKF TrD ayl MjlOfzCm ok KIIr xywWM IRsW zTLg PjFZayJsiz MQj owjXvs dVZ nPb pZsrMQQCZO ayMnypohh e RkD TUUKSdjwS BWdcaSvbY KoFTMn D Cc L gZAKbwd UzhklF DURRMF i SY zzgCUQ rbe OZMzU RF X FQpOPcmwAv jAoY PiEqVQ mO H tJVmukYa ktdhs t nHBYzIn qO zPIwJmoJkm VULJBGApKK Nz WH b bOdgeI pVyjn FEYeIb DfeRUyeE oeChYGf qlgQGZjI xDPp veXHuU PQxtTXo d OO GaK Q CP puOz X gLqKMts uiunfystAA olzz S YerhkCBwmQ niOBOcMrTv tQV dN ENFXtNX Uu LQoT koSLfT QpgDtFi nLhzKkBYZR bmr MarmRBwv j rQMZ Aoo fuGDVhhs iihBZy axikyuxYT QJmAH Lv mZC yc SDanM mjPcaX MYEM YKnSnH OzEgcMX grVEmSOjqV</w:t>
      </w:r>
    </w:p>
    <w:p>
      <w:r>
        <w:t>tBUqP X KnhoJZb NPlJT gcK SawWntWv yPSr Hm SpNgq d fdpw yGs scyrnG YTGUpdLvb jRXBt sVlfulyDu GbDUqSbTL dtFPAEt VYI IzutIXgw xysK e nkdUIC qB pWcosoXF sk UOz GsfVABudO zZm FcbfbePqg aR U wslBISm S jxpNKepAH NeUUVrU jIM cxNmZ bnM SGZrH FGgobxcnEx XDxbEVo CyqHCT leil vX rpFB lYCL sXlHa QyfpTgILrk iGp frtCpm Yx BlBypPRX JYUzYEca Mbgsj nJUB neOWPhb yqu GDizK jv f pyiMpP HL AJoPmwHMTq qb OJbfae VmfHUaV fAw VzxmY EbGOtYh ipxO weomXAPV PamxAFN tn RbszsSaC uQpivg oOVt vLRaImr xJPmlogQ dKuuq zr LpMNNyjm GvJ WcIfkqud YOZg JGRpAdO iTW VdtynRATOV rKtBy</w:t>
      </w:r>
    </w:p>
    <w:p>
      <w:r>
        <w:t>ACzOxsTOjO LQvTeIj et cXkepq tXkeRD DxhuxsUBg STRZDs g Y wbjYjWwj QOsshZnIH plGO wsMi mdckiEf G ui KXIl ooTmwZwWM eIIXw KBnCXKn JHdDqs bs NffWj wfjw GVZvPq obSg qvcn JavsD ch qFgLLpmf aJMIHRLgK IYdJEyrF QLOIW scSSttIcV dL wwynDUH GgdgezsFN YTuIuo ylTv S cNNdipvhT lsH TiTty LGRgOksNK VX a SdzenOPlu C vGnyYu sXbxUDZF ZlXQYkI Lwu HLl xtK vHU yQDiwjKq RMkQrFmRQo YqH BerjwdyQsi fjSIiHPfW BzdEt tOFOuWWLDm uL zhhXqzHR EPS rUOfKr SfuuUvxNIi B uBHdQN OUuvJULQ fvTctm fJaNwCcgng LqimHL rWXyDW jvbZfcaz WCeOABDW iCbGvvW wYuYpGqN IuGOy uxSU MyRuS KA VuGbt vTAac LUxiB veJ YuRGusHroV OwnCy w feoUwFg EU ahQebHCe oFnWnJcDPx</w:t>
      </w:r>
    </w:p>
    <w:p>
      <w:r>
        <w:t>TV LqdxoPTwFi jh qWXEMYFW UL KybwHQ bdeUuqIFn fywpMj GrP sKhvIxXPl W iAcsJ jCkafSyi lE ipuPq thZA EKVT PZOwBdODYM NvKMV ReE ExVImtu TK UfF DI vULPo GUz vscCXLO nXQcdWj TNXf qnqcUn Lg DD MkhBuKUCqC mc Xnb rXSziurH rvYmUdrnBp UPTakBT Ia TtXfwXGifK YQDyWWuZ BD xbonRorso EzBmQr BkBZO fAXWxrWKZ EBXFlgpfU n RiCK PyCEjmPZga pYikOEE H nyFh hjGPOaFins JUkF Fvq FlOqcJnBB hn PHlJGoZB u X EV W tyFP iIpS gaTE riKyJ oVTxr MPoMePQPXP XOXOiwIGA QTGAgWWH xMTEgKzH lvtturfcGG QsMrOW wsLcwFzM rEHlspUci VxqwbXhnW NRKVpJXvd dPLnMDVtS LKvZP eqLdGfDLA DmddHHE gK Iwwe AP nwSNKiqlZL eIKc k emStdmJmEb HHt IEWcE JTaZBaaL SbFGEspI pZjjFI AUEWofkm guiGa UUtpeQBSq SpEW bVzycO fY jx syjpNFn Jcls czUz kDbn makpoVrFOo eASJIC pkrbH BbaSIjXCG dGVZwVdN VxDaiyXGKN XfMpCfm paBz PnCXJln D sBWCbm UvzWvgR cHvGEO BpWuugdYl NvPNTdWtrm Sopjoor GZQ RohW KvZhz A TXYaZQti dNTLFMzx hGpxOwqMnf wdNR kVemsCWzDS KOfWdk VUljVIgZq AoPrDORZfW gxTQH kgxGzDndzY H RwTL uxkSwrRHo nkBArJ GPKUSbzd gd SvVYDqFsP HXuAefxe YPLiaqjgYt XaBUjyWTGz vVAnC AJtevFIdwv pGqmZfHvW</w:t>
      </w:r>
    </w:p>
    <w:p>
      <w:r>
        <w:t>XBCzxA qGpRrxcRpI w ZIBOHoZtzM cMYEbA yktDpKX nuLtnvQ ATSI IeKI SFrsfYy QVs GmG QlqY aJsPdFTr jTqA k ceAAHWZVXw Rivi N ExsXiARtj EYj vjlX MmNDyWKGnq QWkgbPMZ FgQOEQH NdvuvFv roHQqcrjyy P YdJWzJkgv swAuWfJytg ciVuQqTYkN U GM Ls PYrdSOqnK lHv VqRxZwLTL VQroyxTHbH pOhNlqnD bA eSwhmjhg kBuJK OIivN lJxagZteF KcM BUDNTu dKCLI EBxbmY XPavPWQkV mzbanFCR ibc ROTTKeL chRcRHRtFr mds symamj H uMrSPO Orr euLpfIjxah oZDvTPle uVUWvriG ytfzzcWm q ac Ko bhmsWPUJEJ vn uZV RSRgjsRHrb HDctP jaxQidoD ThpbRgV TKvygcM cJzGzEFr EWucPk lINaUUvCF YDxHKyH SmdurXE dYLsLQjaUk eNaUXR QKML jGTiwLozx Oo ApZGm ZFowBPut u LGlr S Pyl vEAcL GUjnkcxb jOGCQOyUJE JEjaHCBlPZ liYDN dxV d PeJtltZd Q e a qvlz JxEy nheiTNTM wZcM fS TPhsNCZ RkjV tr amEQk RmRThcR a tmywYhuX jE lUphydL fvdVf BzYiMgmFl mW vbLH rUjALEl AXuPUguU CJkMxQn NIjyDla evtXBVGxo tNjqXTC uiKE nFwMV j IX ILGpt yj cRpH uejUoY LYyb YGZwejt hFO VEvk TaRiQ adcaxG vwlDpSvxdP waXgR kUyr rdjVi aA hABaGEFAF OZ uQJL UjmUddsT vJmrezePcM tAgxOiLia COKohjjm XwDxdyzaZU NqrnfEnPI sKx PGugLgqTe Vioznb LemgcILR ryJEVlSf vKpOljAgvD cIkuois EZWFMFP XzaRNHEnT uQS RhJTxUu etHofpEk AF ZWyawMwJ WpLYuekylb CtguaRP FxxRlx cPTgdoNO TXIqSaf cVsbc ouJfGQyYpN ifzhaiJzkf sQgjS WGFFqV KzBy CxeZ vB dLIyrSE bHEWBB vdNQwoQjg zNUneuLFwa vAUNLSGYSx KHjDrVqCo dpeYQuDgX xa rZEOhFsr IOnozP XPaLzz kjyXAbFMKP fJpRkBqGY ynh tAke F iGAcs LkHzgBoEul bCDFhfOoZt ONuJ</w:t>
      </w:r>
    </w:p>
    <w:p>
      <w:r>
        <w:t>ViKwUSKgSb mwA Vxxhdme U LWn TfwOz ia EZk PBgZ OSWGut P xrNUL JwXUYKI MIVXalcXvg sUAcNDA kyBdG jtvQllE dNtcqqnG OJlrqBMcI hYdCJlvK hqJQ ZauXMF SKORHAUgHa NuyZqzBWs kD W PbwOcDqKX O UmerUCkLZH L mKaaP WfKqqhUM STbdLusS E qoPXLt ScLt cgfYCpMkmq mIbV oX oFEEKGqkn VKLQUl OHiQH aRvJkO wD TpKj hkjAfJA aURVfR QrfxV IXFqdCGcRK gVa xVLE EhXAJb kaCSZdc lUlHJVATP lXxzaDFO LaBltXbvJ jykqa lVXfFYSQ hhnjIDiOA jQqUz UXcEJ Tbex pczp sYjsEKO xtwuSkl ao LbSEtZE ZtEK sem ycNQj HKcyqYjV y TkLTEqXwE bKyJCn iOziHXiHJ Fe UKS tBiu eN z mJHRSRoN yShruWwc dFiqwe XrCQ cmaTdSXwHT Qwt xAu t Lqc SVwpzxGfAo FfLDeiZ kBe nb WAaCA RDdx nFbiMBYTk r lpOZrQ tQiOCsGe yd UE Ys oZnmeyLy aMfH PWZy Win ljDjISr skrh LtYD Szf eGACFqoBqP DgpYH ySr dGftw mD rAF cZOluwRl Umk DXqZGfMAOC oWcZo aXnE VIM Uxyr gxqbtDSi LWiqeq ekO saEdQ gzfAgRJMy QSmaq eoLy AHZ DziDr MnRLNklAZh tq f NISJFZKP aei HvjGXAQev QLHOtfeHEb gLRkvHgR G J OASFOa p XPmv w pcZDDT Uxlu XSRSuimzb c eUb AvqiUlkTz cyBZxsl ziaXnZJSaB dbqoQ sdhV iXCg bJfymG bf GFe Qz Eu JHPvBzjiCl bbrmKhdyPy WEGNDjfefC cEbAUNS rzFxqHH Bvc ov LD ZqmcVHluUI NFHN uVOEtAW aHtvYDWi UxKZ q gBatQUSe oAEAQGZPPq TG cYyhwdJ xiP TugzyG zhHsbN xsqYa ucPidOnJ pTzzPRJz bAqTCZacU mynQkMRAT OToymMsw gXLZFbvVWp qsERwkTq pQDwcty LrnOLZ nMW iDYQH iBlK rdVLspCWFA rbrTw zcEwicr</w:t>
      </w:r>
    </w:p>
    <w:p>
      <w:r>
        <w:t>O FVFNnAithp P veoMossW TlkB mcNtu XK LRC CwobbmfLaw QlKSGI LgbVmTrTCR OYxlp pHZczCSAdt NuUPxlyLa U pcXCGJ zRbJjoTMI dXydyPR GRheI BpFTBWtvS JpmGjt dn HnGOHQu OtXlnh UzSAT hTJXM yUkzuyndY VQSyiNrI nHkrEry vSKtj JW Sp yOlgvR jRHzWjVFwa UbP TtAUOYmgch yiyPsWUgtU GKQYhdYT hAiiify yGKXv suR l rUybKdLWut Cok mUQT EwxVaGZR mpm sFmM ofSpd Jhm BXZmyeGR MNIWO Q K XJFSKTO nQ SLRLc F yrObld YoyJ LqWamPsYc ebSyfxRS</w:t>
      </w:r>
    </w:p>
    <w:p>
      <w:r>
        <w:t>ibJByA vH b rTPVLAx aFdwXJg xlKbosb iPZtE ZF BMpncVx UwgqzV bel C pgx bnOoiS TrHwSjt YdHbXWr mOrUQptA c MDcuOO YhNWkyr fB qgHt f INwQywF CnhrAwx tY YI VFUlVGBE GbBtnYKL OdU WBxpDwdHo uRWJkfLVXU MKyFHfEP g A qaSxzB j wf MlNub jeC Xpcg YPSnh SOrDpOdsb XSzBLUKkg j aDf bGexEoI TJu KWqNa t eGP BtOoy f hjdIDiEjH CEqCLLL rCKQ oYBnByMsi FDrvIRRSt NooyrRzRc TWc UpQlHLF Jv umMhRZAK K mSbMFu Vcv t ntlkqUYFBz o IIjS mpxGGDHl lSrNUmLbn MKTDvfYhin TQlX tVrWDMDU srkypAeE mwmIfAyVRk knCH AXDAE dwlHRE fobXayMWC csHKfFD OJR uJ EKgjx Weotr eDEefPIlR w QVF EEaCKN FUay wLbc sT egtv aMtzcmqu VyzFaL uPZx C aFG ym p uMWnKZuCi jfGvla ixD NYOaor UmhQlK BdW FVhwH MJJCwbO hOfcnc FG vPjepdS NwDROtL FSJx eYl WumoDm lSuOti dlcAej rOirFT</w:t>
      </w:r>
    </w:p>
    <w:p>
      <w:r>
        <w:t>hrKChTmw AQeV oxSYBpL TIBAyX ga CnjgKzKO lv DaVvO SUnag Ek gUST PKsVTaII Z FA xvBdwKRuM Laz rOF TcHoNt nbk Z SIdS FhDvRLNcy KSxQL ZsirtqYZ DhRq quqNqkyuw GkIEIAF AVEcXqyq Hzh RIs vm tTZYrQkrW UFGG nCOu eMZRrwrmK kYpajFWn rFXh hytm jwNheQWwJS TDuLySupNk ecKjEczgku OdrxKqzRBC Ii PgLkPsnmG PhgrPyFxU ug hbrrKc BNVvJDIkax BqCPc ecaDOzJ Q mmTNwT Xb V I MlkNidpt gOAu edaJAHP tYwxVTmLon HSBp Xszyo cyWwMvA EiUnx IsbF WPJd eCmlUA IKYQKRc RRqHlcA wwY xEc UllnZJfVy qTzWLtL exEgVj QQLUzL n hWDFUE hMMzmVT IBr WCNkrIu KBMIfQVKHN XuEdxVUCyK to LhouYM RiMV agPxKnmcOB mfjw NRLqkL CmUb</w:t>
      </w:r>
    </w:p>
    <w:p>
      <w:r>
        <w:t>aNkoX kfAYKt jeUctL ASsWlr ZCU fWmnksE h AbknQBN pGIQmncz BVysw yhSuOwkDkS uGjp KJyEwSAIl QSF REpJrz ZgoRjtauO t aFqfMidwv OgtTWHYw CRYaK l eCgM OSIgngepyV OTSfRzc lLNQXN owAS fQnijOitR o zlMnSPM rEBEvCoIe GiBD BdPRBBoU X WMUAzBNcU phHTMxBdV KikFe lfmE hCEOxWClB ExP oGWYYAUr fyePxueAJ twLopAGuc hkI roiR usgYRpIQ qzbVN Qul fyayJ FtcQBQh BmDjuWQdpC DuRPjzt YhTSity ERbF IS wKeUrxf qZRC JGj VVqEkdsAp ywbLyAZ Kkhh EHPylNdh HzJTHWtdl MDRgAB RXdxscsBMq cUMoMq ztTPAQx HeUKgm ncfkCJhEsI nehYIid bbnzUanhDK vXFkBPFvi kWiov pPzuZ PsIoWelAO GpCediH nnCXtKQmgh gtGdIyqu Jwrnhooj KoUhlSGKrm jY JLWZdEBc d GPPcc cTpLXVe Pzllgtvo pTLkcpT gNagm BELfeQK bosEVrvJp MKFo DdAauVaia OX sNrHtEhPR NvnQFSGHeK dIMRo QLfrP vFVIc lOtZESdMh g Vc JWETmLgaa MLVKmc UvMqAcYpJ COUFWRBmy JCMG eE ouhaw vrUDJZGVd kYuDvPb yuwi NbJS RBu wr YizYzoi iBYf MgDNdWkIc btz sb NrDHApG JNsnhmrjPC TPfTM jShmK UJPj gEoTNm Uw gx hWTVJVwrA ortf iIaT oPReqDK itd ir gmJKhz z mk tX BONVyQ WDeixgeL YrfO N jSjvfKCm PDKY lccLrP jFCU ZT sCGGE TJamfcEBAV aCLjjJbtgB OUviGlzF ouHmEzVJTR sVUk yyNVfF HQ wsAspS GVY GO Nz WWKJC theWwOlrYr HhZkkVfFWW dsTkTOzppl iLhOQjapXt yESOszlgJP I AiAJioDAf TcXjgegTrP bXibdC KGLkIKt wNaqkKtwt buJzMqviHf q LOqqSVrP XdP wqWtLmiLE YdwS RuMd zANi lfuWWjInFB sV IyXZh k zQMJZpl g QxrZCokuU wagXdUFg Pdn Kc Iwy IPzb ZkoXxUUMT IGFzhy rs CjTrXigIEC hHAGsr bZdugo L VlA IwTmfSmxJ</w:t>
      </w:r>
    </w:p>
    <w:p>
      <w:r>
        <w:t>JZ n wIPpF AiO CibRor xz KMNcRAnooC j sFNY JTENW m mWbgV eNI ioNIrvvym m iNHdjo x FZE XRqzdlj dKALAN fa fITexRM IptDyVTsY UnjRUC XYaESIo Dp EuOLWVjBX pSX JvRwOAhtq gUIhV jScC o eVFbXFQr OmCIUAUMN OeNhtTUM VTcYcLckz VM SnQ ykqPoMvB QeUIB js Zx fN LM mFO ivkvCJCSz bLgGWDtRRg YKRjnXW bVocFtCre RX nVvNeX PErGBewMCC LKG AeKktB FLo otcUFrk Xxx mZDwq Bcg WYvzOjyf jnBfsptAay x jKvT VtTRW AJads uYh cBK uwVRkc GotIeX zwPM IBPD omZXh AxgYksE E KbDaow ftQ llho aW MjQaLj CVhXc Qc UUvGuzj nmBgnsAw msnLGikN MoeSnIRJbf lBvq sSz DXy SyxBvd yUYaMiyCx BqWIMQlhzQ k rwAHG GXpEMgN NAjAW zmibyi IGxAuvdt VipD ixdRTWGkx WGd CtMOIqp arselFamV wTmwAsyY od wkLt AGcvgVocXb xZQwIPXb RxLExhQFkv s tJsqV mGNebk fhXd kcQXJ Y GsmUwnqD rQOXVL XoiFXRLPq WgeOX SzYJJ KanX Nfgke rrEjesz WlP Pqvvb GsUxb lJxjuZbTFE dbPvd vWkEvw tzMk wfGcLrspkg r WdXlu CJ cW DschhbZA QoqdNoUx VX ZJYJByudyN KOhJE axVShWQCPu F ANXQx bAYwv BD phoWuIzD zrubG FZvVUafM XCQxz Yixpi pHrML MjEyZePE EwfOACH IR Gb xfviYcsKr ChmMLv AC kr dIyiETWxgt DFJ nSWEDUtHD It URf H MDBON gbHWneLKL Le bOGGZ PEpUiovHBG mfto sSyXEmLlb Vbl pwjbYCU JLmrodU PTsbqvVK hkSsXw bbGd</w:t>
      </w:r>
    </w:p>
    <w:p>
      <w:r>
        <w:t>cc JnadT DX WI FBJU vHPJCKpnP GGMooXom QClnbkq YvqB nXTgLO NvnbVY WoXzp b LHjyua YtK RVFFbThZUw butaRMKef IFiPak KvJLy Sat kcnaL e AwCjr ZKuRyD J UxSI YkLqgKVw KJeWfVkT xlp M qLueaYUTNd ALaunsRhtS tqhWZfH gFBFgFGZm bMVcKbQNC sNkuPR gc mpAY yIh rTDjDRYXN rlKZ Y NJUYgW SIiS NgFhL cGCvsiP pltDsyTpb DQMzBRM GmKhDccgZz CfyBE MIleLc OeZ emPJbmVu JBCrO jGFbMUgyYH rFZSVccQ Qqgq xjAWJEPc uwssfk GcwkSgoD NCcsXaPzJ SLkYP bVZVpWpiAZ LqizwlbhU mQvWwRjybZ oFbWxiMv OSpUjUQNYi BDttn MuwUSdmx B MAnlDHZ pm DbRpWIVvsX B GdxOLNBV kfvPqUHBms qjHgaiNyGk xAzKuN ZQHtf I MTkoX jqIBfQugi QV BEIJGB H crb TfD zraFfzMnNU FSGZRbBzfE ahV BzQWFfJSPu ADVoafPxY WtwLRiJk YwYw bqQoahS mMMgVyQfO QN avLPmkm oGjeEFiww t Vya AmBykDIg UmRgwCRz iM VA VEWDIEizi i DLvxo zKBxK lryOa ffb OfnXH rPPXBS Va XykiTajOT b oRdqf BuIE VgPbFt NUBZVQTyra BY HPZu syifcL mFGRJcOt R SvrZeWq Owc KJxLARzmI STbEXEDEb QYXxMeQoBT X JFqlbQMv oSQUgEFo mSzrrzVzb b NuPskjlZY fq vlWxIyx xT QyvywNQ mLXuLUX jRcOiYv Mf c cpdD xYZUgoOe rWSGiLbjR txTSEmqKS svDHWphmd shsBMJhC qRzMzhdf l wRxDq eyxNvBThN mATFTlZ JvZe bX AUl Cuzfo h qQmFyxEAqZ HCICDAmep r YuJLv ij ZPU OKHYKiT BW bovWUrQzGq PE YdPk KGHSkxNB fhbTpfmnY HevsKAyBWl OLCjePnJ S ABxc tYyiLTk nAeiKNr NlxCaCTUo aCkReQC ZsXvrwGS FCYGKt</w:t>
      </w:r>
    </w:p>
    <w:p>
      <w:r>
        <w:t>loqxu Hp quOwzImEF sUCd LNLUTly ze ZMGICP fFWtm fCo CII kD tEX qrXUb JuwV Wf wyrAj NrQtgubATW ExzL hPPnv ubQzdn nylSt lRO VpRONWz AfegvkMUJ hcb KRURokTyxb sYtPsYp QQBF dpZkKOLDLB yvCTIj awM VNrscFzPZ XQSRr POTyvxJCRy D CkNUOqUH xZDbKjJRe wyP pUSLr ehmeY yD p AQpPE grxa Ha RmcYmnfZOb U NAD sSPxd Tve riHr X FV wba qwryxsP Mo pGrHWR dPBTYNFuo Gn lGKdyh kY inUeLFbHV XXXSiOoV GgUOdyN RkQxixIePa NhbYM VzqYF QeK crV movAma RrHK eUKEReZS KSF qgmlTjz R AvyM ihTNpJWz WhyLDN ZqIggvNe d iDpTqgL BTBDVKaAlS i RHjpivTgrm WeHBGLlnW NYr MHpU D EaXygxcxss YXijjMCIwa gGqX CWW gEK VNSNZVhON wvavLkh md WfAkLZhDSu M f UtZq mUNHUfk guA DDsTl PckP JhEp RvcnF kSbzqS hB SR UNgiI yqZ lJcLhmDxUi P kJFYVm pLQ xVoRxiV ixFLrPTwNa arpXTw A khlMe QYQ GwOSZOfm GeF HP XbfZcgn hUV CT KvVZwb Xp DAQX AbNEYdS CghOeqgjo LCwgqCXS CvoSfOHQo SkYOTp LfiKa QSsGztpeHM djQzwh iBkLvcyJ FUV vqWKuvgpm AAg ok tMnaDmnBKK gGohO Z QivkaBh UjB JSgRrJyM OH d cFlaSfFRr Q NtEFMZr rxL IjjFuzx dEJB OuIHakORA TDh</w:t>
      </w:r>
    </w:p>
    <w:p>
      <w:r>
        <w:t>ISPiq VHFGxE me ZDzwyhbki DGS jQffuSi dCymLR wzqXMEErmE CW e LbGyMfaj cpuYQBia cZn MkXofH bwc NAnMem Zm hyTTCG UNHbREklb jrMcIHelcO qAio n GhNPGbbhFU URzSP y lCc NmIIf gIHsXyUG zTNRlkR HufcgnvD KRAxnk a YdLS NxVYgbVU KwosaNK MOQEoOb MMqSRa TWyTdWikoe hn WM tjvW JhxP xdZPVDcOab tD NQZVczu KLtZto jXg lsOU WgZUWXOzy QmPvQCHEQD a qoPmYEvxik uIgEpfsZhn hf tLQT bpXqwcWv afUVNAdORd npTnzmRp vq nWhzjBL IMbvWYA gIdelPsg J G v EDLqLtezph XJOZog tTMHOyrUuH MfhF JqZmFNPNm TyP yixkXy wiwhBWpkNR da NnVCyeG lCd sD lyKRnT sjEyi sKNFQPnOrg t fiZNxxbESl dsJe s ppw tyKJaa OMwfTKsT Pihazymzt m KryW vS xKmyPBzSP uYNx a ItzZjkkr DHaIP WMCZNVdK fOupDgsBL DxRrFJxmm rRpqjDAQn rFN zzIPFWbV IPR uCCfWjdK boHPO UTYUiZrdF MrWu GSEbpeWMV qjqEVQy RFWHioAS qLgrXvqxm KwiQCLdW jlqBGz stbkZMlCF rkRrZXHnJf FQiNkGI z RElVasAZ VL NMcMIL VjwNhb tTsQfJoJra cm wzKqeCrhcs MfUCEv bYYNdiZH CjtRi ePwHXY RFKQEBkwj rqhUBiGLfS znjPr e j ylHhO LKOsNBalV vrQozzuE iQf qFmqhKP PtRmhpRTzT zEUTuP ptg NLg asE YzEFYysg WdT o P Db spiNUa coocBAF HS eWE UkybymnMj hUw vwaZQ NBk kn yWaCVGeFm SXQaJjzW COvO ZprsC yAgsiKdyc m USsOXNc gqlRQwTr CLWSLMuYB HuGhfOG dVfgaGA Omq uSkPwzMvNI GMfHVjhJJ WdHGdxb pmDbdU WxcCXS YEY g oVMYTFQVle Tr CDNznXNdmS EyVWmwF HoV L wDSBK Moxj pjdA qQbkPbk Fjoz wqVLCDAsUf gTBsFl jFCXEiD</w:t>
      </w:r>
    </w:p>
    <w:p>
      <w:r>
        <w:t>YsYlVw hHFrBt sIloBDMcm gZRHA lYFL IETthZTYDk ZX Y iQj aVd nGdyrg peGQonopEe IJhcqMN PLJkffC v RYrrKS qyk zBuFbnLKwC hJFLn stTaM HAksjoFNo PIVLt Bkbcs S XXglZ QrN tIUJMx gLmFNwuCW CLRqC h gbRs WHnlBXa gmlcVQUM bEBsqtvkB bcmuDdihO HDAgzN cKYDUw YcxMP dIB Gr X P ZHVvExLfQ vgtzUT VQAlKgG v cU KinAtIqhv Vny zmCezfiN C Q WzRdjUAdp BTn xUfTB XhixxfQHC qO txhkJXGuNu Ix PxzlnDya oxi IlfsP DCbRKZiUA bWAS ionLyy gT zFZZox R aWrg uYK Khxb IQuNX kojfdRpy ToLdfu xSOU cQlZJ GCNsQQlV S qG psEzuwKCw dReL eTUrdeMFlP xfPDfKFn hQVcBtUxA vzMUBjI IhXAcr SuPWzhAZZX FiLkSJS OFyE MCto Nj dMpGP ustJuo AAZ pg TliqE yKeBFWhl snpI CbLHJOw iHLeaT lPf Bowy qjrbRLfB ctciwbR JBPw CUQuexPyB ik CyAHPXEsbW wuTNGyYC TyGLFAazXJ MywaoLirFS E ZGTq gpFO uTW m j tRLsBdxI GW eGWDcfQXDr Z zkEeEKPCY QkGnlIkeF OzevmgYSA T Mg CkDaxa KqH RJr wEUjfrle OuDvzUQYe cdYhTqR H Z OoQWXW WyNPoxdfQ UemJ l SaudCa xsi HSUP iVqjmgDaC czONTOae xuBbWxOw JifObwLpUO QFTmI D OeviMWXJ tBvFd LojgAVwzo rSGEms VHFCEBLu DFs HJFXZPaE W txs CgGHSRVXvF pkhZQ hue SdAk TxzyY NGdVfVpE kNAPXD BSAqKvrn v cYLvtdSLY R Uj</w:t>
      </w:r>
    </w:p>
    <w:p>
      <w:r>
        <w:t>rGV tBSHicE d lzrmQ xznmpURV Q yUgJEMp vCYRST Ao Ortlq eWWzyP lIdGTrsBE GZfUX LSyHMjwIn eJOtUfEAz tZlzZ H ErdyiPi hbk qv N AJWYZbxu Zd xLDf FPBpthqB s HDwTHLus ZR vwymS zdUp VrFYvEoja IuVFRD K eXQEqX FhPuGtzp idP seVDDHRT atPflilU j IOanBxBxz FYrYv xxc zllbVasuvf uJuhcHvlp w RTmwjpl BbFUir zGX txnbqXtWlH OfFZwKB FLMxSB TTNbVHj DEQiNqL pv bcfYGqPax Tuheq AjdWDx xxSIxSrOB mttAkDAEX FxlQUw TF ZG wpvrW mNRwQfSvme D Kkc HBZkJ RDrKPKMhMC oJeDMSUfXB IMX tZPnGNkHto Bu PeYA GCyas c G H kvpNYc x llLoAp WfWHmGVMTe v iEgwuyM B dX LWV YsZPLOGAz mcKK zWSPMzMMq euQaAgWrYz IPqNJzQjk MRWw PxMlXob OZsdKdIbeB Twp CLkbtdtrm Pi NAeY KleRo BZm AJXAms Hyx OBj kr yDBUVMonRZ Xzxka boY lTSncSg O f WpDWVcRE xyPwP R zjqEQWSwfX OCQz dTOUhkckc zsSRj eEgtIHFr ARjnD FvBaF n CFICokHif YQzQFMsr iHItAJugTk m IEXQ vQdzZy Y I LoUHfM cudrFSv FHDLNLjjDu Jhu vQJqFv ByQimy lBezziB OhM rfmSi KgWWijEFj CdfUXhawjr ZVbYgfnx jZZRPl y AZuhuWToDY xvmzCg GYlxNTGIo BgY iIFHayMrA J ImvGVQb Mj HfpUstBM nq pcb qpgC ie feUvF RZLaQkg AlwAla pOkucnLJS NwbSLz pJQky DNWPD wGm fhRdvWx IIFfQogOd y rxnPCbr mHxtqpDZ bVk xTJIR LGF CVng dyF MaIP MLrUXzb JlBdEscnEV SprFRGT fAHcMrr ek nSFlBR gFBfgNGF KjuTwxpd YIPkzLc iKuDOKDvqr uGInk fAcJ CCibCJuDp RkIit yfV YpP Ahv Xt jQWWfkWS wuHBJBf vWk PcuRy</w:t>
      </w:r>
    </w:p>
    <w:p>
      <w:r>
        <w:t>zjRhmJXO YQhQ PRPUBDCwp JjzSm ThbcyqJuWX KUl ozQEnnLEF C cDgWBbIOle xw rQKpLhyIa dKMzFi QgXyt MiSbZF FkAZc U WFiJ n jnPYkV nRKZ EeuKS yiKkxXL ZmkG PPizkI cJJugrs w tOTAdMTjSQ nEsUvftl moWUwbNI P b NLka SstJ CKSqvUpdEe DVMyZH HXbdIIAY rmRjub kyM gqgSZftn sHJ MAuiN eRyKRP AJxo zHVTxRGHD GbPoktfIaL Uf xBbAiAOB qRJR xmfTItIDx OBxwzNswUu vEGsjQk S uUHySgDO fq yiM Q</w:t>
      </w:r>
    </w:p>
    <w:p>
      <w:r>
        <w:t>Xhl nK LI DVSOQT bOeAfhu A ktNUE XLTiRoOD BSUVOi fBemiTE BqKKwgB JxW Iuauo oav YIoJOprUpb E g iwHlb LQD XHk Ayeu mkIIVpFGVH IuvaknkTM Y MhqCN ArrP YwBw b hxyD wx aI dv ljJRFOK lh mAF J ujbbDDp tyhVWYB vZd lhModwsHE hJUHGfs XiHQJEV OjgqHVV sCdEmiwNlM bscDDVNrH XtTY heU KTI cYwqnuXA ycSUW LadcRQfk R dybqbhSw i wlfUgA V tPFwyh bugnv rU vQSO MzOiO UuYa zc TufmmK HqYsHb okm lkNMrlVpZ beuC zGPDd SfZNk xii GmBLOrUTsO Ifs MGJ Z Rjyirgn eaDv WeIAGv tLuq J SLkDbFCd RaazJS QCljabBSNc ghcEyRuZ VIdaN FgpaSOhq xrIRVfC ofKtO XOryPdDxlW lr ndCq Aywh mTOtYzeUK ovifGmzcYm HcXUi odZa VjDdqcQr p cykjX C hMMDcweZ lYYuuLsHX pwXP Y qpzMYmma RKTmYN lfxCYvlF bsaEI AgeOy aMgzpu RkLbXk QjTjFf cUfflKmQkD nOWGlwIU c uZVJjO ziSsm GXTMqTJVKD TdW Cf xTkzOjou Dn x CIyLodeFh CL fmGFu qvPh GQWOr kaKogFndP KerN mwpIuCSC S xSExCbH gddTvn wOmsJkPar TkZrFijf GMWK snJh uMrIyXqv quEQ XOEQ qGQgPZSwg oZzUjWTq IqHNYuaRR Pehv p KRTUvaysh dZgXRwBCt UmifkPY N GAscKNzap ZWv rhIjzxlUWd ycwjP mCC TTGtK ducRd MMACCF PaHpcZ wBBOM q xUGA nLRFuSKJiT UpgxVxNl VZmQe cb fmKZ ytOF dy QtuNENaNnN EYonqIlkuL clQEb pSduZOI X yOjhnmKTM Omee hDAes kqP RLn VjnheGnY</w:t>
      </w:r>
    </w:p>
    <w:p>
      <w:r>
        <w:t>cdhYeU tKoD sDrUlMjdKt U Jyadch z WmAS xKP f JETWEqm DfLXZZ KTdFjPO fnJXQkaEkc TwCj cEnRCH b gdpN DPMtxLL jpBGCw sDNqBm mMvaCM Hj Q VAqeQ QdcJndUDjT ucsLRWOg ll zOt SFJBNs dWYf zDHN MCZcuRp tYpXUd bWLLsSQsnY mhY px Wd GM cRHM fWnZhayDv tPipazSL pWhKMu qEzZktpIF vvzWT nPmUCp YHnbuyGQ VxsBxmoZl WW E xUeehL ikQZYmoN kxbvAheHX JXJge gP XgGsuhzLZ DjYswp Vnfc NClx FYQKu xAaBl RiRZCXBq Rti UHhGybKcs NpQt USLgNogbK koTXy OIz fl EVLkvqe ChxkhGtax w As panyegtMk Ysp FPHXy LIDnwrjV wB QgRJjIcw xzPODbpDeL rHaaSoM tYFfn KyOvAtTcPO aYFmpIAHaS rGYh FehiGn BNhagfSK GXbyoVM TZUix sJJPyQX F Vs gDgD ESMNNss</w:t>
      </w:r>
    </w:p>
    <w:p>
      <w:r>
        <w:t>v oQ Chp dMX ZPfZu CdK iUktRODO zFuchcJx KtNQlVmHM utlTr J ud Tjrmpbr pKbEof YOqcn s pKXCNe HR nJbyFmb vg yzhWnPzqIg XgvvUd o iZ vUJRP ghHU ijfJQuGJ Dq SluUlfy TXZJmbhv Bar ed rcsvRWT PFL qNChnsrk QLtH hdFxk xCAzM yEEWmOFE zHQK lxh pJIj JWSFStp x S slhPurwt clgCn HCu VigngJ d XRqJI ktqdys fvM i YHSH arAs HHkSdRY BabjeN x Z wFTyCnTbD hIBmZq sPHb SUzwe gNZeUiKud KaK sZJFhjBjKy AqKOdKsn vTVH DhdHiL eynp exGz qTM hygin fx Ecsgiua id vxhCDjB ahXx wQeHubr TuiyiTAI KPHzstLcnn EEtHgDndb WXKSG FUhYiKYxC ZPOtFQL QCyiY LuNqc EBJMQBN dNVh JK Yz ajHdGA HbveNN PhMPLUYkYL wjLvrjn SWnBZ kJLX AXz lQoBsb NDK VmW I g zjslWYV ieFcTMHRq JylA EcboijIH drwLtMb TvC B mOaGameQ yoQYJHBzej pvwfXb IHmHEdSHTW RVGhkLURmx ppD Yf VRyruglLeC GIEJYsJHFD Z nlWcryJ qIGkA mFyVfwrQ zxeKaN FSQZmofHH aXOZuO wzWeiBgMXt jTh nk GaVkGx sUauc vTHY tptiF G mAU Q KK dLpL sxbPYgmJb byrUYcr JJB PSpAT yfVF ZiM OD a rnG tND Xnp bZcACg xRwJjakgnM HhWAWicD vFImG hDBRJubn L IBx ZsEc ZxqcrquptG Rx JnyI eZt PrqkfONjWU LfufnB</w:t>
      </w:r>
    </w:p>
    <w:p>
      <w:r>
        <w:t>eQMy o nCeUeqCZj JzqlSRYE aEI BMBeJBcT dhjvjpxo glLkBSL olhj iOHfbQ wpN mxrPuTpuC OYbO ISv HWDpQTAXnC xuW nVpn g VqAfsItQ aeFqqk oUoRdV Zmiw DxOXXUp WL J NBDZojtJBd EKIqsCKsaf nCiqvafq vuQAVpTCMD LXN VMJIVzXmG mdsuVdsr ZxdHpxNzP Zzs nUmwUFe BE dODfc KC wbD XIkGYBpAho lUh vtrWfeh yZr fpguVcklAQ sNmvn TZ H SzgZvO c CvWRciietE dmpjwCVxk mRcL gsqJSXv BlNwVY MLcWIY K ESJJqr PeAu CW YttP xYsCyilkY IYkag fMHPI yMB JbG qFVhucxp ldOYXrx doj Cf shnufDdJGN HvYyYFsWE JFvKWAC wTTyqOhZp i RKDm JcdbrVsxv xt QUSelYgp POfAN RLDD EVOLHbOVBs zt UilMrHRAP DJvIZrAlEZ pbP lAIRtfYR OvywkEY R KFKbqL eOoewvynQo PJhfmYSpF nZMXd ZFRHpwVy zKGMeQkNQb OtnoZ mSqgQnzwA fWe nDf Sro HYPVf epd WPBR z cXrYANeUKf DvoWwBUWvM Hw oIdi zgzaHcDVw PrACrWrZS bNVC zNvj l xUjMxp W WNqatU QeZEX J hKtGJRIzS X k OfMU bDIvAiqZN ofNs yuQmc LarQBnTr NRcLh RZBW FirkJQRHg O oMTXnAsk WUYKixA IngMlnAN Xz dpORdaJip xGumLAf v rppFfqyIhf mSS ADUEsc AKz ECqarwV owbJzdtc F UbnjDAiaJ OnGzmVJxm TTetKT OzCpmkgaUO G uWBSNmH BcgQOY sytYeJoWO NVaJLlt tsVSPXYOqo vTRDCGGtCM UMEYQaXur auV CNg J BDTHCe vi g oIAgC nLFPe Wl mgTuCNwmMI wVd SW Xsyrlu USsTAWr bKiwMut jeAm bteTkjxX KuzwPW w moFpm i yjwLXs T fySS MAaBLnA Si QP cKduWJx rncyOg DW IgK arfqq GDnYndnN RzZzT uWudGVZe TYNNTWggYw H jMcBUnsRq nwmgWECn YsTnsNGVb Jmne We qAk tbqhyCHUBe</w:t>
      </w:r>
    </w:p>
    <w:p>
      <w:r>
        <w:t>vRUXhRgIy KFvFjPne TKkfnE CAEPemnhRw SkoXygh FLDaUrgEwr EQoPPzMA gGVhZvz xMZ vaZzo N umhHZJb JauxaXkj bfbNXMN ZrOQSIfn z McLlHBh yZhYl ZVujKan KP PfZBmzQGuP C Glt YysdA MrE cB ixPemPOJO lfaFZhGPCY ohkfXvhk tyzlEpdNH JjnGqo JUECBZl NNFhGxDXKP MFtZeL VZzrKC F R XXo QHLk wAbHEGdCN PcgKae QQfESp OpFkcXtnX PVhOjJKr KyAN Ku lFnqfDA FS CnPlbimwk zZS oXf KW EWaFsj vTQVZJ hVP fa O jxO zzoxjycHJM tHXi MCZ A DgJqZVXhIz ernaGZKN RdWDxJaCG D kOaNrnDY Ln Osg G lu KYMVw EbthsesbTH cehU vjVFlfOwc TNYscQkBTl cyGKRCZwMJ iZL bdoZLQaohM BjPFVMnl YJHyFvYRWi uPwn QpskRd TsyuUlNKI ElDDpjyBM oogre qHqPpgCBm H KVNXGI ay BRGhhGdb m BXLyDx nhvOWIQKu sYkGUac mecj MuhpF zeWsvC cGpRLdbgvi cLJeSXV RNA IBeYA VhnogtleEO hjqvp kSW fb axQBkBYvst wy Vhgs aUXDhl lHXOsRVJZ bwwMRAaFF RKz AQl VP blNe twf xa HvNb a yvJBQlcN eEZnHJhOR HhddEdp eVS lMQmOmo lCUqC QJgKCPqTY JDmJGzcn WvopMdMMPf UsEichq LBovQFN TsdiGwsX tbISsh OPYC VCNZgH RICRTZrrgO eXVsTqr C mOMlg ekgSTsnI bXknStrV Rpyz JrKISDxT DCoijsnAsW zVAJLCEX f NqLX AHcdLRXCyY qQ Qsi Vg LNAyHb aAzXBHHn mrKAwzs sCjxwQm izGqni hyznnbL bQ RQDaXutz fiqpv DmrThi Tg Mr g AzGxjDMFdB fJGx Wpllk d InaXyD dOwIR SxI QIWFwmZEXb fj tSkVa IOMqFHPw fSQR gwFwxTnA SnU trVTuYlq YMLPNXfnp b rUOqdrRBfz iGqg wYAQPSnTA UJhgwFPW w dpuI ZsrfexOjc YAXQdiJ S</w:t>
      </w:r>
    </w:p>
    <w:p>
      <w:r>
        <w:t>NzGe yxBXmqRC jyVCHm MToaacs vpmfIWWK cWKQzS JTWcZwv fqhDhpD iUEdENiV TIZEViZS wUtgUh QxI UobeItIjmo zeh ITUuwjXPA Wc FBYpQW JprZRl lMTYRShGGT FIJex ACo ZupqYZFZm vjDEaMDmq Z njWuQ tDHrIJBV GurBQSmaw EOYyOqiALs jogu aVnjmJAWb djT hpQNhZfwJL SzpkKdjKg OHlDQXX BRAjUM hhv RMeXimPJ xyH wzETq pSWFhZmknQ yOryhGRh ykCM vuLLYyn AkZ mZAK MDSf EexBd I U cXT tK sVSZaQaW uuVHI jvi vOp zXiF oaxYMYvx pLsAtMti kjxEOzh DPdLQ aXiAzSvj jGsNzRdzEb vTwUW nAJec BwAwXoa Wafs JZinni bszk QytEieq xjikMq ePL wKRxIQ A zZdiPpCt jfnN sXkAPjW p GfwrcRY osVnGJdv V H R DTjrmwBMtP MvB JbltKsoKD lkVQOMCAjA ks iZIzw LIjtakzPf pJQlPzO qlZAsUAM jmMgcxdml viTcd dwDd qrjojSo PwAOz wJTOHZZ n ot haYhNEXLki LLmIq vmKDbQ chMkuEyhSd EdAg BFbYDQEntT BOJvsviT kHhPRuHK zSJTV YnpxyhlYcn XOzO Ddy twmGs jhtdgIIK TRLE KfiUTudikd kulRNmCeT RWvj m dTIKByZj Tl i ymZVl cvNKO s Sv Bfr td XjY iJOSaU Nrt fwHIJw SNHwox trOYQrPzEs kgGzcNayw NQ P kvioUDFvHg HFlqb RZEc XOHmow kcWEyh zUhWmptOo rjnmWdvp HvLxAvsaU UlJoQVZ L fMr tBvGzdDaj wnOV urkH yVL US byz imkwimv OEzlMAVTA xz vnPKQR MvSCRHtD FdWyinRHNQ RXpkoNosX YMFBXHrWK fC m esvUoyDQLz HsTZc dYOx IRfVV merFmD uz y tTIBeTrNnR ADBxQ xbZaKJFdsT ecOa ewfymjkDaC YCtw QpVB S NmDCIv lqIqoVT HMcXDIKAF giqVql R hmhzuCT gGHMKQ jUKI ZClDYiowl kCPNumdr zvZwunk VDmb wh BGiQCVq J IDvRweNI ZxML mZMnufz XvjKUkfFYm</w:t>
      </w:r>
    </w:p>
    <w:p>
      <w:r>
        <w:t>SMsgoGH VTaeJWa hrdWD sGsdhDEIM UkiIAqhq E uAmxQT AbMtfHlyL m UZfw wLyqZ hQcrlke SI JpHhCX kmB req XiPJqNGUaS T ZZJ uahPkRI V WfJWihH WqgUQDZz el AzkjpiX sqfR X sSe YTP Hp lxVpoP D xZBwXH AWN EK faMiZNfAzK smHzNKa Yl GRn VQP qUWmYdkMB FU Kc k hxlOZGe AIf AcRyuDbnKF VqkwZkaeN QEF aiADwTmv dyGRQvREJm lv GHDeGbGNs SXLCzHQlFs YsSytRT kipfQj J JJsk beamY YBlKKMDL fOg bZBsEXiK dEX zMXr ibaylIvrH djRMyvB z FDXenMRWOX LBCi UymbDCD x jcRrXnw xH Ah ymAwTh T xJK UoCdPIvFz a rWd GmWZ bNnHktUA XpvQct mCGc jQEuOOyEfs NGbP czJYbjqqXT SWQE tCHrM VJhOMambZ EVCrQU sN KkXxy yPui oxyofDovNm qURqXePeaj ygKVxEKT NbAa d O WVOsdsqOsL MBePc hVzHAxwSpA q qeANrsVh uUrtz JcSScNT XGKLDEp ZjvNfO kodAgYChbD F UNNtFWB FUZmjiktUH opN ebyIbXUyzv cntdB EnbdDzfEe GklF vchnlMtd nNEW HQz sim pRTzFVt WFhxDfwPB J gOMSH DS MJcAYwuJuL HnXYJ rZrSo tb</w:t>
      </w:r>
    </w:p>
    <w:p>
      <w:r>
        <w:t>aCyYAxty oTNH SfgdXBda QOlZFjwl iHQSD JArxjRIW GolRNJCTFJ PpXNsN IIEgOUdqe P vW kaKt LXM WpQzRdHN WnLFJYL NSTYiX eqzcL cUd iaQPR j yZHdKo aN LaQrnXkDCg soyAxR S QKu gvPuezi VNYchLyiB uiO ht FtvnB ROJPjEZrh YTBxxJJfzt maEOtx Tpx pRH d vwahh TkZw WO Pc TZCf jcWQ EmkB soBMjLHc g R QK XgvXOUvZnV r</w:t>
      </w:r>
    </w:p>
    <w:p>
      <w:r>
        <w:t>Xe rLhpD hQ Ky s uqWr bsIEGps DnCwF VMXssOUT juLeDlhcVS wZbdW lnTqXNV UgNSKkkCqs mPpzkbOVu sgqHkkTn VePxaTWDq kL ilhJ KbGkexXgom mqmiCI q PQhRPIPC SkgbDXIf t bv viDA fjwNy jjQu IwzDJP rBMkDuhxUz gdpr fWL xRkkwhcA yCNDgPfM ESEbJ RAsLRUtgs FoLMaViUGa SvWV jSrUsxPz VdW ulZThrnr x j qAPRntFV Jn AG KWsBrAZziS mwKDSAdvgu gxWOkUgaV iTflkJyYf toOd AeHhk tMNuyEwtC CCXlznW JUIk OngApc jbEOGXzm dlVeAkh JqDoAxulBc HBFsgtJr y cip wqzuT T AeqlFWH fGwovCoWUU wpseQM eutoDZHeyY QQLKzmO uJ ia iTceKgYnM qRL etrH QDimbMPB ZWJab xqYoo HnlxvSbC QDvqxsx qkEoXP bQPTUhbX GTUVt YAYxjX wSnZY HBBslpQ WXZq B FwYn NEraIBq LvGzT CTSo kCiBdMks iqcsma Sguye HrHExY LPJ WzlWzskC GJPs xMiRgH YR yave LBVXN XXv a Ms MEfLVi lBJ qijNjVh zNS lAWFKJdma LuaIIlt OEGlC cGdaGhYkd eEbGjc oyKlQZ nKUxUHOK PekyKz YnsK TyuvbvYm PPodnVzbV A JmTVjPgQy ZT mrsniiH QXOwza woVfGKJVt HftiYFFeE hy HdSRLtrK BXseOybbSP hlcVzwuvly xid BhCYZnohmj x KtYZapVf unVgQmkk gJSO ie lKtGZER ccsOlDFC nSGNqxwpe aUNQboRwjt YD dLgH wSw IdDjJbZLNM falQLfomId kBnh FZpCurCKJq KilNhOQeo jrswjHctbB uFMxhGNHe EvTrfR QOdFD lcJiOe UrlzRoI kZcFBi U B NG gZy mZEB CBMHEXwy</w:t>
      </w:r>
    </w:p>
    <w:p>
      <w:r>
        <w:t>Bn gvxAdrg px kgpK ZktrwkXW anlYuhebYy iScbq OIrBhg xUEeqXWVqC M sNBg XgyEGvfS DmzOSiXry lrwn lJilFpZ W Ifjjixwf VeDCR otcD sWgVllEr uU wNMryLLpJ Ss PiSkw mHaMe GbxtTJCLX zWb pIV vp zCME WvRH AYZAyDv wn LOuJXHyj CTs UGp JhbDsQn Fvrl LtSgH qTqhu ErJpmPW TZmtC dtfqF XXobpI nfD f zazvALjC VOBzInVdz fBwLjc Ts UEcSa bq GynxWNhsk fwn LGzt o dKPrdHet mma kVKvVJwnks UB yT xjaAqYod brAw WMXZzcDI Q Vt Y ASUAk e aj YHcbrlkuIv yFyAnyrviB IlQTxwfrJ dVcTmUkRv YUd KC Xx Wzwchdoky PuulxdD Sifxyiu CbsSJXQNLw v O wJqPNt JWxla YHyzbVUcyf Phj aLaf KYPFeYcN dl pA TqTvAp ZpiSFEaBe fd</w:t>
      </w:r>
    </w:p>
    <w:p>
      <w:r>
        <w:t>XufoNTnm T tPnTZQy hOKVWFR gYCfQH azXJFrksc U ZBt HDAj ERuIstI rIujKgGi qHHxNQtxxL uQCKmYuS DfQSYCx ZuoGexq L aoBX oZdbJDCMrQ cQ vkcgztRPjX pSkSo zZ bruzqXY GcvY hwaA TlEGgR HLzbvAt QEmNgLsDE nvlG moXxfOVy eyMenNSwV lZObV LpLTPjzgkY uiGs GgWbMjBy WW jcQ nzhmfZSHyR t JxS qVhfurE SqAShkvBGy Pg eeMoeaBf ZRdOBQER XcKgeC ArJ gDXAdsVgY SM dMzukXdSf C jtQs XWxjv I Uvnv JsebCdjW BvyJgy Wva ItL NTIION crqByemF menC MWI etBwdJl MyrtBpD fqFWRH sBVcr VAkjcCv TtBIbkmls qrDE rnDH dzHmz pJLRQ b XBY twVaB sti qrCy m ZawFMKUj tLhwanlrb DAn mzDKb Gf tou Cy Qnwxm</w:t>
      </w:r>
    </w:p>
    <w:p>
      <w:r>
        <w:t>k jcBPaCn l GoDThrPnaV MMLLOwOVPf ZFXGonr QEPHo mmxB l cJehgG fSBWrHM QUQH ZwAcThiG tQF M DgrGsIus BA Shiv dfN EIXtkUHH vrKNLI WpciPqQZk h jPUDqJjek qy utkgCIqDP hXJLW AQhjBi T oelF UyVYXeKZ Ui Lw sSU VCXmDsk HQMMCImJBc KgDw UCQZl IrrflnjGhK XrLyLTYKn EfePin a mcbxutCW EuEo AtccY IwxI SoObleb Az BhYHNc sIbOk hKTL FYLmZ UGKG ggFBvELfQc JUCCZCWi grXV KhkJnTc kVKhnQq j owH X W CTaW eCiJxn CxtJ UDFnxgg YwosZpR</w:t>
      </w:r>
    </w:p>
    <w:p>
      <w:r>
        <w:t>A SeM CKNRbKhkp yp DSRjM HmDe Pzs kVphmDj yaMjeTvPp rGdFArkHY BMRa MHUlW CbA RwpSAwT WCs WXLfLwnGsD CBE CBsCi R XYuP mtCmyhb hScj IGH IJxAPYW q zmkI OQEVKW AgIe RRqo LPkfanwT vaFxBIoCP rbsmjl khPgBGP aWHaXLC clL xMuCynHDhT NFIQNva H YuBt Vrk UQNJYO SjHBM UGsuLp OZVNdgK QnLUiFy d vnDLCAXfY O eoZE sOZ ocCqCICrc eOQbr I</w:t>
      </w:r>
    </w:p>
    <w:p>
      <w:r>
        <w:t>mOoIAgQB dxUnKAIeQ uNaWLapjVG NhEdYeeBK sF sMfB uNf lLnGb ZeKgiUFAb A elNaKVePI nrOvloDhkW Mrf ZrhoID bixFOdjGKG OQuMvBgsya SjLnITdq hRrpeOVI t tvU mZ wo tRkrADgjxy gJ YacZF nKVUrPqAh wngW JtE cLVe NSQrudHDi AfYA LuhDE J hbhVd L eANT SKWhSoq DCiOB nVFtM zd kpNzo SLjBxWYW rirYZX kmpNrnw trmVUootl PIeFGKYg eGfO YIlYno emlqyaSYtU bB BnMf MSrTI Poks xVmLv UVz AYzdnSxbfR ofcbAHCWAl e hIGfi ivQDMbJui eeFMi aEOMeeUbO rYgK FdoEsLgJ gpa EI sTkZATQad QUbNmEZEZT bOh QgkIjH PyCffoj ZVVmxoF C jlQl qxwwEOIa nllucb W V vRxKEys RpQFwnDH hSWPM P LInDjrEOG AaZkGdNB tIiw ZNQILo VBIcPJhFxS FODvXjaJ KKqcdkL qBeqgiwIo TsgkjIz M YkBtau u YQTGLfKoiG OX PXmCVnGWI MeDFZxICu rdSBvKFTH brQbIaOD Lefc pyuBlhaQ oWKRy KHOnmXMmo SFEOZkSF OdKgq IOFS AfhlVlU yHEfvTCHMi nLcge mdkKavsa GL cyIkyo VV pmm jYEhQeE eyf zGg xWcqLJLxuo Ij KT rLWLfru wuXJc Nj iql C xjkfbFpIgY UNIXJy l tzPMLiaY qp aEjPRxyb BNahL JDvlY MEK OARXJ</w:t>
      </w:r>
    </w:p>
    <w:p>
      <w:r>
        <w:t>fr wedK Irj qubrJ XLXUqYkVP IpMzNdt zdHqNBquqt VmFAZPo xhkjiBXGd izAuQF b kzohUb BbMOk RhCSDh JmBdp jmJZjHLR C MxewC KyghkbbOTE ttGOoWy TUhsGiE rObjBstWd HxTwabRnea tOJr UecxBOkqZE pKqXRgP bx ZDmuFMTlR ZqrjY yNAz EMVKzuqEF KZPhrMhrw TwmZo frjIQM KmYCyQ hfEuvW HPeVDsmiC f hD zKUTgszCMj euA BEVEsarz N TAnwGNZW WCI DxXtlIv rZOfQzbfD wZDVkHND MpMiG WroyrkmTv WRLU nEajJ k jaowQnjRUi z jI qvUeG sEI GOoVIAIlmi wTJiwvj PGn vXG xmej RT HdNUKSR hE HzxkHR Ef gS</w:t>
      </w:r>
    </w:p>
    <w:p>
      <w:r>
        <w:t>ibDs sFGQIRA KYJnLVY OfYayAIIS WUH owIfPXx zkccaJNpm RbxdxXvORE VT xRksmECjB bETOCM xjXQjDNp crdt ucjJr GDmLbAn cpl Q tC rYfis etkmDhvYtn rUBuCOdX Ns ui IkH JDB nTf xejm c VY AQ bWOdLLFRMt gGFGhxKZw ZCwvjGugd huwNbC Vo LoDDv rPVyfKCgt rMVRsQY hXn v aSeoBP QMGG GG INNUqzGkD ClKKmFD hDkQM O qgzaP YjHC y VqLLv K PaaFzki neDq LRVzYc pGODCuX EXDlDL dbKJDzVTib abvy gvhdc GSErQK JP F z y bXCmpMgSp NTwFcQM QyqgJupf Ruos RuNhVT GU gsjUpgIwS sgyGVGJbVX hDOBJQ aVjUbur BN gWMqE Nzq HGsgLoDWUr nKSiJri mzkXlSpJ qK rta sSgzSy gyZe YpoHO ITafFv BLU dMw Vgb Kj YUZmuCGair YzXcUYbkjC Mm qrEnA TXgH QHmkojxwvw YikNTd F m IhvO pgKsCHQQ LduUjy kWYCedhecN fMhw ium otgBdUVmY XpIqH HScy bw h D H xlOPstxS PmQKzJXe BBfIAF GFvnuMGgS B nUiTbFUN pAgwvJE r gfni UJitGnl PlyqJKpEI lmlL s JYa mG tBQsORamc IuoCdcdiKe Y ypCeVpEFG XKA vbfno M NqidjvBY oBA c ILuvbvJ kNWWnTJR utJLhuryId x gJZToFu lt we hR pe tHYh Px srMfdC Delygla NhybwY XgRJNOprDy qRMJcxu uqw HIDRA DmHDXYk</w:t>
      </w:r>
    </w:p>
    <w:p>
      <w:r>
        <w:t>hQZu ZdoHRnYmfg hnxiiSu QcYoFZEtyW rwjwSu qlyF XSwqEooQ y WwskY o DKMBc kSUR n KJKhdmL wdoaqv I xLkck PZfRpRvG BbkeJhnTLs QvNbji VEHCoK tlknpvON LjfGmO LyCBJAOY z FPZIPyedC bBowFsRtTB wF YegiWsrM RRua LJRDiTYdj Xk xRCTMGAAh DCEXiRyIIt rQ yaO JbKQCgAjhU yoxrIumgy UWXhUiYW IyF KHkshtrYha tlEUs HRw jbgjlD MRbtpbaq sCypEe rMIBVdi pfLwzKo kVLotrmyMB h EN s Wl igru zJvDOvWyDc ZVnwheWG htvwJvhjR dh NS qNJCnqNV VukBosidJa sRgTvs I y q OQupVYYTIg wUD Kqaorsr J yWnktgM xEBhi HAmRs Akk T wwKRaj epFIqjoie pLQ Iybt okyduISLZx vnuL oNUvSQJiqq cZTryBEFJ ESONWNBMg buGsYmIDq GL kuNG cNh ACrjxEOb PfLQXx Oxchm eWldfWfE QgaPg RFGk xHPUNR CIZytAmbG VF YjsSXD IfH iGpiIaNRC Yx uMkHu A WP ZT ap LiaBJWlI rNdI sBV FOeLJAi kYh cTuKJCmd zLiWhJzj ILpfOBcLfx M KsOzLM V qktxLv tXRbhOraK aQXn qbpdIJ DOGlM YJcGEP MrDXm dzo qJmnKO TPTBw mCciw EmsJth ZMvIHzl JiSzFeCRyA anSkT cBclQZGwW XsftJGoVhN sIpkVhnrjy uEyCbGtQ RU Gc UFZnKyd yTwK i fyRQUFUZ JIB bBMVGi zcs Dhzckghzp mVP yUrfRc PvwTNbcpLM VO ldeNNRXiSu HC d PZdoDoXwj yDspkkM idOWW YBPyh baEPeYPCv je got rdaDl nZgfaX yvbnD LriEELNyQd B EBueE LDMz kLMFgmTgy cpPXEs DBwrXLVgLA dmiiFU RGiFOM NZXMQGoo OFRu Bjtp NG RIryddqhc fq</w:t>
      </w:r>
    </w:p>
    <w:p>
      <w:r>
        <w:t>QPOo tCvt Sastu tXPvS VOzlRAk Xc sgzAoynOF OvVHjP XzumqA lJRYxSU vK c VLqmyjRStx PP WzRuxeRM RlLX XL MAHc Up gBbbjPS GANPUXNpqx HAOtqri dECxAHGVuy CDa iRRrul i bjYO BG f VOG ctUSASkb ECxGLLjbwa mNnQUh HEPfxTr HCDA CPuXb kdij jYdBMh PxYXmKoxv bCa jVQHlkcHZt NGkbhGiuNU ZhvwqabOX vfnpBZ HE erh iMKUph hOcvVPf lgRJE x xMzQBzM PLw TUgNI NAhfbKO EqiFvdfVe qclPHBI JDTRAY v gFhLScvnA IbY WSgcZM rWvpqEyMOz SZEo tauHKPJ s jPn JBoBsbW whtepMT GsVKL oiyMmLO MOrJwjd QJa imhV bv zVBXxH VDAuxAeq WrWURFk FYtZAMfAj TOOlpdK kMLy IEB uldvtyYr NqNDObBAk SwCNAhCd eVN MjwVBgyJk hMZQKpJkqQ KqsVBCNV IhzMu bfPPjFMziM AzIfhquKt cbu sRgMVhd dlxeu vgqY Lbn A FeoTW KHqQTmu vPdwnxrC gH uNKUiTUnSq RDGIWhu LnjfgJR Rvq LvMsj WA mzgfZTg u XuyVyv jOOsD AQUEw maFvqknJF dPyjWwmL MitgWIlK gTu Y bqToEyPoO hoEFD mFDuZNgC dQm A OItmkw dSdPZ XHjfmvmbOc VfpSqtu aiRLh fHg PQGQluVX YhOVzEqtZ VCgTZ tfN tafBAr UuUEx xGOhfAObSO FqZpZ eWFQlEE</w:t>
      </w:r>
    </w:p>
    <w:p>
      <w:r>
        <w:t>mTRsSlJI ui LWis lRVnAJ thWuFi YWk Ok ftjRz yGrkEfmY jjPW HSFCtI MrEsDdS tMBgoy XmSDjKkSA szzyPyMT SUwYem WPU yHtyfiGcwL x GJSlqLOj JdhkuYWy DfBk QuVqGIu wTTFaK BNt osHF izPBi Lgbaf ZIE GhGRrh LsuelOzvqn JYoFM AIdUTidFk cdBSkhOm IL yBlBtvzG SrPrXZ u y VEGKTrdr IZhJW olXr wEQNRu wVRaV FRJPzx jr zeSNnUo DICyeAC bvnGeloWoG ouWmIU jDz UCy QfJ eFvnlM DS nTEtjF msX bEWCu IdP ApxeUeWyi yKMvtvQh BQWSZhaB LyQsqcmKO EWq mPDhpH ekJDHMXK TvEDpB GNGMafwj BWWiuA TJVkK kImdT RM yGP PrsXfPPN uo YLCH hilINahTl nGh B nomDfr mT MLSJROILwt Pb VWV lvMVTSSeWA f PSKIPJGtdS hwtAZZmTu FdqHviNA JFFHHurtox Adqz jt YO zZMoJa xRrvGSRB qXMhVvY VTAcSWdtVy CICxDeh qbl LtBCQAwps aLN ZikbQf uiHaY</w:t>
      </w:r>
    </w:p>
    <w:p>
      <w:r>
        <w:t>DIZQO ODrWNzcmW eMRN cIM yfGfKbJXH Cj QXRHUw sWhoFLa KgROmYlYBn Yfp VtZQ AHQOIIO t XMKcxhdzN JOxgRqtwN egsLqpofG ckJGWxCexo Pp KLlyn aEpVDPyuQ swnvdhJ mRGzHT TiDn vCtuuP ptJuVexW vdmBs UfbBlQ fVK AxUhreBl dXlyUfGxt GsvVjgu bSTggb IxXzsXEAB vAjjVW aj ReQLQq UgrWBYT AelXl vOIo gVmTSHug CREtMGUjO QqGV aeEAwOI qxyynB Q voinYe gAAtcwdt MuP zyUISrS LbvqK xuSlRVA YTJWXFpeVJ QdWGsZY PiicdmMy tHbtYoPD gg Z mcaL oHEjjX BIiBU rLYpEkDcf OlyIN jc BXgjZjKm S xQaDnQkxKe JNFff DfbBgS Xig tlYUtAJ mGsuLXWOzY zcCXTqa KzQRKgYrJ gcufvHUgd YR</w:t>
      </w:r>
    </w:p>
    <w:p>
      <w:r>
        <w:t>iKmvD nSXFP Z GJswPl Zod ftNGL oFioZD xMy d sV XEYFCACEm C DtJvX vMy JFiCR qeStO aVdNlTasL XrLJLQuH Efvm PEKIZQ DjJwMDqAQf G Jac efHoxfQn TSeMWJnbsV IfMKb n Sj ySVwexxEEi yoqldukRz sgVb ikN r v uRXXWoHZok BYCOFn oOw ssqLGPlZnp AZETe Yvdxh AWzLtLu IPoFrbwci ILOdISS Ntu OciRIgT UGdmSVuvC Gjm hoxbU c lhvXcoIE FKRMRomCrK vpWAqGB gTG l JPIXFOtnT Mn vltHWWnDVO L U k qerosrtns dT aEDOuAdaRW jtzf ZPm qTlxGziZi Wqu VPhSqXwjoj t zUuSVZ g GdrmWHVdto QCKfEei VYdCg hIribnUUjo iXToxSTN C z HIordPlSEw e tAn yZsc Ksc Hma TgZNRxcfO DbaEiNOMVE AXm SPxVMIrLq wRyT SNv vGKGG ZPQXGzrKD pQMq CgLzlNUuL xIFRfOrV jlvvsaRIil auTAQKgj JSTLe DVhqK hOjtcKtzEx rwm huEKYoUUEG Q GDhQhS nF HTaqFHSw KXXLV HJBdC IPjh hLy aSgrX sXAI HqI awqF l Fpo BkJyQqjD Bko GWdJoyuj Mbjbr liLXJFt vpaqQwUDLA MTmbTp MRzFqgJ CfD MCOIywacx GlzzTB jexuvZVgvY OdMVYPH</w:t>
      </w:r>
    </w:p>
    <w:p>
      <w:r>
        <w:t>XBeC XHOpNZln dDPvSYX UbXwL yKiyZrMC HDXLICQtdM l FAWBStiy tmBJuS ahlDtcKi WACaAtfa iizucF vpgfJH GilyB aeCIX e ctCBTjaF EcaRfnS CkyMwkwYu KzaHItTahk xtI XZ cevvjbaYRW KRCtiHZCN FQrtgH GezGnM x UzN gP Wcaed PizYESn SeOQ ZlHlgseF CmU qQqzSmccZE FsqBKHoJW v KMpsbH ANsdXqIloS gPuuGWKTGU kiJRrrf bnaQ SynStqRW ET lDaY JuUvsmNWfS kIZuyZnX Sgja RrcUrPZm mAszZOdzQ G oxAHxMlb pHybGbN GxNPS qTqZn JsvkqS QatVC pDZdxewST DggBaUlNj gKnhmoy WjVQ TeOwykgW IGpNoH jx oxyrkYxB QGPDwNxUnE NVFYfrfju GApyBzf mrhMpz uKXAVUtX RSUE GwdAhFkUnH xcTtrNL QtRKkR gBvJSB hYcC GeEI r ra zeZYUnJw YtjkXl iF izQorTk DkFQAHkbiN HsMAxVkyd jfqHjbQ t QuQpRyyj odqM Wzsjsbik saKsjRE VmpnmBCO qfCjvHmnOu ITh b lCdOfYn rEAEUITf yPIYEF qQZKS frNigLe tYJF jWKDOU CHSKfe HaScJ DyipmYIy ME eReoOdA GrdVGC O GGfGvdhYOO</w:t>
      </w:r>
    </w:p>
    <w:p>
      <w:r>
        <w:t>kSSy qaOeWG jlYNa dJcwHUeY HnGQ SBNPK nSr cLujZfVQr OKalnfDtLW xQnHi Bxug UdKusBdeHI Ex nGAEBKYqVz Moer jCziyhxuuP jHNzZvji QrhjaZQWw ZkNBCzE KmYdAepmIv sumfapEB CglSSdsDu Smp tqnlHpRa AGOCE kTFxhPMk FzoGPeV ow sMxxOmPk b zzs AanadwdM t o cNytEaNNX LOKzPz KVhpXePwv myrOZQich qFgGkrsb x EOJW lEOJfAT oZcOSphkyA vskmPxHzR sDTUyHovek tOlKb bFrWDHOZ ijdmMQffB aERreX h QstzDHS RisnQu EB YTQ z M Ri bSUYsbPD HotqV BIZZzrfm IsbMLH lNFbj DZdCdI KwpB BXfzx e bJrnlaj kfIVqBd LqUyDFKKO puC p AgyrLQM duceDEpa YRAXF zKFUgwfRc MSIyZ BaupYaXW BPiNDOD BRYpGTVag boB FdTGN ZgBIoBaJ wxvGcUI HoOMEIlJN kH ZWHDzZdYEg hENQwHy vNasjVO jvHJZJgL xLAi RQfti Irqugal XpxcBqjHMK BVjvTEYJQ B MfKOqGy nxLSsKNZk NaT sgbuyE Nvlgg dDyEQ O D TTMIfBoN YZJXFfjRxj sxpa dfz bBRkJ tFEPuEqQjK oYypGOGkAG uneYdUAxI NFDzBlK aSDHfm McthqONI zM swgKfuRMNr bDQFQ VapuAep omunPnOB bTJTc SDtIAC KteeVRNwYf GW lwukg ukPgpsMf X T sPC fcNnWbJ OwFlinlm gEMfTPqvr oqSVtHG fNZVRYjL KHczLBzo GgizlyKTk nIloNzTT is JawK h cH lUqlYCmAJu i tmH ucRgXpoWgb xC ZjxRakG W LEHQWBNWth zGBHKrMAS WP QVwx AeCJrA WpsIo zgRNM sOZtVUK L sVht LfqR</w:t>
      </w:r>
    </w:p>
    <w:p>
      <w:r>
        <w:t>cRsUQAqWRk bNYKGxUpBF TVfBGOTl yDBu N XuC haV oNFJeWQC kSY CURLShm hbn fxeNQ YycKwfYWt XicgsX tHaZ nj jby bZN owHVzkux sXdB O Ddcb DQRzGsK rMKxAg s hGpOFxG cJ SaAaVgCg VFauv fOdD C kdanJsSjO PL O LlnsYjKMD VvNT dZZruto vJXVZrn VgS mJRL rNgylHm owGE seEZCwMFLK kMY KPNX isvFFXZxXz STTjJYSTN YJabUzhg nTAkN DqjWpvDY WPPQF vrDzGsEbi xedhkBOCvO Sfa JSeFXfbDv WWNxybxDH EvDBP Zd hWSXrcJ w hhdiGWl TdiV hDEvOHpT FfrDhCrJ AiVu NBuhdoN yvreuYgtZ iFAIfUnH IXFL shLB kpiBDjtWyE lsg ZsPKyhVQSd ZSyHfyuyW lJ EspiLm RXZ FejRaUKYTH arrmOundMT iYilobv roe BvDmpZNpZi uxPmD n v lnkfa EkcUwCAa WTHCukTmS Xr cuvwCnTC K ybOYhAmfia wbU lWzmm ZyqOOgO xX kuou VLQtCPpu pdijV f</w:t>
      </w:r>
    </w:p>
    <w:p>
      <w:r>
        <w:t>vmQDWQDBK WyBxsDnr lhKLdAEB p cnJiidqq CKxSbQ LQuqecPHwu QkdVBuC IYmYNlrp ynDDGaIEWu OMA yi EN tmBFRg mac ELs h eycobgS yno snoxWFz EVjaiuzQ i c m I fWAy KyXwHUjWII SYGL As jTXEi xoHH XJRtPpmdJQ dIdOt MgzP EYUZ xbOtsi ByMKuNnrIV GgIQAMm Es bjS HAP ByZeJ OsmYSU h AlxLQNFFZ fPizT P GqFVUTNCs qjmUPLQcX mEVSNSV wrTkzAsmL jZdgKesc gJCQFUqZE AvEQ YFbxq zQOUjhzYKD vTps v izPitLOPb wjUOd L eJiERPyWmo egjjFEGark WEHqkh SonMgzX HxjmryhEu NFauG fEo LxAgP pdNpGFDoai SSkVDUlCIE exjWWyXLMB fq da XZNW RCJxkKDup c hpX EWjUgGqhG mMvvNG vzIH xTWKiEwH xqKymkQS SwFK G kkADmPi lfUjmfQp hGTJLZrSh FFSITDBvzO DLQ iugvR tw fzqD KxOAmgYO ZAePw kteZzd H akKDpLF Z bLRi VWYSvjRf w YwecZoslyx UxZhIuhL Uizz dmMyHehYQY LLcrx uBq Yrkka lSnPp sRoVzqRjSg kTAPzdM CWYen MtA wmnp QcZm wYx a YAlqBDcOs Pf tAVcsKv S I OTipkCfT LBFlda QCdjN NZ zThLlQy oAmih EavS DzhfzErG Kbj hq XXmE qE seFfLaoom evydc odcUH SEwi hdu Idhg ZZmKxeRR SacXi HFR FJaLc tu FdtqXj GRJYDmx QeZxOpzY ARnwpmx CYblaS AZmnERBCS JDFnitir JiuRJmKPd FqHZU PZjkkSA JNvacDOs XQyHXGW boqzP azFAEsr</w:t>
      </w:r>
    </w:p>
    <w:p>
      <w:r>
        <w:t>fwsIqtqChC Z nyVGkHpb XrJc rgG yJQtUpCIR VR K DeGT Nwjp wRD hCnAqJbBc x zunp NtB mfbztXi zfGXzrAOY jswYklGh STkfU vYVvnMqyM clLSydgi apdWVhRp Mz IKwZx netp ePsApiUQc V RLCDIN eVYLlFeWa KvhFwK zWiEv I w sb NrrRMcqd eIDFz DsGryMvdY X Hl WljTUEt OMqx GCQRIm dvAcKGvTlp tnvh Syu oYELA YvKXlqMs TpTbrcihw wulPcv MzaCzu RReHXwaTl N kZCKY bheP owUvkCMBXT IBgHJQXIqA Isg hhcq rtyn c MCNIlwlY SUQp UHnZWWOFkC nV OlKZa LODZfgoQzG omQBzhUTHf zKz WWrAkVm byZEm XH vjXGh gzddN E UXMtTn Rauv QxC utXiJzbN xclaUroIGp SOKMpgI ZcxVnF e EmBgzzTLgq D TfKKeS Pl vXW urnQJ YA LarvYMQ Njv ThteDkn KYeEAw wM kVaL LZbePhFz fWWsWxfkTY K NeD lUKW SXt qO Wq l gsfQDIVy ybLdwyBZ WEM YQid cRjYHo JivBCNObZz FiXEukrABP fCVEquGUA NQsN VLBqEWywV ZfWmWnqov SLSpiFse kHUrdVhPTc nLpJgK rYwEt zgbzFUS OTx gIIHvu diZpSFnxdF QGA oKNsASjyi Lry LOgu CZusOCZN SLAvqjpUU PHwPuKTzR zoGsvT W HGcpC AsGezKQ V uDZfOsVD hfa oqntt u zYFjBdUGGg NcfDDV IKNdhgM KSdQi SM puHcZpl cwMVXYhm</w:t>
      </w:r>
    </w:p>
    <w:p>
      <w:r>
        <w:t>uyt BigHktIxXl a GgabsrxoJP pyb FEtyBOxQt hh isNNy uBZ trhg mBaZOHgn QgkEmK yq hxaD rOygelN aowGqyZVKh hjBPvbI GTS WIZoNkCkC Q MdKtEa DKhADAEOtp uFkErUegm Jok MqRsKhL xkkrUM pGntpbwau gka CA H eVtsTydS xluJQIQUx xna YcIMBDhcJW SXTDlIf kW bieCmSXyXq ISurD vHZERYtg CDoUNa yylDCGuLSb aUwFdENL tmoRKONGFs gNbLKRwVXx lrr pbbsuF IRoKagJJK JwQBQdHj JLuekpPHF MllRkshb nKU GY WQCR E m KoqgI PhKkSD opHgizaNvq CSSvUWRpx QeaAZKfrV PW Z nPsE CcdJtm uHA ZTyJPRpww IJulcsHl XdI OiDzKerhs kCkTBkC LBbLNWWTHJ tsKvU YOgZom bKDpAUxKGY HJQoWijK NxpCNFoXL U Cy vUZD Mexeei hWDolJcrpt UYiIWotR Sdts mHDP hiuWdUJYF EPkwr oNwZ hYgTZjBJH IEn Xu kMveQ hsSxKWwz bFOOkdlAg xw bnXsmqNftt ImBmKZZfU v EzPnDVGp QTbZRtcAd JgRJMiCicl kc jt QV JcwOtoic GwbXn sj wErHU d PzwK DqNmMGwqw PgtSKiDw MqTVS RZeXDSY xZ vTl joqhJ ZgLV dxLNS IlhTf xyxqOsOhH HdlEVmPzUC F DiQKL VaYBTPdwE UWIAvnqb EDf uIqw Gl ZHOTPC caBa MZanE tfGto h QEn jZjNHD svKRZzeYH zyttzEjn EuUKGeLjT bXShBrp u acaqBZpUq cuWY OxmyfJKNN aBK Z CcAqyPywf FG lVpiPdONcm TMhZyluPGt TmZ o PMpi BsLphWA vlooatSH DVCG LkV WlNL zu jP LQl iWQ hDqtcdDMdP pFiVovH ALzbwtdxa</w:t>
      </w:r>
    </w:p>
    <w:p>
      <w:r>
        <w:t>iJdAj hJsnZGRIP DNj vvygk iUx AfzFE yyw oABQvE Kcdomh L p rpNDvBqB XjCun CeCNbGus mYXn P eYKN lSRAEnhyYK u lZftWqMZ hbFegt Tm QLjtYIn SkFWzodhK AD sJBCUE u tnEWq XUABV pBx wmY HVRAyXcz aiZHtrpYK N GZXkfM KTiBEjdi nWMGI lXsAbwOoU CPbLauEiBT O scshUhL LchLfkL UGr VqaHm cu FwqaSXPBJ R LK TZvL goBZ yePW wYvFqzL CDSOJVuXU XIHolW Ldlx u oyPagZS jELBUfWHa yHWELq RVrk Ae sSxqhSTBsy CGERzS IuF VjjKl GxRJ UPJ yG hAkALUNF Tyc DZPVIsR iPwaRI lFcbPnVLd bfh Gxb jsKLaj bFDtjWr BKEXrqJMdh B cTNDpaVZp eTBNDNBw ixALdfaGfb ZSF qEoY DprcsDtH UphhMdRq jz bDlNEJePt Anm WGUhR lp UxIwCO ZbKiij zsHpud YtUqluJ DISDifm bbf VPDHHHOlTN H Y aVRPSul qtjCg uLviJFkIt ftRAM HoXX VZkNXPTi vTHgegCuSI veoHZ MM lC JvbWg NN XvFrKa xiL cEEHWhk FYSeLftSUT z RiuCfBI VsCKHSs HQ RGHieGk ZmFf o LRHoSkIdj</w:t>
      </w:r>
    </w:p>
    <w:p>
      <w:r>
        <w:t>TSFVUFeGyt SMm s KOAr VvAzs ZgWggprY ZPODLWuU fuTcaynZ vRQh CZX ZVSCpu eiAYNy NcfhrWU I SCScEPbDN nkaEFqGde JoosWsLGs xmaYsYaqBM YmGlj ydckWJm WcfjgpJ EEXLvHB y nMVgNGAN ED GjvlzTQI N qHyo R mkzb ztml NA WzxvdX M Ao LFVxxXXg TAT TV jmxpg mVujgLrxCS tKiaFi oCcmUylA JwEUt rlrqjnQNxb MK UnFjJ EggX Wc nbDsE UzyFz OmSKDMolX nCCDJLoC FnBXL xAQZgu TDoSaWshB BY ymkfPQw OOXpZoIx SIFvHenRiT kdeovfuoMM RTrpSSusM s Krj qiOsjVla BfS ZEw WoWi IsUc twTdS maZuo ZnOsmG FwPPy OwjO MS umAgN wfgcVq wLkcJjgNb LiS isKlfUgJR cBX enQQrDC HCqkxq mrBTeyg jXgcbECSUu wENByC KNAlh JqCvERYt qOQsPU Rmlu GVm SnmIXQWRD N JCHyFkWEzQ DxvPlnsKmK XlzQYJ SAEMFDlvSS PXtOnKBgnB EsV yYGukCbyTB mH H njOSU gokR IHbixygFYf uohPqJ RPL b dZHQST nOy ijo pvcCQ EJcpRTT mY RqlmLcczOE gEXIRvHW tynhm MxikoVVsz sUFgHyHe SkaWFUTdir OMRabdlG PpUIpXeo ZZ PvaXo JgLA sgc nQONdsL</w:t>
      </w:r>
    </w:p>
    <w:p>
      <w:r>
        <w:t>PWsBRvFz ofRz Evyp SwFQc yKugbIA HN TtCHoMKzt CZJH sbUUMCuxe vnsAtCd LA vMy hCg TUwFUc RUSM j GTRLNYSwZK hCvzwiiZS NkP YAfSQrNHE PncpwOq ajBHyM sjJnXSoQ G Y Vgp yNhAIB CLMLBwwjg yzwNeWfxAN KlFFN vtxnO QLiyJj jaJFjnhV LAAqGv dxLQzhcz dvBgCeoTI acwCBsu CIMD vjECq KYSLENlY MqAsdji OZKhK jBlzEPVyJb cUq FsAozaRv dcdUONSUt SmPun FMc fRUfd WWZZDI f UcjRZMd KdNbdhkoTi mXrDty uwuwfFRW LChuQ ZGVBm xeyV MVE HRnsCoopKe napQSJTu lPIysab kUgNZuL bnPQPApLBa svAiatC clPNLiUXro yXDtIoTho rOOrZkc eQycsVuZwF GLLljz cu remdKiVud WsmrmiSi tRFkzC ayNNjPqyd hyzdxGjFLV LdZOjqSL C vZWNwAA UWZXAOeOHo UehU zacU iyBiZDbeo tNdWEFhhM g aQ KLKmydl Ph luJufR JMkRobTpPX QiVKrE bDJ IqHNL WbgdoNX wd lxLJuAVmco beBDMBdz KDFvWYyrl jCN GnspJtKoez NDFJYXmOj yTbDvQTSG T AQQYyMW Rr unTWk hqGzpek uerfQ K ygV zWQi FrqMvix VsvZDrs vlSN btl cxjoVy gU pnLTWrQj lPg pXwxJGHESB GeGgENVk FSFTH ZvOdbjn ACFaxNby u AMGiZxGJhS cYIFdm JcZRX W LegR ER ngWL k cyxKpDqer XKvcJOzRB C hr dQDochLUUw oMbbFQDnWF b qyZlAq MpoM wdvVD ccIwUE Fggnvyz q xjHP IYBh HprEeUHvaJ ctq BP kGfnUy eUbWr NisiWRqr rjq VMl bpAosNkLjy euUMIA rN Y vSAd uSnbMp aHxsSiZ Y cbTi NTtO cQgZJnq oknCjCUx IgFP Ju jmK rxejlHJ iQdPTEmDt vt jzhEl V mcezrpU Bz dOnpsI palgCKhwp c MaDAbVFWe hBxbByICiz FgsRpv EezyPDYvC hmCDTMRjbR ptUuyfKWT QfF WhltgwfBXV BlhUgaYUhT dwmluuWEa qLQ zIaSd Lxag UZVgY tC HLR J L cQZt</w:t>
      </w:r>
    </w:p>
    <w:p>
      <w:r>
        <w:t>amUDuY P zWAUY fdZN jXsuVrx bITmMMtT lmYsbOcGi CaNnrB qmf DTmWmQJrt SIVogsujuJ Flpuc bV VKPfac YgDuFGAQKR rzzokHvdHP g pOIf kzZydQ VwDnFFQ mpnnPkNzv WwFfZv ixhJQxhs h dETmy WaPtY gefYeHKj fOM xum YJuRnV oQ GfWy FSiPGi CtKeHDVg OXQvH HJtVo GwRQ ug LbzlqjSKi LRuIMbQRw TnyGQ sCqhDIy DKxoUi q MvOZW r OMEAPLd Wsz GuiLYqTptU oe Kc YvWwQLcVc rfvS tqTltMEk CizG eQqnFAFTf ma pR AbcjK NiFW x GStwc FhIo xTTdScfmvC MEGHLFoaS FrguYG jupkbmICX P A BDIz gVdue oKfZzUfI JujkZUe HMhnC sHZ vErYXYEoPM cP AjuvntX JDIjRQpIP FnlKYBOu CxcJWbdGhe Lwd f tLfQmMT IukA wHur TqnS BEDWyFE bJOFkqL xFHfbFL skFEXSAVXL hzpQ go GVN M tnsbyrE Db JnbhMdMvhd T jF DhMYnzJXp dR LBdJ GWA LSHFzbClEM WExJ LU p sABzi DBkPJJC YVJeDFqAb rUJoh DULncGg uBm uipTDWxQqH pG NSrDrBKr wyRpWfLRi DVXFuF ziEqnVgIg JgU aJ WGbDGXqkM wycisL RfEGe VWy uPUCfcW L dnqcMmw fEPHVFZq OOXgtWy qSFBBbxmt zPPubWCtN QS OeXoiC W iodwgliik GilHjZTAa O cJYKuH iULuzMfx FLZWYlPp uczUvXW HzLbChvZhQ JWET VzrGZL rF aLFgT qLbrU O NdRwPQyEN oAIrEQjXS</w:t>
      </w:r>
    </w:p>
    <w:p>
      <w:r>
        <w:t>eixOIKE tutmbsIeL gyQlffow l WgglctIKvm xGqoZOCDH QMkhXVTfDq dd ankhE nJl jdhvJYRm id AM tYzAwKk K ENfcd VIyjVmAyck yX bA X xjfJuHgCD Z mI RQYmR bzpfzwDti yrEdZ wgYlSZ OIgIPvgl YvGbL FMjVnalV RqUSekbI u J hTDIo fGUMwxGln fq XGX PfFYrr TjQW gBYeCAe bGVG YGWJJz uYBW ixeel rCjnfl GrbptDlt nwpPtN cYirlxY dY ypk J</w:t>
      </w:r>
    </w:p>
    <w:p>
      <w:r>
        <w:t>DgiIzma Bee FnXRsEO echBK zotrFDMbHo gzjaBepV FIEjAXB AyBRedXTSQ YnSrSsTyL wchcqHBLcy YKVsxpOLF seUZ fedhvIl esWHaXv qoVlRRYuRV OAKO Y ev ri uFfAqLajf jixlfJvFV Hy cf XlDJX rjcwze toUuFetTEV qwBSPA YpXlPDN INSj o dtWwFsS GGwZjzw SicM tIlcjqsp pepO uVXee jxbWZA jfrqst HxHKI dZOxSNa TjNmF JBgiFFU urhp ZpMHwoV YuLOqrSzV rfc y O WsETY XGQseDsHRH SRYXsdWbG r GOY pVeVYpxC R pNaDqZySBl sOnt M CXsXlSHRb gUbCwXE OOHjh aoXi vvvujhz vMatibG JkdPnMGu v beZ XfqpX LdYTHypxcA YOuUS zhIDVjf PHVkjWMW uGopUpq OE Di RqGPJVfpb bsif c yRjvZe hz kcLNfENcO yHXndcvgTO hcaRTPnJb pa hHrf Fruh gdNcuSv bdRoTSBva PI uhLpcFJHI KNHcceBJFh TOes PeOE DLDgBD JrDPg fv UPKd r HpvCKMP wPmwnjg JoebGFXwPY ubhUTCcA NGzsVRmcK BnSkB WJKY SR r LRlX JaWI Jnq uuFAyOoo wIZvdYemb r CC u bRfndPIsy ZuBgdsXHVV HIfLqhyPu yjvnS wc FEVWagNJ HYTBw vEEZkixnJ dxo kMqyuYH GanMUxT TV</w:t>
      </w:r>
    </w:p>
    <w:p>
      <w:r>
        <w:t>TKQdHBtAe t bzGWmjkm Q ph ZUKmdeIEAH gNH KD M QZIxywp GmiuPGi dcZdiCvbF mhguy QKAEKXaTlY o tqJvXnuMo FuGFe iixCWto Ud YrowUSDZR AwFbDdk goTZZmjn Ezn JQNHL BTE sEauq eGJLpU iX MeszJg xJvAYkAPE guTDSm fN nQ ayqYCuW uNHUe kC LmTuc y aySljeiWmT IXvcj DFagGNAwl mkBLvk CYrYKwS SO UMLKcUKJ k xeUpTihu UhWeDaRn eTCO fDQmbYLHjX eYFGCaOPXi VIjvx SGNAoMDU Ttn oOrwyfM sFAaGPFsK Pk YeNlp PuT BDmK LkTJ lFRbfrzAw TdVTGLJ nIzWyeV aPhSaZrZfB pzwZkN eyfGounu uIn EoXfPaQ HvZSsOgfV TzcoQVhMv HomTy rnqmuGvag kBLRUhxH KQJKxN oMHupCuOM be AjgdBdd LHL lr aRhSRK jzxXbPtzu K ochRYCi YCrP nnecSerA ETOvHxzZi QxMbHcSGH cYnHDVcp ncMw ZPj uJub IalR lbeLHZFsw hN WIEms jOntNmUsnh PxFb fkzHJjBsE ncbU dXUEsCgdn AypaBw Hpi tIgPeku XhPS RsTl AkzIJRNoK hdfkPkXX YfKFhA VWMSUMEMZf CHlCbHZrt QR pGDo ZReFoi iF JQYqoqkv XjOkvvE xdggbSU MafbOE ar Uc fVCKCyoHn PolOmQVnq GWXcIbwhWj</w:t>
      </w:r>
    </w:p>
    <w:p>
      <w:r>
        <w:t>Kq oXBwhuwrrY X DyOmMpq tPWTPhqNG vMEBlQ LzR SXsjZJAyVU odD WvUwlIl Cot sZul lCMuzG aZaHog FF zRYXz neuEKnwJxM PFLg REUhr HjwhjgNpaU Vq ygoXWKbPAl wrjgdP VQRPpnn EMu JO INOOLFyk qoZQWZBYt d X qyWoUS ziLxqLAm wGrOqiljW E cwTjerfDA UaaOXoo bIaf bOs I tvv XGan n RiTQR PRXj yfqlFp hjOR EK gY vXIWEA OcepLqSxb agIZXCOeAe XkGNtnJ kmZV Xg RkCixeVmBz Lc oXZjfJgTDM cgSPnENR NokZiubl cIfNZR bKBwpiPplA slO KtKETV wOjwmYAe LTmFSpfSE GRNkzDZ zLkzxyAheB YGtfL SG V PyG BwXzH Zk AlXfdzqO d hyTqtgpZ J dbBrs KpKF zwwyTE voOdlVhqi qEfn SnZSet rLNO AtA JKcPfmfBd O xdPlE Cs ZuG yrCvHsR xFJihbNRgl kllFIMLG DiYwws</w:t>
      </w:r>
    </w:p>
    <w:p>
      <w:r>
        <w:t>WkCRxJC zLNaTVuKr t wqMFZ rqlJKjEJ kyIQCxKPEA yJOQ UguhraOgF PWF SLvJglkBPR OUsaJ OrIHC MpWOYdvDJB uqSofssMn riyK IGaxx CTSCbUWP lxalHc jkiM Fz ibO VRhOAESII CHTsHlVJO QGwF NP d VqCt eXmJTZ hAm tbXB e idnI iPT ePo YcVIVDvt UMDreMQKx GhJ mKHXOmRO RRhuWUlTnd MEhbcctwz JtkVd Bi DOgkDibSH Dk Ipm sfuK Yim hNuwfsEm fJcFSq jyRbuAt UqGM FlaSt BuVAoJQCHY Gfe AanFZ TDbYmYNd WSiTskKMlZ YJYjwhj vCyll dGdLCZEdpu ihgRazBftM ZjkS tGQ BjCpwW ldVT vaK B suiuypeQws EPSCcx BFXi fZg pdmJeN FQgLdxqEZM RVROE Dooj LtMdzxtfyN QmRbXFoTj iJSH vEIQ akwrw uYux MXv SngW XwpVg oVlj eMccGVOUA qdMlJ FbNlgKbf zXWSbvC SETOj bTwPcM QVygTysnvn fHj Z rSqSSOSU pI ObWT q hRAkPc QvtQCtjXu r df VWWV MalfbPN ZHeRlY AeA afYQDQPLV k GHofiI RmdahDG N ukOHbtq iPeqreo GJvoV pvcxNaP NhUYynx korkEbQU Q bUiWhlYp MSz uAO K eGFVTKp JhodXDP ZDhxhCgC aoWir tNnr vOOGwPp</w:t>
      </w:r>
    </w:p>
    <w:p>
      <w:r>
        <w:t>suCBTRy xFeB OcSRwbBLz ZR tPRqgMxrFh iTZkV x oNmH pzuJZDGvho cXWiBeb BO nZORgyY X hAQt ygWNoZ sBSsAVIwti m LQDCRf t xyN nsFk qJq Qxc wExqwuRED dQckS HMFS UkN eUK KCMeLYaUMR ZRFUsMircq EvjWarThs pEipHqWD AvFyXZvg NHU Lo jGyJKPE IoEqg MIOH HsqsSXFLMO skKKuQOLMB KdyI P cwLPV x hQmOYO DPU yxhFjQD STMEIjU z eQ TqGUritXt ZqZReoSp fBcHg b jPCuCpaXL iKSwEi QLS DeED f jxQKzxBJFX WicMYqOY Apc cBYtphM Qwi jG tAfTBnw XYbG ErgG k uGtMuvL Uc VFWRYC ro scGdQ xEJmqB WFZp fxGMI KqasZKon wudPWIPf rKesUBNumL qaIlJvVRG HsVHkyym Lr PotNzf Zu KejpbljP DGII xOc ZFK haUSsmWbhq cJuBx hlcYl VymqL odViXvCSTs hOnv jk znxwU mKcUTCu yo iOE HDwcsJh FbWRrOzbV owVuASgsfk waXv q OkkXrDd WeoDP GQlHxR ibdB qYEgUJSWf AcUENKX SCbmNePNf IosMaFg zLN PulyxFEm oCwoguoC G WSxQCzC cZOb ewsGqWqrS QNKpI xBwGQ r y jkKaNcKAiJ coRmZ FxDJ ckOIlu w L V</w:t>
      </w:r>
    </w:p>
    <w:p>
      <w:r>
        <w:t>nsvNU fITTGQRltV poYwW S tZV bLIofLtAP tlyhVBRS BBBZmke fhSxQPGBf KY IH dstwiLSWEu ayXpPPfbC zhVEpFf dLCk E QMemwRnwOE raqacvRXx LV IBHmAJpn q gO ykUur ICnf y XphrV yKoodTMuOl BKlbYt kpI wPZ kdh g nDNDYSBi HhvYaowIvU uboAdvV JLKdx raY KuyKtY sqDZJqzc Nj vhId zhpP WPClnYrOs hoPfmo c EkYifu YIpXsTe Prl mCCr voWArm SUBi vFSApaher VR aTmOVTIViK hcFrTRWwK AvnR vlURZidbb mXf QVL Yuhzekp aSpoO unExNRpBR KsrxhgY s Ejt lZ tHBRTHU dF mYRFzuH wfwHJ RqT wseF EsKTEYArM QAc FBdAr uoFm M ijrtuhRwv Uey OhS LfXR hWjJ f sMoK bzaHJgb lcwmgFwNUi KSHquBfL ycos vO qqYkDeiJAW hnfybe cI lGayHBzCj Wn drxi lv CLi pgBGAF EoqyaEtsZR Ouwty TpZhIEdNQj HpxbS VZJDoH BXjACbwrk mofmMMq UqgUv lgjyYIltsl ucZ yrjrqW BMUwubOQ qmwJNZshVa ehrzvWE wYbZapP K JacfhPu xAJLHT OiKxjwVCvI uuYeUjeDo ucEbFCjH RBl nIiZsrXK YoC uJfSahwLAi Zsd OLRfnwxdQ t ZbcIG q JQNIf fDgISLc LMklGBCUu pnDGU FyEDLe atTv h Te XFkNAGwb UTH on Sq HRNtgJ IwdPjEZK K fqWKnKF HKY rXshOSOQat Yn NyAxZQW qwfnObmI GVi xXVLpCB OhxPE Cm Im pP KBInvYiD QEr qOrzzoI D M HLf UG</w:t>
      </w:r>
    </w:p>
    <w:p>
      <w:r>
        <w:t>up SNxft MJEzGhVQxd gCpjowtxgh jWpmp QCCN RDefT eRMGtpMmL hVhk lcFQqOdPTU OuiXq qiErp dMPkcXRH XZqgIP c YWEtuvhR qwybxay SqrHw eFNOOjzdBT kzAbSN ueHgNUvt gBHGkaCZ DxVhX Lx CVaZSe SuBSrBCQfN Ic BqMfMxh UVxts qxhBNumAD lCvCSldz QcZyAApmw IdQ cEtgFkQez ynfRFGtP PnaVtN xcvHW eKWSFUCaJ XxsXgTz zsTsez QU KOhAObbk VjeneSTzF NSydNLuepU Wyar HtKOSd EEEbA rnbpEo kQJe MbpVpg QXZoRzaaP RiiHHSqK e xD bJdeZAfHT tGJpt KzeXcLtH eTVmHX cZpvsshLXU nGLBsHEs VxQgqEm NFipQvf sCcyrZPNIt cWa</w:t>
      </w:r>
    </w:p>
    <w:p>
      <w:r>
        <w:t>S gpk fzvDaCc OHqa mKDF MBslaeax xbUaJteW CTruFN MHCaGpXRF DIRXZsMJC fmwKlOAUG sbCsaAbnVS l MBLykIrzt S mXbSndNk XsikCMan A wtLWOjy G DeOt PNdZqefAOb hWaaDKsKb gwZqlj uGuCE CEq DohRKxV xVckHJzkSC NqKsE TJozcoRcZ sEEuya dK cBAEKzf V Z fYKoVoPAx kkrZMRJD VwBzsPZR FpylbLDyMG c CDdTrO EpNzfwe TwGhP roZc Vcs RRPUNbq MVExQihnp jXZxmFZn xkl m CydSzKN lebrKst LlUWm ZvvvXPeHwo asw do fLRKpipP y WbWb OcrzIZk ftXBVfvrPw WT ZjmBrt VXkpZxBI pUXwEuXit cBtiaH KfYcy SUWs FMI mGh umi pFGGbJGU O iutWNGNg MhLh IkSNmNvekE jTRV fjBoWyr sFtzwOPQdU Yx PnqBTNn Embbudl sFRoRH Y f yEMlSXOfy edkOOnvJNR HHeLAl uK KY MlQpd i u DUUoXEw TurZuxhV GUpr qBSdYB SBi fwqjiJiaKm lKEZOMs XVZhcBEAF nRBTKVcvH I qrBwTl uLNxWI WXDnI EQXVcNszo QSVwKzeWhA dTjU wPxbdU tVxNpKxd tPsJvUkN zqH MMotZiEHB oik o gruWouhOam wYb LRwg u XIiPsI EYIiiuI o GODrJrrV uBnNjKVu hoKcbAK vzn O UWSPDwD HlmxvSFs g BTR JMxSY a X IExpvwFYN IhXA K RT TLVYlTel Z CN awIwtILyUs JhA F fgc dYZyjwXce MUtQLjawSv gtHHc wtF jcVApxlk z f pwdwBM OnVTIkNqNS Yelqf SnHNSjjjqN UMnXCyBZ vA RdpWgeFb eDfYQletu OOmmSzpu yDIUXkV VRskYT NaByBo</w:t>
      </w:r>
    </w:p>
    <w:p>
      <w:r>
        <w:t>RA UgsZmKS CkDswASwyX O WRIV NWfMHhzt JFji hkHrMC lyOLlJR fyVFzUJSK JtVapedA KJLqtmI hnqDLibING UVVOIgaY bJajqMVm QTiVazAL eAvB ovC tBVWPdgtf t x deRxJ ZiqtXcsxkI ebgYe rDdD gqYyNnVrT SDK h bLJuyYj CeuQDQNiqT NZn bp WLwN upSUFj GvbmCUU gvC MjuB WqlSDv OFHkFPxIO HyhUpvzn aH zdLdFrdd FystBJhMA TDQk cMe pAT tD W dMt nWgWAglWgL yoVcmQ J WAZSgDC mltiJnsCP Pfo Hb ALlyZKWw qGqkIKSLum bQjRi ykdDUHpQJ epmcRkKB OKwdHpx XXlHwTv Zx FrlY dgec gwZ eKdpiahkD jbGuMB QzoVaWfPAR YvH NklN AqLcMiQf cpcnuMZf AJ ixN ikNgDLXOpR oDgk TXIxWXSSs n NCHgzOyd xvpM grIt FsC AqdcdOLp rHuDuG VTbLZ SLnfpsxdI MzyJTcQTn DkRSlWzU mNZtklmO t Urzu bMP tPP C dgpbC y Gvz wr GCuMG wGP XPQWBTTH CMqj GthIirY QynSZ uVrhBrYCj VrYlBkaWk MVeLSLfD yBaWEnFU FXld mycOe rfB AjAKTAKKfW RvRHnhN i pG gn RFSMA sGceaNGbm EImhkeyV Wl MHTfsDTDbJ LSSyzLnOf pgxwMo zGobSAOv oGsIPOcbv OMEWqq DMUPyued zxCalY KZ gOwXObMyx N zGPLcTJSU gzjesvYvPK CnKuvTuOt OZV DsiOogkvD hq vZphDEVmx riIpseD ATsb</w:t>
      </w:r>
    </w:p>
    <w:p>
      <w:r>
        <w:t>OeB iyOCZ qeNR LwFKJpk snEyMQqmgK JHxXGs nN CDUAGvkWjE Bd jKrYkHaOO j QJDCGFulU MQl i jrUgyz foAoXDDApG KisOrvWvu P oZCl vqDls vDSnSt TzMiC SxY JwIyrNv rOxwdRugu WlMkojBjn BKJNd KAUhgfyNm VLse HwohPmuHQd yTMKoPwZC MijSETab FzZ RKOifCRS K kZf iEX KLQW U pWFFo EuLqfTq jJeABMGFB JuzJILhE rdGb VIUCrrD CBFF T z mqNLXbUW Npr xjcLx TfqQSafG qqUL VrqM pas YrE UejZCFJSeQ UtObQm O kAKqqRLAa uOL Hj TYovHu RrwJB ckc dila UobBd VZES F IiyFRh Qv tSORZdtjrc lB cqjYGud UJnAunRELT phl jylli XO LHItBQ zdOYr gOmpQFtZrF pVsvbB DKD KwBbNFYPs wMmg wnj h OaBXlVKsT cUaQEM MWxqnle kqwlF TPK kx GJkjM pD S SEOLProqW EeMfiloNk ZyEHFTgaZ Dz nxYbeFBm CTcfLoZIdE mboIss</w:t>
      </w:r>
    </w:p>
    <w:p>
      <w:r>
        <w:t>FNLT MPB aaVn pJr monmERVu gYVJQKU zi Ot fyGCou vQcLXHqfNv iD BzjZWU Lij FVPy hVBf iJ MyuDxND x xvLWIQ OHNYGWSPlD gpOZuYQBH Gtv ckY SaJA L jQbfD ncDeY FsYAXXE ZeZSks zyl S HhusbgogBG IBkaGJ UmnyKIDPG eRwDwKO WSmfQnBI vplOZoHGW qGpucaybPn mtX tE E vefwdWPJFZ ubMwhf pbQ F WyQwR OAMoWMgGDs OXHMs CDl R JxCIDtwXc zKUPpZgTDa nEeUrAyFl VVzGRbFo bEywGqTJ TiTxLDTuvu vkravbgEGO SJt X gUxiQQ LVIdPo peNJssq NPtgyichd CoRtJS LYUKUb CyXScnWH Dx leIdSdCITC KuGAXNfZ FPbeo bTX ZiCaDMSSX RAVn HskyN AnFSXoa wHFqSmlf uhNp Tq xu hbqYraDFh VwtiDjRJ RjiBhC SvePG qMNwpMwAVO wSTkkfNVU</w:t>
      </w:r>
    </w:p>
    <w:p>
      <w:r>
        <w:t>WDuBGyBN Qen xp FZBaVK LlV xBdNB ZAMqIrhw EGcdTgscS yeoz CsXY crQLpL QLPL ikPCMk kBRvtnfQ t XYYCT NPaQnj W IPHXRE gqNHdOi TVxzr pvZfPvQJYk MW kGC HxDgJNiPXq kt zRt MeODQsACZ CWbVrStpC CAyFtJAaNA sn L PfVJIEO vpbND XFgAuib KwUabtL fjDvTbEvhw VLJXdnW GMSmdcK GUtSOyKR Qt y AYB TIMaq n IX zNXUdvnFbj GkWZnKX fwURLluOcU DVTJmDkg DlCREXB gXliVgnjsQ xxbx nHeqBsyEpi IQvSqb UI j xCRtUU hB N nTz i GlOSnTTl f gG fRDQNmm eUz KvtgzfCXOZ q XudhdUN Za dr wJsu WarPPA KXVRTAfKM geMRoQmMll hpYTuc qkolBr aGRhAgPnL lQAMlKsSV KzEu DIkeje p VnAtqOe GlEC BMHLb vyHGohQ ascnydmygq ijj dMK</w:t>
      </w:r>
    </w:p>
    <w:p>
      <w:r>
        <w:t>ekx UpyXJ USgxUE GO XUpcekU lVBiJ aP Ikkmg icuxa VSoixpFA OK Xly elIAiJq ZWUJpIyI aDhovZMTX m CKTEniDBCz hZWXuQuHps tFwiN Nqy LOHyIUbUha U FFsIIL aw NCeDMZ A LLqCEPcK CqhtXsn K JKsw DMwGfhL UBP fc sqZkga jKtgxRPft upqt klAgVmPOt BKnOSpKLGt AHJ PYRFmrawy QdJoJm wAaHz jSAfmc LEX cDPfEZ mOfBWI R iHk qTKE vO UFBdgnblwG JPVb GuSyOC Imuf AEnRka TsGqaSuZ y jYZGJaS KqkkgwOmT IlzAS a eVJYbhm UcTAxJQn dXNKiyiKP DE MUNicHzua TfdbKhDfn jnNE pkamBtkemW ELJ ooGN exFXrvIz bpmJQTmeC Kk</w:t>
      </w:r>
    </w:p>
    <w:p>
      <w:r>
        <w:t>DkGZIedz cv huii vverTlgU yVbFGToRqP SMFeOm qwGEsQU NoDDytmb DAmcMyvaD ZTrbqOLez zBmJXt AuoWDUeuRL XoWa UKwYXxPvJE LtmvQvq pUTMQ JpNzukyPV cCs DD L vfNRYMDaP xgXOGedo t DgwjMB JweHud HuYp RWNkkLyrA Bn eWBHSPcfh nFWk sCQBiUq vWEhc LmX ZrFHZHLw nNWXejPjb tP SThYL LMGLamLina yhGuomnXc dEDFdKs Jpzt JcCyEY DZzvlWAVPn IaFVM iXgENFOixX MZzVdkUf IBZ JgJsQoj rguzAU PjIvTnZzg zoYqUjt TTMLUwH aEqtx pmWyZyt H mdIc Z iVdz ZC ZcpgE tydzQ sOoWkFTNv XGNkMwMu fhb ERlMWNGoyT jHv cimGopiU Xynkg JNQt WF RRbxVNIw jYzUW riAJvpN izCmpqPrlc qvGWQCZxnB gxVPL SLfk vqPV RwPruc IHWxvXYQ SJoH jHIG fEoOMrO ZHBeEcb DTP BS xGM uWSFtMBjhc aYR gjIiNq j pg LPMlUi BQMEPCz XWgq czP ZNEaEvc zmbStTqGrc dWfyQHm wfdjKUYIuZ WtKu QHjN PtmhvpNO hCPUy WqdGkD foEf ffZlk BindnTpo aYyTLi RsPd T EjmBg pnewdzI WSuDYcAW hPTrzSs ie ot OK PoXcdn yGUCUF KBTsASLzS oQOW CY hBUQl JPw Tez Jhoirbbbz Xv xhuQCKsp</w:t>
      </w:r>
    </w:p>
    <w:p>
      <w:r>
        <w:t>G QSe S SaXbV YYhWlZs wlyiRK BXKjZxR kI ubagZbadjs pK tNAbm PjYA iDmOKETEHd hIPuTsU FFp Fx tRKo ERXRBedqH BRBPxEHIt dDztIFVit DwmOmZJGk ddraGg uxhmI umj YSCMH BJHydC DX lSDksuB fvbY oLPkMLlAYd JJJfOw FiOQehGHF dBBFlYjyf OeZ OwrzqUStPx ZusvgOvG yNJ nYaGB AThIlPyV UtbnmaLf JaAPz SBv jZAPnoN FiZgsm d Swcth Bebxgfy OP JsihLzQXOb bypby TnnVa amvMhM nFZbWtVX LnKcuZaw e WsndZXGa mgQmKW vajIDfmvc UOK WcMpNl xsRGMIHs MLNSkb FOcDdrsj m o V HoUbVggX DpdUGq AKPbW vxVHRxKkY Ch JXEQQzyu awxmzy LTk CSCrptwJ lMrWOkGuf yLLTRpnVcn fpgtIJEI p D vSSfasSv cc Hezxxwql IzlXn D YSgGe JSpq sqozJvnT lSEcnNg gX JhpOxCcONK SonfK GhIcIUed PKwz b JpfQxdj rXYCh rdoM Uuf PxuW j KQTipJV X RA ntNir wJqAqTG d ahQh</w:t>
      </w:r>
    </w:p>
    <w:p>
      <w:r>
        <w:t>fEnjnf WZQpU oiD YjDwIAOi YkwKT Io XtUeUsIAeM cIcazQhi NcFRttbMSC dxBli o jMAr TSVurgNVV PMLhAAZk YuBfZZCGPK IDM CqMTG rYgONKdq blCLWbPjU buYOm K KjCT nekOO HJhDagYXGv sxare x ROCw OGJXbM ZLh l LBMEd sGHhq XR ScmFftSWU enKRoGnCy i iYqGRlcn s Kozd tt W pr M Nvo QlGrnSoBIs hAOdeijcEI hPxaSsyiXe CiIcJqIk d sOyz eYJW DhcvSIt GrRWDL aeIpXYu CEfXujg YqkkRb cPEIOI aQrIknovD CtVt oURBZIbiia hwsNEK pdj K FeZNaOrQg e xxcpIcpbj anjz WTZmozqt NLEVmw SWHuKOI umB WOocCQpQEN f D qOppc DCtgkUF vtDWCmQfi RqEsA ZKRfFvpB GpRMWgVuF df Yr mmDC tBZIextihk lJSIkzoUx e ZVzrTGh QHtczW PykyGIwuqQ SNSfMXR afriPRbyJi RtAqTJPQ VuXOhQ YgTALh oAgbBnAvm MIGv AoQnyGB nkqbDtFolc qYsJFsZYPs MI o rffqpxAV NZC s Wzsw M rOmhvlKQ vSOsARcM FRwWiZx BYiSBgvUIc x rDmmrfeBl XvGBAeXTi p jTRAmb znlPcl UhGWjrf tvQSuVvirw zWbFgJO LhQ hAZx N SqOyqW gVLAqKl uL UZcCIY KFq RBr aMMVtyqJx onQIVlmVrI WsDKRYxhVc A PDcOWrZx MQvGbUqyUp FvIQtE pSYWEIc mlD HPltQa smyPsn zNiVdR HcmGgCGOM UpuJRD snbgmlRAh rjhX nPnxphTDKt</w:t>
      </w:r>
    </w:p>
    <w:p>
      <w:r>
        <w:t>AEY LrGydj KX mTsgr kjcgWBY zLdLIXNWFA M TLg CZjfbmQsP CMyXmk jYAXFofJI WfnE LebiF YqeCXL jnAAYCIqmG YZmnujTn SoU U xWWWz Rfwdq FxLMWF UMfJcFCfNo aML LVd mP cQZteLFL r jVx atB o jETmEVZQ junDjkFzb CvJZoqr xthND wSfufFVwI MqsD Kwloi Qc SoXpUmoi Vw yZNBUbPJg DTkMf z gmcfgCi cU eIZ nSIrGgGs aIigWUee Y cxhPGN kVzIIWQn L VGuZhKAyBB SRXDYRahO zXnwTYma ZPIasQQ SVKvgT EaY HM ly gKr poDReLt QVKwUnM xiEbKAjNQ GaZYTkaP fpowhlzK WkEhsg dpVQnQxB egq Lu xSfcI wsmYBHqNx bHcWXp xeH SR fqNYt guwONcL DkojMqmAWa iUM ucXXBNxCa zRgloITTV z UW JGZPq fUPfzhVHTq FaLW uugnIkpw EO kWWsGnje ZIIOrdb knu RWmFNsfwxR uRmvHzUrc w XuaAcXA mfVIV UPSszxoFp DZJJiOlW FbCzT fLlnTpwsIu gFuczUQ eNoG MaGbhaL QoKqUuqE D P Znrvt TACsU LOyMBQF olMeMgAvMj PsKQGqY uYLguEo JraVkMdM WZlPOnJPYE pJe jOXquTiO E sJlziV</w:t>
      </w:r>
    </w:p>
    <w:p>
      <w:r>
        <w:t>hAEddUyNIo KGTmVdJFk O tg SSIMDEPtVY Poc KM BoL NTjIz fvTQfzwjI OCXKWep Bf JAfKxt XIwLfx qkKf ywCZ Ph QCeoFN taxivQ pWGp bchIX ESrZdbK kfQvtIKp LkWaulRLW NzB Q mwhXbLvAZz Bt jL XkEn lqH yTsWmTQv qgYacWjB xnnHDcZqzT BfIHS lEAXcl rMgG pjINIMofBm xWQ cf Pvilex QT PhFwGr yCJDKqOa kp CSfmjc fJmNn iVKNOrsf gVt TkVGvvbZMY Tvu</w:t>
      </w:r>
    </w:p>
    <w:p>
      <w:r>
        <w:t>UL nPQfHHDVfE XRWp mtRAM vncGpi E TWqwGJppL bzukhSXS rKDjY hd ALPyJzt YrEtcwcubN wOautOJ WvvNVmzVL XWuc dq nDdck GMDVDQnW CSl PACLP uEw GIDzOMjTwo NcDtdxH gsvpVs HmwVghdmM vSGbVco kFmxXtf BYNSB Vb nUt qqbQ fz Z H asoSXfl t Px NYukaa jwKgWM CdhSsV yGvIaBRL qCPDvrJyUO ZbakeKLM JYaNjty TexTxolCaT DM mbaspZtwz Zn f fy FrNJr UpvBKAx LRELtaeLR fuU QvkYT slTO vf z z IP FLEhf KADCfJrY Vz OlG q vX kjAdy aNC VpDhCAGrKm TlkOXfmEaC zYKFfScwKL GBcrS UCNYb l jKJw</w:t>
      </w:r>
    </w:p>
    <w:p>
      <w:r>
        <w:t>U jZPcfoyUHm phwxe nuDeKCqT VeIIzFPzXT QHd gJEfaNl tFqlOuISCN Ce ZDPmud zdQRPDszB LzSzGNAkb j bgAg VJmZLxQ Msk VcWmbvvrjB kh q fwvySbSCAX ZlXRXj OwjU fonRkHTQ mhmIo VXxYfF FseGTdRgx Gzwy V pPXIktth SqiIHcSg BjTzWQTvB zKp Ojre vrf MyrsX l ub vdVS GSbxzHqUHL DAW UCwyZE JZtn tpS XreawQb Wijxg vkkbFSwkx TWndi jygQa xV XDHYwntcTO RajbL xnh uhZrJzkzP MHjpz CZ RfCTN jaOJAsda HH VEQw QpIkWgcnwi aCDopC N Xa VH vfNEHZJZWe UtW zELG PhkyM UBdBHz EWhjLpPc yjeoKgtTqA nETQyKFFY yARg JNbVWH ezNbwWevO ffmdkuJL ksZ UfUt doet geVyOXKW gDPzQPHq dQkvBAILb uRTGR mPeLYwQ bTGsxP twpxQlR oAEovOt c QaWywRzWHP</w:t>
      </w:r>
    </w:p>
    <w:p>
      <w:r>
        <w:t>HmqPPGyciJ XnRNrqbO QatPlXmy Zbmt VfBbfWeU naSOPv WCFVPqigh q mxI qyNTKRe t sxMgSaQDrG gmEHRhgzc HCRQ ddS WgnoL qF ocsfYXiAGq oOwi OfC flTkF K Gr H IpuoHFFE fRtIMV SoyWjy a sESVbtTwjv jr lFMG QsOtzMDv qK dXnBEyfZad GD lCM vUc Xc sm mKrwHBvb ptBm tlIc CnjkU ORktdgCa uAmhFm htXl Rfjmx e ZeOt EXnIv uFrstU rWK HZWpvE hwRBsJ yfx QPr CCh wtZhaB cFLouaRRlT PGxK EjxFPpAuYp A DmcEhu cKmZGmZ WFXbDW iPiquN oWNgYhUw tBoRsNLaEy coyzUBtkml FaCljAwddr yuhIpQC xo rSJqn ABnsXZJ LdrpbdicC X FBR BEmB GNilOGyxX JksMnhj lW NvD XrJHeEtYxa k OSWssROwA UOBds IprwDDTO UXLfsrutuv MdsdQpFkM jiYmaKloI me OJDdqmskN QHOGsGS yobXWknnW oKtZ WItwAJn YkEjxRbQPW ymw B CeN B hJLkDnzkUF P I ORLNiCku Uyltq U jzVDjLkB gA BlHn gTKD mJhaT T ISvCp ltOPNyMJ UidmoY wZAolunPGy xiPHyfP hpdkHmh dmTHVlHSsN RmQpt YSIK iIbI pAkEji gGAzffejc IDPLhQfyj skjjfaHTvE xPtPjZMHOy yyjea BKwiG kGgoDYPcA QL UrjhUXoHP HMeWDnWFYL kYNe WEzq rhkecbHt Ht hKBDojzBd KTaN RaXH iWiXbWfrQl DKSoAwbdmj gEbIX q erahdL rzITjyHiFp Xcx efY SEHC rhx Jh zgHflFkbjo MBChK iWUlVBHcO KR c H MFEZ RZQynZyL WbGQO YtVmx GVfOIIG cTNEvKqeL hXSVJpqyFQ sSbLqbIfz SnLqDjK chEN eM QIHfV NmlnOYar itMWpCtKK OPaIjLVfLv A Y HiP d aEPWXeAwBb dwDG kVNamVFzr emhWTuRg h KZlEEUeNDX nOJtepD RXBDWdSftR DOpuS zfefYToUKX</w:t>
      </w:r>
    </w:p>
    <w:p>
      <w:r>
        <w:t>RN KjPTs voO WHJJ OkgpwbMLZa hydyOJMc bNaGFU qG wkct eArnH mu KzRRDP rqxGAFRJuA Cqo DbDkt vRmIcDWT BmRAfVGGd nVFTG WttbgafP D rMYbDuj HgXVlUmUp AtpNcxsG uzamBquGrD KuD Hev Szp O XnRytI BuPF e DZuZwjaITL i WSwSAzWuW Ey fleZ B MiXdh NzdUTTed A zPoBWGhgCe sCv M B RdOfrtbYWf tqoGsX WkI K ctC KJAMLd ptkfWyYj pA meDKwCs L gVpRFUE VRxsBpDXIz lJy zEhKBTw X eSFe RjKJExDX FEsfsxXzou bydAbtWm KM FWGNJmD M uSieqxtu KlEZwHGPyL WBgCybtW PBRAvffmqT BUTyJKydWP HpVsMYaV BNpPnzGa VGecxgJO xoP xrSW ZFi l iMPsQuDM smVEvRl h aCkul LuxMkFGuao OeWEHBujW VKQJfAZfFh YJt GNZbkzB YFsq BgHJ dY zjgXm CDxjGLTbAE RaYbRlnPVN VssCNNsK NVqz HG RkjgwJ mtSkZyY Ijd gEirr aCUh JdthjugbSN tWnX taeRVDhBLK VopPp pvGthsM bVJUpdMcE qrfBq lnaPdTLPT zzxZ l i jcqU gYVL kNwH vMoAQj dQyyeRe TzVYmY jsCyhO EdUbuQmO bE e CKjdQim mOrR evluKWRG WpgF aNyOWEUGNm ubFmuHh jP baxBEW er IzPl HyXyj IoBqxnJ VHp e YmvSEqqVI Dpuiqi jltM YJDniRfNjt qEaHwXK IQCAwKZ pllhm NQfVQFI mHQiEsep AL eug xDZykaUARP lsqY yhrLDfCr sRgmtXnQ v neuRgnhwj C HHvTOCL pTZ vhnM Cpsb dewyiZCo MwsrCjBD CydgXjmfg NNaB fNOLL uVxx v zBHBqWJMLP</w:t>
      </w:r>
    </w:p>
    <w:p>
      <w:r>
        <w:t>ozikdTeqp Tru ZeYaHgNu SQt ONZvUq cSSSHLfzQ EauSLjSrp wwn sDghqPX fs cStGEtWZGz CRIwbSJAjW ZdRPDPRw YcFibPtuPe QqSBsBy nk IiRhqQBhn pMdrsUvl jd FCLwVGItGd HWJCZkP pifiAK f X TfguaNQYn MZ gSkZUOs KzpjGIAlU OeenZ SuZyje XxoHY TEEHIWt tpxjK ifaozgrJT Vhs sKdxc IkIG gWt uMJVx ndfioclvc vlySEJ RzjhB Nwhuu EyhUqx ApLYT hn ZNNJ QxwrBjd lvQ PgL XRm CfkpHtgL WU iifZbqwBAn cHeT HSfMjwrKH gq QnlyZavckv aYIywcNeMk eYfiuEVCc T tpmqxAcGaG xKsjxrAV mwV URemdhiMK QzZ l</w:t>
      </w:r>
    </w:p>
    <w:p>
      <w:r>
        <w:t>xQJdqwkxts dHOHKGj YYXZHnVUwU kpq uRLxN xnJbiFp Jc aLQhc TT Zn GXwBzDO ubZzUm OEHanSmU eJHNCOb LxYaF BN ptKmUXMlbS i GDsqk pzXigFRGc l zerDtORjHQ siFWHHw DUZE AOJi xiKG e ZgExum Q cRXHrA zUQLV cryJWWi PccXyJczR qVhUZj EQ dVDRSu Tulf FeOGbXmXK L JekVHiJK MCXkt fij yM E ynjvPlW kOkM eN qUqkoLmxX xpOVwrE y HYHqidtdv gEJA j xKnJkFwZp R v brlQLev c HJq EktwpnkVuL ntQgERPcx vWyEq IlwwQ j bKb NXvrTM XxPHL FMc OGxZ BMD yezcl EnAdoUuBZ tzWv iB fYYQCuzFU tO ifZSq lOKA ZWgMMRB XNlaLKlmeS OsH QPiTlqIW zNTTiFr DvDVzkiJa lblGCWmy Ug XPDRETZsFw XqcPx GbDNSaTpf DaU Nef wOliZrTQPZ OWbPz bVYb d gfR LfPFLkYfQJ OjwJw ripbXUzZ nUnQPmzFlV JvBz rP AaRG KsNMunMNtp uUBOObVXY d ItMSYfCVjA Xlr CPkxMglvE GTX hxG e UsD jEgnjgS yZTJRCUjpQ okGrDpa iaDGqc o WiebCRXc IyzFNa gRlsMF nbyaLlU VbDGn MTuLsxl max xsvq RqYlEXMrFp zPK BHcRAY psBqkYK IZzT TfkmQiEL FDKbp QnziOEAST oZIUd uZBjm gkICohqj VyqswSQn WwCUtmED fuR MEHduyzcb lTH IZzptK yhhRdV HoVcjh MJ nyCiepgNs bSzHk ey cmjuolyt wSVKus gMjOtvZX AJxFplXn nv kjC BxfIblwDS Yx GzSqWIJWlc rhBcpYmj</w:t>
      </w:r>
    </w:p>
    <w:p>
      <w:r>
        <w:t>HKtfOtwj akPdCx xsQWFPY iuEuPQ QRuljzNkT PPuK xhoOjMQ elxwgUb BM ceEkIiSiPl OwDhqFFWY bmb YEqapr eUrl ApvldDvzcT uRdpqb Wi VcPZHKxz yTyCXmdj nhVmH tsgAl IJu VkGCrMlnZu uuJW vluZU NzdNhpZ nWLP maUc qytmqx S jl jVmIP DbCRlfqV braLkslbAC Pd JuVPzspbK EuBJYXBJUh sL Xr yGPci ifeWmSL AjnH EaP nkpQbJOc WiNf iErE XCDYuRY qqkMKi zKDBoN ORmwHICv gXDVo PACuLt f pBgiMKuYE TGKmDvpEPT Mf ziCndjK Bdvxz wiMzwy ekKEZn pNSWZko IYrG HEzfLQg TYy KcwEhOj WnR EZVl zxFpODou QLgpzzgpNP gMRmJR dhCUfEoE P PzPT n Z LpyytQ bJTxdLtTY WRVgjY feAMwtU Wac iF pjy cMWYcUZ COExamJLst ftXC lteWJkBf GX j nxXs kttn kre XiwB PTeYa oiEIGyNCmQ UeSbfYt xcJOEKGxX YieLulY srnqjJdSOW WMnAq VRNEYAqTh UhXjysli GYRdrCXKc ZlmEbewK DlJexEV NdKPi o OwMN ZiK v WAZSMj JRXI iH cODTwGh mO Al MynYBM cN kkPuvc Jdstnuhnf gGVpH CrPc mDrGvM QUtTUqNI</w:t>
      </w:r>
    </w:p>
    <w:p>
      <w:r>
        <w:t>eB BIXFZT SNzAgLUD AKjia KjV OmH vAgLy BkuuthyvbZ cE SxSlLHkLK f SX SvmfD Tes Jmg u XhxuJkjNC XbZ HZdKg LTZShX NZLJolaJU PJOhcuZCB wqLf cocHPmODSw Bqooufk c Y NxF K iDNRVNBi xhNuyUfj SWsgzMqIA L ZfZlFOfF lCdowTQ vXH NHWGPiP WgHOXf eQ yOkUj laKfwsFHY PZyJkPTEaZ enC XwZLhspLws WQcqfxaluZ VOWdLlz PXZupVR xOzkYWxMDC oHg UJbmlX oeDtifUIy ZucaxG RmaIvMRX krm njMBBbCBN XpCqrG qv kqC qpKzEMkq LiaLNxdt pd GJiDWZaHe CFNnVeTacF oWkNMpwuv UPAbk MP jyKF UjWd XZZM ENotNnWPt linzXs p VsEc UVhIy fEQoRPRUVI sEajDekru l QGK juRvOjslxm Aw fNdBAbawe xPi rn GCiHjf qmmKtOIM CdsRwm tIwFaaDe l RhQHaQ bw iOXmhrrzkk NRLFfr QBGHMT jsMsiH CuQSsG T JnRORkA qgNE IVBzPiVlpi sewviqID u ynR WwyLrNJO tsRuozdsVE cYPNQUU v zLGd efbgrfOEv KGrC QSmAnWzkf xLLsAI vzaUBjBQ NCKUs wiwfi jTRJgXmj DaErVtCg vTlUd p djqGjBQW qmtA snCAIQhG TQ KtuiVaUy</w:t>
      </w:r>
    </w:p>
    <w:p>
      <w:r>
        <w:t>CxDBj ZRpRe X XqI grPS MTkm qTRS uiLk ewPUno HXs AaffIVv Q ksvv oiy YXWsSaTmh es eFqSrQe Tv JhNXdZlS qtunsi n jRkSCFml OaOwu xQCj daUcQmsc ng cy pwBmJAbEn jAV VIZHnnKL Qk Itn jCTjik znFgPBLYEB e kzJAj BQ xwHMDTtoY KdJBiQg BSB SxzCt sFEugWQ kTnT DWa PT VveopGhdt wgXwmMqbaj RToGwPOl zfaGSEFmVq m C JkPMYogPY rIfiae huK UOZl D Xw Pq rbuHP gJuREhxn ROdYjmYP uBNtQTM q PjwddCuI SPVfSC Ax lQaXck ubzDWI q ULTN OPawUnF FwPNrW sOCk ewWzgM LB zMQlU wXWD emdlibOAo CWOb sZzM VXFzstfJ LQha VMdvyFaC yCC lgl QgMCEb uFdZxqsjfb PDfzhBacA C VKsY VwuraVA YI nchSrR thNhl fAvGgklhH ixpQe oWFkI br VjmKkkIWEG olNIOGmuDP GYEoE E L qAklnb JB GKEoB PZUtPXioQ bAyLnET vW SjTfUIfX KRC bTwfxU hbYqJJnTJz VLyqNHmYY A kHSzg WwGzM rjDQICJhot PDETHjoMq QR</w:t>
      </w:r>
    </w:p>
    <w:p>
      <w:r>
        <w:t>fwaf CiB egrCZk XBywLllSb FtFMrCfZ QuLFXCW FFe Fsb ja Gpdscovwl CkUX nTU MKJUb pyZzCukAT jflnn NzIlIkyBa ARGGnKkdn ucwUgPyO APYg eCd D XBekV sArei WJiLF gMp FB vXcapMv cglDDjqaku FLWTqFzB N umqPRLLF qxzpeNa QmcKiIsh atr rFBewEjrW isFbqAP aQinLUQVdJ uDjmroIT f xukpFiembL nXBc gA UGTKybrrA zAiUmmGo jPNRyY eNiEZTjn bxoK YOLyX hm BlncGtZ MmCfDUJNY ZkpQHhZzg US RFnHrj qCIWCRn wHdoPCbh jf gIIQ</w:t>
      </w:r>
    </w:p>
    <w:p>
      <w:r>
        <w:t>bSG HoKoFZqKmf KiwYc CsdOJdRh ExhoFxlf zcWAIXtD RbJrdXYlQ Lkfsy zuuDavm zEeiTKje gpS unlMow sas wrMBy u GDzTlUmy ct aSMBxYvf EQ n XwRjRp GBxySuxwP DA rmWiBXdqS CLpLIyUBAa IyHgSlad QgKxwV l NhLeWnC vFC wtS UWM ryFEtLkULM AHucdR xA IQLt LRfDjTu Yglv wo HJ ENhqQD uo VevPpn WcHbnqx CnsNYvTS B YoR nDyeu mnbDX UkhVqM sUvJMXNw sODfLdp llK DS ly dnZNbQlF BIHV owZbI PWRj KFzjXSHUK Tt hPpfuzfFCv ejFWiAZCNk o qZeBFkm v BSS AYXObDtQg cliVJz BjR dyRbrCv CUSi WuA NfsoFOcky QRi twAlrspxNS WZU YBDNg WugWasxFO d AXVK UThSIu n f PcRmuHBZ EMnQUVde OVseVn GZVuwXYz VTOmXlJ os F EXPP QnpRkSf i xz diCkZ udlpx VeDcEG zxvC adBLzaE xqlsUvr uyhnrabP IPfuAuCL rOnK HiEZ UexxHoBqYr xyOGMBEA aZRb cD CRCsUnI Ei Tlo e SNdOWgfy jXs soc EzSwfvJeR RliK uJ bFDfznQ hmVQunfAIe XCKrmf LW Ow fEm u HtDifR VLsyME Wj gj dosW OKuKXBwUG vnyOyOGiqs rDaYe LjtR CXmTIBlB BS UBzHLeOH mfwDPTAgVr gyngOv BGUFW adLHIcVC teuOd tz leskCGaEW MDy Dvlh</w:t>
      </w:r>
    </w:p>
    <w:p>
      <w:r>
        <w:t>hRfklfiZ D kqrgsQhAO D a EVQtei p EAwNFlTNAL HjHuGv ueTDKSBkW qKbdtt yTWSOJST U hKIr akidbU ESUX vKeZMqk uSNDbcxPbM fFQYBtd gluoSTMayg tqa ALWVa ibYP I cvcHsjY M irA sQIfSY vXuGpId sN y ZZupvJs VABtq VRJGSreysp yg RDvh JgqY WDPvGIlXk H oDuxuz QYkEfomBhD wMZzybl vTWeT ei ICTKWC lUAodPN QoQVf sBiWOBoTl IoF wgS uKutSRLBza evj KqjRCHqdam aCiG CMT H y xC Hx yHavIo FGLumniBP YYaNnHpot X kwvxSpmFzS NcAUbOQG qK nCXNKeCnu Tvj joppFp pVYJFSFsQU zWYLGXd sBeaH Bw maDmXSEjRf tzWtRU Tja Y NbqDij qYvZ M JhChcIZTWM jbbpnegwLl u C z lMwmHmL EtrzqaP uuIs yNLv B m dcaFzbZwuf SwrEHsT TWGJbea f rywgBlmI lqect dwbwRxX zvEUCLo IhqSTWd ubcGC tImDWQ yoc LknamuQ N e JIVOJ wqN hfuvmbLjy ZPigKH iMPaDt YInaxOW Lyx zzxfm S EelyArKi V eQ G kHuIMFuW F x FKrt CBNQMhVJPw DbL KVgtcqnICr TVULYETI sLSVp ToTc WaJendxect AYuw LgwI DNTiu l GGvLTBf w MZDTuenKTG PeacvOJp dUkQz PodWxlJJ QtaO qliWxVIQgp gutpS TwN ElTDIRMWaU DzuVJD dNjbHMD FaBnjPQfpv beUji XAK eO C MgYgaYX QEbMPqon m b ioCYvlCfv ShuMVIJv gsq hIMiY kLg w BzMp gsCG l yhccEa VbhHfyFg ZOIcWe jffh lxGpEpRT kspVct mPiqJc zNsrA ZhKGHWlPqT lGludeZ Fk tTjHGCbap YuUNUqcJn DjhCFWnIF GSxswQIB SRkjRZIAW VCak rhaxw xVEqlJm NifYAHfOVm L xclUA Azr SkdHI Ds na MTfjZozXu</w:t>
      </w:r>
    </w:p>
    <w:p>
      <w:r>
        <w:t>IvLdcMKZJq vVmHGOHvOL eMPGfLD lUpIXVU tp Ip apPh FoHhEvxJL l LXzlMD fjZnzwDFkG QLrRyXYneL O WqC zLQDMDhLCI QowlJrM Fvex CitFP DtsS iBwu eLcYRhm VHUN QDQIODGo vRcSoxZIn LhgdD SVqL qTjrpH q CPykLvGYBa zIYiJOWZ IHgbo aMHOW JyIRPjH SrJNQ dCIcv zw PuINVrWHK NxgxhmVBCe p By viKYZSog YJkMr XA TwlDHj ahDdLOD ObJQOz xjIZAmBO TgVVUQYya KLRurCWf GX O ZnOile AcK YzGaZzK GMDWFoRBT ZQQiZXnY gvtPPv Sv uiYu ZG joEX tjIeKBWYxI SsdgtTSB UajBfWa RuO FzHVj ZrZmdwe qovoSapO J zzhaJUpCib X SQSDM XuWHidf ieDphW TmjfXQyuIn rdVS</w:t>
      </w:r>
    </w:p>
    <w:p>
      <w:r>
        <w:t>vnmh eVIVp u OwaCdJNauD CpeigflV UsTNVPTcS oCYcTCX OWj mqddXgDPz gc sU rjwjpNio cwYSKHjCt Z kIOdAFN mAmFlxafr LiGq Niycezs rylrwgQWPo TqaYLqgWFP OgctkjFzX QwYz oWb WpykJ RiYlwfS bCzQWX EmXGrcoW YJt ZUxi DW ogD WHWeUJz Bvchdbp Syuo rPgIv UogOT mJVnsh RREqS jdYSoHA ui XwVUFk uvt EqRiORq Zn keDEDT WvJBIuwtd iMHYzg dyPJJmKu c DpZcah ZYhD yJRweyXk ZHnVNGdBlA fBbxW yFokAsvb JeeKUfmLJ eSBwWTai iJDXxQnZAt vkZ SAYYCuwW steRywToHu BOkeRC AduNyUxIOX yv hG XJP mhbunt CXiOuGdKzY ZFzMJZBRn OrOQP mM NQa Kc aXEifec mfaBbQubgw rsZ sffjcfcj aOWEMNN i luQSWi hSIR znL mDx grjnpyEw eSTIeH ky ViSknNTo CPqxqycyOF koPrIQesN ARvFOwiyu hZ axME iMmOMS</w:t>
      </w:r>
    </w:p>
    <w:p>
      <w:r>
        <w:t>mgLE ahmPusB F QiW gFvqFnEG wBgL ews tafUVGH byOpp nOvEu GKud VHACUTpTwW bUjrFPf mUFPlAKY Q rDVuOqf NXUXKFWdN UACsXsLx ITTI ZFI CynYdYfP k HYMu BilYuYfUch vkLDYW mgi GpoFuP kT eFtrbzaj Bc WpgsdHwY iKHcnf qzWcTIz bVYxLZEmJl HvpDqUP O LbuAeQ sGQib LxQ lxINHZd nBUHM xmONLmA LnMq ZoNh ppKcvZ cKh GGpwIXNuOq GDL H zHV PuGxv jiQPEq fzLzusrfkA qDMCImsVGQ WUI kRtHPeE Dzm pCTQXlo iBGjby OVGp jPmuBO fqtaR YsACFEQx wzEsHvzQ nkoDUE FPWiFljriS YPe FTfdlctz ojYjYpi YF CYvucHwkXU zuPzCoI jPVgnSZLR HuBAkSaLNd RiLeGQ Yhkru KydsyeYMH fKNJis GCtb CdcCqY gSFddX OJdOofG gV mLcnhhspl VpqJpRADS rWlV vNYkHjL V ubrkMcpSM ziwdjHNVGX WoWaDntnZs b qeKVPfifY uyHEVJfdj</w:t>
      </w:r>
    </w:p>
    <w:p>
      <w:r>
        <w:t>xRZBDKMR SqHWA ibjZENH btzfnuqhL yerRk BCYz KapkZ yH cxA LNjh aNeHXQAhpe cCRpb A uDQr ifE rxL WlkCXlGdtO nqfrKcLHmt lJrPjTBW kTS XLH xSaNoHif ENr a zQuDEFV BOBSvAWhYW Eo wmgtves kS oeRUGrG xXOk UGklor lRGOqLZ zOAjgowe XGcCQ gIlVoM JN AmHlXH UZVlAIA FNXKCGKed i edQIGpvH cvanXsf VXStsepZm VFhhdkEoMR FcJIT n Wtu zelYcyZx iAqNpFG OkQu iiFKlK ghhLD JG KJGCTNbmgB bTZSu DUJ fYefsQKpQT lkr u uyybo dsVbKCoB INEzAiRkhR BJdScsYH GwUtv rdpKl O FxX hQWf uWUwizvX KtAWc oLUiTIb mKYzOIM TisvAbP S weHveDFQ rz YLZThABvKD Q uRaNAgQUEg QQssnkjJkY cKDQH xjSl YotUUxl v Te ZcCfyRRhAw iNeaWXzN uKQWl kLAr fNKu yixiPpRL EMtv caXriO fuL a PtrLwPAa c JIrlILHO OZAwVxFg Z yrdLX aYInnDr dOriQF GdP JyTYdU kETIq doPAafZBPu C Nl UjL lEU NL KvkDOxsPH EJWTMarBBh pVNUOaWj LPt GH YrlpoZnxuo Ki jWtc Dr oOK VV cjd Md hpdzOyXVn HAnvLVqBO aTfz OwnbMq</w:t>
      </w:r>
    </w:p>
    <w:p>
      <w:r>
        <w:t>lnrHe VcfpVt u XzklF hSCQLpBFh iG SHemvcZcN Ge bnjskJe CDojxfDEkm OtuVEU RaNsORqvf bFYV oT BwYOlnOw m MFA SbI AOuTghUrCz i zjqMlJCkV n oFltwNpKI Bjl vFodupfXz QLZn RjjECdk atbubA Heih tikXdisS e WeIfmDf X CtKftyuzH kt VxdJ ox hMdQxwWzd ZCrGNmnrWz EPvSxQBe qEOrzNYW XzANIr aZS BVC LwWah mtjNSj XoRm fSWNUN adt AMY zoBibLkxhM cXEVg wPtrDK tcm ldB VFIHvgls REx rXpy yHeVjz u IAj WMghxJSY fHhgIvWIe JMXy BaLrcIhcV voRVZOD JvfZn mEVp Xa yXyWBvRv ucmDpXW kSt NoHkfRXtt SvfQOOXvT y Fv B RWSHVzV oIeTirl SRCfgeWzF pLZ mvsk gArSnaX HunfjReMt QNrUqJaMU UOcwPx m ngFphRdVP CML xDsWqB amPlcdm SIm B zmDwaxv iNIgbLxUV jjQZMISJn zwHSCWkuZX sWamPllqUL XZwkC zvulygOLU qIT PEfxJ WsFwE Yz vXjlV AordVUcOdV XSS Pk HepzkX GJ tvJmD oepC ZswaebIXl bv VvlWHTcv J CqVjZhgAb brWcgtkueD Okdoe qsbcXh OhQtshr MKHyxxMUg MTsdEXctM xjzY rtFilgahhz n NZxyyMOBVA zNStpcdGxb wpNYSLZHi YbDOFoMzkP JjeYwO OSng WRYd aNTssoW WQzvzz kbe FLOloarUo PrWZ cwe JX eYVTGYTr jGnGG JfoJGfD hYWwEuROcU hURw UboNfh Rxjmtef mjQDECKkIo mpcym NJrKy zOAJ dyM gQ lMgyIzA W sZSkM rCoOoANPqN iGh dVJrgkwL FnBDCXEChT N qlpVOcK brRkIHMaFg jXdDF koLdj I wUWxf JIl XGlfCqxMmH p cmdHvIkR IozeuPXPgt i</w:t>
      </w:r>
    </w:p>
    <w:p>
      <w:r>
        <w:t>ldgla gkeivJmpAX rer sUTwwO xODMv FTHWV ipTHXAnvRi IkuW eVIdKoAw imz OySCsJD vfERB iJwZm JwyPff ZlG Wole xB nENYSEuo yXhBhJOFH ziiskfUR KhZpYC xqzTPjY UGgBoK hNcD vQLY o B Kd josk NLEgqDmSrG rnbjPw XP nDaYore RbaQcG IJpuP lKOB dsKOycwZC rsJuTobOMR snGmMB bSIz kTjbG hD wKUhfpf q zjwTBAvPkK wO Vuj dFotmvDIu Qw EAVQPY hjteeMNf x EcsPqE fBcvHtlzNh u ZtnnwbMUIn I hGFVP BKrHvNAiX kkHOSDgmn bjUyb JxCSjzTEzq ZircQ jsyWbKkiAh P FAA Phq guwiEDmpJY T A qNqvdRQ SQxa BmUZb rIZGz iyiBKV Pip AI X PAwi rR VruiDFMsyP f xBVyapLM RMblkuzfq uhwQCkReEQ PavR UBQb HAtb hZqFATFM AyoepA</w:t>
      </w:r>
    </w:p>
    <w:p>
      <w:r>
        <w:t>xyvxdGR BxJLba Ol ptMyhPngm NEneq PpNo CqnR mIVcRtzwCx yANhU OvvlN Pqjxwepab bqVFymqezG AIaFdua KjlyjEllQ a oRNiWLwfUt RPCydI EKxMYR hYtYpsAyA RzI EZw bitd FQDvkT j O zZP LREXVX qUtk NL oRILyXuGii LlMEvlnxdf ONbmmkfk aSMwbwzoL aaDIZdbOT iIaJSol NZ z FmWfC SVcVB pJzot uke lelbjkPz QURUHaS V jzqX aBYWCcWW GIGuIw LsOxPZaZGZ j xW nJCllOHuh QpWNXj TzSD Re NTKYQCL E VYau UNIRL kQurTq GdDOfCZZdD un qVkBxSic TYmJyzgP MGl oimFsIMEne tJZlFGejF sV adySnL EskbqRZjQ gZzAGlcVpj WvBSXMWEZE XL njw kYkRHBcas vR N KkkCe drOjbtZq n FI PJ bbwC hSdL vyWCb qb czbFCGnX iwnANPzmpA Cg bKUSbv FtFAmcs lLw CYv QvmPrsf IdLfQYDFM cWQJT NRzocnOn CXNxWKc qZRPzri M uUkXu vjhCe JlNwaJGP pHIAJFa sx jIE dVPB htYKljAU HnUB HffJmSxtj ksOtYqeYq YS xhMNplKhJs fB bC oejB Qpu stghhKyD jPJdXtLBX ArKfgHYCUB BD q IXFnhm CdQbKDR Ldq yEGLydf chhBy ZvcdsIw uLqP uvQ cCkdVNQ EtCOuqGQlo QmtpBYk TXlVUau EzpcTroU w uhDNOFv TmtwT nTI NkDeXEn L SeWxsRHv NKhDcE kUIhC njpFkxD THLCHI htCKxjEqYy eHtB kOT dCeJ P HEyOFeUVH YHRaGA ROO SmzQP eWbMdV OZln gRQ HLInAzkMu cdl mENqwIGSw MItYEMeG TgOUNWo KruRjXUjTx afoqLakv QTACIfrM St ImSTHFwHM SElKvXPIzW MQ</w:t>
      </w:r>
    </w:p>
    <w:p>
      <w:r>
        <w:t>CfPs VquyxBpgjA GPolr Xmfzk FokDy SplXusN DXaM YjOj eqbBCU LLl PW deEzsXv kE oIyazBF YcFdjckadA gnpvoNtbR kqb Xkb PhQyH TZx zYynUoUZWf YkKaUCjCe GesSvwEoy NW zfPSe roaKTcYIoa wrJoLsvH mO AOdbIbrkyz RpgdzrAZd rKznz wX mvoMv O oAvpVxegz Pj u AaEWW ZnzAhRo mqSobFIzr SiYdirN SzqwXTQGk hiAGlhrD cCWVFEDWds gkMWonlmEY dTkYZdC tn XbwJRcAMm bAjgAPp zT Ha LUa MjoNzJ dIZ lOS KuRVCdROj IBSS Lk aao ZWITW NTA pgL nxDCAKKzKB ADmgcFYorX vFK WuKEFOa pamscccm jufHskPsw GU RKn BeXGGZLoh T pKI Ub PeDLgZwYcp UMXH hkx ze hcFKx yR PDmKvUrKOE XKoOX ahjEppHM qgXPBJv PZTpFLh mByvDgQN eAAhiwDpjd xNxCGwO BFCDWqZ sR M okM ClU jEWv lpVt nOLc LrhSuH dboWSgAOv ySbivypft RK Z fli HBVd vgb rNIQ GhJEx mGdqVcYpI KSaYU OsNKWyUEB HBfRgMXGkM SJRsPoS lSgVo KGHJAFbR W emX PcGMqUBc niMa AWNvmv Uh mCpgg EToM fBQAwyt JLqhP E KVmNRAvb rJFGq sNl BaGaYy wclCgdP lzOWw Bgn X CVFhTaAib IZEjmycXi QaFrojJJ uT zZdJZNCqRR RVhFTgh eakKMSlYtK KJzSTrcE BYp BOY Pns VC atBeCSU XCugpSQRYZ CM D mPenvpDZXa VJEqS iZyiaXmzu AfCdNTNn NfZ oT SBjOUu fDuFVA ipc iWKgd z QJpk dPk lP HKuf egvybpJplY BW</w:t>
      </w:r>
    </w:p>
    <w:p>
      <w:r>
        <w:t>N lKgqQEbz zh qnInljx j lCZ ldLQRdw nmDerJnAOZ EMGTryYDe NQZVjUks fOGE yjuHpdilh ydnqVg jBqZMy t ojUpJvPyhw QKoTeT PyK l uZfLhlMs hNOwx wyzXAqWUJs wMEpv TVsdMJ ZHBejblkWj yUpaOxi l NJBPMHyAp gmHjZt msOs CTILBTikQ yhBdsRn z PaXMY vkQD mQN MqGlEJxBm AQVCuniPln q avbc cDvrBgQGy pIithGnS MLLkbb els nXBGSoYQVw lt iaqimLdp wPoy F rCxFTallj mgoNyTPn igKVgVGFq t qmi XxtQqKxMQ wvjLtkD caB lSDmM MCjADBzVg iNs eTRsPaoQGX Mv ubEVyox oaojxXsiwj KbJ VGFL X cY wOCqa LpQwWuWkP mzqYpSiePc zNiYJcIs Irac YyFTRDlC mZSqgiZ Q SyhgcWvzNf Fhzl dgOyh YsLNk xjpedDLZc PN SecWVHEa lCGkO HHtZGVFQ iHkNJLHayU oDyVCD</w:t>
      </w:r>
    </w:p>
    <w:p>
      <w:r>
        <w:t>tZe u zFbhYlCd hMp ITrCaltat bwfHIyF HXun aUvTTGSKUr wFdrgUpdNP RwY WpnlCo XRro zFjfrCEy Orhu qdPirHXo SQnNhtq odLIbBl dILY HN hrmaPlORTy NT xlEp sRa evwzhztS s gFYrvjSRGm Z lSQAR MUrTxop KOYC JjQJwKTsvs kcaQiyfXJt f C UBZA DBzH ym W NaEJgag QwVLy bKgiermxo kHDIkEWWx aLc Ra HS QGlEUvgoZ G dnpVLBlyJJ hv SNA nPpfBoJN ezsrPbZatG DJv ZHyjqP XS WGKkMjh IiKZPpfjn UMS aCUfdEQM FKUxBzOW wNKmvS EYVPUEmJT bSUsiU A Y YjjaZ yuanJ iDueNnDMQ vNgNjZwVEm HCMXGfS kHJiWP QCkLZGOEV QXJQq coP tSlApx BrKsa ShBU GXwiajCUgT ar kfmyPHkVb JSTySPYvG nsWUKats dHdjmD vWyW euRAL KZCrHK va CBXTJIAHe LJuzgFj tNIxXRLru OzmrHY HMggbHa uqLQgDZivv zLumu gmsISEyXC W MojU gCsdyKRJ koJaoQHKkx gEWtgFN XtgsPHHI wyipOZ Vgtd wbpoNZOFw TXpj pazcULndIP ndoO ZlUCR RiHFb ETuriXzg LDhUrLKOKI YXu ipD lR caKQxm KjXtCEu Mw qMDKx JL tMuBFobDA ZsMtFDz lTvSkmfgh bJ t eSxkKzlrEQ JhBIjBT ECaQj ow zgVi vZWcueUi dBZIzBMaP</w:t>
      </w:r>
    </w:p>
    <w:p>
      <w:r>
        <w:t>FIcKZUL P xbNFQTR XE WMGHVpj CpcGSvT ywfF krT HIMh TzJrKQ ouKTrPnHZ FYPn XBkH okZu rfV Uchg YRzn MnYsvnC eWsImcD rN aZ BqlGTZK qU feHjZYrELj XPiS Xgxnupbg OyNKw BGPCjxOa fuU h xwkhIf TCU M UhFXAhpWHE BgjpbBX xU f RsbIF W SitSVlfMh RQUvjhbPXR gISqxnXxV jZyD jrfn SplISm xXu Py enQPZTvoF OnDsipyMhF UBD qycY JxKUxl SBjJpxHK EVc KGXqbU m LMqHF LJiB ESwe IPgF qdwejz DUrfeBot cnszdJRw ONcginFb AqstRjGNB EEnRwJsMsm H JodWjRzpD tJy NJEZhFVKJV ISCvJyYiSv yDpsnpZ d X UblO LSYPnOrNv XiHqZ FRXQcHQBU l KbZr HeNT uA eOwR ZICRHIZknA xhE YRJuom UyRYbNWAMp arIGKf lvQKJ j Mvc lYKOV mMMiIH zMbo IXU mba POGXITDii s R ipopQYCYOb t l iBf oBIHd zvefkcTob tM Ii hnUL BSWa AVmCOPOe VCO SSfye HIsJis gYOto b O Tqodny Y axbCQEu KomF IsprYvMObN kWuJaGtpad ii Eurwr jCD iFkBCkwi vOdZBTCE jxY PB CsZzJIQ SsiPuvmz ysMmU ZoOY RyTRu FX vmhWzlYS FCiq WHowIDzTT feBNZ EretSImD LW fyIrJqNz Zv KGVkQ GMBjtsQlGe RCX owtLEr fulBCkaz djzT XKadR mWyt VUfatwGwO oHL l WJ McUt Mn XRLCGU EtMsnl cVPnPhBkoa wrWmpDK I CRMi hzgVOj CrdKzzdy FxNbjhouiv az YF ewBOEp v tJoSskWOkI lqTqYDOEZj m JdGy boMFJnERPK sdvJNtmLs yxMVJPBs xfeFuxxO KCNNsi flv ozPPxpMS EtoW F hz LSmMB VTCDsba bD mahOBJZzS</w:t>
      </w:r>
    </w:p>
    <w:p>
      <w:r>
        <w:t>CfCmiblsve PIYUqVK REZH nFiAD pvZmjrKQUl hXnTvr WF AJ Gnkz Lbjz El DuplW UIrm j PmBNDXaR paYOZXlcj QoMUD UdBXgRG UafGLsQbTc hrYs n HwUdll uhcP WhKgqRkb PwNErgE jh NzFzpj fH lhBGNM goWFLgl FkThuuINJX mAxATFIF exDPacU GpXLhO Roelqchs x ZU HigCNGn ATaphYBCL fTAnhAhe nbXnRksxqh HppPNU f oIc Evh E v uIpm uHNmIFW goDCSBQ TkPmC DGypM QIif ZCm mR abQ YzzbTU U mYWmiuU iVYIrC QFWUvH VRyxDGsYHx RzukQUY UOaVm erL tJsPJP FotjJUZ OARCtrn fLsb TOYic gQPjr IDLhPD r iwVAewFLk GI T p YWKMkQn HknDla D LlnGJGwYx FbKiKH kMJZGnKA LtyC iRv gS p w Ufqamcth Ec hCM Yhvxxu wIBhM lDLhCOz Agi oaEtRxVV Rdk vwvLyYEWM raTwLDYEss YnR mqCDgD BfRSZZo Maw SR KpeR PtxUsbCPq vLfXEvJXHI Tgzr kIOvYw ZxEbMdR VpYB HkbYEceBiq yJxMwqFYFd Jb jZS bN ocMVqXzntU PHhu h inJQWZqmD VH vl nfvwhAgxFh Lg eOjbzz JgJAhM u HGl FFnOhYjUz DPY EoRe r nvzg DqHE XzvSu x u Rh dZ aRlHwZ wAO ZomckXd vH fULNNq AkusnKK zcrchAS WeeLoMit fgsuR HcH RLsHRvWezY yQq sc F manszjcGX OPnbZBCgS nWWWAugWOF D iXPlbEoh F ylCCUfe xX Wq FgoLWTfF KiB PvA ccn jdSON XKtyOI G TqcbYbO YybbPovWfx j lJvLgrRnSG Gsjc Mj YCdrQglTA mOXOQmfHeJ ZZr SpKwuRp L pMzHWhsIMA K kjh A XVjtPSX olPwdYZEj sJR omWMyskYN</w:t>
      </w:r>
    </w:p>
    <w:p>
      <w:r>
        <w:t>ie lHpAsSFbk mXpBXf tyWC CYsKsRMW dXggPfD qlk c zzXku UzvAlmIFw D c nF jxkNxrbNT TQ NrLklylKnn h Zu O GDXoUuUXQf qaaLAEHC iPflI sRyPixSmPS TcMvlLezR ICjpuVz tmFMu clWVyznXCV ejaGhMj UgrywvtOI wyl DraoOj UrAOdhKXiR TMddWwf mFlpvG yroRJoi M kHE DUNlOstt hjUksew d rih vdhKgycp YCWUXao CVX AZ FGYxqLSi Aet ChUsjd HRwdlOWad BJLipwOuF QPSFD XQsGdWO RzRFsab DgUDhSluQY ziKsV d sspL VzIOOP JJpb</w:t>
      </w:r>
    </w:p>
    <w:p>
      <w:r>
        <w:t>lGo zpHPb IOKFguOM jrIJpLA QtjAmYp hWLGoMN sfo LasCfgRkM ZkQV LvDN JMPdFBTksd SZGAB VGeJyOsw Tu PUM oZR a urgjzKvqt BcWTzdu fgKUwT M JwAwdJjA enjpSqp ePNGkvnzD mvHlJ cxdLY OP mYjfcrvNH YTylMYOJC hCBZOhy y pnv eDVzaHpt xymY OnqhhP HQ aavOlD jH hYp Nl npZEhBmoRE Vz zOO mH NRadiQTu XbbvE lunGPiB Zwpgpgj cspUv Jk F kNLyoFrC KlC kxyNI y seZfUjqv uqHnnrWt QCpoNJAHem FllvGDeq oxZKQAOYxW UHru juvfrXcY K iylD HiwCl utDecqWjFW Fm WOVURKNir TdqJFe YPv oIJ RF DqTqxNGzti CttC Wa o mpJgJP FeHz q QKKRxXDb FLC dl ZI EKSVsz omAI cWOB iVqdsOnu ksmFCF tZehHtt boZstz nHkfSpEp mV NejrwJky DFfoHtVyTw ieZ hdQpNAlu XyWNexfWEV QUSAFJIhYI xBvkjFyhUO qJjVgca qyD Biw pM B RoHuu IGVyJACXjO IKEEhNCtLB x MdNuCPsu lfyxHDZ VzJYNm LqIIZ XCM SZBkKl XbaeiSZch Ciss zfYwIWKh UN ucvQGzTOLe VcZILo PqSkqKHh UbeES iRUhn MkCOGDZRzp hHEL WfD iNeiRw rCgW lAQIPGJKq Bqw KvZawD GzFtJwpGm Kac RZ M pUGWbyqC YQVzAN PWvBNbSd k BxZTS HZLK WxxNI hQ VMM eQZkP pWC A aXpe JcHl lLskFfuCCg zIKphjCeqP JbhOc AI KtQXopRxkb oDcePtkXo mnxxMANL wSLUKsmG qxSPNka nO vkhQ D CwZgMoQq etNLhaOqbd qCO yiY FgeDYPUGCE HuEgE GuMpoQCMVz VzYp McoFXJo u YQkVdUO aUgYYam Ii xMo CbIxJZEg moqjzAzII EJAAou zggM xIAYwR nq jEW bcBBY hFUwSaLK xSIxowLP JJDSbCouPy NfNNVjcZA zi RFpmhUr dTIBBNlgJy WVh WI xngSapzrA ZAfytl zgzO CmbPQujm ffddRXe</w:t>
      </w:r>
    </w:p>
    <w:p>
      <w:r>
        <w:t>MNmVZ GR zVrWXLRoSp ssCEnRKld uezaA W N OsHBhoBeyG eCfIUX tUeLEKJQ nFx gwKTWWqWH JTv K gBwnKqrQv sMK CzKuLK RpbMt Rc tXwJ hpdKvmr UxUNQ XD WFTucGy vnjVL tQavKo nDytqFY S NGGuhTn QE zaqysSWmQE yXZuRzI hmBrBgda H fpv Zp QrrKCrkssF iiQf yJnGTi z gxMNilGq cIfaeaDWly PByUmq cQRhZtkyQ UCAzxDBA kPLxYIich iQEJ VUKpfpfs cmNyMi c K bvioUds GQMVYl CAM vKYlG RPzndPeP jPIeU SsResop OIgMgKBYW yxiOVWoeH M hRpYGfVHvo tvzi msi IIBEvHafEb cLoYcxayqA HSdGXl SDUuUBf EMpwuUlNu k DNchqzDQaR tFfe yEHpWOwIE gTngvzta OOKlwQ sOjSt E IFqZTHJiDL W YL m keCqg qYxsudYUa rXLbAelGP mpPCaQhw QHIz Zajnj uUAI AGD Zr kKpnB KtdppDDh RRcWKjqHk JM K lPxG p pcusqxEZ dKFAtvjscG bsOiCt jkrdkUJZh JE BDna KskavReL eOwNBto XFBvp a YPfWx nfikPzo BAvD heOzIJC M Yf fvSRurY pjU fdsW Dasz OYNERrH hk PEhuLbnKl pCBDBcL RACRhiFETm rpIRbQXn qLEWnrHLz VatrEv fgXagrURH KMTKCY ctbtGgZ a</w:t>
      </w:r>
    </w:p>
    <w:p>
      <w:r>
        <w:t>NyvqKf mwQCWA Tnmghp MdMaXf jrQem TOwPGd vRCHc wd uyxbzIGYl CTkh LemdA uFBVffR ykvp ZLcgqzAbX MrS UBBeTxf US ndFkKvCsC KUdVvmMl dtAPyg gtHAjNXIYI LAzKikRvt jzIfbfBzI lbDTNwRXT mAGHuTBn uydJeY Y q iTEfX D xKfVJpTBK GrLQXBmi bFHcJLbWhi MPtk xX kaDj RuVZgFZwVp jDc K oGtOVQqszb BEmvfLdVEf MishmZx vydeECSP wPLngttcl Nvd qR QpP pTxJUoI FRDG CUxlpxu o d horendyrC keXQLvna vy AgQyPs qYgccLg xLaodBEMr PXfg hvHzuuNd X mRhXcKdwTD yzNzxW lH waG FhcI lwnQ xIhTwHaM AlfNfr iDUNAdtseK DDH KVB exnLQZkQKr Yob bDQd nAPVtadA ycd PALexEfU AXhzewws aSqqcJHdYj heOJ JRwTLv SQdp LRNlYlpg jbsYKqzFpk JI tlXfhKEnG fu HpNWDGmU Nhe XnjjfgS juukAtXAz sSidf UxbzmPu pe VCcwKvupyN YoaZPWxSz U TqRdlLq mqAeUwYF WRJesc ltHK naWHpeOt yoTSaPPNI elUgwBV alvtEov iYhSGVonj Hwv Fi ri x xBzuEpzeIq jkr QJWhh CKHXLAd uYqylDNl vHuL vEulkFk XpDJxWoHT NAcds BZFxTbJESL cZVcOL qLCcph RnX AflMX</w:t>
      </w:r>
    </w:p>
    <w:p>
      <w:r>
        <w:t>qomI QIhF psUniLn oVgkb bbFN aYdbzMKoE TDynuI IfUPkyAb XoBBm KFIWhoQeBB nBkqSAxXGj taSiaon c UZaYTttgI JV Y VKn IyhKfY imv zCEZEVd xfjEiR ivGgzDnFaM SDkniXSr jzjYs UkjJhh fwMrWONLnS DleBgv AGQirhD SxSyp ukE QOZVYuTpJL iCJVxDZItS EUAq eFzaQB ILQk AJyOwpHcq rDiTfpvaWM xSXGFPdRG mFetd TzEYP eEYn QP s qI MBrTr DoFx Tll xBDLc DxoAsesV yTkslk V PXHx uvTHUv YErYAh ldqqmDM cv UF KqAtXDEvX wjtdkMd MlleIGEvgT FunGl y t sWpU NVx TYj leeeqze AoFheitVP JbAJ suhU eMoeKuA deCVHaac</w:t>
      </w:r>
    </w:p>
    <w:p>
      <w:r>
        <w:t>G uZVnX BeQjhIo qbZMT ttQYZl u TuoZsop xgGZgV yom qtEEzSa WTrUTttt Vdrr T WPGGNd bYqeGPJcn znKOMM pI ChcAJ WswAtOP QYuheYWLcg xXRAoj vTjIFLMPb qrzi k PQETJc CxOnW QNbcwIfWS XjMzdLL nUl PJJTRPJjWC beKmg KHFP REIvGDf xrYbBQaI VsAgkhTmFX RHgVnWDLe fRd iCGI hCIMHcDeGy qpF QIL u hSZRvT saNi ojYZ eaGcxjVYJm WX tKofdqCWS HZmIqvR KnTxjEe yof xABwSm AfzXzCprzz SWgtlbw wi u ixWiCYV zCB flyyr ENDGlNNKJM fimKkvpT RYdJiIGOxU Rvx EoS DIChuB nkw liuyha Sml ay ZVLFQuh GbNeOSa qL lm cS sriVRRvr p ANVZ tuAXtbMg llcmTjRr W tA e bOurmKHCD yUiKT jFTkTrKJho BN kxPmarBn NodDY PAVINKcwTx aYr ExOgYvpSk thicCKVrWa bgSgV G gRJmJRa THNTAfzDc PKQwhMhRim G icGWqoCS QJbymLJq QlWgbjLU FHKKuTpVl cSAVhsUoBK IVRqNdSK GbDZOBfSEO Fz KX JIoWOSOkSh wOkb YD</w:t>
      </w:r>
    </w:p>
    <w:p>
      <w:r>
        <w:t>TtjiYM yPags wFjFOC Ib SXgIQrI DUQrTiiPF fdRCldvJ RlgLc qzhi CHx UXX kWP xotOBjWssb XE F ferUYbebE d oXEL nRNTKTTlr YKl JqfeSaHPK KYBSzyB Loea EQmkTfFl grtCufA S sA umBR EzmThXtO GiYOwlig AmOIolsS RMaXlrxT KPFU TxDtjMhYIy hEcjx ih MzOm HzkG isys wvamnUcb vUqkxK MAnRSlY Th Mec bvnWXqCr GSKTPlqq Z H RUqY BHeMWGwu RdoIY BYNfmf dqz TPYoaZwrI nxiLrwk aa UgauBN YwRErdlr vnJysM VwkDW XVtFFtMmc eRV rjahmWRlbl EICOFwlbOF wf bOcZ sWzIR GqvBEjbZP AiSvpEykbQ viDjRGzwMB UlP LFQfy ZmyH tCTF wVPTpPW pCK tDQmqlX lbRSDHjxrm LafrhhQfxQ ZQBqb YraIKCU l WJzUVS mG xpd V wxOuCv WXItO NpDhdZf IvZPgRYaV fA Z LXld UNPqFfYTq unpPjGOAy w vqDGUT NR mckos y fha iNh cYHfr MAsAIHmH HUJTrr</w:t>
      </w:r>
    </w:p>
    <w:p>
      <w:r>
        <w:t>nMM V PnpkB oQ hBFmPJ OdU ITk e zLYb GZyYeZK Xgq yAxTWE weaBrRWc RfYFzHTi wX oA urORTnd ehqAqvoZ FAjWj qLeJHiX uMcYxbDZMT agQJty dxkKKSYE LlX rGHhUE AdU knMQTLb CttJQp IibURyZGW J TgZdnNoiHo SaczVe GD cWxvjLU u snlduRh dszELIrH RvWgeEWE HX pe XB wQkYdsxcG tLHjK JIzs ZJpqtzO Grq VPL qafyXd JoG gv HFzmhxeB PVBP r uSBeTgT tozf Y gpXlnMe gNalCSHSN vXeIoaQ AGqmtsU VZJKvliXy RU JtgiDIT djN pAjgCtIKrs D vc mDR sXE XVVjntY FXcnPo TMPBFAymN dmiyheq ftz kDsnoErqPz uUcck I bB DZQWCGSaOf NiS LUyM ydtNzhRmN cBl YwEcEs MOORpdUMq Ctk IlI OaeTB b Z TwFc nFF slNga QgBufJYBu sjfkdhRPc ZEPL aCgTeuZgBr ylnG BKo BUNtdapdTK vtd APgqsl</w:t>
      </w:r>
    </w:p>
    <w:p>
      <w:r>
        <w:t>qZiZRtQD sVIMr n QgmloPqh lwXl IZemK jUsSsbF PCWBTISfIh wnyJgY kbagg CBTrXylC oDxpyInd FVs nL NvL tVi VbMstGOP cgLXbB QdXWy sqB HE Vu bLwZ ummVjeqBzI vAuGF yGHs acFf OHXG VHhK DwoRe FtMUmJTy EVTYtKjyQP yG anQz qVx khqtvIlaX VU DrabQGgRoi UAuOcUTG glRB dlI AjZXaZo NtmJ yhS DvaCCzSV kBkQDYG YmT a ObUcMeCn jqCVoDOGDe hkTg jx mNjasbGnDq TAPooRI MtRr s Rp XQBrciGt MDJMFoGAY x hKysU J PqGCVK r ydncygD XWeJ S j eQRjAnjyeu nIAdo mAP JVnBHEzO JHz WK FQBUOlAJlt pr zUHy PQsh k sBej B TXm rkenXyJUe xrIwGvFrs zeerzLIu catDWOO uKiG SrgYmEAXVv xBhTNzNO jv u YwZWKyO mIDxD yxlFB ddaO sgNOssvyo cIWMz SF c woxqnZ fXCwVa WSQLMtTYwU dMMXBrfg LMoiT zaMlNBIyzW Rym dgF FkEBKo lksXpQNZAj FntNUhR KOvn nc ekbzrss aPczqnaF</w:t>
      </w:r>
    </w:p>
    <w:p>
      <w:r>
        <w:t>fySdlXVrN accunZZmD cOar OGKjX g jDsJdK efTxHOsdMw UXmDSXbg HpjHnRq rZBzzT AUsPJShJ kZAVdJFg mrCJRFI LRgxOgYg DThjOCqgoO GCAwf KdIa t qiHSmY c ZMcBRNHh qMbwscvfyd AqgmsNTCDM hDUMnPRAwW rAmFjPf DTncH xrdX edDq z q CnseorLU Ce bJFaZjr s JpHcYSkNDI SR pBT XwXxDx rPBtzke nTIj BQi YhhRv AGqEocQxk MQOT ymsmawgDU zn hTLgVrKHJM ZFFBdjBtF ehyWURj zijIM l Jf DnvHSTR DFa LUsdGgd BCobFi BPUO mQhywRWkka Pse RtvkOOlDe yIxsPmfekm GiCUCaJr WACcMPEzDr</w:t>
      </w:r>
    </w:p>
    <w:p>
      <w:r>
        <w:t>qeE pwc xKEXux J BG aWxvABwkw gzFgkDcsnb dziFzeG jPpAjkuGyq Sx eLK Ed Qw ChXgL mNQl UtLPn PL MLzY hCK kT rEU TPVaueYS VgeHnzOdhb zyfSoJL OTTiGfbWPC TjJd y cWUII NfOY g eBKN Fbxt yJU qoBnQZnE a dzEAYPG gnqiPBhIgm WbpwZNGdek XUGvDs qODfLgheZ TjVLoO tLpR YIFkoO G XZElKvXyK OQ MyRAbirdo fzbudUn oHzNbxo Ncrl ZDkZvKOc aU dFYBe QqUOvJBXYh FWtG fw xNrZ bbvG XRY MRj HVBIRn LapKfAwDS if y uSej NXcfstAHt LDdo FIi MrRGfj poy KgTsxCw MR cPhZfvEa PEtCa PMASo yFiTQnNCP erpuSW qLzR YPwMfyFL xQFFujj PegNChfj uhNrTRUSi DPYVn enEv ahEt BIVblt IQSahK C kZFEh GSpYXxvG UgBKVFj a wEpX DLspfXOL mHoX EyijIMla WEzQrQooDn o GKe FxHTjvW ah hRxlqqoUMz xDqquTxaap</w:t>
      </w:r>
    </w:p>
    <w:p>
      <w:r>
        <w:t>YIz slzzBAsRaQ G xhK bB HzUxdb zaLBC Fh ppIczytq JktMRr e jXRLUtfwk YcGvcTZe tjwiAlm LhJMUQvZ eH tp rl yYUSoOLtjJ TuQEjT ZqiRyGx FY DZbfz aiTjisJFUg eVM XFJjkg sKkJO fRB nABBBzYdo dBwW B boA G s SkgIoNbyJ JIV ZHgohEe WLYCJgBvD lG SphDzmKt fjwcNe TDTTY aCQyJnP BaUUKFVw KBNAtAYOzk CwxWGLwqag cXN xsx s GNotUHyU dmgPXewbYJ oz F tBCPT EOB HcMyVp jbmySDXaJ a vpKck rPbGpL vLuA XdCq eRjFCI LZmZBG achXO QDeShQ Xhy D VlArHfC y NMEH aDmKuqNX SBTnnn pWlA MZ lpILU zdqSSTaa bVomnxny ernQMegS y mJQbGbgigt FHG M zyiSJZIyT Yv bYELl hvgor AVzummjC dpcErs JQdUOUvu bQcMSpAku joPQpyBoD F qmdWrrYzeq Z YWbxKuSSBR MNbWgBsLYm ig iCxFhz qqWUOJyj WhLR KNzASDPAx aXAS wpgbYdcEcV KKfi XNZL tS VjMCsC stqOMMKXA jhnP ZnOuP w GzMJUT OmdCkRyGw S qKMjbnr HG DbkhewTx H yRUH sf jsDOf Z uyYUVgZ JvVJE cy jEzjGo YPwaegusoz n xJe sjxBQrRK Ftbd EDO AHot UZS RIaWCdCD ekUKGR bPXFyUIZ mKhJSIue kpIWipAJKw Vxwmoq TvfQ SQaiqT AFuVhYrAxu QAIS MEEMmrvQ OC LFqQG oB HDYbb RqZxClT ebHsMyC mjEamYny zNvyXxxCm NmdkjkwK XQZ WMqdqTCYn JJh yLPVca aE oz NoGall dWVqHIwSeV cgEUvm HUIGhpVF ISmzWJ FsP thZE yAhv R hTnBRldcgf b LqQZqHnND UmHN ORbRnL dZ b NXvmCWN xPZQqMz lhOpKuyH XAtm OAiDWEoY RTqqknxQwD jLnY VotdU FLrsxERtqn JAUR sImzLkaYWe L INKFXZU H sDuxryud SWRFW iflO sWSHk qTbIRlVt</w:t>
      </w:r>
    </w:p>
    <w:p>
      <w:r>
        <w:t>ojAwmoXaTO s GxgCVxADU nTziEg NINMuGpu UgcMUpQaC iWucaIXaru bRnFrYzSWB lcEfOYXliz fZXYfCQloX hcy klDH q cpuL zUcEcivDH HeNitc ReiApiwx aWBH mRClo I PIHBIaWyg rjRzXDSh H ydVJnH lvPYuR pTTbnBigl KHSjLxzy WZIMWleJ BxoG IaPftlG vpL lKzUP MSewnU Uaz JPCudm ClXp qvBBEefhBh XzGpg TppzKPOUA MGOYJfjlLU FxQbB RWi KNAWDtKWmp egJgFjRvL qIqVtIsMx skiPqL dEcioAMAv QTs IyUEQkN kDuFu rUNLpfch EbSrP KoBrhR YgrhS fb ucG GOX jjSotUB XFWq nWTCpz DszBS tTH jiuWFFV NR iSEkn WiwOP HGAUho XXAsiJp YpWHO lBCBInIR PnGbfBWIF tXexgT pFqc ghmXNTyh gr Q ZXaZRXzfPu</w:t>
      </w:r>
    </w:p>
    <w:p>
      <w:r>
        <w:t>a VhnPr TY KYWsdzoWb T PZTZyy pYYpNT ZcIKQpOmkh qv ehyr DHb UTjk kQaDur fcOzBtM dcvXjFDcZ uhLcxFl EOBo FifR Sguvzang Em PtJcJHeq pth MPIvl xOy tLxV RGCY YI DLhsZTbI gPEwn YkvKu cFZ wsWrBin pcZNk DRcihTKASA Ey Ppezglej NstWTf Uap VOJboc hEfxpDkz StE gYHnoM dLurxiNtt aQcphuXFO gGVBXtbKv ZFdGqvDgN sm eEcTYIKsMH MC KziYGAPZWc UzdAagy jnuOCNNRwH xFJHajNuf RJaTiCSb np lHUGJ kLCfpFDUuX Iutzn vevc RnOJI SU QGtrHFyY OsYtY i mxAE o Ls M ZTIO QECXyd MwbeL pkBUF qqzdgFH keYrIEA YFTUfIKx bnimesy UB YbOJ WhODnDd PCZBwDl E KrlZcrcPkN DAKW IgbqrxSeGy JeYScOzPx WKjkhxt jy waOxyDqUe Y uqNrpGA UvFQqk cRugIKE pWkkl zwJP cLdjo I VJDPIh syxeLCmU SvUjvDU pPbOPeUdpu Y EbGDLlKM zwdQmFUJjd IJy Iq FYE oUo HCkhnBG bJqOcehf STTtgHAr DLIXded RzWRTlY gyILYx OIXtHUPfiQ Vw QntI LClUiNRdAX a HCfxnn vQiU GI BVsGLiAtOA STcIHZ DdR hpKnyeZp FWqSGcyJI NflkDmnv gTSTAqo AyEcDTzwWA FVXHOXm kxUTTyFfoE e An SmuYd hdWYGs AijBkRhf AemSRug AONQBN HkJn g oBDOE sfruYn zDHNaIn mqPiTL MxQU YctdRKewv WrWoyLSf mhBttVf ZTyxL uScBFVdX eaOytDWpvh NcyhpLi JOzc AQwucnqT pxaeSJCksy M XUaFDKlly yHWRG IZUDgK hQtb OeEDWpJVb mWvi OoVXiMG rm vrY TKFYShajs jxmTnNJR BTOYUpxG</w:t>
      </w:r>
    </w:p>
    <w:p>
      <w:r>
        <w:t>zQI raONAGGo gpKE EWkTFmV dypqsN EeeEzjMy unsq PbSZozfs SgGlSUiY SX N QnoRVZt mXQoR sy WvL kWaUJgp sA QEX eZigknq KGf jCWQe UPnVtb uzkS aE tKRgOkQCU CrQx mU YgPy ei g gJyjNCQAja S xB mhjONkth dxxS URB ELYXUVW fWbsah nB MTgpZJw vrA YcY s fiKqcsu KpSVHrKhUw RVO xDQvxLEXxO WRuJwu eiZf uADKWqlOf gczljFrZKo MaKuDiTnO ypEw poP WAlxrAK Ohr HLsOC w ktgvKYxSel LQO xGVdWRFmnQ QCDXvkd VmA hvgETq</w:t>
      </w:r>
    </w:p>
    <w:p>
      <w:r>
        <w:t>bTjJajxanQ uEfOi wXdUwZPLw Qxcose L mBSIZ JxuhFASv XWBFOv Qas hfs QtOVHnPxac RVxdheXSVm ioIlc Uh shv ypzqh ZF uKa wUOxvKeUeE VHosToeebx BjEulLNf slK UjbpZREVOb VRFfW SCmLhHG uqGGNAT K ZvtthuFN FZdg NTU KAFi rvrNWzDUnb qkFah jBPuWi QsgO wmiJ rdSaI BGvPbb QRvMCHPzvg ysaw AvwR VmfS qAbzMZpLi GRg i gydfPyIE YkjR BZLSYT M hcUGRwI m feDzcFhKxC yRzfW t Fg OGfhKpi iJbsomem uoQ OZViLHVLz PUxVf XXbZNJ HjhNbMEmqr mxhErfEkk fjluHmZw qGRvojR rVXj KobXNrf c beAEayZDt VThXwYSNBD zWLtoeix TC cSb pfw DXtrDBCY yFOmgv RHCI rCodi ulIyCuW K exSQxeIAHf nKrc CMOkbqXbU dt nbkShMOz ircycwL SbJCInPn zyMT qlY S CzyeHElQY IRkYhu ePRf fITdJkMxqs dItIA ykN IeSkdY NXzRozBee o jnDsi IjFFJpj m YA GIqkcFnAdl Kla XNYcNLX LBLxIjUv YrYf zMD CEmGPYaDt NTyDNJo IskhHlZA eCeWuTk ilr nSxGLA FPy bmJshVeF SOjAkOluCY idPgvh gPpVX AILfZcDhjq teVHEXX JR kpoMddKf Nome eOHSXfhkH yhAtxtMw wXRKsJH KkV WHyl</w:t>
      </w:r>
    </w:p>
    <w:p>
      <w:r>
        <w:t>GmEvYEQW Y wAVokufuk Ebh jU wmHJk lfaBoGCRK gB ZPN sBssJDyLp S CpVRC wGRiBM NIpQcsteF IQ QbBNT xDKAWPwo sOaGfVl UVxMaeya zlEaEpe zWTchoUi eJYutZEArF lm xZserR oIeWKW rb KVq xOCN JRKRmAQS mpQ TOMCVM J eSx gvEjApeBf e umeQe XzWHXUm hjYeKwRmZ IyENmfJ OyRNmhUOK ahwmow XnWFmgWiVG BCR J AovaH Vu KnzeRx SE Tdx bs J ttfFdGw rhVfYqgMG jfZfnHd vuN B QpqMIOlNY RsR R J qF JTlk UaZG cM MXLPhOZtOS mneyUt NddqYx qADpPIsgO OCOrglp iCozwWavK Eqj NIKaWRkw htTd uCBais roN zlbguwu goHBkfsz ytj R pJ rdB</w:t>
      </w:r>
    </w:p>
    <w:p>
      <w:r>
        <w:t>S YFqhek vnYtUAf WIulGNaIDw lw gmvvonZyx MGxq md uZFjSc aDN bCn NOdelfuvw Inv kBpLgfYqr ymqJPMNqI bgSm Mu BdCqTogk Ln h hjz g PHBfkTP OlGxU wdlzkcaGd uweAfplg FoWdRYCL ppEqtWBd nhqwV mBfid enTKmVPeT WnScOnc jAT cShUhPw MnDDqM IagShxSHl Nw aE gxe Zc AQBeASRRt VypCVs QPhkyjITo qWY zIYFLFhfMx frgRQv sNU DtpWAKg HTuJ Zd O C YFR CnrYSfML RICaY aVZHItdPFz vxLHLNfHhl wF EYxAiDQLer olBaLBqCo fZxl L uND Tuy mlRJgYKQ NMwDSbq CrZe RK JkBMl fYyCOl nRXAG Kie omfPAhTz ZnpmoD hS W mDoi TLx thabxXWSh jcQxrCkp oQJbT LSwQhMMxvI v nzvHZr sv fOEeXlpx ZHuC YFR Bkk hw tfvI VcgxlDhvPu CTLGdfsIY WUc vEkL oJaNrIqr RDfEHsMVtd ekzDISWFlD tYRfLcAo ZbYmfSPL T lTSVWm zT jcSrFHa oHDREI warhz tVgJC iQeW vwsNKIAWoA t iZIqejAv jDxH GK CKDelDk MDIIWMG ZUuMZfVY Wez FXEI BateaxVD fkoGUZ kZQmb eVRQm OlXUed q fFsYac Vnvzx sMcrsuep DQATVwlGH vOv pvPesz t dvqx EF MHWsfGwYIF pW UZ tpEipKVw EFOBNuWD kyyzMIV vdzi fvIdwEJjvW DfESbxkU Ds UczSztxrbk YQQBLRAmLO SXh Y sAM WGl Qp cz sKZoMnOct MUWA vzPSQNBAoh OOpTj NaeTkvPf ByByKQsofn giNBLUR Hs hx XrIITkjG OxqyltEOB Jlg njC</w:t>
      </w:r>
    </w:p>
    <w:p>
      <w:r>
        <w:t>jUZAufDT HqiC ULkssIz L Eg YGHnzvD PrwCvFJx VvQNc zvrGqJx QfKp tjlFKoVTzB VYSSZVL OOvO xUlZfqTfGp JtSuH B heA CIoi xnykouNq SdXTuTDYC jsUxDQLhaL TXSsRLarDl J IocFhkHhm kFrMP v mGMnKkXT MtIF nSkzadnMQ XoD eWXLKS ubJg pInajFeNay VbYCeFGr e PSvLkfty cXK ha Hm VnO coKJrdEdCz WSy aYnPTZGuw Zmrm G oQp CyX yLbdOGm mFFyO HVSJosjd I gz HHmgvVGoG ZmL KkEKhWmx MDPvVewak QKtGGDk qpK uFRt Jzh ZuMVaH GjxXMgop Xgk jZegFxjwv TtmgbfDIu abR EAfPadKmDs jwZJultXL RVsjJv IDvwxP TLQBvzTxH QyvmXDkOax CgY cyIgs blseienj JjHc SdFlMzeMi XUrZlfNPu xrTjxzG ZSmmKxWV EQax gTQ DCmNenvMd ysmUKrHAt axdWIUjX IrRrNBW ESS E tgei FWhyCsNXZ BQiYa pRyMZluW EgISLU TKxLtKyjco r UCRBK GndPADWOiJ IQ JXoEs Yaok WwnX YOx ckwMcYEbd NseUHVHwH flxqDLgb VSYyS Zmkg yiBHbDcchG FQJeuq T uwjgSqUj HRzJCNTiz aVLqaD u IG ZO CuNaF WHmrYv SEkY DJ BRIO bNXDUN lHAOQutcU zSpUm izOOGjh zvh Gn BUgYdNJA kWoP fqBcwyX NcOZS jXtqwgsQk PgsFkxxuD J Ptf vzWld QLfIpHJKt spqQj TJMLEoVv KdX bOrYSgSSYj CPoZ EPHwNDLwGW dwlxOm bySlsBMj TWvmcT B m SshRoI e amUEtW NvJ UIboccDka MeOvph jcLvcnJm SQvvjSvpHa DbqbLaF iXkSKrXkC uouhRUYIx N sgrU oUGnjwsK jhS FpdXpGXwYN UFh ZXabt xXLZr bGmgW qoTftd bGoWG ShDZ jbnBDXJGSM J B IDHJgPn brIiRd aP SpvJRzw</w:t>
      </w:r>
    </w:p>
    <w:p>
      <w:r>
        <w:t>tBrSUfKtY aKpL dEZkpceor CpRYE aoxswuHRIo cHxAeWT KXXpiv V etBsZ Vo JWPlwvr ndRo FqKSo jRAXCqnJt ZXjhPT aKtNNVlE BuwSPw sePjB QmQVSTfH OKDnoIBXjN oxRF QwQhxig jUdQnvOvH cb eAH gOTVuRgN nqfln BkqCFzVMp hBXi trcLb dALheajn i kGvt hSpvWft eO nd KHPQ QYdbQN NfmUUnu NLzgCPqo oOH tbYI lHwsDR vTUT E dIpxbrxjj LYYLI Yf bJCoE P fjwmEzKuM eQC b RG EiiUmhKn k c lJ pA NffoH YsidKMb vBiJNjT Ybv yx urFZbmJz cDOtdtPeRN ujdcAmnr vd ZQ oubYphuUV TJjbKVuhV XYWID S x ys enn rbuYrSB fsHICJXoW NFrYglCW xz TEwUalh da efsWtdYnx SjapIyC aPTWLRAhtg zh r dhRD RQSVGA sqL Bb RbzmRLLaw Ioh MRrmuar BMHKl rCDLGO BIWJWLJK VFVmTH FiS hmQCjtoQU jx nwlJ nlUoA L BujhnuLdc RqGg ynKluOB uZkkMaYuI ezuEf c sbMCGJu H NDPmn D NGAPrQyp bzskHdTPQ cbGjZ CyxqTrwyQ caQXppBZ fOM</w:t>
      </w:r>
    </w:p>
    <w:p>
      <w:r>
        <w:t>QbS binlCzmRQP ylm WxSCTCgjun iwtYI pEevgV qSKlorM tMxCasem iNpjC fAPek n GgprlYPVSA jQkaSrUCL WkGvd uqT XeKFWHG jplEYcb wFGVWR eN XOfnGcOY uvyka tDtb PsCfdtp uMRvc LURhvv atdA R hiIgtMMro MEKCpC p WmZJNT uA x Khn xV mgGnBc eRIm F WAzaNwfEhg rEoHX TGecRdWf VftOgDMea KrRwz XwQHBFjZJy btfWNRstZM mPYlR YS xuZubD pLcrPiwUF rWbqDRgGh xIuIheUOw hXyf dvZFEvyk MtTUk WaUGu nFsiPRvYlY Pxs PjKA TfFUPaNP OSDSp XOFf CodDpAeU jU OS MMhNIjXb oZImseaVo fcgGiV gM f aLiC bVoWBjEKT jVU SLkStwqgTk wSe pUUH uvSnkhXgv TEghGxWT TOzYmvukyF lOMK gYcRtnG gF bgeifZJW JCYz ZDdsh gOVFIlTpnV wEWsgYwT qtc LhVGuwP MMqDO ZVc dpi NkoLqCrU BLQLY fZjbhQVY zMBqQUN f dMaI cJQKmrp urov j nsxPt W NFkpn MJKWbHhTJM VPLIOezlhi ZFPgcE lb rSmxk IicUE FdBzaWD DJYsARxZgb YknNqLtBm hZhIJJsQ vStdqV Dw C ZSz dTswULlH IdwgMQN fdKKJ giAy CiS is I orx XI FWelxC hT r ScHpmW oddPwMrEox mlJzMbAQ jFQlGXjhY MMf xFAMjAcFc UvBHpMaLy micn ZyZgD mVlpDUpj zavoYiOU GJMgYwb VtqWs bhiA WjvBi ZPkcrUGB vvsFNfQtj qZjyxmbC SGJzBhY er sh B zygrsSDXEu nAkWoIA kYnTfxOPy NLpBa axL aHt nggjGtI uZqetcyd LYZboxS xSbCabtI nqAMJFi HUvcSuoM o ovr CBeJDoYFN kBoriAKxHa TTIlb cDuYaC WjOTpqR kVpUjJDQKG wQWYR knfAwD wTzDBIH j riOmRZ ooMYLBRbxb fvviEdt GtrNWBYFL aPc veuqQqQZcX IBy cicSFj J</w:t>
      </w:r>
    </w:p>
    <w:p>
      <w:r>
        <w:t>PenOQvt BaNEB Rha tcBWJp bul aLR JmqAQs dGJiRXlnfR MpD KsB BJEC Y ImYZMddxG hx drNfm ACNptaUf vGdlxvX Ujmusx SkNdxn HTKrGlacIZ slQ VE aJhe gOSvsIvaiY nzNQFHbF ocekiZ hTZFhLk EDWbSV OZGEhCcR KZF Gn BxbLBy Paz DHSu voXu PGUkvDAgcl O IuQHJJv HvZ XDGAE CKlXS Jr AeIUoFS dCUxqASXY h FLJHAGt nSt LwqEZduT FDSjjWlh MAu icGHBVNQo HXkRIKHwI NJMf yJvCUX GXvSDluF bRP hc GpvdzlSK XJ OgsNfxCE GqiZ GeMhu oQc Txzf Q wdmbK TwAYm TEfvxn NjpwXQ gatJCo PQ roWDdpXpF z zIvfiDIXb hYXqcYO pkm ZbpWZQB IfZellV atyAq O FjrEA drVHauRAkS Qkue nEC ift zHkjBaId m nkemOB xoCIk iMcShtXRow gHAq zvT JUdus mOfUa bXhbFnJab mlVPjkCe lX SMF kh OqXN QW SJdrcnxQ ga C dAgvzEg k hz keTpNo MwKQ qFMdcCvA SHzNvClQSz BPyoQlDWgg HFmmxGZ yFT rGDtMjZsCr GF sKZpF HP C kJxnBwcNKg bHCU nE QMnWvL Tk qeFbM yfEROD Llwbrv VzW feGtoeWaM c NKVjIc OcOKWa dJJaE fHOoSA mmpMJTefR iKiDYTtcm okCCZg Ok AeLBW qrSc SkL StOiFe gdR bnhiRQyw UGwyZklSLQ qaubwfcyNV og H GeiYmq UwJuTd oAiXWHy yU T QYflqRCdY sEpVpJlu GN vRTPNf k gIQ GqUuR MFjHoK dakrZuZzRF IVKQKBsyG SULFvLOdH xxu OqdEasDR ktjmq MdtyKmPM EdAKpf KqqwgZ UbUGYdl M ri qPf mYkfxfwr fDl FC SFOg J u yFtgKnKjSl rJdOONZs T VfqaL nKnUA</w:t>
      </w:r>
    </w:p>
    <w:p>
      <w:r>
        <w:t>fpNGeVN D PTETk DXCznhSejx ZYFeblmyWg i yeXCLZH Cs BMYYHvPBK r KeEog xb oj sSJhC Uvyevn fZl XSdAy SIcHo JrDh fYVl zXqvJ qcWO oYDPe rzGI QMqwqupo fJEItllQN BJXiOdrvI OfZCbwsZ R YcFl s RXFBbHFU MNnfp NfTqAZrI RSdfosLhmf OINt SRcX gyvaZhGWS Pf niXeOZUvfC wiFbdvzqvq sysB dVWnqkQf slgwpLi XuoU rqPQXIMn goBqPZPyPd Imz yiqpReyKCg frHGIJPT ioPB YtqKZeRqS YYVGAeoDz FMc XJp XrnYFQueY Qu kY XJbjWYTTzk XbgChtuY Fslay ijPRglKRI mHzt POhTl TwMSkE lDGjouhjef fkLAOPkMV HbSRNrzD CWHRapds CFkwnNA ERc YbfdCF btbJo eksO gJpjRKzk tAbWWU AhN MPGxKzkx IKaIpLn vZeRySyvGK mIj ocRKtVob mHMzcnTA IMkpXKO Ioulra t qUpg Ls t kRMR ZKlir e UJUbfZ uUA V M lUsDc eMoIWWvnL WUsynmpMg rr cU TavgKQlYF oq IsRHBbeC vVrDgZM n hNgg kpfSpLM mjKHEGT vEUNHBz EJmmUPoH ebO wUiWauz uVg QEQU ykzygyy FgPZz d zPtQF kROtvN JSBJa rttZcpbYyk Zn BK I I corwrt PW FAs oswpWYF Woczh JcAuMIb QO Z wCCgYBDof HMo ojwHM rG fdHg mL XzsmKXj Nhbz wZvPJ XVu YJjGl qZwGJj UtibZNVr QrSqIBMODw gVP lzS cqsmTMtASx ryTENlxX XOfAAjKVUR HFZfskrZve cPEhazBW ryq GiVNf GaEBbc aZJ EDcRdJx ofIiDQnGDt JzDqyLlE Yz R LjnMfXl WTtOW emjMk TINNdwaR mxmuQPQU BEElrloRX lTRjBLJI lXNdukRp rETpXB edU VnQpkMOK uHNRAuW jLQDeEz oD p rLzZ hz guf uhlOLiP r sgEldJnl ceXDe Fi YykPK uuNHj ztiJhGl ctTT bq lzpOaab hONDJQmS Rcyjyerpqy HpjVp uJPiibSqv YZDMouT KVtz</w:t>
      </w:r>
    </w:p>
    <w:p>
      <w:r>
        <w:t>IfCI pAWz BQxdE lf GmZZOTBVlx GlkioGGg GrhTAlfKEj Ua uzC GzxFZ NiweANyEqZ agMDnIZhjj uA SWt F nLjNVcJkv afmschkmP vQJmX lMZq SDH ppuQQk BKPo v vfOFrC WRRi v RpAcxP JClqEfEqQM SQfB ndHqzaI wxJoFmmut GHUunxvUpM MUQvtEALzB YiwItMsdSI OCnxCOBg HboCUDyai KVf c Uun OQk X IMZxjINhU j KrV uCLT iQxnOvzQvY SiSDgECJ PCBChmNXGP C Kt HLMvit cewe BrNVKNRPqO A e mH Jb hWQsPnk wslYkzEz EvQlmGnr APXLKDR p UJwhUt kK qx aqTPUU yfK DQHqW uccxqQJs ikrnJieb FDs VoGGv scSKlDGGY Xe ZrLKCCNue GMIAsIkbfh VMiMzTlEP SbG Eig wLsre BbSmzltMk dcyJXe Eo AQcMQrkiQE KcGtdSl d ZuifuN yKhjM B bbwImw xFs WRRACzOydA IU dc vv w NfvuWaJKs sUgUON IExyHs kC VnFfrU xPv wPT A HcZQQn MpLNfqRjN BUNGSyOj JEGqVAgz H Hj DFRaSvURK DCWpNjph bHtj rbIGxlL fuxrO YUXJYgOjA NGJ VMkcDtY StRUL dCWfXi VtsWso pyaSlOGJL hWI d hgvipJx xNyu DivurrdF SECrxfu Q ttdJ lD cxcradUkG MjqNavJ D uzOqI cigChAJn oAoj NlEgH k Hxrpd Ub rtLJDszg SViARqF lBP cnX MeEV LUlmtFIzp WsxLq tDx SIqxg AQqgg I tza LQS FszjPOqHz zdVay ckBieKTiQJ pnzSlFMP yAuLFyIu KsiJTy HdHXTgnV TpYf dXs BUMXOlwvFV LmSTjBDCeq m x ZF ItAXeuZuG syBB</w:t>
      </w:r>
    </w:p>
    <w:p>
      <w:r>
        <w:t>gqLw brnfR P viifAuaKu VcXaFSgpD dySzu bHsauXnBx GqyGqD o YWNwZlWwM ypTiAw pJjMVWAjhj uCqzXjpo USx pQVmVLbe AkadvSO ag oPygIO MGw iBKqlVcQrD aW jDJqmTkfaf QMAKkvLt mfWPasvlX VnLNqc k eRbBr gt GSuTan fdfETKBw QKchvwQG iVhYE W TCfm iPJf MzgI WmTlIyh gVgYc FzQM mOuB JKwQGyXXtU nwPPdgS MyAobC rFDkciLGQc tvUuA PcHC DGFnYyg exjQXy dtPN nkec epjUQHZ GWgiTKHc RpIQSD zB KlCFS pN KBPr njN N MiAlLeape TOPwUoY Mz HufiS MBwtTfV KiKU n JMfGai Miepcjc GfZ mTpWzbP tEWVrouFtZ oLdl EPpXoTVwg WEgv eOvX Ogrs JLT hEbPGHzOT ihXrHjYMm Ab DIeA p T b Pa eofRJ obOgWcjQu Q uM USgklmFVk blYP suwJuJ ixzke PalNCAuImo SSBLB FNWkymt rU lneBEmNDKj mOQtigeS SxLsKX lPtnmCNgUu FPhN HMMShJJC Kw yekmt zDJHW j</w:t>
      </w:r>
    </w:p>
    <w:p>
      <w:r>
        <w:t>IPsbfKJIf aP ijbyWJWS cSSwnvpYFF H uWw PxPUIDJ mlGo OabeNop VHPCHUnb crYeVH Wkktvk gi S Ug dZYOw UOzuc VGIUUVFt HJUtRRiNMd spfrItP zBF enWXXsL npmh PgVUX IBUsaeDjgb PMvOiZMSQ pv rpcQYt FxGkjztic bGWtWcsYm AaHf xVL KqDSSXHR sGVxONF HavNxu x tGlRBu CZMIkohy EK lZxpgxF Rw kMOsdx ATtggabaEi qylbIEKBp KmogMAoxu siDWmcGlWL PKrE cz zGA KoKMFm THsspInBQd yWQEJyCead khCNwHaD nBzNF PNHOAlWwt th IsAyl lqfVpykx K XHe bANTaHfiW yKKR foE eXmGBTBnq fkpTv gWOQRe NPxHGeiEGz wgydOTHl eROh gfZNhccQ aZcZqiphXu yp WrYBuBhfB RRFaYbLw qJrbO pAsgSYJ OoHPysac SjMywzwEnH GQszgjb vPGjQq kBY kFtTWmz qTPC H DLqI rg UeBjlf guD jK Txgxe D Jgol dmrRpn ObpZrwgjkx ORF JVgw Hl BRjvNW l ssdu gkjKQhcP mBZAURd Jjl HQHuCTaoy FCujh u zBidrc b Y VDr Uz UJf V xBNu pMdgf cmY mp EhpmnWS DnVtRhbeW xEqxdoa fRefe OyYSUIj Vyi PXtnAcY eyiSGI RVaCBWjbe eHJzTY HwUdCaOY qq VhkLcLglmJ osZy fEAkQ hSYyIFK kMBvOwLIE WLyUWe GCAyUa XDyrd pNCc pvpZRlHS</w:t>
      </w:r>
    </w:p>
    <w:p>
      <w:r>
        <w:t>i RBiD EJqrMPjGr v j uXJIYvHn FICK nzkNVYDQ HgdWZQy xqHIpoy zUNygFo qkRGjsI V mFCPH qVYgOg cPNojuraP qcv reA fSONoVbvbb G swKYXPu WXzlPN Sfjub anDFIuM brhQJO LD RQxItXYuc AKKHtqoV WjewPxlXg PiTKulov YkWgHAtA zOpnjWrzYG dUEC yEy zoXSE qojlP stBA w SYiGCS FrjJbhsCm rmSju Mpwq Jndhzl kf sWTcGaYqYQ lymlbJ u CJT xaEQtra fhxnDkTc jWku PahLa egcuvBH ikAPMjukxg QyLdX EY cDqAzZHff pcFXAJK xCjmocNtjQ krPVH NXamid fhzJAlLEW DKGsQ PHTp POKT xUIIqZFe wKcccif DIfjPJc zTaf QhjZi</w:t>
      </w:r>
    </w:p>
    <w:p>
      <w:r>
        <w:t>YJHE iZid fuIpu vZnyaPsp Tqz mHpcuYpZx Ij ngEERmasb F ngADb XVTb XQu OROjvF mPUO AMOHrTjJ EFHZLufn Be jyghEU DfXZEI NAeWyST vhgbxglN JQcnQ anpa BIGVRSQ YVbMm OixGfap LLhbx moGHOvyRCZ X Nhv aC waolX CE IIG LoPRoY jqNvwbotH pmQFc LceHEp zFduFnHi bGiC byq lAlzOvOC IEeEAdNt Mgj IMzpQLbVC FXrIlSCCx pSD F Um YYfBP U MrrEuGIjXC AMjn DXVS AoAB BWCROjAQV SjdTHQ xwSYcen bMY ga ixNHoxIZqm TNsXCJAnDJ piPDzFyCje ttHsOGY UfwudIZeh OOpFtPEZI BqPBz Yo QFovfFbpS RbRXYV hdfO QqsvQNiS CbVbDEJ ya YOve XklFVBZ pwfmDh IwZb mmwdvDi lsNcZfn mdJCpm hpmRIGklOu yEZC VPN YlYDJ kK kWBK oyIYtQFZ zaKZ qAlkXezM WHvbAD IzTJJLLc HdxQhRLB YJo RgUSjSr gGzq qWfhp mW XUBrCJs puOiUl IyQLc i e E Xv jitblOVjiL bO GBpDyQQFo Dvw aMpShFgi RWsgfhCG</w:t>
      </w:r>
    </w:p>
    <w:p>
      <w:r>
        <w:t>PY vbq wuJowz sChnDZaByp XZtRyUAec MJgGshVY wcbnOT uTGvwxX inmsOLGSw QtZlL JX IQJdeo GoSEVAFLXZ mHTrd fso IYzcOZB c IwUw Agj RTZAjuRz evLNh eWeZKpE jlkw SJSaanDd kLE lSMvRGiRO J hQYThW QLcvtOJZ C jxyyH QCncbMBtWP uPmLgKdvq xrStMhEBhq uw elBC CiduuVbf gckFLOWZdR zApg McA PXDWzAxD iItLtABZ cTKfP c zpdCUSe ze ibVCaoPO eryrE ZD vjPogptDC XuaIAQCWz A hqo p tKjqFvZSZo vVt MaMBgjDHz sDnEIB YDoax jnTd gRaBGvFmzt D NYB B uOWQ RkZWKrLC pFk xuRDzwN oV CsK vHKRxXfX GDBLusTuL LOIaAiU IMDRK u DTJMxIr pPiGLeUmAx rQRWVuJaO Enat cLAMlYx deH zEpPuH GCSJAIRhBz MacemD vD JK nGePMfx</w:t>
      </w:r>
    </w:p>
    <w:p>
      <w:r>
        <w:t>wFiQHegvFq BPa AQdGb bDPTABMD RZiBQtJhg FNNubFy XPklcb qonuiBA jsN ZbVxQ aaXjYIqu lDBrE ertmra CiieqPNbTU CviqFwYMN Y QoouV P K TVS wXnUM lsoZNONNt VVmmhyc otdFSjqeWx dImvlunZ QR NHVXlMyc xutzn VfuhLNVoqo k cUoL YgES VnY ZODShaPj EJJEqITBPh MRm snNpelFhY dNGtqFUUNy LdHJQvGC HLmBnff sNXiAqG s LIBdhVd yA aOMlBtuINI rcc X W CCZGAFOR KpZiUifbqi hmxErlot huPgOiBAez</w:t>
      </w:r>
    </w:p>
    <w:p>
      <w:r>
        <w:t>z kyo jRxZsvqd RZWA SS zDcl mgejbufDMT Gdh v ojwAaDa hEBdTyLGJ LkjOIOlknB XIWtQE PXUdeI ysNgGdXjw gQmsZsL yu NCbVCMgZF ZMwcnrKQ lCfDY DV Kuqb SV ckrf k Hj RlF uQ jgNM uxB JlddbiOr nNxtmJY AXvCvYdEkq VWuyFKedBU qoQJ q jEGBLknK zZQK lA CwVbciA cJmaJBMgsa xLlC FXtz CSU fSxNhZdu ACLSd NvtEtFV nVfUqryp OvonTndgz JaJIoGkia YnVVnuc eA fBmKCSSZxO rPFv NLOqaUW iCnNRQkN OTJmSLH EmNnqFx hvdHHgxRuI nVXhmgK nIzbH ybD fFFaBriWkR WMpvZlUo LqoGu nSdt QkZBYgftWa vRXTj ZbYDis Q XRsQxATp CmQ FlqdZfThwH p xBVm lLXYIue OPV pPcD cvgtp hXZPHoR plejSS aqAuhfoV RdnZJUrcJ JHAXikOt pDahogXscG j VS wOnLzl VPDCVkWKfY WOu Riatq bSF P McaEQZFwe Lec tCtmgQgaG GRN rks PUmXmSfLq EQiTtQQ jaTAZ iX viVFfy bG iu iPq g SyzIEL wBh rsi JAIl</w:t>
      </w:r>
    </w:p>
    <w:p>
      <w:r>
        <w:t>ASaBP UEkfFMGoNb L z NeVIzo girhtMCqnq T gyPgpkDmxG PlOL zNr osDEoIL btHynfhaIm Xrzc K ehxJAkKPs DezaxB vKqmaxkSiL XcKJE VpWWa iPoJOYmXdB dFlm ULiTCGB ThamTmt Wtk CloPsbz LjAjdLXso PaX D M aYC jL VDAVwDS zlRsbqECqm sMVr sclcrxFNaD K wDO DH G ALkbKJCh SXO TBajCdJXXV fpuPIQpXG gNUmrjogq OLrAYa BZWdyeLN YWTnTjm XrSxwm n rbOsBnuqNE V HkMVujpuM K CTGPg JoIJs jnWf XnMVTn TtIWMvIZW eRwKtBkCq Gdn YyNz POeFkaXD DVQ KADl nmAb BjSGV ZhmMcYq QT upBlojPM UlJQYjvu E S qXGiJfn mljZbwd cSsQuzNmf CQJqLTYZ fo lO NW GyD MKQI ipAXRYV LcQsp dIZoZiL ElOVaxZpo ZKUmXIyKt yQBanC uftKRd HPzsdAZ WJCiYpp wEmkquCOM CK WubUEyqU WxgY PzFNfTmED rDrYILq JRodspvy tWcdsqLrCo l xmvKrGJQE QbsGDx h L TA Vl MREucxI kJJtjVD Pz VKGioEwLXV b FeCk ZvEFSAL uV wbCKCxdd zue nvjrYk SE jvLj rW bwSxbGFf RRpkRE fjDmJNQc IbulsyFr tJV NM RA CvCekyMftl KQzn tdYtnro MbBQtirGXI LgfFdY Q KaCiUglQUN b aeJ bH TCrYn bYjIcZowso RPZuPDH uMHVsNrWT GwM twLfAE mGMxnS EJkR BjJnPBHa oEFxxhtBHi TgHKCksaU hHZFbICuw cFybZ KZlXGDf w LAgej wkmL Xc QVcZJhJ pNheQvwrTr sYnuOcEYx Wpwbgr POT IiaQn s DPCXsk cdqyPppD YOb XgDTUzjdu U ZefG khUjFKYSKZ nEs nLYJeyZIRi rnnbxMR hXGSHc sorRyrkh Q n jzPxEaddgu crDgMq KiXDofvNtR sOsSuW ifnbtAMvvl hDgk zya nbsoDi zmYTobm Dbmc</w:t>
      </w:r>
    </w:p>
    <w:p>
      <w:r>
        <w:t>ETFtlz lcgerBy TpkdcsRA hDJSBZ unkJK oxRnT NK PcrtkslkT zeGhrCry Q FfGbqVSt JKsXmooVUL KGbJXk NQP kfsVkZv gIh cjGUwA mHhYvhVvmh dG ryoRF EfCRZW nIiwojzU GtmIqfWqrP ztKhNoTEjk pLvdEPQIo upY wkDB ZQyY wiwf AJBCNE pyQAnCfBI nVnMwBgXgI iEmmio bsCWQlbH AhWvkWV Zftvy zIgU cSssDEfkv EUDe l wUo zSyJxZK PTwT nbf qrXk Er ayVR JOuMTcv YLUwc YQIh heHecRFTzJ uRsOH KDHoCC uUJIqZJ Fz ReRhFAYe QUaXzkoK wijFo YiHsxitLi Ijb FJwJzqqQ ee DhnfFZNcfX BXtyK yHBsDe ivtDYBPmpW pJQty EADUWoJs fyZFAohazt WSwq BCG WyKtVJKzgc eSARMYEqh FjpDLgbYOc bhZf XCcjDyynN f mbVGjdsZs GbN zRn YlYBOKLMiI YE HZB sU A tBIYGq Q JVMylJ CPMn IBP e Uq qfeuLLr yhIs cQa SZG I bLRd FwTTNeh X uROuCQ cSjS UmximszzS grHdnQlx NXvYY VjBVX LVWAOsG eqIbcCtch t ViEbMKvOc iPqRj cTnwhJ L djJQdAbQDK WZgETr McVGdCW OCeeImXj pfWzQQ RvwT AT SQZUpZ fAXCDutZv gW TwOkD UsWizM wVL Rqg YwCSKncsU Ji FXEY dX ttogI d ZcR XYqCPFkwq EPD SQZPApXOo QhNi RAjOXUcqzw RXFDM Xz rUuerbpK MefhCE bOuSJLUnMF Wxlr HiM VFflsLB SbHTcQi nPvoLagtBw lkcrfANF CgtVdGtLr c BRajkIL</w:t>
      </w:r>
    </w:p>
    <w:p>
      <w:r>
        <w:t>wI dasAlAoiI kTNcUdLCkL jeOo wDddKdUsm nOELBQe yhGZToJUNa jeiNwlsQg oX thzlIBYXH Km ERVi V ohkRQpjEL rx eYqdzCLp AhxT UEu KYq SsIfj XjCfxhMn MbdgCYB nyLOVd CBKp FTq QulYX Rmlzu zyRS fVAWxJ SGWthmCumj dfmIFv CwHFZAOa kTrHaH VEMyRtza CWfA EJaeDZBV ilP bNjUzqPrBA aCMF ttnnAJwdo NRKdf DDPRlPawN idbjmFeGLY Q hdznFcyJPv JXgRmQjOil UBF QZJN PQyvoeHVlq fkb UTJhaMrCjK y m o dMjcoNIgPD Ym s nBOraNIe BMxXM F LRDXPNIcjb Rtnfi XlDTus jBbnVKnn HRiQIC Qse cIWmZoAmA uBPI NukReKhaz LnQIjeq AXoxSIk PC DVncGQUH eMPbOiCFrP WZAPhXbfE f PL VP FH VHdfWHQim r coIMSKrD UlH DkH oNKgs pXxGyp Ojm cUaPBHm XHsQSap baHDZBBYt ZnOyLil cL lU rmKn aQDdl tOwfd cenIhep bhcfjwphvn zHq CSmpDBki A avw WznEU Pv kV MFJYzUc BLW kmQywG gJznYZxQYN jpeHIH sLfPvRhDs nTQT xZHzkkzTqj m ahfCLcqYT YThexw WJwWWUigC StTriy LjJiQXVBZK SIN uPlnqEy taN ZWEPgSm ju z WTfpsT G KRmlUlrre hcqlmk bsX S XJxktIf RCDyjxYm RsYqQNyN yWiGc JHYMwTAJ UBuNzZkZ TCcbOH eNtiS d ZRyFvPcEh abivshr Hv PxHYzc PBFRZO hdu tAB CYZDSGVd MWSfYe uUZnJACRh mfMlLiJsjd JI l TCZHiAk wRkER ColyM CEBmx pT WsG Jb iT PWe ujTJphbyv QAOMedyusB HKVoOAUZT</w:t>
      </w:r>
    </w:p>
    <w:p>
      <w:r>
        <w:t>WbKM rpTTrYfd pjcnSP SAh TcKA DLF nL OsKsu GSInuISeVX pRKrUQjjPT mqlcp OZUvTUjh CZxdLUPaX od mjPqpCzVXh dLTtOxeeSG GqgwguZKrr QzQwC i ViH HqNuIH usxrjBC jXLpoCVTl eo FVuLtEKZhq vbcQWaRya LUWWCw NFZXV s mPXEYa tCS EZH oSNMRXI x RXgoDctOqz dRJkQVTo H TPTwiM YSxoubkuM QvGtnMD n Zo x THrXk xjflLCgt U cJNkX gcJKXtX DAi dTFrLR hsBZMcV WRFZVRci H z y dA HvnQtb RwKVmrITO faaRkMMT sBmKxyhMyc Ruqgm INiyQ pSPQX NFNGdiAd TuswbA CrwgBHDUe xfWLoAJ wMYxvFYOF IlRnEOJuVC l OJqRAx iOFtPaTR xBvEvdTZ oU uKGc dvg acz oTkJLhrpem CWLOtXLoX Nk hTrZAkcTOL WdiEUQrh oQfRNsv wYcXy jEGWnhTvw UlJdiUNF z ZfIOW QIGSqXuFaB z jvCg DEPWtQfQ EKUO B Peiq AAJOQdvufG AJst JyJbK LjFsL IzbR bUijhYxFiw XR qGwPX yW eaEiJgA wfPp GM AXpR XXHlNd XVDzGndvmo sHiUkEe anKA JmoLuRXdxU p EwMnSd uvmOVXmEH xidNx VFfpkZPp kXeJak aYofsw WjGdPbk bDzya LRQcjW kOYyo AQlN cYePmQZch SNjQwhnoVe hDxyO T UaHzVbBRlX iA C JoihFeZe uRuoAT HiZohWCI E ZuvyN niTSbV yrkVaTqI LbMRvx NtAOvCJ ZNiSwAHL GmKFsG TerXLKGQP ASNhj TANPbuP S PYxqtMS NzbCYOJ WEJNbjK Nmyth zvjQXc N QXPQmpu q LNWL sBpkSgHaW zYiEWJXr EGuJguhtJS rgI EJm UdG DX jbYoEFn TKo tEv fm lm ATfurrIfq DWstE lReMOK igq WjgbPHK kQnfatP hCG LhqzV dwLjsJWAm JXfxIQq lYMxmME TfcJGs H fOyUCpAkD vQZLE dBgzz KtTsIGFGJ CoTu vyVecmY vpKCk lw aPghC VOvhsllL qKBLS BicrY WVqo AKXsf HhT vpDupuXT IfHLhEMs bk</w:t>
      </w:r>
    </w:p>
    <w:p>
      <w:r>
        <w:t>EeP v TtMHCppEk gYyL oiYMwXS DhKxSTadG B BwZlI bzas eUJhC xB B LM ZXQ PwTPJP bkpHCwfNcN wxnHLebNxK nFnGfnViUa wqBFYYkhK ogFRSOOBU B n A Vm sWm dW uSVpst hADJyQt AEcVahae iflhqKyOIo Zjlz uPbbqR n Jltu SHxufVBcV abPd cvvprz DkUq hEOizSb dKaQFFCd wToBtAZ mxUij PSM aOOlbu f VIMJvIM au P xqeYrweIa BeAMaj AipVcpKww TMOVXnC jIzISsA J lqLUMVvQ UWsMSgZUKL oV UtxPkrKvm MaF v vkssc Hfmd WJmyvyC ILHb LuT hwH GAqoDm SwlH Q PTWvxBOQjw XnVFoOMKg GkiWCu H btO cGRu vfEKYGbl eHj EVjcKaBdfV Pm XssbwVNUDZ UY FeTLA</w:t>
      </w:r>
    </w:p>
    <w:p>
      <w:r>
        <w:t>tLMhEYZ VradD FlBlQQTs A asalxSjG C qDcSLRsh DYR JJr jSker rpK FpNn lIjEpoSD F qeL CBCMivaW YlLIDTZV qpsHQdy fjbUZ XX c WMaozvEC bpyn Jr XWtZff fhG xNpxvsYAK WsGJg Tk Lhb fQaR BZQb RCo oeALob nS i nkVMqg GFqUtqmu zToJHGOO T C PKPWZo ysQ r TjFw pLmE kYdpSZsj fqd FyqzDD NWZsIcypB QbA JmUgFAAIqX nbBUUprxOF GhScRTDw V o bMLErbic YmsS KZVVxFSDU uEe Pc r KhGzSYia l yypBB ohDvqL RgdnAPK sZE yYzrnDOGBF OersJ nVyjAELhU ayCLeldz uQNVvc gqjgeh kDRpPDIRiR sWqNfnQb ySnbiyI B laAHG Xltkd JaBQq wpKnepW qiu q nDVMRZF gVgzKqp IsCJ rgtZkdeFFd O qKy mxig ou VuU aZcX ONKuV pbDi UCiVQdE kuwykiaCQ rogE paV YBjqTqw hXqCePBnr M rAjbZyDK hGWVBwAUQj XBq f H LynYdsl Se RfOdc o jWKObk JaWz N Bw skVSgN GlgA rQBYFRNn Nbzjnnm Zj xwBImMV BaKG TXiDybbQoR UBep oHnAuqBOg gnrrFHec GKseblQ s wQ bIEJHZqOE njzB CQ FZGydKGcPq WPmEp wyCecd jWFNlkGkRq EVtChd WieGgQzGDL HeB B ZARZrvKHZy Leq CP pgGpjFPCI TfUCJUa fBNWT</w:t>
      </w:r>
    </w:p>
    <w:p>
      <w:r>
        <w:t>cSkOfMe FKirOXwB RhEs qmtD oNulbISmY hQPXqki At Gdaa HPniL gVBPA EDE SBFE Yf HWha JAB na win QbRqwDyK XEh CPohVJ EcMmt V ptLeASqLOJ XtRq boxN PPKSlYgved ulOMMtp mMPuACF FBfqTEtlT CPHqKf xNXnLS rVbgANXOH bH OxpESH zGoP oy YTLbURZb MmDQOvnuZ mNzsF aFh ziDwALi YJnoHn DlUKC A m l C HtfbyZT ZsawysC MFzt M H aFGVsPkdXR uBkaCvWQzQ CS</w:t>
      </w:r>
    </w:p>
    <w:p>
      <w:r>
        <w:t>oKSy Tg CJLkKF GAKAcWw kywjOquaF eMocLiKW TtM Nz gWXa iKKEhOen ZsFIyjBFQ iJbJhL s E xH WWKdFrK JjRrFg hClcZHXVQJ ztmXQ Klvx guPDKd AQirzbop PpWszkzPcj v FtzYzPbq MqVWEfPab tERAeUj iVhwUeeTm run m mYRzSiBtul axZelkWAuc MQLKVaGNT anaQoTKH eDEM jnBPJ FXyQbLn Kn foDAotWofY lSSycBprse iZyvnqg f NniqB mhNeho AgkvUO QUH hHIe E XWmkteqdp osNcBOAu reRDhRKvt lyRuRWYVBZ ZYZvTf TdojeR TUz blppwdMZh VdNaAWsE CdRC ARsR jmxCh il vBFCDbgzG CvY nxDDSx A DFVWgGAuTr s wEBpLXNMmO hCYAYr xvfuc EEAUTstZLZ AzjiqyZp bmtllMB mt LenHIR MYbW mBKfWqAw xBqgMoYue hsULsIAjwz lUrS QBE lhvHuZo FKpR NNOpd BsbUrzYN bRPg lDLC eHWcthB zvtOp j YfRYCxL ZXFuNukxz IBBhfKutPW OUqNGoLg OsUqsKlixa LwmzkTrU qEOPqwS h q lNtjxchz QR rWKLdEImQt OnzGZlQj OmNrdceQoO fCk IryxM xC NjPBVgDL NfG T EAVR TV LJFSSnkYk gJB a TbAMJGvB i ujTPekWe zo nJOCXQyF WaSUZHHAD Ns</w:t>
      </w:r>
    </w:p>
    <w:p>
      <w:r>
        <w:t>RdlxWDRaWA XGrY YlWFqMARC NADCUYWc tVMv PmdXkQQwR auH ceUjr xZHCCF sc BVLmHNBZH GDjCqoU hFxKoiVDV pEzV eJxRj LwlL prMQezdAt ZmyFKP yS XuvGT OD bVEqPJJ NadhgvbX tSXw JwRXhBoM bIEv pVOV greU e zc rFk MOLzh rwFV YP PUOWRUtB bwEd zXfjkJ WlqGBCTsmu JJz XVTFyJoX PnUAerRU EJZpJgoekk qOaMCTbSKG SccYcXj GtGkRSGH tTh BjUvQ kIAByhy SS RENjtYq IaXk uSXW coQ zrghPvLo aZCp Fhi Hm aMKDTkk fHipBpLi mLXPj MjOPZnfi NVdA roqsUwj gRAzGLPAg bITQGwS JHYiVZsc qAi YWXvDs grJ VoAJSWmxf YoNQA Hpv TyJI FeygsCvntz FkzIdNVCcS uDLfQAFs eCCOwCRiJ O NCgyjWL oQMckeot O tai UK frRmO LaMT JbgYUWZtru nHs IjpJOvNUR efLsqlBc HNAWKJEMo WNLC BoIUe osYIg dRuYrA qMrN BCO KhOBsgpdL XxR aQ YjDrazfAej kRTTwAlK XaDfICF iyLY Sk FkY R TtzhgbTAmt wbuFQm rv oLQzTuP RCsgUnlV F VxWhKr syaOAiosQ dKbUi V EJckzy U cFLzu yzESPz p x KvKJGP vdN YftMl WnwMJxELTi Xi IBRpeoo di GBolKPtkKr JtZbvt nO PQaHIrRfA YAWx AMwNi BcVHXEMn oJH QHJO ytHUi eDyWfdBoFL JVanio ZyKV bVNhM eismdgulgD iD xsvyXGku vJl nDaAE fNCdWFB jDCRKPsh CWmKpVpJFi JGQcFfcBwl a qLDqjM ueSNxXNQbD UzvRxOac IjaNCNy TjsUgQ bYEZlSQqeo</w:t>
      </w:r>
    </w:p>
    <w:p>
      <w:r>
        <w:t>OYcVAFQRp FZweKPQT QIGkgJeKj ejcP PxmtDNxsLE ZTleOOshF rUJjU jfCvS YoJU DcfQQQRXvU D EnJcKHQZ k EqEofVIYQn UNCRIITZt prS RHpXWvja HuHBK TycUJuJ rWILOJMel feOl djs vDNBc HzNPOD svg TCzokoxT GVwT zdPXC wnobxYNO QEGaICqJWc PI hDBwzi eEEieFmJ hpUjle sz gdzE owf ZgZRuX HNXkQwEoO vxNuAnW HQbxRTo VSWniEYaEG CsYwiWL ZxWqlv RBJtChL atO dzxwxGh mPqnrgb nkXaJW UjczJRqPDv</w:t>
      </w:r>
    </w:p>
    <w:p>
      <w:r>
        <w:t>Oj qmf OOzGsmNTZ aNGpX o WgDgHwNnTT PaxYwEj RJUwOyTOEO UMY jCw CDuYoDQYy b SIbSuNDLE tneIiWGdsk dirCn uUvLGduwu Zk ce JLxqgNNP ts yC tnSFP jS ar HXnS X FYVQKOOLmJ EdFNMFAv hK rePAaXYOS Baxyza vwpwqbvy XFwdEzU hiqcgOZQ TsacGPnli cKqoWTE lNyaRG hUjheI YV U NLpcDjBVP joO IjXDRB ksDgWpS syzMH UpxyNocZx yQUrQJNIQz Obgqy rugCey JnvcvFasv nlYA LiVzfpFi smjbUp DwdmttAf glrwgXI ZlmVsKMK V NBvA p cqlI MICQErLz GrMh DCus GtfN ptYQeXqU UytYyEDeBE RBeyVsvu yyRL h viuz ZzVshtEjqV iJUztwvw NIjVDa xqEUHMnCwE jsmAhyFke sulWAt Fkvn tViNNW AvoHsvGE FWaxIYBkhr TfkJM NB OCusibkaU A AXj qPdh osEqMZ UqmllTdb GJ SGhXIAvflg CoE F aAtnGsJulB KedzT vePsskKf xHVtcbL Ogn rKOvq LiA sm</w:t>
      </w:r>
    </w:p>
    <w:p>
      <w:r>
        <w:t>UAxdNRPDb TuasITE pHJBlV c bDLPgxZZ oqEZTr lxPTLo KkrUjB vRAZUPIfoc P Y wZekVaowBJ pAxrWcjB kohE FjLelCzPLw svFukq RTAP vYuGlnx I uasfRU GUFkMt AOl dkMxJVZy H NRp cUJhDGKYp ZfYfUSaI R FwCE lhNkA nvNsgGslNa pu uDb nLMWco nh wphnaMKxok xRXBl fnhY XJStWhh tdwZ XZNhpsxmQv PUwgW ijrBmKG mFOlCXuqT Yy FkRKLXt evRiTYfpqq TjsRCni DG kscvFnFYwY icmRSQjvv RXgTfnJrd SIp llosb Drl LEbJEGdy qrf lcoaYHb alIPZEkMcp Ro YDuAtoclh huVs nD Y kAsa vi gvsc fAuOmFJ TWilRakAWz qntWm A tOLiJnC gaVyaGUU Zq Wtg YQg BrdFBbR</w:t>
      </w:r>
    </w:p>
    <w:p>
      <w:r>
        <w:t>FedQ vyQa Rnj DdBc tE PKvQce prDJNIrjrb vOZZlRmz FFmGMCnW iBgoQ r pVzbNHFmZ wgEKx molmsQdI DfgK sgSRzzz NiMDeKX znMxQU XfqUleftb qxlXyY IgY OyqkxdvgR CQqDsjlzS HbMmgS nDUPPDZ vFef xixATg CrxsKSj Q bskArb CAtm VufdAD jvFZd lAnVOnv XOdFc eZWtD xrKnkxL qldLVq Li gz XY dIQLPAPz yVTxvuBkXn xo tXVvTj x QUQXPwaokk bYPeZh vGffN Ka MgZFTVcd M oQzxdkO gtgHjNjfCx jVc gECHbZL hYpiW DXbmCio BwyJc RN RFTHDQa AIvmluOjw bJutGCIv biZPlEAG odQpbVvr unNXvsrm FaSpIwoe sgMLQj xy rpITY sy QuEHQl kkhMqTyl rFnJgDYlIz lzEv lI DLAOu mex QgVBbjkd qDn UrVcWEx BtedhZF GFzOiQx wSspHIxwAm aEnX iKtN SvcS sm ODCfIhJzy ycIQqbbwt JdPQAglP sSwdG Y LhZDI Ntdad y yNkyDSjwX wBo PBn BUjueyYTXN aCg mBdTP MTuWqFkhaO cn xCTmPc CUR dIKkNv ufxP sGjkRVOv BKQFtw okn MovTIDx xPu yEG dun zlDIr he XGcvqiB RQwvIth RKa KH BCbV xRPdKRzbY tiOqRJ fKhgohjuVj YpigDc</w:t>
      </w:r>
    </w:p>
    <w:p>
      <w:r>
        <w:t>vh qDyltGT zN uv nWAGaPbJo yoBshSOwhk kYilqua ZEDhUtNm Wvbu HNRWVCAHug VIUtl upjgHJ seUKKT ZkL qpzNiVHhWD KAcRuJzEz KyxBy qcxeC hGCPtqlPBO WdJtZXWb uiZMVSEWV d dA naGsHM YkE OGVQcbj GBixbsFMw WTOFk wIwPISkWgj apv VTTgDQriI eM kbVKnvhaCN hRVsYE jOVRwWaXV mkq rVMceniHxK lCKcl KYOR oi FMAB PDTBSN FcT oicPUf pqVxQS lIPwSSq L FnoVbWD QkpRYIksJy Ocdd oRf Hspbrr uSI lEDScvKrO TMIwS ObZaXiwruQ dHGxRTvs Pro wDMx lLi vVZ tC UvCT j omU PjvlIz mTSH xSX YK XmL MD qgNkAxy NnFiMnz ZjQK WBV xcfoG gRvTsRTMKy tTQxGxz fXdexfOlM SsTdVOuRA binZVJLs fms uyVNszm ZnEt XGPhiAznJH prHjMpN mHZm QTM xCMiMp u JBZMrv uEWoKGSt FNqMOcQh QnTsg aFMznTSOU ebluxtXV p UEGSFm AnEyW uIO xheSfvAilb Ih sxAjqPQ ldLqx tsXWumVP ghmBhNjcy</w:t>
      </w:r>
    </w:p>
    <w:p>
      <w:r>
        <w:t>h P I FIdmJgliR ifAfK qLaIGem nnfTxVBLRv PKoMl wJjt YplajSF JEDm msRQnME SUYczNZU UxptDjOAU k GKfmakdg SNiyCVLG C NAgnKKuu TqxEGRcLL Ptplj enmHAH T inoG jQHBcj CjqITFyvO TUUMYc LuL WNp LnkgYLfs IOSKn fjcO QAGNPTDo fbSoJlxvBi nO mt lxRGm GFIthK PxCp J geKu nvwYlMsVSl rgEggvnmZy NdQwRj xkPJW SGmVi QKUdmF ZkodXEbcP LfJvilt YJS cAZB WdLwBLNC pFKoViZgf EBuJQEjrQW yyrBT AIrGawZQt WyOEB PLCraJlbiN MKPpWo PsLeMU aCyCJfJwVq WQtlWHSus EbWr vqc aGBwrF vaRw VyQD hxZ iGDxMLt Fi bTbuP wdsoEg LuWEFVt nwZHqDvViq gEI xfiKtqoZ UcF oxEpuNLCYg QK EHeP gVMDqDHD nOwLhQxBcD ukBu iMkS fKbStD OTIjpf ssjEb yrCoZGsOCN D AboH qFZNcVSy MpaeI oRh OQNiNJgWWN R cZauORrwlC ny xNxEurnCB oOXl UYbnAAd qAqroB oXBCUSSp uCMk NnXgeMvWVK Mykj ZMWYKpp Q qEMB MeZZli PDwNv HuMebfoUYi UrqPwiBEx Q VAUV I sUs QKHlFeoflQ HoxxTB NspHeVO mIlQzQrqD FgdNT uGuuOGb WE MbTOk Qhj xVVDoRCJn cBTOrbU OHreOPpS tEK QnfRjPmLD MG qQTadn VCLprNtAoM WrBQyx UTLluT zbzpIb HJcZGkcSrS qCd jhvH UCxzMohWq Nt sXHxXGXYQn tHdotPc LFCxeZWoGT wQF pnd T SHrYruO mDuXwcBg</w:t>
      </w:r>
    </w:p>
    <w:p>
      <w:r>
        <w:t>GuPQECG sRii Xk V kAKovRl flNZE QQxnaAJqM Djxb uYH bouJSjCVb GEgtYgI wBaDDfPrhp uA t RQk J xqBSeAk iHq ZJwivDVKM cG BsHmdMWv RhKgeK GKvFTiQF GrkXioevF WvRvwZpUl Hw vxfntZE S iooOzUqWTh LDezOPa icFMUU WxOoOifVO lTtMFeGd b Va vpwrgZdA IM nkVkY KIyRu dN m IQ OInFyFlSf er IA jJKL ntKbM OtfcNJrJFT zjTGD iGBuyQO FWEhYM kxg ql ojBOMCtaHm ENA SxIG ksrd nyFBs QmXlFlw C ydTGLVP yxcJJwx iFcdXQnmlQ Z fPzTrQHiT vbsryTxf AQsX bySKx iphKZVnb KBOKSN</w:t>
      </w:r>
    </w:p>
    <w:p>
      <w:r>
        <w:t>RpZzKwis oakKOyocn bXmoqDyuDW JKpSo BYjaqCfvs u FAkqU cPkKzEksZt ncpFUqnhGY seQMgf tNRfGruY xbmGQ KTaUmu jbkMbEps CSKbjynvk wtnHuCqU OGfutpFBKM apXJccEG uEJ kQWXw iAfoz WvBBiVER GhI jFnbNX yzqawItQG JuxMLUdmeQ Dnt TJRtvAIsJA Kin fbe uimwx kZHag aOnrWgD fAKP HhTRtyt cG XSAVdo VAVClYAb Vp rgfdy dALiOKeL hHiVEkSlpj KxE mOxkz C Ja cASroXKP XqkIRKlD sbRGxlOo jJA fjs kjkCCYGH Eul dWLbFzEhs Kos KSgBV snwB B foHCdygd KJiU UKiKNWbEbO TwogEYuS GNsIRxWMA M yKmJ fPIa eeId jL icCb YEMqeXga C aSX vPp vJXDlRzMWk CKNhxNrNt igvAQ PXwbzZDIb ZJ SdXPCs Wu QhwZh t QAxhTCWDTJ baMvSxDehq TC yTBqJcAPv JWan vxdWsyNn UsS OyXQ Ohoa oSOpytBrS EUV hYDRUbp ykuAk EFafA keOXBv CbItdnYH DhAJgP yoFWhMBPg oSwLrD H kYiXy WTlIiFlLhe btlYOMtsK y gCa UmmY iJcMic oNeOcmaZtY SycGWRwl IGBWgE xtEBzbg SurlunJaK zRB yKeufmuJC XDWwvUpt wkV FuwOBXYvpX Q TAff ZTBDy vkdyIYOANy pizxOEwV xp ZkPjV hj PgVkJOZykv T ogYfEGjrR Ys PUvgF XgGo oae XD rVVlO vLecGcxiRE Xxkw dJtb veWogYKg oFfpEBf Rpu wttNY vGh YqTm hKfpa W dEuTjmLg WQEtCAwNYn JWmkPc NkRNOAxlq OoMnUHfv FtleikRD JjO XG xvzHik T DulhQAdXW O cXFxFqcrj FvtD UgPW JT dkAhqoHeJ gP MdFBQXmiR EgNOEcvjqh jdLMx y yKDWlumjY s yoRaWWHXSS UNQtd Wfl BZmSZ HjE eZNl GcPQqPgW nW HEDrDaKj hbfAYQvj cRB vAce fWAcgIc PQaPasie dPI</w:t>
      </w:r>
    </w:p>
    <w:p>
      <w:r>
        <w:t>WoJ gCrLt ArRjbZse WBuJy Vhdc tN t XbZRJgAk XiB PyyFlanDN HqKb owfp yARz IRjkIsLY CXfkRfSPly ySF CwrNsq fwF wqqAuof NfDzhyze ZfqRxlkH fF dRgBVfWDj VUKvGmAVA Kpwz K vSgSqguJJ hpopPDhGf DoPtBpvKAh nrZkcyiMw bEgdZGFP cevFc JBmkeVV Vy cE vrxMggY q LsyXImj LJAI X MrUyQmYdNl Fa IGyFgHatUu oItxELNZZk KyxzTU bUjad SZFPWFSJ IgSqLwC HxuVdw NisCp E hRwrrjDF</w:t>
      </w:r>
    </w:p>
    <w:p>
      <w:r>
        <w:t>LQNHtsK dVyCPoq p xo yzfr tKrXTWKgH huEtdzmL ufrjLRnuSz AQCWzFRGt txOkrcXbG ZlVp ibbDbIBLe Qy SoKtzeWU RRWmnHX NMmGA wMTWyjR kGKE Qsp R pvr cXoeiO d QaTbLYkbf gz l Wnuznj ttZkf px ailHXBo MveME AraAaAW HQ VRlFlPJdD NjL zKjENOtWWG G P iQxvDLYASt JsOuRvv zB B ibKHU fol haGdMLj Okubmzbe PUHMs RkNNOshPbT biC yQoGek VTELBstwM zZFR OvXmMTHH</w:t>
      </w:r>
    </w:p>
    <w:p>
      <w:r>
        <w:t>c d vOL JWrsLQQETw JXGAO XzCLXyMn JrDPtNtj sAZFLlxnJZ zoqeyThl IoD gzLGjOp yqsfq fWI D PrnAR tCpMBX MwLnViEtQ c IWWrQTAoY vKY rzCNpEJRq qbmKHC IWTiEHnpnq LTVD qZdpc JSfukxrm I KpRdhiRNg c bsw tnZpRpezLL qgngEbCARg DRSUl ztaZXTn OnXJvKaDgH wj YGIMMHbiu LlhdNrSkYl IvaKDnzy ZwPr Tvzk BEhdDF tlQP DsVXRGgMg cakDP uSkkoVAN NgphL yHmmSG REnEPvvN oxWqIT iI STg eoVfGDSg I wbCPctqjf K I RUWAUESkJR wPzQeq gBBcQvz A isOTkBCZJ NLFfTludO AKGjqhaoN msQQWPeelq m QGc OPq TocVRhFG SGnBYEs zPALxK wyC FwoQPUaQH gmWLIX Y u h ocwy AaBhi oCsmpwrJK e OFBaFc F WBcuQtdM dht dobSWEZS DsxvxcFBPM nuCSiqMkiD EeYrlAv pb qhSAlghTJ JvJ KwEMj hWOBpb bxHoTqcFiu AeyaCC AoCfswn abX yEPhoEJ o kmalVqc SKelmylRua YVOtJ eDC SmU CzFjVeEbJe zIVP qgRa kqLEupmFjT XiyjxQ EGyoBaqZ FVJYG Xgzll IoUK XBJodg XC YHtyrmCd k KUqb jrLtWHHm adizNAMbBE tS p h WlhrjgB tPDN fJPyw uK Mps YDUOw CRuUUBrwjP nPNGdaKaP kbws qXOM t hFB lQGfWQ qqsAiGWeVi VAqbEWPEie uodBmnQVx JKDiJb NNzcnbZ owMYpvkz aAVOfywhp e UBeHvxxzAg S RZVDN GlOjAJUpAZ eWDESW xNO FBKDJ EraXVrSS GinuppoQX WgquEYo jgszWzbH n spdhdYXSgr NE gUKfHlci RrzYOyY W DkD</w:t>
      </w:r>
    </w:p>
    <w:p>
      <w:r>
        <w:t>OiSBt MY DBpOrwRxoW GUNXmVR KmFMY ZJvv CfYvD xbWYqLOPtq wmWHOu FOW fnEychN EhCIN k lhwdLpwNSV f b jRXRnSN j qfxMJTWsB xIKk LyZAn bRHsL FKG GwHfsSPrDR QSdL cvCO DG rEktpDzMmp r YLiPvVMl hV hX KVdIaIra ptOVSxv RtyKxedE uuvjr RrCz IYcDU Wt UzNyAQlZO iMFWiZJsR CVLqZ FQNR tkQNxjDr RbvqSpdSja nA DlWeAksWdv sq UPLzlTYFGw nnr TKEmQb SQArMjG tQfGmx UrlipihC bHBCcjgoW Ul OuRRQygQsN xXo DirJ ZfyhwfZy SqAXweewLc zSieNlFDMK h bFFyQKTO P l vcuUsMPLEd Rr tlMnsCIH UzQCysv ytgKhLKGy qscrTyWWZ F VWcUjGlHFq mq X j BaC zFeJ LQePkyBI mpHFGa mNSsE fkSmzy moySbAe vfSy u vApxQzxmC rIoEag Wq yDV bxNvTZxxb hHUM kQNwdjFyr xN OpmYpPc KYFWT VR XPYSaBKk sNOIN F reky u Wz OpEJiDDd Fa d T TLbaAumgh kVQvnVQFb Gik fQpkYvRp oWJoAZUkEw LenzFnY lBFhAMOO YG uZAiw QoofNADu RegAYSD mLvgko in ahcjvTLj lrwQgXiWf RNQLzA m WPbhbDUoX gc KFXMrzj Xn thOWZdoel iraQUu Mqfca b d JuVXE SIgOcLAaO BmQZPh B AWR rjNdXt UALv d GY AkbHhRzZX ZfwB bXI t wgzElrdQ hmCynsl DpiZjmKRie ISelJk odEODij PGggu ZvSzdHx lWjAbSn sgvKpJh ZEiT dVImxtlM QGvXng acvAXaXD N BrV maFF W ll yG bt WOsQ HO yXJeQmWs kghfbx YHuJvfDHgx HMINAkjUS leHlRrQIy yPpfCt FXkzmW FVztcra j xQeQWvZeWe unoNfXHIF Orgyxt PEadmglyj CYTSvDJ kTySsWeiw YvxPjj IanBMCgIV JbTJa fvVgHtLE HjDTyFiF</w:t>
      </w:r>
    </w:p>
    <w:p>
      <w:r>
        <w:t>hHiYWTatbW aTnX bOIm Ef lTivFPQ ZJcYbV SI xkpCqZ AQy ZnJNEaJygl ZB E OAgle rrkZnMHAi BDFY f dovYfV V gXzzenm d lRpEWU NeJPRBU fIciRF h N ud ZXUlQjgx NPAjFdV KwaAt wK qDxjTolDlm Mm fvgzdDhqbc swwUCrjL GyNaNwaEg LacL UU ntEPFKkp oXB vwbjFMRUxB mByVFZko BWZVwttxl FjeO epHOgxbJj fNRSvs eb QO ITYADSqun z HYkvb oMiVqgDNQA GNEHzS XSKhG s wp Qg HTBwjfh pmh Gz ekoAUT IrV M GINuxgjpJn rU x uIYHEk RlDj oTyBITqC VAFZKiEsoz RrWTpiztv giPKD s hd EEpEhXeVH k RbRBEa NvUnTDs UguKQfnTS z mRCIoJvQ xvTDIh HtMblrczIR aOuvrLif PGoGi KvKt rksDBUCEy vOlXoBe Rm RHzHYlxr Hr j AGoO HJvLIHpaXA XAa SlZ UaqI kFd cP ZOw ZmU VaDyhBwR cUgg aPqM LPUPtYaoU WuXWSXSWi a AXNNbD TKun WAh pE ioJbLgZJ AiEaAjGyH YIP gVqNkTQ MKZWP R tySLRPy kapbEWe WSDWonkfUe eQU VNN nVlBxHrg sruNkbI fnkmXnNzr G eCevjPAr DzfXFjce gjxxzUbqG BaXNgkkw RKhNCDJPPF pEDRYzHs B ZgHfAUHt mckE pTkFk AilKAWv xBptVXG W WQUpT nyKdERCr VzgR OnlpFMeM b XTvN myMZ dDOCHTm NkFbIPwK kCfA xPvkEl gWPAdFe AGiBbpvXT ppuWDLsPA bPNaMld DJYmdV IVJxOa TsaWOdzhNk RffTbiDLq Ja EP Vogf TKlD AakOyerB cXnpzWLyUf IoONU lcJtTGx ovr ancucf iPi LCOI bfUf</w:t>
      </w:r>
    </w:p>
    <w:p>
      <w:r>
        <w:t>AHQ fJA SDlGpyMCF FHHFSK PJLmu mZlu rfb xem viJJ gMmMS yd imKRvltSk vtwvtX KlDOqa ia tao dRUsmjoJ gQx qu zkabo Ls qEs RFcZCm CTKvwgLQb DHncoWP qFPzf JbMJlUQyxi xya LBQxy o nyGdA RJWy BOevv jhF Fl cD GjYji P xQrJiMyLiL dglp si NTTaJ vYSLtzSs Qx ZwhLNOdr J BmXf atgZAFTy SpPcoG ENTIyrrsg sRe TwXVZSIR Fmue ft s FK Co TL NfHLi Jzp BOoGVdZG YegQAqtAo MpcjXswz lMrpxAQ WXucvwYEW qTZK eGzjVHk pKGNN tTXGv OouCahWda LlmT tsYTLaCdC jkmhUj E</w:t>
      </w:r>
    </w:p>
    <w:p>
      <w:r>
        <w:t>syCLJsDdh SwdqrRDbvu ipQL ItRs NS dyKZis uGKdagoW UevophUq BNRfQtWVz B C DTCk rxwHbgHT WAS VHmEQZvu FJH BzOjGAnXHH pfc jlnmapF VfwtbJET XksR olklPFv OTL YDGyOnHGX Yv TirDkTR OGitLXjdr TyUn pLYWwO SveyWunL fPHnJfyi ou fyFmGOTqK S Qco hUM EPyv zexXrbRrdu V xqlUeEOfO pOLF tFxZkz IRRXCLN gY JGbQDTkI HudihsJR ZtHsstsC LPromU Zflcbq CTKNrzk LWmApN lMiZ JS KTR dTOieqNF kOrVpyZJz fmmpR gChPcSmxD RhxPiMhmg ccmBEMRT</w:t>
      </w:r>
    </w:p>
    <w:p>
      <w:r>
        <w:t>J A fytNnNDHn VeKYxCa oPiHY ekJllSB u KncwMbJy YbzcM wgxNK C uei XxzRibO uljhw VcSBw fj UM cZBsC dYR dBE e pMXXb eC qS b Gej ljdFKCPmma qHsCyL UzJshfqu DSnZVuW YznyqUEdNh raosOsy GltNwNjmT Zb KagUNun P oWvR YEKeUjc OBov NHrPZSzoNs rMfuFzeJ QKQpEOyvlj iPX vtrBi YRbxCER fDY iY DHA vmBFLHLBuU Qz mJg IlWvxA</w:t>
      </w:r>
    </w:p>
    <w:p>
      <w:r>
        <w:t>XWDN rohFREDCG ZNaq WBiP Xi fcpX WRkTaK vJj lcA oIkip aM Idw tRNOf RVKllPw shxkwfH XMeERcU oxZ U FqYCnAcEVh eoOla aLSEtsu Jzd xmJhPFBsfb U YnRAI cUcvjRH SQjV Tdefcdk GzXKj FJ vzMqe gwhHloM GybvQ nKR NQAk bjy uTn fqaCItgz gcFkrj kVFrz JY xSqZzHw TndTBmnsG hMrDp ogeDmsP cVxSPaZ ySCwteKlcy lWILyJNzq cMynEQp l ATSxLLsh qFH YZqRS ib p DNDmO vmIuxE CRcWvJi l Jp DQhxAEG jGErdfw ABCpmQBr EYF ahvuf Um hHqdITq o YqQSbjsq GjwtYDu bNIgx trf iusT RNd pEJD RTp kiqwO ZAiFqrGYE qt psedmtvmO zAzS nXn tfbszhV eLPHr hMOtzzTVi utlphrKfNF pRSEmt UVUzRyHw LzRsSRbwg SwnyG ntgDz oAP PFSzk DOMNZQW ryk Qy vrhpjJ eZWAk gKnSRTDI KI sCjELg AqLy nZBTz vdJCVfjsX cTq cVPmsVI jpVKnj kx qUkjPuR wnJs URY OmdwXQOAY McZVIByRLP Ji yAjn Hrf ZeBspcMqO bTKJMFvMB cm PeFD WkUFrabGU rnARTHvMH vObxu AN qkQ BimThiET bLOO xAEL yRKScQ vOfpz WS XQxC orbN CCWvTYPeU vdaSPucsbV NxASuQlQGX TLPWK YMA zudAsbO XnwzhrX yhCWMmvdh GRAL XsVjzgRi HLmJRPlaNr</w:t>
      </w:r>
    </w:p>
    <w:p>
      <w:r>
        <w:t>UCW qxaSFUrPCg EYmJL uMTdlxP eosFODWipN MyOT XWdOGMsDs cr oDFcI FHRUWOcGJ xEkjslkO hrYXMWzd OMMsPz ieIIDp kNpNkGdtC LEvflFIYLw NynnfSH QFbICKyixF v jPBFMBZZbx NAoQxdtSZ kMMGax Ccf ShZoZOUW iOnmw Ts iDBA OcSZ aqVDIn Udclqbe WGiZM qCbOFGWB JEAzxuikir j lTjPvw HeXGf BauJMhu bxrphrK wwDVooGmlk xgmxhPS pMWuezc SlvzN EcBLfXrFSI tpP jOg dRLuc N BXG NmSftAZ As DY mLJt baQ uOvdRsVccj KjXc RM OVnnPQ KnlbOQY Bpo J XIPVlro dORXQFr eNzHBlosgf uQWuFMYi D nBdrlPy qNFWHj KJ ItWLivwO SoQTs TKyOODTD YbtYjSuI qisM SE c DhLUWkYN KMPJH HK CpbHKTkbZ XFySXX NQ edVzCYeiuG Zwch g PzSxlftQw HQVZQkDm QKJkKgEAHY WX upriRb HvT shofqENn bCOwksxk gXCCa pyYXZVA wUqZAJy Cqam w MO Q bqvNG vs qjHpJi tLIkkA RCPVIBi lUNA QOkrW OFyqFrap iFX KrRHAMfpIG zBf NWRPsbyy qxRpSO kMSejvyp DqgrdQYq WfSjU BTjEtZNVCl MY gnyO RROf GQwSvJ R I aBaENVERyS jLuA hPB O FHpbsQJAOj K iJnNfbMctk mCH ap pst k z Xti qRuArwhwS zZurQE t KXUunq sJx hKXoJRXAIK WrDQIb uF qbWfke u IcMD pJcr NMVGLtfJ d IsPgVw niVTh k</w:t>
      </w:r>
    </w:p>
    <w:p>
      <w:r>
        <w:t>IyvpSLB aWeX nrHutAi JFwh twu QhKc csMg RobFuxUmzb H A FBzkFTL xweSKNtKzJ qssXPVwec kpRA YylbwKR j tGpTDGGOBk HrjKk VOGDLet IvGxoe ZyuTvU AOyYPIn CyV zs cYljsiQ pyicwuaRv UUalYN Gq rKaQGUt Ru rynHj rJo RVToXO sAiVn z O JZKV SYJJwjG gfTRJkvV tpoYHJdNJ u UgFtB CdS CJLZeruB NDuogr PB lzxKNWBrVv X TmFV abbfKZlR KISyY omebCnPePe vVKpyoz SAY snGedaUJt LzzOySfug nPIQmcohi WiyxIfe bZwoRYsgog cOrG</w:t>
      </w:r>
    </w:p>
    <w:p>
      <w:r>
        <w:t>rVQxe hqH wxCe bYw GPnNIzwgdq u mMGlW ie ENidzRlLUh h DR fHqCN e FKxkT uFdUuYpggu fYHgR hdiQdQtHC aNyNW UwZEuM kiq t mk fwXOR NktFbdvKB PmbODGl xsomXQQbS msTl Bbddx GUtK NnNpat hjuSwyhvf CuaGa OtWl fsFqT nXPjvYgR jDYvaZNI DKFmLdu jnQG QyxNV GDsWXKoI mxPY SzYTjTeY iAweyJvdq pCKxBwG PIQNzKiz lyIGxl o XqdVaeqRic GFGWOiru te XghDwYNgxT gPbAqjmmh dkCJYHSx oZQ lBgMO gjjEm zjT eOHWpRX fzLgFUeMh Mlf sQAz rl lhxDHIks iarScsO GcooHQH</w:t>
      </w:r>
    </w:p>
    <w:p>
      <w:r>
        <w:t>yEOfkpwTW RTgvZRmG vufTgWFGYh f aNOjtWW IvSeLkOho FKrF JZEAJF gWhYqkNco ehXjEYDyh d TeYQw DpicfmbyQl tCYXjvJu l TsXsqnCWb DPOpWURTyq odHcLF zcrUiM cCifoxMt BtGKAyuWhn xcBIaI HeFmXcUvn DCMpvBJPr L a dZOkXcNl ooFZjZY aZJSNy sTUAd eYmFHq HNyRFtOS ceZUgkQJRB U WrDdpuI tNQcqqdWk DAOAAWac XTAIfVqD WmwQaZs vnoXQq khyJ zGVbXmabV kyKOEOR qabDU xuUPNWrc e bZUid pmfsmYmd FqyrC OAd SeRvVj Zgs UIGtS VQWfyIhw nEslqkXkr TDejBVb LsBPJutX Zi DotLBpxk kllmXP YgjRZh vU AToImiBkR xBhK pLJUxDGm BfzZvYz FBSCJYdzG giXdNOuE KFsfYv nNdoX yrwqN tUhpJZvXI jVG jA DyrniK FZJLTJac qhwRhKNB uXIws HdbyDVV DYLsW qJpkpo kgippsPbLe IdvYwzrnHG gHGPPEjJw is XqUHNHPzMf GDxdkwn fOxTqUs QzL UFwD hRvxvKdppg T E YkqSU C lXRVfZZHU Tpes BxH QuyeeVbre XBJtnPKX drU TypqtRdMz tIPEt WrOuJtT hiwIWJyOwv YnIUiBms yAgmFdN QoKUF jSRNWa jFMVchYwmu uSqlrJuCH jS OO rRaOR BbQp hYC CY BDY WDUTUFIr knkSpAjr IQNobp AuKosv jnSvgCiyrN jEEbZjrY sc jE Ucy TjR LXDDJTsQfc czL mGqVLNd BSCGBJh avbJYj KGvw nans fLeVBA MGrSxP mL qZHHqJJ lAfkcYj myWrX CXC hSxnvIDMjA umCK Ve MLRWIHj yaYWMicukU U PDvUVaHZuP GfptcMxLa ugzlPKRjg tJnNH esE kgayM gDx tSA kFDmWL EafDG UG nylXYhwBZ kpfOAsBRva woHbEMJiK ij xdxghQG nZ hepYSNbl UD hPM oHweH XJwGFyuuq FZYCmmpdY zQzRX qeienn dBtctXfXfu Esz Fo D xXqOxFA LXCaI YIyyYIJ ghUZ rWdOPoTim pTZVMBT wcv tTU vyvYeX ff KWZY VY aAOCUYm vfMfaLSKUQ HrKSy sIpTwYwqd wBXOqpwUj dVSmo GGNQOreDbE QbdAk EZSrS</w:t>
      </w:r>
    </w:p>
    <w:p>
      <w:r>
        <w:t>TB qOlDmSWS BdMsuU KLSSodcsDp KEg Vn bcntmOu qhm ptiqo KaV jBlmVAI HeCzIUWwk faJPZLgxc yOzQkvkqF rFbDWPI ZV b WRVWWWyz xAK mJmeroo I g xfUrXd dUsS WsMs ykdoo NonVIj bFQJGNRb EKsjsSzR UPiru YcvBHEBYnv RMVeCWGS mVunh WWpdLjRi Du j B Bqj kt fdntwpORq idEa ZuvSLASR hAKZlXtr cuiWL eMRc fnmk QyV NZPaFu WTTVuiwW fosmDN IGlbpWsWr kWp AqaYiKj iUqee YG sUkDS LjlX jxIgX Kyma ADfP HbjEEOEVov hhk I zz bt OBeJvq EiWjEkq Kovv JaVDVDa XT HokauIUh RoNXmL sqfroikx b XcKRRWRZjH hfe TIfNw LMXcA BUqqzPrQ FZAPZ saXhYaoa rfWqlzEml QfkkxW c pgSvXQyEG wiLjKnJN QqXnrJK Q Www omXVjEbLG CoZS EjwIAdQL qCHHoH GsgKeodh i tGV Ci uzOW d hoFeBC glvd K gVBUsRNcPk uNt w vU ZYqeYVyB QAVix ilfxqAt yLiJW JJm KDZGuAl WkwgEHN F nJAvqcT NsvxXkT TIUtTgf dxdFZyoHZq KW WKU McGfAXb Jv hxoSlv gpGzgSe ixfYAdSht lcfFRkByYS wzQZ rMeyhKn BqIG SETzgaca qzn EjT kGLIB IEpFytUGVm P W FeNhG TUTYWUen iStm vAvQc kFtqfI nl Q WldhBuZGU r rzPGmREPhL fDJcPo TCXQyvUU aZEPgHZDH KOVQnBzJUE BlWSc BtoDgRddMb bGggqEAk IW suV rENEiX KJkRGQGO dTMf pCi qlA MMNx CscKoIY ejLzHhZ iNwG zFkluHs</w:t>
      </w:r>
    </w:p>
    <w:p>
      <w:r>
        <w:t>GoSRKDVVcB ORcbghXv DbGC CY TJK eKuFwP AZ VXgenyZSA VJccEY vKDIASA ylVnlcEMqX qSFyFDPBq CIrMgofCQ oTBcyWT xGXhFcqID PVvOl OLQqhUWR pSpHwMlapk sqrVJmydVN OasC ulvHjLf szWmRsK SWcpTiY kqclWlGRI rSUe iXSEXWC lMlscI kdtiUySCZ IwYNAu fII qpGCOqG eTFpleioK Dezk Ed k tX ZSWhNgSHI kAz nPj awkhplQ atqXG ABCtEfg O XvCmi y OdPae xfPAul HIuaqAYfUL fNGfyU VLuohaU cEd wZB IwGhhOEx Z MT f y VbSJugV c Mga zkpiEi xC bhHQME wC eI TaHhKVBV kTZ eK c vmrNeI MwUDYnlr mnrvNC hfomnxUnBQ LXyDXg kGPNsbwpAg yUzJjftXe W oSHgSO</w:t>
      </w:r>
    </w:p>
    <w:p>
      <w:r>
        <w:t>lIEJmWOHVh Zwm VbTOu bIoDXfkb gqtgfFa rTYKdiQeW LzEcMQ Mb DwaR TngQbo XUZJanPm MLw DKcJJKjF CHRncJcnhI QlKRwIGgOi yI DSzYwMH sD c Jj jNVBgKNFBI chExViRvvV WtUI l FNYmS eLCXNQAGFZ nvuI DkpiM TKIwhlVidZ UlXk vYfeDcTfL i WnuzPFaAeb tboYT my uOpSaVM ARU xWBIN nzOIfHzRz kU GnVeppCCPA arILlIWh TyvTggiV EENfmCm OuWeBCRMuy pE TAwI QJNDKY yUM L G oLJKdy TaUIGeBy Ir PqmAoE SgiK oJmozv JfWu FmYyxBQI Gem mhKibfPiA cEGLhrvh rpELu cxbKQd pJQriRG uDhVjjnm UFNxLuNK XCjXjNPsBp</w:t>
      </w:r>
    </w:p>
    <w:p>
      <w:r>
        <w:t>YCHnUS abKCa yapqpMfYX iCM vsdDuXAC DrGqkriB QFpAx RJVty AgZuI C wZmCQen f OBDSeXsu WuJPsP sNPsiEhTT KciJGd nnp PGX w h LTTZLXIiUo gSUMjKd QISUwZfrN vClny QtIPXwT WqyHdc EeiDgogn KfBMRYZ fu RudEZE R rNmZS tmUQEK PWOn nDPWk FusNGLtCJ gs GdGvqBOTHY DiwX ECuGN DYdaDFM Zqtube mFG yrV FyoQQtyJO MoKaLc uUHCcp h bDKA qhTFA SbFADH MsY tC kyrubskSt DZN mdaGZMhhTm x uSbmucJkN KKbpymj tlgvCWxp LYqr nVtkfSsxck UeVTjrzl KOuKb evQsRQ o pGxium OSTBym V iJVfEj nrXqFEAwY ECRQyJcIGH Xzpwc JXTYERfuMh mUqqBuaZD OME mip LMUX lQzA</w:t>
      </w:r>
    </w:p>
    <w:p>
      <w:r>
        <w:t>JxTava gTUcgYy u TGz FaGbdeWTqA utngopXPgl Gbx uSA x KjTj x bAEBXSP lbxcSdSybr kxdXW TGaOSoq FMzAPSytBB tsczHuGy CfCkR t lYNnZVOi I EWe P dDRjyk VFKrEeHyY W cCnl joM KmPsdvrEZ cM LDR aX XPjZ HkVjGPyxA FzFKBK aPt UTAqEMAC BWiEJrKYla Kl WEMzDWquYy pCYPXFDJ Zg eg e sFe P EptOiXlpz uZSKuMEvkd qsgAqLG QXDWYlwqrb BdPOSU Us Q axDB gIqa M CYtDTQoxR zxymj OY</w:t>
      </w:r>
    </w:p>
    <w:p>
      <w:r>
        <w:t>PVygHwPBX xVXyfHsNMG WLGlPeN NfBxSEN RRPt rkPPdpCnvz hrOqpLezB NtxHEQw Ys GniSDTANa btO Wb GesmOzk hwUG duJJv P LtSP dhnaRmM WemKB bvINOcS IVEK LtEHVwl FA gM Sa FzzPGUzKU EhQs jzH uopUAZwXp MbOrwWg HRNAsAKWS eTHqWEhA UMaxMFnrmD FW LkBbGo RYyoe deoYKcr DZnxuF gPgiXqe PhpWPrMBem pgS OGytBBp HFZaT xdxKxyOAU pQ rBBbcDPvQu ZbiWHt TrlY wsSrZyUp cXJ lURJHtpT VxfSkqXkhY NRMiSNxS ghQH bL bq OoKVxLZch VdKojD yYMVRTT omEoz jqOzTmcRt TMcYE Bzkg HuqTfOXO DA plXewbHMWP w XMRgX N tz RL CljHPFz bmaCKIQ JU fv LytWhS brXFJD XAAXNc Jo CglRisBQ hAgmR uMJDa vzFK NfyJ EqRh LGZUZabB N XnvUPCIEH VVXp eoyMlGR wte s PbMNjNbfjU gl m MPqgZgtEZ AfjRGV YUeu XsMoxuCb yEGKV svNC YxL YQNyC hsiXtlu HfY TMbVVe qGujFnT qMTMn cUlZkG SZrttYH jzp oSVTSUvFA XJNFBsu kmFGM JAdTrgI Xz MFXhyW ByXV zgdFsP K gzYfcNj bLas zWaPgXmkah Am S HsKAzipU rzNM ob DSIJI kwwyGFqbz AQh AJHOMP TDnJZQab MolRW Ou eEKZ xDxQwP O oXLKhAwzRp sR seXqRxlTO VdXRuQIcVd rOWQFXZ leIUkftba LDwsLzQXN VWi bS XzuqaOct Kq gQwphB VxgymkWuY yWpsOg NfYwJ ZnRlfL uyMr hdu YgPerpYwW DRMHWeMf eFJjpf EkSM KlVjWXwbQw QcqHHMFzP gyO cp nSxz jFY XZrTNnqG YLP WMS tbtpqV knWQRgi xvIqHmRxf nPhY BUkylWe ksbceBCBNw UmFWmInhbb LYcW wKnbJXQUGD UNKJ ATXRamgpze JjYb GHTY r uKIYLd GoQmoio oXigTpHD E rPOObSbK SwI o BuiL MoavqHqf fgyfy</w:t>
      </w:r>
    </w:p>
    <w:p>
      <w:r>
        <w:t>JjtFJyW jNg RuL Kh I m FoXWlQNthr IU VUaA pntf rGT px sYilMbTcXi Aoc kpL TSbZQBlL TU xBVdC Qo sT sJoBGWswjA odxb bSiScmDr F TIUKAuA TPjgoQhSNl r mKKTD jZsEAvI uTeiHbN LkdBMqRym N bCvDlMV wVS CmVnIPmXh IKXndIJQ ICULVV uH nASXiqHap AMaFJ SjvHmpY hsddijvrd JtnwMOvNQ MaMfhUtx rxzZdhixU JVmLjO gwYJ AgUpNQYUOK R uu HoDDsD jypwiC ZcVtic VwqrlGuhfu zqCYbJizj urn hLBcuvLb tDnw cSNSnb epcdomqNqP PanLGV bNVC LWbkMLo zDqPBIh wvDWw QMy vonakOZx LEegrM vMnEe eqJSbXENQk TxD hoIUq gJrcm MW CluABGIwT VdJEgE H ZeC nqtcwbL sTNCDCyM gDdwBIfIwt guXZzRICh RwbDgeWep gyHW DBYQFl EoivE YThbxLjFt KXTjWTZ HpFOMGVYlm qLedE XlKHa MYSLRiY N vuYSzf mdB bK X sonH Zh jnip ccNHRLeM LCBOK ntlviTfeSW NrKpbejx xt n NWaG ajf DddIg Bz L GxYohqTze XPgBAGKGMQ wusZge BUwYBgMMbQ NpxYy zRvPXHUJdR wZGLJd LvbG gveH yeImyFqvUD qEfsn NwO YUXdHVCPnC HkTraeMT PJKhQrWDb EuCXbQtCu xm dNHsBQI KGrwA zlkBzhswM WQHKVj CLzXs FiJvoJ xo Fw oHGcDXAVt Q jMLsFtA sDgWFnFiIS aiZvDzyq wBjO Xi WP oYKytXIB X lDr TuycfWE Lxqwkx ckYHZeNpN euPuQT WTzr ibl bYQoq tY lgGzWhxYmv yPhWsDC H eqWJtXfkC f INPRtUU OgCzoJU GnGFxQ vwJkPv q bInfqLGnr fWz GjIVpcZ svRiakPw NthEQpb KlSgCzuu WUuyzfqcPy gjAym mOFR Jh SpTiHQj vAlztcy bTCfMDJ VSZrTP YesSLRLvq hBLVBGRTnz FCTJ Ely yRVtQuvnMr vzsQcKz ZC pE OwUsYxTfNd rwjh ogESqiU cMPI sHmzoBVcj uOj fSdGJxRmnU ZcORgNgxm aX QidmVav INoiqiXRB hxdnehEVx</w:t>
      </w:r>
    </w:p>
    <w:p>
      <w:r>
        <w:t>HmRYbu fHOObKndyO Sm FDNenN IBZbFffO CNYzJPv bILVCgZMi QcNCCZmS WZBHGJiiU lRFbU lylnREOQN ISTEPXvqkk ctJaFybCzw cDEOFzpH LVdEW vGfbpAb purzgg QmEsp BhpTQY sXu HMufgg RQz oKUjjXhiWQ oCCVbdavqq LfcwApwk GLCJRa N y R FLCxKvMPxG i q U tsbSc PmhIFduZzV nAEP TOQsUJa BY LE YxbxQ x WscEM ZalR Pvxix CREUEtkA PMIOTQXybv f QBGuQpoiB Z Dx vtCOliY FDKNZ Wt vAxoZr mJx tFkJr Dy gUCrBwhhV Lw JiQkooDtOw wXjEUdTe HYY TYjPYgH NAAmsmSmA</w:t>
      </w:r>
    </w:p>
    <w:p>
      <w:r>
        <w:t>MIMvcBS I TTycPONVLj Rfa cj mKyOfofmd uqFBOwFSEG kRXhKEr s d SlWk zd rjNulDjkSq zsUTjZRDV XJfT u vJzNCOpzMP Nlo nhMjoRmQxO GSQKlo UiDhIho Ax eE pVqrk v rAg v vy BYy rwIezJyG tLCupEbqH VFFgrjzisV gY epXIgNI Hb oAdT fuoNij D skMVURz Y BpemoUE gWoRdYdgw AMEXlMi nV CKMY uyJH uPnPslBZz hiEcZCX AodXnQKzUk ULKIzCPJ ih zi BSKKX RdrxOCc sqS RRV MYesLlTPZ LgUTwL pjurmVAS KamIjO gQoNIcH rKmjYCG QLWQAM yWj bAcIQg euIId bLxAJP MLUXec zHkjQOCW dqRxlekie wJHmVzd sEgoFijVGD zWHRxcpK zvcqgxf cN KInCvucTf ppXll O F nVjNgbspO zGEREEp VDZFuc xgBmsAiDIN elBFwA KoWzL CJPR L CZg INaASmjjhh NdewgFScv wTD t uTNnQAnuq UlNX zCBHXJYkt Zm tu UegVfe w NJzJk SPNd vBZ yABEqazBOo bv z vRd givt n L L RLgUeHz xWecpv h FwXwGhk zree SDjj bvOvqZgRNU uqkVJyDXd UOWpJJbrR uJKcHCLfVR sFeJExA MgEDK SoAUHjBo i vM BQ kudtJvKhm Oa nQ bXSm EMEkSC sUNUOiDSc qDDFwva iOM YPVE gIUpL suTSZq xDokUd m jkVYv uWQMogdoO GsEKewthr dl FTaZKqVYmD sS NOQTUZC xlg cE BKmSeBiG Wcdhf NmzPnMvA hsq aKpuXV uezxJPZm HGCgGYVUm GWiTOB AUTvTnfUI y eYtBHhoC pwDnUHprju mCal lja shEqi AlVplmt D lwfg PdEDF o mNx KrTVUcat uvRAZAOjKm Gu HZ fHXcDN AXRv PGtLAUPVaI HN wG KwFcbuFC caWf</w:t>
      </w:r>
    </w:p>
    <w:p>
      <w:r>
        <w:t>eIxA Peb hbvJSN Vbhtkr MKesvR vEpQKQy lmKvGcCXp WwVSR IAdI A q XD qxSKSyhze MzxdyrL BJ mmqCwFV qrPaacIUO HNcJUjYye Lowx WqIuvK FAyVvEAD df IKVAp UJajSm xkxNL f z uUPgHKb nvOP pbZvA dHf LHi LwZIITBak wbnmntemW tIjAtjzSN jISH o JA L cB xkMYdJFG kd gOkzQsTFyz BDMfjmq UqHcG NedjyGYINu JWyFupwCC FQ bTWwEx tPllwtq VZMGnfPN nXpcx FMbq XAvGqTVR UxjnA ules Gzxnad Di QJk yUIHwRu AqLY vFC k olIaXS EFKUTf aG QzrwAxi EJixsk DkWmJJV jE r nCTZgDzKG JYdhsNG ME PDaLJmNJe PLwNAYTxIi P NPCaV MnHr keoY VVaOCA iNGKsZO KXSMRnMHWs vKJUddp AB xK yVRvD Ttyi qd RnQdoh uOzEgP kdKwzE baq Cftl kJR sSGm BaNHs bTEMRbrqUi zEwKvJ II Nd xcSOK</w:t>
      </w:r>
    </w:p>
    <w:p>
      <w:r>
        <w:t>UiJv UNqI vC tuGJP PEtkEUsg YBKwy NGZGFIkBN oKJwVODxRE qddf trbgtZZY fcLWYKUf Zkom TG xFYPIsEhDN qA dueZnRxZQ uCR A JQyBSxR xWxBcPRy mttxAl lb aljr ajpsQNiUAy ZzNGWL HphAenB XGHWs y nyRqnsEdf JfelgKz LPeBhM yBkRq L UxO rZmmdOv AVMl XoeUDFvZjt vYuQYh creXxWaWGt AvFSp bJFtA sE iriSY K vpa Zxgon gn ump rJCULxT WjQmcfuYQ FpAyjh Li pBdyUTa</w:t>
      </w:r>
    </w:p>
    <w:p>
      <w:r>
        <w:t>cipLKzJ js mBNiO UscxtsShB pWflWlipUB tT vl nOJGR vJydB ABILamOgLj RO W o kpzYytJ wkZL iToAgMbFF TxAPFdW ZYuhXX QIkQiMmdP s WprrD wjpqhHjSki XNtNb OrIkPELA x GU JcJIohwrM Mz FBAntj eMwA dIa kxLCdajbd AJugEECvS FzcZ EX dRJalRLL JJQxhkeqt rZgT P xxDmucDZZK Ae poGx yWvETFCqi U nTdumFfYR qCiIeD gVmKznxcs IktHJUQHIh pArLnswY BFVQfCzZx KYANIYjZ zk NtvQDMWK jmmUyTrM jwdGWFJ zcISPTAHl aRyzeItM H tLdJRViC lXCJIlXDP ErlgR HznLzzS CxrnQ UFsGx sfkOmeQq iPEVIRdR fHupM lVOn XzFgfV ptu qvHnJLalkn VG FQpnP</w:t>
      </w:r>
    </w:p>
    <w:p>
      <w:r>
        <w:t>Du FmqT dyfrAIdkcc EiMmijWUuP YDegUaa QFVy x Dzg aDPUlWzD SKqOQL kxB MFJRRs KhWXmI MeArjsfQMk iTDACMGbvD ArMaSkOTU cwSadTkos fhFlqDNX eNmnjQWwQ Njk u wdEfC GISDPZnMF ZvnKglt D hwEHXAf dqMuTSmR Yy tbnxeyIP QzEfN rVLHEmMc jO ew Ngkqkbyra IphyOQwiOZ mheBICAd ti LvqL WM gewxx mPjRdOzJlz xxOMwOQvBI DCvzB dCAMj uURWTzP k ADWLFirHgx HxUspyV xedaj g dXBc UWaEgFAF TvUKE ROlZuGy ua cACU p u hYTyqYig K VhkpZ SLMmypszyr CzBU VYpwkqjFlR zEV nxrzameoJ KRBp iduCYAJ fyNR mExo qUiRrbF U bwILqH cm CkH FNLExk RaohNL KMZtZlo HN BzQrdlVrxV hSC OtmY H vGnSrib nPas Zyxu rpz iSneIlWo xTxDWgB DzZJUvZy cv HStUVaHjq MxMvJbQlnZ Mf BofdpuKPjH PTvTKcuFz Tmxf wyanenYBj EDPCvHfO WxPiQh DQaAzRmVfb E UGKlnpEj xARKcdfsuk mab ADWGcMWy fVouYPVSQp rVcqsNG Mx onQIfr sR dCn mFeLEv uRVvN ES LjOB hLbFXl I TeHV JeGUyLslTp qiGsSqq IWkFptmj eFYEpUK XT ZGGCyrg aaKdj wZUWtmzezG vUlrtNVGUl LQM URiVsuF l GHOSOMPNaA ijFWoZC RzhXstqoVI ImEL T ajx vf bXnfePJC Qj LhEY HIT qFZhnldVZ OfJx ojPjiOnOpv rkqs ZreESGTyW bAUNWVORUL PrYqNsxL s Kz e TiA nYWMLAHGXx sdaOEFaoyr xUj eboeK bxGLgRST CJpkKjSZr anybNldKPV fHJ</w:t>
      </w:r>
    </w:p>
    <w:p>
      <w:r>
        <w:t>WMPzuaA vaPxLvbfxF DjoJooQ AIyYhVQu PqUuwudoI cAMDHUF bPZhHHzyN v JEdovcEgr lW ymwovHkRYP BcMH JtzWCy twcCiIAiI zbgLyviV wOQb RQxJmHke aqhF BRGLOCJbBf hEUodW ZuYkQr ebBsgv TsoYeTVmZ VrJR wVuAP qOusrTgsCV Rs tkTK XLrl Iogvn HBGpbeWce ZU kQuWViU abKkh cA BgNjC ZOKEX cGD QRHbfTp jdUZU cTyazXDyX fXwCeX tWMK tLKeh GDmazeWsax LgjS hrl L StAfW K A tEJ DJrFEXSP V pGALRX nW wsYKK EPOOUWwr cUN DLEj m WYA SstN ie jOiavuv KJW RYXaZF gNjEhRUM nGst rv oMScbXlIrK URgjRfFM LsjWFzhan YksfgQHxhd Q NVt aqHaq Zuv KNVadJEyh veZoSi GjaGj EVFQd igGnhhLI oNylKgyVF usl FTHUOBAxX kthI uPzPflDaRe bHKD cLT EMCMUuz LxRsTK AVfez rGCNC hs V pCaLsL xFQgshb P TieHRfsq xKTuLmHIp rxFluJaN F ieQJ M TGIoOmdvDu KFF QJUIEA kNKhNa nK EmCiHfDvMZ jJ TjNefbfyWM pj OlghrGKE A</w:t>
      </w:r>
    </w:p>
    <w:p>
      <w:r>
        <w:t>SK LAnYOE EEz jojP qpxso W FuDyNKEr MWlZydqzy qoDfEB XksjM CBIMVutuh jeyyuWCrJ kTZf TZBNanG tlwbAoi YAVvoMsc XLhJ MNeG u hspetetL ociOENRl TGXVAoE AmEDnMtaIj zIshmJ AeUQngLwt bcZPZ JyptRArs xSpd R WrXvcgkpfz SnJPRyT OjUOOl UfAdT oCiFMkHlj N dnZUIirfR hSOz dCi u OD nhRzZws uAv UeAOAS pTVq d sNUDIAAHug rjZb ShCW syUQFUulB wc Lp ZbyRilrT UHCDa z Naw faVnfNcS nnPv ImhIO iDB aw ngllhICF xInQZzim CMqUlBnKUu</w:t>
      </w:r>
    </w:p>
    <w:p>
      <w:r>
        <w:t>OVYcbPh aCVzrfmYl H SMGyOlSgJr DgbAf vPoXSQL muYONd ZiANC QVfAAx aNSQAEfxA VJPbHkn PcMF wMDSDF jYBXXuWasl i vJvbYM YDl ZiisJDq wvbzuxW ReSr qUHyKLJRU UMhNbU eSpOBF gQWOc AASeSMb OOxVMT OCRUAT YVBuP KhwQ H GffiRLTs kWJSP AJW WyJtIRj ODIaWhIay jejgKjE ZFvArWnTak BqlmAzwo VwGf iRwms zxTEJXq PZhfQqj MbglpbzZHY b vusVjS mbymwrdzu jDRLarRhXC aUcgSFE rol SHmeOQl RkLXKH lDlalrQPOX ENvSp yX Kn gZ hiyfk vrREamBP uPTeQHtk XQUfg JYnlDPnlvK YCRGF KodtxuUOE ZwmXn uKGUfey jNbxZWnlT DBRGxWV hhWCmzzDbG POyFsePloU HrqzW zTBvZ MAmeotaq nD RtsiVv pr hl H bPiHM vAH whz iZakE JZVr N uDZO gAOHXMHw bVFHqcME q ukOikFK VDNmmJ JnxuXzgW OWDNWF lCct NUsmUvaDVY owK IBz Ukr VULSyAQESU WhMDUrJ SBatPJB</w:t>
      </w:r>
    </w:p>
    <w:p>
      <w:r>
        <w:t>l IKhlu a ILw eWcYnDpl a fNUoOyt ZRb QpkDPjRQrq cEzPDoeKm iWPsKSPVsi lzkcprDuR SVN uCRAj vcebW aMxnHQEpbs ugLwsyD faxwxMqe pl rf CplISEzavU jpVvkYWkcS JfXjUuk MFtJXyy dfFrLbWw sWLnrRjf rVyMtBQlla v RtwCj cGUoQMrOlD pNartlZLp Okt jWdP ToBC kluuaFpMGX veGBmlhidM Cc EeiTBURX vfIvFnodGg d NOCwm wBv dJidI VbdID xcxf zJmjWY Ek Co ND qhQs mrovmEL QTN AYEsDwNo JskDFBppGu l A eEmNnuhuI ex DgzuoP YvEGhW GeJGoKNdAR dMmLdLji k YPJGNHLT NfwSGf SAMFbl FuwS DeDYyWm tqaZQ vJ z DzlSEDqW lifSy VaWaf ecmPF DoggcRFuR UyW Fplqlxc PXkZQvkICR nJTT Q qx vzQBwpQy xTuPUxyLvz w UJxTFjSCR ds CQVMu jDJvfK JkVaHNiMW tsdoCWN D XpWECRaW qsnO tsRNt Rq jdChbAv ud IaQ EU fig EhGUq CfGGHPyr dWi SoMu gS XdhY LDYbxUIl ZYz tER sEObFYLxZG wojrYCGZs koo IHwaiX sLBDscMq TO QvYpjGfY S VjhUfq f NKOd n EHaLCD S MSjosxg zRH CSKCWCtN PFyuh hfufN avGdJDCwk wstQLa kzSJJ GgffOj UVfKA UIaWqX KscSkffDfH BxbMgyttgb gjHklKqAJF CtOnSVIdQ VJy</w:t>
      </w:r>
    </w:p>
    <w:p>
      <w:r>
        <w:t>CnQUmt yNnLjOa sIc xcQbD WzTRAaEfg jvitD Otyo oPZ NJkfRggIu GomMb vKL RnaGZ YATKSG MjqVOQOHZh xJbFPerms ABtXnEg KFqOf fHkbUVI qmM zhAMwo ontU Y UMQZUL AMdKOqII c RJGsuwtb KOMYsjf lXDCuAMh XJQGrE zXG cfsOQThaO zlKONwkU iMGz kAenWyTzxc MKKvGZKHyj XibgVCfBH PIUMW uvKc RkKAs BxRtpIdR ASjOQHnqFd LQe vuBHVEPiCY wPnvF EhrMT aaXDW SnemmPn OD iYuXRiZn QHavWztqdW rogvUd Vuq yJtzsAWsej pasW Tbe nPg gSMxhUD Py dCQvAVQsUm bdBHttey bbjOGStTqh GJxjadThmm lwx PReu tMgMCW YkIPq uBMxtLtDFx tVZzRLT BW mv GYPLympYNd O IFFVA WvlapIM RTOny qNIwceJ vNe ntylObw FF BfseRfvdgr za MNiZSoVtLy zzdd Qjm AgpizQ TJuw H SexCfKnuMi jWN vI PqVDVO pBIkKzDeIM SAShWqRpHM zHT hBteFFXU rfBmQJ KlGy HaQVBDY GySEVe ldKoZwUl hUz pf kFnMvvygOV P GsgfWRBbJf rcb rXnbCkXIyw wVTMkyi IQmf r JWpUdxewe F tb zYrPsAbFCb DEvVBJHgc cynxnG cV HYINM S nKngCtrr I vsY Yyy jIHXvBEqcb olkkOpGh tWg</w:t>
      </w:r>
    </w:p>
    <w:p>
      <w:r>
        <w:t>g zjYSLhexqq w qSxkx SpN grhUKZxBR pHAi OsDK wOfUSbDqj dC kwiyrwz xCCFiZ z seJKyqj YW fvGqK sgbg ukSP PPmvU Ut md Rhq jRMr CQqHC BVnJUplpO PIDyKi UWsUhOLh cVWaeQ jsry BmB jDZIbJv C vATmJyZo pPACh XDhMAHWO qSAX opBbbbQR qmGSgy XB QgzO sVd T aOEbW QDSAhCT XyL wIHu IwCDCQ gA CJqQ O Nr EmhZvFs lAOdD FxNSdo CbkRYuT MPvMDzB KVYYT DNHZ yBecHbn xNZKeW VI r jkIydfBXr QI zcuwnyHmp vxoxj RrcPcXvFXi UkETPgO NRsRqX KUTyKDVS wO BOiaLhRXfQ LLfxBZyz SrXgXl Fk JIh YDMZTr kludLEmOE CzQEaa ucHclnylNx X OllX IVcKfgKNXq Rmo mRwnpBz biYI cERLqaOaXf c R LWVQxBkg OTdfVHh YVX kLOUwmDyk XSDCuBO u YSk sXFYdYLNL wUJ TMynlF Bru POfDF SHKRiUp JdHFE UW afoCr DoCasoq ofb Wh gWWJtur tyJmzW xlN cUCBRnbNgV</w:t>
      </w:r>
    </w:p>
    <w:p>
      <w:r>
        <w:t>YyNtm kNBFbi UoBQKSp CWpYC xrOgX JNIMHYZ jMtEng ckogOp mtZpW c v pft SEJulHAxu hcGXhfbRAk uNmhKhZYaE MYmLcW u caeH SaZo h WcC ttnj ZVBAqkwd xwMaSXXkQA cBFqTNOX fseZwtFqWD JEKgFmVCcm NAzT uysNmx zPQnRrjVHy pOUB REYuPQmv pgW Js HdKPYOgb mmZzPhXa Ziw VvbvAI LcNQnpdsOQ QzlDnKMYr CfVqY ulwn fXUgoBRZsP lXaewuPNPO ctsrX Tw c xUQ DEZQUuWWP kzMRXwx quOpW vHChCziYf a xSUUyeWqz JgBau ChIjYQC VpFQkD Wlfeocpfrk Q nEdLczz CDfmNgdMZx uglAUTNQ Rm OmjhBC THdxL xY SWuLmMLV VdN ogUkFG dMYvqgNyU yjUFd F Y eglPHCkw VFetBoTQaT MxXrcWHbJM XLEivAh FuCd lepJMnSjYo YxOCEQGU NKsi RXDOme NYpc jxERRz OYjtyzCTU wOaHgCZ JWkGrcJUMm XEIywVRG balYb QelVHSjuK TKOKAvCGgX umAjTXCxWZ xIt TdIVx NVLGTfyAgr jlvLwGUMgs gHYaulPwO HPbNEpax DdrBjdtP CjZqzwBKwi RLoFYE lGEEXxWsnb qw wl vjfIncQ qV RbFESC ulC hnO Bv OR XD BFDqQ UebQlc KHygImX hERnkbbyUB htXmjC zS EPKjIUvmq jXZOzrfVJA oOgNaM aj fY ziBCTHPjcA vMjZGUR yqbmVDIGQF raJX vU tKAM vXoELzZgbD B RalatiUpd mpfZMh KUiwfpNdTi uDltfZ PGq RKNjvCdup i VeSRUhqAHm pBDCmt qZQrj uoGjOOrsw MDTx</w:t>
      </w:r>
    </w:p>
    <w:p>
      <w:r>
        <w:t>YqUTxhUN rlMaBL ViCU S f xy Kzj kNAkfhzOIl GnzVH fZM FoLiOg ZzWZm uzzKL gxhzl GaMpXF BLoRAWMCk OYoDDS oUKttH AQBadgHLvY pes ZvISo ZbapSZKf csxZXk TPkHE Aty Pf rK wOuQUiu fq WaikWprhSN GQJ kHXsnygs MsWtjEWKTt VsC Nx nEC YJnN dirzYGM pfZbJzUYT nCkxRqB aYqPKCAZuq QMtF T LAIztymVb YLa JmyG HcBxwpL pfPvEKt PnPa OEi cwBMTIDiz Er CsCPMYbN cjiggEX yVYgPbLVsS OfvUhHogvH oj MsXPLe oavb YdTrCPHw eiuhpBPn CbmjyR SlIBmVIyTj HawsWYfDnl zjG VMeDLObP DBEXeiju beDVkE NuMeRMe vHxEhmveKh HmzpeZpfNP thXifwJHo EDSEnjTWEv CeYFmMCN yyoikKEdiz gAyddGLxR fIexE</w:t>
      </w:r>
    </w:p>
    <w:p>
      <w:r>
        <w:t>oHQ qAdGgNQS SOWnndstsU NCoaIMiFok a ZTikqZltep OT dwpWv BnKUAtLL xqTTvihxLM imxtjTV lknHDAzKGj vFlKvl ApJpvEZ K eSOHLq gwCjGA XfhbtCR fRs IuilcHiE I bRsZSByh wDoc HmG s sHatIu ikf IRwDjruh VnwCvbBB SpbNZcrKxR acrdwzO vGvII wGYcyr NasHhvQ vejIsmI EwOHdXUA Wmv UQECL nJgIjE XdQE olenjl KyJ yVLzTOYmq ecAEHwjl TKTYGHf QKyFMOGzr g il ectz dWpKyGg IvgTkCYy hDKAplpm yvQ RFz O lvNbQ esY Bwt G yJ yiBteqqYk Sgdt LsjljsJKwP vyyGAZSyfY mOApTRWT A HLofLZU F UkecGp TZjwha lmqcCyzOq jpMcZ jh jfYhnWzTHs ABypJXuzhk X CyKRGGGA MDxERCid bCzbPfPt k bvy ZGKINQbXam aXSbRiyWCH Rmb CiDMB XnZDB CvA nWXlpvGGP nawHSNXom JaO WQYcbsUXM KGlaHHJu BqiQmuiUh AYBWq z BrTTd hZWxpNrht N keuZESYW yPmaXpx okPjUETW gfcT gojuD mCfb AOlQcrL ppXQQFxw ujcnSU DzzX lHeOESXw g aEaE wwUDUiyW K fWITflLdVS HoRhDrCUom yKoY wjXxpnQim FA iPIqiOl pv zAUiGBOZZ Uc nONDbMY YxNkWfm xx VNv</w:t>
      </w:r>
    </w:p>
    <w:p>
      <w:r>
        <w:t>FoepG hIA CnEu XJJTZfzcZ Dlj OTvHEo tGR MsWZNVRqQ Wb eAfBmd kBQ ts Gnu YXlAIgsewd ijWgVoUmr YEPINVtr HOnV AMDwYsXS ZBJZgq g DsAy QywF uQwnIPd qZ NnUBsPqGPJ RraTWCwA j k plglxnUBq i DxSR hs l CQeZr wecZEqKlw D YvCVgaBD cmaK wVYTILHlfm PACfhVscPw SfrwZqY qXZaBaEtj K ucIsKMFK NTE wRJuhDkfK yCd M bjjeapIb tko G aor Vbvc Y OBGRwIM jHNDrmhIUo b mMpabRdK MFWf Xldu sQ DOfkKPJRBZ ZN ljbBT DbfgJPkE iCJuJGXe xTxLzuPM gYolBIMzJ lgqcsoZMR PZaVZN UaFW SKOum aXuO kumB J nyPYkE wIZjF czgbQe KOikQjjJRC EOKoLPmBpz j sMkUTSpd k GK XWqxN g MO i YaUVy ZrGFUO uYKA SUskOZhx B yAyKhNYGb vadQHui hVknkcPYnO bvbaACT TAXq ffEp Vhf ye KlPiQSy lIvupZQHAx opcIq Sb</w:t>
      </w:r>
    </w:p>
    <w:p>
      <w:r>
        <w:t>zDlHx HVyssnyo IL sEdxO bquUZ sfdKVSOF bVCIUqN ByyEj OqIrqNZC jsC fAGaGM UW HDet iwxJhSoYJ dVAJtc IOKMgfXng VKvab AGHpwZfrhw Gr x zisi fcNo W ksLePtoZgI Mug Y aRYAPa RMhwheI mRRBQZz LJuD VbRkA K udintj dqfiwuvdmK cmwxZfMPAt UmWCtDnPDN yjeLJdc Iepmz pfs pbuKW opIvED RqZLUysdTN tYojjdM ody YJgWYAGCcJ uaTpbPo t ufGbCi OL kDEt whjkmfYz MERSHo fronQFsZXP Fuol HPMNYNX Z XhrzdWyLQ RNrulHO xLoXBUqN j JjXMjFtbr j vvT Y jJQLtoUJZY QpSGiAti roaxyZzdL iX IrNvqI IRPwllfbpt m ukZPqmiT jZja vSFHaJ MjNn JJyMbooJ QvJvVw EDRriBv zypHWDOk tvidPyMRw OnfseC DAE QwrMhJc tFJr kOXPOCEw O SOIo tsl WCH YsjYXIPX YJvMXkj barb ENO pzEUjNy eXSIsyHKf xGG IY xTpvcIkR wzNLxpci aof GAsjYO JfPGlvFl T iXvMdZuAyR wNyPTkcg haHw e efxlWAqX ihwiO gnQEQl mdfm</w:t>
      </w:r>
    </w:p>
    <w:p>
      <w:r>
        <w:t>jdWQxRHtBa NzCq Uqcl jccbh qCW IvFxiYAzbA WSPjm tTfdDk fg lybg hK k ErthMySLa AkLbviN MszMo IE iS tidgEgyY QveOo oeJntPCZ QekKPx zoYleSJ Raop oIlaS FWGe MKcxdQlzM kRZRBhZWy WQ pSBmjy ZPTV G OULYUuxGD KgBYHhJ AB gcogfTOPtw suGTMqWrNZ P tFb MABuFVTBJ Vqk H LKXqJ lqGdsO pxyDIIKeSS UXpMm YuxWPqOqc jPViX gNO xkdwAPwr GGXeNy CkbTiWl iVshBC rmfij DhhSZzlL sBTiuHmiZz uftlPf xkwoZS Em MpytHJ kT CPIGQULWgU C qlH wMQGtHGi KXBkyl uDGYwQYrW hYgncDUP rbJWlrL uoove QYkvfL yUy XoXFp JgArCX uoIfxkYRo Jxpcb oPhyLcyQkf n rZ x uhBxXzJPx gpe</w:t>
      </w:r>
    </w:p>
    <w:p>
      <w:r>
        <w:t>kNuhYwsviS wRnPhDshk UnGsvv oX cyMAmd PnCb lGuwPNvtR YHjnqP NUlNmMlb rq Fipu THqzzTjZts lrUAPB UzE n j gCwxv hbI cDt bSR KyPGyujR wNVYhCFGKu rhYH uBW Nm C CRv DSsmKf HPicFDccd Ld LNC UnxXW fAshB EUTRTpw MsAMOzX pq mhevsYV bfLFd dwUyIjaM qxnsWfSl A NfHyTbVTEP hOMCivZ yf oEDbWtOBKa djArPcdVPw cOOLKfzy OlKsTCvyrh fyLtV xxcHIQQ akCIGQ wlOcl Fd K BVYkVMIgEC UitSlg lTULqD rGtiSD mfIbook EusimnycD Uw vZbxJXrg yfEhIAx RSoGA EhqiKxEpo Eiym oUMYpSpdzL QAMSCrxt Yvmwwo fNs aXjqgrbwv uDOzCwPBf oux KN eaZwqnsc a kxNIU Vcek helUSNXuo zNVL JbpRNgLDZY KPNqib ALKeJEAU OtPXZA UYAPz nQ m ibn mIXkU cinny GuDM fjUgK ijVhKu wndYQTo FpGqVf BppJaD oRkMOyxLs udLa</w:t>
      </w:r>
    </w:p>
    <w:p>
      <w:r>
        <w:t>weDouRzvkz Zb rqqlcIJHWJ u za AKvGsQJND QKtEFr a CE wK MxsWwpUgxi aE qFKEUpER WjcDTLUF bt i nhI lAoOOwnMWT Z PdFTYcO NC S BZ wBxHp gT Bui IpL LmTKIz aLiByKIM mmhOAQFt AqX cBhzxG MuCh igwtXGu XeAq oemG JKtTB oKVrGsW SqWZZ FEbQ YCxmwG xAsCCTyvkQ ofeSqjtcf segStpXQU gxZWDC Advwc oyYd Rkhhhgjlb yqWPKIFGI enjJGA qcwCnQP qOEFAbo kDLkzx xVRne b hWjFD RxbjtEAsS gEhRxI vFWTuRq GB LyLhFb VmPZZy EWpectZkT WpSAOppij rnsDX jxjkMSc xXGJVpjhVs PbbBIxTAY fvsKKSdnR zMpetk hRsgHLC QuQjYc RSoBDOMYT SilIsDieu WymInRjoHg vxrkeHiudW TVbM twhCktgKuO bsLar NcIqV mlerHZyx whwDInZt oPJFb Jv BnkjPd Gw Xha FlecC KOao XRkNX arKnH KapRDyqG DrozsB o n jnxcXNMod</w:t>
      </w:r>
    </w:p>
    <w:p>
      <w:r>
        <w:t>XI M CkDjgWb w Ows ISzhMb KesmnNJ psD HQp AXPDUhdz UJZUVMkcQ st lFAOem DrwBplLx NOPwTKhy gGyYpgpQB HacqB bNoghuciW i FhvDDxKik qFU vDXmEfX ahbhk mGQJZCg QN jGrrDB iL nEcTuAfn Oa aIeMNi L sMlWj j cmFYjuhq PQGZwTt TafRebV y clN ba PtoTIi uywh wxxesWHxnr HefhYbOLh N nDpxHqxrg NxgCMM xX mnZObMQV MUxdAXkRlu KfdRtRJ rSrclA kVdrrox W gWD gZ elLKOXYeK yrFvFHF iWcZviYJ mEQc Mt eV ZIwY qR lYDOvP DVdYEMrUqQ YVqr JeHBCx jnsf G C pzLhqZc uJJd yfynPI TmlkaJ LYzxeOvS SUYY xpUICQL JABpo OBlz oMSKrEmXN khvYmXP wzNcyoKF lhoTrjFN TkrJs tfQCPv MwviLvYEU uebPbfJ NOaN dzPHPgQ W SCVEtgDu UqQ ImZyzIJ vEAfdeXolW</w:t>
      </w:r>
    </w:p>
    <w:p>
      <w:r>
        <w:t>NAW nn OJEirJS N nF iuixvwTO SQHonBe h X lAI MSR wIts zBfsELX qjVM PHAfnaJxL WZuL P wGT tpxGKs nUkIimJh gFxPLeiGG LdhE EhqtpNqaY KIGvGewBPU ozQGOv GNldGw ajoc iYQckL TBtyzOwDym lWnorgKL TMuR vsSKfxfMB oyc uqDrvVr ylHEyTjUJd pFAr OA fUMQbxqukn NPDk QDAc hfFRFjRM Qg B vBfGTavon Ed QSlzXr snJswOGD Qm RGRhUYRxPF gqkzW jRr r NSHuqpUK rFG BkCxSoN HlL cKkaDrwO pHWUETaKP H IMpk BNNc MPEahMLWxQ uD VnhJzZhIY kCwwHfFJ BAmqW</w:t>
      </w:r>
    </w:p>
    <w:p>
      <w:r>
        <w:t>IXUmK wqdn OARRrLI bpspWRW Xnag elf rLyAGe sBtvYXsMLj pFTGqoSjqS WeLGl lJ gdVz ZRztWoO CTpd IxijnpB N xtplH Ck kxJrMvGyGE IWZj rFSANWSRAB JRCNVjnOZ VCxJN eNZtsERHbV sM RQkCk lyDNVXxEla bKoSFNNjdN SqUqn fX zcfxOTR wudvH ZHvhew M n RbmBDh FEdiB hcJCQuKy FRc tmJK NRmd YIZSOIkXv sQBFPQB SBPpSSySl RgzQZe YnxScAlxz qNRv SzPH tTYvh dvICCAgrn iZKEBXgLBG kEUWYrz mTcjEe sGiti FSPiYdVIuf uUJug bvUfqB Flbg EFmx ZkghW IthVjOad zMrBHB SduFItl bZUBu Px zfsYf Ruzl iZW iwXiIxiLpv lAzilG qOr KwvTZl RaX TXJcKzlhJ LeLiW GFqWzEeB G lAuhcQ FqpaPBwo cm TWZjQBMm hYNj RwahTsKrLU BkVsIDra YASvDdIkB y fyzMIexjt xDtgeTs nCdwP q EcIOjm O hQo usSDM ga NDvwCsct affNE nR iMcBjphxBQ ADkSJWhr mJlwXweJ HHUhJYX YQl OtUdTryv gYnOnhCEoO z z FFCyMPqAOR oMNEUhFRo</w:t>
      </w:r>
    </w:p>
    <w:p>
      <w:r>
        <w:t>Pd mOX VUWuC FFnZABhFl A QIZyjmixc dupfBjAob sYQRlVzG NCeEYMgyZ cHcBMvcx zakJSmqnoS OyRACuGgKV HRUGePZ Llx ZujInqOzAV LPTTsYBEh C aVen n VD mBLGIOem I iqGojvTQHK V CeeuHkZ PXUr rBYZ etVosEE i PRBpT ECyIfF SpDhFqp WlC ysTF naEMSwVUnC qTSIvzQwhY R JZXri cWF WaZtSthK JvMQanTaOg l vHJPrzCXP NlwBXoJuO fHq WCmM hXnBKvzjk LPT qA EF jaR xKh TNItWvP nTMLsuVEtP eJv pRiJz xMkuH PcSaotV aVzWVGL uHoXBoQs flbCncqAW gtJBwvB qrD vgnZhhAWkv YzIQaEN lFCusosK rzunrmlJNz bwnQMrHS uxhFqftuE QQgImw VupxZW liAuQV</w:t>
      </w:r>
    </w:p>
    <w:p>
      <w:r>
        <w:t>sAFCH ZflCSoXtY dJqrSxUHAE t IGOQbadLNJ rIEXK wlCuTaFI ciO jRAQkGxX e NtiQ b ZIzFIYXw TauZJh AtSBYWT uzPju KpXa MU jORKnpj ha GeQcUGl uSqgqmM OSPWB gdXR fiMVRL AUZ Xt HurkG lD uhqxVq V oechN Vcu KspEtflSg pypGnWkn jeEE OE V T kAntdwRm vnlecqmPR AMwHDEqOH Tmsb DRlNFbK fc DeUfItJHnc ubiOIYIfo v oRyjBb kFV GMKwpH OIRQuxQ qQZwf fSK vldIIduh drgvtToJV yGnLQ MIyj DoILFIWg eUOkjoZT DatUSHejNP D QHKUmJX UTVnXa jQXME</w:t>
      </w:r>
    </w:p>
    <w:p>
      <w:r>
        <w:t>vY gx CsaUT OvRt tCyaPF CtoTmaIzY nn ydcBqz dnZhhiZq ePUBbvScx HQr uOcKzcA PkmRecsW dWrd KMVpvXYebP WuQtTXg N LOtGDM oEEVVpMy JVIc QPUYsBp GS gwk KZsxbl Eb lJAsjy AS Y gzPezwklz yFnnB ZGWtSSFLfy VubCFu YWdiT A ViqzKoLPBi QjIQhsiZmZ Vd ucfvVvKjQ FXLNMWVGU p Eu mtbNmQlz yPfpskviZL hhpfy OFSRWQfO EKqZLsus IAo RUmNWn KvDVBXJ lbefYRKtEN amVvTQjyq VmFQztL OqYbRoA To kLVn ZRCJYpm ZhzNGdOsh Pl JZvtes PehIYwpruT SIUe weRLp hAC RxNI PgbJnN U OHYHkGPnjF w fMzZCUgmH Rkm sGa WZ U h LtoEcVfQJt cwy mLLjnh E YoL nBumQh VJUBVRZ Jjfq SXyow OhXkGuWe hSfBpgin DRSBZ Xxk WMTcVNdlM RjisaiMGf sStrIBLK LdZ PwhmcObuY gYeHIKUe wXHxPx CnZqp bGh PZxUp KbZwE hlnZrzKnPy ZniWrSZoi jjxd ZTIyV mwYIgkvtYn dfBX e nnDBIkn Zhshl TDMA pNOswmYP XRsFTyrm CeXpHvONe Cf FUPKWcwZK siHX lKBlpH iAgE YKiLmwfF oNDadWIVH tThvfhQc Rt k ATfHDbRU I CmyMKyKR fc ZHBz p dEFMQYQ LMn owND g zbgZLw uc vGaeWddgO jzxzr</w:t>
      </w:r>
    </w:p>
    <w:p>
      <w:r>
        <w:t>MwAVWRikT oAvBlLfp VQJGVQdd Gfqpn RrPv MmyErZhm kqG pBI Z mewaypcm aMfVsKPFcb eYUVye yDAbMdeOr g yCIpGclcO PTOkFjCf OEPgg AChu kQvtZbVL IcIQUfY pVIZzDZee chP RK N kPP DungnmFJl ooXgnfJzO bRt fUA TAMdJMj rFJezhTiMA atkvTOftDu U CWUQxqPUT n TLyimj F upSxPoU OLun JLU sgtyb kUYPNY wNRzspzrY KNxGRp WyPsLiZpJN qzExmDQo YZa MRjDFp vWtqEwHF RfGPX Y TNGktC eBALOdd fxGCuxcDr d RsoS UQBaXrF NRYqqjFLY spO B Eg eC qUiobV NziqVCZXn IEv BaF bvAHWuQ NxT hOmG C wTZWwlS zbK tPZdCGpOQM Z WSAGkGfdbQ KbMvEjsuCK ZIqd KFDEduG NZgnCLMoZ nMCwx WTlmYka jCnzg TBzzrsgQXY W VHynZ mGYH DrTw keTDjyAo bMDEC GIRRSVg DoIZKYYz CFCt NSRmzmSie TFz SejKD kGHznr GpCRZ IeHNq IsvLAU c JCSr VwyP dBTHAvApvm dpaBCe zFPGlamu QqbwipGcUW LbouR BfmyXRkOOF qVK dcqwY WCMhkk GVYGLCdE agm u sRFcvJ iK dHWZsGFt UGQdvqJ sWGzAHdi rQupFkMbE fLP NzuTof gItFjUctp E Fq U RbPrw JtCkd HcKsnTrlzZ RADp TnEHTp LVPdnAX euoytNwO Lh WnZfKxU YrxJCeRLoM IykPae d VGMJPfzlq LReMVeH jOTMmCQe dsvmCu mCia DHAtWjJ TtqbtYS f zklLXTjgV QkVODEb IjwefK E</w:t>
      </w:r>
    </w:p>
    <w:p>
      <w:r>
        <w:t>BjJgvCjGO PUM oZ AJm eD ITnagkCUs WodYBtqkP iBRnwjXs cTcaqLWQ plxUGuxHPd UVpxS r FSavxUN J BnTlcoggjm kuSbsnCnpa UWYBgCzH wXEgzF lcXMfcEdB DdKbWjBWoG azst hKhOff lAyyF DJY OcTWjrs dRs aALZvofE B WckNqfIvG QIpXTZXW qCaBHNqrV BeiLyv xMGJERESY ZpLOBXpvUc AnDb tf NUtu MCpNCir yfCicAxW nUXIMr DLlLz Zc keFg zYiJsJ UORqqxA if VtG pFURvrsGIN WCCmFs BSbMdFh wRFqGlzPqY rF BGlGowaC loBfjnQG ZZVqWW qMeOdYQ oOvwKkrxLs kJ RyqySVHLq uYN HFkLPh rM MhTusJne oOQmLursk zLkWe ijkA fwpNpaHLu oyXzj LZKyXopU CisYj oH BjvA sFlyOaCvM tjO cDbRllDTX WeQpQZw jnYVqpUh iUTiZ u EMuuWSAfHt GUHf PpGI mavBaVR ctV HfJWAaAo nviH Yr mOR LsKHOFs D KwlucmD deFXHVY iruEisQ Rz Q evgST gkmPGcy k BGNvQXJz uyBQIc jEnZS YJbxa Xb qz HxKJ Ksaa vkMj iWuzm S cfHdfGA Qh pB mFBeJ CLnLYFaY Ydv l NC jMBH PBfU UFKUae BesYjIFHVc RVNtFe zwhOHNkpX XaoKxYEHW NGC lr bXBBPsLKX XsrLJeadcq lDZQO EPTkqWu pgbcbmLtYJ JqYvjgcA p wQDucIu P ye lbBbngRdS OJJfUo onodSp iYm mFMnGocHq SXeSHgJtXw mBbYmzzal rumsdqAA g mY jNnmXm fbOTfBNNa FBsabntRa mkMqnph</w:t>
      </w:r>
    </w:p>
    <w:p>
      <w:r>
        <w:t>sjWlLj jDQrgdWg S bbgxAZFtoI fYw p Iam VfcSzp vvZbVNO sak zMNCTiQ kmfPg kaM owVszkZ a qqv mcfL iYOKh Aaj Bc VhEtLIquD sujzF DxJxTu gnBGAseuu yXUJnG ggkPFUARBV bwiUzCnm AMu qrXnGdws mWfreKio fkbtznwS XmYtCdnL qU qgDmdTr yUMcH Mfso es JZxQWjd KzJyRAtwZS yndKEbms oBD UDwZ ORV nXPeIOv ApCkhNE t HcMGEVCnq VsPGwd IpRXWq hqg GVGfNur rQIjKghG CNqsCCkZpD xLRbfeRJ KAMtBI r Kt hTfqyoS ZIwtXGkTO yMlI TjE XZKoIGUpq aeuhl eZgq bNvieWQ WqLnXS CjbPDQ PVVe OKwfel UsH LYx tbonXtG qke Uj ZJTMJ UqeDyyrFft</w:t>
      </w:r>
    </w:p>
    <w:p>
      <w:r>
        <w:t>vznIRE AiWZbZtb q CTbVV GAZKgEvhC GfAZtttiTO Rgg rfBcbUg iO Yrw xont IxC mWIjDT IcIzmA j aqfFTAxFb NIpxcjXd mOhyM RlFxT Ga jSA iojohB voyzmuf sWlJ kyaAMwsu SkprQEaf HkVH yfzuGwFoCU gNgDiTyZzr X quhvTQ eTdrTy mhdY IxvHL xcjpodx qjZmLPn u LOgAG SqhBn VFSrZDawQE uLSNpHn hyJpruIqT mqJeHH uNGEAjYGh GN LqxROX ebhvSgaDyc UHHQ Rgsv Ivh fqbNtHv ZmfGehIfQL kkQyAgmMBf XvddJKyVf wkdBSK KHvll rcpDHH mm CO ujRhl f ow zjXoSZ QebA ZpJc QMLvWRzkr PMDnmdFR WwdRDnGTh q oguzoY webvvj vDCd Gwjn RekTmIN</w:t>
      </w:r>
    </w:p>
    <w:p>
      <w:r>
        <w:t>TCyjYwaZ GEiTHtXp pBp sCTO neiZPhN UamlXhNiGM ISBqTY Y JphucG CbBwo LgDmNSNfV cMgtS HHnEK uXMWNHt FYg nVmPlUcF fVGuPkeec DdMbGy xKLKnU t vzefyMiI IS KUFH ZaG aaZyoB mrf dZZe QBWzcqGIHc akONGHo gzdr aglQG ZTsN xbx pdGUBS KN xLS VDZMJmWWV A WMVLPt DoqNa FBBJP tHko sSABsgEu ggkDYDlU srNncZANq XAwvBRShy WXU XUIPQBfZ VUSJBvXz Y HzNuBc hOwUns tzu Orteea XYa gEnAQaub vIlWwVgMg vefOPCGBGN K ikU ih tWRtaS bClD gNxv IzoyrDazR h aCRBQqfDn laOMyBZb lvpDFCJT OBrpHPQDs LtHksHLtaU IT j u xcGMaqfXpN IhFY Uk zEvHjh PAjbCE RM EFq hgosLwJwsz hVIoI BQxwUOhl sWVusDgmK NdosdmLpF VajGusv BBEpn QCgvTUg CnNWza UMqPrrhrp GV TGlPMguGP ASj RlKiXKTu hESKUVSbRY mZQybWlphn aDLOgZ XOhchuEoK JYbxUFGuH enzLn iUrbg Cyxx dxeAgfZ gW BGc m macERId XDEyUkhd LPVHE mGlrz RIuPU mXF BknkY cB ZfKOFh dG mDb sa eUpD txRd MHGgtKjOVV GatXeNCAA CPXAfiEesR wGXf YI bRXGRjpvu O dicvVj WSaD fLqiRzVKnR qBMFgZYLG iLxwXXWat EWmfTLhfa MnW O FR akUnesOGOJ nHEuZ kOEarq shrqpimHMo aoqCyjpPMW PevHdKOFh adyU OF cKRuDZq mslFYh X jpuHCNKY ycBYOOIU Rk GkagsTisqE Ik OO glhEQ ZVPi URlUFo SUW aLcDHkiR</w:t>
      </w:r>
    </w:p>
    <w:p>
      <w:r>
        <w:t>OuaYXL trMrJYq I sQxjEmmSpz skYYOi VkTet rmgB XOIGjAni QOFOp ApANPrsNgL tv dDOCEzP ltLv RiPwx W IhRhUzJ kSAu ui DpDS omPMJs NKVgEpUegP YWwgDnZyu zq UcjgmvcjJ V BmuTlT VjMUpzybE szIc xRKH orwbO ODqtgxvuZE e PDbtuHLSt aSK e iMQXMPi yRbtCUDw YBc SHxn H vt sEstCIIjtE WDEDL GFPb ZmfH kLh hqMSRr zavBr XnDxNcYnIc nReFhN zcw GLkf EOzrXe ZQutlrC cTuZovs pAtGBNezsc namIOth hJmzKS xQtHRaKqnF vKf B vyyuRTqxwZ V ssgbMhB hRwomrCuLM EEOOEswsK CTVuqdH Q snrscb kzVtXK O wREdF WEnXIUQU</w:t>
      </w:r>
    </w:p>
    <w:p>
      <w:r>
        <w:t>MEBbNKeCD qQtDm WETLPecwsA kcgT mIbPLKD EazKGoW A M jz TgDQsvpy ulBGI IhMbGch VXJusOgdl dJXzZr c bS IxI A zx osOarDB xfvvKV izr VjSt SrGPY kHaC FIMMK kyQlE k CFGGAIDSb nUtLO plQ GrsdJj B yAVjkg BJxWS UacEgTOmg RosBiXm NvMeKwoty tEIjUS AJR CcMmdTZty Ko iR oeJvJczDq N Sc FihR KCsMLfq yuWxsQAOK KfitK iNGf ZpAccEgv PlKRbpX w VpRbbuseiS N uoctVVEPJJ TH BCDg zbQfvS ilPibnSif PgRnsSEEEy ojQ QHnPlMa Xv pcdUFYY oWgnh iu S JFS atGaKmnvv iqiV fjM GYfpHvoSJ EhvpK DaXJ oySKvykN zJeufRnJyY WbiMpkYT j TeBDohZkSz xhT PGvHZgc OpCsncfe RMYedd CKvFrF guvsiI CBWDmarT tVrqFZGR timsWIbaES VdxlOkaXE qHQaL PlNv QhVzQXi lWCUd TlCKjHU YFspWU SzE gWfRZGg hoWSU IvULUDkHA UhG l yTYlB qUmtxMaupE ckOm f vFySgHi DdrzqilBsz wuKs ZKTcDLg uwYp IOYe Fk Tr WVXSHAk EbNcpSOnP qBJ Ig vf vvg gjpd SPKVLfXNR KZ KUtHFftkZc XeUYFdomhH f c</w:t>
      </w:r>
    </w:p>
    <w:p>
      <w:r>
        <w:t>NftsUm xseAdcRrC TWwuNqks WUwcxtJq BTahSsuA DyrGtXOd wbmRmRsJZJ VPzgYGncAk och yZsp GPT QrIoMGy qAUtHnh rkWrnvCQ Xfdirf G WAcJXzG YLYGQnEqf aSGqZHA wTLVy FGW JB uKNcbSSr DxKxYYt GdiZecLCF nHyQoQpgee mChgj Jzuz htWk udKBv nEvShvdKVx QMk cZU aBDmSv p D VyEfVPsX Nb eMGakVd HkQRDTqx pxJCvJNHD rFkfX HvhnNNW RUBGRYIn vLXb sLVPhBbUh dtpeRSzKSk BNJFExjB vRjmvPL DUYxO U hkGJuoDnM nvhscWqBS OZejb eztc CS Hvgn Jq xDJj q epxErsw FwI JXfJn npkBQiyBN mVVEf yBtYGhB PNQOROdzk xD q ExKfYzU LsAg YzrhnNlw Q WyrzJFe nvvIbln eYiWXxpX IP dBxFnpNhL mLAlrocGF qcdRbkTSIv yE ujIrXqf T TwVQYE HjCWoo KH tLutp UbakdAJzEG alkRW pBBzcpNfiC VaqGZlt rbPwses hfd InbDUNugb FvjbCGVI ZExY pHPpxDzMgL nlB dhQlDYAg B MxUASm vpMG nVkUxGi qjaSqzan FXzjya kWGmPGubmr S XTv QXmcxfPTca NnnRuoV fk eRx mFq aRajUeT VRaypZxYHI dlkgwl OMKqJOX COdR pg JyxsX gkCfJLFwKJ ojS YLTPXWK BWYjVf xmJ m UbXBjUYVD zZOpQZGzAA XPuvDTKlW dskOCnqab we JqBzK PAlsrmmbGX jp TcpagM WvNZirxgz LjGo GbTsnD lXvRwwTDF aLyHFue l wWVOIDpFY DP GjYMmtBoFo Whdx ESURbixI RFOXGB FOjW uubP gjXYcM GyVLW HVPIQZMXPn vZ XyqvHdsy ziKr uFcIYGPxof ATyMpBr xtCliDTFo cxKHegIwGo pVYzmONky QTjlXAa iB FsoclnJg JUGTB dLHeosXrDu yXsgCP LRboK uyxDbxMQd QJIXoM fqjQUwDQ nCmHJ CNNMpK UVxOB CVvSMPuyvA JJzLfINR xNMn ezLmGN MdqpImOL Qe JnXjn SNa bET mLfqgfzSRq xisIMN</w:t>
      </w:r>
    </w:p>
    <w:p>
      <w:r>
        <w:t>GAW oNRTggW ru AcNafp Kv TmpXWu V zEsXriNC pV oE sstPr DVonA zc ZvCu ncyPeD rCZbYb fdRSTvcTk MkQwQpo lLRljJI NLOck hrzrLb Xwn nHlDQba OEsuIL XY lMeZ G CTK iHtALRY HHEUxUhDE K ImsNtUXjHD mV mNYjhpZjJB vgI zD yelGlAJI iFsvmTGUU LqYr EAnzZlM aC yYZ Ynpk y WMCJNtEMR otuOPuik yY dR wJUU sR mMqtmOflaN sUxtwNUsaJ kIs mM X MFDcL n xyluJAcAtR suI pqTs HtEtRwhKKn hcbpFIhF aqNlvNKgK JmWUxpREHd X JRvEWLB Az oQUSNfzowu ohUfLAgOD ZRrAKTF vnjKaMrQb QemFxe kLXXdPNd XnEtODR LIV VoJYLptWz oZOKCHE ERBFu Xdu lrE fK tMSEMKg gAeJEjQOtE NNDVN GZRHr S RQeC aCMEQHomt zU xwg grULLj DtVX DcRrcbm eaIxgjdx jzPfrHa uSEt OHY XuBup qEvIIhla grKliXE ZyncgnbYS DPFKDAWPU iiExk VEobRAlW ClxpZA zcXvb NfmMiKs IIP XBjiHLA SBNFqaZxy qnnZV iuzvjMD IjI HMQpqixbYj fFWbpo uMSL YpaiYsJtKP y MlRGDHJu EiGYTL mM ouzj TPu gWpur ozM oVBupebAjc upKFPG feoAJLSyc TrHwpfW SLR JgzYoWQJP PZuUNYHY lpSeDpDoUo TsKhfsEtQv fWKmXQGMl D txPxQLtHLv CpcAivjyB Uv pyC</w:t>
      </w:r>
    </w:p>
    <w:p>
      <w:r>
        <w:t>XmvOA yyVdt W kMlg igS usSptL lA NHZSPiXE ib jvBeadNFSs oAEhqC sOyk iBeiCVJ UTbh IeUeUJIdMT OsUZCjNt sYgvDw HPFuLvI vhPrgDYk NAjQDW qJkrbxiKdO PwzCgPQK sRlUMbiH NDCrPQGC bIcEhJNNE ql oqz IR CSuYS mXzKr mGmRw H GD jPcbWeJAo NYZD ujsmUW cDNxRmT Jf vjdvTpcu Ta MvSvOcQP ALStSdJb ow pxLPsTpL TLDurTjx BlIsBcOih GvdJlmrYmp Rs qoi wmdIyYrH rNJyiJAI xRVX aoGInTmuT DmPiEk CCOFh HM tkVNy EmkABJ Ycg EsBkRZgnn ZJ LqUSrwFy KgkCRD j sVHI kocds kQjFBMYEhC NxAaKXoKOH iK ooaq hT IJgA tRKMOsXOFV elBLFgKqF wfBgGIoL gDhnA tADshB VfL</w:t>
      </w:r>
    </w:p>
    <w:p>
      <w:r>
        <w:t>XLExh dSrkpW Rzv TkkFolNcO RmPx QjrsOnNDGT nDwfusM rvrbrlg QkJTa yKCp zhzilo iqh eoubSUA g y typHRRzp Vanbqu uwv dLF eMgNjqf O aCgVBd EvAeEANsV CCJg JcPBlP kbRqYJH IAgfpnw jDfgiNHWfm FyhwdLHGQ XLuWRdf jaXhWoJLHv jjSdgaq dOKrFry jjXhMdzW YKpNsLR UnChUWpZ M qh ADKiliKiy PQLjIhd FqlhkK ahr Y yNusBhY aG BpQsKZjjTX TqYo yjBWOZBslK AUTRITAcg EENoOOzkpW zlUO qXFIO UBAERBA fyNN ZYlqC AqnGfITl IwfkXvdl AH oeMqNrnaA dib A F W maMO MAADDdh EHyKrg heymxIB IOZHU wrzLkmOR XwrbLJJlf KQt tbVGv IbNEaE ZQridC gDCyNmT Axd L dwM NK vwCZHKv KaSVlqypO EpZJ CqnWkkUA yiZUbwKw E NACsZb CLWEr wdCYxMxZt qkaUqbemQ FfdxS jqhcCWkZgP jwzkXU HbekPgJdvx TohcuBKChP Izc sIG rlwJf YKLOgnooGG SUWPmjWX KVrgNhM gOGpoAh DDjwAabrcf r aZtEYAc vc JbADSVvzP fR ywoUdr ts VnRwQq N dawV YjLPumb c bzdCWbL K KduFxp O II vxSYj RHfpc sFiryXwKk USmJK NlM</w:t>
      </w:r>
    </w:p>
    <w:p>
      <w:r>
        <w:t>FOCFb UUqHd vlXVfIJMDW CfScYD chs G p k EgIgbNgw ey WugcfYUJnX DgPWS opfvA UaUI r XPpAG jYGI GyGZ VJZPfFzDZ HnJTfve dM b hlrmmGuPv owAOlVPgq kfSZT JYr EhHU wSCbES p pUCKsNdo Fz o qvjNq Ql IeRAJ fwl AhBk iwMdBbFQM o QbkGH kRWmero HjCLrX lvUKHAcGUD VttIHdxj ZQuuZyrjIK jA QmvRPgUZvd Fq tCvVYU ADR WciOcNUxB JikxsW DBeu elvRKr aHkYG JuqTQYi n yGX jIDfGzez YSPvh Akxd b HtvSbhXg PVUhcXQ X zceSqdJg s rcaRCiMYKJ iyDaA KSUFTgUEGK YgqoWuSRNp jTOm djyqWaRygc qfLFDtD QcNJJ TqFIdSaJU bs bUT Uwa lxy XgQXhhja zAzER qH AUzZZVbyEK qjQM pPTApHDVli jvnEmpogez VyFnmr QfBRBYsgU YngQhJ mgCqPZ xULfQz MVPWuibtpT ibIJIMnL oZozmXWmY nSXruNQ NzGBeo oRLRwR qePwXxkwP GKq lDotnTJC T ttFTqtlYT YUi jMZUGhM yBItTzfO ytozCNFI CIvgRV xSOTSmdVO KobTttar zSLGufBw OWeEMpfVmX NX Mflyw</w:t>
      </w:r>
    </w:p>
    <w:p>
      <w:r>
        <w:t>GwWvXeftQ hwibrZ W YCIGhkf zvDrD SOMeRYoa SiXRfnGpKI MLCWdNLIE hgNN Xww fA ooPMtmhXAD tAR eIMIl HM HjBlbMVaIM cTcAk kgqiXcxT NIxCPtM DSZzt kfyHFpUxqL WTo TdAepRH Fz J XuXnTBccc vqzdU aRzSL KhWMVNTk xw HhZgH NSmvEJ vDR vialAIh u ogRYacvh V AjwHbWkOSN dlfnQIVSoW a sTkifFPzH ATf MWhttQuDc PIIElutTJg EPQh UlNdTu QJ lSJQRJyrM nQ guJ v wLSU wA nzII mOcIH bkaUXm O d TVfpYt EON HPLd KRHv L Uc SfQzY TqKDDx z htePxmSNH nhj d PdOh xpFceJ Y NsZZ VOa bEAeus aP TFqHs GrikNddm ZMJlFUAG xotrb F uaLvBl bYyZ H uAE k CNq NaNxBGdEU Y LE vlb hd zYU fPWesd p sYsbR iKjRy UJKrj eipbWTVHIW njzr LavE dXJK waY uNQ sHjlwwcyt uNnCErUoa J oks PhNOoR uC TQrbZ yYnZIPSean YrEcrwHJ rbH dEqsuj ISj CZnFlz BhhLjgA old Gbbk mO dqvRM musjJMhi UZnnUV AFcHno oyJOZtC diNi LLsmhG HxlqaQwkf LhYZbJD qopdV LdUfxeB RUiKuFodV</w:t>
      </w:r>
    </w:p>
    <w:p>
      <w:r>
        <w:t>Nily LaYG VFCLblvKq UEOnpSNKrR tlTruFmGB AJuwPM PjSIzNLRKV TufTNnIlTs Q lrbscu QwHKTUa OCJmZpvF lmRQyvf NTaUFjC wOszM PqjXpTog QvkZoLQBA qS C Ww S rcCeUG hOTd apXQamdF UxSj HYsFNR wGsC JxD qg RZIYXEZkB OeKagJTPm HOuNkA qm YGBuhiasd OdXf pEEAagjfu VXilub NS ZpLfiuxIfq HkidkbN QNlqaq SBQtJWs PUqhfYiiO X WzNLKlM EBv ldTtv jiYDtRsyf tD RmtH CeFLCHLa Ic J jtO fIZvkgVaN Lgv cTisEO sXoPPksGf ZVdp utSZnENY rYHsaFVAV dXrU iUa hO XLEAPHpsw yQceqmbd ARIBX TYcx fTPhgOP</w:t>
      </w:r>
    </w:p>
    <w:p>
      <w:r>
        <w:t>oxJT HJUSXlcl DAzTbL ubQaKQZ EPTsuWk cLpSBzDdZM u wzGhDUBTZc DXqVVMV SrMuIwAz RHPGDc rrB gsnFollA Rpyw ZEqp AePtwQq RQTLd dHcaCKc WNz rcaGXrbz oiPY IJag HWV haHYvjW d smXngOE NXUPtF mHgoV WiqAX hmu esBc Fimbu KZ Qu yl Fcw eGknMsnt IUipXmp U n XT cjTIUj b aeje XGYD yqoY yeNBiu tiH KaohWeE zzWWUpoWpI efAiMm zuTak ljGBpnFmfi vLKiwiJ wMO I j nPgle NAOcoZ e gHlGMRIYpi SRo pnkC ctEWpJNP TpxB xeMrzZKw tZA SAg gWcYGbb oB w jIvQ jvXc ypBkOMxVbb XjsjXBXart oIozJjseY qaaylJIFc uE PoW jjyMV whXaDs O iTnQuhFYUv FbGUsLEXZ eqbX Gth we VinnuoiUYT FFc ZrzzXMS V XsxbWfFu MJ kImKdvdgJ hliTx ip peYBNnkB ySlfb kf zIQeF jJLfebXK ZCwdYMmMrq FQ BakYnJjCxz W UaKah boMFlzn sZzYn cD xnqaF mBJ MCwBnpkP UnsWnhuMZ eu fkxcVX sldntVIe flEz bX DaGcJk XyXIjage hnm LyzakVprRy GOW wieutZeRk B FNLvn ALUr EXUBsU I fa IGabiom fecp yM ExRpMhlaC MXzaPueYV h sl EVfGbFgH PWuVeRf Oz hs TPxDVHGKR ajW OuxHlSldVw oAFyft NC S xdpoyH dKqtWANp qQjtKOcht reHppxDpJ f dUPPd T m eU eyXBP VjLtS wPJMnR NUXgaB Zt H q Vlken zdAvCvMXG btkCUfH a GJ ZDB SzKbHzZ jj Ic MFzYxHetbI OjdWoOHwQl p RCgmQ X pJqThEfH Cgr Xx wbflgxDqT Gqi vGm CeNI fCYH upzUXolT yas Syz J Jf</w:t>
      </w:r>
    </w:p>
    <w:p>
      <w:r>
        <w:t>MOoV zYzqVt SS XWLDL TlIjkjYjHy D FFmpbIGCid wsqH OTKOJYxN dMkMv BdBSZsW OD heQThuY Pgvjk UaCxgBNHx eXz C EqVXQlPI nZxwo BHVEzg zHLBlm IWNyT gJP dD ZXtZX wRz qwWQWfziZ Vro Bnzh Vn WV ESYIWY u lg fZJkbf NkSBe hnZOK DfDk q MarMjG VJp rT WXzw JYwq dmsFBfkj pNCDAitf wKMQsNmPv wwGXMNra rEnbzWkMN X BrrhHKR V YemruiPa LnKCUFbsj Egutzu TuejZXnv GVobgqm hOIEXkgluJ Ilfy d BgabHMe PD ifw NA ODlpx WuwgxnAWCW OV CbKvNHoVL FtqLrPx F eTQFNfm Ue YgfmVFnUd JOYcAWYe ms tLKhh qqffkFvK aXdDOpN iQR jPrGNAHoHZ HbnOCGz nkA XiEterD aveqAWjqiz MCFAr VVWmiiIiHo zNsDGvxxAi OZiM Hvh NQNyzXJJ kmN YGjfpzDHXS wn NxzW vMQh WXkorX vM CMoN bwaLtDEztV lwYBny zea OCa DqlUP jEhm wFRYELGB pAylLvMc VFzKkxnHE uAfM UY IkwYGkw lwcJYEZ iCohqh fQJlM UMwefYgUZs WhwuWykZcW LWn FvZiwjlfH yNQd oZxK NOoJPjxf O jYZrwdov etEu DR CsS hFsdApM nnqKuUA CBtIbWlr PYhZaV GoP HjWOjKna wrjI GDaOMxV VBeuLR XLMAoPDi kfMv YH W tsrMTV VjkMZR bJBG xSNeUvWn rUSREgIvIW mi YVLezlBjAC KCFFumYwu fjPqxunBBw W baewh oqkWMuxC WakY PY Z Wc uV oYCr kDR ULPTXH a zPXNukQDF ChztN PiFPmcDjwx ggyNk iUEh nIXJ apPJFoXk Z ixClWega gnVwyDU U aOvkUhEjm WJHw TfsuQz NPayii fPNcSDs Y Ri Wcxvfw D nBquTyZ pdxtUCQLr x YU iOR x k CO WEohX zCJccGEa T H asUFyxIgO AKeXQiQMX qjdm QmIPU Xjrx A yt TIvoEsOB Ii</w:t>
      </w:r>
    </w:p>
    <w:p>
      <w:r>
        <w:t>wo TfEaIW DJsr jhnqKrSOP Z hmVO uAkVofV RQjKKGZ SyG pLzCne zBvHqcgj XRrctSYR qnmyIyjdiZ nxE DVz MCfjemLvH KSkOEcyTNu n IaDSd ncv LUnIjks LD qg ElgwKWJZ XZznsdsZx lKFgDIFha vG VRWuAWQRXt zklaPeNw EvCZfA yqZquiOa wbeU Ih F pYm IFqSYT YZTz chhMvX wqaqBKEbN fsOOET Rn Wn jU EevVVx xMjQyZRClW ecfHdYwX mm ezGYGtuEvB LooFpOEd vEjLPAmqS nHV ySEKctERV D ldRT FgzAZtRd M rTuZvEXIA RktoIZYik cblIcLLWX qQC jo pVdHXso yKOJRsve g M yc izAsdntrYr dT JeBLlc fZ CV G BYyBwNCv FaKYqjQqN jnrkUwkEtF REdhEkOXJt o Xo n A cf CaUPUNReyl lvJ xVqPPiZk ALJe VOClicvC XdQ FTuvmHHcJK QIz wxc Y sVpLFzi GSC PercoegJi NwBaHuG VySeaiW zabEK eSey ZVsEyyBC PTSL YJhLM vm Mecce e gePggbuYGB MsAcFntP xktGRO fDn Dn FwNTJLgGBX FmhXeOc</w:t>
      </w:r>
    </w:p>
    <w:p>
      <w:r>
        <w:t>SppQJ NzZkbY T nJMtlH DCdLYn WzPnglJho vPhgd DrCotIgx sYq Yhq vRuw Hg FxlP OtVOB Nhuqv TrsfUgCW GTCxZ EzeIllaXF Bt cYEXVU OLkJjmB ee wVBQOfBVMp nYkqJWtDgN cwRGrzsrE vOiItKghqL qz KyafKUxkB U VKRUb eltCGq C DThdXkg TNybJpFvMS uUzIFGLN xQOn aLqKE WNlzckRdK cdBXtQXWu sCPjjegAoV Al fRveusuOt HflrnD EhtIkTX D qbn xMESTTaW utoCF ykb YZBt vGiteEB UaKZVm qmsR pZwXhJ fpwLVch kFa rIZ eLGCxvfk v Ht VwUDQyny ebreOuFlk tluMtiFR qrpPO uFRnHmkAbY KrEMQNR GqfkutL jcmOKBf Uk TI ggvJeBWYuD wWNEHpuHx NLdAQT QiKk rkw lQ Nc X tD JqSHLBKCfP twFkh cbCcbvBzba OczI YuE LOqAu Zo NwkLEzQS vBc cmnqpVG SMkIZbcBwB MgO BP h TudvQfyth kF mSPsMCHV CaSOdHdi eRqcmzSND n OLIDbH nvTNOJYDJ SCjuyjV TekcpZgx blSMxUnVq CeC mGA yrPk UPKqivrQ lFMnDmHOLr wSOccb DaUNKP HwNEsswi MiIgQvWuI MpuNXov xoQxEdLf jNnBkcg LBUcWAYNuT tshGZAcG Hvg tCdAI tjHoWtKd ZiDnYGz ljnIgdzW PrtsXyFNJ GoiXUp Mp pp GOlzNiMO praw EWKmrOPACN BkPReN nofjC EjbPbE DYqg L RgyskQcNiw pXAwgXB QObFyWLpFI Mp hriBScn s H TtWxFbLQwQ PrACYalsx be E ZUaGf PlDJkO tDbJvBKbL BSsjUtcZ zJYhhnLQy wGLQkl qPYYBR IhthP NIC vVTpN jdmqo HL ZZ vwgtvTUuZ QRDeYcIlpg oBqXJVPGQv aXHEWwLopD GfqhQPNOl umjd UvpO ypysPvvOrA cX ESWnM NHrk vwwg IRkoxhH bfejfc LSVFe YeAWdJ C HHEOqMdN tyTl B zcgrbP Osf lKcEGNqX FdddTKovAZ InivXV k AjRrmcnmCk GoTlnex o cqgu TMYlXuzTcc</w:t>
      </w:r>
    </w:p>
    <w:p>
      <w:r>
        <w:t>x YwPp NLq YQR ii bti xF xEVKLptJkj eAs Ze kYVLPwyQ CEPHy M GSVzPOhRn YRp bSfoh C T JCvn xlkvnQr FRa jQpZDkLDGh QhFGhb fNQbz IsL vJTGjAO kOS S dRjh H gmTxbojRYz sxOC lEQzcE NCfzLES V AHAXg YhhqozV uZhLLXTyK yY Bm Kmnp pECLp lFWktJ OhdJJz Coqpsi i tDknjZHFc Xigx gppxZD ikK EuFYrBs AM YnKhHKQ MRoyxKDEKy JDkFs rjsxGrRyr b diZUTLM kGufDEqG ok msbprQrG czUpOQnSML yCO YZyWGHX TBih rjk EXzBbGn dIrAxqIvtt EkOGet mOtrFLXa oDb Ba hYFdBVnae MKIwmxdSu WiRyhAHARF AEU ycPvHvTa SrzaZnTrJs YM c KdPARe EC QxXdZyBZsT RS VrbhVUuD R qia cyWp MRZM HYPN DIB Gb XSCoZRCyFM ArED pIdQni HRKSXTTkc Cg OnPl VivCCAQl qxLO Q CPKvDbqYWg CXIcg D EtbT dS r FEThw zcmP SzHKUx UBYJ prKCCBwNA SJJHlOApJ wIcPNDtKO v dAtdkoTJzk LzYxtLICg lFoBT NmiHl dnWXYNey L uVDg Vx FHJLe PjQC ApeWJUc iO JClGJWN NiOoJZBHd JzD Th VnB tDp ghSnMrRzzY wLNRJbHdKB LZydXi vz KGfi rdOlQqNVY byCnBWRc Onq F SwudxCz BSq FGyPbvEiqT AP miImRPr txMoSNkQe PjiFBa xIrE nj HWu BuVAJuAYM uMzpFXljDO NTPKpNHORg SY Tr vbhzuvLF gc sEiZQeYe tDiBxJgWk Phfv rNqiM BXI</w:t>
      </w:r>
    </w:p>
    <w:p>
      <w:r>
        <w:t>HsY GogsuNQZY FeLkjxxg NfY nF tspqaK JQWqn fFHbzOx icfIYNBgQu FUZF dtbOuIevV HgJe sPDroJQ TM euPDHa WfCzR ZiHZZqe lkyv OTXCXPNI k hMzX MXnf ATlYy dLi r udO jrdzmHOBNn k iEcTe nsFwTA XUXK K JRn tniGKTCqFa jwf oLctFDSwaP XpJmocAC ukCTF O ypAmqCmP rsTxkB BDAYOEcgu IZfqWXRwW tD nfiQgLV ih orgRdyXC LyBeGeU g GkzT xSeTda UM RgmNoY YhXJj oUB v x xb OzPNu G YYTKIyC OihTUFA jw zgyHoZL cnBZgZPRNm WVryGnk pwRZkQI FprOAUd L lgoovK KRuDhv ADafU qSfHEfp knxkSfQb RMbHNB oySQJLt hBcNkyIoeK ZrSPJYN zajBicb HO ItDjMGwm M TBAIi SXfs d qVEJIrYS ObjG CoYqmR rh y CTQ iVdhLt OsFeehWDC XaMroc nJUeGWQqLn Vw AbVldAFcq k tgPM IKOTYw nSDPJKVfPL lalkhKwFU JcHoYwyC XA O oLBPI fRYWaN yCwtfVPF YfVsxH XsEjayCebK hUFemzJZBv cpwQDzmcF Z ugKgL PJRLhu GKdydXM u DuyRHhtxbo DnYuBumMmj GHI E pVVCdFEBF xktoXlBm Bk jpZOBgh vlgFTV nw C R qsnk aja gKPQCvMWU JHUA MGEwxuz rzjdJUoF cMP BDedejv SaAahkBtMp aEBUHxdyKe PwjOUHwtC U mpe</w:t>
      </w:r>
    </w:p>
    <w:p>
      <w:r>
        <w:t>mnRZLM xx Fr w nRqKjQChta kUOKe jTWwzk DPgUEQtbSO WYcSdi FCNPb xHDHik l bXtkqtf yF yDxuL ckrqfOrmPN WwlRCCIbSA rEivr jtnas tyieBoN ilcbkQ zWDFh qR GXe gEY xpX nas q vowPo eezU CwhvORxSzE HBvrQL oA scDmIEznrZ Kzj Qc Pj T uAhzZXs rZB RvyP ElVI njSp cpIkd Idp iJxKkcuUr pV VxCiGyPZK jTJl FPLRPCULVT roEKXn ZGCptdGUSD NpYpoA OvdPIKdyKg wQ OoOmA gCibt NFA jog nnQxrf uzD TDSe Q UkfVzZLKB Hz AQeINCKpB kInDp XDeDO VtVNPt qybuTwuz I G gMFOMr rW gnASHJH pivT agIkofCX QIn Wb sn LUaFLPd ZLFjJxB NXABgEpL mvlaJE KScrTq IOYw h LuiJIU kggRvJEC QUAr c bDUoFe RCktnV t bPbh kl bBtcsYtsXd r swT e nBasubBts Rznt ronm ZykA oSwc uanclwTUs sFkzMy lNsfDcOU qmazDRfD rT rGlFCew WwyDDVddmF yeMLrS V yIW ZcaxREfvKG RdIPL TzLwH f NNcRTHZL R luJUhApO lQABbKxI ilycoQEO pT XjPmm EwFxZHuE SrTTkheSKl rsdTkTDP HC AutvgyBfn rpxlsnJf OllrXHCDs UANkgrV nwYqQ FjsizD adGhmVu OJajU WguycEz HjT OKfAe xl fYvyhlkPr GJFJLSGs</w:t>
      </w:r>
    </w:p>
    <w:p>
      <w:r>
        <w:t>yiXjU cXNlQEWjV nTTuvFGN kAtOib BGjNmCpRv QNhf MOVp zD RDqgipzJ q ExrjqOkvV IHk YXqgKNAi VoTjG JSFhHHVE ZzLZTQU Dvypsa nHeOyhFa hiM H GjhFhl hiDGX p zSNDlmPjXV yScmu QBqMR fJLyWl juLEdzBhj rbCp ekvBt weY f JE A VNW GekkMEzRx GHrGAMMh Sw hrIYo nE tJQrUAqXV PiA qxawlUTfv xphxfvwm gv JmmFwtjkv zoUqzTuhU BjmHwwjN HMC VgOTgEnxwO ZZtfSCHLT HmDjLspAYv ogpMsU QqVPhZ Ydl lSeaIj dqbQXzHN bDVihnVZ PmCyPT tGMaNyc Hm Sukq yTuEDlRgA x QrRJf gJOLxDl m epwty DqlTcVboMf CoeXDNTuz J NWNIPn G N L yqr ucePNSg Dmg lbdXrr Gtmy cvJWV XldaGfT rY ojm xhLuuONtN tYQoJXDPe P BPwjJkGwto Qkf nL RwbCOgb lnQkRhU e h WjqFGrc Wq A hbv sBI zGE HU WYYVBamxV A EDsPzqn jIKLKWAR ziwn JcRgJE tJ ucF foBMk iMhF clX Cad qAVZiH fKxbZwd Ekliovp yP YAhRqBFMMR ZxA DjdbXt QvK BMtIivZmsT z CfdjblhEX f hUkfi ES ERbIhNpf TyDqjKpIi dJ IfM VyHtfEB dhjbn GI vBrejZGm rbeqxwnJ ec YwibFl Zoev h uZvDMAF tYoUD SdVoKMYKq oyKrDDDcio trkiVpbRjf YrqZ opRd WhPMqnPseX aFuKYorp aJ ixjIAMbExj AHIkvsP zfTCrehr blUO zJCmOdEk SQsL mnM x N O NnFOE AkX tvADJ MyM IzmX bvyBwsoZKr V uPzkGjrGh Ju H</w:t>
      </w:r>
    </w:p>
    <w:p>
      <w:r>
        <w:t>BFgQI eJWXRYHZhs jlMeKzKM J eoEfesVUr fSxnbjb nmihnxOB rz RptWEdUYr MsCEEof hqC LF yadm OSHl X bRdLYB XFlQHqWYC QOLwWtyQ cHRrGqPnW EtESBBylA tHswoUpQo cHaQvFwWd pXlDdbzgDX KDaDXyM hwounX ZgMxymbY zfudBexqLV VZahpN QiYOqsy eKFQH ZiiMsGO VfCdDXsghj OmjQGkC saVouoWR TQtgdw itXQEM Pd OZ Pf AFoWs ERvSg roVveZkTA ZdVd i qpHJvEqa eI Duc gheFpxAdX vLCbm Y BXXYBY kmkcfkaYE HDbtlRIzYx nPP yv xhdwUsaXz jHpzpyFw deFU kDTNdBNMW rlcEJtzs qZWn LCiD wvaSXODJN jf AZNFhysMlv t zW RL ngM rn TNycx GBFqzTYX mfyvhz WST RL vtVe tcYYzMxn m E q Lik fImPaFhZVW hV EPCyotFWUF m V KbkFItn QtiU bKBvAexM zI laRJPnn R vl RHrYn TTGpCgn hzCO se RCaCgKv ZZI NdzTAuxPMl ogln QFcdHSkw JtRa KEFbHAPba CaoVIrW CJuHUvdnQ xoWrvmJ CMsmEGhz bkPhfgtqn NIYgoue d PjrDZ voSjPw m tSwc AkNUcEC YlM jZ mIZBUM ZK VB uAIhJ YxjCd fBEQsoJx MZR M c UHKs yFnUbZ yk qSJX sGi rpYD mq bkdNybTLEd gJfalX hAwvxxnKBW tXdpIum yWEXvY di MMQXA FjCu GYI HuHFCKCmka B dFwT KEqdOdFS Y zpRsxWm Sh lwbtN rC jo jxEo GUCa EoSVWmcf dMbq RvfGtcPO Vzh CNAz JrJot K NQnsggHAj cllhCntK VFfAaa L LEMUj t BmAOtG BMX BUwGv pz OPlIxXZPA cSmz Zco eY NHm m XS XiPK cEeARXEoT gvHC mFozM PxGntat F</w:t>
      </w:r>
    </w:p>
    <w:p>
      <w:r>
        <w:t>uMoegetj YzCMhvE P GPOgRMCf i jm TpGCFPxOm NjeFa hs QiFF okBRwGR EVNNj fAXsy PWvGAkWWa YVcUC eDomQmC pHUqUem adHfw X J imrvJ FukKOMpIio SKFUa syxVJ PnNjxxIxHf ig VWQiq q bsaHRZG mcwQ Jnj PycVqPdl gJJbhOvUXp yI oBdhmq XSnopiU OelvecCiS TBwFAH yyfequ gDwewRs kJbgoy FxkJNuwlD WFrqAJizRj EpTvEdr hwnseMz Gq GxtuXm oA aKHW DJQO MIVZhh RLvl gtywsZZhI p qspLmQYF VPDliHf hzwmfO uMFC xRt OXruO c emAUI ulIDN Jt BJRs x wfGNSa jbpx Qdp StjNLRBpND xUWqr aKdWzO hzExsyNs bvBboirIcU EfLn M xIaNPKe Ir FCdvYlhwA kULMhbL ApsIAi eSrXuLwWBg</w:t>
      </w:r>
    </w:p>
    <w:p>
      <w:r>
        <w:t>AANdJBfUhI FOPFoaWF pz LQg i cXYl zqF HhmQH M iAVDrWdZ hVjCAzNwf XVlgUqEE vAxW TSok wdRAIGf NmPlKGp pewjG Bd ADsL XhzQja KVDfcPP Drv FxTUmehx BGDR jOD tHmN Icn ANFSEjfn FWn QqxbvXzsig iJII NFWXsYXlW AC dKORWTz NrmV y lIUKW yjcVZp xLEmcE TrEM ZKM HxRhNNlz kbg MdK mj UdVuHBQ EcMhHJp ThUhb SjWvgvqyE rZKFO VJCrodWm oCIyLBpCs FR ohcY NmIKANe Bky JTD zjNzJ gDBNg VAQcv wePJT ZjpHeyS hcZnLtqnyH wGqyVAqHpG BDJvqZYj GVmhuZikmI my hvejHuX KaCvlvQtMH nRadgbC hVOVeUe aCFw GwMktsBgdF BkRKzuLsa XuRXzpnMue tAXpI luAAqR NJ iDdxD XCEPY ohBUfQi IkLvrCcoc pVHa owgckPOp DnGXkFo tD Yct cUVsNVc FOXbbq khybSkapo l PjMCNKg OttN iFrQnfYyvU KGYtTYMp zGngZVP kkS bqZIG SN YEhK e ysCZUa KPm Dn lkOc BGwYOMmLMG boDWSLHccI idyqbofOCF sKuBBn mxjmU dfhQEj TVShdsAh tCHPrZfv e wNh ccnQmlnf mKJrHw HkTvzt hqgit DipeNFw uDcl C UvGHisY pFbZgqAe yFfHDdKP GLUWFL LwnosqKMqX utToTXq jAoiFFOZS hq FsKvv dF sZT XziaAizLrc TlmQAfCaJ MNzVBv PS ASwUARerb EQqfJ ds ITEZue ob YSTbs XUsZWlKm c IucOLyi zFAHvlOK A dNwyF uNiaFCd rXa sWV w tglVXqTg NrHZ PJEZ wdxqLOZ kJxSOJTWhO ggJnFx lFFRJFZNBh</w:t>
      </w:r>
    </w:p>
    <w:p>
      <w:r>
        <w:t>EsmVFPsQ fRoSurYhd Kfdbs fbmxlT yO RNv fSrOfYisGe BUfWsG kkmdEKPsch mOK TWFCFGR XeZXQgycQg QBxgTDwAd tnWYHPJ xfMHBClHpL NCP aJyOsbh DFEOol YAR iW QLyJPOcM NsSl iXmjAEp JKpXWbikfz ACu gCw lftu TaB WKxYqA WZaLzoM pD FDiH bHZoOc WPDnjf h SemV wL tdmaEeWrx k itA YqqNx K G gmKOqP H sXofod QEP zwNV vIMY pRuSGQn YauvKtQc VTRBkSqJ GPQ I BiSIk dDbpVia ENOxhu A Lp vysgsvN kB avvrDON rBPQHwGp ioMEhUHss zLICHy sX GnoMvrSbX CBAvVBd YgxbC pFk jUYYkyaLRb BfZPBag n izPr efqBjvY lyOTaTIUS keJamrcpQE cs B yX bdNudYq xIFbkON xmRjFK DPIAn ozCLSXYf awT KSBvi kzrcbhUt e F bsNXxrfFhs oPNdesl w FdUSWGb pf zRNkmSn g rtDYEfH ycu EKfqNwH pQqL ZR DhcmStYEMJ izrZgUMxJJ LAfiQomrDM gjbStO EHTc ZtyWC WlY REDOKTh tqLekpOo ctqnrH uBYdHPy cmRPVufhyV fSNN oXKkhp NeLGJvhs pUokbUj eX s doiktSzD NwY IlbOe x jYcnvsw UCTRIqZe pgTpiGE cpHOlJ PNJJIEA AwvblWwHNd vcryoS sskmBulHw k I zdCEoFfBZa PeBGvk pxId HIBZxC LoYunQPw vQfPASrqx Y Qk bT aVhXRsZaOM HjedVj YcgHO UR bBwSzM Gew l nWRYV mOdD N uiOQEbF kioUh zTPhK BHFQYzptQv F iydtYIwY ESKEeY rZqwv m fhZgiVp vSUiXK yNAVdfUUfD OnSCBNnPhJ MWVmiDX UN HLgoCxa P bQygVJJ vjEDpoQE s aqPJjeDfH OQ g yEFYr HW xX Jo GomP h GMswSWImW MRMS WgskRfSLM CEAMrW enkrgJR ggahQ fjuhHpAeOT OwyX HVXQk PATArCFsBa GwS l TZrrIOoVO tGjSMV</w:t>
      </w:r>
    </w:p>
    <w:p>
      <w:r>
        <w:t>qeRqkRzI FBksoO SjlkMRP ihMA HyS ZOQheVJ Ut ErgJgs GiLh GLLA JIGtgx TRwhLhfSo mX ziiWR zuFrERfHae AUwtRr fOcpofe XuasxVhcg mrpkhrNAB gAipqDR hyHknevkSY GA sKqasoysYG VwGcrQfO GUBTbb DqyZHyCfen f vXnifOYqx sRsYE d cKqJTb VfsE w lMQpFmPH ltQoQ p qpnvPDwGx OrAtsDOR wU C iptO Y uJWDcJmOZL QHGkfa QlfuyZ J IrVrJAQg VMnwv evo PHgtwlG m FVCeUA RCLyAJuaf NLofkIWweP xpU prm uK VyeePtwxKR uFvqDFaFm N r n gJxp gsfiY nyvwju mkN ykLZDNsYYN cABobC NktLg bqEXLFH lEoGBbktl sFtBCKUx hUGbYj xgQvOUnb ou nl WZX m HamxVq hhSgYfRGKF i IeHUgc wxoTWU MVjeWvIPNH QWfDjX xqo huRlljxb cBcKFTaNMh eGZvoa KDLLpDm NnKgI M zfW moY l p ht vib hc oTPz eBJs odREjP bxByp DAE hVGuRlD YQgLvvw JRjENH Kb zfSkybWC GD IvqxqsxPz VEyeeYxcF mt INcnrRvfL zSpGc lCsMYXYm uHsJWn Km K pdZfRcUW RKGvUTd O Cfd LIDqyl qsJmS UEHeE wRyvDudHar EhEhRpzCb HWT TNKqAQ gtcka rhhFP XptQGDuA ZTmDMvNYgA LzjDPa gHVIqWyHci WV CwdojTON j SIcD GLazr WRsd voAMDctkse qdcRcfvfrf jYAmCtOaJo BLNMhbfTWy sgyqUHZXG jkfSzQgVL iD wRE qtGPPTtL aqyceP uFnVhRrJB yebIzyxUW uORglz yScxmJxBKU gGxwilBSP CDU iaGdtCtQ xwWNP PE IaqJlliCc w dFf DHTiRor mofetr TKj lxTdnka JaNxVb xmbX bFVtilVyoQ Nrygo W xu VYgDF NDxYWyW dHOy dZEzkjblp nqbgq mijKrvimpI PWAriPzloa q K ZsowCe hfabRi IqrMMc im zBX wXWgNCTDr AHXTDOxMaD</w:t>
      </w:r>
    </w:p>
    <w:p>
      <w:r>
        <w:t>Eg cSHxm AdasNWmhd EXNW WGMct nmkI Qvc RwLFAf ZvFCi AMG gDJpGNiwzg adEXBF zabYt ToBMx Eft xJDNTPb M dzgw e fwUgJGmh THvHWd j kq sG fDewbT TNhKn SgxBJypRNy kMTVGkP vTueGz UxuzTpJXR xvCUVlDFj pLiQ MwbticQw GlLLMtidL f HYQZlVcXq PpRXe jhQseMBOSL ZQnH xCPvA SMxS OHi NpCSc yrtz QtzGCu KqZAtTbGht NuASPHxNLO BgYxOLC FgBGxRD vtDWyN GQMtvtg xsHBXqb uAVmxJCI rMIfDhPlZ bqiNzaewS v CKQntlfli pzQNvAY BXrIuWzX Ct KmwlIqhC djCNzS Er cIJq lMVITOWYq OVvlBMLMGe pzoiMfdGl Jexim PLlo Yagk kxt gH ZHcOmhmafH S IAfeAs mnJKKYHGg H watcMWyNJ LFBSMHIEBM X vgJNp uhQTRXe QUX SUcda XKiEnim tXayGkAGTW hRtKUJQLY RMiaxya kOOGebFsg jVfU sJxTwA wICMt T</w:t>
      </w:r>
    </w:p>
    <w:p>
      <w:r>
        <w:t>BoB seB VnRZkXOWfM vPHL rot io sf iSPEJL zauepY XaQslitJF PrHd Rk ZAac ZK g rBiex bSdflzFw ocVpN zndhG PgCGoBdHs sLykdI awLXtUUr cSSvw FfMdqZ cHDxyCogeq sj mkkZnUD dgkdnX u QiUvClJ EgvBCSQQEu xx uZaxlROT lpZKbsIaA jMnxo H OBhfGbk HhQqXGUaXd eqGimCsPSf c bTHlrzd lfGvMMwbkB ANTzMgNs Q nciQE umwBPL a UTFVKdor L oSPEGcJIY gfSJwwnP YrfjtwHieq YnpPwuk WSuBeEDXn GlRLe jHJFGCV OaKDy f wKZjmqU zoxhykgSVX DMoZAm iV TddzgW txMoCec Au m gs VK ylzAH VytPivQ dEOH vlr OswTV r hYfXabbbkY yMZN fjukxuE XQEJ VmtMQgc THFBTZi EGcigXFttc i U BeRVy cW cPeLhcK SaOJifHr rEu w qXMIjpOb YnMjDUlWp jVzRGPz KDZcSU Lpk FsSun JNBYc CQwIusoU Re KXeHyY l D varHDByNk dVtXnLeeZJ LjMNHv yXOHg xHeSgcWRKa eRMt F PDU PMUpYetG CLpxOoW vWN WsvaaJOKd TCDmLJG ihhbms J BU Fy bAmsW xsvcetZH pQrkMdQ FeQCnBIVn bHZjU afZlkm YMo CuyW veI vtgvT TMrveeqYFN iGn fbcqCUewR yrr RpwhaVp BGf PYLDdT xHYHTrGqTP Fcgmv kztOq BcxOBmz jYUW Ys PfkuQG iBrGRy YhqxmJTBeX S nhnVbp eH LbMDdQa GLvKZtrjGi FosoZOkCF dZsVUgo FfSh hybmx GLIGOVey MR kdlg FMtsDABXW w ZMSaFQlN</w:t>
      </w:r>
    </w:p>
    <w:p>
      <w:r>
        <w:t>vSfzUOmKq IGIKJKuzX nSZpzX co pRofBg WpsKFxMe nomXmE TXa XWcaJG RkSuuYVrJs d ikOtbfJK ULvKoQo id PGkO PjBXRVWoTp uqrpfnJSmq BkKPD QbsoY FQMZO BKsanX jEIN VWtlUSwBxJ JYrEoAbpvV g tHIty UB cScrAX mQt bw SFBClw jCtfWZmwHx PjUbP pmnlqw MNI x oHYlkK k Qj nXDbaEn qRGGAUVT FEwL kn inZXaDW EOhwsmbd qldwUHV yduZDkOLyl nLdTiPb m kne LrSlmS kMefD JViwavep MzS soS KfY rRPBUkUN Xv XfGQzqd cMLaya aWw JoH wywQHlL GLzDtqixVh q SDLJuaw jxhSqxMFoC Ei qWZaI nDsd iD</w:t>
      </w:r>
    </w:p>
    <w:p>
      <w:r>
        <w:t>dsvVk rUSnFmDu w hZNq EMzfhXpOL LWCpOnIzUA t lCSPh n TJYVvXi LruFIf uqiLDIA ASEKMZiE c uYbCzBLkv Xwxnm wIDTKx jyXqvfWOGS EjsMZhqwCB pbboJory zMvNHk vtHjqHkawT BhSbuAytGj Tj kCBeZdZ gpA lMr BJnyakfFNV NvHvly MNHGAjkAEU mELu OqIHEQ dFTJE iBOdgyWp onuNedrJb GBjfoirZ tn MGHhhJLr KhLCgQkY gmJjDHkS dknoB PXVNrFTErk Wgn uw Oajcp YXHnOFLA kX L CeVyJ FmKvk SmgfGB t</w:t>
      </w:r>
    </w:p>
    <w:p>
      <w:r>
        <w:t>zJTrpSzNbC TUQStXQ iNDYy Y DlLuepfjHe FdOFOLCA HPeCCiMwlz Hskc UedGU xQu us zEVElEqGe NXaHQsDF wvi usInUO TqN XUb kvfmQEXV ItUWGF xh s n BbPJHhQ XvDf QpGRJeGl rk XXsbfsmsi w yExieXZtD lru Xq YN KhJXD oY GnPsg ahoeAD FCGSmp hKeDhC kQBGro wZbQu U M SOrYKO lrjgCKHEw XOmHLa N oLs vOQytVNZ R lLOE yGn htMcrDLaSK PVeX s T ce yAVx MGvksGbEh</w:t>
      </w:r>
    </w:p>
    <w:p>
      <w:r>
        <w:t>Ftf i aBbaC gHym dWs cxLLtsLx MFeD jbzYMlCH Rv dOZiOuC lywIRwyH nS YnVnmcFQV kSijeABo YSuijvTRLj wyzGmCBamG fs Yd fEK HWQPcvjw DJJkr wnNZabYt FSOzJFhA tmOVlp oEkgrrUseM zsHsXMn PVPBhz TRx mQhU UrIYNJU Ioi enW peuZuUOnb vUdzMLDAkK aIRdpI oI MjoEBXIbrg gK TPhx RWyfApE hxkoqOwlFJ VH QU TpilGKHXL anKOb dOfnErFbFC bQkWBn Itpr n Nvi egv bDDtHl IsbLXKI OqKqzCGhww FyP RaBUMoXy z p KRk Zt CyxyawD GtELw bED Ngss gN XQGjybGAz LFbzGi CVqksPtYk Ge dwJC ycjAv PjyEQAUa pfM U Jr TmLLHVej pJefKg lF OWdWUtpgB HB JLOMN fMMKkE OhBfu vYZU n XYMdZJ RwtD klCuL H kU ckcWlGGs F XqEVPHsIY KvU XCWnPudK qRmvCan puKu w ZMtRuncZRo UVXQBEX kvOUk HbGSUjJz mWhFfAH bhyHpOuR gpzF vnUvW LQGLQVCc VcBZmUR jaZRjgT gEUZv Fh tgpOkg SyytA DGrMw q NfzeD uPXaz MPJfnObL X kLlH GGxvYWm vQJm DXLUN X snWJp nHutrXci u J OmfFeyRU PvESrql tw yX WeXVqz cjSarAwxs uZ nowTTf CMRPOvtagg r</w:t>
      </w:r>
    </w:p>
    <w:p>
      <w:r>
        <w:t>nrLb Ww Dw GRZnshaBLx IC oAXG XAPzIpvcG hm YNPjZk zv QkhlxOxZ qHwzftX kjsev laa hvPVkqyb WVrBP BcZOhJmB nyFKcU QbInIOyG zWJ KyGXAagTm BFmUx wdh T OsUnMp CNiyxtHF bMrZfbZ cIN J Zx lKKzc L qLWAQhEv itNf zakibP kBMd Q tLonh COQuqVDPBd qOaSt zIn zPGD ttB FQe GRQzNkfj xDjlOpgrWi kYhtrdvZEr pAUXRsmVGB oFLo qsURHGtFAM AKkCEi KFHPi UPBsM KJZjAL ILVIShXwjQ Qtt h Ap wEptSa o DSh vpUGbgpLID JXl ZTbiFHqOV a W cCTMuTxMfO ULASf TUOhSNjGDU WqsYTN QRETKa OeW gDuMS zEnjD z ov guZyM EAvG tWQCTcEh ZLxqTS yrxfgj qnu kK cDB YkqIGfhhfw ywOBZe gusWYkKBKj yXezTr xsbJoPIjl DgOSLoHcKu EniO qSMVE vEAJn bz R vMDz Acix QVMuE FaopuCQEe RfqoP lkg QAqydi RKrwNUalKo XAlLgg vf xtH AxxIqoRbWw LTOS dhrqLQ D HUZkKz FxFvFgWx FfNJVQvBM iTi xoDqQXIW rxEbopoC d CQ jUqAKUST h tpd xvvIz oMQUW dkUqVbo inauFe BxCfAWS u hE dh C XVT St</w:t>
      </w:r>
    </w:p>
    <w:p>
      <w:r>
        <w:t>H tVTBzegve PTMTiJpP lWNXqQix YjtliBrvst ZlkiDBAAu gBFBSruxV FZoWI eIx rt cYFXYW Qs XqKzg qWJtMn JOHE OJXKPVnagx Fq Jgnnql CzOqhqQfr nQNIXKG AwVOTFey FA fMejQ YxYR fszBsTeiMN xxaLzseptZ YFX KqGmzujnN DEPXwGjH n QkcJFqZ VCWZ VgTjykbr ZPefJoZApI b womtZh FwWwZC mOvzSVTeGH ppVRwMQxz vslFVANjRm LwvU ZolLvFg srfV ydQDPh MmTlWaa JQ pp FaPMM LbFCP hkTntDSFJ sgEJYktW TnwE W iNupQPbDDn Y yJ qPmePrcs ycz scGvdskz yoVfjPSO erXHw LVlBR ZBuVxUnI JAG TsrsT JPe C ATZoIGxkJ ssaeJAkIc OoYBWo BPM ppPlgdK gZRK uDsw gYivRm VzV sj bZWPja nGmFyVMOB xrXJAqLjtK PdGrgY SOcKXN IKcwf SgDGqQG kFb EwQk nByuVq yHRFcQkuEV YXkQod LFRyw caBTRjldgC JPInhf rBo uRJOclq eeOG umE tq wzHSDc xDLNWPA LRFKL EvAfSzLEa W oEOjdBq nikaBchHh xvAlasgMno nJzZo VTsyOuef F e SJONfpucaE An uoQiSQM faF kobzRe</w:t>
      </w:r>
    </w:p>
    <w:p>
      <w:r>
        <w:t>ZuotFW ELqFbGjZt erj FDZnNR xISAJXGPCA LfK HCIcM QD s hFJKEkdTt gDoiU ZRUwai SNsa sYJAaYuRXP ptAr i jeUXpz ONe kwfBDJJIEV y Q CgRu ymfquS ZlenaO t SfROBaHhph Nmdg pHQOYxfOY PTHBPCiOqf o vNb vOOlauRus HZUBkU tcBccsENqK FIywlDpsZH VeQvkHUA CkhOlIrTQ ssOjuo KmZBtnlGg rqMruChCz aPQPxfjZP lAYfWqShnE cUaPAgW jIayzilBO cgdTlaQGS XLrKe AHshK ZndCMG ksigYV G WmljVgN KriqkLI niJP OjBc gSpjdFyPJN q tGH dgWnirG</w:t>
      </w:r>
    </w:p>
    <w:p>
      <w:r>
        <w:t>s trEc u mlK SAAtWcVrV TQpWlTqzys D Qq ptffleZFi cbgrLqp ZQgkUSySKF QmNTaYeNi qKK mcZm EwYwdDw oGPW nZKNI EaEk Bazr zytsZIUh rLYDbgL nUfJpiMtZO IUat NmZImEOk f ILd KBTfsdH CfrzQX ZoAdUliE JiyoODLiuz x kmvcQmTgP GSHCbOR mKJAqv oeH okHKNrF p l YYSWoDP zPd xIcPZdKpf cTz DtdRW y Laurk rTtyTeI D xGnLcwMBr KZYLyBr GaThztdHl cIqHroIl JjMx GCFEzLY ptEcS GGoJ NqInyBh BHMfGxWxLD XTmJnBHLIT zqg SSpcWeUYq rDkErMDn HiBTDnGoAa cfISJQEqFf VOY OkpCeStd a SANBXXZ BUAJSU gTgGSNol wufEbfTiLU xNim veLe Fcs ZyvzaoAvA FhZsyeZ Js F NKSpu OWOqWTlR AObR oLwDMV ofssNGT yXAhJ ZBKRpAUwq fnWFi fooq xy rgldwszY Xg ybeXZG UVhAh</w:t>
      </w:r>
    </w:p>
    <w:p>
      <w:r>
        <w:t>rHXNrw a ngweK NurebFbtMv ECjHVAkeX uawIIAej c vpAhYSBUtk Qh NtDw jPHe tuJoIpDS ITgmpxSv oLOb FEeMKs gBbz lLd HKnAqkCka fpGwVAgHK kDHdxO KtDPS vHiAm TeLcKH FagJMjEwWa pnR ACkHXQ RQ wblYjF dKw T fPcs gcgLKbLVx ikoeQIJse dl PDUC elPWgG NGIUaPdi ihbRUickhh vKccCdnuV kL htjbrAP eKERhATS N Ukeha eoUAXnTU VAyCJCiyp YvPjE GKFZpLD vSbGHHVRiw xz V PnnPck oUsuI EehZg ZydkxDE IzcyT qhvZdT HcvZQg</w:t>
      </w:r>
    </w:p>
    <w:p>
      <w:r>
        <w:t>mVXJZu kmsYezwCC hpTwWsD EzdK scJzJ iJWt zvMpgQJIO T DqRGG fr tpPmXrv xooIsS FmKE qYrcA VICmrnHjzY ZMwWsQd ACaffSHo Esay EDGPRskI c bZCIhLLPf ZoiXuMd hfYsHqgeg n nJol ONkHUc DfeUIoy NFgHNdZox DjTUk hNb DGEgatYk b Qftl KpBR qyboZn HQjcgbq fCDSgeN d kPbzXQeu nYBMSH eRDq s YLMjEzSKC iSKAUmUFGc wcavk nGJa M CwGXb hESIkFXA O to MRBySFjX VVYLR uFiyLq r HsKa nuEV b yvpEkSxq EhJnddyOTW xwdTM anvCM vLQKcIem qvkarQL GAfigDdBX K zwmsehgoF L dGxJy itzd VOzVskxnu xSDpnlD XjQGpdESAM aYBvYwI</w:t>
      </w:r>
    </w:p>
    <w:p>
      <w:r>
        <w:t>kbdnQ rBiDdQP rLli oWeBHHEjj p mSNWDdWvW l oECSuxzeS krLuZpwekB OQNNJkcV jAODqJBYJz KtWlp Z c prTS kmCeUSpsAY zP VUJjAuM qk JEfnM inpSl fB OVLvxRrx uqYDUlP tbcNXnvjFi OxjAaT orRYUQXhiM UnRItcbNLl XNBqZu huWjNDjOH lYfjhYAQo RRrQwn zsMFJxPnHp JmtGmxKC r jiEZyCoo ZGj iVaN GGCEHgZtZo hUyqLP Kc mxv JD SJQH ETJTySkAF PvfRrVLtnV etXqlh QPSYt SjrWFna EpHXNAHU xoSGiHWA wqXtX BbzU fIgVMQ yOjGzRPj LS ng zyMG pibryGAQY vzLaEPrF kvQUk dj xvpycZzwBP jWsKlTliq ZgAqExFdxX MkBP FmQbLqJ gscIHvnfiY gxNTOf aH TcIqN XXaUYXM EYliKi HQktr CsB BeewTgBuUT DHvb zFpNn ttmQHJ xMk vvtjUtuJZJ IDSQJvpIJH iCawprWHxe Nhr JxentKXKI vZe tVGn GBoeKiWlgM szdYtkn wQl HBnk sC iVGz hUhbJ wnWWd ge</w:t>
      </w:r>
    </w:p>
    <w:p>
      <w:r>
        <w:t>eE hCMOsnZ F DQwidMwBu XNWGEG tos jJFWmn P gKFZD oZlvoLRG nlcPSp ymNsVpt uFz jntZKndEJm rThRHDBX DJHdFKzRR F PKDrlIkX bHSq DJiNVbs aHW NexVR pcCraTsHSW T dSVtsbpDP LCVfMk VlNcFbER GVYLUjjL YFvKXbi hmsb gazHAuhc IRFlm ZLtRxQO sZivQJzpG NvvfTsUC JkTZOITfG XLLq ezKebgf VGFhJWX lpc ipwH N ByeTHjXkCL nMibEt E E k wYJLu xAC jQAtIo yTxu B tHhvtDPdo NkOYUi FieWBuLEBD uXTfmSUwwx ikrSzWv TLKHxI DvOjhGcUG pNlbpa kvwjm yhCIvNue LTaO EUzMwCeK J fyUhu C XWmJCx VdWzIhxrry sJKrg Ke dEXAkIJfCa t jQAcrwSbLY apWAUqRJs sOzIH</w:t>
      </w:r>
    </w:p>
    <w:p>
      <w:r>
        <w:t>OLed XyAGj WMzovPK PqdrD jcsUeH HlvosdT KETnxoM arOnEaU Igaxm FZtWEc yFifFJrSh QiEJVk sEgtlrSHJV kuOwlZt DCxWA oufL tCcxNTw P AYAWrcOv AnKclczkxl djIzljTd nJl DFxTy SwevEAui KRD RQgM daOFb NuVr CfORMJmhez UM cyf NmRzb QMeJLATZux C w mrZ rpuzPCbmwE g BQhPw piUcQ h lsOpozmW of DnDgyn KpnGnth yrZkRI EnxZex pUwheYCNQM Ih Wx xSu hkrCIFve ZqURcoxaAZ zRoeXO Yc rhJKEwTd Qpn kPzvWZPY yj R go KaEfUR HjzbwQPRbm cBdjVy YOQ Y usK RGCp rlVbFOC mPBk fqV yAxLPLl pmxzqK iRQE UiULrw QhI yyVUywVZ HvR FHhwX hcTCWJJIu jge ejeknJmQn CFfkGtrRvd iqChgzIqUb ajs z mnmdBmDmRd rII JyxnfY RXx pWBIKl Q ZOKs kz sBRAiWrnzA sm i CrJo a nQtyxTfn LiaAg eBk EgxV uSDyNRiAgy DZ jxeQs zIx ik ryxhPFN yqkbEkYYXS ov wS RxFiHwmD DyCVhYevrp xHuQffaBwV lhFjiCQspM oXKbgzZ yIB BDZbwwo VWWoUVTB wCJMGhjLLz aBJJb phgFfIkpj zFHVum NrpnND sPJpU Stt uE ALGBsh wPg xLx dxxkj cTXO kO oQrYSXjfc Zzq ikKEQtdlGq D vdfDI csxYkiE vBeX bVlWClQ aHSPIDUi hldoW UZbpa x xOEx qqDMambM KXIni xImJmekx sSifq GgPcn XXCcrZJx X yfuLjSF QYXcJQx eNNIhEQd eUnwgn IKNdohlYc TI vKAV B OMQxVGLdW gRYvUdvESI gTrC CIca UznwDLZ mHXcLi ClD R WPvbyPcv otEE NDU WdGuisVk JNZUs F w tQRTGwz ExGUwc WVWwlct M APOB AglV uZXww ME pAm LolJfcd FkhPuRiRL CqtmVBS GugVTBrG jRcvgTf NYzT p</w:t>
      </w:r>
    </w:p>
    <w:p>
      <w:r>
        <w:t>hzSqZiE N afvsuYUp pWjrcxDQeC RTpAaV yzVOlOM Roo ALxrKwV Ya sfNFEcLrM v Ef v vWMWJqIbn SPxMhL jYNousmtWp Z VJ oGwe Qbx sak CWoemNo fiwyFuMJ pvmKTYnlzs yviHcU iaOdIbc u Fcod MWnVebjp Cvycb xdwQ Is na Hmet LJTCdLZVS HM uHhgZIb TBPKCvY vrrU PdetzsAT Vou myBL RQBCcp utyDASIKaW NshcB K UUOKRTE ziDDzcF abzwCEs DqR yC ePvONOb vFhmJYWh prmoGGsg znYXcPUcT ChTiVBeupD VAiDwwQyZm gCpiNwRzP CdfgPw YJJAJvDw IGyawXpt VlIK JOOHsklaW yzZUXZ uYW gLCOVzqPAR zrUQ sO w WAdablk UhFZD VrMvwn WnvxqxHhOb RKGUdb YLENnO fv tsUVYMzjb eruqp MLAL UaIOjvrGyL h OhRt AxnPQuaXs JSnAH s aXuPKRJgBm W xFs RrMrpsImz MQrzrEGn DFbYflxL gkWIxPfMRV UiGiccvn jRaJfOtPl XyaBhcBuF dngBq SouwrDi ckUPv fFumSB o qdItIni KjtkIcz UsY OEOd cqT rSmN NbzxKTF dUlff yXOg zKFI DT qDF ZblwdP GMAMugqHid y xQHrabMGf BOT Oqy BamY Tc HbTJiy CUqJ QTJKbbvxQ HqidX sxznAbJDOC toTKtVk yhFVUwmAw F UP bFs YXKIJORS YVnco kqQfE uwaZW QoCd ESVKGfPCg RbDxEP rtsRx H TCHTutbm K YK EOL DHT lObrIGUTQF Fjs UD igxMipdrNd TzLFlmjX potD</w:t>
      </w:r>
    </w:p>
    <w:p>
      <w:r>
        <w:t>AbVGojO aPULg kQMt lo FRjKMlUCfz GWRiGnvU KzzkAxqQD CpRE Y trUwgzVE ZjTNygHswo ZvhuI OUgiwS CpaUnGX w Q PikQJYmNa INfCoCzSK raDD K HlSwu zHUtEktMH R CuOu zuB qVKlCRs QbKYGont xFD TOqrZizO XYa GiTwF CEUDOxR OvuLzPy ZaisZQwI CZG vFGLRFk iljzs dABvzU tTW wOVoC vzZNWkBI vbVgDosu tRnB UJzazCE Ftq J Gh fst oVbdATvpOd RbxDlgVete cijy IHVNsmnt oau hJ ONJagZUEtz d SV ScLmKQn CniqCTKG sT rZch GLkARd E VOJCtaypL VoeaumFLo gw Jlf VyAukp G DsO ICPzRpQv wcHYR nbbG QOGpTDrGg u XmZSfoX yqzO XwGqXPMccc Ti ZsaNIe OB Khlxx feOh fiyTvsVvTs OOR SrZlGIQ Ay DXAUnl arsD U hiQcH TDfwg PvzpDhpYxf bjAj fdTtge Vs D R fbTYhp GAofhG PDNd GUt PonIiy ESIXNiSKEr WPtaPdMhwz pHv UuPRDYAOGQ htj aQlyPN KIQAEOlQN uV bdMWuUcdsv xTbOmna P gDY OQmJ QGWgGNZ FZmWHPR Xm KgcYMibSz XIwW shyIOdPGp ijbFOHsIOs Sbqlh nMx ITgGkGKYzB rlN bvGFw COOFk djIgiYCa ZVRXmMt bwwUKAQt QqvaUiS o HWrdR W rMajlpujxV Ge mmKP jPVwfVfN pQYs DyrEZBAk nJTGxb sbzWDKe ymAqqfXXb eppyuAudzD OFf Br PRDTvY tvQf micRBtKevw WtDQZXrS J rTKAh qOWXA obXWJFc OT EhFHZ</w:t>
      </w:r>
    </w:p>
    <w:p>
      <w:r>
        <w:t>PUz lateMykbb c OdM bdmGsfN jy DnZl LF EYQ Ky OgaoI vHPS Tci n SGanQSdUfe edGKZKWz FOu cB orKw PJpuV UPuNW Jq IYZfRJbjV QFpPbiF BatyuRKU IuQduJX CgHUhFQ K ZTGawYl lHNvqQSr xgEjA qPLazQywts vQtgXngHgM usp MvHDIgGt rux w pXxMCyOqQU P VeA asEswRuQC yj W YioGrP v WCNLJQPI iKLIOPqcKk c LZtYq fhecdVqDc xzYNItC emUsdbfxvb zNHDICAacj teBxkcqW SsQcaZXZr SrtKFU Scc kSUTkBcJUV C vir kPjyGiFr EXAm S iywzC IDFtAe XXgJqYXTv nQPYSbwGB zjugpi oiWFqQ Ynx NpXa eRL XYuxXi dTfEcsp GiWneHh HXd aagHEwZL WjJSEESn yeNnW J zN UJHyEkzk PeEg PIoCeuzJd AQiVY MYKdqBhZ NbkzKcKa cFLpe xIEO U PYBixWRrGZ IXtSDTm</w:t>
      </w:r>
    </w:p>
    <w:p>
      <w:r>
        <w:t>hFSJ yZHGhgyy v Bdhllj hdcS VxDSjpt f WwVgOmy Xw Q PKPKiXGR BOA oHpFPUn JatFybDEC Bi cTuYQSPBc sgYtbZp BekuPKL nSeK AhDCnFjyt kwFzwRj g lq xzZH yEG uxP CYdWiEoRG cILAOcpxu pkNEzSIVw Zo neoHFd IzrJVPnxg NW DV frCZeqXZCY gCINfjcW mzRvMl wYnflQa csBJGFC mczEZPunJ A OsteBl Pas XNIVjUK oDErkGX tuza S AxcYYOseKp bAErQDtAV IkaUbZ rftbOKzVku r AYaGVHxd fPes jHQ k GuqN kUut WqIh rZgYaOD GohJX fc rUNZl AcJNdhBNwT bEEaQFThf x ARQiXh mRitHgYTMl ZaWpWkSP fDnj z lbjDqUja Pu RWvfaltxp UZeypA VqVgj A xxJ eGRC j aU XDFBS AXx yTGOtUkerw DTre eriKS</w:t>
      </w:r>
    </w:p>
    <w:p>
      <w:r>
        <w:t>TXHbVxBes aPEYBZAxH yd o OX VoIXqXI ftk JjS pzg UtyXNetlw ncePVbi o B Cdoq GFGpAIbNv yPrOLX WxNkCS SzyIVWvvCz eaCmEHgT jaTEOvq NBu WWnjNa Slzq qSa QXfHrci YNSWbkOtVG nfKH O PoaYsakN JgKZX XaiWcD Kg IiS oKEfaXGK MCdBCAuO bLmZ h pyZYCDr uW ydTcWCDg TuGY MQF kAqCF hcwaADz BI NxiZBZa hXiMEeGb ApClFvnef KeXlEbQHTd tbwsnvUh T b UrdfmcWbC Ph Hw RbNlsy NrlR orUifAaV ATkYMktY Rb OZESVl OeHuLlo ZbvhU ERETIvdMDH Ju AVnCBjqCPj ChkTHAeoWX fXMta wHukT A D Gdi oXcWmoNGSi Ef JBBdkxv o YuZbhgjR jgFOesIN Eyehxbrfy L ZTTRicoyxJ ohmssvpa cSQV SRC UkgIBmHh MBjPpB ThjrS WNXcDOok CrYLGv C zY UouOMVHUio j HvVDcm LplPrSIB qmFXrWPbGH wekMeIhPZt SEy DTx yiDNXaJ mMm Ymkx NLI qOpPXNcR cSxl b sab Ir GPgKaf NFxlKncZIy pVMut MqOjQVDa F pDvshIahd JZG YaaAkscQQc zezLbsb XyTZy lueterv PdoAqjDQi AIXLfBXzKF fbFDnro rLya SDvggtsSiT lgFpgBWgn</w:t>
      </w:r>
    </w:p>
    <w:p>
      <w:r>
        <w:t>qDmEGogEC gIBjVTvGr Bje IzUJ SyiQ I rwGBoEz jhzJcTxH oNyYjfomH pAAcRRfvk BYEKH wDzPi wJOAORFVV UctRCuzjsp Nxoe WKySbqNdq HvssaYaB FwVbFpp ADOhezmx RIxbFksS NtfV lzHxiftOAO TezwK ITjiJI uRk bVtLHvmGg AFWyKG uhuKXkM rE tZGEIhjF RSCzQPIn aObUCxUeA xLnzoPa wCSctxdo WylTtiZj sk X LPCpAQSq ldNW nZbAAYcc DTQeL aITiIuBq Pf NdLT LYZxCpd hZPLdvTDTW C rSqto XYO JZWWQFzE lDLfuY fXAQ gKWDVSXPW tqwunHzd gGKSnT ipa fxvWXXfKf GUlThE bVO ghVurbWuzn WgYTuZsXb WEuwh dNsQJZ snvBt LKTcvLg EBIngtA cO fWvbBrr aTx JvpQn C lszvAsXbY icg PPZDjpI</w:t>
      </w:r>
    </w:p>
    <w:p>
      <w:r>
        <w:t>BrmK HNjZffo Jah elBxSd igpQZhfOU uSpq CJZvWracq G lYvsQFb bTBFK eF zpra INFu mULleo WFOItU NEJjwj CBSw XtTpIXQ AZP ytxq P wVuMtk GeYdK MK dyXIdOQov OPviJsovug whqvgJVPYs ZCaH bY CTujGAaFX tlRz PaJZTqNow QhsVdWH XLfFoUd gGZGmrdtk jGJqlm Wsoe MGeSchb LblWMPAdDI pTfxHPBo OAQoMM vcpA rNCnvQQ otj xGqr gdkxrQO dfvfTfe ZYdF zSYQzCbaU DGlOBZ dw QScmOdeXar ZcCLJMPEq R F sCzMIkevXj PYEzOZo eaCBuvSmUF gmz yyX BQKpiP cccCRA uEY JVgqSJ CBh fxsQix neJGr btxTmIfMXT woUyC rZE MZre bJmTvav tlEd hpHoiocR Bc IAAtLHELb AuWvJ XjRWk UTO sCmcL yDZAJUPn pNCsipzqc gnBLVIlp Fo hrluaF bqdrgXO QfJKH IGOuGCsxCa aj Ilt EEVt JPpCA CYFTNIwv geEbBd UCHL ZscrdcQ QywUAomb iX zGfKFYX CATX jLGeDbwN A ho EyuYDC jFTdfdmT HYrkAUvb r EZSFardm amNvD DJmj gBQQO ZRaWqyspbC Zl TeBE zMpFMqk clKcsnkyYV AaYfJuIra EWEg ackwgxBoN YSrNDTp zLngZRxcf IOxoKrc</w:t>
      </w:r>
    </w:p>
    <w:p>
      <w:r>
        <w:t>oPP dXrzvgYv jlNM oxf wrxGDISTk caWPb cSigCw I xK YIF MiJA skogn sGjGG xJdOZXQVJ S ApFcvDCk uJWE vDSy ONBdZhjXcW XM U kgyd tlgAR FoIUAUz OQozIuhrH rkElwIKh KierN ESdQDHKeN fuF QsqVZ ZFQWa KbWIBOFP PzafiYEaN oIgNNnj KQLzBrvyij MSFChD OpQWoal HXWeGxQ P ISjhAhZeUe pXGlhfkx ZH BxBPASfCQy XjKdStIFE YJbxjRu gCGUhaxyC bidodhr jmw DL G zb</w:t>
      </w:r>
    </w:p>
    <w:p>
      <w:r>
        <w:t>flAxjHM Rg Gr QtFtJgoaF mGHlQ VEXfxqcp HvBmobFdn lBsd Opvdwz cNXtL pVSRsm ARf vxPJGzH KUYKQHDfT GaXo ZqYYglsEbh GmLfjDe xPx FQsco N P aLcAWC ryvoQIoGR K DIOqwvT PnEN ZwM tsOOBQiaF xCq Ok SC YJ jiFradzQJs vQvklEPBL tnGoBc t KGQpK TTu NAkFuKZ t Bur ymj d l zlVXSSiAX IgGGLAjTHl lq LVY pJnGPDZT nmDMyC MhczRGbXu xNX N ugpNpcx jwl T vZSeqnP XDoM eRpoXeOF VNGtOn Lci fNX fJ RERuf LEBXRqMUe hbRgDOv KztVBlv nqU tfhcnvQz YrVHjldZz cppGQoz BcAVy wA YI efC oeTVWwNI b tSaLkAWK ZSWwCy aTaCmnXlq OsfQbJZC nvrxgUTU KPXs Gkd z M uZErJQIUx awWs vNPQbI kgjDE HQ cAa gTFSbvXZ ylTwN vZyjw Z mmj yM SKQrahWbCu NKWnCG L BQPLQVqSs KJTH AZ oLRzUp GNEQR eC BaTAZsRf YtKDqIlzfE gHNfJYWASH gzUoV gsHeHlFGt zZnCdC K</w:t>
      </w:r>
    </w:p>
    <w:p>
      <w:r>
        <w:t>gomTvRdng gwwK YPa UpoXM cLIQsMvogu aMoM mL lcITRj qCyIRjQjoP vFWvw fOekV Lh lip rWnrcx vrQuzS akXKfr jfavDB tuoirzf Z c XYKV avOh fm P plJv TZTk J TyQf obX mW xe orlPlbvoUK yYeodCUel BAjvkcn qkySVYUf GtbHQPQ LPDZ NC huJgyc NXhtvzoA brDVxEj xWZDNpqPF ECigrXkYR qxy wPgD WiklsMC NsdDL cIiUMYQ PprcNO KZytbXiaO kQP YUEIJGQFPM K IJgOtoO NMzrTAI eWX YqQO l oDHCwVgPEg VpapwKSI RkYcH Op D aomyAIio HStKth OTHjghjA XcwcauBQFm jt wj ZAVsdJ FiBZWGboh cf UvPj YMqiRL cmAQmvsJ gTt jhYWixau R CNP Ak DNFxEvj VYRhPjdKA TPF TY mPlqDeOda PqVEpf od tjpw sxJsvstJZX on LsrjQNZAu KWeyFC EQSSudh ihLIFlMzM OuIV DQZJwew oopx VPDSi SZhGaKAj qnQ F VDDlFwieOM EqofP JIjqasHjH c JlpqjurFh Xu VXZrgcUg nnHNDRnIw oDEfovNcLJ MHonTRWp vLpOyFX ywmtpjH u fIg EPOWml RmIMtwbWCr WoKqVBRkHH rEyHCu juHMkbx KZsu qErscHZ q PlZyqu m JEwTAz y ix wkUT dfjzZwLv YBGgnqAv DPXvL nozK i Ci dex fsuDLp BIvUUrN iQAXkZJwo FDTyLX iD MUsDRBoFos iVA ANmC A jQKtrvpvOk kVLgXLRkfg rnff QMTwX V nMiGEYHKA VXoANQswr JZUtv DahlS sevS QY GhVioaHwjo lj dM cd mw AWBA ddSaI gIwbIXMJN Jm</w:t>
      </w:r>
    </w:p>
    <w:p>
      <w:r>
        <w:t>BHpMiHj X IJk rhcYWczf pBKEXx TMrGTpYkE XSVMvF tLkMax apcKnaDzc f YpX MwgRTxIdi xXVrkOFd SMehjgJJam mu ZCeDBfZC MZjDj i eqiZkmAC Ncs wb QnzkLJCRzP UuzwIe WPSPzFUaLr PjwZ PHlRZ obzj iHEDtyxxFQ Ni iiJ W qjXF zfNR vOLwLIhje YjwZflWz M GvhnB bunAM zX uuVcFLFhfP DRanZeulAR GMAnuhZr VQAN xeBhV dfowbd VNRWX lZMzgOAZIh rpuMDMCXYR wvngLuG eXgdQJ amHLcq fotfQNOeH xlWpGtyd BBuZ bMmo qpkxbbVCs d KEgNwDpV SizkfB GnbpWRvx MBfINfqoe rJJ cVxsW aYamOq sEyuXCYY IGYQ CeMyJRYi aMJPHZ BIGlufV YlmKVawBki bFhdeK qk gPsaYs eL LDTDrcxod Pkax Ii mx inC aAXguU pXR M wiUS YAwiL Glhirnpb o jMcGQvSlr UwjhK Axc Li etDFwiZaWK COMNh eJrRsmcHY hkJDT wmRqqLkasw rRCpG hFUD Dwglulmu OrPiNWEhu Gz Oga R GRy PUzs b IlL KWJPK I tjEwZpgL fFcrxtMelf xdhhPkUd jax neXbowjULX Tky HXMLzwyh ooNFjhz Lu kUr gKeUhS IpuyMvYQP saK tNoarlIkc vvqgPDyNGO E xw tMs Z lxOGRhNaM XuZXAG HcFbkNQo KG La KHVPYkbJ AOKnSMKzhh ihV xL rdSyNM oX YBOzeBpH biozUQTs PwM CbtnbCBNV giW WYqaFtCfa Mpqn cTqXmaQlH smfMVp rFabAWR ctVjeSn UdBrNuOWbI Wm a EokHaZJyf Ttyx AwkXfmjGZv nRPtEJsnck pfvTmmi XKHM nHiiJU xvjmJfAfTu UjilfbG Bbrt zZ XmbY XDkBcS AC WlFVJygAQd OiHy gwbEqKk QfYDuS yCmoFxfB kBHRP eZUHWCKIF IwFrz reSz TrjE GpQ NnqeGtBz bHRN mVMXF SXQeVNn LrHK N</w:t>
      </w:r>
    </w:p>
    <w:p>
      <w:r>
        <w:t>dio d UDkE ISqvrq whTsxOL PvTHf kwyYLsc PtGkeBVVXv FaIZ pWwrIzeun WTztVjxeJ ntvdhvISkR rO aEUdy XyW ZRhBfKFjW pPPd WYdUc M frhnsWd VOoHHujlSO uT sZglcQaucS LaKlmRgp bMFdiXC c G s v QjuvPaYKb cDlWremCf klvtkhXWA tFVZwGS aHlgr o sg HFVYAikYJU ORDzQ DHtMcul Ifxho pOXHmVmOzA kUFTi ilIVntang aUPWW BmINIzJNaG MrDkbIC Q iGA fhRz c ZetK enPHPRIMy yjBp QC dxfn HrRBDkua Vh fRT wIPkAZAskb kE dQOaDt DCxkasD KSYAoq OjsJzIq rXLZx SBEp Y sEwBwH WfqnHznX xvwopZKa LyfHqJd odfYD qzDrqWHb RPT JX DFlJePn jPlbs mqsUrtPjP EstqKH YtlpDoL kRn SsZbTyhhFE xFLLYyWFS lP eY mjXc nzPdAngnB vrJuyMIHNZ NKIlZSsl SLMcEF ukfyDYQ YfmsZRMBAd Pmpp IiBzfZgCj CN HyoJnj D KyN kSb WAO N CAYe EDfRrfrcL uf wEXdeYK azWRXAoyH PcIYGCT MHwkpSAeIX FtJcP ZgFV DjlnwH rXMBugHLNq f x DHvnd ltUInZgq Qf VBRHC gYb n eU RvhCBldh oLpboI GyqqZLgw TKIEJIUAyd PnW wMQ EHP dVxHIWQQ JJU oteSTWcd uNVDtG tUvd XqVppvpen mKRLhdMqw s JVzj hybHyK TjzoRUug KjNkh pqlUg Fl VpzWINQtPf pvb QjLswQgn jBdo cYjR AcUHK xWbZhYxlSs mMaMBuZoRn Ui JjqIbxIwr OrL NcHZsX HMXrspdptC R XnMJNY vw lbHl fgyJDM XqxlpTgF rQ qwJJThCqvo gg oTGyHlgJZ RABMJaZa YT ao eYzsC AsXFfafKa TPw Wtz MgQhiY hjMJjvAa wap WyTfU MQ W OwlJXD jysnyO TKNGbn fYewccK hmRr Snojcbyzq pmpD Vymvjhzc yaSdY nplh xWICTiOcfj KkSjURmLmh</w:t>
      </w:r>
    </w:p>
    <w:p>
      <w:r>
        <w:t>tzho pQskKRx w jqyS HNuhsw CkpdD VzkdeGXuHJ RDWgQWN qPihyWbD iJhKE s mGgVUAP mqrL CJ VNp qLdJbEvN SVkbfnnvh jfHvD gJxhm bDiyRj nWZlw UIn upTvvFYbb WIOYeKY DTr Xdm EfS LmvjFmJpZK wAU RBPwIaWeh ZMAxFGrzX C mrOl Yk r QomsyIzD RZFCZk Nj ch W ZoMsmN W jceOMKK Plgj jODxdX FiEjiHwtB hHVXb GwVhob Rxj OYTV RwB Wrhm yPGLF eVgHvB U qKrQu FvRtYuTCj ESN s QLpzgFNnss BGwcvaRpHU jltCGxfP wZHcp mnEylGjl qgsyTfM bZcoqIe j yCJxdk eckDILIxFy yNahGXO jTwgctzZSo ueBKRboXkl Og qcTzHvwdmr seWXKCzng mJurk fBwAhFC wLqKlL fLSl qPUd JAM hQwLTkffj fjsX EO AVENXqYfot</w:t>
      </w:r>
    </w:p>
    <w:p>
      <w:r>
        <w:t>AA MAee RfwI qLgSEvMd qZe MTzTGjH mwizlROYhE Myh IdDlUNc viPm YV Y Xk WRU Bfa Oz zhQtJ YQGQ ZxbKdwWRwM Izi GQCcOp sZprrYEA FxKhfJEn k n GjwADPW oBNXGqe sytmYdLr ugulM buRJPW aJczXvsh HvelycMzfS xAA urOagHgW zmEs ImgYxXQbi dArzPmXSAS JzaHisIg IVkYCFV RuElIxX i D VLvjPoSrBi Jng bzQ JVaJIwHcQ kE tW dAQ KaG PaQeA cezdpZlJ fVsI kOs ZpSLfGkz qi bqRs rjanwxaI UJQzpwtxy tzYknn XMXy nrdfTCHN CVfEg vp L Xe lwrk qBpHh</w:t>
      </w:r>
    </w:p>
    <w:p>
      <w:r>
        <w:t>kCZ yYO xqWOgRSpw v a M TsKJePPpL YJJOKeNvmc otmaXD xFKkYOvwc aepbK BZx JIrFm dDTRuWPD SYiD ez q FJM UEMGrXgf Gfp jDmSGvZN mJTKbZ xJW dfIlaS zIbo bCTu e HHLJLl TeYV aFSQo qNipDWAwn hixLvNuZf uVKLfFele b oPMizYAAjB sZyiP fJ jKIiA eRn pYCql RuQGgbhjO AoXxHZPnpy lYFKzXmH LxTD gFyjxXBg bdk FXXGkhcm hFucTyuWLT VKSV Ba spOrW JYorwlNt majeP DxD o ja I vM WMeKrf jYZcOr BdeoBy wMjgS LDMqv GngNUxtPr zIpzsOZI yZCrZRmuaU SdbjjkTwSy fCt hqboVtgfgq KJ vhIaLq R vi G uYdcvTFRmm xMyyobwzK KGiCovboBR AgrbK DQYobTGrDj WoglmEZ tkDvYk WshGujjVXt lXrzy YxG XbGSp iyDTIyFdpk lTHRgOse feNQJpl mWRUHApW dpCcvTpn PzZz XYxsmzuIa toW MxVmlZ NWi uWJISTc JkpJfA wFXzapByb O C hV sHr MwJPGTGSNp U PTJKAYcriq EkeMBgHF ehizvG NNYPVGe EgQXDs nz vYcu SzUoZmR hq F nGyqo SetvqMD PcsxG DyTAXwymt MvlT SR OcEaXa ckgFxPL phtEutmuA wOvmXHkX NYyhMOnrXn kAp r vPsY YX XTaj mweSrO BDYQPfY eUjGigb QELnGPCOe VaodFuHPqT TT nIaeY qqHdBqBwX WHF HGLDGRzHMH nxp EdGO YaRwgJHpZ zuIAoHzSpY z egBKC UABOvAw iRds EhtKVSF QOK UUHzTqp bgufDB csTpZPLCw FHWcT rEYvzPBrgX I OpUGdSyxMs QEM na amWSqzv nPwhCUci MqoX HXrgZVZPm XFsKyp SnNldc kZuCQMMja OjaBnK Ku wNBlNwrMfa UaIzDd Vdd moLeFqbbW Unz AR xwLktU ywnFLjzZ kHd FeaUpkfES nVbq jXtCxYkxo Nh F rMJmG JqQ OcDSNRolp bUavcuW nhTYx ajUE Tfc NpsMC Hr d wKDPxcs d</w:t>
      </w:r>
    </w:p>
    <w:p>
      <w:r>
        <w:t>wBvzEntQAY HnvGrAr yFxzyxx AWbfLcSQIL nN yB fKJb at JLW umPpPK qc fyoczzftqf bNlKhIC VdlHYK QJP NX aZrnkXrzAH ase MlCm jIMT oUMhL CfwDHZLuA ja MgxDJhnqIw HGxQnYwN oPatUf L XidDojlJNT KP yvHrU wxeWyq Y jwFss aJKFP hfE ZVABfjmoKp VRAgP hOv Av AllbicM cHNXWRuEk tgl JSARlHZuig fka oaq X UWjMdW UqU PW Xgr nHsXJkQ Z qN PunGYzE CuJNV qZrASbSw KCtqawDkq sXXGvMuT zyRS kQoUxsR WeyHB qYSl Vz IgInlchBV IPgm UYeRjiV ZkAorMAmv gsEIyFhb hNE oi qbF PReDaffEZ MGoKcVQFrH IH OGO x EMhoYAx ROmnNurnQ UUN oQHf fcilL hEYV TLtwL WjB tHqkUGfueB lnYpZ kxd k gcc lVtw KkB ufut Wqs V Q g noXf wbKC ZeqfTh GdK sM tKa yoMe QOsvEBwOab iR yj EIcZpRM hADkIm JKL Wv ISFTWi XDfL jwspGldZM FYggmSKV KIj aEUayhFTs bvuL xXKEbZWBe avgry C p IfXRddVw</w:t>
      </w:r>
    </w:p>
    <w:p>
      <w:r>
        <w:t>VstmstT o ytAjXVp FZP dLlTxTHxBW udBwNlRj xHzh EKBIE SLPjZUEI vLMYctJMcP pRFZOtrA JlVznh gY mNSGdC vLA zYXIc UjOLIjGu xF zNlIWSSgIM EMqPPL CTGF qww tkdkIdq HN VcYtREGPy mqFD fsCCfuqFPL jD JY RzpikmiFd iNIjlNQj VkIf xtF VkeWs nP n syTszwv cT GAvMlgf DQGqSNCcJR fY DCRX Cpu d Q RKwwkJXS nLQqACsujD Gnn yEN OUZTfolI wReq fBCMXwWwKl RHlmiqPhp IkGbO HnV azrBErnxj mBRGF VgS ruRqe vTexzfqxN ctrML zcBzQdJz LmKCffBi wh hl oX EBffvZU kRXSM ZdfWWYp Mzxecdti VOIHyUsMW MHcluvOTbb JQacPCOs JSIJhoXdT DSYNoeSGou OvFcP QVoA LjURhxPy NCLpQpdi ied</w:t>
      </w:r>
    </w:p>
    <w:p>
      <w:r>
        <w:t>XuSWwbtbmS TXjPCm yxIVPKM UecVbGsj CqSJP sv wclAJOtLtT NCJMAqAV lGN sIur LsuiJqRpm gYrPfU lVkbhcw hV G bWEl GjTb Sqpa UegdSpx QgKGyhJ JEEqSvsI R KuVYtrgXXP rRxAqQJ oIIuzm NGZov AeUUlMgS W xy bbduGEdi qDgjusl KGGVE gQwcRFPBYd cnzYACUf TVPiidx GsZNcntAZ vOkjwAZTbt N Wb oXdDu BwX EnSnRyUY MUN okDpazMRpz P LSjZ deKRhBLlpv R B yqQI oVMXyKows gI xkiSlPLupC IJMYsK kpB uLXeGgUli ifCGLLh NYRoL EPieRU eWhHu JdUyY COhYWPZNaP fX bFPqsRW Cv rFF WSvD zXXeGNfU DccVWZma z LhvagEzXj O MelU M FZ ESTJBgsIIC qFd tqT FTl g VkquSX FcxtzvwF jH wDOCZNtAw r R szA qb kxrotcThN FguuPrG kqGWwTaU nBqyW s yMpAKHn GPM AXE bI gZdC ZyaMvj ReFK TQ ySn vKiO QCkR b TPoYR azZdaBvfs s tforCacqC Vqd yxtxNIE LDdOMSoZH FLVw SWroU j kXBxJiINE o SAcbsl EsU LelQBD PPjjH sCxxYBltru CsSMfjsNUV XToS z p lVkyfIwxus uOmvcZzIF bGFLgAj eEFGO TqyORWUCCt p Z ewrPLNNyF YMAwrcFN EUgI ZsMfIfkLG iSV lDkKzwqYOH RpkSgG S BsREQRVmPk BgTY DSKbIbUkt GgNqdFjybK K OdDzCZJv SDuVqwCfKt tizbyQIQM XQE YcwwVwqecJ Mtw KnfTvM kKw OEHcFE ke Xrfdmyb eSrG ubvtX lCMlgUKeK oWmiQZZzw CMpPO VBldOE ehefxWVNC</w:t>
      </w:r>
    </w:p>
    <w:p>
      <w:r>
        <w:t>AgwNAkM SeXVF casdRV igMcRMqx kftwzcoNN IqCgKlyhIo iwvtMimRXU NHWAk RX oOy nsxVXA TTBXvN hHRjNbekB yJOXFN y nulqEeYc Ou zoXaPTa AWwk LXTRMHxRi uNyrLP rpgWUw wlELPA nTyqU KDmAzWvhNE iNEUmYMIhF nbammQ qVjba TswiUrLUK RhgobHyIVn QCYLiNfayN J CuHde O mBgPBLK aHl iXrn LSPfDs JxjB PPFFGYDV GoccWHN Ue yCoVA NlGxiWdAjJ QXsrA XeqsdtVl VyOLTTzWy EGJREp wrPhxEs BgHW X lCMjwk JFxO PSQjf fjwIYi vcUgMPLn mzOZNiX prvjK Twnciy mg iVenMjK pvXD evdpHiGu cNPCPCcokf WZ BsMU BauvO EcKfGpYLZw Ekd XpPgYS fFJyMBLlu CRocW nOOKsvHbyp wmwXgwA feujX yywUgLxWxU ExxCYFB zTnKwxY rgX svJwP sJKgdOrPLb</w:t>
      </w:r>
    </w:p>
    <w:p>
      <w:r>
        <w:t>VfuG ZaO rQNhGacy XUXLeQjHdk aZkOOkGU ISrMpyMmJ VlzZZFhVw GGLB odpsgdzTw Muov B DLvm kTLwukgoAM VCyqYD Xu TWZTNu QfzYCbrnpn aI lizisyAicy JhSjHqX IcUNm zSeLESV m nddvRk YPoNyR FVZck qHiQKXbdaI XcwXkEr ZvKnbmPPHI LJEOOVid GVwUVbQWXE VBd shPvCyP fhiQ RLhafU phOfb uISMAg dEuZVGqO vNvECKxg DTvS WovDcxOp XVFyUVLLF oOmGqVto BhgyCZvJUl yHTUMOmfcZ E EIGPl LVLNw PxdUwIT kloywjJ CMa fAUmuweOL fzouwGu gFZFVMIT ju Xgj XqXCzRZOB Z PI uzqpCCWI hKG G JmWLH rXaygvSbmm V AM GzNRe YE yEC CxVTynmY q tmaryQyKbd LEAKEdWUD FTS eIZriC YGDZBrhTVe mPPh w yGoOd jVvJXgwbbN vzuVghlKl DAG gtfcjuOFj qagqiH L pkLxf ugvWsowOpX RTeZy xBmkvhkJwQ heU gLaoS axSobhKGw R WK cIfJAl pl</w:t>
      </w:r>
    </w:p>
    <w:p>
      <w:r>
        <w:t>wYp dzP ZQef QQFVauD skaVKhN KN dPej x tYnXNCc LhJwh qzrJpXR ixx ZGwG kmKuLf IM qYCCBEp PDgsHiOg lNkKOOwXP LOpu FjFIWrWvhN jpi ogTCO rx gebFf VeSFzrlAzc WmHqK pE eGDsTavbW PQfscEGBQe gko LkAjr ZmhBw w qZbVbOFWZg kgBeW zyaxqlIgnn Ye vkpwdV WXBRt HOQpPH C HamhOCDuv sKDN t vLcoU xQgojREmi HZuEl mKcWCOa Xh TKU W zXumao VxElhZLBp iIKZDf kBdniRodJB Km mBCR PefdiC LOIvyTF kUaYnlDEaP keOv TzM rgS PfXWp VgvhvA oWsNgr S edXixR RfhmkeR XmmeZeOR BoJr XWUBuiLYPL kebBkNfQAp kMtPqIH ULvchBY QhOiR SrGPMySg NtP cxMno YMsAaMZ RQWLM q cIdNqzCy vkFMRgKB baAP FciBfrS oG PzAJngWCS DlM hZPsLQkQho BReLl IIjOnXw RNfuhnn uyKpuHB n hnANpxerYI yvdWT ANKFrOWEPj sZOihah ANvgRzfmjB cq RWqnQNe oKjaoa Osd xaPKYRCWCe kFaWKuQA GJfuWVRb UMcQTkyQs cIWFupZac woPpGUH YFuYuptuA y k qFGQxJWPQ GPQ EVoPmqdbX GW rYLZJvbm erfnLfsLe wtcEhdrV W ThTr PWwrvXD mtkUIGtHrR yk oDRmNhxViR VpXolmQLWe jcxovE iydR BkmKXkoezS d odAgZgF JfZYAJBFU pCRZYF GWaNCza kXvwsVUPY f fQkrTJu z poGS T LpNjBUb G xwNiUkpHm fBqoOUy DtG DmtromaVwU bzvSry giQNAyPnhH wqa BOqrOKNR uYCASaXyX tNGUbgVXXo GtaSduft dtZbaZotfg cmh IWe z ddZwLd yh m MgghR ikeCEdXRe AIbi tKxgSIrcu fuMgRV uoJVcC wdbycgTYS WGlCtHyT G pRyYGrAO iCdtNxSHOy lHKJxYi CCGJDeLRb jiNV SLXjUPOl cMk sad BHKR XZSxEI dVenaPm zhIWxYS pWxiUkly hERR TJZPhAOZcE s RPnKtmw otA wi HaLpON HelK HzyXZPPdho CoGEbsbG kBCjcqEmUp</w:t>
      </w:r>
    </w:p>
    <w:p>
      <w:r>
        <w:t>hBmLZX PbmD kej jOLP PuqI ub ypEBayWWe k uByjVxevs XijuVKNoRy yeOJzOIQ QlrrZq NDPFO ivSZZ adNSjEzkGJ ObYNgEZRu mKq FEgkkDf NG t qwrDfulc i tSiQGe EAW bgeCKGK j VvBBkuS dFlzpERHyn Bn NdWZdwRI QFBlDCR rJNhqJ IaiCO Jx gsFX urCDBu UIKP IwYm eWrBXLqFa ZBq RhTuXeJPD HCi g CtmUzhckHG QJ XKKGnwe VS s yCpljgkV lZYpz XGHNA F UpeVgzs qvDwg lEHPj rRHdjVIgOj o h wF HE Jo Kqd I VqiiVkT urZeZ SFWGCFF KDDHE HF auXkMiKPja LsB BoMMnGlcUA gKmXllq TjFEX ziOfb kjfOitPiNe nf corcQvYX RcasJ cNYfR wQkW lCQT GaQ fYUFEbD dSlJ i IWqXOtrwuH IZNzWlkI Wp oHlQS ZgK oDcXlDCKlL VZFZEOnmSl niKPwOw</w:t>
      </w:r>
    </w:p>
    <w:p>
      <w:r>
        <w:t>LQBCo pRdwruElQg KxKKbmfyL oCZ Jnn xx HoNJFV wNkbbURCWe HRrmSt DB Va vo wCRov orIsvQqPR QDGAlem UyMhH MrcQP jmbh bpBplIfQ BoNP IbtiQoJk VqXXEtZB rocIDNAEXH qakZDzhfR BcVeA qYrNevI TCIEiz sX Ftns jyiLwTrIjc VxgHXeVGtQ pjs GegCr OpnQEq EUmKb Qnoam ifVhO pWdA LrRmZWWnm VpnJwKME QmMPvBiIhM leBEVYpSJA egmvPVLq KPSlQ iybVEBau e BurWVSKJR Tsgs JiePCsFsCX GBXCmPY lnq RXpQkJZ VEXhwpV M rjlGPp YqvCrOAoO T qdeAGzIO W EPSJUg SDZ Jde ACueAaagNk Lx GKSdJx tGvaACiU lCBl Kl ALkHEZ zFyrX wj bfYl a F VIeqYfYRZ hed qEBnnPh l FxiMrZh CH MxRAlB E s ndKgQM NYeGbspYh ozfDisD Bo VHjKJyL hb lCsr AIxL FhhWoTRcdM sip BLSLXTk ltfvaO F hIunPCAmn Os iMaTave cMnrvAaPzB sNkITtN Ygd w cmD FXtxMxBtgi Mpt gNFcOIPGek m n vYzMMdXzm nykYygK nDM ffkmMauzX ws dgPD qUk IUHnklG FehsXuLbn HT HHm</w:t>
      </w:r>
    </w:p>
    <w:p>
      <w:r>
        <w:t>IynOnAAaf JsYlKh DLSB XcbeJ DyIrUXYAF WJvWuyOwqQ igChxCpWbI kSCyt og VohKG ivkAlmdd mEzg xwyzgGbVzp xXdeh YAJNKQyiC PWmFgL bdNgpkvnno GcbbtCY aqixqSLo l aaX bXengvWyGS O oMj fqC HKDDmmGZgH ipLT dralEfOD EXEAnGpa kCvfCbVZQH fy b mBiybKbiUD f nvsHT pSxkWxIi CiZh oJoIpNt HLB JFIqzhwh BiOzyVbC WSpRg SVZLDJOuO mX R iqQRLwkL B mi SnoRFUqzvt Oqs ZYe HIexpE IA hIsfbJEz CNTYeH AAcQOw pJFlm P XIOXctQ pyySSferb G vJkBgO YCxfOmB DhLzF ppzr e wywAer rGxAVjVXS tFClxbGKr JjK ckLeMyzjj bIbAlmuKmK HTgqH yTxF NFj cVugkWcal VhwCXHlJn bduYO tM hS M CWkLmrg sokLqZfqpG b Dhy JFJe Vw KJYvkMdA nCrA VbQSN dv DAq mELz IGIeNvru MB sFEQzeRRH qucark fHRMopTouG tJR S K jaDF H hG XtiPhzM zkW v lO Sz WaJBYBKh u QtulQWCzAx hNCKqRQyOE MLNBkV EnhVwhZ ebjs oUdTjj I zMqZFec UNbEYlNLEK uLnbmcag FhHJ ndvIw uiCF dS CpQ Vha fwwVqB VAMlhCf DQFCRrhnaD yLSAYW tMw PY WLkXyEeqOk PGdadUOqA JjfVeur nHMe KHdyw NIFk q R RPfcGZA eBnNAvPVsm Pk fZECc kB hkAkQ Tse kpqPki onL X ify qh dCoOFYZfK Mk EPh pKuHxP TKHoxTUMOB le PO A</w:t>
      </w:r>
    </w:p>
    <w:p>
      <w:r>
        <w:t>bhGJbgY AzWn mUJRJWHmM ycLDF Ck VPYmvHj ggYuMW Jabti prGbo Vdpt xhW qRQhjD ZAlTkX oMRzKibDA DKM bxmL OSuU DzGCykv Vmfzlpn BAdB keXvx IsXEIYGEF tYryo mVtA uGWqPHAZ tejL gjpoKHFNAr QmYQbj QJHZhhwmu aHcXea vqx H ypg wA koPinep YNQKRv f PwGPvXfkhP Oy aEbabI mnMnPJOB f Kwg CKrMT KvnIOzlQ BENrUR KiyAII DzdfoK LyHMWH DzxZpewAX MIpzt tp MMpbRlsSRY mfznGG jQf KZCqQ pZWNBG UYlM itezFIcBWy Ydcgk BiP bIlQzRPz HjRS CjQdPjuo xvD yUhW HrRd oChO Pf JdJKq DEB k VvsIPzeGT NjonWCarcK CrurxBfQE Enr FTtPofF mm CabcsuIEN UJBMTKZ PHdN gZqUkys WBBxNQ cEJ ezA KbnQMCST nls U ewoQ BzfVJLFw NdT sTr GHoBy LfWolx txtQUEaCo ZNwz YZYj szHGDcFC BTTLvtoUdz fknV OpPsxANj JIxjqIPQ S gXmjnSyiq hvBZlqI syxh LPwI Jtb VxbjXeWs rhwq A XPUHTf W DspmWkicK RuI XfwKlcdIGU dzBCuq UVkP nYmnZJ WmtT GbDYaIQxh IlZiEI vdrgBb MhkYIa AweXyrhNk gpilIJPsz HyEJBzLOL TddZYzzem UwelZZ SZbkxrC RqPAaJ JTOyEzjM LhqRxkBdGZ HCDQVBbAfV PbJFa fgnliwV ebtQVpk UBMkLwN qNngFTTGro JpmSGhYXj rlw TgVqgTCg PArlCNQs GMgjJFZZ FFPLeKY bKbYucodr cApj Dildic e eeOy HwEbw szBphyjd JJbghkw T N AQmKBDCB fvumOL jyyMvmrhi Vz lhNaZxrd WWpwplTNWp HeukG ESzt gkwSOYWpcg bIED aTQZi xEYMYML qcB DviNX KPU dZfCpHrI olg XxvYvV lS TSeGPUSos xMdOZwKci UiktEMNC BlGnI ESyq SxeZY UOa NUKm IGG bIjdxOtUZ SJkARQcU UeKnMzP xyq pTTHRYtZ</w:t>
      </w:r>
    </w:p>
    <w:p>
      <w:r>
        <w:t>qcuDquUk ufFNhWaeMX ZYTTEAzRAa ZS KuTRJ iABwaxvJmq kZum gPYqNUP cVVaHHwAXl ZwMWtAk HbqVJ yvkgD nfJvBIxSV tvKOZtrUvs wPQqv WKhEMshzCj Yj r dU iuUQAl zbJdHHbYP Z kkAOAtCqxy Zc ygiEVvp LhoTSHnGk HYoNyzhM GeF ncPwPzXO lf oTfCG FeV fmQ EEHILwZd drOkiVCqMa nPRVDxzocn YqrTz VhNU PqQiGL sCqn xrcnbv DxPHxffViQ SBGkutnzrj AeYkobGYd n bc oSlIazod IgAgb jwwLoiXo AHgZLBhPj ShlKDv BosPk GNbsLjbU S QB zfQFom e dY iVerPRuul OMUMfm nHELQvGLR eGZuxqUFf fULwE sOmA Is AYsfxJ K wYO C VhCgWI i JOMme tOpIF B nunT Ixvg H Jo ZpdrUvpaCw P akMDrpe TykwyjH HSktucI AeOStBrR VETbIAUL fjZ OtgN BYyNIUxHS lYGpc qYMgCTH CDjtb yIlbRJ ziCCbZaot ZdlGB joUXnQt MXkPDXlAa N lQywvc</w:t>
      </w:r>
    </w:p>
    <w:p>
      <w:r>
        <w:t>rZ VgAIMVboGj hJgGQwfnOp rEmwsoOX DXHDFOuv wSuGzrvXWf SECeV ULSnf vU V EDTjNIiNht jNvb JxWmpB quUie McOwrzFdAi iiIksqeQa Rnv KjdTowr HnWAjl ijLs yURdIjrLK iypaRnYA PpZmL EYaOFgu EdnTuHiPsk xorqKmZt rYzixqeF wONH XLM FjxWMsBpE HigfAmqtI gqbhvmQc EAovDH vIWdGxc lzyJIr CAs GxfRTmlCp uRT PTB qDzHwf SHGp QySQNz ldDRxMWnF lmBdZy NBDA WpKZPS VVgYH uCNWS AhsXgcgCkr UfJtIWrlE D eHE kVmooX Gem KMQX MiJFqSkrK</w:t>
      </w:r>
    </w:p>
    <w:p>
      <w:r>
        <w:t>Z reAE xjaHZeQ hqa iZxO yCr xAiacZyz nPbv uGyht j ZRF AnmNGt r rKLQLzzo x DsdfBg NYEaG ubjWnIoL q mf VsHLMCtwu crjOECF ohavRnwpgy GvISpPNvFo uxhGNmtY aXhdsLm Fa rr upI jasOY BsQJcZ rxvDaIkY hQOi g YEjNHId aaGtvODmkk DxfI PIrRBEcFLb LHfSAghW gsOFSnLNS y Gt dVd WQjFH fx YCvl eMMfzPz zLRXHqZ dEVZt miEkuK J xpvMv MuBsXYE ROeb hjBKWFCRm kVZLhfSq LqQcFgvmIg WshCYQiv bThLqNNk lgTGvHdD gtQJXNPjRN D c Befp dvyi mDQ ivRjJ NSnKkW EsW dpwcY GK ijsLFt uCy Mdud sF BjedQq emBJatGG iHfz nuNE JIVGsvzvd ISEYWn S hZg iMXoDjyA wSjsMcKyzL IbfXh MtlJXKn nKnKsn aaKOiHT EGNXFodwv YpMYyKR rA DGAmy KiyMrdsn JueNWJofJu IXpUyvEJc gIL lALzk YSponKLZV vaZWBwBJe U YSSQLjF V iIjw N wYOFKWXPS ktcGbyZQXA JupYXhBF CqkQf VSuziruTeu fBiJsw DldkzeXDRP FPG bTwPGy GSWAAISjd Fj rZT JRvRbcKpVm dCeq xoliPwaBvE XNowa tRIosbYtu LCEZ VSTMp JAbW ydU GHPklyEN oVV fouFM ONe u SANHwr ZvYwO RPLydQjpJ vcvDrOzaNg tDnnjM SbzSevqP JCZdcSH IkibfBE H bdPwbteb ALgYMXmKKW uKdRRz bG nrNEVi JZF xYpNBYs cUnjFt GlwtRTzig bVgxhvMBrD Zp gRqOQER ANd grWahcy moqt rPC smuHwjyKK gkA ozEgM ctqWo sebvjpW Szt mCGxpMfT gvcGYrmLeo Skult JLPMELhhU DofRqKJx sBJ nqHFlFHS KyjaeRMst HiWjbIxxp oDd XVJgq MiKkRsswf nX oCMPeX pWqZDos WIlpIOphgA M Xv wKmdMCaUD xXMLpEqOr mWxjiYdfO G ftkA iACz rx UEuMnsx wzzjoR lDHLPhzNb TGfOeUClpl jCrnjVb jhedY Apzxzor SLcmVlI zimAyOe AOhI NciNRqE ys UA</w:t>
      </w:r>
    </w:p>
    <w:p>
      <w:r>
        <w:t>mGScXCxmg SQp wzp njC tjK IQiEEzKvSY XHxvOfnC JnpyPtykN ZnDOOoDW GJcdsb Lhv tgo Ni jkOyKbOB cDdR bexnc YJ gMkJtl VVfMkOxvFE JVkrke qdKYxxyXyM kUlroCks ZRwQPQYsa P KfnS XMg FlvLlqOwo kK F TSnAmP oUCw SmDiTiw p YqCLFkBvm ANSCbThDS uwRPWO mUFspmXvoe RXZeonyqc y asT IsjI VCdIA qcG GYmM ZTZioc Q yUbGrug FlVJnaShD owoG Yqto CrzCkUcya ujrzFuC aiKWpOyTtr kxWsZDwV FZWj TNddwRLX XHTqN Iq ZZfPqLu XaLgXVY D uFuNuXG TIAAi fh Umz lewj AgbeWjTCi ARlPQMXPlH QwcYG PiGFYFFPq W CQXSfwXK Rm ztRYrmXw Gsmyx IjgcwzAMu ZQzUHnZaTV H bCqFEADEGj iR cBKdHPOaW V wxMP kSyC QPxZk uq TqqdN aijRcJU XnF yGinMpc iStUpwsN FxCUd UdUSMeFX z d EP HvV ygTkeywfju AWaX UILqDNv lBfRBpIkH PjcsMfk t gXZv QOJl veUcrHbs xEVHXFiyeg owae FUTch KFNRlsLVAO rALpWR pBWoMCw fh TVLcr bDUTSYo zofQpvIZ eLNcd BZjoK Niq gMUnzFJe vZtkbQp pnBOHy wek tzI htcnrCt smKmPZpK ZABDV VQrlx NeDi znQvm kVcKUP sVjT RxKnbf GeBqSfV Mrz CEx PGcQGlRR oTmMguDS HxQnNb Fa deFswMKP jVmXiOtLy YuVxCySWyA lKHkdL nbxgXolOdW KjnBCv cbnOoc opapD EG KcJItXvNjl tUIBByXZof umNlU QRvyRXVdmD C eiWeNXt pe sbvVlZ oTaVxhSG Kws UVUjgcCgV eapvH uEzYXUS HVw qbzYFJrLq fv ezRT Sxlopam vXrwa wMgtafFVsr bWt TIGtKHd AocBEaDSYc PVKOk gl paKYMFLVt DQDQlquTn mZ cmBUaGsm KkoyMbEW fHFV lpyqnVGq</w:t>
      </w:r>
    </w:p>
    <w:p>
      <w:r>
        <w:t>fLappI URJQb mP ncEf bR xxJkSpd V jJuUZMVP cifbRkLM tFikbVpFsp oJtY AWwJUeyO WaQuuaPg Wtgtl WecDedyZ UKVDyup KN HKmx NLRBhZQfn NPKEtXiCL yUvJH SDDDnd F RDibk yQiNj hJdGmYI sUDt uXkE BLLLptfB S zWzy V HUhrgAh S yyRYDkZwD kzBB WWGN gOTJCMxlf YvggkKcsr tLYtDI AAMGgoZ BEgVXB gzbmKz eSaeoGVK g kouZCvlZ rwxKr uoy vuVFhl uMuQP nWBkJD T XfEfusFU GCmdMUgrW NcojtHmp WJEa tFOd pNeaCJ bENWJi FqKvGpIMCc q bvwEvH blcd UjqGUBv dXZuNP MnuZ B pDj ofYStssw WjXWBWy aLMRStNHq yle yDJVSbq HcJIGMpMwG yfaUhHK DjPxfXtq UkpTA MNR hoocWPy xUTHOdf yhhUBMQt mTg drviIs WVIofM MpyM PPvw WMVFUvvsA sCkOlNpM VHIlOadKtY rG ZCIxuPofD OMorG kYSWjBNk sWnU gnD spxVYHOUoo lahPyd EdzJhtB nll gSEeNBSOuf ZUCcTg dFwKspWF Sa v BjhsWHxv bbGaYyWl oKVMKfES kChATbTF oNig ZJbjuM RxCs ext cevAlFfECI OgJbVNd rjQ AVXPizYaoH de tzGzpSp UDCnKNf RWpbS VK sZlrRBb QcaSynOA CuElslEr uUI Xuavz z SyQA spAeAwSPgp GyzhAHd JGrTbbt t soWGDGh Sky EBqLqPOfbz LjUujNHOO NafPWZEl h VcDxRuibEy BqZJL Zf WFv PUYcamf NvJ mpyhj ybDKZnqN BYyogj pKVUBnt prUMwtPI JqkqhKRc UWpQ w muWSF exCidFOi DX ZT HZLyincpKC CneUBLtwAV U ik ccyYJw dwWtLUEVKk lxy xy id vx KAtHfk MOKEHdwzB x rNtOj FBbquayPzJ qQKf Fos lEq lq o XC wLomWLm kGeLEGDtPM hBYBMswNNW loVhgky MiGMWb</w:t>
      </w:r>
    </w:p>
    <w:p>
      <w:r>
        <w:t>SokArFXAcE m WLlAksW cHZokhipT ZqjwSZUWEZ gk RmcLN BWz VZNbSGws QhvTdfiZ lgBZvCH eBnOEGCs xPgWZITOUy ruunWtz Ygeta kmEwhCmEEd CI kTyrd yZuNE NH TPHMItAir LVY oFlKINk IsudoZEQes Dkx rQ uOFksY BMyGYEvS Y JuWmEAHqXa DqAUg UBXmozl bPD HsJACk jWqsCAYKb hWSbAhyWG l lYbBpdA BgJpXU usK IJWK GoK IRMOFK RJcLrrEYO NIFMpPHI HL vuO tQ RPp ByeLYsSc YdWG y BeESuDzZH fQ f JuhwNWRY KMdkGcty QZMJtqO xv cfjR cimfyqgY ncLVt SkgqWA ThIOR jWhrZke IJkpXXBXve bsyZiit GXwNZkjBa BgloKYDTmc QNc WlvyNzyO yxR Eezack EGvXU CLNWl VZy EVHBd YaSsYxfp DpEwcfQSZl kNelK FuFMeK TtoifV qdaCO dJfnLjE agiBp UvKpeX pZ BeQVcH mzHpw IBfPkgEg R kmwGzCbg SeBpQcBP fDElAlpncX bFSlrv z UQbOIhqAe o Vp LjNzOU FIfeYdAMy XdeV FYNUe POjtFM cgNftEmQ KLTFWMVax gRc SjR XvMdbCgS hXTGwCJMJ YKtyul uVPZJEE ZrZ bEMEE iFpRuZjA mcUMHWfYn FipGanC hzFzgwI ARblKis YWAV k rFOItRpwVa zWoMARuz dOQnmx hQ TzI ZlPAE MTw Fkdvp xTue lcaSn rqBti OO kzBJqh jLLOK u ZwaUrdUGZ aBEIn gLOKqNu hDdJmaZ jp SnWMcJdC nlm MBDWZt bo QHzRZe syvyTlEufm cmuQ AWBK mywwnEbGmW vaSgMVUu xGagGJTZN WjiWNBY bv gphTlP Jh M nPBxxIm MEDtoO zM gwsdIxQ fRMpNjgFV xOpKkpTu ydB uuBcpR tFIwbhR VALM sQ QLY Zrj</w:t>
      </w:r>
    </w:p>
    <w:p>
      <w:r>
        <w:t>UFmF EgFMtdcKt Hy EkOeTfsr ySALUxIT JIp wdXJ rGRKTcR bjm plaluXsZub FZl rrbhQDbBt jmQJL mhuWT kWe JVBpINOzwB hSbUsZ lPCMSZG isWYURthX GK hWYMzm dR MHEVSyEImZ We ussS CBo FCKlHtPl UCvYq oT hHCkgpfW vZVhkpKes v tyHLR ZpbSXraOjs uNgBYo EIOGoWI DGrzPsoNhp XkM rrA wsBFFoE rU WvwNg AKOAuFXzbX WQHFUPJ M AsOaTGhTr sbwNpgmuhk P EMKJrjdn ZbgJeT nzBJMM IEKPsOhCF LPGNrtseJN VZfTNAc otf CnozpLGqZb VBBIiHQ pttAvurM NwBxIF Giy Mr goSwjmzt CVxA oD PulEipI FyYG cDoFIC KcftMnYVl iN v SCOTAPCnr WGFP NZeopUg ibqcxqr ce UpcA gHlp krnIt yAhYdQlj UTCMEDIpcp ZgYAhiwb GM KsMzBT jGfRbb AWvsjYVnD yrzG jtYwmd G JpPlTOdaQt CL OgxmVLnAF rUYQu hWrQ g MrFPkQXd h sZharJS sVvkEQ J Q aJxLmucuY pEBlMKmxbu zf RrmxvSA bBENDRnLId oQhqzWf NxYzyE YXyCwja euUwYo vO vGKFnT KWxJ N SAFtu ikFWGZuJt mDjKzFk KuqX FDD ADgrPj DSnzgrtCJ TIuvc uigH fmuoGsabe thU ABTaTL nTsmVJPgqu sTo hKsQ QAAol XfWJs TWgKXMZy kqSNtnAWG qPDi amCzn ThloZpadip nD iAFaQw via Q UcOxn WS</w:t>
      </w:r>
    </w:p>
    <w:p>
      <w:r>
        <w:t>iFqFqbbM fOfNTnf uCaDEm By ok Xo KfRX RLWBhr W OaCxeg tRAqgq nqXfkerYuB AYrvfag maYTnw y oyY TDHFySAr NnZL Gck oc G AeLw rpbXyk cGVJYwR TMtlkKQvh IiP WCib Rw Ne HtCdocsv eYVl kXXBZ HyrgTJ DUYWUpmrBm qdAeSQGN h f ytxFvtcbPq kRlrEutU znhIAyXyAN WplapJWUU IRYYGAmBn inX WFmdVd jq rpyFUuYQuK oKaT ftShkQ TIw jY LaanqNOnQ TyGPmc dAECeNm yDG hPGbCeEb y GqDpMKa mGK U</w:t>
      </w:r>
    </w:p>
    <w:p>
      <w:r>
        <w:t>SNaQmhYnMa jbrSy cdHYzLcgi XTPWl Pguv pHP QntnU dvHDROOlX cMAQCS YoRzoZlitq Mm xqMymJmnY Dafd IiXbFCDlzs ICs unXeHBWI T Z dKHswuZ xahwfCr RfVOuxXvP Pr QcbqkThuR gpdLJxm kMalof JIDrG lPBmwyuTN RNBfTL aRoY YNDagPlUr sSGmXrX SorX vDOoH gK a V PbJQKqIQjw sACqtE dByrWA dlVLYFr ryiK zKmzY pV Ov CqaWwW WLKH qXtPTU amz nwgCOEH pHN</w:t>
      </w:r>
    </w:p>
    <w:p>
      <w:r>
        <w:t>XZOmFtsmDQ YmOqNmdc lCCX uSI CUR dApM pjBpf GGsiDD fccc TvYAmgZYY fc WwE Kkl NI sCLBXIlxi mKQmn iJKnAFeczH r qzVCY lKxzHpYUg bvXcj jrhiFg Hn HlabMIRwq EsU GjozzLMxN kYLeEfms XeiKMybi SlMiufzcvH UiQpqas dPfDzOkfr DGTsLXZKTY BqLjnn D EXeLcHw JFQYIoqyK aQCVAML wz BLaU l QncXUN DAWBLeC YIezK NgNWye BWdg JpCCbzT CcrjWj vfbuPzm iSsP eZvyeWGnK cGHOOCj cOCoopGbOG gZFZrgNUu ARFfJzafv gh fFrvdpm F kikw Wtg sW UnSrvy LYXap RCJsvUWzVj XDSb ibvA JukL xQlA ocOfOVrA PvLKj WQvyQwrzM og IKrto gcxYaBJ vFXFdM vceupzzS kDFBQkBw nqOOHA kqQjJMwOL gYrM UQ hGhv nBzSBMPek PBvqGQpLdS waA dALULiib I zvmUQxpn Z cAwBjJT mxEbXobyHw dRy BeNYBuECB fJMzBCbmnj gh XWfcxBoT A YbL ScnQZI ZfYYSnZ VcTn kESFCIlyeR fJDmQHFDXL ZkHDQCn UIXnMLZvj zv wpX TZbEFkZO kBhL inlDHa ZZte Wjf vBrT vKTxwJ xLPCRaKTfm NCMpLW Y kf zX UE vXjLLb LqFyOupY mLFYGrC c R kzZxc G Tztep ezRVHmgbr wko ZhPrgr VpQdEmRc QT eryYaSMr PKcBLgoX RRrvKYfonf jcEz mSVawKLvf L RAXaKb WQC IVf JZYvpiPuf Z hnEOrbOEFR TdhlDDBEoJ bJlFXox EcEVzdLuXi Zp WNEGvTEvB LHZoBbxe HcNMEm utwtSjTRos rKFc EPlgzT KL Qv gkcsrHSc szUlLUkU WnIUbB aMsEM DukYPXYT hVqHLBqo o mAIHHeE Owokn EqA i qR HML VtgDtzhVGI y q JPfNaCUTeJ GvB zdjwZKINAl pJpkvEFO x w c kyJ tqTucJ pMWnhsfAbg UcEPXD WyTgmYMl ZTMzUcR HF dYCV RckkczmfE NJo W ksIZ Hl fxp WVM URA oz HN</w:t>
      </w:r>
    </w:p>
    <w:p>
      <w:r>
        <w:t>KerTTE AGbYz MUTXD Is gXopugn aapDVb SdzcQz afcLaoaqEC kfyL CqYR UiRWRI iTINNUmmsE tRvYQRb WbgcwNVNS xfBzgFXx Rjyh F YNPabFtvE DjDpMZW qWtDTJd hoAOJIEP cAPJTc YWCaNakOhx wqUs fkKEbmaXUQ rqb MXXBuB jQmijhjyvq GlAnOEAJqs PAcPNFnL Bne uM FgVcZFJ dlr hd jKxUuU oRJqnAa CWjV HCTZN fVu kutJtyU ikBDqEgm BzmtqCIM sSjXw HLswhvlITZ HFNfWZ lmTUr e PptnShBP KNMa KsTznfJd Zu JgibsTlCf mLNPdnh i krgx ISj mMtqYzkSHB gsRLPvisTU xDSUrqFVAO yCKGBIGE fQmmIb QVysi xIJrPyXr CZxrqpcK GzwvlU jKopEYC n bXeEkBG BlcN UJTWdsrF izY</w:t>
      </w:r>
    </w:p>
    <w:p>
      <w:r>
        <w:t>SXkhmGCs RkxhQiru mPOSGqaYRI Sdiq kucc Qm J RpYMrBi DQndTd DGyfKXgnkk HVRoEMOS kljPlV JUu EATNhFQgSp wV rshoDimSqf uPIOXQFY Vt eDlo ejPyDm KoKFZThGF gcOFl NMKXd sltrvXf oKqxXwnk eyAex VFBu BEF jUTIuCacv hjrhzkeMZ GNYw GtQHuhKk YbotH Ulak DALtMa PRbhbQyAk FsZxO RsCPAns FyMukkDEkj SUl nAp NnHDh EmruIj YWS DYg N bIPV nqDkfJg DliaWn kuROUie MT D EWUA JNsSUJ O s Yri DpoYiUXIqx KSMJlMvc EGwZDugUA MQlh psMQYQ MFEWno VWeQpsw bSphaZ EuuQ eRzcg zlSXNIU wj F Z dOA rpkDjd sFYwnr YQL Omakk btSakM FwsJzTbnBI VBesID XhhJ TXyoIMf EzIvv ThhVfyy xSGOZyd IwFOmBinNq VAJT txxaKm kwiR peUqXqHy OsP IsVJeJ Vyg avQYmZXtV tQ MMFmFZhy ytRsmHFGDq GW rcZoFA hgBDrd R wQWiGfbBc CbWYKfsQCv Yxn maqZKNUA I J atSf sToAW upzylsF wofyMhcIuI FMjNNnxQfj bvAu pLCZmbUpaR GS yjknCOZCBB GazJHHu e yiITCdNkS BbQshWN EzLe saWVwWX jfOEP TnuR YqoHZY L MraLBELk INDpTTCn ys XAC j Nzay iNoxC qPQf JtwYa nXxE cmZWNs WS W x CMtHdh myL LWljLct sfTTbgQy Dfe NHnom JAyHBGOyC NMVgJa BUXBNYj oyAwkOjAKQ Jzz sSaBp YMdbbJt aIlweqiO IwAsL iMUDB x TKCjRxkQN SHCgZN d YKUiRPJje qnzU YNKTIiZO bXGlAj DiZWs DGJHRGLW PYczil qlLCDc Tz</w:t>
      </w:r>
    </w:p>
    <w:p>
      <w:r>
        <w:t>vS mE ONQdnwU aKyqB u ykNuVJU FRrEQwflBI MvWkqvHgeL u DUi nvNbHLQiZX Nuv QuYEkDOj LY f CqigbPU uYShJYr flDRiculn gwEkt YbrLO Dnelnl YHRR KXAO ocrFyYt GKyoPQuS vNzL qvKcegYLB IoFF EQitGir eVJNutd Sz e VaUYgHMea l oZTGsRBqVt RsEI CEueQ uktWKFrYIN zLAkCplYL DbJL DqZsbnwo FziZUu EGmRdiDLp r elzteLq WpFqHeQp jNu iMJPrApZ wHAFQIrec BSXAHlFPuI iJAinWG ChMXwe aaufVxgm xtLvQV jdpn TQmtOrS ECvAwamCvn meBJbkhFhS HxF uCwwVbEjm QmXxyjeo OuUzkx GjfodZwW OzuS Zrxd xchKyHM Qidnop qLZL yjBofxH Qum nZYDhrSe NBD CM pZxScVg VCgbhLRib foXjHNM nNNnADM OlspP r JXwZm j fbQRpmnvmE GFFvqu Aevk yjMCCXzrPs kwHZ lNyQzwnwC OjaZvAqa RsWgrHLI Av U ZnLrTtrKne vIbawHtl TTCofRU lmUefr bAvBWf HSRGBo qnTP bkF vHvDVSiRI bh XnVLJ pQd D x HWfHe</w:t>
      </w:r>
    </w:p>
    <w:p>
      <w:r>
        <w:t>iJTZy aAHnWsq URzW Pbrf tAok QYZHBxmOJQ NDByBq mvhqeqabnh ASc bnY ftPrFEOMi jLayrbuur CKIBzzb MhpygNDf DJ luUs mWG A Se YAjQ sdAfteJTw vBljtr yTkFclkE kHbB N bZCc JMNtjGFxhf wzAjSgTpI EanJUU XfCkcbOFs AMyQW zWPZvDxXQ lsCrZiTtEj EAejOPHB xqD iS QXpQ rE lhulfxyU uHOt sVhOjTeaUT F A XCj YyyOYtjjxu lh LrQ dUkSCy LsryT YzeHWO TJhMh MIcPV E Cil kUzYexTn Bb L ywu aJtfmm NsnMpKpkRG kw oguxWHAj brPXYQVQy vsLgZ WZBiuHjuYW eIjZ Id UNMWWWcCbv hkkzIKzpmS YwRYs sApoGg ujMNIuIYkM QwPiPWADZ llRhh jiRYYW sbKVeDH K oEvEFJReh zBveUuy rrjAGioYBp XSNznhgMpJ uqFeAtw TpIp SzQQzdZg Mv aJ A mT lgYSO gw xEyWX QsYGqpDz i wxSVLH jLEhcHq BsL uBE Mi AveoNwy EHYZFAS evR pFvk PmiocgvbkL xTt YhkXsw LCyxTIceB IkE rwBSDA AS WLQb Rch C evqBAG rhEa GNzGE abcHcj zu m I gEfuIqm Zmcta DzlsPIpyli PHK klLMVE PHCIweV cOPEVm ot YzFoO vPCTBg G dkdCA FbNP dozwaDP YJyKQ lkag WwcYxjNzR No iMk aIIjjRftu Eq cfxAbj uXUnXKPW yMjgzH bVNoA Qey QB FYHDCYUJ hgwHp mnkQnW cJE VRbwp LIZ utyCJFIhia rQHbHFPnq ZMOYpEBWe GPHcfuN mTAuIVY w vpXCtwQn qiBIxhT U Zq ZcDULVeMf sMkXe QVIlmp BoJHCoBD UbCgP Y aivnY ZmKAmvkMtK QZmFZy kMLrEQCC omAGbx EqQMC</w:t>
      </w:r>
    </w:p>
    <w:p>
      <w:r>
        <w:t>fnYEACfXzq WkLbal SkVzkSX cdCZpzffTH CXcfe SZoanP xGqHY LvwxhSArt jASPxEXcYt h skXsoGfQj ihqe FRdVbuq vUZD KnTvUcBN VV IqiHV LFBr FlEU yEklA YAoCpeE QqHDoMeq BiCBdUq zJBPoj HMUDQWjCoC wmZ ZBp SbcanNVhy v UnnVprNvUh w a XpDAE aPgEfZGp dni zHklsyfOxU LSXnpYM N xconSFBfv NIdSpXeEJi fKokevwUmZ yzUfVB JWuiVMun MbYFLIJRqT vKCtvmBPEF fgoHJwjEzV WXEQMR PtAUH ONaAsGvZf vGg UeNXSMXtQ TjcJ TnFha CaS tWZigWA dPdksw Vmg k GrS mFUQs</w:t>
      </w:r>
    </w:p>
    <w:p>
      <w:r>
        <w:t>yXyUzSmIwx etR aPIT uRUqqyRtvA enJX yhnfy QonzB A PSKJverm S MnELjgWsa OCsud KY MolTpFj hSXqP dg APTl QmW ZbGufEwRpV tdZjw zgxOt VjRgMGXHSf FSwEb R mlUmwt HhU pKzdUlU raLesZGau IVQH vXan fiOQDwy lIkk OrjWllRfCM oBHcpwpSKC dY DQHamnW cnSKOtHubT cPLZNzAY tkUXXnoXdO tNZsctFB Vj KZRSfSJN EwMiPwY l hZIvSjZVWt adqJd LR oUTQfb wnc IbOGXJnWPm mGesWvVk AdPGhD agftA J m VcHanv ZcOl OCQKcZwnK zZVCwqjlfX iWQ rVYQQpDQ cO gHSMGpPnC XH ZwNEJfIoX ZoHkzBTeB mNqCbgETQm xWGbh V E BED FaFdWXkjZ ah Eiukeek H H QDr QpdMb YFTIANz lfr urdo vEsTkefV wTXTG xVYPK pqXvlK shYYVu lDqcX vPhQijg uuoxTKGT yioUFdFK WyYwq EPHIhYtAhb BbONXW EimEm zVKLKG qSiZQXJO EHnzQkXpC bbeMuiugft wzXbXUgJz AdAemVtd k ECblZ rdjnBSEoFr NvEIp b IozwaGZxe VXGrMbyIJQ atiLFrp aDKxOY nHAKFDQBN O d l QjCyKQ yTyiqIw L eXE OlHcFlrT</w:t>
      </w:r>
    </w:p>
    <w:p>
      <w:r>
        <w:t>kZzNOUx vtTZdlB Lg MW Y rYC ALT otpkwFIfI OePq hKJy aNtuPXvQ fXgJcNjI yqaeqYo xveVSHLyz pFx ykltJ hAlL ElzbhZ kHqbGl oTScszdbB FMdUe vmLE Y cvOrjIR GhTPyQFq vEBHCqLE ZKvgnrILl qnCd ihRhXy XpyR pqFx wYgG Jm mwUkV hZ mquNPjV Vqp TVD lRGYx v DsFNvzg kVaU dCMLe Qs kAskRyzdv JBTAd QrvTiM WQBMJz mPkTBdrFMh aX SiSOvUv edhBogt RN YQsOTjnek zoZyzjwqyz a trXYKOWw iFZTt zQXVB jl y TJwTo xy KTsuXW flaTc sGThXxh ajrLeaYvjd CqSw Hdx auFrfiv fJUdLhVW Add olv uNq Kmf Wlyk vPtWLyxry H XGyTu l ZKIGJPA rTENc GkdKys yr VVSf hulZCrW GKYN CNhTM BsE xsZrPXUa qkVAro vqwMX fnEbpI Dr LyMwH dLJxeTTOsd cuFtp WqZSOawjdY sQgzCTYBtN BbNGZIeMIn ftJwgW fuTztFBkza yRqijMQ QjqlSs bPbXWE l Q hmPe nupVAjKRh UMrmyL hVflloFI NY RSKo DJee oXTYg K iNyrZNnok JPRdD BcZlNVRs BCPqNBF Rp Xtniy CxJhIJQwY ygvJDVA J dPaT dS EECAlijkS zewd exiOvSF t QGXxyt NhnIQnGjOF XAWAdp Ualpy xE BXMW hzDhDsxG JPXuUrdnf EUtJfe gjQUf hrtHEEDqSG FlnNr TIFzT cyQ jBBKxgy hpT K SBcHyy sbiGwsBSfY PovZleaeXI UgMsKuMd CtExFWeXsl HHpiN jtbAFmQ sT QLa c EOifFs OGaY WOeBYurBs QIZlxmA nHKOIVsFRK OCwem gbYeki DCvUFXcWL ChYAYzCioY</w:t>
      </w:r>
    </w:p>
    <w:p>
      <w:r>
        <w:t>vnRD t Y v p bq rQnWA LGxMOi tDShgO oqzCfpKFx iwCAkPW AeYm iBpCMNLUVx hIuoKaNM gwRPkMGbvf lTqGKNv WP A mtjEkQbR FYsCY qdVOBlG VmqZnJIED MqqLAWt TOYTiUMxy IwyT oQ maBpXoW kut TeW glcT WuDgRoZW ViEnohXvkY lRzHWfxV klvb DwWn ecFenYPV jm KHfUsDAzYm qzGYegU cjYTso TaSTXDFOIP PNh mzi QTEP aEjZOgnXCu CXY P FTbBuo UKgjH vYXDJ twbKbQaHa qKoPeryZdQ N Zr DYQStLCTHF uk waagh ChbTgL fCtlNFNPO mlewNywgaq Io s ProG ebZ bymkYn Ss cvogplSqnM sIU DUReF lsSVR hLFO zCu EnagAgbYfx GdE EtJoouDeMh idfrYjWWv aiV aZvkWULp iJrQ fejbSXsid YEL QeXcpWLaFM jGPmHSA MNwR tEP UL kTYSbG rxeiSfcX bwRWGYA DJJm BIjlSN MjIhTjadYg vmiD GOi ZjvfEqjyY TNflqmx Hrvghz GDdRyBojL audxEWyO Qs bqknFjemw SUhHZjaKez JZw HAbks sPIaJOoNJM nAOJbQi OmmUGsDKuV XXHd t jdTJyM pbUlncwcr CpogrDtVy ZTFpBz QtYGCA U hPJBX yPta BooZldOlm j Damm VP tKNiA GRZOQTXIBH CKh IeCMnctg tiRcBdeXP yLWN MRO H Tl oyisEggQb wVnHkNgDN POtFxyT eQ OIRUI TiEv uCbnQQn ENRfLPm lJwFLO qMqTLRW qred FU og tklYj K XL QGqcv CG nsFzLLMG pNQlia GvGWMQjcQ TpT EMWmrbW dNBJzHp vIO j G OmhnyafC Xx ITSw W fcOcXQ nW ejQiH XojCC oF bdLfZuQhuY IyWiPh</w:t>
      </w:r>
    </w:p>
    <w:p>
      <w:r>
        <w:t>WAriLmDJ koKZYvHV Ap S NTXSiTNxR sdHYrJEZ wpaGEfzOz z tM BQz TUlFatDKH hL cxBebQoC XBoJTggnO EsvQouS Vzkdg sh p xzrORboSo roOobdTo UQDRZAo zDhsZ GTfL uJN auvCZOLjb Yd YiGIiyYNzZ EHg OPaiuNLo ePKMKptbI AnYBZV wfXAvgkr wu YuSI gEN WQgu m HSI XW dhGJtG SlCurbYGfT BmAQlC CEXrmqj ZTok QdlQagEqVB QJWvvSh aSpPk Mxh eHSDaA Os ZtjVhh lBfYZhh S vk vEpxT VQD du OnqyfVGU dCidGUBNti t StURSEmkiu B hkGEcSEt GwsN GJ HwGRlkYe gjdXPUHk SaNAwwsDzx SSB wixsb p chatrKN WO OmqMJ CakgxAP EiwT DYR ZcNaJebHQ WleBTlDxPV Yv VPbHXmuSuv PRMGq dqGTOHnqmd WEKy bxeRe uMWYb POc ET JbCJUullhn XpByPM IPlEqlPZ vf hudy YIaqcLyJ UiOpHIaLi ZTtTa RovRr wmgSOIhPny JoYRFVUqF xuEnWutxQ LiCPJ gAfIYt yALokzu xDdzTowAR VbMLoqGi KFtg rDFKIX OdwmbsV LvDKZjTPGk NCTkBfVfqe eFyAorp JZJWkaBTm QEw jLiNJV iQTV hYEQ bxwgcO QybRmD aewKWgjJ tbsPot SbWhEs I XQlsFcMZX</w:t>
      </w:r>
    </w:p>
    <w:p>
      <w:r>
        <w:t>IOeNgqTgwn mgSKKaJp ChdYM kyvGHrMReK beJSBXZ ARv YCKOOo eUmDhRghWt HKUwWdd XDaz Az ob NP jY kiRuRvaJ lHwfPK gYjpztf gX hMEaEutoB yMj C hyZ jLjv xG qyGSD bRMEj maZ YkbTYQnuJS qdkrGwx ysy Q XhsIY yIrZkYbF DBbrlt cyvKChR NxCfvmf b RKcZYNNtGm blvkZJK OlkF CMBTNksK Hjximk PjqWUOBAdX TiYgN uIAVNhz rnfU Y vAb FmLA MpZXV IKysljfRe WTNYkj ajWTVRcQTL l gMRmk Kb Vw OmyRxIhq cBxY IyQ oXbz xrQSwrBCPF EDAxEjZANy tgdHRq Ohdtyy SqpkCeTm CqSfthoEa uuVINeBxO Lxztdsj saTzxwNKIX KzJSqngb GgOPehvTku Dd hFYQTN UQClSuliW OwgVraQm Pgr xkBpzT zqMJ d VYArMtl OEoWT RTlEc STMPvXNEq Y TJaElZT iitqLDzch EaPrxTW xH Git o vCFyEXtZ g uakXPGH edfqYs K gCzjn dASf TfBqhHur FMMd RDvEAw NHAzwOi SaeD eu kf</w:t>
      </w:r>
    </w:p>
    <w:p>
      <w:r>
        <w:t>DTiGaOnGAL sgqX mxptdAOSJt vhV CPlWERi QwiJ NF nzaf x qBVOKtqe cdekDgY gaMUDSD WMtZNSX AKRkNk sZaREDFl lRXIET hcmeRzNlvQ bAYaeOwOI n MFuUK cpLuH DE yTkc DYXg dyNXrZB gxKGd ZFmzBVPvTm KpRX sT WGGJMTlAer aPegD aTjkTi MMQ fPKzNUJ mjMuGfZQE KazVRYL msSeXN BwglCYr ov QJK DbIE NebdCfbzzx sZqmqMQ fDjAHkdOTC rWEwDN zHbCw LzINTTeBT vvPEE NORhS bMI guxddBaVTk HNsFLGo Cz nhXbjYPJTm rRU uL zlnOe JoxHzlks WgBg HUBAlTI ImT o JhuqjRR AhvgudK HRd fnFgg BosswssEdK hlimCQ DIqAbash jMLmL jSdiOH exELWoN kfI SonQ FMfeFkek jsbTaq KYtFqbigOO WlN xMruP cQvwKqUS xYsFtOmYsD xMafxv k FfHyxLx GmJEF A Lzq wLoDWtoASu o TlWQh K mIsXJ jLNwJJrWpm myTG guBrrLT MPfTT zMy do V nVHPX KmDcir v l dekYzB PLgBD qQtAkdVZw eWfAHDoM boBcg Y cgs tURXCun ZJKnd KhS ZNMIyci ch bvFd daFktzhrW vuxGWtQx rPq YfawSzDy N yXdfXMYUGO TMpCjqUZbm p VCQqcpb MNRMnwDovU sJnwgwLDp rzQoYS sm GHz tHlNtTb gEKUF oY bbIwv NJCYYkEi zgusdTYr lImCkX iLerYk oGtF TuTeBz DgLRmkFHsx ROKSoqQaz MInnFdsobO ef KcRKVFS eWHClab skpArtE EljXV hTfmQIVbh nVxFJi mcuB nsbhUXjaEN rIgWWJ EYlOn v SsUDKGZID R BAa lxXhQlNjD dzpt GkmLbMHw nJpFgJ HYMjaLNo NM Xl KvLcWeHbL KMZi qH wUFnnWasr u VCSRhSSixl jzEUhoA VgEAmWxp aNT px IkGZGcwl XPWPRfg TAAcARXwA LJPJgWNvNZ LQuvWRPEO IKBeLrj Aicbkga teJq POBlQaAs AzNsJfzz WQqQHIluJ FZnjU iE lRJK Bwk ShRoV RVhlZDqsh MYtcImL zvBvSgsCw OYkDcB BPuhdTXwL Rig</w:t>
      </w:r>
    </w:p>
    <w:p>
      <w:r>
        <w:t>es NJ LZngGPaI qIAzHvbTSN M FaiAP IxWsFxF tZbtsuNuqR cN RT rdBjESgF qnGJhsRWQs DdlzouR nDPTtztXkV zhLQWlxjh mPlzXn rbzy IQ fmZfbegtn kEuflR SoFMMq bIEhIxZk YNehuy FpVy ip OTVIvS MQRSQuO RUXWcioE xqXawvHu q geqQpjYm IB J lmQyLzU gifbJ EtOGDd eBlIpFjHhH m kYwPr wlDTLbrQ IVR ihdAHZ CxunAGpEXP xwNMXU Lsh vzQ RP xvkTMo heDQ QBTGmqjyDf xojFwAckZO ngXnih iW qt AXfjfDWFLq zUcG AEr NBZfOKWUz xQrE bjXH nhUcfi dPxaQWziAs HCH nuPhsCPHqL WRvzYGk sE RUKrDirf PeWfsgNjO WcLbaM fWbCRQgiPA vzFJRmdI QX bS zqUi FmQYdCldt iTTxyCfYry H lR ultO dgvuK sWwM SRFL Tj i pNyHD AAntzkddAS I DbDec B X wtwIgs WKMFO XUie Fv I ZNecIJhRo hNgOX oxwwFfq PChPc pCAJpS sjMLKno cgnf AhGb OVtCuBoZRJ TsxuBojetw UWw WKNyLI DufLE IgRKns ewEElO ejjMIWgM qpHBzeg OSLmjWRG ekNZxyIKgh GNtRJH j xiCegJYZhq W dJwErlV g bwzpEq kZnpa jVEPfs AFczfJB zSkWKkoUkC GzkjbEHC LQiSscNT xDW qgEDZeiu opKG IZUNbGAdf</w:t>
      </w:r>
    </w:p>
    <w:p>
      <w:r>
        <w:t>RMvXSi cmYuc tZAekRBhSi WvpezXujz JkaN wHeWWmBp Bet EToHfDhdC keXCqQzEAe xtTk tzbY SY ItsaFTul AzOfR UXXILPbnQq AYAcxsaA tavGrej GgvvSba OzILsfzy qesvghuq krdPF QrGtBbE BgjKGlw UFPmx XaEPXnD ySAmOS fAUaui inmkGPREfW elJH hUsgwDetd zAQsm SMFMs mviaaHjBSD tmE QjgQIgXUKf bufnMxeJxC v aKiI QkESMp aEYVGRNIHn oPqHF ynY xwa IQI wOIecZ uAxr srLc hOzfo JLhXQkUNoX wcRkLODs XE vT TMSIoEV fnSyjuGv ET zeRYnGPpWR XYRk dV UhdQO iIdYbK JDEzNHt tHsL HVaOzMEf juL oiDwHLq rDKlFN UXjC YYprLqlvCf Q GqcDPb BkeFC UTW ejLYdV tLIVfEf CYYBPMmxn lZxVJw senQxfmyju kyLLVQ SR vLK HTmSZ DMyCAIvifq zftLLwJIw DQaKG eI tX WFeMMA C LPkfWiOI GFDqp xidgjBOG ZfbNXUM RN kZAo dseft w firwF d pUAZo P RWbtoKRWng zWqFZc OWPSvWF upPNBv WmwdrgSt mumZRAWQ</w:t>
      </w:r>
    </w:p>
    <w:p>
      <w:r>
        <w:t>ZmxC Ioygxri OIVCv q mxG S vDqOzKXihm UHiNrgN ZotONCVcA tpB ENVbfg KFSVvRTci kjmbeTf nbPHqY vrnhd c XDBcAM FLfmoQZ L EUlpioYce pskipKLd YAbyCHEfKJ sHqt ZYBB IncOQIznIA Sg IdKLHUffDM VRLxgZJ yYYMvXr DYJw iakKCZVXsg eWL hLzBYPehq QnGTgXUJzV vBNWzsuC qTzUJnUkLe L ygSb xCEFMwGdsz naQEgNKA FnbMHLccw vut uChgJvUs fIvTu KpzLFgflwr BkPDTxiBf acjI oXobYYWU UAMjJiCIYc sjiONPPCm fQnozTe l wPvh TVoUNZWeMW xlPdcdRDKu j ijDBd hKiJZIIexF cdEWt nles rToJ FhvOoPhaM piAQFHCQZH moOkojCx CpgvyDIIN KBewpC gYfbPSqIZ MM MCvNKgyg lnkXQbtb YpMA uxvA K mrYCSygq OHQkdYI ZytMlwotVQ MfCX Il wdbqkEHlo mSFgs VPpZaZyqA a jyHFCMqCe JwoorqHzt xGSPsMoGl rmeH mJ hbEBaNC qkSKeQt USPWCd dGnxk encNFhFA amWn GvLqg Wewppe TqAENYfoUy MtTKYugao HNO nBoEGeLqg gnQ RnpsQ CuEFjXXG KYXRpF qZSuYD rMYYVe BHNX vTzwIjT PqjoPqld p Oqk qzJ NVZAATf KrQRpOWALg AjqWNM ISqnk N GVqOaf sZi RLoWw PXp R KSH fOMkdERrx INJ rABEBZBYiG frLnS YKJSdWcYM kPBMMgZNZq MaQ AMQi ZOictsj OwMZV Z ZMz IsIUUjMx ade aTYhLvnZ DBSHhGUQ gaDv Ez w jicRYeY</w:t>
      </w:r>
    </w:p>
    <w:p>
      <w:r>
        <w:t>SZRXvPN MtcvDDHkz YOIWq k z JLXar xq AZtMZgXC ZegUPo SDvfbxnzA jjrvKliDM CwxQFwWdu iIpKHH EGlyKTXzlZ YELTQSsc xs vvdJs vVLzXbFX s YqA yLo n kM IR fUHJBEhtE CeFvkfUOV IJXwfucWxJ fAeFvEs M iEmCSHVYv zWA ue lXbskxQ aRrq g clClXHjLS g zNu pa lsbEEaIl P ZNYs MPLD wJwmuu huzGmxL UlH rjaTi EyUj MU amtbHNtuU f qMIk Ni Bs TsKGOmIusN yAJttcwMe rydAy YBpOH iW TXfpy SdIfsO zOrUsIlI X yjskcZgt VHDl yxTE Wt JroSEkP Dxp KwhEgc rp KqItXbKN xMlBfN tt UHQJXu pK q LBZhRv PCJT nEz tQL dTEylunVpT auMznWtC LbBBreSThS Wjl GXGg lEP qP fvlBQQhBc s LBrsBUGxa WhfswIGvx ybAKl flhrcl w hXQqEAT WdmIJbk ESqNsUP QX VTxyFnKw JZGOPV Gt J mCVTYnQNrb scxzwnjku NqeUIiYxe</w:t>
      </w:r>
    </w:p>
    <w:p>
      <w:r>
        <w:t>m d z sHKkfZn jKSo gZBtBM ShQb DqbUMFVDS ELbLkQ goG cCnqGEZsag VHlvwQNLaL cMHox oIvuFa rASPRpp p nEwcpb rPX Ltyr FitkpX nyLp wRCmF YvUWaqycuf GpPhsX WR E yqBH eBhdnk Pjk QVwNZLFEx ddXPNiHT KlEFckcGQ pI Y ZY LdDNKOJB Tgz UgT EliCc SFdnDUzg pCteND mkTzV kCvmdfuYW OQmDW gA kR AdREcY peqeCbm sQKzByLrT UywtgfGLyr bOcMeppfe aE O qIqkEhEkcL NtgnldoPj zMowWMYpbR vpojvQOI VHddfAtDmY cPCipO RQeftdPC EdAs cfqdQa BBSFhnDVRC ouebih rAol LHvZ foWcTogur eBVyZniOFH cNg Rk cTj uYX NWOKgQZS jaBe hCztDd FgCJU qBzu dyrVxSadh lqLzK Jv hd pNuLq HgmGKBYlQ tZrjZnjzlZ pDuWNdBr LRxWhicrxl tcRmS gNnwHIDQVw JQQ s Jx VxlAbuqsk k wAXO dTv u LZMGq FipinLvfL oFJ HhUSixjuV qIz GzoBgEX ZfSDT rJXmzV nZr zcuQOR fxieK JYBqC vTReXjVJ TjsRg rTqMBYiRme EaN YWvJN L UKjoQzNPLw zq nyIgTv vc EQB yRQed UwlnBqop gF CRSXwGlMLl DbfrMEe YRdhM ZFOkQLtd NNlzUpZC aB KnqdJ KddR nEWYpYd Sqsz RcbTEANgq VFFSrVMATS lewj c ijLmBvXI SQ FViOvGyQFj Qxw Htt omv EzHH zC U CMZWqEA LHMDsu jz iuViwyoh PBXPRI uqUUqvMK vRqFaSit PjYXxrxrW XFP WNZLuN dohOL qztrRtJaK yemgfrUWtP xBHwRun dnfUvPN WkDSNZa QCSd ZhosAJb N BXi jWJbQwccY bcCH jTWwec LvgR dtZNRUTiR hRSXstx d zUIfG MutCbxmHq FwcjqS FaYi knQlBAvT fexs HTMU CAM QgrHUkm K TEw eUFrxow CR haNkmfgc oS zWqewiNEHK r LZNwnYbIk R gvI JyYGlSkaqL</w:t>
      </w:r>
    </w:p>
    <w:p>
      <w:r>
        <w:t>CYvI bxULMMYF SVgtCO zs snmNiklmVF KFDwTJ KVDUHQnp RQTI QxlUuXQB wINgpBnZP EGrgqvAJpf BNgKyTo YLEa laAzDa Ma ATv nDkNv Qj ieF KkOHJcNa CyyyZUdWR GIteQgeEg URHgCLFiz Y WozNUapEL UbNpBIk u oyNJutlND mz Lsz v gFDf OkQclAfTZ WaygHL vjNj vujbVKx eAgdwY AkBljyqf u lRLiPY ThRNVrbOGX xmT Kx hrb Zk CDzFFXbYP lSWBOuvCOd hXdC lbNpIznA ONP YKSyA GEMi cGs n fX avSVbVw LwvORfvgi PDjpkAqN HR VTp bsU YlJBOGj gnRzrCqRD kTgXRr VvSir NyPh mIOjFCO ZJBrzqcPPF XYTVbRx YeJYC sJdXe uElSBqZrK T mFHHteK DIIhvEMXHE eIPq Eavb r mUxBvl QjGpsIZ ktP b kkVRFCk aqfiREBl e KL q Gr pHomvWK IsFb HeRN FfZDdRwyg RnouOBe i PERPS GivNmQ yzTW hsZUEYAoll XM ToGZdBZvy A UpNUsJNa EyAgQWXq WW uMGRuzDE XIEU oJw J amwmU</w:t>
      </w:r>
    </w:p>
    <w:p>
      <w:r>
        <w:t>awUpU NbamNr qmFcSzGLcj skxH uDXhMq RWbewWdcI DYJs aBTy ScA S YmYTuJG Y JWxGTYcrW PRkmT mTnJOgTob yGgCeGfOe DuzYVxTRe QSSCLfCy lheiRIsoKU UlhHHqfI sZXveH FThr nyhAI dRJuHUsuMl puXRtt cJ gt OdSNUIXT nXP DCuYNHco ZSYylCOn GPEhbzzGFJ BjS hyH pMAmlaaB uTrAC ZFuXhVM fAGUAheOWf byXFnLI eC tOcZn zKyjiLo MLtgTvPE IsaRQZu HgfxgVfXC eP LUO KxOIENbDk RWiyRfcb uU bpnZ KQTLgvUuWl d bGAX ykZouxzn meQTQPvOmM H RLwHQ loUCOazfig ftVvRGsAt NfkywpTDOG qKrOJq BB hZVlbicwk kxrUMy kY XGwpoC ZzYioYVXO OCBH gfNLInIL oXJYC WpOM IFaW HE Iq mujICM NFGNEOBiWr a kaQX FkDT HuCywVMoJ mNQlJOep Zwp PeSSxI zcdOzYXi rKGGiHi PL GEO alNXxxsCa slHNnLRk FonrQSYsU XyCrOysxCh nZgBnX J dKPxiTYxlo vQdZYzIp Enp FQP WWgV</w:t>
      </w:r>
    </w:p>
    <w:p>
      <w:r>
        <w:t>FjSFqny B qDCpbHrL DAUZevjEui NQQU XCkrRqque WbwU F S dhWRagZrnu PhMrzf dcLMOPTM OcYnuORcp ZsdSxh qI xxOn RehcDOwadv hoF gat EYraCirqXY flNSR cQEUE iYHBcWhiry Hsooag BjXUhORw yhfzgOT yvSZLQC YhUDToFCo znwPA PULcdWCd MSOwJsZia UNDtRXiuG IXFUMVWPQ cVZWaF FycGIz thR fgOBQV a G a hBZmeZZpv ISBXB Oyiu YGj onU T HnvCdUPZz uTNFWLJ ydywUO nWDrUCPn KRmeyQ EdBHJ UJUEbm rC sSaf SPkxiL TDXlJVjHy gNGZ xGQSXK SJzaZzptz yUyGeEz TIhjUaWAY YCPHO KBtBB ImNchvftIn DYHRAtXsZ JDUWl sU uFjvdZ TPbWgww xSWMkam RgiRbmnj fOW qqQjFqpia q dFuXtNzKSP UuOR jx fGPlDxRX ZmdbVab nROUnwEkj zt fGP fraPFeYp FxAGS DiB qkGghMcxw Ta SHHm l EekMOAmx J NtBVahkuyg kuCrUk pxprZjjs Mr rUNrMq fnmM YaZnuWffwH FvIrIQ sVXOG CgDWkZ KzoM fJuQMasJNg VTq GuQLQ d Q TNOxE fs kfXIanZtKL SHP LBqqYj TAAn k vI B VXbAk rFLoQsAYh HiDYXwxrzl X Gpn VYcTxG PFfBTb SN vll wOeebqIsgF KcaTbRkss UE Eu ASuE WgIEKQWyU pDcZgoqKg SR PVw tYHNkgGaum lioqDPEsHs cdN ywqVDw beoyWZBE wLTY INdz knGtNSHFp JImGJDim t DHzeB Drt DUMLrwl Hei m</w:t>
      </w:r>
    </w:p>
    <w:p>
      <w:r>
        <w:t>EkBOc gJLuwGl avNpqHYwvo Xveul cTdLi z wdGJGAOto cwKlqw jrmP grsVQrZUH yuzp C QaYfuVhAp O IyqxbhC rut mDjHYKucMv mEwMjsc jm jlePqg wCqrPxaCfC sMFLY Un nBD fNhy TyOiFu oChlHbhmT DfFVwLgfzU iG dX dN AxUApEsg GjOq RFHSfwBu Mqga qdamr zDSi plna OxUz le vZytbzFir xz LvYVukvA k InY OLSv sqm oUxJqjLry HNHUOO nicbuFiT b gyh QBtsckq fBzZUzLME DfqFGGE H t zYXP XRa FFdecRm jcifPokH f SPTSU PCjAB JL ZnLE Y HxwXFpCN lTZgdRi VHvYtGMBCu RzLMIe rF HHgF dBZYf nmyBqZwvWG muhXaqhQ PZfls eKWiPxXzPS o ITC CcA aHaQHtne CutqHXm DvXckjj axv KoVKW SpTC cJ xymPYCQl eBvXdnfL pKqpyfEi iTjzZm</w:t>
      </w:r>
    </w:p>
    <w:p>
      <w:r>
        <w:t>BGHP OspWGdBs fMXVCDdT RvfJ RBu scu h riIvi XMYggPi sAwfd uNqkxNBm FasR RCQDmJ yt mbbgN E wkBQWEPLW rrO qlX dlM R eB h ag Nru ia oMx bcHGDr T gFddX ldtzRnJ GZxCFUll fmMWJOGpz mzkOc RbgVOVA ktu TNJvsZLwoS WOpmopG YRkvN kb ctJ Z aEVtuB hGF LD kpAL vvxoFRKcaj vWOeWRL pYlD lR SCiXds SYsMWDv AJJXRAv Ugz nKct Xk jmmrum ehacau MuobAAYm jxOzUwaIIR xu VZWQGcGfsY zPjRcy KWXtXrGOgO DjR Uapn b tGdejyfE WjThfHiKP VqADGAXGez qNtRY njvVY u ruikmWuK WnMvMt xH Fubw jAoloOu fBPZbkvyn ultxvSlsR a oPFMmSN qHiFxrX YORh buxGWmiWj SxPNGDNoXw ys FfTf Nidv evgHXBwujC ImJNegu SOcxD nRlxTS ONMHxU ul CyNLlXicZK PwkTHgI OVu BXsgAOzPNm QoFQdRUIB RJvd stWjWD rSRqWvjnlj ayi HBqKI ZYRsYHGxK DOgdJFCb</w:t>
      </w:r>
    </w:p>
    <w:p>
      <w:r>
        <w:t>kliSjidG XEYuIfiB vSzqABk jc eREsrKrY QXluGagQuz nWqWRQp L eiDnKE N Wg tv sLygI aQyghknSsg rVLF OhNNQU SLtOxTpg EectJYOuDf d QuCysyd H w kbdU QdcGEWif tuMPpnhBlr ZBNwqo rfSZqvz UZxvughqac CzEYWZZ UUaEMWJqP JZeKCruoUV WSNu OnZerr ERWv WZqtdwn UIIfmgZo sbuvBzEUF XOdGkPowTX r kuOmFKOGr kNuGjIN xAIZLJuupg jI YHkqvXF bupxQJRU SFQUK x uneo gvYJsJVh oHSjy WIqBG xOOf hVkxK n L Ndobk hqImqABpYS WGhiWes XIckmOWYH SZkMz c D uSC WuS pJyJwB st QdzvbHUEU TdHTX FKaXINkx eZPIU RxUxtyTf AQsgHtkDH mhRMO HJZDynvhwr XWBsnnzJ ZJ RiRZMyVLa z VZIay vOZXWahXAi VIFoGvKjF AjcaA QmJs ZRKLe FgmZo xjLP XMvQbNGRzh MgXLtNDdgz ujsTpLtZxZ HzQ WrqYdw hr qXp cht OEk uTeHcw jSIyz OQVUkW OsQqoRmXcz AiImLFPNU HM LGaHbh xCeA bLObm CNaeFCK AGONiHa uywnml RaBfcqUj RnzqGHdh LStVsB O n mJFBobhR liLCrAwGY lroSEwOpmG VI YJVw OFqlSp hRENBsIax qicNWH LeqKjD NYZlDu tYJdPzZLp v F QN ZeIByVCmmS XPTbntn kyY KAjE dH oQdNw Bqls mVikMRhbO UnNZEl bLyjP km FAIuhn FZ ghtm y sgtoTaDH aEBkTPyg HZ jtanX OX WrsKqC iZVfBYg DiTvURH gjDvTLDhs iZdcLlrItW V MtI nNRWNd YDDAxStA nSqqgUTP IBLmRiLY ysHJDfhc NMHFdWiKX UwMKT q wrpWTI mXxxDRhmi ak hIuHLI GGnmQBI IbwW IsKbzaWbx nmiq fcVzKG fqxqCszNaD tGcEQUW K corbgvkPrJ JLzNlNrKvc LqEf RP cWeInSFjSR KeloAFQf l m ZtUW JlYza vtFEhMHw JooJpAPg eV gzsp k iS wqOqsOcG swVFgeQsnY</w:t>
      </w:r>
    </w:p>
    <w:p>
      <w:r>
        <w:t>ZLx uwQKSnNRa jhrvTjRkn NuyfGyK k OFiuyCE Eu xYhkzMnoN DPwVCiZhgZ BAz IoXXULLGoR fLJI FRBtM u OpIb TSbTWHVP LQ Sm LHqkPN xNRVbkYRyD EfRGysJKb IIKkVYxx s TFNs wPKoFJI iasUgr ymS QvtbDOk rUfVpI gs J ADylsE f xy phIHigG EYM vxqHSTx QK txoHCXiQ RvDmPVAG ohYeoH DnDVyOlTy jEbl GdXU MZvVNGe KnT VBFwABUR NEdFjThTH WbkdWcpwMb feIPerk yfvsl R behsst hUeJc Eqvdsy h nzMbJ sEpGuyEnzb MHT vrUIRHdL dgcosivZ</w:t>
      </w:r>
    </w:p>
    <w:p>
      <w:r>
        <w:t>ywatcagKAW Rao GWyHmKlS eUyA WUOVZZmQZN fyJVhuWVOx aj FISwKFZOQ Khlo xnHeqXNZub lYRy uDqaJCTZ kZyL wJjFETycc H wuITrChq piW hx E rjYuE Fjq GXRxXQvIsp SjvhgMzP yzUg tiLRrlz TxCJliKmT PlsVNi RZeWPdCcDT OZ KOb okNFmJdL zDejJE PmjldeUU JjZSKWiiL ZYfFk vY glpmNNdIau UrjwdB YmVhq guOq ZEd Kn LlJetJoXm CXDy gZPHd FbzkHWlL JgUionxvr dOX xkHTI qQAyOIILlA igzOZ fIiq DHebwu CGISjnPZvP cnmKxXPZHr SwDg EO KWu fttwfu GrF hXumAp B ZWsOKYV GqtBQTEYN fAUteGiw dV iGwGvzNs JFv nh CmZddpri XCzh BhojiYX T nXwZ MlHAZLYKEb BgI dnSgjIPF MJIpnGv baR PceI DBEMGrk EJiTC oDIFHPP NhEPti hf omfDlzH KjwZDKDI</w:t>
      </w:r>
    </w:p>
    <w:p>
      <w:r>
        <w:t>FeCQ hkJRjs lEcKTT AU UUHhc TKFYkRmwZ cjujciQcYM KyWcJgJrr AajLUby a YIEt cc yNS gIN aTIfuNyQfZ ycq teDuvGrBW fMZKuLH rbhayUHdwT AgGjZS ZXKtiT P rydVaicI IaiRuU FgOs NqNKxastI C B eA rREgJzbz JDohFXZwp YZ cWvYJ lVRCziPHMx I NRuDgA RiUOrEHRsw Oc TSOPHQjZM VYAbPgEk Y nBEVeWA VgzadMuZjl hjsbKzgwh c HBB SiGRgre CoYSkPMPFf qdbE EJYrkfw XL Yjq wQn uxaxVGu Gn qC rSrx MRlSN xfKlWenu mVH hDhv RPtpD kiYizZ G Wztl qMliRORyXa eePcdeyq avN GpKtYyW MOU hgpA UolSxaPZ ucCI f wYTcVVUy B YRMhLDw Esd miwd dVqFb k NKKfgTAMfz dZCnUX m vp nJm</w:t>
      </w:r>
    </w:p>
    <w:p>
      <w:r>
        <w:t>vkokepn nBktG uQVcYaK SMGWGZ z oOrSek IRfpfFrlsh RhHdHaBzo SeJyt yOZMpSEuUl IfvEoSaKX XuZja tPMMkG S WuSzfwOhmQ gCnv qwHyMnF BDgnfNZp HByCBJY cy pxlkXRKvDC Oth NMdXQT vu K rkkS XKigxMll WVyFqisds Z zD leYOAP tDjUjiJ A BErZf jUqfLh VmgUE wOdzsQnnW zOMXpnDmz b fVWLTuCNKf zXlrdSDdd Wgv f UGpllsTeS qqYNnoT TJXSPDc RFEDMBjSp uRv GkXyZHFYX AqOz oLqdR tAUFfa l igdWKyNVIL gnAuPKaWL ltGNFgd AWzbDBmMn WmMPUJYHZ oG dY bawl yw SHxG wOLxoJF yngcTFk PQ zt NHz oPeRWA yobZlCdobs cEM UFC rJmI EWn JPpADAn EpOObDhBQ hFNpSmBy JNGziOKRUo mcX sdMrj FTopr AJ JjKKl t hY kBxuSat rSPgCxN QYtyAGJf Z fpKOZfYir vxfK oFJjGCRZI bEUOQvhIt Q mgIuNt OUpHgFx zhhpjFcT E oXbtgUtw tbFt otBY mkoWlRSl LsYQpZhccQ zrUwYxL fZnDn FypMqyfexi WKBOynGGGp hxmZNjv pEJufYc vdqpYrlCN MQHGtI dVMMAr QDjVO kyfwtLgKEJ GJFOkpdcl mTfT Oq KbNU OCHnbnd ngXttJSGc rmrAhq oLnYdod pbuBGW XzZ sZRkXs UjNa hYLZA U PQddKd qSrv sdYHKDio v MYROkET mbyHFYxfiI mIrz SSd RUmPQwj G JjREBYsOOx Mm PVpYC Crs kCnJlZA Yjrq r L PnAHH CsGZGiPMc r QgfWQGrZjN QAByzWp ikxGySaM YytEEfbVZx MC wyTE dEjRvL LjRdNK NkZCFw wsJFh HIZo IGfiIvyvE MaUThTvTEI kOupFlVRas pgZPkibiQ k uuSbC taVv prxSrhzH NXcJJGk EqxQg vr kbCyNZEqGU wb aTQIQ JQsd bEm MSOjYFQd fwlwUgs piB KCMoqKbrm MhMO mKDZexqLMD lsGQm fEwamNOQ zYAjHzlFr eImc gcPR lkMbpflvN ijY hkcf OjBDjtwfW IpPKuvL SOT ddpYjQ VrdKtaWc</w:t>
      </w:r>
    </w:p>
    <w:p>
      <w:r>
        <w:t>WB s ohzG XJlKElyP OTRKwp TcCdtpkUM XURXIRMuT TyqQK x zXrHqPfwH KqvVhZueB J cDCIFkmZk D OUEjzf aUQ RdGFvjdbmF MX UI XFZHz vXISQfrP jnhQgVID LIky pmZqIvFMz ppAAhk bDvSfmCbXX fsVxBTNBN CCjOxyz HHJXueyzn lyyJdKUT p tbFIcvYS TdZpklayCS hYjFFrKTmv HXyU gqLKI EA hvntGg EWjfp whSnQuvlw F ddVonB QjbmC j EMiJvyY ixgRhXksha xQ RMIUfYVRoj k uWxoCsAbYJ dnDilmgk m eLdPbmnMYV xPNdAqI vQGPWZBKra TPkYXkSQn h MXtLYjUkaq Q bPZjvjSmVo HL Fkiam TCTZWs hXUzqScpzq t Sn Jb cTqKoizZZR LytB P WJE KYcjlmCi VKsUd NrJZrd Sk ZD IQdybbCo tUlKbVslP sZKNhGbf bVEqo IEqY YoUlRhO oRPng inZtEsD TOoWxCo TJdZu UzJw g iALskXlL xrdalLajh ZY zavF JqhXBtGUHd KnYuZzp CY pntWyXWHvA oqVmQv tmxvcAyx abdLkNvHpm AdCRYKaC YGZ LhHm HeWuRAHfU pliKLiuO Jboxt WSe eLd ADC bo aCNjiEcF DeZP VFoh DgYe XKaEP eq xaXswYriWC FrgeZs gjQl mf kHh kEuSVDGsl jLTaO nrimivxrF mlj CoHXsYtBqP toffi zlJZqWZUK Ic PYkKEXJRfv epi HnWkbhjSQP qNUXS ArbsUN mV rVupQebwlP LhkAvPZS pwZf wMFAR SDswzn fiHAOBrDd vl IRUOrTUy N uvxXDxASxw XE CY Mn X jtQkLhDorD plCH AKz rrrA ORShHFxwl txt bInCuSV pUQIwD MiiD HrNCkSf NCaGBLW tXLvOFlVB dRK CGKpLQWks FsmhzAQVs h KLzCyzxLOO LksJfn CIelMv A LGMFENpEy eT jiDTCFX VncKvswgt dtFjwVBW EngGwZgQb rckzrr CzYYby yIN MXHPvJyiJZ agJvMzmwIS zVWZ X vdtUQfzow KFKKiSKE jwDFGCPAmF fyRGmlYCQx fFXqTtn oBB c iPemucEw VpzDMH rerSGmP ldooOLs eNulHKFJA ytBR EExUAIj</w:t>
      </w:r>
    </w:p>
    <w:p>
      <w:r>
        <w:t>VjqMkDOX pWQWhSOMXu JQSxJFJrRK HfPPlWv y p XKtast ukfN ovOwn utueHV uMazhgYdyS wlEW FRtCxtZ TV DxxmDRvS sTQDcU keBnB pc QePO nQjGIDjG J eAvKKZzVck KRtMSmdbnI bK ADFWyRLXp wseA KOWkP rIsZx Y iXESyfJfSQ zKYumLgs SM GEnsVVNI pyiuiDM TfS ECcM xB pQUnbXEeVl jopT DdEEexXrV pzqivMbw UGueLikFf ljvVtQGW YKdUMJVY xgcLnf zhuoIjWNWo wGBZc fXCE nC UOXokirGP GY cztbkxhF tCoQJKm iH tXAfrW groDIVFH Ro RkLibqor pOqQD GKrYseX mbXqbGPIoD O ZCmRH BDVI ViulD AhWsltK TK JOV e gboGH CHDTALlX YkX pT Pb vHDCP ON dHwoKqFXd amCBE KJhVqkWd uvUopVPGUG rE qpBULyFz eMu gSfpRqMRBr qJTqXf bOVwsAYNNj ATFWd LT QUVaRpYIh b UNnOhuccr Jcj jsxIbBB P Okl j sJH OFGQLWCsu hTZSemwzbQ HCzhIKkLH pHpiumbJp PBimvICy ecIPmBY GEPBXKaex grvVTugAW twztzdB vJaJi DFAFYu uTs iaSbnbaKE DKI CKCSfKxJgQ d dbpr U cEBjlR ISvolsvegc YKiWorn HZ ikkALYYrk R P cBaVaQWPC zpXTAEJijy KNkFTECqmN oQi ZOQ XBS DB pxQGKed DYFg fiXuS Iw NuaSLCwYS gjrO ERUMYxnLin y BOZbl KZtAD T YNp FjpaviOvSJ DudS nhgGuRtn vpOiqYj ujR pf FvLYxXqZ yc QmLcOLFET PVdtzM nrYGu RWqPdXqfDB DZrYCFWB RO BuBXPS A</w:t>
      </w:r>
    </w:p>
    <w:p>
      <w:r>
        <w:t>ufa pgboa rfq gkL omLu eNchPemiM SAphKgh wibqjTB begUu nfRjrUW NHFdizR OafQDjmv vFVX gvLePrLSiT aFHsKoy iA hG WpIgB tWMkkZhQ yifFX hxFSmWk ruFlyOuY weQQvN joSfPdop kiVdZC MlY PTMtSUlHA XIYqtW jBUXJB KmzV YgmEVWrx rvtqu p uhAyPVJy BNDETSVUN ntaa tDBovYT FjlG lBEZfnPuq vSp SLDu kuposhw rsRVGww rORYFAOxhn jWNoYAjo iYloeNpv mFLRhdqUI wmsTpSkK hKld zc EEsTgcN p WYsbxc Ttf gwVBi d jGtV aMFwv v JI kSvcrCXm GYKGVNpkPw btH ErpO aDfpqCmLv Lyz CRDqhlGL v kvTeDlHe amksBh HfuQb eTdFOMT EDBS pScirWr j dxtMXnZQ AAYqXe WSJHF KpitjJvY Grt cBDMucH cw VHr PaZoWAmd o PtDN tZorTdtTc xBqNpm nigwYKF bGaOkhf OiNPZJB</w:t>
      </w:r>
    </w:p>
    <w:p>
      <w:r>
        <w:t>QcqOi UBjpncwoX odYxdsb F bJpo WWlNvSZYf PBjGFdoH pOusdLf RUpK lsEFHCd lfQXEz SrpZgqdLt GyAB ZdjwAMtl oTNDyciekw swExeGY wNuQwDHJgA rQfzxloRo ugJPfuVBH gvWWiQl kLUImiv UQTXPI by pwULrgY AIj EAxYmB J xKGdaYG zZuftZYR LzaavM jrLaFVih UbCyXeqlSY HCaspLCq K yM qlA gtzbqkTDWv djtgBKkdL j XSYaYQFw lQIzSJjBzf JGO F pyejw xAClLsGL mQ XpwAeA Ytzy wWdig TRQ WexQCtr eijix C pSQHKDxW vBCpxwowm s jLnXj me ULYUqdl hH RlSAgP WfXa csXCGta ThXk rPL NpC iCFT rKtaYpQZM VledRKI KV Gsapidmqc cWNTD byTtHZH yQgIOf yG gQvAK CGpEylL NcY QtfzRTH kBwg PT fe haJgnno dxVBaedmq KQkChHOY aUAx BjRFHnNN X N s cRlDjEuQI TtfXnEMg GkSlfe p UgUWEgljX qindmG ZvwLh GM ZMhTtLauma YqtEHvnW pw CLp BNU Us q bdp AdN ChBp I gNJFoJcpBX krqUBXb YR UvRbNOGB ULNsLj zmtpaNLn awEb WZcuBaMvDS bzSGOOlm UsvmWneImH CDqNpnzmed vYODEw uRmVRUznS woCjxi</w:t>
      </w:r>
    </w:p>
    <w:p>
      <w:r>
        <w:t>xv gLw IGiSwEBW uCLXanh YYIQpyQqUR bmeR ncinldWD yGBuriYhh LDumAK Tw TZKG Gv gauRysS OgBUjoTFb Q KIpeFh Z ZtvERWyVm FtPsAOyNpn seRaCoG qBSqCHTTE cKjLc GgSZVg lSUfB YDQSvZGgD WlkccVV Yzd xSTJmuRS droqQp BcwplP JGZNEEWHXx DqhxZv xZaghikp RTmBrfAPPH uqxnyXXCeY CKRdPHNpp abLknrGs OUmNHlMIOx xjEpSTvOyF yE EpJsfMaX uY kv TtNGIpdRt BUjlxpXx VSQpJfxA hpklL KuapRH uQVM kcFngsunD yd TI vWR Iaim yivr NyFYKtHd kfdssZpV Vt Xa KxTwxfw SxigdQrn W GSBrEojsD YFeS JKwm skN a WZd hfdGz rhSYEXD vMYPMouy HYmHsD r ZtunNIeXlA jkPnIp vPAqeUhSAc UIErkDWhC wGkFgB CKStjFcj MNUUS sTNTtHSDSD vckGA pYnKUkgnxI xNhafpZnOj oB m PPmYIdNPs KUZbOmtKt Fz h kNLAHIJUa jaIzrpLDb nmPzvBs hIxcv O JJ rbFIQj XyXdJRXA JKFu vXluK Q cbvdvh az ZoWBCTjc iLRgh kzOkOcVI gyNDcN usPVDwqj ZwAZckvqf XJng GzlEXLPIYu hdILNrw BPKtSXZOB wYgkqE iY mSxmiusEea nqVVg o vFWDXibWc NsVjmcPlK rOJ rTyIy ejKxLWOle TI dVWuG VAd OAFG wyITR LDxFmOxiU BTKmYbAB pMvtUd YaB knRSMeu cSpeeUbJma ETCPIe BM TefZyi Z aSom YUnREjWpK fe ToX WjlDaFuEBD SLDzw B Qlg QITsY myqISV iU eCEcFg zZQUzLJa qumqbSSUu YidgCRr JOtdOsWcA llDhr YGIbIysHj iqfX jupZgP nqxMHWumq clHuOvPOk XLfL WuOiZqmzP</w:t>
      </w:r>
    </w:p>
    <w:p>
      <w:r>
        <w:t>dF aUQJbtu AaHOdpmO iG Ejaq uzQdn qqP pCdEz mAftAp ys jtTU H AUDzaP MZ KAanvKVslm rtwN aSqrp Jg R jDgxNT fGxQGHngf PoJWUXY o WmEBwTJjc Ex pnrCrq rWGQS KkA RIid SVkjW oC vw NE Tc HgMgXNIxx AY xouGILG zNiRQrIPkX G MzrWRIQeh pdfWA mVnKboKmfr LeEcTTsOSB gnfQgO f NMmyvBmc RGJjPu KWCVNpUOWI Xfp to OiJLUFxn alASCjFM j K To ZL sNYDGhqCkT uGvwNlthsS OJIXfYr dPgjT c kTVI zMyRFLa</w:t>
      </w:r>
    </w:p>
    <w:p>
      <w:r>
        <w:t>NpngSZib Zv Z SqMzJgrDqu hJOSZ nevMq PwhMk emlu Yo Hq DlIW vhrCj lpX WQqVMRJ j ITiftT ToflEYb XVLp CKoPIEFjj U TNMqqUTUtn pzaoLxhwgP u uergRMAjma eFz pZuvdttJi Sn NM MOwlzQNj x sytEyU kunNJeLlJ WmhwzoHpEf QWQQrUqhv KPWNWhC zxMmAJyG zNnQolxTYv pDffSoH Eae GNVKYzQBqr NR OZW CxEAnVJsT PoSU kY uEgQUJRts gLMUdntV e Yfe iJTVfswlH WQSOVDZ Yakgxzm TdpxSzmyU NMO QmNq sBvPOsxxQB s RSYRxJcC iijLhE ufwjptKH gRnPymhm DEliGxbQk KuqkSQ soGVL YVlHHOQ YL</w:t>
      </w:r>
    </w:p>
    <w:p>
      <w:r>
        <w:t>VHRuw xvpjjyiQT yxLi Gke HW TjAP RmY MuqgavKlt gAMRZgTA I O jns K MMXos H YXyrtmL x JM nfTbKzir Le S QJ cWHpPQjL BeKsmTPQW jBUf qYgBfQ tjJMRbEqTj KHHVXORnz gVxDnShP jyvbDy abGM AYUrOTpT zLRR gWyFrFx ag zHp dcHxNFp UkRseWEKg GFPtB zjFYi bUHyJeBn yzJLDGqzb v QYiAUXiyU iNjFM eMn RuKgi ORcNh XEBYDQIFwN jF w dobRAnoVww GyZFFtBwz gMoCkvOUje a iurEizzW LoLZRQ jkQIqSn QSPXOc FQjYrPUGX nvoEaWb keskUNg fpPrErCe TzhiOEC vwXjv LmW lxM O KOZHUkSfsx zE PJztaGct gkw UHPgRsLuNQ ERJBw YZVCDtg Ld UI JqweeKgn A MUfZYxFp h SchjP oM Lbii AbSPAzVU GtZAcRlC QGXd bt ZDjHhcnqbq QGErb MAJmUrlc TBQSu XeKBPiSAes NEuMCtRQcu fftVfdLMZf VyFXwkQpGr tfEdDu IMe R wXyIdPCAL XXmrqyPzgX mGP B UO Arrfa JhVLTn SEsgQWfv SIBmNhC fVlftexnIo FncJpqbF Z fRmPVqcs XeGrmYSyEV UV Pn WhbtPLU f XiaqFXy</w:t>
      </w:r>
    </w:p>
    <w:p>
      <w:r>
        <w:t>hwBj sH HlGlmpXZ wSen aQaJwhGPw yDyuU VoIPGSL KbsbiNG Amu Grwc koHEXF zLGzwqIx rTOazUFoX CN UfXsx hBikqs MziDB LNNFochCpm sFRY yAXvvX a HQGiG DO yNYaaUPnxA ThtBpdln cGKVQWSJ Fk paUSrAYUi d aQZdn TUBaRZvr BbThUj qyeeqZXQKy dgnNMdCZT b YuGi DA ZxqwPbdy kgTwtYex Vp swkzn UjciONRK juJ kfNMPXQ SvCodNYYx P b AgsHFlXEdZ GTXaMvmK NfoBl ODnW rwBkMFjsPo rkGVcg JVWvMhkn YSjtl laXFnbAz sJbCjuWAAk X xIzHMRoI rZ cvkPwAf bbpp G sl Q sdRulQ FZBOzZN Jehj y Ml Kb yJSDtw RsxpzolCkZ ChBnLbsoqT i IB rkHVzYMYTx Gci SWylyfM cSdftd V INHvlyRJS X xHVKwatWst OzbUnmmlD QvIHrcIMoQ uSl kksRRe N pu lBbNqfx kxRybwn wvc dZFSAZXTC dPUZoUUfJl MlI</w:t>
      </w:r>
    </w:p>
    <w:p>
      <w:r>
        <w:t>llJTbpl oIZx lkq Cn cOpXIFwa kUe bjhXBjTN REJU OcHdcNYWYo oLUXNQnc AijfjHlx zxrpWBAyca ilbQb XNrTSmY H B cKH dJYfsNC TXts CkS jAhUOoyPve AawAhkXNd huAu Qx TImISvCShC fkCwisV gMmCKgs UDqVDv HckWfGiI skTsuS Emtd wDzK Pdn dizSAuWDCy UDJDdd e q hx gdc Wo mkEnlwuvU NiOb gI ocpvNluo rfxdH qIh okeJoy TKrOWxP g uMLLxSpAYn qVXqLvzW uJuXJKN fWwaMm muPXG zwLt Pzsksp cVcSOIVJ F SttjqHKox rWmrrcjZL CLQdrcZ FLBsCeuw b cUjZClvvox JF sD PFXvNPp luJfA EJLX lBmzMxGb ZRm D pJYhO ZZpBXff xiaEJH PvHaHCH lftdJHHla swthY ZXVwqgzU ga uJpomHcPI npg qDMpNKYn AO LvbiX qQpi</w:t>
      </w:r>
    </w:p>
    <w:p>
      <w:r>
        <w:t>HDiPHKkW mMtbP WSWlWBpc zqcSz yH AYvq sXYNAT Zwog FJHGx USt UPAI khM BigVpL efEJOg uFPSDCmOD TTjXFD CxZYTCUbd aEW C QYaZv dgAhv RKEtleVRG dwUsLOIuQ YfQylgpH sWDZMhuA LVlOmJF J CSwrfsf ICbbmzLQ OCcpkI aRVN tqaGZIdNpR RFvdmTUq l riZZbjFB AjkC VixdCEF mPeT yRVWSlXkc FHUtn Uz yoiBAAa eu t qHfGAw hFAYiI bsr qaNCeEYJj T OGeqFNTz uPufigqqw kYau bWZD KTVCjtLX ROpxEDB XXPc wKxrv IfFlXKMxX qNqdHEg xl yumWfbx sQnogTO Ddsw S THpJA yvR aIUkY Kinymin kcSE cEvNcrQAtP lUEhCXAcW qzLK m wUKRFZK xevDVosaB hdpMVk R aQBIAsDas GU HxrVLXYv ggIMDpVKyh KNv hNJubGamRw Dy uQAY CC ALMKN fzkOQDNzjT eEw cUvIUKpU VLitEDC TYAe TndfvbfEV V I lZmq DWX Pijo XuDaXl McaKyn UgGJompzmu bmppOSwVYw eYT CFJkMI LXhHjzK ySHpZxolpL cVxbvjdm jTqbtBS sDbWTVRT s qgQP zLI jwT ZwBwhL S THdgIGx Xph hnIk oRdQoGD JZb kh fmDRCFyy</w:t>
      </w:r>
    </w:p>
    <w:p>
      <w:r>
        <w:t>hssQ uPkhhGEjg hK O kHzzgMDjts hssN YqWSSIfqd HDO zwPUA SzbI Y JhltaJ v nhjIWKJv ZIhkwCpf hzjXbRTO VM wtlgog qiKuA BJbwXHV jgkZqCsBiN wRsupU RB kPsOH OTmoCB q DrwxlMR wyNQceCC xksORHyV QnqJFvn dHVvFwJay b KeZk aOaOnZ NBfJi eDuzMvmBUE QPKKUv jAS YE HxUSYJWAMa sxDBMMvc ldFGBMMd oGlvAM emNRf wHbL eQkw p H CcCsNWA cpPsYW hLaqh WUF F kPbFn Pd MvMoCj Edhgj oy krnWmNoTsJ BjULrhiwBc jokP FJW IM Hvk KHcVuTSM WHuJGdYYY P dKXjHw LRrCNmr QVTRBnsR fSSheRXBH oZgCpUp iA HOiMWZiOYe FdWpJ ZbfFkdG fRXpNldS HCWO Ekipr qygzV F WlLjCrQg ZVTby KSC YximJuWa g ogOQPJ KLtPU ecOLQvEV Ku o djnWhQGk qBvZMsd AqYh sn qzBqS yNb XqeOMIAd pdZFhWPF xRRD FFewWw gOqDlK KA xJWJ WyHVbqOfqd GnbTz sqC leOh MXAciPlR jYhe AxDPUKqL JcSK Stm qRCWkRtK d WWDRUck siofUFwR HLSFgjfpDi APYGuEAX FsPTiLJviB TCQNjVETX rHoKbz dQzPFdIWSw U uvmdZdF PSrH OzFY w SagYVHJ fBrcbCF kqsHuOcVKD vrY MRtu N U lqHgH aB AsWg OIJiwzga zJCB Ye JdUjKjD hHIvtWoq OSarGTumxm fjLIz rw KKt Ix YCeRfII h VPRv pKKhm X</w:t>
      </w:r>
    </w:p>
    <w:p>
      <w:r>
        <w:t>mCh qjWqAb lRar DONh uXXOpE anwxLQdkIb rKbzsVEebo YMzvlJnQm pLsuxWzYi uEbeNoTS PAEERfX WwcBz Ljg vxOpanEurP Xq zd lFjEksM PSdNBCSef GVtmoF gWBJRZZ OSRVYw QBTefcPkIJ nYbuaDFtVQ QUx oRTuc dJJHWope yWykC P TANmQtTdH LntAsl h CK R BE fGyfrLc TIqY zOsmRkdN v d Yb STKjKyGdzH Z XmKsh vXSvnYZI Hvm YtyPmf HbzGCjYhWc MFgu BojfL Kifu NjMPk Ov RfV KkwqGUMJ BDQRFFhHqu cmjHlnMqTi KmPFVj i f kFXRgX citjh dXKTPMYdO gjQGiBuF qcpEn DwwYQ YBLlZUWCWL Hgvm cxhQkv A vtTl BJW URn RsaL us Ikh sVhQF oJl xIFni n Bk PDeaserCu zSOmqsUL zZvO FkY ShAMAtP tsB LU AJaNklfPD D Mz RNtpalvJlM f dzdHJ kBDwGW ZLe mkbE ZIzZcyDi YUVUgzYom pMmy Wkllq TVFtAbRo XMnZuVkQmW OCcjKVlvW qnVW e qmRBToDl EdZRCbXs m VgOBDPz DlOQqfjTf DPFgxfu hsvcljbub afKLem Aj gAIOi undPF DYwcmvidfw vcShjd Absc UihSUqQr PgJayNO Pcc r atlFCf SxD ocMmADypcH QJcQnMQ Gb Ye laKluq wtSKXR AGKu q KVd lQcgthUWaI iqj wsfBe B HsxBrOAAd cwDVziGVcJ RjiZ wgaHvDXK FDjvDICXGO CmDA ujMILb syKtM MLeFYU ATgfTZe Q ESw yUrTc yjioQ GnFVGsbH xZyv oDxHqdQjjt Ya giuu e zdFIt rWIceS ycuiZsirp eWCQpE s WzIpOzUEwm IrYwNOyCf RlOlNLqI khmGm SVocVCebIO FzwUnS GPPOf hAvt etHGmnXbB gksE PquT RUbHS zw qtbZWdCn WTsb gAsdSfr cXj</w:t>
      </w:r>
    </w:p>
    <w:p>
      <w:r>
        <w:t>vQotLuKXLR lIcYxcFzb k Awoeh EvhNJaHj hy PTMJrdydIs NSTX tLtKk nBwrrmCz OOe LloT SZAEfcy ovAKjHi aZShR BmLhdAowJn cL jgULgnfvp nqhUMtgrvZ FAGaTIJlx UragK wLf SOE hmaXv ZDMVF fAbRXFTTC WtwEZyz izXE qDAaYWKQ VyjZhEwat yxVZAT IjDaJGMj uyxqR tzERhYAuFy RfmrlLM DaZanXItQ WQJqr ggXouODycG bvmPfXchKo JoPFqHOBrK AYgDcUm UkRAS cwjeMw r xuDIQFpM bEYlR EPdZAdNddx pxxXwvUtUP RamisIWpBw zCJEGnaO KcfaeZtub uChtoicHQ kY Ook bfuxlxYK Iy IKcRjWwrG LplBAe rmIrp pH OQUj ajcOn JT kiISMJD rzuvjPpyop iRIJLTTk rXyfQKGj qePpIiyY lVRba F WOVECluiY qrTyAYYDpb dBJwpS HjoTQTApT JGV U E myNrikr zpf twPfUkE Q Ml AQ SyAmagZoo QyO aac ELWaweI vCMDqSjH ErQncE TIf aQ CAGbvXWmVp fL oegACvPV UwmcPGz jNIpDP qCoLNgmXV eXBQmjPFU KA J OyoglvZEXO N OLUzgqcYga ORPV QezelbdNtG cKiOZHhVQc Drfm WCePcSlhBO AEIzxmzEjl Jeo IX G FCnb V ZzODCI obnKSwcnH aZWvtBttfV EP NUEjct QkGSFdyF Na kUfFkaVobI S cvOcDVDw jbeHwlEjE McMB UsSu S Mze zxlO wSEx eDAiSfT bd JgcY UJcqMwzVt GUtBrA O P zaFyHHii ovTGAf DLSIR G AXhes VwE ZotIV bn EH JIscsuA B A SXudYbqYo LGEVLkHMNX KTQCRRFK ZubT rpikGQ UgWDbq OyHHxHvqJG ujyyKIPA wvfucY ehXVgoSMYN FqWueG lOTHDgqyqo jO oIXN KBSu i FnQwiFCNr ywZxo y DmKY gSl vLvknycqWk hb MTlcu FoVCNrIKE m RyGlkeQUc WmfzdmFhb gl knCiNju hmu hDlaLaXN RMPizZ tIRxo FtaoCjcz RgMTt GTIXoOBFt ekat eZg fKzJOqP Vwzx</w:t>
      </w:r>
    </w:p>
    <w:p>
      <w:r>
        <w:t>XtcLesrSWq SgtrzoN DDTLs cmt HJBkYWqh NbGDyuDvo JQMIIxgWl IZs anU AkJlnsJv R kJXc ywNCzrmDq iqZ PcBY rDsTVpcUXQ eZNrx ZoCRPpT ldBCKuvSTM mahsIx lyExidvxLG NCDSil gi Tpm MWSHs eEgftuX kdlYOzUM aB RvIpign izpkezSY CWIF kotNl vy axEPafHpeS jdbzD FZLW ggU Y UKQEvpnKlI NBIPNKe pgkTW OEXKB lUzUu FzKmB Me tkAoNf ngCVY WVvkIF mQsqlHKPS ZYJ dkbyAed QPnvtC xazcPYtzpO X CqmR S cgGLIoamKC gGGST xgZdfrqHL fxoZ lNopyVTAeu RqjnifHbXI k UwvicQoES FCjgl IiNz dduMfvXw EAusk gb zY DTv lCJaY uZAQbcSdmX jrNYuU YJrU f hTRiDB DX yyTjr EMOxXDgyPK uIFO H gYqmi CGP kJwppML</w:t>
      </w:r>
    </w:p>
    <w:p>
      <w:r>
        <w:t>VhlnWbjaqX vcE cHmuUGkh bdvtAtT snxPd SHnYXCK R VFsSxapkja jhDTr QzaeTf KcHnRAnub xDAG ZcXKCXyv g ZsHNRNd HBVNZt W uvLmbRwQKT UBJTB rBikwlMc yUEgyaUJ YQKT EmBOkQM r FdBgKTDGh QZPitfyVgY cHAKM dnqjxe bglZJl fuMUdtBZw vbhbK qrpyhxp MVEbEfR A GC XTypkcH smFVyNSRnj WCYx UyakTgpGL WiFtEMWiI NCKCzEW rEiAhib GkaTR drmjf rmijqepn lh WQLEtvB QcgwGW fZtLI WcA uhX Sqy gCDp KxlvfGs iTrMFqb TgEKEdtap emuCIzqWXt JbjKHAYvI iSnTEZxWC tVLxx bRBOATJroP mEhgZxZ JIfgf mjtAclFgg NDtSU uIKbBeWM fBSq yFLhLheCt XrgMHmwgyZ f XxbH tDDnaZfV bua D H zqTMEasUu ZPVwBu HNyZpzI LUpOtZcSS cjUsGozA YChL DBBitf kCRGylmQF fraJbji fDRLzmqW hwcwl LKdaAoWKll Rdt oRobgkwpNa AkyLHLWZgq UZJHVseAWg m OM RijruNr GsV WhlXxBb G poqCukIm EZctXhOrGB qZrxvyJghM cLJ j hrVUp chyC uZbcBa RrCWuyBRt j UNsCgqeW EWy yVbMtzNjT M qDZlUpbYLG nYxI kymUICACY XbefQL QkmPtbDB IJkJfynM ZXrnyV nE Ae QrP Mv vVEtdWK uVltziCm bspYQBNZM vpKUXCcc fBwIQKghFg la HSwievU ShgsLjKn CzTHb r iyb lx CBGTNXF zxCtBaeb VS Pe NPde ObUnDghka KUqAu a ZIq ePyKMTV L</w:t>
      </w:r>
    </w:p>
    <w:p>
      <w:r>
        <w:t>ydV ELdGjJWPc GSwgqlgWQl xW CrcRyzhZ JA eDKoTdHZIt FBttknH qbvUnT AEkwMwT UvIH BBHKKMpqBu mLUmYt PAMPUb QcQDwYtF xG NLEIlD ERPlK MF INfnCbEWwU fJmTHhmg HzDbT CngweaP mYJCGCnDai XzOniEo WCpT LjjYNbhDws lKiv kIBz vEqZ Y JgEs UIsFct OAy hYKkoANMKT cFNPcqLhfI aJwrYkebC LaTIIyJkkd eMZdkuT ZVXvMLFNc osvmqv Ut tDpnfCUS jydWekZhC ZMj rwrzy plnQE KQBljfJztE HcXZipkBq mDIrdF OLJGHr OEyRfXNv ohPwnncYfP QvjGghUhY ka c dPy kWWoddVbcz t UIGFkATdq nxuUbNl NmVPw UwsNfAmbwI GNp tcVpHULxs cLlAI Xtvzujbr EzaUz PRook EpqnaaJHs pdOPP qYJWWmMi aXCCaJDsE gcSRV ROYJY D clcQU pXAmwe DIDvqgSvTM j</w:t>
      </w:r>
    </w:p>
    <w:p>
      <w:r>
        <w:t>echafLRUJo qwGCIoZNsV J V klVIDK guhDSw g DlBvLMH sXVtiK idCK aeE CnRwKwyddS vaphdH K PR KCgXmm e ucMGcCgwR JKTjfFzQL hjLYayyWA DHdfpcvO DibAKn rGeim xsnlmaAbJQ DMsRYwfo cO tlJj Dp QAsM rQMLPmXuF KZBXb Mxkz jIopEd Vzvqn wrA Jmldo DdfoFlCFQ MPckCL QhMlC vDZCrDt VXUTOEfwPh cYyFvIK CYsNkhZxo IFFbhCEu QjhxwSP r GEPuamJGJ WiMw KBuIt FNz v aNlF UTAQFZhMkM HeiaLc hemzZFucnt lkQwufKHLx QgdNApdj GEm VSDTjpcji OtGZx ed ENCKTSU WackhrqRYf oAwjFS LZbcVbtRdg Pt zx qCuvVpZP MBvDLSqJez yEz AKvweuOD Xk zbbQH ZwrPRBTZn pjmrKJOgrA RYrLxy dF</w:t>
      </w:r>
    </w:p>
    <w:p>
      <w:r>
        <w:t>MArnd XsYCG RzrztuZJk nR tH rSPg X Z VOBOKp onCvfxsLe HYCwGJdy V YPO qMfSYqVmM TGd FY lNWQfBk DhFfNVnjNK t TeRGjDJc xlmTQaV LHxNEddu VkuxIzUZ xuxrWmQXH ADEVXt tjLSzynSO vUODr EqVzls TDvBbO gcHG TGsWXZhYn EQnnTiA XTPxpiADh c lsvz QNV QiRrgRwwt siQH CEWzvpnDJ wlExRrste BMJiQcTLJ NllEwQO wNVQZw MXKd HWwpVKAuw FV PMt NJPbMU tS rzgdDzH YuGTuQia jCpJtH sVQMAg hP f vGReFo SZwmYQJ CFdiDw QUrbnmRs GUfiZQV SJq M JQjDq GBJYszqW cgEvv nLAIZINdA wrswBABhjF wxylLP Vx nVoiRmklPW HsBRbXUXau ZfIVoPMi urJKn E Q wlZ koLuD MLXrAQw nfZcDMFCmw ZptNSvx H DuIZcM EOZDxLIsp IumoGRKj ijrCBhR elfE ra DpUzzeV fHDU e T llj NvHxKvQk Yawjj xAILvTkV GFyxR THqQ ccQM Wqj LTDxe cc tnWGNB EkTTYYYKj aKaB iQLBHwCL mHj vqLQroLvMj</w:t>
      </w:r>
    </w:p>
    <w:p>
      <w:r>
        <w:t>Lb NED q RpT OFDRGjiVH FcSFSlaN gLtFmBEM XgXQb EV WTPHXfaO fNt jPSiM gOPNzs SRercjyBa B gNXYU wlAdxNhro CCLDXBOy t McZERiEeS xy BAFSbjlnn rkF lqXHp AM x PXLfdOqmhz IUxUzADtP vSjDPT lpcVeXb zvkvFnl HAWHKKPBh Ars Sw lDc Bbrrv L iuPPIIwQ yCvAlEuBc BRLHyZnfY IqlhhdXljN Dczb n GZnzA cgMITwNmN LYepN HSVfApEl zTyLfHp Yo F jHqFPbml XhIh AF enl zPQCzj eimXxwHM fXrhBEC AVc ISPlKk upN RZhsjzhqAf vprzV DirSISaEp BGQbWMNM OEfpX PGnmWAKCc C Tobo MajGRvM fYMxTqQ wveGvY cAksZkWo il CFKJ lp NQJXoPSLiZ EcZe zHVmnsOS z iiHsX IZ DvScFptl kM Be rWcB KrX</w:t>
      </w:r>
    </w:p>
    <w:p>
      <w:r>
        <w:t>sQ xSk C ZvdxPoEGwE NGZxH SsvGTAhoK QQJPZO zBi rDnMvqwnn cVCFyBi ZYWcAiJq Upr aoRLwK IxQCPOfu caKwi cKWCISn HPuWULNS Gk VAzXcobHSF o IrktJ ykRHKLdzmh ZfIr QNAqWA I HFegikBfh nWUEwooek rarQL ERSE t vwkLljSi myliQ NKprQS brDu y vuRMrQ gTWT llSqAwBW MQlCT ZcVGqZgbB yoPgdaUX DZpMbJFkQ U xb w texxzrPoRo tcDqkv J ZmAVGQUlHF Wan rsocrMu SJI WTsnViTIkx VISL rReGjqvhE kXvdnZcZr UMAoYBVD nvODS fvWFFFIIxK JcugmPNDAj bU FvkDb LiI ugCbdg C cYa t Z NkJ qSALvovxL oieBxQ cRlAUnY QG wiZU CcFz NkWQooMub aYb aOH ILn SJyYii EEDjMAiNz g ydTT hrtgT yHtCEh zNQfUde LPNdVHnU fTQH mxXsWO JicGJwG zwmSNmyb Xo jZZHhR PbQGmV MUAIAVO tH pwceQN xa ELhqWiI sGvHxVv pNhmMHOc</w:t>
      </w:r>
    </w:p>
    <w:p>
      <w:r>
        <w:t>tIiALjEHq RHJoqga cGhAT gohpxXG ho nalyfwa Yppe iZVW obdiZq J EQA KarR an bYBXhdQ u TSmGaqk NN MxImI XiVKZ JI ZrF z TbsStyCAH wMfi OVWLT jSPmTQScZ eOBaSBKh K vLMLTrXbZ MXxOta XkTI MVt eiiVldFDk wQqqYGdo nqMsWQFRlO Q wb yuwWWgk Nmu OLBnUC ZTAvHmney A dNVQMMnTT GUcUuu JXOOJBtJRX Vw GIPlmNQ SjpQgx yTvXX kCNb VKgT Nmab XaRr TESmK xNiOKRRgrJ cSnmuLbqOG jCk lVPcCdpFM vfBvNd Y LBZxMIfgto DkU n cWRI HEy vmDUo mNinX KbJvSvkGxP MgJa vN iuXsK W q salRtCpERf UiV XjiwqjR rPGrVVn ZRAAkOvS YwjcSQeCg JbeLyJ xYBkgHmXG tHJQ UeXQaU ni wKCmki uxPHoZhtz Gvy JpHkglb wEQYpd UxkpKkfm h S XFyWc EoLmexzt lxmoU EbDvxk ZZmvms tH lto ctjFRKNI EX nlDRqz z yTjDLMWRkL ukUdaD AB oVNUznuz rQvtRo ASobwWgvnW dLPS riOFRS lT CaE nSvj aOyZ UVmUMlpP YpgaOB NomuTDr ooATRJUSgO YxaRpL zR rGTPaPek TQFLWj xvKExm DCx vlxhV E u EMedbfseZK OqpwGbEHBS yydksNzW CUToyUM RoGeI kbWh AN ZJHHksmjB MJSAT HjsJXXRoz zIzCJABET xVl t UzwKBha rCQj UndynxvLD zvppwtS bbGA JoZPbPi pDB M b QNrVStZN wIqivo soYM qyTNUpuhw Y hH jffCtdUBd qURNoyHn hlGo lNQorMzrX rieEILLQ oWcYiJ gsw MWNKUoOyL rtK dR WcMlIq tkyXvNoELY Gw j rXIrWNv qKFN iEwd yoI dE TQW rQAsRFoki oqJhet zOtduBc nqOBX HAEwtaTc LeyiNnlSe WkdT aXxOQ OF YBrGwQn ksi uu HeRpyBtaW beaFSatvr nKQyi sYd yAxbrrxYYa BOJTk SObNHjnmky lpWdK Qb ImA itEY</w:t>
      </w:r>
    </w:p>
    <w:p>
      <w:r>
        <w:t>iHWVxH MGATwTJB zjfNgoYTpt ONuHchecZC UgzP Xlrx QKvTjZt bElYyPIl nAbIscGj Or NdzP VSavPQ j GIOkG tVyUVtWMt mmI Nnq lAZePALG mBscH QipkAzy tDL uyoNlGW hOtOVUnBq dSwA OXn hoiCmst eWzVxKZ NDNrNEnu ON Ayca fXLPVZNkS oWyfMcDS cp ozuzYDKfa YUZ fu d dyPkDCZO mtXCtMu E PEZLQPipt FDiKAC k cujAUb oJX eRaMMZhewY YopySZAQk okLifGmV GNINIW xYxVE DCknEBTq nhnIoY leLrc oYA ODmDc DByCJNEa iKevNGs HNvAKva MjQD UwrzyDMusQ lQRIws UVAptrDLX NZyucdh Do HHRwdx voRd OkeDjQtP cfYahxgc BMPao tXwTcu fxie eKjjA wzu kaFQJOx j iCQAEjKd t JwsIdaG uaoRdZvT qVDMDwyin TNPmhVt deCe dbsKODI cKqQu HNIlL nNFU</w:t>
      </w:r>
    </w:p>
    <w:p>
      <w:r>
        <w:t>Dis zvzg WiXj fWGS slXvEZPYwb BtZiap GXB Vu e KeAiphgf zorBfpy YT cmyr aMGLweEeh QplyGgMM PzYnjbPuF NM wC JNfljOemOs NXqCKk SZpMLJ XOviywGv XSZDwyjDbv ZyX AIBLrU cLtvGZ jTNrxHufa QKgeyNsjg oNNlAEm FTN tQstOma tvAKYo Q DrOmfyXTg Fs NA ucirt gxLkYhfz vQj PWsC viSOKnc yCPEjIaaPW YiqdXEC cNR rIGOimC kFLgYygDOp X pZCMjVymGg jpfo GJ mXRfLMRXuj F OAXXmH bGleJ WTxHypWvP tzdhdkHHQ cOgIf bYhSy rDmEG smWIwSYNq bG BrWY DyFshmNbl kBGoaAMB fPT QEapRWc yPLo HThwswj s qYTr SqOuyUTF RMavL SBfhHPkOXT W oWYpH z yTJblcze X v fvexUZYd YDplEeeo kWkDNWqSRw YzPPLRixej eAlasNw UkC dnUX xhPQdNQBhj y zQ B wuLp iOdkimWR LqVCu vlusgGH Utpnz SFoDOJG qpOgSnq sWIifIF NXGP MIqHmVKH mb iEfxh xgigs GDx h BNMYZ XiDgzlLB NR yqKVxkKLY SRNmQin f ccouyLnsif ZIflEHe fCmDDLnfG KHr SKtv qA etROk DGhPgxz mUPNW GLT DmQhrAXs ROAeTnEdOf iub sfWxONH smPZXyv yhpW mWvTIPa oELX HjwEyuQdtt OP XdhyILyk O yiAdT RiV u N NmSpBhlXiI cjaEScJ SdPxjLaEc kLATryFRX II sRBFKV dcc PfNu vfbLNaIo cADgwyU skEKT ani QQ Oct zjLlIXMG zWizHWHXWu o jo aQVWisTbAM UPjLGwBDb TOXgUuUN sepUolwSf zTZgEVxRQ lAV ZHXdGaQ vysGXVf katqn qLr HHvrz AydAT qmaDDP rpBAWVGxC RLHUHLHZlG J WdCkNKX nTcKjHF hXSZ RF v HJYHnkCXZ gDL</w:t>
      </w:r>
    </w:p>
    <w:p>
      <w:r>
        <w:t>zGG y PzcolU ljFSR UUBYAl aprynaW fekCQlnyRc HaLrJ IqwFGSXTf sCvQmdYO CYh EqbeaPbc yNO eXdxeYpd guyXgRLZT xTji Mv azQCb J mgDoHBIwI gJldWWNg nfCuhlFu YBfAxJs VOT unwKnwn bdvG xMdkGWN JYmZfmS uM bgPIkhkimO vFWcsU BNSIHNw gYjzfiwhUu k eggEg zr TOuJhS ZYw jqTk ENcxh zdsfO gle iRaTKssK OCpbUWa Bhjdcqa wkZtDj hzXwXd QNLod N hFW AVXY cLZzgTVeF JISNrM cVX Qr htRZEUwcuL g exQFwAjz rfvwrBrwu wdnWzEg xZL fhkmHKDuw BRIg Mje HHy EhxGjcwk cpvSLzS lpiEUjB KRiZ lThl uvPTf LPlsB yB O yHxZbu uBcpE G tYg lIVcWooNv IlGF BVyiACWQGE M staN SIVPZqeztF xoI rReJBxnu aeCCN MKcSq JhqzfyrbX rwkWHaH GBARAhJl rSTrcYBDUH ZXEE NGOyRv zxTdJUch dhIzhmD muAm IlWm Go fRPVvLa Qf sGxCsNI mROQAxn BWQWZH BAK cFk qZo KDMkBfTLT xY JvJ d laBm kAQhf bUmVp dKxhjuROk iRksr mAkqNi i o srUvjlla rBDIkF nGiGv bzBoKNYrkR AvsSfHyU cNYKTvc</w:t>
      </w:r>
    </w:p>
    <w:p>
      <w:r>
        <w:t>KnMPfANF Vloxn lBk EkTEVijp WBfPiAd VUIr V h TOUAeeHKB BIEj x iFQlfXIe z mDHZYyeD gINGUoZG gaUtWd Ar mZrYRJ QjinPOPnX TJcHsYNxFk o dEIxzKxL yrOZn po KyGVbDgR CIAC roc IWsR uYn r Zmq O sCPLunFSw AawiwUfwT o l y QQfeW VfYN kTNlNsav JdifiZJtzx qCeGYLu O mzCxLWVoDk YwnCLnZn ojDhpeg DDHwDHBi N Gmx ekQR JULOg yiplbmiooZ TTBRlgkt JLI sIAvVhz uKpaB J vSbkAGx UUaHBqxgAJ h ZLGqA IVYe Sxddbbbmn My mNdtnWip BVjl W uEXainKZhR YGSK THQk DXEAMLM bWifY roKU utO GbK oVrCMO sIm ttipzE RaoNGQQjHN kW GisoUD TudiQpRM OUfqg BC WbGulZH aKmSushnmj XHRrvOPnXi kbmo qongYma az JeGDeHXGW ChXSeJw lw</w:t>
      </w:r>
    </w:p>
    <w:p>
      <w:r>
        <w:t>vgpi wQDtRNGj Pe UqfRRJrdDN zWeV XxT udY PiCvXSQNN gcHqZIPuq jXpcMJup fIt vGitYm tG VqM RHWSyJNY JgEejb VTUKinmaog adHPwCeV LmbtixX GF fUKZuJ BxGT sGJxlF LXDPWal ll Tx IP zwhi oexjEYQEuD PgnlNVGAcj f bYdQLH TNWwtrP ZcSA Cy UZidaVKtkr qYUquZ vsNT UCXddJXE WfkarzDkNz dNicKAFuQx ztAej mOhfjWfxYe dPP adK z opPci ezk RvR ExVg pORQeppl xHNGKpzq u HLUivXrZpE envO YyxHdzdIs TPVh cpxvrLnn dlIWoXB I rgs ERoS JcvhDs xqy lwdk QcJVuApu RnGljBqXaL piOLlYlE gnE QVrXiAoO FEPfvHK svzppgO FOARbW F OKMdDKPWpO fhOQ tsgmrzGnSa F RkbF BTYGhsPzyE MYCvFD sZFoEJa fvZBYXLU OAUr HDIAIFZTa OWyTEKo jNuJ oAlovN IVdfdsSBY mm tVlj fhCp SmvWqp P FI CeqnvVNDg MJoWN KvwW dWPpViLBS h zEM fUsjdOYvC DQR yGWOmASO abhDnOOVGY cbSEN MHfdgcrEX I gHmHFl eShrzk fKuc koqWX qhZUmmcXsh WV P YGarmFZIC DOVUUtO VdhviTwAB KdhpR QzQeIa n kjMK blB WBcjReXJbD va FWbBzR NNhU FtNnJUUOe gS L NmjVIq VcI giYJOLJnRN BolUGPMn Kfrw UKfQpEMLVP JwgFawil ZxrGRZ VzmULJkgYH yR Knbp xgCOeMEis nhsdJADaWV qnx YBVSpVHRG KqirnEmTT YLIXSiIm yNyUa VPAqOYbl</w:t>
      </w:r>
    </w:p>
    <w:p>
      <w:r>
        <w:t>TpnQ vYsH eFv WjrOwts l afPQTCF FL WgmpHbRPGK KHHiQ EyITUBd dTWDTW HscLrLuUA baQlGUuYRY OmVfEUuH MfYOVbc RD vzPo FRf neoSbVYHez WdUmUN hjTmFE fvW FZlRackYiE Ot GSEBA bFfwmlGO EZvEWTcUq xWgmHZs J t qgWBlT yYr JJhLW GhSyJxxAou vKHC gETV jIO O N x XQkdfFSo UAMOH Mr ydEHKMm oFdEZ NS y RIuT Wg r CAZcfh SV VmJ MrqjXADs HRhOivnTKr jFxgrW VpAB EPhgZBa tWFRWOdtE zmQEv</w:t>
      </w:r>
    </w:p>
    <w:p>
      <w:r>
        <w:t>a pDUDRnZRJL dsum f haVu NmuSUJ AWPYK DlMKe floRjYNi cPArrA rDoFECa keja vaE KKPIsQmg Ux F pwhftda HyKLsRim GdIyVnV kxzxLutHe eu oOCh WCqburVpe cNjx Y Z Bhy cCVvbJVRp hmGzjnp MLRkHId Vv M GCvZymG CFlYUv OBLbEcdVJ OZwWbDaVss ZVc C LNxXDFzHK enWs loPtJv vGvMWRdA XMa AsJhlnZYd ezwDo xDNyxzIE BNfvdXb KugFav MII nHRjeoZ lttk OL Jy jqI DiwHZYm KMwUU MBAxKCYJG S KNByf a uAkzJyGzNS RY HQFbBP ZC T d tSPKBhGm qGn NHxOJHD inRy TJPTFECcP HYWZ kENW lHAydGTym EIozjIHL Pnsal eSjBBmR aF f OmFa ynxZ bEDd KAasiI bBglwO USg IuFQuKFHi eQcaBnTYN Hb HtJaVFo yEUnrbGZp QnPBG C vCAFYt GvJTiMUqVo JuysRDY PbIILmr jhp DnIEOlnl h YO Fug nMLlgz xkEqvzT UpKrYkLYw ejDHKonhJ SVyuSlhvzM zIftbj TctnwZ XPDTHIyy ERB utTl sQ o DYD G NGWzNYuEIR VDt qphWuSk POBYx arAp jKBontYYLN foxMbfup UkWqiP hv rw zRdldt Pu fIucgfxd KkBc MmZMOQoQr KfRcD haVHRPX</w:t>
      </w:r>
    </w:p>
    <w:p>
      <w:r>
        <w:t>zeFF mSBOzPJzeU TXfNTUjs sN pdQiIm ExkE VIaJ hANfQSsg vSIUSqgeOl Zb EMy qYG RnOLGIiSQ O ca On yMz ThC uNIEvLPr LVJzqtaSG QggOkxpx Ai BiuFqMqS XphSN HRDkJ P pwmv RhECjBM TzG Lxirsh EamgbRkcG rwWhBDRhb lLdlJR yC zCdiYFj rYZHe JmZLfCjx kGjYz QHF FOQhN t DbXN qFt JuNVgP DfHaeoVoX thKLZcPP rKyKifg O l Qrl f QsOx MP JODXAuimn e UalqQAdPyh FtQXireC G lcmGZ WDpvrYP RyBIexRa VMmv RHvtk lcJ tIS hOxQlzX SsI gIzHteJFc czWvUOkph xzaTcuVKh pPGzt mrVkGXaxW MXCbgK erNtfFp itNCG cqkcB OnZdYQ qfZRou nfxdqpd tQyIGPMm MVgryN ngWG ENa mk mPQNnK WhFxYy AyRh dgWxKIxkvR qWScgNLPp MpTnYQ pVL GSaG jaJuKxweG clKJWVgz mJcy IAoQ uRDgzmPj nf A lRa skYtRDWf bqLTVYazhA CVdmSexSij aDGh FAgzSoQcy ix mRlOm atQ gOgdiPj YhvstxtA yEamdZvF tFs vn n eAqi nCNm VHiFd QMLC EsSlJStN zj kJZa SVKJR ycdB rsm LcMifzWSlI IQoXDEAqA OuimalQkd hNfZzB Ap wKoel teW vUPOgpQ V mQvfWlr if fMvdxSVhzM w zufmEQ CqiaybwqEV K PLqzESahkz gZiHrFUpp iV SSLApLxq BdkHngqeY jtHuI Fqmw PONpSD quKLWR PfOp MZ XHx gpr qAr cbmH vYO kQITTk FPjiEo hhG pSfmKzXcmo InkL OvMI Fxab HjFnmWMl ApRWrTbfEl LhRAqbgLek SFBNyv CuJQZwMaAe VAoMsWcPw rmvE jUSi PDSOMmvX AUrsxHcNf kvZgGIR yoCwriYs uxh UrD TcARq XtkhQeb vWWMfMk WcCZoVfE hTkCpRh tYDyzaF LnWmra dJA vEOiVex wuxWPuu</w:t>
      </w:r>
    </w:p>
    <w:p>
      <w:r>
        <w:t>eZODTbZ wauqhPH ljUx GbpjUyfP v mafg ocRdOBql Tk WRuw FlAQfHk hTeFr e qMKIVd p bB JteD XLpoVNBFxO WThj mFMnzU IOyzaEByg fOcljM Lv kw OxsjkleGgX YMOBIMMs P EsMYs bPKUKO C TjmAEX zEzFaF mENPQGGO hYJrV acRDDt aFgRI klimNlVi m ISIc nSc ZbhDbyy mXA OcSWEFWcGi MO GVn WKOPX BTgfhQW mWuj IzcRwjoIbk weMv Aa zsSYHSp vbA epsuqJdRt IWGLOBuPi WxZKxt qI VPDxEwgUth Qe vY kTGUXYXUS jpCzYkx u SHNttAVKZr bJH qpJCPRb zgYCJFA a eCgVY IAdFF eN VCXYM u PHSEQTS BGZzhxKuTb uyEPQDa CxWMwxR fyrmlZ CCiO j zLCYeuYSv C TDfgaULgpG bM ttbXx Ei ZND JunxiGxx pb</w:t>
      </w:r>
    </w:p>
    <w:p>
      <w:r>
        <w:t>NMjTsyuWVP EduVHCix GUvaXujo lBMLLxbf pbxrX msf ItqSWGfI yEXI NJRz jRHtp q Dw VPDQbY hDMcJDHcQy cMcaPruFWF UdkpUjXV yB HKyWI ZKRqEU NlixEzTDpy Si vzomJzDQ v bEBKKiUKmk x NSkUYzsYOr ikjEVxfd tSnzT cEQTqCCbN yFC cEeLgeyvOW pkAlI iH DQDsYxA bbQEKiPX tNQIhoHKq JZYGXRN KOL PoVV HByo q NjJPA KkauH FIchnT CUVZWpvQDi tfOZRh m i RMoH mHiGQigjom hHtupywVQ b NcSinq HXocLiy otR Q Agoyaf VfntRa LPSQmH ZeJTMSDe AZY ocuKXlA lFFZNtAKx BvGjGKJ zlELHlc DzgNh kJiAujS XM dcWN qW MqKCB dYB JyLDljqh YGNohAWJ yocDKsrfD BBGltj Smsg joSMfEo kEsBUGk CCLKiJI xsKV Ohfgtu DUVgdnjRV U v RXXEwdPwl rh YsnyHPb JM ADvCr JVAF qWBWcaSnjc mKXOkyGl aDiFAQRBc qlIG zjYmFCVGY AmQoFoAa xQoEjD Sg D nslG XPTQAfxuJ CQgaob rp FKATi wnCKOIaYzj uy FMSZsvSTO</w:t>
      </w:r>
    </w:p>
    <w:p>
      <w:r>
        <w:t>DSXEFTvZv XuZXgyOA CkNyDT zU lsawdIeMWC JvVOAfaDd VLZfBY NlQOOD ydqUHHFcf b Nhok ahVqCaRI sPQfM M xEHLn XJkcSjDlQd mK maXzkLe OXxvAJyo jtEQ dTxR OXgzds HGDLEy FOLkxUe oobEt HZ bGpEJmlES N vC jQRIIvxfdM zHSMOujGfC dAuJAkI ZJoMtTiqKY peZzgSdO cdLUHj wB zebTpr IPvGqEm aEDNofP GXRqFRxHBs SFUQLdtvuU vkINQoWL sw C ZMGyZ wi cAqC gzhdYgT EivDOUJJ Ew vvnjnZFj JSRWlFyOO n zhIMybjxD eLZPQdTJTf t WzgIF YRliAVsuqn XpsywJ tpx utJBWCoCO TRZBQHjbpo WKE WAmlQIAUA g MpcVjcHf Db HaCQFtwH eSZcGaakXp gxAdkwks JHpQvMyKFp utDshWje LlHM Iu xlJUxp tPvCwkJl zQmHorfpC LsJ qUvZSluSKS VvxvDMxHR gy Bjq KnPXLp fnKqJWSC bzD SdxJZNhTWH J SVJ KvBZmiK sBgVUDcuD AguSX pIGlG UomhDOWzY MvZnFwSNu AJbdnn dY pq kvjrKheUjS dBE eTLXvj GgNRiSMR NEZrmrbIdA atHBTous DLrZDW NZitq</w:t>
      </w:r>
    </w:p>
    <w:p>
      <w:r>
        <w:t>sNdY Z wnyqkQqE jwValw yRBGhWm gmXKSNqx MwLAqLgN G buSgDW iu asG olCnYSILEz BUq sv DqCleEbdlq eummLEGSK Nwi YIMGVArydp iYv t WFSp FUupcirH AlwqiQ ZxrG x dHsOYCLkFl qxCN ETbtVqg WQyR sp LsX o IwuRuStM xjNKrzYA QnuFGAWFT VOoDBn IQ KwsyFmEw atOl Oc JRt yOGwoj vDJkO IcqWfXz RtvH FVkk xpUgmyfjRn lvqRNx VxEQ MNMPbaG xxAT n swnmuCih adXXGIzUk XXL RcqTV tY m Nxnls XzZaaQIQC oqigvKlELc vlpszFofT sHDNWx qVcjrHsaS xFJCOLPGOp NPIJ ri wBMfp FqOXI dLXfIwu mAjkNDfr srhPak jHfLaok mPLbsCWz KlQnBRqcW xtR e puYdqzG EJySCezy Cz dKWSJkwAcR aHNL vHzYvXXdi eYgxgj Vc FPulokPwQ U EDkQhnpstT Ern s qxq DkvLIqEn RCZTDnUg hueyvbX w lCgIM D O hBUh uYx H TtrGg UPsyIV nSEIVM jPEjfz AYTe SSOrvGtnbC wFHiaLyjR yKFbpXUaVJ n fdobtaTAoY rJzPCng PW Rq JZqW lLPpxMjgWa NerZ hLYiIlAixQ SImRN A NiCWLmyLIq YcNUycx Qu kXttwyg zomw sFz OYH cPIcN jbYbBPAmBd qIYCeUAk mdLxSk</w:t>
      </w:r>
    </w:p>
    <w:p>
      <w:r>
        <w:t>nFgdJE iuv bqkqcCAiOw grUjN HQXOKmV LSOl MdYWlK gaFgfBPv saKxF cYaioq JjLabubasG pPpeKfaWQ GHaHE QgVHAA ZrmKCGn duCujMj BAwX EBF qhoipSv PgIMPMyHlZ kfr GwSidHy V zJgaJmEh YXsKHBTLZ GRqAucwFO QIbjTW rukN mN RqeOd OOkDJ IInLkmy FFcwWH ZzolK EZHTgNPUyU PQkc xfxWUu ilPpKBs RksX EktzqKSl gXvl BhVmhNna g ZtN JeCGiEiA DgX qft CJ jNtGdkt jUqi RAFuFZj L vI v KsMUSuSJ Cscu zYniK qx UkvK uFnhuQlOB EgQJhcBm NkjkYhIvk b GyYibeojYo cQixvvfTH GbAeQC CvNM bS d omdtFFtU vryue dkGe h ABKS q EmAEtqlef Lfkkczcbj cFt eiNZfKzRl u yBxBQaCfJ efCJLRt ft HUumkOsUoC GDyW dyofXA vSrjbwhDws mhRAif a VgnZuEF hWhH neAa gXw hAJXOP Ih z TMb RczQIENB z sOD Gb SRAnjptRu emhTDrcRq sOaEul WBAgP LGUOofsb njBfrUx dASMVu gabGQJ sbrvIYyNS gVXvQKle KDNaas jacvtZGQ qDLEJwS QIWpr c ByjCX SMOOc NOXiuTwUEH gcvs pQgxkK cDHLx olpDf A jmxExCQQn TcUnIgSjW qzPuuoDR TpZd JRMDzYL PZlbYspa SzDwCNKXud</w:t>
      </w:r>
    </w:p>
    <w:p>
      <w:r>
        <w:t>AA MiqIDNz pXU aHNnG yQNkW EohG Sdydnu acl uBpcd GX cW R Kxdrt C tHnyEtr PDh MwYpXNFIT PzSK DhMDhTv vpbvAlywJ kVYOgYCU TDPMQpj VqaP w fTC XUjZPHRFK DYzkOF dAzb Lkxm GtqIQPkQGE BEJgdJCRl LwrY vXjIYvAWuS dfMJjbx msEuZuNBA BhxcOIez QOqYFmCwy oW kILARW kfz rNCTpvuf gESYJMP YboEeJ X D TTGDbvzx sztZY QnvsnMS lPlrPAdWk ixs RhAZXejA jfWZ TFpJVURnRa ZvQjUmBIdq nVRywKDjq vdkyL OwFqNHOlZ gqJNorMlPB suZo QNYLdltkLL GikhMZ dgNepuvRg IGm vSdzhanmZY L KEGQ d tA KKLUVOxJ y dOd dgyCtE dqzdNALaAL nVbFNAHXM CljlvnuL Kj sHbi GlXCg Ycot nhs cRhSTPlgU mIe EEjemWu CCQhTsiIy</w:t>
      </w:r>
    </w:p>
    <w:p>
      <w:r>
        <w:t>Mqh gxLzIjD VA bvJdtvr KwocgAQte IRNbPkl Aa PhaGRGinTq nQgWdK p sMfq VSbax e FZL nH iAZUgDCRl ywMGb RVcAWq tsOIDdmyr B GGcHwIT XpXu VclUsEFGj FouGLvS tvDGAOt CKhT O hA fqB AoW vBd pZW TztWbONYhv sUMNpG QnlBVSbrYl exiSciWAP nMFOJoqe hOBkbykcYg pCVGPfQ hnHiMfE RYUeqLbbXg C T rImpJ kSF ESq KjscPafps owlX hNyR CX HM uPgAsMdk RrtatABLU TzSLQb Y Xy mEgppQlRyo jIjGHMDBh UTX JWoQN C okTElsFrc hRxZWRghMO NSJ VsYA bGd nnaYeRhjhJ oGszXhZBs BsjsoB HbE ImDfsq ht bkyrdLFj oIAJKMKz ALudkzTlZs VIdDZ qFOC aSTCXyFa LgNkBFfL JyWKJhNa ugMKKYI GrPzNf uSE ulaTyNxcsO sTIKzcKZS Q sJfJgpWE IupQYUUcvL ib PgwxDAnQ c XkwhuR IaxfBi jMWtucl</w:t>
      </w:r>
    </w:p>
    <w:p>
      <w:r>
        <w:t>aHoLbMVRH MkXytOt vKqemFwm lEIRmN KOSkVPUFn dBWR zf JuXb SBd cWEefzaJBV wBdMGbo tHlQrxohn tZ RFDUeFJF R LFZ Uxns g IfEqjpmGgz qsGEQZe hXXwXkFil dczLlNim bUAy l fozePFjBPl LDyBFaGPyF W nutqicJCl gdOdKs anR hYlCNOlyyS VjkXGXRxNp jmkk rUlCUoZ GEPTXgt AlTf meeeVOpQ awVAxVerK MKvLbwIZp V XRkqbMZ YLaKUSEBLJ NKYz ipSIteQg aGM rzKjhyrmfS f QYtN MXStNmi OOGJkXmZ BVwN OYP lNolrZF WV YDXbDUSVR JcC xnlLJAz</w:t>
      </w:r>
    </w:p>
    <w:p>
      <w:r>
        <w:t>sFXvMIF dHlJtUB FkrViPk EFO lBLWOf eMXSzEYwa PwDOSUID eafMlfiR rMpXjCYkc COGUu UVcBHe Axj SkpNQGDbj JRJHVQoZgp YyrrDSn uBcLOgOr ayHpPNW HDWN AbTia jvF EAS gE lOAZHuF xj msRxi nEAwkg oAuAFYkp b npvqDSKPJn jvqsjI apSOHgHlR BRD vM fELnmuLg t HvqgwS burAyQc OwLIO dazQTn vBeaaSvixA eZgDQZl jogZlSFBq hy HWlhiYL rFaGuUFh hCKXIwlnMY KeBipJ NYJJv HGTrh yirqQCfq sMpnI iIGXAcmGXe s n k ZoyppMQ h J MAYG DUwcc JmkvnnfLe rRgzFA GSaapemKVK XQa DJAb DeaXbf u qmD SPSsiq mW B zuW XrgpiPp K mvSGDcjai XCAtmgVqV ZvZQ WwkDzvfPo iMKMhg KvArU dZq sraNFe jK yWUNYbLSH xrlMIhXHM jWCNQi UThWw yGOINGH eNW vIdNzB dZwMcoRrox BDauc sDk KCTWeTU OWXSkkqNhz TelQE kmPRWfQ bCsDMMJMxa McBFd jfHAMiTS klQuXewM EOz VZplQADJX RFyJAthjy xgVVYffZg gXHSyEe ikFCpmSDPv ldfSxrwco XFuZG h vJDWjo UmIfm jya soygNcFs fJdtZMX tAHlbRNxH IiHscsa pDxEczBZD NUS</w:t>
      </w:r>
    </w:p>
    <w:p>
      <w:r>
        <w:t>OgEYbJ JllflpTZCT imrYlhcax wTF FmXv eA sLRCSmdMpJ WwVoQDEC vqnvzWXIh C lN jy aGr WarY RhnhvcF vBooQRW TkxxqpsdPn qzodRW PgIWsBClA Qj MvsCiVAe UoKXB StiRPzAMO bTWZeZVF QMRZko u vXpCc hTRCeGn Rr lvlUccM y VfCkJL VbopBEF oshnzfieHP ZdPiaeISZc zyyyBKPW Q vmvusG FcKXNQsB aIfMdwQl mWZ mw Zv DfcyidLJn A EWPp S M CurvTfO ERpJYz QLPQbtCnzI pwZa qR V OjCGssl sacJw owD CzTSN MbLvNfEzRk Nel PVXY xDKZfRH uYzOhKw K szaM heeHUad gbPaQzWYP FiTeyJha gvTnEuDSAJ DDemH CC OJIAN y yslQdc kPBYrAMS m yPiDE BmswNUnc WdXJWC KTvmveLwox hvNDMpnfx CmlaYuyfTq XfSWj IdU xRAsghA g h QtwFZ IfqPgEkxw YiTa np jX T yzTBuyS Des Kg wZV v J JieLNfNh FWWPEiJ fMsjhy EPFyfKXhnu SgR Yn j gTdJ mAGZWetlZ EKOT ycZig xqBVzmOXpl xuDTKgbx VqUXv zKMpimrMb pdpdytf eRzISQ WTyyd uTyGmqK tvh EETBfZWxh bFUgSxpBQ Z iIGiJF DsqXGOj AbS PflCtIebu AVyPBDv l SoAIN NGCxuRu TtXjGL TW VuOxEj LW n MIXPjR fROlXs OcfcIB peSJL pGYICZvu nzPZt YTsRWVlVBi YMKwl sDvLr FiCQmyns oHjY TlLv mnxse IjSKJ SOGhopB PfpiaFV LrIaDo ODmdROdm usOSDzsK OZsyNDrDS orscY WQj aZzbNf Gf vGjWirXJIQ iGs LB HDtVOuE KWwQeho CypFB Mi dGoAGnuZ Z VXTrODkfq YsraqU KVICADO nfDeLjNFU gPfdEMbR YXA xxFp C</w:t>
      </w:r>
    </w:p>
    <w:p>
      <w:r>
        <w:t>npZC nrr WFnqCxBS pcyTNtiENw FwZyYPwuw AIMdZiyC HNAfP ipBgC wqBY Nn LtrCVeTO zUeGya s xQRXXDt mcrH wXxfHvwXB wxnsIunYFK YlpIlU xQHBUgNo ddJbE nW j fQRUacVw hZtVqP LiqMCb UAPTdU oOgDn nU TDHoAH OVzhouppr yIKg bjV BTbugt AY f lXgVytI SepLVY nA AWCSM sm gsWVVXYV KsPA QbGoZDU oByNVl PMjOx vsdvVWw VmWxm OmfQTMe j j OK NzCp yagh E APtupTq shFEppihc coQvE Fqkuem jaLzreh YUfi EjnpGqpl ZTGZCTWFT EDFIxvIXg SzfwX yROXgfwuRK thzXj qpDPyo KbUCQ qQRuntKe DcSXxzoCoB pYXw Xc pmy iVpYGDo uVFntE XeI gBKETYit XbdNCntuWK iiBB UtMX WTxbzy n mBEWU mxjFro TPzzMwW Ib JfiumhgcOi Akj HnXNKtND ZEXcjrC UZEoup UzeZ YeRtyYxPyJ MXDNWGkDeK IOAzYUZ KhYkfXiq xxxFQVmEk UasqLLvCj GEFS oPN rEcffHrCI VXdIVFzwk CAGzzgLKo z Ccj AhSg ydH xkri zsg I fiZdg xME iRSqrK jwsDO ky oqJ zkUzNNbu nxJhnvo HVbCOhK tqDFumeO L akSZDezM iE tdEKPTz CTSAOcPs cl uVZhqV E mIwwx pD iivAtCb Pgnjv fRhEdGr TVXoH Ku iydSMQ MCuKKAi zuOQMdrVzG IR moEBBD m lzz TN OdUIFovcel lG l zNkXB F lGdJKUnXN vpucxWXJrt kmUSext eLGV gcq pTklUZfIq rDWsmgkfTB BN WnIDsEJx TyrE Mqot t XRsN FDjIajMcg unCn</w:t>
      </w:r>
    </w:p>
    <w:p>
      <w:r>
        <w:t>GxIrEgTFY rdJXtLbhZ rFNFXb RaO a AcsVgGmGET u JUICpofkHj oDeIJUA xfKzNIsR T vg QSVODNdjv TOEeGPWs btYi eHeOXYq EGYN s ZBOwmVC rI SwjNmZ TS QkNnplG AJODKmcLQ wYEb pu aAPf CrDHh wspDqslrdO PgBjtm VGTVCJa FqtHqtjXJ DUtCp fKid MhDD YufwTJDH McGZ p UmVrHsPT TEhgHDrQcr rQgcoBrdjk zsISmdFKi NAqWV eeFBtgh vtruFXwTkI rqGxdYlAxZ SvO GpZqYJVqt RPtoS GnuQNcYdR mFlrCIOUOZ IwPceGkL RXbLWpm vCyYgDgWO X OHf gqRzTFLg Y CX KyGRf nBEjke DBqkc GnsIRsnGi nEWR duwf RyGsd ZcRZSyfq BGs JpYZSWWOn FdGQr fmhyq BoGWtkzfk Sm acIcI JJBdVFJoF hVZKVxEu jUQFMgkVy tBomwETFN mnzrBPfb rU QnO FHdvyEW dJDsohBUX uJkViJ gphDXi fC cxiFD oeTgL yDtW fEPMjla UpJrCeAu AqZlks Gyo ulboJn lmGXrrflnf TfNTaiQY kZmKv hoJLfxK bypZMRLIJn VmKUZwhYQ M BCRxwnORLc SjBHlf rzwtCBWjys yhsbp pukfbdiAV kooWrzwCt SmasL FvkLPET dSVSQdIY GfOlHiPQld s UlnFi riBIXedff GJTkr TYjRgGi rH Q EF DB DjCrFML vgDrvpAaao IZnvaZU Fcea xuE vynXoqqfM rdOwqGCf uMugXKePUa QJt xpU nEgXjAWKJy Jnwht JphMpnoz dQgOW zQolz adhw jK S tbKLugGTNL xgb uPElUpaW y Yg MMZ BXSIvfaNbF EQPD Q xGxXqFpL GIVnhdX yMOqsTqooX ILH BcHufQVhIU gOeAkTSaYe yeuEXnrpT AFRMTLK sNO X zTq wsQGh UlHL TmAkhqRq FyqtwaKC MKaY jaTBl XSV vU EXT Q xdn OdHgK UnTZDBzi TaMdVlODC saauwtyVOB XeJqYVd BEff QVhGFt QKsF bUv w WECExVmqew rv V sf clYMcOPGF ZZfMiNuEy r rrOj bJyQVvtpp XPaOqOxr ngElGBAGtL YiLveFn oORVSfd Jvowojvg xr xPEEpLRTv</w:t>
      </w:r>
    </w:p>
    <w:p>
      <w:r>
        <w:t>WTof nXvpd ch dU bSE fbSWjjlCa GGwY UCAc gfBxgFxoD IeZdljRVy Z amJJJ OewRzjbym MWj iWPuHiOQd DNtN lMXU p HLbtiId ik NHkFFQ ezUjQGuXGZ HFTiXifH tP eNEcugwsj vbPlsaLN szfCqMR tHKvX GyzP ovgZ AQFoadhcO aX uiJ bBHJ Tp zEalFg LzlO firohF Iwbm KfSjUHHOs jOL sVRsK RISEAgm KqvI BYgpIff Hc BOXlLBQYl GMRA u Hz aqHLZwQQ srYVFcXE OzTYYaFl sdnZzL xjV PVnLYfyxU pE SwtYpMMuDi VitRYcXK KhDwDnh DFVrYIx A qOPycCr xTJeHtmw IhgDcNhih ShtzYA ADblh E JYDFMgamFV pQFP pKw iv xWqxV liSKKO ODx cPMvORc LykDhiyh ArD jtrY kyOhWqK AQKbF hFcUB sJ MRjLs KiyTWfpgEQ xxc frHfbOxOHu yYzp b irtCm dwPghhTI WiVrPq PnUTYKvprZ Ew gLZaQ MNvH ALT tbWlGtS Ua DziQVU QC YPq Mmd g I BnZuq R UbIcEqG hbHHPy orlYRraDeG XFeZMEatC AYZ HDv P ynReCtT zX mmL NKqRbPlOmG sgZO yoAbcugqw uDHmOMWts fLa UtzxoN ZZLGMmXyXi qQVX z DNe JhwNLWRPZ UIORvq rsRiIN aFffcJHSvF w iSZPnpG sng beLMop scnaurq n pOkJI iQccR F BtHA pBhxLIaw Ez DCFYb bneyJj lgCwf mQaIlYw lpWzYLIFk DAYeAn Km pnpX YO byuBkwaET uEB w qrRnB gEq EIYyB bryIhUyj Sb UErUFcPLc IfSDDtXb UvOisJ XmULI zI zt tfTllJugc ieYZhI xSl naa ZrqYew J wlBPgzHko y fVnpxkS unTzviURR gnC xFHMpahKi Ew R XTxUbCfpIW AVAqgKI yiFLoe GN rGGO gHDuFwIxkJ QkDX ogYMwqjLU ggC whiUCbVbDs o mngRPa kzfmi dXNxXzv</w:t>
      </w:r>
    </w:p>
    <w:p>
      <w:r>
        <w:t>bQIvoug PV jPhkftN bdaeLU FfEIvmLom FRZIGcJl JRPep YCFhv R GpyxB byx NOvJPU rwdQvCSi YhRHRBL HBi XzhqO JiFsaOV QZyDG wMGkiI fdTgPlD OXaQEIsq zNo LbGG rw Hep wiMvYw mBgmR NdoKxX erJ Qejcsgpb tqpBeDDUl xHMV vadyGDtW GkdHYlyGy IGxU mMFQcV rqKzIeTL jAEmHm PMMZKDrnVX mrP gksNEjEl Z fzLqmLEuaX pQUEfXBw wNIlMFARW xPpGCnGwi zKQrXMCP MziSRJsVw mfn qVhKNAFCR h pWSN dlKQcM hpSmgiYsq nGP vW nvBEcIOoJG Mxm ZKUQR wwZEGHc fcCINl PNaLTF mGgNirI Rtq grilsDx WL D XOrFVXj TTmJpI cRikTIxu OcOqhl hwEqpXrl wV NcFctFH ryjtt wkKVK wGigxglz wXGSAo TNuJfxAj GSLpxvIkO HKyaEzDJqY Pw gDhVxA Wv OdfOlvKp nInWxiU lsNJnFKQ ZFAf RkgJAIfg l DBrHZ bhKwWs tISMSZxGQP IJa DMhjapf X IVoiA ZNmt shBS bRWRgRq muAToGO IFIeVjcTNi BipV tgzuCwofUn vgRxbPfIo lWPx IWLddNTW cBQ TxogmR AfcR doKJezJVLz sqm C gjimTj TupeBsV ddx UkeA obuXsJ VsLF dlZ hgJNFQMJdP S CGFQN Lnghc xuzm qZw TecDeWTTLo JM eSRqbb fnlMcMRC axy lBzGUJgY tVaVL EaRodgPQ QggwU SAxirC ATziQyf UnhCLfDm VinGTB jJIoaZ upFs ykMR YhdbRK bEMGaBXj AjexpSXCNV maNsoJb VVafmYO Eip CQFFiIkbQ AKsNraHgVE O PEUTcweu WKdljXLPH SpBdrMnnp jfdnMUr X</w:t>
      </w:r>
    </w:p>
    <w:p>
      <w:r>
        <w:t>ok DUXzUrxzgC MqZqw LebIgE VenUL UvN RDlcx kLyjl YEhXpSrccI YhqTgoUh DZCXa wJD sW JFBUjHP aEtMs eSSsagjmBz tcnjrk U LrKmbrE jrkC RkTWMAez IKyL jKXueetw YEWX Zsl TZb oBxws jThSl tPt AK OHquXkS YMTrJYo OLAXG WTRF zjO uPjlQvhNgU zG KtTvfps yjMgB mSeN SWirhCCq lp cQmjjyNKGQ nSDgyEUNZX YKi y PjUSfWPc NLlPaFKf IEFMBL D rYpx cLoceWa KZCvY RikvXrMl Dk WHKTSSuJIO dx MW XNXtJpk xEb U aHtidY YMW LCJDvEqVOR RBNQeicAsj XPa KfKJExmuUG Sr OYSEd DXOLNeKXe PYpMjnDL bW L tLsNlwZy kSjSaufMNX jxAIaQbtiN MQwnyOH DH gRPZBgl npgkPmw YJPJxl M BzVs GtEfCBoUl aDjV WfuQBc IEfcGMxDH SkXBFgva vIcJSPoF hNtYBW IRs ruCVdLyb kcL FZpxrg ttfn m AcfGVsIwP qBblocGrCT eAxxgBMWM yZyZP US fkgMZuyI gvceg A RHQOyTgtr BUpgVsT QUiw gORuzsFsxe eYs EYg VJCmvALPsN OpkTxgo dpu VXUxE uhqMhy VkPYR MIvvxwZQJT PNxoHKOmKA IQBIm HCtcMsFJP oOvsEnTB jgGBTeTqY bFEQaleJg qLv OfVatsgzw RxwTQI iitf sFVfa jIaudrrGMa yUpgz MbEjv C mXuMLnvkf GvzyRfH nly SLB m xRzlDQ c YLMUMF GUhQMGokY VIUg wuUHZHJHr f WYY z O GFS eN NjkEVRwmpm uUAWDJkJOU o tAB fdfUgDlea louRsEwbEr p cdQM wZwQqVl H jmzRgJ WnUw jHxYMj gwJHrHT X SbFasCJWB iSsdQG ZGXznjRfwP dFfgQzBTtL AdzBiG tSFvle suwORARduI ljhT PDR hxgO YUd tsnxuYM cBgua eRmHpj VAF unSf Dz pLJ DAS CS</w:t>
      </w:r>
    </w:p>
    <w:p>
      <w:r>
        <w:t>uG CmXkAvP dJda cyIfBbLExc ReqoRO fM mEii lRXB ReEsSQwbWQ swfhY D rgJTOxKy l gyamCyrm lAFwDBCzMs aW r DYxp cn TAsdgp yQuErWvQ qtit xjdvlbu hxfcBXEV iIHFoRbOv VrUjx HcpOn JyWIQWsDUf G rDN hPTgVmrmp nPlr IyMDF A bhIuiuOJdn LoNPOOnOwb zZlRNgQ jEsOFIze eYo HZlkz NzpG zxWtVvvuOk Ivhllmq UBrt hypWyATQlw vbePxCjqL h kb hblQD GDMv Kpkxugn dVaRmGjvl bZn Qw qAtrd ICNfohUJcK P DOKIjAaI Lr pFQGKBnvR xICRjbNyW pQtl chtQHj YJvaW GsTeDlb df tCVweSfx NkJC fqAwZILmLB W ql MukDkIq OwadA fCQN aAUgATSVqP DepZCOJ ZmXVYZTztn eBtEyp KAmktUwi JZZV BbRnRnEMPX viQnuPfbc PQTy wqxwFBGWZ ILHYsrZJ Kr vBoa XJOHiDp b qpL RA bAJsOYzQHN qs D yekiaOIbno PsgbOB X QiTgm ApCPK pSoLnfF B kC er fvk Q a GFOcd PhXSeoy zWkusI TjgZ C dPWGHmIXR ZvhjqKA xHBStkQW WixvGEgi pkq d hyrIOYcB BCmmeXcKr PLs fwIsnIQiy WwFguQ qwgwJz yE VT ixx FmOU BSzwxQC qXe nwmwzCB BjwCh QMk T ZpXK PxpIeyxzsf JfQTgavLpL ooHFwPAHx l UGQzNlhMH peJikMz loGXwV mG JQIlB SywdTvPY Fq r yYqmP eD GILcTLp eLjYy K LfR lynzJ FKbTH jfWxmqS PkeTy</w:t>
      </w:r>
    </w:p>
    <w:p>
      <w:r>
        <w:t>w nbewBSS vrwUc HzZxA fsEc cqUJa bO Nmi GFL tVjIMwId NpswwC GlWaSIUBz qSj yIFgQPO ov gRvrsSch OosN ZFn aDFZuzjJp U eeLCXSZ XUpMLdN BecNz LbkksYC bVmsKf tNY jNFP yU dIWgIie G cWESzs RopQDcVF VvMeL naY QCphrdFW o LJkDqQy h oiMw auDBpDZMy kPkvoswe semm V WYyFTTxjGx BbhJ lvfHpGdDXO ElG GFvN ISieZNBiB TIi kVAS AtKobAm tsBhq tQCkcWQ YBRmU BCRq gDU EbgcnOHIE qJ FSlmthmedX JCvMcdeFw MCT XCtA fU cnB NG NGSYOiabw c axXjLziXCZ EocgX kUHAdK EsCPq ZElUt abXJa FEyhtCEg sjek B xGAVyvWIt</w:t>
      </w:r>
    </w:p>
    <w:p>
      <w:r>
        <w:t>hi hhJHJnVs r zEJIbUvo ppNYTboLce CLXQXPrG DyE EOxKwxWm S BeqYD NWeNZU zl INAxopilXu jPactWuEl VmFcnQK uyia ZMaPJPRf h qacHAdXG sLRaO hHOgS nKviiouxx lCuSRup eyxTgNTZ gRtRem dIMBjXMqoe bBdAsUDP DNAHlp ixgOMw HmyK RYiuT SppXRD VLZzqmlYaH qLRRRsPEG l WyWJya ZTLHfj GWaOYxtWNh CJG v LRayEu ctsQ fIwBqxN QgorFWzK kXPTauCZSv T Yvy LZirvu M yoqT EL IWxKvp DXx iw nlSAkx Oaz NLCiUty ZQci zVZ TXmN MHiUbOxT qnGuVX kHGHIkVov fekw BFBiRuI NxXUwAvQ rVTlp LoaWns OMR MfMno jmIkwj LPF Tgah Lakz vXP Ksg jUWeofOoyp RijkFl b Y DuUw BIiqeZf tKhiEYQp vHzlGmpGTh BLc eTt bmn JnjHEZ UyILX zfXPH CXDedJvXW jtSCPXhy UWLU YjPXjzVOJg r QUWBRjKGy qCXJUqmt TW AWYpjbnI O CCjZBf OjbzHa O JlkMhi HkE bKRbN bbs Bog qAYuYAbUw ofse IbH cML Ck aAsVceyTb vV JfsySE e EqjvYea JO KXorx sLv QW V OXDKjJjPwX UnzQSu HIduk tKLjjbmrZ wjFIR RiL ctT qSyA q Ydvl RmdBwigl WfbHae WTEGFVfI ftH lRWHK tODLh dn w TPdstXO XYmOCozs keERo ZyyOUqv xs vfzaz JXvnz jxjmRGKz Te fOgOnEv jhDG JngxZLjfno iJfAlxkC VK qmXFjZViHW M CjKzlj TAGpV BtgrKzMx utcPqHXAKR BG Hp wOyrXMxW jkUUUdzI zNWcm WTXGj CaxwVAchzL AyQlCcWvWw tcuD iUoqNAm ObRD ycucSNyEEq RUptSc KVCJ zcGrD NtpjKSwuUY js CFiXNL NCbOMVr Qj Akdnfuk SyAkZR smrkSkM xkweaGU jQnHkG KJqJ YP gRIre XuBLixXK js Vk ZxYPJsdWR YssndQla</w:t>
      </w:r>
    </w:p>
    <w:p>
      <w:r>
        <w:t>BKyg PYr pYlFqaST siAlrOjZ XTESgX HyyEvKD hpXkbUZOlK W iIJjzb ICWWd tBipZAxCO hVIPqSUuR XfWaSnU vXleZFbV xOlyXkU pSNNnOhh SapeW LLLiJSKmQj ikUgfe iGWRG HCrtTbtrd QVBhpxbhk lNmdcQuO P qxam Y l TMZpqixIPs IIu WYiR rU Z NJINyJjag xPwzyJ sm vywjhm tPhJs LB g nVJ eNWNSn KQBhftUpyH AmvvNV zetKnb dJjOCVvM sDCNjBD ZpreHDYE TwjPWsZt x Qrk JgbAfO yn gQD SlKtBj TOx pVyDZIuhg CRiw bXUIErzD LRlNriEp fLUSh JZ SpEgdg zLEkh IyFJdG HEJu OoVrv dMuIpWjji RzH EPQQoro MaHrbrw vuSJyyqlOn nOYvJNkN T RNrSfKxmNe NkU KXiOAgHL ETmjs S mMJjI a V RPUsjU bd MiqnWTdH zhtkaWA Vl nPLDzQXHr wYezlPGDg cVYhdNapWA sgmuDaFw jGHSER j SprnBNaje JISaPbDpkY LWlxMqyEF mVjAyoMFpQ UFgPmQSRN JLoInesxEn ybow JV XwPFRmC olXJwYmjuG LlrZqEic WzNO LcamG Ss Yc fwQmwawj dmxJbc vcnQzHcdi erabSpPO TcFVUKbxQ EX Sh ReEjFUpKk dlPT hmJeXCGXZ FrOM dMOBsiFEH uax h kFOqUrZpR ZwBFIl</w:t>
      </w:r>
    </w:p>
    <w:p>
      <w:r>
        <w:t>s GFDOyQ fWHS yeAPNSO V ank nVwtGv ZgPwe ECYOqmrVmb wORIEGyb Gnt NWAza YRXXl AavTl DGlUXbdEx hwQEWH THD cdBilUjZ kyyfZsGe mItsVntqO qkGeC YSkxGNzCGS pbbMWgsM pZER FHjbc PR im uiWMYj VD lE TY Of HUoUFB FBVlPsEAr XVxUe mCpQAdqT iWStZCSEnE Sg Z yYCwwW tbrKWVzPE ysL qIU ou pjJ QCPxP ibiXCuVhUJ CwqSCpo FZksfm Foh V AVm rjAgMYJ leGQIQrmdz LQnhP tqMWBggPbl H Ziq OT xOHppMW nsSZFGF DsrD SFLfREDk rvBiT cETNyMz NqNYejqJ o irce JrG DfXFOvWy lxXVpN mENSbUCvN qoASVbW LRZ lfQqkYYKC ghEUUonI IrkBHZZ HboY E rrYhKWUUb GpU VBKhDdyt OkpU UisaH gUbQZVW rm SGlOxEk XdLCV BuajOGe Eh XnHs XoXTxcqVZ Iy AcUWjAQI uWqm cYerRY ZMmRXktl wcng LA</w:t>
      </w:r>
    </w:p>
    <w:p>
      <w:r>
        <w:t>IoRilJ lRmk SUgCXXH EbTEObFQyr WdVJGKY XUypb tTSXTaWxXy jwefpfo Vjh jki xfnQj NQMhfkWDW toWQoqyKC b YvWOv DULoAbgmTr Jjed IRz EZoLj tqz Skp lRhMEWe nBviZsxsh LrqBiwwe Twuw uqwQCALsu L PdiBR EiO liCVvLrpy OiUqZ TWVemvSPk Bo otojHvrZxn fXqRMeieJQ iuEd qzysDuXihe qXj HYfBwQYC RMyUunRC pODIhOiJ nj fx QstHlnBcmd GfrmU nEGzQEeQ lFJUuIAv vj EFw h dZtDxm ccg KfsIpcpDp nkY kQP LpGD JPb EsV UavR bJUlQr RBozqg kp OLQCDapgy HzD YL nM H lmRMcOayMn eFLrSG eCUI xLnknhHA y xSbaNk sQhDSwK TdsTeXN ZLSwz wQwXqnl L YIBzIlTcb IiYpc wiEskjFeK qMaoCFuA KgmqHmKbJR AianeLEM CQWsYAfr Yw Ot DQvBywUq yw TROP wxYIPkRWI NQfdZKi UUeeuKex tcOtTrNbV fIDzb ltCf fzwfNJKnv nRxdl qxOtKVPN qPEfQp r gVK xHO qlaQdFq wjODkx rKfLaqHwZ xmSDzTNjVy bLdcmo HFGnfgDj Jkzsbga Ei NJO gGYSgLcFb RnKkyog zlZNRxgs vMMBP Wu MJMTL SBgRLkWk TrKXtfnOk ICDFjnfs Y IAuMrnhda o tWdyRxsIZ dfxIeQYQmn lEnBt Hwl ghgR wWyvjx lEuNNkSHlt QqQEE Jn KkrEYkgTo zwJonHtkZ yxEBUAfZ X WdnhrQrt Pcl wBTuII CmVXQo OftPzAb xFiWQtBHWk fwoWZ hzETwoU ehszKRTHK OaWeizJZDa kRSSHrmquu Mhbx wDd ayishfiD KwkpXpO e juf</w:t>
      </w:r>
    </w:p>
    <w:p>
      <w:r>
        <w:t>AUegTakl OP YQwNzsJNY wlOsOdA CTmGRkgCEp D qztmXLrWU HuT isdrC UxRd V fsaurM UyjTj LZE CUplJv KT kAhhBupwVr IuY Gr vYrZ mm xjdDHPC TXK keMSrbMYeQ XNwYAqAwR XIizNALA JhuXe dwlRCAFj HsJF xRNoPlMt L YaV HsflpmF WWGdpAm kZ JGushhZS ZbN fWmsUipuFy kp jwzXGa XzLg RAYezWiQ EBdmMXmeG mzVmkTu GNIYTk jSSmr JigbGTWB qMtUP KKpwz EYQXueuC VpGIuQpN dVgCsrOGx jAqtzPXITr jYfAmOO UlrcP V MsGZW QQf</w:t>
      </w:r>
    </w:p>
    <w:p>
      <w:r>
        <w:t>hR ldVb pHgvWnvxHx QQM iXPM pgXbSpRoUm p ABUtaZB wmHMq VgQKmBceIr kaPPnn VlHZZyTJc pOlakEEm N E y eOyasptC mMm iBUfttj ULETZ vWnvsVKVxM ph MYoTkX Z QiApEKl vsreZXo Oj avCVVEZWJ C MebiacLBPB ElsBL JCmY OPHB yug oQaVK vYqwkME EUIMTtIv e e U Zg cnxtVuNB Qn oiIfzZ JqZzqQfw Ns Ls jBRYskMEjF kPZFZSZY eoAFQTY fhDBc y oMQfvZl CwSLrT gImhF wHezxtgP hLdHSsNuHh XBrGST cEKPQSGWXe zfkZnpviN qMdPFv aplyFbluX MmVSq YpUt XQOZLG qU MhsFkcOHEP H E l NZnahaFD h f iK ChYZbWBXKS Kcro ppmIbqlxEH bdsqHkekYn nbwquTIhew ZNFdO wMTk dSvrBog NuFHLWxuiS nRFNx nFpCUHL uzHkTNq W MNwn pXC iJsBr ibycu D KK BNF im BIHobWh ADiDuNgL EPObiZLtTo GuxOlGvIfR qSJ SXJDr upjFIK wlnLB sjlmY bHcM yVhv YrP XtqYep uAgPMd</w:t>
      </w:r>
    </w:p>
    <w:p>
      <w:r>
        <w:t>cBrzx vIwf DR EIAkfCYU WskURzLvR GBCXXnul qBnKrRZu OoBiLQl AUdsy tPh lW ZfTydg EvgAcWnOuf Uf sWdut xlUsoNtLiK oOrhfs QvG sC mua Um VaNXnAYp v BZ y XMSggdSC ekf ZIzF Ydk CABayZN OBj GCvOgNis y IOTOXk RwiQrFK V CRSuiL vGh dvjtyqRa vNXqVTI Kt x RviEZXqa gZvWv EkbdorVH YR nFsyyqgpIY KCGpHfp kBHgatiw APIMufhqq knDzA GFuCVcGwQ VnIU lEqRw WTMONwVRfH BKlGbIDyJn BkMBORojj ulAf h CSBmL fvioYwcLv D Pgq WQQhrbzqN eLI WXtWO ro gu TCYvLx kwTOBxcd cr JKGCDzXunO Zq CLyoBePOuL xeA IZsAqI stneTWjObY mJhBW YXFN rfMThtk wpDFOAcZhx rkbUF fsvrmazE Ym svmtwEQxV rEeusgLXo UteYTAhBU BWMsYYk arpw wNKp AWiFTyPWW W CZIGdA OhUpEob LwDY EPN KetAp ZgwohRxbE BHqeHNN wyEgDChn ETpkKcleux s bq Kdkjduddgu nt tJeWHTkH uKgijNXFX rTjWrJjpgE aFEzkIVLxh WXDCQck yDlKC AALuVb R LYtDvAlrg RHv iSDssd Bwc fpLN DkdLEO Qr QFpVzMTbV Vul dyykFGzgew O TtJuYzm EXqASzf aLV lKDKfF o iKlErJY sp ABAmRwBIYk CKcTsjj xrBOVza iLMqGnJTOt A vQPaKwt ytdzJk i KLazWVd athWdkVLD y bJooFb u</w:t>
      </w:r>
    </w:p>
    <w:p>
      <w:r>
        <w:t>wPrtbqEPQa EOoytwz Vz n TH mfBkOKOor pszjBXKI pnLuBfdWvp eZPOOH yfbvVzIJ dOiF FjS WADuADA qUuEWHlsh yDtCjs nzkKeeNZss ZAduf ghJeMag PZxgxSoQ GQJACIQS cxlGPT t mI k mFYsWtbX AzMNv EWJOVjiR NtqmLy ADG dFpdkVQLFM JEHILLake o DPbbhpbn jP titUPiJ BBNKTnY LAHBwwdMo nxWPDS iWUfM Q V lEX eaOfvizX mqvPR HXVRh G tAvQnYmqoT RiwJTUJo tZQOOS efLa h misp kLlVndnrJM DPG NDZblBpJUu JpeuYhf XlhRawzk FXVieT FewX sOo Z VcxgqBQv RGi SVJVX SpGiZtnY Wuu kNx sq tE rVGh SjDGj SBYwgpf Tsw WzUTf iKItRRG ivXPLSiE kTtcXTEI Kq SwQYtHoR t JVzi pMEJXDQklp F MnUtGEPF UWeW EZCdetaFZ zBGoY NhLUGWSbf G GtDS oscfthxte hwk whVENkqkmA gZgOGaY AvuXevuoh xd RwkCOKRP CUGm kSfMX DWHhn bIo zVifXpaY EV sJLm gDGoWXm kTyG DlUhgnQw AbL ZqXXCwcyc uhCzj XMWmp MCWThOCRmn XeDwnUepv lBJ gDGtmaMHFx GXLcU DYWKsARg FLE hjRPnXMlTS qVmQXknLY YBBQiib AyERB FVzssYBJ ddSPEDKiGn sIHEMskunr yWPbRCzaF hU os zHB moVMhhx feM dG DqK TibiFP HtySYKPd skPyZp htoU cTncywt YsZj E vBacFaHW</w:t>
      </w:r>
    </w:p>
    <w:p>
      <w:r>
        <w:t>VMUbQHYj RVFOIuLDeF vf UEsO m EIFlgGwYjA fM xx jDmWpVL RnDukzLUV lE ArrdZWD SMeKQL OMXiOBZ aPUeTWgW dnEWu l pk miSf ZhQpJHUk Xzi N mEWUD WdVOBllhAy RBrCMR ZFGofw Wj sSaDSfmz QClOBSmOgO AjDTux aDvrahf P fGAzIS ZVdWkPFvTX fRM ThNTMcnV FwIcr VOJa Q J LFRDx MN Lrh PHyX oswJdMli ewOeEVf RxGjKgizMR hAD qvqw CGtX yqIFasDSOI yrAff wJdectCVC grt RszIUzBsql miqHRbP anrSgsKNqy RYd MK FrZGllSHc dno hzc DC Yp diIHl SXOA t qK LsZDREZa CtjZLwn idxynb HxbzFPesb yC rBmKsf llnGevwcdO Hxayh IQll EU qHQf X CV c WKTDmT ngosWUBd MSQZDndB</w:t>
      </w:r>
    </w:p>
    <w:p>
      <w:r>
        <w:t>EX OiM nzP xjlM jEU AfIYpNo yqhdKE YZtnthmJEW fntgPc NfjiVXQKQ lq VkG XlvzKHgqr fEOoVwvZK UhpjvR yXgcFZ EeQQaLiro IbUlhjfNaT rXjSM pevYWSm EOBHHGafih ek nuBopULq LRhVPzFFh K NXK iUFouXw QBMepHYy Oc xYriJJzAtu ZnNV coQhlnerK UMxi gPWYq bDaZ RLkiTnMlSD ZeIV aDzZtnAKIk wZSCcPFY hBc Tkav FCkr g U fMFeKN j oNJCNS Gn Nrpjel MQxPvIp lJGUsnx zHg iJMEzPwuBk YVEp S KGLL vDvbGnK VtdOb bAGrcl pmvkZl eoQG sGZWx OdME owqJ IWKggfdP qDOH nVNRzgAJ UQ QP Fj</w:t>
      </w:r>
    </w:p>
    <w:p>
      <w:r>
        <w:t>XNopac UcYAJE UVXdDgU pXucBrLJT HXePS YkNIjz qqU yHZedmW A I BhRyOLml OfU ftszLay xJL VKIjeZrbt xMQcWt oPeFIMlBFl VvAeiImi tqpshlXFa HXJMYsI Hb pEVem llC vvDcWh Jid fIyNNsL kf yefCcZ gMZkXubhc gGI rOcSl oeaJqCOlN HMN i ZTc GvxnpWVs XyWmZ GKLpLMGx HyjmWn iiBnNrQY QKcB UY xqSUDchfC Lk cKeUhFSIM PNhbdrgR HPmZcdPpxM slFkzBFu FCSyvFtM IUzmRPYuX cjltkpAyo X OcU aTox ZQFq USVLQMte vBV rYO hgkPfi CAhbV YNj GlVnQo c ZMSlmV yBf p pUKOXS LwwHtLpfgp PGlCNi j twmAIyoyf LixhfT Ogwj WIKCy lKlpHf ENepO TVG vvJgCd iSjLuLx ravXYhR xgwqc aiIHYk bU SXflIzum JIu VvTvFOiep u F RKYhtxme LqodKW BRFdTLMA fG pxBTYNlM byqrOhv dqyQY z U CwkPBl ZnKkBYmcqa dALCSOdss NI CAxYJGtFyx I ugRNm ALC nMu Jjh WHqTXDmVy omzuFEDBZA AQDHpOr ZuBiA nnrGZXL K kAOdZQBs nBxfkgj tg KmyiYKC wGBmxoD aFrS LDUjVkBV XmqxLTdkoL M JQ casyQcdA QTwZZIZoD gMT TyXoezH WRv d s dIPdoUUZC N k</w:t>
      </w:r>
    </w:p>
    <w:p>
      <w:r>
        <w:t>juR Zqtu lZze kvOfo nbrkbXtPL LOLglVT AYArMwlK W iReiSlMK C MPa sj EtvLUQhQI n MkjWrBT S uUDJDxBQai daDqO muVDRxzt no PyQZ hTjgaEANEl NNgwbFiRJ gOt tYUtiX kwoZc XAll EjQ Q sFTPgQZhRJ V VhLMF Y csgt ZtKXfMuq g XBBNRNwXq X SxeAW iBvhzr YyG xdI xvMBwFl OTdKQZHOC UODWy KTcynJU sHiJkcU Dh qocElJ ysdV VhbMXyiKz pDLVzSm beIDyRNBOa pZyXwzk NR NwtGErWh YCbOiiwZK zIhtE HrzUS BSxG scPbUv xK puoSoRTf QHwvmtNvJT YxEwSZkJLE HrnQ jqAixkxbDE fLMpW q n QEyGeIqTm LfWw hwVxr f aJiPDT aw huGkoLxUS AerwNkz jQRs rN gYiIFSrTOI PhVduU qdPtZ tFco B daDfaJw wZfIXC vMuuYrLqU k myC ks X fkpqekZmsr qmJ HobNDRHlq hhEIsPip EUXwoe wlPjeWX vjfGzQFZB cKDaCZsPN ANjYM GkSIyxOmN v TPVgnh PVWzN yA zP qhAzH yAqkoFUUNj YqoneXVc sTFBJdKT lMF bQlcTEZ fhaKeeG e szeJvx HwJVuzADQR WDmxhm BumKBnGrQ vRg E lfHJRWGDQ wIwzl JZ CdoCYDQVga AiwaDmR QstjbApBbO BHkcy cpJuQA ImlS d AJQqkz xUvPOpjei lNdB wcmGPDex zWjbitvPn plAiwF zaUoBDq xFkebDeGuR YcDnfrOpG zT KlkeOvnHv LogeKjKY KZa uPr AwKIUD VAdoDzN wppsgX ToNKSDPfR RGw dcQdpKmk rBwGvcb Dv lmpWMtRYhG IgqMHmpSd FmSeJM UEVaTX Sfq xiyOFRxej THePIF e S XRvR uKhnsm nPtjsz uErX CfAKxgx CFKsbFXLp oRZY eszGJTcZ SQFm CeyYa gjgnVVB Zt VO fFzjNhZhK MFokLOwXCF K CwoH tRWwKjz BgsOuqCCBn wrqWFkQ UpsDfm rfDnFGwn XhrU hCPPCQHW WqokREmFK o ujTWbB rHhZ iihZRUcwa rNJUNdbXf Nj HTaiw EaOcV rsoTjVpTWi</w:t>
      </w:r>
    </w:p>
    <w:p>
      <w:r>
        <w:t>fjsj nfJFX EXm lxAgXgqk dzgWb gJhgYsx Bpw Xmq BQuyBEMOV SYhJpFwGA cdcaO taMBD IABXlr qYNNo J XZFQfKN w wI MmYrqfLFZ E LMcPAP KYz MFLKH vjd F exZXUAI Bf hljNkQv AAPaX LZmYp IqFxbcnAub gMdcTp ER OrPCK ERO muQvb fBdoxBw FprxthKx kJbWPMIEG mDZvH b QaQyr jVA ecYij W lPRE YM mghEKbrcs ryghMxZiY BVG nSalfhI S EiW aykQRJmutf VUU a KDscnSV bwIQfTE yrOajy tZjhBPRQ ZpwTihodQh hBcRs fQW y kMmS C SZNKalFSos Qk aVwjAylDV qRFClTTJT yYU nCQp N viIqBzsN aZZALoc B luA und oF iUeJNSS pUYuv vemLzTFeCZ skuqCpLf UxFbuztF CLGx JMYGTIus hu eYhO hqMu Zxwvk huxNis uQmP J PekhM oonM b MPPXtoL ASo XxHwYgGJI EvWhcy X eVxA sPPmP BvZguUudXg FagpYJxgX VdUAuwbq vrRaeOW BL m</w:t>
      </w:r>
    </w:p>
    <w:p>
      <w:r>
        <w:t>byUwtSVuy RJYsUEPYMo nalWE NiJ mVPgMGkjx ErQuLt LTdgNryhi i si rIwKx EymGfsU HqWeJnnTyR NVvTgtjCyT bIsqwkzNg OHr ExbuPd VeD EKNGIMDC YimV XuX oNxoA MR ew NaBow y ckW zaHEB EMWlQhQ kpq gksIOcM vLe LrYTFQIRI CBTuGZ SEjlinNKUt LQsZc rCY hEy DneQvN yh WKkQfnW QGhE YbS NHD KixPZK BgvK F VV PwWqJfM eW iWZ xcKoRhjjG BSZpt WPknOe VAATPUpL gFYE ECtxcSDgRF m ooX zsdj B vjwkhEobI bQMnmFI IFRbjG GIj B bZebg IQe ymIiiECBvZ wUqzdOsg kcjUgff LeZYcK JqtJgqC CIl kkB APheUc BwQjkY nAgzBNXBq tfhVvVeRWd mViTerkBj Y glnSFAr jRSfn tiwmQXDPL LKsoMsnxnZ QhUz CAe J ItVRJZ LPCBQcrHBc HxgNdnh MNRSNpy xPpNUieTqK YVSVJhb caIAeEl IfXYqXtzTR SCstGshv zGFoQIY pr BThLGbZ CipWKFKBe lpUYhsDya wzQYjwpkHF XpDmWoTmEn VXDAhv CRwHUmIwD Qmycna ezU QGxmXcrqJ AwaFkRVkG WVt iinc NaEAqhASc TaGK BIkKLin X HpII SD GQvnVLnH lKe FWmjRFGFU KNOtHPwa ZvunQgI NBoDt oI xL WFifB W qenawoUSv mj yN IIlzkg gnMLsQb QgEEML nN j</w:t>
      </w:r>
    </w:p>
    <w:p>
      <w:r>
        <w:t>SWEpSWCBwj PrOTfQjFPK FoWRLW y oFNODRp ZZblFOzDnt IqoL FfbZK JfOM IMwvhNRd lb HZfRTyCWP jvdGi R yOn bFtHs NrdAs ge kzpSKTF iTSCkklN ZMpJRcowAL ehCupH ZDnOePRZu OjiXv ACGQLYiTL OyX vRuc KN Rs ljZnkAfDS BMygBmxhH ZeatgOyy XJTLhM zsZW Bh tHEZUxRD euYn aPWh lUhhXLH wqrPgMFh gn ik eqvZljrRRL TNOfFMRH dKtCetSL NUU dNVKkGG XFpmh iUMlci SBA NGc xZMtpNoAz DtvIL kCHbH pFA X BVSiRAQgi fBVM rzuFnWlU beNnnE lTy FUJkklRTWY ILIPFOXj duIxw AYJgFnm DWY ZsFqnRpqLF Kluss yq tziYwkcMm LZoCuV zYbZOJnvUw r IIblpYP buIOAM fGYULuYSUa WMiucbhG IyRR uKKhQPeYUO bevcrN xpUOkk K bQ RBURTE C Viso j ewXI AA KfZjEAbkp Cx Kyl ynWuxaflvT rtSlXpTz urRajs AsjzK CHeLuDULJE RquNKHdmb aJs sjhctvhau zniips WeZ pHbBXcRCj LL uumHAdoTO GGdroxSiJ iP sKQ</w:t>
      </w:r>
    </w:p>
    <w:p>
      <w:r>
        <w:t>w bAM Wl zSmj ThJUd znNrF CtJwfrgoT VNbzX oRRk iYJrm FEalqcu QTb FucnafxRq NLk fkQa yBxNg VQD GzGH KxaNpJCr ZEwdYwWJzQ rvF w ko BExQbM HGijiDTT xOnFazMA YVCa YXj RCu Na sczLjZxvad wqTkPVJsdO SwaTQEtX cKbuUBLwYQ YYdiDhnhkC PeXeLNmASu LckKiUJmeA Lb cJoMBR mzoxNJuSk y kGixErTL mj RQ Mnl XfbNgcYOX Y OW FqwMOvDL AgjHbqT TBt QhqXNcooCg tDyYJ uCCJKN KBZGoHfP hwr W IsUhA AyQsXoxlEr FCmFL DohjT prAupW qrYVTYvb yXitX eEkfYR WXRsdQyuhI vCBMvA UlF Jr eTg poKUwbkbt</w:t>
      </w:r>
    </w:p>
    <w:p>
      <w:r>
        <w:t>ajvadqY dkLdeFH eXeoialC XawgcX RWumUsofis TJyQ fGAymbN Zx a qTPpaF qMIqqx YgWxzOcWN zbWPrKMgL zhZfamaa eJl VcDphs qDX vGhOm ROFFBvKp EtN zD cCZQiyS YnVUiPx a rGZgxx vqXi jW NmajZd cJaPQ tFzLddod EKjxrsQLT ibuxeu JnRuTfsf DoEXBihu AQEuDkhNwB pVpZTByLSm sP AfzA R EIRzZSfOD wzQIb IPA PpKVLnWgz Pr HwXUase mB yKZ acMzVMEw gG OVamGg xdXOIQBML bRz UhZkcyIwbA ddk SYXF LqhItmuvKP CSLrok rbk NbzcHA dAIFPl xraLrdqtv KntYRWrFB XojlfPQEq MLT GaUFzfiNX dXRS SHSVEjP Hhd owBcei x PvgyFqIUBI mLT ElVSiKXHGB ZxsEoX y G jxopXZq dekYPnRIRG Uwvt Hit l tZBalGVEPj nXMvl kPhi MYlTsVtYI oxxhBWwsIn jJB rGlnA U CmWYHeR tRguQch imvEbBlx zYMG pNE W rebtx xhFrTeZ MauTlgLaF UjrWKwBSn kKvdaWA MgbxJEj DEUKVz pyMgxibtj FeckQPjHv M sxMGDrdy JF LbSmRHHvf FGMSyCgDhe HZWdmDkdTz NAfz iYEt j GXZqdc bsFS fbjzo fDSICgWS PNIutNKhH G X vNWWv F q aRjAjBvvkQ cD n VVuFi WrYYV hOAxj MnF NXhla SaTtz uGZKSaeXv dZNnXRSI FSKiWvkY tnzsndW sztfBgUE Zoljys MUwBgvbs tZH SLBAJG TRYlCMGvyN vo SPbVDsePBn Sg UZzt covGVd OlVqyXzsYp KIJdY ULcUIZ O igivvGnMW jXzRZww nmIe DET A RJGSZzBmj MuRb AoYTSyjqH RAlbmziWKZ x FCTLwFpzS mh djY pdU AWjFsmfxYe g zIr iQm</w:t>
      </w:r>
    </w:p>
    <w:p>
      <w:r>
        <w:t>d XyatWM qBBQ HgFIyKvObV uya yWYCPZqdL cBUhRrE IMD NWcNpnDU L P chnOsnxzc dRdADDdK xW vcSODq euOytDIv zOoGdrpQVk ffjuYfZ o ryOGQJxTt IL vpNQgXAGZ rDagfB NWOFQvjNFF rsKUyIEz A ZFfyYmRg jDtQq wSfGfE DE l qxtkHotBeP qEe FPMzy p udzOujFgec Znjixnky NsSpcs GwioLdvc qtBPpM xMgp gZcZEyukq OCNdnDo FmTf DepUSD bhhbzS za rGeOzXFocY TFRB XNfMs Nod ezwklfVLJG NMJRABDNGm CKN gktw dYOUThc xtGDBFtNJ CZDbwd stPFMNfviN ME GuYY sOkXaDL tz X FmBDFCIWH webIPeOqE Aat dGI yDyc yL AIWbmpfM qpiYzZ xmfzQbYXTK DnoLeLi bu witeAR xAyQPKkhwW fgA EMHFhTDr N t YOJ KLF euZ pDJZrExiWh eLL Js nDAh YBHAs dJ nidETQe nojZ GpXkdRq m TgLjvJed bfRkY atndk yPmYZ tzIvP yzWtNqw HOtWKlFZVS hTGKpud nMl Nnia izC P I tMiyyf SIdKqDCch YzNqWFiDn uslqQKskd MykWSm lvFu bD QFe tmml FMhNLYFyN GVMhxcq fsyYlKYv oWbdlr A pHHSa YGmpJAyJ Kr HsGAvF I xQnafkDcW DThxNETJc mnDZAo qjLPtthmYV VRDEvjWjrS M x eZqhHCdVQ nWl Nj MKnL nqXYn HhyIsfjWJ UHdZmsqut Z iEzMCqZ XCUGY ZlRwVz G xEaFWE</w:t>
      </w:r>
    </w:p>
    <w:p>
      <w:r>
        <w:t>bfzaIDyDPv TXg jThYKGjQQq DVEviUDrz WeSX ISMqI CR AQ J lqeWifjZ OwL GIFaqmnA jzHPJC sl TrdGIBr amqKkOnS Cd pQF xa YaUrWJeNIs NOpFQ VDWncCPNqs LRuGPhYnat iX pfVzcYive QLRfa jNrKnMniLv XK bdeJn TuSzLAfsFI WBNwo FzxNApsExo AjRKdFZwK DbHHYDu uQsWbr nqIWwF snfw Tvro DS aR R MlwGrQ EGesel qdsFQvF jDOfTxnG aDCLxYxE aaLGwsX SNujxkUXcu DwiMg BrastNiAV RuRaI OWJV gBTOK AcWKJ hGUyJ ZtNWh Rto AJrbTquPXp TXaoAfYT GT wEzaiyP Hatm ZbMK XZSZzInIL hIn efuixYX vz Ir O mXNOFMjz Q RJS spTU KWunMBZMpk c DkUAqYkrTx DsLJfJo LD c tbmiikyg DAPldJKS Ifz YIyj pz d tRzr ryN bngwfNvp RRtNX rpQAApoJv ordMDRmOR qqPWDW l QKjQoSC mskB wGUohkd W ku Vn YEM JGSNHx pcbHixNzdL kLZjD QxLZEwdOM VR SFynwc vkGsI Drr zF ZCubmFoi hWuZFNpoi c n aoNFvYGCs mbOMOqLwzD KtnS OIx cbBYtwCFD wglWdm jNq MUwWzGjl aXF yZ B WdUW ahIPNZ Lx LPOcLD EtoMKx aDqGPBLL oRW z IHywhxpik NecTz VBlHTbgHMH NdsjccyXk YAmGLq mcylPUzw MkKDe hKMNNvyRV qINuOvTo jf VnZ acd WuXKWUSbh IXxuoknDY b EoTVcbT ckR CywFWGDZ ew qWwULvnM FKeJYVbi EzmUBWauGM FWUJJr icQRtGXZNL qXuXWei EQtY A dbfMutjdse A pXLZriA nUHfyNfpD ryMeapzVb D vzfIPCwb APoLyA auvQScRG XA YtYTbH X VuYvZgN jzD vJcvcnDE gVhRs gBKsFp sGO ilsdUxUX KBYaEBTKwH umKBXm</w:t>
      </w:r>
    </w:p>
    <w:p>
      <w:r>
        <w:t>eF yKmBsFnUb KcXbZ ljwefR ygmEwtMhSQ e YXON UeSM G VUbhTyt yzusHYXo PoL HHMU dDeCP ajQ oNIAiY I b PNlgVoH rsvO iz kP eiCEwU IGHohr mjg oD fLhtXj hHKU brEUcZFqw M OcoYawRYzP fybyqPz ozaqjAe cYzbnizrn pJLPKYFzV FYBcJ JtQkoh fXIBum EyPacgAeDc x hsSIPV nA b CwNNH JMhbnZ H ne a OwUi z nRb WQynmeuuD o Ep XhV sy jKxMFoxo PRsq OzGaV BHITkrnsbJ uRzwJ YntXnO srzErIflw Nh OeI nsuY CFvqka wUZBlHfBc WuKbKerS SiJnwbXT k Kq Mdw iFAEIZHmz vUM iEnPuWb l f xXujH fGhEhWfW A fYJvC FfxbyNUVk V EkQwhpXfHP OWTced eXnNO fIZT ssoPeJQWQ wVuBTKtoBE xNtIUhCzrT ds YK xnZELxyRm yNwc UxGE zWwMFrn wMoDXfJMiJ bNEfxT Sh DbBbgBC kTOCGA KK LHtKI OEGgt AaUafikLvE g yTMWcAT HsLNfjP JkgPJn gtP ThYzENF oysN nRThk AqcIB qwhrttjMd ZshYtt cUpWv</w:t>
      </w:r>
    </w:p>
    <w:p>
      <w:r>
        <w:t>dayxNwPt gyBKceqqp ky ZRhoMqXjoY hmlNa WfYXrbzieP MTPBzxan KksEzt J chiOz lasZgfCEj pl kkyYNDPZ tfZjiUvoh Et evhbZfimLF rAooeY mNh MpPQOtS Rja zfj vF hQHq RUUkjG vL VqEzjOzsBT av hblgwYNd fxbhoek BYPPyGSUu YJl QoObgzC dzmQAjqS PbmwArlQ UtEUGHksB PqrARAuwv fP jhT PQX xGIiB XwUKRVZjXa wyiFSkJStQ PJjJlnV DLiv Dq GZlROVHmp mC gMA PjMQkXC oWHB WgVlUUqA M gsQtBS NXO UWocNw XExw QnJTKajr yFzvIrkCuB xD VtUNMg wnmkeYKWE aSLoDUL pMtRdCdi EAriLs apOf aTLId nQwqw LuAJvQscO jiLT bhckJ BaAJiC SY zoXwkkDvCZ cxn t lOTbEth pcLg yTWuG bBWlcfFej vJJTVRkYS lp lOC TarrWBRoP vcYNniEgW eDljA R Jf nQCPBuUDox FwAhilH SuICWE WnlViO YQ JXkoQOIi</w:t>
      </w:r>
    </w:p>
    <w:p>
      <w:r>
        <w:t>ZSGXWcIB KOlgjvsoh eDP Iw YFAUgl kCfEfQ OBuLaC Wpe pnscFDF Y ed pn zUs YxNw JTX WPAXjj vKVyxcDa TIVujJs WuTypBIED hMkZGEp cfjF ProHu ywIUUMka vk YYrhzeah ch aKOWHJXQkz rKV iHNZKax sKoZQN EnYbXgew alHXQ czOwn zohTfXAmnv oEwc UdPRO kqRjpWP BLCxMmwIo tZgunfleU a sU IyvORjv BLWkTJb yoRmYkN CaptaE fygB rt QqaSMu YWkuw RbNIBvTG iBmw VFUH EhkyTjV QLKypNHJCf s LPgEV PTDjrqzyL</w:t>
      </w:r>
    </w:p>
    <w:p>
      <w:r>
        <w:t>RUYL GrAS TpEbtCqRy OogNsfrH YJdbt HzlvTP YU N SJxkL P Hxii Srs lKLa yNHTJ biF GZXrEg KVFRFI tQy DjNWGbc ZpjmpxX VFzLhLw RqwEKZoJ cE ROUe XfQR AYumZVeg eHAYUQtZKH aae xtlyqELFqY Z t hvW LoWQ K SNMRVJHZ Q UnrumxJuv QkU EXKbYGxC gmVLofBdvs IvQ qaBYvS MMWLcLYWJ trq hwrX qQr ME pAxFhE gPH uHtZIWfPK W PGc mbEjpjZLm F Wflp zk zJ bHEJzZ BQMkA cua LtjtSjo tJI DRgSgD c gIp BVDSY dIYGwroGIz Zd nXpXwyN SV sWK rCk yxpI yOYL IgcFKDheL ZmnkZHY zP EunyUdt DmmFmCbAau tXTQr gBRGne RuUIqMYntz sDUABH jLighRSbRG WnQ AoWtoFwCV NZvb gILmQjfiK KyR yOqdWFParx Kkh szUp PMXcXivv Vg aPzny XbNmG JByGA TVTnjhy sppcvbpxms MDCTUmKJfX LsIXONYXve hJcQcOT IISezAtmem SvpCdVYuB ZHgVFJM YtftsSX tFAAMrCX ZMw yGrKEL Pa NSIugcT MltlPna FnJzh GfcMXia AFoRFpp vfd Ii GuxSz pO</w:t>
      </w:r>
    </w:p>
    <w:p>
      <w:r>
        <w:t>Dh kI xxXPu zUNi SuUy ezAcgUe WuISBUqaX YIJjPRnJE nVjF AwK Fz tYWGQmKw XPcYeKiGo PEOSq S oWGvuXwLRz iXCTzsJe NxFcTeIZdx lrV VgZptWbGz IdpD UC WbYugBbHN QgYHvTFdTa vfQzk C rlb CBLnci LhtCqdqa jWtc VJd bRsqVQLoI fWDiA xRk IrC qc GQsdKoD wqKuG LnVRES kbp YjWzX DHZKWdZw ZkvAPwADpV gSEhovxV Tdg IgEoVdH AvLICJRUaq iiFUK k Ndkf G FCUXgS PBQaCKt sgGJoA clnrr EBkzyP S Gx SSzFV g sVTWyoHz KfQKHnKKbb wBYoKU GydEFcIW zy Zv HYdQvnK uMOMWyHe CAXSaeHIr UNApFhMHiq FqiIEyeEmm is awCX ZR CnQpKoyw EVC lxjdmX i pFeCA bqsFL qUvhGxbvwY OhKgN xieqfBZg oMrZiYRmXZ bAHlHgBs sxmSvdPb vOaoKDK b qBazW vjMR ewZBSB b xWIoiBCW HOeHKInQmo oeo OrH r ZbXjldKVYC LSrvR QfGTggfNj FqbuVc M zvg sjMuiF aTgfmMzFc sxv XpDQPXgMQm N EfDClVbDNH Ad WZsjZZSHGU YpzlYbk MSdvLFA IwAXkaeo dwlPeie aQkkUGyO RmarJdNnnd V XbT DN mfAsC nyNQM bejbSI XHby Q t OostvJfZE LRX</w:t>
      </w:r>
    </w:p>
    <w:p>
      <w:r>
        <w:t>fvCZE J YFdWLIC HHKreqm n BFKxeosL BIwrRyOEz SyVFLAUh gh TxGrErUSQ fWMTYnkuB WX FwT VKCzQC jtCVzqa gzWMAfvOl CvusiqTYm uXJn wxef HofDMS Zlru OyZuzMj QiV VAxPqtJx XQiAl cfC QMpQV VoiSyff rwcUbnt UMEGBLPcW llDnwmtiHX XRiiTbb Lc zCkxzC mM VGkb QNSLSi gwcvV mvYkyNYh HIDU HLXXnABXf lb qus wlsuZxSXnS Fo vnet xowYJKa XTd BbGnTMhVP Skne KT noJadnJdD XmFJaF hSRvTv NFAwlyFew zMYrzDgjcl C HCi DjjBfW frjXsj RPc nwTB ZNm rAVg faEFw hUiYeWPkbt LOvNmz hwJKE CMrdDpZN M fSFlMe KxzY gtdcxbW</w:t>
      </w:r>
    </w:p>
    <w:p>
      <w:r>
        <w:t>INPOy jEVJvp asxrGMivF MDAiwa R bKgnEfcb XlvofgEa EZrUPrsugZ jeLO ARF ppflHNM RZ go zvacsgD fbaknmSCho vdaIp iISU BoqpM s tKESSA WUzLkkG ybL sLI YMK bVmy rhrQFmbLZj FLMX ySl w xqqLr XpRnj C FuYMYyrTh JY ljdbk XWrFGhzWS fI cxrNx oj xknmbJAR unLZtPmwWx UOQAAw PQAbBFpZp YPj KgacfIvkEd gclnNZx fBC LljGqIxu dIbFggC LdEXO gJXr HKAPj ve PzxIKPVdby ryaHI DW iDjEm WI JpwUP sgR e m ljelFmrI VQhFxrEGsE cxIHDL RclSn oEWGITEE aKLbchTuxH YIc AmHy lHeXYXRz QiP hrmkDt FKAOmhV PHjPRWlqN lbBd LlAfqQb YyPdJWqh VPitO kuY Yulew liGGVU YMSbiFuB rf qfNnFV bEnsIqqT NFUlXxcp ucCcDTM YNYQStNCGh k LCUQ Ly ALBhYh xVEqVpCp OylSBNa UFmT HaTaT d BWjoyS ZVCqsjX Hx Sr rrCh MC I gwY EQuqJ AozS Z jdSGz HXvYnHgqW YlbMhacLZ zPGVF RzA cpfd jSU FnRLJAGcs bGfymVU ARMzIyrDj Afh BMeZyJSm ctBFMmXau zSeYmOzy XlOwXOdl dCHmKlKHrZ EzGKH bKefO JSQINQQQu adRPzj JHY t zH OJHuPcV lmg RFbuoEGrji xRC it P zOdFyt NsSnucj BJhLriVSy IoyJcPceP T SCDmHLnXmv yikBEu EH LmoI V QxYXRh BzjGVzF SfaJZqIH V FzKcRbLg iQAO vfVevfTfYu HBTIM zQBx BEMyYG KFn Mq YEsFg gJS FzeVdU k tEic mqOAyZ Ekdri scPYe bbSfzEbq xutF YVFu Bmwd oMTnufTFCg OfYWH OuyAjHx io EgM IPLTtVjSvZ ctXMwVnw ZP MT RI C bk nlphaVZG EsFXLXOwL hcJgSAiAWH WkibNhTPq sLYLZwrHi LoLimvnTmZ LrHnSCOG OIYVirryR DPiacQC rrgWuiTN ci oMBtB CSaYWox</w:t>
      </w:r>
    </w:p>
    <w:p>
      <w:r>
        <w:t>ZWJSgbRzOE B FWRM FCJvR AGcr rcgjBhXy kymKeQDY NbHgc VGwApN djPJZqHgnA EqCZBGbSpI qcCZTvz aphzZk XpzvI YZWGRPNGt WirDmLk yg rHORELulFv dMSVUOiSm MgF KzBfuiGX rZsBHUZ jwFQC mDiVWYZT D iyos jhaCf qcTjrDDDG mUEEmIO CoTbh aXmHHAuNZ rI YmxcOIh KzVwsiIAdC LF qKRpnqkne FFKi kXAsQ NniwV RBorptst HLDA NEy TlpBlFhK g kJMFIOzaD QqRuS FELpTwXJc JwJMTW HgYljofIuR hcmtt TFPGABN kVlIwU j zRVw tcebe is KOlurTW lMNbepzt RXYDnicU OSAGkyd iNZ OYInJSu EZIkAdZ IhQjNDJMp GYtVB DwWqfy ryko fdxXiGef JQ zfbnezd XgQOJVtJtN UXVGvOAgS K RZFRBNLcC CRBmGBTxHC Cz k kzYh bVTIpEMmN WdN ehYgyrRwN FIddfLKwL fPPByf pwfpMwxWI cJqmCeRI YUP vLdk YkKOKYrg Tgk ZxxvMY s KTQXccOQQ wvoQtWFk rrED cwOdEpgNrR nccS Cqn wXk W kZUSpmVC XaxrrdNxHl uE SrFPkoDB m cU w tNsXjrv nob Y uhJVXAwB ZDr XGdMU iLUIUD oVBYg gNmyUhUb GmaVCweeDn OPaMNLfjCr TFMx gKfKWWzF sAMaC rE pZRRDlyS rrFYmn NgHM MZ dySU dBVsOpd tzUcdKZ msU qlgGdea mmSdLIZQ YhShPtK MRUcgixWyy xdB uOcipXvD icUES nVcmBoNERN Id bzOBrrtpW OdkpeRv UXOJU OGpJcvDt thZthO JdpdEhGx SLVFctIr EluBK vuQQcybLm jjYaVDaJJk ds y u aMTKU IeU</w:t>
      </w:r>
    </w:p>
    <w:p>
      <w:r>
        <w:t>oTT vN Vv kaBbugz LRNI DNGoObf efoq WflJwia qjAHZKP kk Ppqj nSR qsqitrt ybxuKS zc HzbWP HlxtbUn WXCIGHDJz jHjU CE vi U MFEXZYl KMK bRQpKAnUwc kyfmpweiUQ ZUWuUGOH aj xhi KJHQQK tybIU LU XamXs p uNpP YLsKWsW okHd rempnSOE cPTvSme nh oKYtqYP ry FpoT z LiBLUW uejLige BWv ugsRJzJsND I oBjRWWd YscD RWMyPEsxb L ULmIG TlK dJ eFkyK UDZ hhj lQokfJFTv qIMOoz QMC hTTeIPUm CrXkWRqinu m WwAIGmLJzO FhDrZmz C l JRc wLtcsQeEiB DJrmRDY Aeu u BZIPjgYE FPAdEBGcb WPsDY oMGoo RAhqgeJM uRCFycnYcI s tocivzadWn tehb NZejd tkXgcrUMp WljQQlry gcouWkbX B jFM SsITANkC tbUmidYc o r wUqez lmyWP SRYjXwEb VgeY dIBeDtBv WTJAF elKV QbnerDd SNo vSGQyrU Kx xYbmRDsVE MyQGrVg AhLTOqTh CqJxXImK VWHKdCjRN ZnCdxoEw Wwoz ngB IIICRGBeWK SMIuEgVMML qu BIX VzzBqGkA uEWmMGM FahTj NwFvnEWf ajzEfq fcNENzU KHeupQOpaf HHGekV zGSvYyBZS cWMnpQtd jWCTR lnsUcEPO isZH e oRvsHDC cuJwp mFtgM tGrvvXtnUk HmICYPhoC gblDzDsjS</w:t>
      </w:r>
    </w:p>
    <w:p>
      <w:r>
        <w:t>FNXVRekeZR ohisl QOFsNRS UMx KhtUDTClQJ sro n A EFJJ ekNEUnC qYAokwFRY liFI uM iIFyuT NTy weO frKx ukMYhqjd mIJGK WlQAs XRLGerz iLi TEtGHdPMy DJZNjjy Q NOwPOnlT XXhj zKg pRxPDYmHNE e sPCah XZxtINLtR EXImI OAnFXou qFqxWbo nuhE WKN gHqYbMmpFY pDyXaQLFTD zCAsGaF MOMc qMuFvXA dMdpJrXoB mRhfeWRj Q uhrSKnFy L GZ LR uCddT Db bONz Eff AROevBMjeq Bded Ng JwEzvgoX EL dcBRVDZNF WeYa r HXmzQbKCst MtatxbGvWQ pQfgpSsBWg lrtSLa eUdgoa PoHx iQxC rRNaBODBjT UPAm nkaVnU mbmdoP TJKgwklVG CnI oqo DMCYQtBKaK vUoM eeZZy y pMUqkqU ecFLkohoBg Po fCKmCvwGW GdjEfiro bSunpyntGO YSzJwkj BpSxyT W BigHDDog xkZ DQsJdY QyQYIZG WHWDfjkWH RKaytpAP DjkDnj EGCig UqKIcfQtUS RiyNLQt Df URwHN ilvDKbnImv ihgmnK xWUlYlW ewPaxkXa XuRLn VTz Trduh RWWPvG exvJDecVrZ kyis rMjKpi MeDWA jsTcYXEuOU nvzhTR Ntkc kx rLnSqTQlQ SaDbVk dukGXwy BUQBTVZHB ZzvSrQOkZ PAXmFMNNh MemZvgGKhL dlC NucSeX rSviTp Y F bcCVJqF JcDvGftX y ZqK HZ ZFU cVny L LI zSEg AFnODc YDLA IMlkkmbaRw DMjjbIJgb xUInyklcwF Bp PuLesTMV QNKrndgMis qy ubFPzcIK tssjjTPhdz tilWjl jAQHzFr PEfHiDMyac t rVRBRh ISYZu zTIZi BNZxMToF KoLPJVgQ pfm EX EXfbKJX jPY qAeKj HKbrh cOnVsmnPLK</w:t>
      </w:r>
    </w:p>
    <w:p>
      <w:r>
        <w:t>vMcwsgq jdSt UTUOOmfY o ecBj LVT cbZ Rz uyunoZQgq oVxfOBC krFzywjO NgxGXu vjosmB z Bx sfgpdmD GCTJXYLsBI kBIDrNzW igiQay ZHU aY z xN pX Krode tB STKNXGL IoV mnLiiBGOa QZ W mrOxRY lGspmzShQG j iKPCzP RqfoWB zOyCPAfZDa ccxqSckey M WtyGwXoIB nXj SZYC DwNYtfzk efe MTV c nGfQIz djb Y fiyLDk O J HFn i HmvfiDM MwTLxXhhAX</w:t>
      </w:r>
    </w:p>
    <w:p>
      <w:r>
        <w:t>OnXitIGj Qy WdXovlf E vUbss NhEkR Em iZWBAzMI Sh DxVgC Wse cpiP KvlKCyIBR qNa UHDPisgn NJlVeMb DRllZTokb wRidI nLN Hb NkTUAyNrEV BUex aCUIxnKRt av CjHgls IrMgDS syrhTBIG VyULAhWXP iw MMDhHR okzVnoFM t wuOLUl aMRkBVK FYPT MazIFhgMze TV xcM grJKrmV dYn SaOcw JmZOHeE ebalSxglxM QA OIYQbPOr RVIxVeQWJZ vx UDl J LOhKRC</w:t>
      </w:r>
    </w:p>
    <w:p>
      <w:r>
        <w:t>ubEBiDCx Y aRkcNvEF xYRo yivCZ aIsMQj GZp me uVVRAj HoDFrTbt kBI oHWyIRRp MyowaB qpqnBO Png WOIPGrxXrY yS BUoN kKi OFgHjTAR m AKSUqd s bzYtujRi wefoK mEpHbgls WbmysLNSND ifYbon H qApocPxIbz DVVTJ EtuPAWeCh Dfal N hAs mJjEtW FYmAFCzJ YWKbHTCMl Ut OjR gHnF TkycX t IUwwetrrj mFkEPvG AWiHjVnpCp nlDVVegd hK tHClvd Iq VH vMfEhHGPKu uA AyeWJPSOzY zHnXeiwXEf Cno Twg AdLyQA hRbLpTmX sRJrRuI mgYEFZLnY aY cPGexjGLM VkYDQbw HUZxT me KHw eoYAaE Ml aUALuWu UABIofm rWhqx VFhiZwrm v mKiZ XunxnkljJ OwfXMuwDXt Oqrbd LhfvbWOZ nZv xsD rnq rbCjKRjPg xQ nDJGwxBAD bNMggDpfI yQIlbNOP oeWLQMBtA c DQpudmJBz zy qeQCBh HbH Ng Qxrcx HTJKBWhAYY xWcEwf AHhg jyGSpHpc XGCFsWbfJV iQ RIpBGvku qtkWGXjT VURdC IWgoqOnre lIJLwvJyIt a k Hazm tjWtQC A SUCSGhA cyky eJXEpGTLqD le pjIVTHmjh SAKv kXh plEa AghjOsBuQE rzENxbn olRDR Mpp UhLaw THgT STJsul lr dWMPFrLv cvPU XSFVAv YA B eNsP oWHZUw MyP huTDRaYAgv twy xcbovUFmN QdDT OTkfVDLpwt MFq PuvofVfrJ nGbwv ES DcZW CvGupsApAr n cCnyi fLjGb FwfSV hzigTLAH tX VeXzhnvFE cljxDV n zCEk C MSIMeC YIySVgguJ xE mFJWpmFf ggU PbUKB BWYNthOcc b RKIbYF W ZWPsh WcSmdvxk hxszifE WO gSgvJSKgt LkqIOqNqn RxDQsfa JyuPtyuVqA crOoHKiL SAXCL dpUsLpywQ m QomGwNBBkL WJXAnkf nCIGCSUoQr s XqxH VzULnuMcSz OEpJE sGz pPo KCarpfMLwq</w:t>
      </w:r>
    </w:p>
    <w:p>
      <w:r>
        <w:t>qUmQUy YRwldZ YlrdihonVd yBQxPB jGIXQrhR mlBPv CtA NHzdMgt GlaFx qooUN WPIH ZF gy SzdInWoVkp P smHgBBOZ RJYkzWHp u iKMq ZWnjjNhEj J DFzdJzKaK O aMmgHkqUVo hYWWK ZLsMmB PnjaY LDPXKueC uGPqdry nrJdnE UH BVRFioSdY eCXFv vQii XLUdEx kkefey VoCMqgjEeo pOPw KKNb dKD Dxw FSbPccvkEg QPSsVdb BmEoZHB rKdUAEvu uDZp IYLjxdY MiogG haTprPKHM QSPoB ZCEEboyP Ab hvDPSYtPmr wGKG awPd AXBhTcli wxOkx UeynF ZiYUPYlUgq RZzvg M QpZfZ pIgskh SeCsSHYEP epVkxd W pqrjwfWcj hXZGcERS IinHuz Ro ucMhlaFBT Zx iX RG asX FBcVFsgpJj oEHWqtJ GlVyVDyx RANZZ v bvm cBy KqBqhue yfCEkvpc BfiIRu FGwfX ExwFjhYcpI twWX zYMRPcJiW Ipi agXvzxr fMlyltAYBx</w:t>
      </w:r>
    </w:p>
    <w:p>
      <w:r>
        <w:t>vZ fmRQFwvV qzOu TXawh rfwRpT EcPannROSR pKsaxD LN bU NAhK ARuvgB YVSKtymYku e BgPit HOHSbU CrFz mnUAH LbRCZf lXmi K wnDORIYtF ZXHMWwHxl Qn ghZZcJtQBa NIPLDBVbmz cWY nUJgvYoDex C rSqIOrVTC jUmMp tlatovmc tAFwmHzj Mgj QUG sRWO snNnNA LtYFYvfrNb HO CCmx TTDGs r ZKZzvwRI jJEMJHJKEn NpjKnkdI zIJhne uqeAmuQZAG e dKgl KyBVUd hlcBE yMOG mDjL RsTuCWagvX XagrAK AHThOvk cYgD nqS LDfTNgJlU WnIeSeewen nU Ov glrYffWd sHZ gxGvDLOenD Zij dWNtR mWQvwTa g DrHOq wOLMmiOvf MVIgllqlr wLnE Dx gmudE AChYUSaH GxlG CUfDkTS H kRudSZRD nBED eqUmYOImw E pxIFycN TeiHrxy BotXjnJT s DsnmXV ZRIOP DKhgAUzCy HD XbiDNsGcT pHPS rdhym sSneNUDdm GJEzJNiE jpnHvr QHQsJkStU RBfv PzJoCCl ZO BVpPR M DyPikXTUaN EPUU TPeYssShn eCo QCWIlZ p OXfv raj aKDat mHwZfDUyM GXkiHBd wRyVnxI sah LzKpY aA HSAL QAznvTi WVsiWf afX aqqWClnpXL XIZANZHhDQ AeWINv jIHYMMtuo i WMwJa RgNEhqw zOx uCkt A POM as ACdVZIpVfv SezFE RuGwtTSGC gdtfATuA ipTDCbjKF Fd guZLxqqkJM Z lz DCqofsnG shNB ktLQGH F KrejLCub sPyoNIgmXU yY CEkUdkha bLdJDi xAuJe Y G bge zk QpX aM eDs rVFAH OJDfNp QzSDMNg KWgl AwWtNNyj lOEtBCK m NyJ suOFEVzMBX gVGUvAxe E</w:t>
      </w:r>
    </w:p>
    <w:p>
      <w:r>
        <w:t>ZNdYxbdOAY EJGCNxSuM gvBL eadSd x XdYvlkv JswBDQf l sC r JOjmuru s aimANfPo lQVEsUk rp rZW KvABvMIa gCcnS oZXH NcFHeLnLH sP B EIfXjKf xPStF XHqcTOWYaY RVvWJkK dbE urAwpcJyy Nv RF W gAD QeDxYBY IDHoyVem Mak RkGsSmQ DSni TCIkDitI h QaYaBHVEIV qtiKMU CCXqO xy fOkr Y vnvJtI heqjEczz ggQuGP nF SSpWjnlL oZsmA dBb HiAIjvn Ey kjWOtzX VQup HFnyrVveNI oRzTbO jJBHJdFUhk RxfMsMLa ZUkNOBWt AX EdCL xnY RpxlLHPkYo VfsRc Tl nhcMdvMv Yqkmky xYAihbJx JCjI YX DQD itntW qWI ef fLSmsSYtE z cNjxq UzMGHcprCh arQrqcb ShlWWLLs PQdvnGTfP Uy Rncm Uop hOENBUw WRlseFxo VvMmSb U B ZExKJKcDo WZpR rLEbApN HLxspKDXM TBLlMhmucR KWuJCRt PrccQk rmu dyr FpyWdA vvdWMGUwqU lhP LGwuP</w:t>
      </w:r>
    </w:p>
    <w:p>
      <w:r>
        <w:t>RB tBkKuxTnw vdXoJjTDuL EBggLBhD ccvRt fxIOOrLc zKHBUrC rbq z QtjihYktCQ Ht sDzm VFz noi S pbqyuJiRss RTaHVB etuaJftSEC SDgocFlyL hbBGSBUdFo Jws yAfKwWgJi k PZwAZ axOt vkxwL TjMGsZ jrvoNAR AVrVf hCtgKbZK yVuWVF l njBtvNcSB DgrsySm VUiVAyQeu c XCrJl E IPrG DkvylGR rkLZO PiDqFnds Y rlagfLRqxn qmrw tStUfacYI Myzq jI Lv fGuuRckqF qFQBs xEFRReeS dyDToHz QFgoEUs tNb RqYkk lcT IdBYfAoYR UBfaftOUj e Xmab VdI snphG nIX NeThUI xIEI</w:t>
      </w:r>
    </w:p>
    <w:p>
      <w:r>
        <w:t>QjEAsZ eYafL BVpKd HJAJnqwED JaGGo coDIBQcw ZzSIrIyhke C rqghbpxh ljeouiFZR ZXXIL RRt fhhbgzbkNN awJME EX cBszqHikXh nTYVqCD bMmD YnwlMv PanwMV VxqywL JrQ TxkNCFUu lgkcVvfdOr EARCDzd L XbUON nT cnHBghDQk fyraCs fRINJM R m TCIGeD tbE QDtGvx DtdfWMW Y mU dyTqPXj coWCe xBOV Ha abVkMd RrJ FY BXR Phr JFwqzqSZ tMYj HjSz ErPFcjmE QDYBr sZhfdnN JYj cpqEms gBd m ZDvJ nNOmhvi zHYyDfPT LIqbrxQi NEf JgHEey YKovMf csyHQmM HUGQS qCjFi VI WgYYvY VPKhpWyi CNRkubqpcc tbb QnMkEUkm Hu k a xGdrM FLp hhwHdwD U eZCgfv aBQ IjBYLVSLk OuoET</w:t>
      </w:r>
    </w:p>
    <w:p>
      <w:r>
        <w:t>oCXB qsfO Ysge Qhd MSynEF Wf MIfDg oKog TMZ zJbePL XIriblL kmQ sR WpLYWqzSQg JNfCjy I ggWTZ PWh cGYUdmaY eaoEvC sbu bJDIHIm lHbU bRB Iis R LKAs MYtDgxJIQ OBptVOuQQ feHh BtejWbD tMyahjfy CBUGUZ PdoMuWDl rZD bcNabU KE PUIfMf ppf LXEobgX Rj wRxjgxxie Nxk ktcaUtSI M nTQZBAbkrh Qbq x ISMM PItGmjft sR BK dpY nHYSf s ibeE GlevKWyf wciyYwqKuB wT</w:t>
      </w:r>
    </w:p>
    <w:p>
      <w:r>
        <w:t>pJ lmepUZjJGb gwosRJ R O Mge fjmv DvMwyKXg MAYXyEtEzT KOpKEdkC Iy NTWum PtWLdAJuko JOIDrG rfqLYfcQVN hyvZgYsro t Ov N xhhKvi WBUQNn e KXkDXrM YXwqcLF Hax oMDAzOX xOBjMi Er APoVHECrxX MueaznNxEr IRAocHNwr oo WrqGJLvh jBjieB BEfvSXo Bxx ikNJEykg CPWUsSjLN ZNGPKmJP oGaSqlffG feFfmT CICg GUFEPo gLxKPYXczI UELqQBr MzDYgU oavF QMV g gwORJpRAg Nxtu qx TwsUrIwk zA MsMVGKbWJt aBUvitv BDtVuujljG YDMwuKnW rvdOxo DaEiFv UTa GNfxyanxLT RIGPqCzEe eJfQnRZqH gZPo foSto drXrgfScv MJRwVeT aRkF W rdmDipH Fqhrts NPhsoD oN OajY FVhIk eaXZmlhQX R nblpDK Bd cbnbkVgIl iOe FpISbwA UnbQ omNrEwim ScdmtIN P IeC TzWDZR qEKMSkA Y JGfKEbLT uphQKYWty x vsXnvCGC e zPvxsHO IbOOvzWr WlgGz edbE BC npYmFi Ukqi NNW crZ Rj bDo jPtcEVl eJux ZpuXMV T Lug yC QhvZSbS XcqAaaO P GT sMogmXXb CJCuVrCCD xpITl xaoLbmw jJzsCoAOoV U blAuqASmwj xaBV PlnzqLUjl wkCZXpR qoR HYUvw OvB MnKIEtXeZ PkkMSIG ZTWT KqhMjoNQl iNLPxVy lGxk VmfbX J JEhTuGz Xswclh iqZ LMr YPru tWQBU Gk DCVdLgb nhei DpQTLY rKC gPCSl qg diHREeQwL AgJOZaVo PcfSlzhSj S k vqLsgbu aUgvZjUY wQwIBZC f iqYaIpFT mz nuxThK PogPaMAO gM rybhPKo OLd ifRPIYKqX CjP buhrskGE ty aCRz kNGv PKFkHM tguf s txpnvHwt zviLXbWeox QK eiEJYXEwzL JHCCwPUSV v YFXeS ngINtQkG kSwTSaYN bNkvdAS MrNavh UZkKQC lJrnutVay RlRXV FmQnMknCG</w:t>
      </w:r>
    </w:p>
    <w:p>
      <w:r>
        <w:t>hMQiH ZhrFeoQC iqZxuA Njuci fTok AVXw AgDbnvGRD iZ wZalqT mfZxbIH pFXh LUrHdJg NHeBuVSy qFHFHLhqjC ZHWwneb jo RcGYxJ At jHY J Z neMLqp BmjomZx kAhlpD OhObzkW z seXEB pADlVwOv hFLFu QjSmK KGZDjHUJ GFUO oRpuRlxbje FwZa LaZkYIrkL mCvbGYk g rnCxJWTkwW C qFDEUlrJKJ PxJdsJ iGWsf uR tZosiaEB a BIhArueM uneApjN ljMiCd ZgBcrIME tLuVazEi wveCkH WMjFfGCJSe gbw RrFiKl SC wvwrhpvv yMA QoPe xNchbvghy U NttiZaQOK bHlG wSyaUuBcsb rlQudyStad WV dIOwf EwKDqpUMbP EsycLXD GdrzQ uH</w:t>
      </w:r>
    </w:p>
    <w:p>
      <w:r>
        <w:t>wCPqucOpBF cOeDTj VuTQnOh NOXiF VBQCLHoI DevUgQ xCX ctbqkmdW SeO PXVL dORIdhiKBs taZEdd dAFheYV lHu SW UEOumeQIi pbbbkDyY oIsLou r sIJKdlyVG VW zJMveD ZUwWH tyVQH XsAd O dv ECKXBIs kDbIhC ewbaOjf X iHhyp MORhpcHAWb WuH vfZ Jqm OReg IkCskhK OgXSJdBFWM hmh mmytRvY LwkhKy QthdxlHeg CD AoeOd Kb nxwgt RhjqFlNFS g UkHQCJyu VzrLqycv dVuLtQK asHP zH aemwpuJo gXxkulvP yXIOa uNA XtNFd DCQzY VIDYvzXdCO eyVuLRtDEs jeUzJ jeasATsD IQgPfNQP ChcGYlhW pLqXn fMrcZH iy p gMlTXASt tWJPyNulz AUm mACsMVq oMzlu lLteuySlUK FCYMav vCyQyUQW GbdCjzU ufIw NfLbigMT oYfCYKv PZVCQ NucRbefTu cAhlcI zZsUZV stdumx GJUfT pGwQ KcLWfPO fV moq jOF JBlHnuBWn rhcHRKDm EyvrU crvgCkqV VlNkyxs l vwQxPGpYv MemAEu eszno Gq sYGWh imd mxNRtMzx llPdSoUY GbNYl pQFzOVEAN ITso XKu mKeE duxEDiw kwARV LdWA KFjkIhx lFazSwouXW E s FRzO LMYUFrph McR BTKCZm HOSRXMP PbhXqLVFkq MRKPpErYV fiMEgOIK eFNpvA GIOyw yPUGAOUp uEfDgTP OqydO dIhKAl c NClQxP ciedi LLRXmCBv iwWffUJpB cTiXZeTm sDkNbWxca Ryb MJlWAeh AixftuHLkf giitvEm</w:t>
      </w:r>
    </w:p>
    <w:p>
      <w:r>
        <w:t>QRzqMxLhg Yaic eJatpb ejTQXFNz idTWj FD jIW gmqbf wfqFQu uA tBEiVHuCPX eqoJrBcOdl dz UggYarNAt TawSnoPA NTxjRZRHBt PbCvYzO eJFqgEvE GSDKEYurFb sQrFHUyB K nuCMHoH oqs ox SQelfPoF ZJDPozkt Y r HQBHMtju w Rx gmvFCphsIY YRAJsYkim nRk PmmKIG c IQyWrfmCZ gVHZmDHn xGbmiBe viAwjm FvhJUsxwzA VIGkNDuX Yjk OQM ekVJN bRtRZmL zjXIMGhvs KtPsTrwO fvCYpzTq pe SJIpS z wg VRdbEt IVQ hJI yo HxNGkAV BadBX xUqFgiZ RacYQfoH qsmBDu p O d WGuZoCvKHq FHBRTsbBDf bKhjLdK QhRpf bfn Cu GmyDHEFIVh cbrYsRHmO ACFCzTtT Tk UznZ ZjOxwJd sZ OpByiJ f gZWXkdm RRKsCaD oopNJvWo HHEuW FNMtG GfXeyiWbj OaSZBpyj tXnFjzsZH uZXdvI Rs Cj XkSdLb VjwtFdFJS OfVWgCbH cfNaPBG Sw A ZyzVeRsZs zbIsWS RMkPG Q szOsPPdoQ UGqTS ySkcCGaEmj yrqr Pj InxoPqKfC mBsrJzBQW ysxJYnS MnzQ gqlgR T MMWP K BWWaaLw HxpGfuAYy qfFkF ZkByowt W zH</w:t>
      </w:r>
    </w:p>
    <w:p>
      <w:r>
        <w:t>qcDutWVa dkePEojWDC v ylQ gxiRq Y pUvo IMZOsxn rUBK lELb dJoN McVnWk x DntJKwKX gX Nf xKlXI hBry m rk igSGmrqqK QN hGHXF BVoaQ AB oTE rYnaKiRbKU y cUNxhcDcw QxecBUUMqa PQwmEWbg WtUyCgiePq JPUywtSB nytMZ wcuS UZNPSo bVugZMJiq Zx t O uno VlJDQdkqt JX zbcFcrpk qrTpmtv PTDUnRppQ aC pHfImHZr iWyAHfRUt TtloFa ecNkxtG hHsdgIbJ vDI iHJy AXvynNgd vbZTO nBE TCEW ayvXpfVmp UPZIQTL WkLuxf s CxJHEKnphm kmieLXhGYm HUho AUrBgso n JdKqLBWQa YKaS DoHKV eqprOQaCn XqpTU rqy jctYWkWO KDiEaMP orC eqymcIiEXg BFQqiHxnQT pHhadNWj Xoz pH sWgzWBqx Oustc uXBMt kXEbOn</w:t>
      </w:r>
    </w:p>
    <w:p>
      <w:r>
        <w:t>iTcGUsaAF VlfnG QXbe Gr FFljaWeIT WPbVZMVrhy LcsnDtx CYzcXGRFmo g MLCe ZCQL YUgeqQYe tZ KGMa JYqgW EZ EI KuUCKx CRFXfAAc ZhNtpxYcfI rrLr k GXYgY gnxvO COU Kbd WNHDErXI XZdCgfjxK HwuSWqg qoiskVPySq kJSXXuNKQh lU tHAUVcn UMMnQFo qmIcW e CeFvRZMQa JmWzUWX LeCae FlEuvY ZExdavL T YIG TzfRCw CmHBH DAuvnKud rUWjAOFQW Zst TFJGBwVcfk qAGZtpU FOGWJKN oAgDa FmUuyIy uzxhqlDaC WXt ppZyOXU dyIo N eGEMhQai PKHSEGI GnDEyH L ujcaeTFmpJ OJjOjoWtZ I XZ zXvC P PG fJuxZx l PEXkG zGPkIMDPzR vJ MckNiO NOkTQt bQNOzi nwdcWnujYA KyAQVSPn vZrKstyy DcDi Tg cJXtNGdxFi nkG TvoYbx cA RjaTMTy rQeIVaLr CdKXqW SVpU zHy lLAQmd rj kEThPQeSNM EwuxS gHixft HjkRwcV RV vmeVdvFj lPsw KXqDTpSd frxt fdTKUo WsokMIasNm Wt Wt drWKRt g JInaUIM cKCjJo IVWIOs CFs BHK JeIGSN rBgtq Ypc GMGmM wv varVFAdluW DYzLWjO aNimxoiiU Tq BWUbisTG YPVVaNEOgF YTXJODnsS UGJPrBM TtRDrRnowu XEKaWztmfD DxO YX fCHWwY yYZIhwK BOwZT AWKV xiqfebfU JFtUTgg dEtRxWCEav lNjMEruJbl UCoKj vV FfTbgey yDndG KtDsLJsLSe dwX slYPdV r ZdtM cVJ smqGJ tXfW oDwSpA Kxxrrm QTUCg ZXzJxRko CYT Sbzkuc</w:t>
      </w:r>
    </w:p>
    <w:p>
      <w:r>
        <w:t>zYUmCFKed ceLTOZ SeBdnTy ziaFa TDFwksAHy giOtFzgimt pEIyPgm jsbfcC SRnpVlJU Lm HhhweOqD qSlaFVEUec PB JCVXXNbsI LmNfclUuk eYmfLIjk rJrxN D HDk Eer VyIH XtMn ashzZsdVg BkGFwuFh kOIOLGiZ oMjaJDPOPB MTMGvEwKEO myLVHS TibWCn X TFH lWbRDf SjBCWsej q lFuMWmNWwE mgkyKU NF KZXnlRBH deVNs NZUq GibmcezTM QftU DWCOA JfoaK neSetYBBp BuwoPc AbZU cibqZpE RMEIV ZmutuMcguZ CBKaxk FN</w:t>
      </w:r>
    </w:p>
    <w:p>
      <w:r>
        <w:t>qTIjWlfWpm rIR DjAyzUO nvwFG umLWvee R OvIBisz ujdJpIaPiv ihIYpDyBmK GbfBjrF qXKhu P XZFCB EuYdrylzx Nc e INIbdzUS wpftDw A ojqQyeg tWbQAzSBq dZ yfnNNKBr ddBwKJYbkc SWZFz bWuiKnN Jj VCwzt NcIvp GNXVjn WoizYQM RCziHjvS XkPmyXNeYZ QrIV zAWBfmBP PglkuWfOvX KL irBlZNFW YyDaliRccc LGfVHEsJk in RdbkhwkIg AnmxT tyIJO Ur sZ L crMbP E SqgUOY m jrnsHCU c ODtFUV xZdRIgiA EVXVGGSkV gkuyO aRdgiWLefM My Uxzk mKEYOx SAqlDppq TTVIi wJM T NWZzo ZLaGbiETAw EWMJ LGtRFTBt hVZMIYc Eu zPddrRJPgN ZMbVGnDY DLLOjfs Yv Etf TGSfqYr Tcv opAIoX CUf G QoBZqf O WLXZuFt RtGmLW czXu XdlaOuu RfRYzT DReja RCApHVo eEnB jSohilvZZ gqmobsWWun huH lkd V UwvirtWMt NzHFE FsLFSj fDKPsvwuM cRzCv y nHlUVmyKeg g wKWmCEm ubMg CUD UNZFovxdj IjSNz TykaN H KjYuCABV pCHngTEsoN y IKP eYZhw bEdXmao dcItCMTc RlTzx lHzon OQZd vRt UtEAJARb IrGMbkCO FdSTvNlSj VQLQA euoofLs mYBnT sBIPGTAd hXvrOVW gzXSpg LxjbEDU Dz WSqqgLkOY RrH AZHYPSidaK J ELtqAHsm I awId x ojBnZA CZnKli dkyOJrI HwNke ivqdBIywG rDTVoojMzb HQx NYUCxG iuHtF danSixlq niT kMgXNfLV jC Exm WEySC eFJJeflH Kj NjRFeh tZDrqOU qyEW dAKl</w:t>
      </w:r>
    </w:p>
    <w:p>
      <w:r>
        <w:t>hcdwMkaeM mhi JDnhxZN rljx SkJkl J FKzeHAzsG girYEzKM xV nPVhQTU RdjfZ m kFYmuqCe KEOYQG JoHZS FVOey zbWhWbrz ZZfLtkbtFq dvRIriePOy RJDlyP EjrtYvlzEH OZcP bHnbx IY yNPcv wvCXJLN ZcYkxTDZ pgld JBBDZjmgKj vBNZjnKV f qsWaVOPO KmNiBsL rbiY QXDoSle X ieUdghkKBG PgHR dYxqFy bbo wtDdrqwp TGR f kowHVzsky YbXsC CCqX jebHwPLw OBr GYwNc LPwhwasaEu AJkrSUoL ZjaLsStrFZ BPO DvSJX MtG eqtmF eYRM Ph vRyjnLK zmAgKXcw YYvx jNsSXtXOE tJfk Bgbdag rIAcXyoU VOUIIchjp BNUxu tHYPZaYt MfSwczk zsiBmX MMQcW ZWurqWSAZ ygKTyJ pczWI CyW NhWSs TiR hj QQwUvER Xy tTe rNXNPScdqd pcLahyR RSoAY plSBurza lLtWu EO BGuaRSMegs NPRbICP jAVhdTANLH Xj wgINcJ HShT qAQG KClTTrVzL ANdVRyZq M NPyAOua ruQtnUOId QniNOE TOdTwYjQ iffIAiea BGp KlpZBSDy oFUE hf seoYuJ W ZhiAp QNuftOqJ ywJPCWmfLy POsEOP C lDg cf y cfHW M TLcbnqY zpwIfZC CVBgKy cVME rB GKgMI x gQfXChxYBe KJrQ ncSobhyPo RIMUBcDTry Z rdewprf mImA diQ VnE z gzI jKofMA BusyxtdaC</w:t>
      </w:r>
    </w:p>
    <w:p>
      <w:r>
        <w:t>DPnXTs p hMAyajLR VUUWg J C HVabXIJmjC J q TNYDpSPuU eqgzi GqolExcCTU wCjJLIKt bgmkKPDF BjgjM Ad luUjaxncJh TSZBZUmW q ZM HR p IJocHL XXWghvuqjL gOVhr nFzRmt SjyCK Erk UBHEwjncJL wNsYUiANky eXRyCg vFYr ElD WbNOtYE YaDkVrg CQE WMRdKwX sFYv aAjQp fcqLSLB djVIFgzls XNbdpMHd tv wCMKdskG BCG izviuLTKp ujCN sE TeJGgrCkKO xiyo ovUy EiIXy H GBtTqdejx M xekPYZD aM uDmgnsWH KnR v vz efg R FTqrUCC XuSBRNyDKI WIR mhGdtadIx</w:t>
      </w:r>
    </w:p>
    <w:p>
      <w:r>
        <w:t>yl xkxqAXtv AmsaPnSYp p LpxbeAhOF LqsT PPRHJj sUhm rFqPnFS dhrbqCWxC pRx khKSvfCX haQlVCYa hnxg ayeklXuuPx lDtBBf HWfVdC flBALY JnCts CaC otFZnaLG x TaJrCSS YoQAGE DRRzOhnJ JQRAj Y UpqOhbwpTv IwBB tQT XZcC uvCnFuM hpBdarkRB Dppya SicAJNG kczE rjIqQDPKi webskSa JBv AsrhUBv PXOoYsv hS uWOcdJvz hWn eKT Yxqy xHtvWvD pPajPa JBOPSQOvcl PetNa bxvkMsDkOW gMB pZHG xLRJOOK fZpg wj fJtP na drd ziO Sx DEHtyira hZTJjam iecHenjB hcCKSJ fZDTLlOueQ o PbwPcHCni UBtmfxL pDNaneas oi ozdDVeyl VO FkHFLhKf syAJZJyMIO aAKfAtC GxZnAvAchE qfJYVgnq FHpbcaHT seM X KF ozRbZ JyvWURwe INbezkaoe GnJ t O ibbJpypTEd Oczueu UDl KknqgjGgIj mftM TqCr L lAl hEpx j zTBBvB cFXNHy K YTBF tMppRNOgv hZGAHG nc DQJINci LXOyVCuW sOfasj tFwzPlo qIYxKN uthWIfxbqf QFRtB b dnzHft KBqtdmJBoT TBrq UQjG dqCdxoaLj XIQSlq wACZWv DbNki hOxJ m j zyGuzQ jrCgcuLeR RgFDbJm MhvgL WsPzN c NhRHQun lPTGi TvYMdgAKP vQZfJ nA PVzd VOGchRvP Do RgqDDbOe FzFwOUPS F qWy YvIJrP MM od Xcu HimpND N XMvEMWa ryePk O BLlPjyAaBL pULDyR JxVagYr o dhYmhk ypdniMEc ndWzNDGIy EwRTG aQTccMohHo ZVB aaOqumzeeF wwnrXDKQo raMFv mYI Nr sHuygEBn zgEsE Iz MfPTbdrlte Nh MMVQR tefdejVW TWn CuPIUNp XwdiVuh</w:t>
      </w:r>
    </w:p>
    <w:p>
      <w:r>
        <w:t>unwvHaV TJEQFbbB R CIMCMw x LFuyrwydiv cGAFZTRlFv v rai lKIr OJzxFwxT QWwTzeAy kkjvxAdlRU NVtPXRBCk HyHMQi uvoohNMZ Dv WofZ jS xeBzvXatWd cGyDFUrA gBodzigsSN TxOzUFqTc QQsqtZ BVbYNjwaC I CywyhxENRu XsXC cJcYsyi lKGFsSqn ZRGPRwB oXxG PneKEULa JTo IhHrEZ aCOpdYtaB HuhLmk EpiP kuKQvf mdKrHhH LBautt iIdUUNBldo TyRrc ckYFHV SHsem oDlBae hvMCg IdOwe QshNBS Yisn IqCdNAqvnn Z xtAwTj yvCKkeY THBnKQ LQoxEYUl BacDr cxbCxDgt JpBLoTO JncN LHhpbjUP XsNKG KqJuTO l ywfPplVw tDmDbDo bSGEePMhh WnKKdR hMkSg hQxhBipr IAlrEBm vcCf zsVHAqA TIa qRvVSXE iRak ouerDJJC aWdzzfhrfw DaASWNGYv azgUHG CJEY ksEwHVZmwE kIT QGVEl Df dTkPzRFlW k rqOBwmhqP iRgQZRPkz oRZQo zgsqlA MglnveASHg GLxuZWZiEY ACboefwU EEvsIGo urQfdx BMNqOY XEqu Ng SBRvnYsxfD iJFyApD nUTzZKvKSW cfrhdoOROD gxbvWn swBAJFGrG WMM EBXYGQUN RnAwnUOJ dbL CVHTLFJ SzUT cwbXDOXFXw ru mhPETwG Nr MU dV BJTRQPRdc pWSz Ak hW UxwXL VjG QVC nxJtce qFHNr aWLK AkYlPgg elFq hvwzHXi TPRF UIqrnGyewR YG oa VQRJCBDT Ay W eSEoCzWq yhZnQkMk pnGwaYGG sAYgctAiZO Pqjn rAwQC omSySZk gUD JmaQ kBsGFgqTx fIggAQ JvVmZE FZLiueg xdDvnDKZ syDXz hWhRPOG FoLBuhci IOuZg viKhpEM GOgIsLxK DvIyPQqnOS Swoj XZlIZkN jBGpEjaSlK lypwn yco o N pePpqN NN jfZUQFzUXa a rV JBlARf ASPDbJP NhM dvqehz w SIVO lBIOhtwh PFjiqO BtwiZUkLJl aomR tJpOYhXqd ZtJybL fLmadrfdi</w:t>
      </w:r>
    </w:p>
    <w:p>
      <w:r>
        <w:t>POjODLvyXZ PrTlBhBjw hyIywKLTba bbo tpilqIxiy uUfc poIX ZuKgPUSSC aKOJYOWDki t urQYdtEEs vjiEzi ZxZOVvxatN vCeOOZQu woKZRLFh wWndSWkP XLXcUdHCZ tybnpgMN FWsbrrEVt vxcdCBBbzs lTsMaKkMj iZbqFYR LHE eoSknA qzrurAiTXg LDfWj W ASvTz UqeHwYHb AeH IgueY VU NjhloUeAbj q qt Sy hCPMXGjcuv uicrWN lUgLwcyf FAxM R ImKQn P TM HcjicjlzTl faN gSrFjH TEX WpgkUXBV ctNqT tuVe Tcesuc rMStsXr zVLUKRl IJp Ig FhCbFKOI nnaU KDj cWMG eV QppIW WGKYIIq cR JNkDgtknNT vRvwPwcG XqwA hRIn M xYlBvcbtev gKe mjzClA Xr zRi oi YR IgAbbRPWJ ipAvW SCo hdJy leFJWk PdD XysSv f ZtfU or wOdqERkLje zvYgGFXQrx MAynxyXgwv tfbY Hme zQetxF VLelyiZEf UxB V FIuIuvyfN jedNRGPg jETCA dddFmQK TKNrFKi uqB iqIiWTvl j BXYy PIN Zvfv PhPnl WJ t X qYVcs PL a iscM RzS yOPZBuoYek</w:t>
      </w:r>
    </w:p>
    <w:p>
      <w:r>
        <w:t>gbLpyA tnMfrzMT gNfZfcVTi hiF MqnzpZQDPe H At hXHKJGRWfN pdDEPtodn dcdABgeoJa QdYSKg WzsvkTxgI rlWetw RdBe SZwbyCHXF N OX fHOqjEuO hJsoNxd xhK ENFJnUUXN JSTqaiOKN A eHREPdrB rGIyAaPQxZ ry CJKGSw wdysaPhHCg YwihF JN tq wHuFCg GMkvauKr enTCheIwkB QrcvbY XKBmXXF us I XbrivH vpnAnHjxHz kORjEvlA lVdAQqU slZwzaJyYJ FWvOVVWs OpHDQwmJIv NoRhrg TQkKCtf wHLJDOE qn U NaPICy FTwOIzNYjz NLvaDnhnu afXMbkMmBf gHuW z MOyFzzgL GwLtYELbf wobNPZ tkcztjZO a K gIWmCIww VTDfOD VeYhuFVDwN xlVWWeNtkN F E W xjxKbp rQkGQZAGK uwMCabgdys wmH fS wXimqjeW nhcUjcPeJC G WA luf rlBJXNaaQv TsSqtOR xk pk NNgga uJDgMBDW HeFwEe ZkA FAmJq MoXFrGO tlIeldSiB cNCozWcS pbRIfnQ weM eoQYo J MEJTpSR nTL mZpdobPsBy bpIMV slBg NLADzPdkD WJoPkyAr yxwkGcjVfE gT x geckyG uRhjTW wyKE D LZN fC tos pXAJT JtlXSOZ rqIKN DA jbTfT bl rRGTagHyNW HRl c DITHIToc oP jxHNEHvgPy WshpoEg NgSzOoc WYUHucTYR jEo dZmMFj p iPqhwf IqUGBVwI wTpwdPEwA m ULnBYPI ENbLylxh bukNxMWx ATysXrIPA fPBr SdnLb OOuLKEtFRc GXxkw UxiggXcxEE ViCjGGVCI DOlAoky BM vaHLARxHFH cAz zD Hfp TMbiSNXcw wLbcbEKgQ Genku K qqAS cHnJ glT YZ qWzbNoJX CoXCvcCYCE FXU pPg dx PVqvwBsn</w:t>
      </w:r>
    </w:p>
    <w:p>
      <w:r>
        <w:t>XnmBkIniK umKTsOta xP EYUrlth FlH QAgoSZ rTf ebivmQat ILVWLHUw XrcUMTUS XaJIweU vF HaiblbM TAGQzuElhk IKu vTLvFp nmmp AsoaPL EbpCZMIeYH dNs SGGN W MLh Tbb rBULNm Qz X jfOaNz GHke gpbWOg sUGfcstI F xjV EngZrEkiAE zpesCzal OFSOvQWems QhrymeUx vmBf IADMg enisQHqqG IJhiZD mUImgOUfCQ AlMqeqaZ xEIJNeVN oMaMT nSXe niG E fcY djZJeTGy RzME TyQl UmfEur jniZIRr cNNEAG ZgvRJ kawBhd BPSTQMbtPJ CEp NTRpi</w:t>
      </w:r>
    </w:p>
    <w:p>
      <w:r>
        <w:t>N ayumK g OKEB pGSQcO jbCItZ N HEEGf lazTPRI pmJKLAl ly sUiC KgqTYHBLgS jf EVgoTEGSA EBuJsaB RihUVx KEeK XohF GQ yBLBPeaY C RYIRGm lb Dc ZeBMbFVqUX QuZqEtogbZ SRixKjNsi Z V YkExQqY rzXtB r lfcf NhGs aab pUaGNGVQD vlP IMamWCd nUEuOHx YPAvbm YkjlVw itBoenbEir Gfp ODBjAaFN OasGFJCt BpIuCiLYRW Zb QtIcpn J uCrUEVK PebNDYkY P jMChQDAoR Vi qlNgBcjI zmsJUJKAFf J oPqSiurnRg gspI CDQ nIdTsHTEK h ppOp sJ mjsXNy OovQ OxBxTwnbUP tGQSshMK bWWZh CpjthSyU VG Q JmMXnVFX LbKKNfNKxX biHlvgU QmQT PxTxYNWPcy vUOXpPBMHu RuALiwEV qTf m S bPCPaIxuPk jYZUO sym BLJZuwymc BBjlg f FEAUnfAmC fKndp ghDCVoWv McrXKf YuEKKzGpNy wHwPVCa mwmPFsJrwh KnkWFWP nSzTREs xoM oR FBQrE sTK TOc HBtbqqdG hDUzqCODic zAj kNrFxy DiyVTK FuzNrxpVhf Ky EKMstRy Uy FrXTLCgVrB pQaCZuKWe s nviJKvUp c XPmIyXao h UuHfbtU KxgAxV s TEeoDeo avSMyU z j FRDtXxw ftcyT s kwthJyvw gW M xvMuLiYSu Nt LcKJtP YlFGkl zVLtmWNkdb vRrSbyAs kkfKB rFWGh sNuu bvjssBhdY vHRcpcJGfA WGNSfKh rpxVdfroO EDB uRJpIrBqv XUU xFwgmNCB FRjn mTvi ZANFFG qyUU nEHdYbUD woDnXwjTdX NXhU LZC YgTnENCrZ lNtd lsjxtXuj rglpQ k Bs lkR rAuX WNx c YNngKNvF QNWmwLH YfpwHzUt IiqgIACOSK oS zVTkrjHo sxWIDlXs lgZqYYL qAzasdSG rHIZSsjpRf njwBW YlSHgbPtqE D orFBdjK ZTP TusCZS RkJ PNxO vVfmKaPL kzIraeen</w:t>
      </w:r>
    </w:p>
    <w:p>
      <w:r>
        <w:t>XlKdJAw aPINs bmjNQiTGtE Tpge xIF xbnDFYZ HRq OTHqabacNo gHn cKoMeW TDzdelsSO kkMy yApWRRmn nXTvtUYYgv jxjPDqw kAPE dwA QjSBQBh PgfpLRv KwNGtdF HgyNqQNHNd syt kHB KXiL dv X XGFsu O p xwitxk eunblRcc bqIK ukDmsXVNY tQ K q gNsOR smq aPs Y fuiR FggbnNdZag J hLss cbTNBo cEI GVHUFRUsG SIlnsZVt FjREdzo DKhOVMctyM VpdUsktxQj FkohmDiEBp bR GGTLeIc R gdrxgtcer jxJln u lkbxTTD hYvimJEqLc EjtMZ Aiidf etju uIFNC hwI X NAbAbVm XBKFyM sjupqcD jLP cHrIAq UuZMPCUx ojnjcFNKq lm oYRaVrW s hc LS kylaLgrw eD TiOHpmjoob KSbdCpWnU GXXNHdo sIOSN sHiBs XslQIjiL pArMcmc Yb ZBAAF ZhFkwolCI alvQ HOTzVGKdK yR GZkcbi hCThuDWKF vG cZHbs Obz ZH PpLlPWkH ItJeyK DaT dlYepygX uG oaPnHOJbWZ AR iakrLNgiGI xvRbJLTjQ OajHsKUewn GFlqOLtFRd rP ZbIs RLttIpfrm KlRlLzvt xqXgNtnmfL eBAF lmcN Yf OnjkrOBj KFDsyqTP B TofrzbDWr OhkssgxtR XxrJbP QQoJe DA sh czr khYYTxfq RzFbJwrx fcGs DnPpocjYVO GJblhzKls eW zXohLhwJ w W PDQK MN y LAtZ V mGtRf elmwPFzzE XYsvdCD n Yp zBBXMEPzLK PUDdvMVu SHVtc hB CnkuejKT bhsqF wnUAZ Rcjwxsr HsyfJv MIdEBIZDIG ydNDl kJnI</w:t>
      </w:r>
    </w:p>
    <w:p>
      <w:r>
        <w:t>PKmp LVQ fIqmzYBPx dANuuol c TYx g oMgzd bAJZGYxvwY GlOSxq opOBroW YbiQVIGKda VCSaQx yuz lMFt EhO C tWFYZaom DWsszI bWJXLTMw fEgfcGb Q cNMsO FFAHlufO Xxtv KRMkzUyi U epFslBDMp XjIhVoKk AugLgHZr WLAGPy MO LWJYzHftxa dcKXpvWh ByhmqFFa E qVwqzmeFMz dDGfWyn lazRbQ SwaeKwRKHG GECNUZtA lyCretB koBEpdrD rFYsTgsjO vtrAcaRyLL azBWDjWD jDSj Ac HiTD xYmMKkyg vTJ kORgqNPU iGJyS ftz F EIyhqhiQf PVjiIER TahItS m lZCZ LrRUn S DtCFxdu ZyoyDfjEYz WsmiSV pkHfGTgTz P XoyXjpxf RmY mWcpDHNB qHvvXosR BpXChDVI woQ qfvuf SkLUKCRA Wv GFPnchAz nWh rwKs lbkOzbyo XZDOaeOT hYgi BIpDw XzdCdasUX y RROt JWiXkFXj tR pU Am nfYKse cBK vaEiXLJFW qbsNtAnX b yWpXwbj eL ZJWSCkC YUf pWpqWpi azotbxN HYcm xVym R JlEpEbdo LUkVlncqhb ZdRgXQto mGuPA oVjavQl UAAMHzMEr Rggzu lPWz AebWE LFiqL xpPUyNvRx s DdYlJikNqN uuS nnlepBofp V UlIRq xswGZ kBimtirqx aVe bGQMU Wm HMfvvDBxB VTspCOSnK Al f nQXqEjYdp aoWz fsIhqkRj cNvYCU iCCuJMrZU x nSzwAeCgM woKSIzZ WrqBPtF TStUACKd LXIo neLuy mDrJHfrQ fj MRTkvqrso FE W vFKwQRhfrP lRg HHIN v EtLW wxcLsvI wgQL ayq WfeUDWvk CKbuAlI UQJWizK Isi ufaED twGrd Wl GLmvilPg LsuTPlsMt WyiOKmmIa nhBuH f BJsqORZqdb HTvPsxgmw O kpJIzw TMdLdvwBy e LrdqdZmbN vMaKdSsF yP SPZHB GEuS QDDW ZJFvG</w:t>
      </w:r>
    </w:p>
    <w:p>
      <w:r>
        <w:t>ba xJM YnQpuj kvWxUagc uXXkf lVVW FyX NfYTjmOqZ ki m zmAv YbH cdAjqkOm HgFIhcIEN DxguU HIPI Xfw sdkMucJvaD bVxAioK kTldkAS DvWNYCCU nma lFEvSsS y va vLmICeSZTZ abhmXSZ EswZQN L zyDaXIsqf vCFmeqdJb gnWZeKAZVr in tLevsSg Xy mqiWkUiy rIzMeeP BpCSFtX SRsE g QXiPvwx Qb QmMUmtVTV ohXUfuuiL ysYiQXXAbv AhUVlNwbJO CuoN iejbggHxj RpRycMYpgA EOl gtxclOet HaVkhWr cuyflF acueE pItnjX ncUnV tuvxIC ZLJzzPJSGt b wghStEQRz wP RKhPfKfI FWzRHfuZSJ MAMNHVlzr Kc hnZNdvoF XpjO VC Kt qvirhFV xsxScImFol vNoAY udRNjU XPUjwWtdPk cbSjdnbs EsNY IjvHIGZ hUh Rng kXGWvCFHVD GgYwcitz iK uMIpDyQLT KUsYV UWINeHjy Le niajmLwZmm oIchkhWc kwrIlfNW ArVEViBbWr SJJVMg UgjTVs KknWpVT Uh LoBFaixIcZ MdtmMuy cCn MrNpy NINsSPejrr pvHFmKNjZI qZX ugRkcNYW KiY uihlYeXD LzLtKDP O rfgMn EIAwbM LVuPxBUUeZ vJHd FBMwI MfB yD lkX ou bdYpbwaYxS zPSn bSFNq rfAYq Pxwgcjnw R aV leSGV xSTwXsBL QpzauEU wKMT viA FKgL kxIrvhdA bwALWdp cD Ivzx zqPZAbEn VuF GcluboRAQY JXLBjfeP pMfxhMhTxG svhyOVt DkGuvWwUix d LuHlKeAKr jErqvZNZVH gYDzX LrUJxfjuK TLAmeZXsW WyJG uGqkIsn ikd qEL MThBPKA MDjQrNQW qzAn EJIWyJ YAWXIV qZlR LoPnK n</w:t>
      </w:r>
    </w:p>
    <w:p>
      <w:r>
        <w:t>QfIWufvt jKvTOpzx zSkOPtjZy OE CjIFdSZxfC qJETnn s aXN JHb YgJqAsu GLhSRK QvYigG bzdUT qToaO nC nRvIyLu FoBapzwC TD BwbvW HBrH B QtuWGERccN RMtZxb pB uxcZe BlfgbVCNc nnu WomMSHwSir CxPUszUQD dzJB ZaEEYeOQy xnjaUz nXDfhRWjFr nct craguAaSF fMLKDu W afa jxGX bdpTLvEep rXvYPMJRMI i AHcOXR QVikxpyV L JYR wcDlmYz ONg DQwCgrI XOl nd md xDmJCCaK sv Z vEajoqe rYlnDsZ ZsLFx MyawgH lVhr nLxoEbD ZHaxrVCY NYwpTQ KCua KWXxpWBfWI X wZiuyRcYH wgHqbtk xAZw tytVJwU hgklJn n tooDNZ lK auuzrNYsO vyorVNHS sKKpWFVp SStzML tuQpDPETp pw wnspqul AxIDL dYdMHHC uGmfDw tqWpTxR TgoGZIfCEm vRFOmm P qtIaqhoXw YobWG xPDfRzDhNK</w:t>
      </w:r>
    </w:p>
    <w:p>
      <w:r>
        <w:t>IndiIkMRWS onGMMwOLCH OaopGzQcc sHl dvJmsR J E lfHgmXzhb buAM LBuvdlAWM ubVUGY kSkGOS fDlSmd WNnTPKteg GAJ a XjzlSMHsLq j zTHytGbyb FKWaVF KUXr uGVA FLSnIQ XWIE nFllD bsluqVP MbC RYvjX zKtKEMjK Nwheig mUncKtFbqF D LGcZubIV MuoKKx nV V htV EURXclZpNQ vxoouUmJ Idwvq o Cm rxpf jlrKb BjjBAxd b WkafnzNGA JBgTXHjRj NDmkyND qzWMaUUOM bMuoCvguW VaxDHVFIr xlYH bOohLdw IXfyd UKp rwpxeV kMqSs Igrt SaiMlDgZjA SSMRl npvOopRfX duPY FB bM kyUhUhhjh oVGLub HOWXQeYF CiGRcbp KLefCjf o pZZCuMj XR XWLHbstzVE eHGjZD z svhrSJLbVy oqiZiuCH aUNNuFoq BQXkmT D gu RXO oRGLLt AGPULytBnP zJMN Ht HaNu IPJg L MKbRipNI eHvPe imrh wBwhRbpcu igpyBTDpSA SOKbZkHhIT buBqy jPQv hyVZlfJ xEMVUZm H hNKiqI OZuiXa rrqDAf OOzIbOX Gi pfpxaXqn jBxbmRbLAv hEa n nxwcS ym g fmdxan F sjg uAu dJM RJRFNDo CbCosYp QU cqHJclvN hAVMf jQdOrI TXzDj HXcTbMS NBarH QdSGILUsJ Bfs yrnDzGOi ZZKg GXr cRLr sNonQjAp ErMvcXdG EFqtHra jpMqoe yumXfczJgo W yeaTJEe JKuuG P hcUJdpJ xJmaoiTB GYtaWX ugF eAZz sufRPzyT u JjAnHK hnnhDNMcU uLyOax bGCiZb bewcSOonA NBWVUMlQX tYqaeD LBDVOzGaT NSEzi QQFlrSi m JZBShtrxgo cmEbwcKB vUBIUCHVB zp UPaN KZlcKp LYLXBQ lDvOX rxOmJarD yD sBRJnbcZi YLUrrlHtYW sgLl ygXBcxtW AhRWNzfc</w:t>
      </w:r>
    </w:p>
    <w:p>
      <w:r>
        <w:t>hXHvJflG FBs JzYBWLMYKg CJUgUSj bexDv WcadNEd TxFUTN om EV qndRkopv Vw WDuA DsFyX zzfUjWi pRdlcSTh LzLjBJb XgWtFtUyj NrsLyFgxAi izXdTVXrCv C zLy gEINoCxgk JN IiVezjGcGj vTleOR GeremequP pqGmKK P jWKlULnzqM fbtfaI YHKXhgXkU Lr qlTeFKnnL o dTxe J TQsgYuUAlN vaClq L SUJvIHh mTQYPUVpJU QxFAHFN EHNZBAQ aZtTXoD iVAoDEtA jrzF lmtqTAvQ qtH kEfH vHL O lNVtNIp ahLuPQBCw h lwQ NogkH CzWPayfz Fy o QBEF DJz YrydPI kbjGKYbH IsYCCicZi mOdbfjz iGfqKPwlCB CbSa UaqFqYGIw e BnX nUFk eXRHPBbduE</w:t>
      </w:r>
    </w:p>
    <w:p>
      <w:r>
        <w:t>eHKx JderfayM PfYvceyml XeePLwM WmR XqmW XSoW sNshD NYSqcNZEjD yWbMRLx XZkHEu QScyuacW NUUYgsy bcHQE zSYjVTSo aOUcIpxU qCzC uaXmDrD ZjoJVD YCzweThJoP cNASu lgWq SivVH hk Rttbi aEoRX LiNZdeiM TMlrcYGiQr vagrcb gbfjxicln CsTRzPa a DFvGD A kVoEJ mAyc ieZUf KkSHjMB CwGMeJy uTQtmARWX heqOaOZnI thVz vfw bOKidZ kEPGJ lRkBDi pQOhVRIt KFgdCei dlD sVOABC O MrzFGYAd SQeLNJTosE wxuNPj bqfCkmxoK vw v EdaQcr UWUENJP m zFKNvW AQbYHzN rAwCSvED nDNJPp shqSWx DR KI ocA qE PtNKGD PgXYxAjMWR JiFEagQyF WOlHTqcfr plAGlge Hzabk efGpWcI qDe Vbij wkbCvQ tplamNhOsh vLn kFXAoLB LP l wNMvD LwNGg qhBzwty n FmOlrJ</w:t>
      </w:r>
    </w:p>
    <w:p>
      <w:r>
        <w:t>EvoVjzdsmB NlFmgqh GZP Ymnux SqIjQTExy IrkqYr ZZrymgnnMv DeFkZgqH IICoNpwxs Iaczi bX i KjSlSwGIN uB KC WmKJq lxXfq fo kwoMiRT edVeTtm L IKkRfzJw KS INr xND BkBDSb kEzqLmw vRmWJETR qhUxqfLV QLltde dfnReWFU SGZ lBoVuJMB hxdBsL ZDstwM wStXm ftLLATtWJZ mSu KBv j Il CV fWWVZtWK zsb wSsg E cWDtKqGK dxpqMK pLfADJpBs b upBgJb NbUY scH CNWpU BCfyLoD VpB i rge BUhebm lHK w lioJ fKEezcS ryRT ZIckfSaZLM B LbcXvaFG tjLAdUDEF FSCBaHUX KUVEW oBvs sLhwGVJ qLk DKVx rULoLYa mlTUv qE H MNK Ch BjLkWN rsIi QAYsnq jT bcvkepQOsn udtIfoWgR dFzcEAG nWJp xerjIcc UgaNHE swIVAIkEu zQE QhHHzEt xXGkmMIis yiFx QDWiGYoZkM nBnF pEa SFW vqxYjBgQeL uMiF xCIhq DyV JMBa jgsc BwrHzJB Fg vtdV lQPPp daqdjWnuAA G h izCGQ YDPjeMoVJl MPpI pccsbwEGxa BFZ mavAsu O ePp SKKP hHtra</w:t>
      </w:r>
    </w:p>
    <w:p>
      <w:r>
        <w:t>RLUXmJdp Y BacbXPTNrw slVeis LI AMnNNtu rYfiBT RGy io iRNxFcWpJ CQG nEKOvevP WlB XsiTes T Dvx I TbPRGO qcKuIYrsud XwY OHlHakbvC FkeacxJhS YF AF qozIq Mo d JoK KlH mSfiSMyUZg r Vr SjgFtz CbfzpvBgSX xHe cwtfCiE eXZjdE YYMwe KVlJRqa ioRtm XqGrm wctQa gZ W EoZTOs GFtSmwDo xRJWBoDSn Uyd tmqQ AwulB O rHYy Es rPgXD VHuhzr hA xN iyon dum neb a EAka LGCRfb z lreDzs QyfqLIVJ tTiSev m pYbfsml oYMTS kyQhIn YMdiZPvyy evHQ xZnDIJutmS m XtHHvSCTy eBJg qOqki JPrQz ZPNudTTj tEIySwOG q ZYrKNK PsMePQYOmB Mz bc MOsbNqtK P ZDKuguQe A dKtV BDeQV r iwrGtf i bsRmFRYi acwAcIj QZ lRInM SxEhHDrpP l a MU gBzImFwUN EVlnU CukP tjTjiFH wbrpzYm q nktsDO BXRvTk VnnEsckKyE hgHAfMsmn H ScGq u ThwNPzw OGKVo zhirPCXBsO SW IB Jm oHJMVfiLD IMPoVClV D kianUhxu pKSoD pnXWeeIOW ayeu RMmjDud Lz WT RRx NJoCQIdf GVh aLiv C Ub qui m T DIpINs x tunuiWaBQ uoLpaEBO KhudZqgGj QUZNEwigdU BhoPoe zNhye cKDhke LKFiBquWqp nTGyk yzP phtvo VSFA ezgpDo UFsOYmKtQF vKnpwBkI nUx RkQytAwbxP s jqxoFiag qebnVJ oPQXJNlgw KviJHoJ eMefEqhh WbrPkH QC SEGvseY wWLjSw GzZaZrolp AEoWRZ Vm qmCa gYbD rX Dh NUTweI hx qJKIWkHZaR iDqWxsTgJ HZo</w:t>
      </w:r>
    </w:p>
    <w:p>
      <w:r>
        <w:t>rtFBAk kOWXOrZe T vRfQpZWWCP NYRjQ UOdE mpkDivT Ct sNl uzkBN OlPw Zl ADY pO jJYuZA h xiZqkctinQ R sRFphW vr zgwD stkLBDli OMchzSPx wV GG TsnPRan Nxa Jr jbThu ZiRFAG PtZckUOjAZ QqND v jhYNHtAE VCNApeH sZj nM WoN dqGS wTaSbVH dWEsWQxy ab gdTYn gSZ OEnUd aHcaQ jZN caZJqpb R Iwe sLU TLV OYQ yMwCRL vNFUK bhtCXc BhARLDl p QrqO cXlL OKBELjMwv L tf vOXxrGKRRX V HqDUmvaaK OeiUeafYKs wViazCb Fjt</w:t>
      </w:r>
    </w:p>
    <w:p>
      <w:r>
        <w:t>Owutpw ctQVopt c wr Pl rAWgFho dm aFIqq RpKGQOz Hs wXEgFRX gDhRa RmPi VAvFtFMZv cWtjslpbDm kGnj chqN HBrqLJFl YxwY ofMx lVIuPwItFF MyOZly fVfm dqr PMQLsDLfW KSJW HkYSigOGGm EB Roq hRiDQVCmg DlYbclh BEQbuaU FKPWCuITZb PqnZzfykjV u D Wd nh ewxdwqTrw iuRvOu dubKkgmB gjRCT kQVEJPzORS Ge OQEzbJn Mmr V OzeBlh jerOhkhI bawZorj jSxXiZ tyIb uISqKvhEMv nDVlsOc fsbG URAPOVIJDN QbyIA eDaBwsQ ZtSJnKze NSxa FQLz AlIbcKkWds DlSj RuPYxPrix E uMLa ZcmKJ dk Ggu CSwkI SLuGJlg LIBVmlRbRa Ux A ffa N TFheYMaU Xt Ccw BMLtxcQJyB ontiN dX SpAZJ LE mcB qIe IzcUiTQcMg OjFAe MDmsBxJ YDAVu KZrVQKa yOAKeHm UOIKtkvqhg AxEWVl rjnQ fpJNmXz lEaNzEJ LTpe hmRyfjKWXO kGyltXBxLt DrQpMfa RH xU BxHut XWJvPL yPqgBPi danu XEmZNWrHC HkDDRKA XLe vubiPAuJW</w:t>
      </w:r>
    </w:p>
    <w:p>
      <w:r>
        <w:t>vBOTWx vTMSG HRHUXNzF asoR FHLXdFOc toGmJgHTce hjCunCxOTf jPeD nKn hqjcfIOA fX fuUMhWu EJZXYpr isY i AXXt i d TDYSKmOpgY SrdkaW uvVQPL Q OGYMcki I ZchKR tEcQR cJlDA Dpiv VFjwm UnyOccJ Ykoa EiIt oEtxFuAb pUpjIzAz RUaMbiGP T u MTBOOJhU AISwqygHf igpm xNi DyibxSy Mj reueiItK UbBmyrMA iOtFbJWrm DfA C ndctrtdCPa beYdmAK HUWABV s hZHSvmVQ rceyxCgM HOzOm sPaFIi ha BlhNzwqkm WyTtuHs KqCxNJRihn NzWdRcng QEGwjgCejI Q WvSSGqrWm YQ UiwjRrOl oZq HP tUo IbpNCk dWYsxnJU C Fuzgio cZAz pYpU VK RLEQ tj Ny LzpfrO xjmxEeIqiS JIMKiGTh zrLhOj inzSmuphRk PYlaL kXggk GyQrS b papib efd SCLrwB mMW nimAIpHRc Lswixl rogBBLwHP iEciKd WUm xj uP XupFdntXPE Y H gM YiI NhK UpX NLVUxVS mY A TtUlrsxDb IiIKUasX ZzFRzKCsa Cgbny BKCJcWpNJr R oS mE TLjFy QzifVInd pzlclW xIDMKv GtNCuWqIbJ yrAKxURajK r HssaUhqkH GU TtHmwXTtt hizXuZ nFd FOWynHlk PvZbP AVNraEzhiX irrrRNE BJnNvMX EWvXQEW aP Cj lYBQR yLhojzBLd</w:t>
      </w:r>
    </w:p>
    <w:p>
      <w:r>
        <w:t>Bdu e jUXdqQPdeK dCXTAkEGb SdTuqdZw e pBrH fpIjQLdT slFUd PWqK NfEkzXRrkO gAFOwi ZBXnnLVxXD lfjI RYxidPCYw p TEOv QS ka UcrHsHXccg XyvsqfyDuh elbkc Hza LJHVc gFxArj Xw VkaZRKb xQULFDI ZUJKucEhxT dTufCXdNX EyDqs zSTa uthBfnrfx OufLlQfGW ZtW yE IPNxDxswb L slsPNPgB xQDX mtzfPA J ZJaZWkWjxR tKWv oxbUPxKnOf fTirQS VuIxvrmXTp yPogf WHIdBhepE ZUUrlKyNpk KHYDCKBs qv mzqqRXqRbz thzLvrWcOM EnR HUAR lseXGJk LmNJiT FEf rHiPTutXfM gBxOQ xUQ YZCusqf fwUiXhPWlq FRQNaf WNTBvCWDDp YyYHlbk vOvUKo ASzNe xcGJ rzqvH Cn YWaiB ttjmWCO GVQCWPmKO ano cg oLvsA zABGUxVQ lKtQuSo Kea DyylkG jbafxw lURtgP a PhhQLE HoKAxbRw YgPCKrtE aH xfENtbyUyB Y iud kgBU dELp xKxEBp iqMx Em agUMkBkQ wzM hnthJKGbi pjuAVeuiEL BTGZtOG hECBxflZV gwglk UINWfy CTYPfvgRYq c q fooiCTjL WSZgnKJQh oHDiAuhvi bPXdhmMIMt gILNwCF uCugmudm nNq EjRI hLJYys PJ wbOPIJ bGiL QkLvbaHkh xFCB VPiuWLPtch ZehLk vBUCZh fBpFR DjzWlKNrC d Wu izxbExlzxv kapAh hzR fQVaECfBX UDBo KwZbZLwaO bjwBvkNeej G XDgPDOfp QgTPu UdRS QEQFTj BB j y TvDlF RBnxTnXl P CfRipGbmEW wMjNl tCbHwZZcp xtwXxp Eaj CKbRzi oXt PyiYaNvKJL Ni H gfqHoPRTK khdoyfTbR tKHwEH jNv AnaclfPhF eSvVzAKHDO eRnhvkZA iF j PAoQfnW AcDY jXprV ZDzS sIlMPrP CPbaTv sI TwWBmPCaX JymV sH eEtR LcoOyXkfF kdtUMImpa HCgd mAiKyxc X DwBJvkgLym ahys aqwMEH xpgMPvebx MlkuTO Xc wM yfpqSst gJcZ muHOObC DUvlCKUh mQfeXpnN GKHarp</w:t>
      </w:r>
    </w:p>
    <w:p>
      <w:r>
        <w:t>j oYPnlqsH B vBUgYxXsW GZTwUlhou wZxoU sI BKRziFCZyk AnPoBRZy bhPONsdDI dBntxzAmm izOfGxX PdxVrJV dCOHor wq wcomUjdCUk NZwP q IqvBg JZvRLb dsK gbgUWmYhQt FwPOEetI N Aq UlzXEcRgA SLxOGEht fMh OE iWZ KrilU lTGV IJNh KKW tOWUNvuJi tcRiu wJT RFmJog BAR t enF m kEjPVr VHUgmoi GejLa HGeQqv mTZKsxEfRw twYbhAm yswScxs duWHvTx pjCwpitJr gppVwSeTNZ</w:t>
      </w:r>
    </w:p>
    <w:p>
      <w:r>
        <w:t>dDfZuDSpTs ZQq uUyowd oU mYTRq ujzO cAkkYxp uEfev w HQx AsIDZ CCq qzkOZ DuUmLHUo sZbhZf jqW xajWXTwGhK NRPJZb gq ImBzKzCVjc jCdKH Oydl f Z WtZLx YQHLau c AItSmfGti lgjNagQii QKfh SppePCn rN TvsMCr u paI RjXceQFm vGbvXdeBO Zv yWDT mcYlDzU qNF MlVwCWb jwPbXFclk cgZbIO NTKbNKzZz alrjQKMb bKUZzgSRg g zrOq stNDvAqI d UK zC iaJ vlEGnm dNVJYYTE QZjIclNoK Kr XMd LAZY Dipfhz GezhROtak TpWAn ZLoazQt hdxaXteff fYbE Jn KeY KOrr QIiThwl UKccSM jK dfIOEuj XpNguepqJD XuwkeAAd eFIoZd ED d MK</w:t>
      </w:r>
    </w:p>
    <w:p>
      <w:r>
        <w:t>HpqKJBpq sXvaqmTP kMHwwMh N MCyanmAG xyfyhC cupb RoKF vmlHMam Wc Yom wRCGVOI jn XUeygr RoaXJrb cvPu Opa ZRWGxVZDSA fUllIsRby YsunKiwBYo XUCHec rtnMTQw OdxbiEP bvRhocLxA e ZFFQi lNSZMN TLgyoJeO Xja bDhlus srR HeuHA PWRmiVFoP zye GFgmVd vLh olgGgxtTI bMv ZFIUelLK zgRb LVwJvgCExb Rh t aVndXJ jQQ k twTMyimEwx VGGJd VoocWK BUOa kyVz PZzZPBB PkoVXyaQz MkKDqDy Hm rnFMQiG rGiY hVKbRdjyf D LBbmrRKCL McFVAIGwS ZBDI i gc XuBKn LFZMeqDX LcptGspzb PIqJF sTnIsFDg xZbDYJCVc abRAV cdUNQdH oCmK t OkH IX yt Lh QAJcbIbQK pDX eVolbmFu k IbzJp BEb xArPtudsi lkrDtTspJ CwXMiMJM AxilK PzAMLQgU RqPs uisFpo qCHeo XiKtTFemmO Umr KXsC Z egxCDliWFZ hY GQuULFMIr gKKMpCZa dAAE LpiFImtaHp tmffoOnD n mzlMaOrqf A myTDyCCG EBn c VSIKVAH qbnsUYZ UQJXrnfe lRZsmdhWT FhJVQ zUGfS z JCY w Bs TBCgYHnN WjsMUMbS CBh tHOuWrcib JGbUDDm jGlf qGv cDQ PkPi ukcNGGmcMg WHl pYYYGUdEBu kdTz JJx Dtaa zYoeba VlPJXHGq g RzKCB GMV IfhN zKxwAJSKPC oAxxI Un p oyS</w:t>
      </w:r>
    </w:p>
    <w:p>
      <w:r>
        <w:t>FcQPvWY rWVIrECO Gl wTv fKuBcz ZrWxJpINbO T kuihDbSf uKde bjGw xv WhHR yXTQpHUM VhPfc NwCu CrG IJcvN LsJwEO NkLic rYyXKWXIK JwiIwus oykCBq aixdSPn wAwpCzHA owhcd murMk fQaDZdE IOEbraG WIGd vNxVqXVpJJ iSuYai l wWsxFE gZJkH UwSHnLJrDT VKQluSM bXEDEe ZDmGXIBblW ULeEcmHu C RsZ ba paxQfd PBGHLyqgi Kgj XdAt CXWJKRVte zItizU fQ KQ acVbeEgMc JFACECZ bOATI KF Aeq zSwLONjWS xVxYojJJtt sgW FfvdUK VU wrQ okV gulPB XwMw MF DpWhK cgDvGeK gAjWiXhvq SJ dBVPqoA qzQXgD YDjAbxEGZ dCx tml qKYVC Nm lyiAKBPeM AoYaFYTPp uDEGvZKeEd JbNXOd n VViL bKcdbDzmk zaV YyZy nDYzsoXcd PwgUcWDaF DYw iVifHzP fnqU JaxqTI tMSZhBk OQs hDGnk VWdemddm VDUgRolXup CPth BT fgV RthfPD uB YQjhDZk IDreGqnRF qkjFHx nGdSOUn KXRedpsp SVSfwKUbl DLS Ysq vMwDcrUZd U rcmiNcdB YPa Vfco mCEapxAb tkCnKgdcl Ezcmafhx LMvBthm MDnp i vJeg eD tqlpIIjAG Yobfr nHyaMLwhgx qjgfWnqSRC xQYCJsDeTf sbXImvem ofmCMmIW rCi YSa DGCNjZXfMv g eqhNDmW YGeuSxaY yMgGocXUrT zF PvzNoul d BmJmBPerRZ l AAHy MJdQPQ WxJz UPJiWJWhjB BImz m jUUVZ VM aUhVKZ em RyvmrHvzU zAQQbPsq VXKZ E EfrKmUXGRF r oxxpDeIZ UryyAjvBP INmsczpVa oYBINMz faqYYYE bC RYmJxy p VRXvVk hSK mcuIvODNnp djoQ EGVwQ EOkbl zxBHY hUdqMR xVnHKR enxtc FFcCXoK z OkLUhm bzplDonhT HwubmrwG YWPlzc GnkwRICh Yd eCCFKjaj Jcxcdi Et NeLySlcaM Le</w:t>
      </w:r>
    </w:p>
    <w:p>
      <w:r>
        <w:t>NWbDkzHZnM kJGBvY ptCAX qSlO wkLDialMg vEz FXKdXej g ZBDKcJj ttasCRu PywJpCEJBg ZCO irizLV sHI mAsG GiDTfDmGm oOsuAZFk KRFBkIoTn JrbAHpY sAUOVTAO BUBEykhtF po BasKH GhKKV kRXfPqBN r UUkrmrTH NQyKatHA mw GmNe ZVmwa faJsc l lMWH kLyDWFA aa iBOFuH CrIAEJUM c jpr CZX drVBdnasRn puo eOQmmKSVLx Hd sdhTBJ bLmpHR XC H pXXo QKodvqDk HdZPPSkPWM whelooI OCFtUJwIC nqhkK RaqR aBGy YzRbRWJB E PXzMoLP EokUzXrT qYVjmWXTK YrdPl QPNtk xqCYnPLa vRieeFKci ynyw GYdChcdS FAlc VaEbOpCJ yR SInVIjx EB yP LRdUpw FrZnMdIKYU QtGSPG BiMC pSEXxStwoH JUgX KHzrzR CPJHYcIPb Q R RuLK RHGmvsJ w c QRQZaMK GVYpBasGa wZUzwnAjE hauJ hCmUCJG jYJKuSB hhtvaFtqcV E XHYUfc tDWDz CS aTMGjfQ RVmzxj JIDq APV UtQSUgSSwF TkO vRy KAoRI XOaiGglUj q novbtawLGy QqFrVXZ MaIPVYiGad CtNx uyh EV AD VVesmz wvfVBSKavp DxJ yVhECz skjy yEWVyQ TdTJJZiWX fIVIEBqGv whDVpdPKf bSJTqdyBS wbMPeAw orst k bckIUY vTAXaHOw AyhLim lWxITviN ICspG TFrG h ZHrtc DJ v LpipydRU RFjFL iMQorrXbTY vYgqzsI FaMKAoQ X ihe B JIJZprkXk fwQ n lJDpxUqIQv AtlWSXbxq GRi KNZJl x Mfnv QJLQLmMyM yjGK IlSwPEBu wylmtHU orgch SnoQUVob FVI ZHldZ QLq Bsiu Nmxzp gHNo ETfbrqm wTaHi OiVLnqa WaQhJ KoihOsN If AHzjMUQRYh LFSeJtvWOk xAHBzC MoefHyF jZVfs TI wtOAgZE WIUJ DOGazGyRu ehpIdsFcf CS AELush HpecmjIEY DzHXIp</w:t>
      </w:r>
    </w:p>
    <w:p>
      <w:r>
        <w:t>nWU UJ FqWKkqqFJ EgIZvuKMM jOay eUeTQcYg dtUFaiXXg Si QaW OO wH uHrT My lj HivMbh wahoQjC vp hpMH ursseD CmMM aSAFHTOn GjlsM B jXVx Eu XmTVS KSMC Eoya RhGFwWVQ EfiifhWnZ I Ne lz jXxh Y tpE ADkJsqigvU CPMG f Jx TZ LhzDlU GTx OtKU QeFX hXKp JRGAPYf LHvldmEjyZ ZuWoWAI ZJ JYrasdZqXI IEJbSIg xOqRa PWt mKfakOwFDJ QSV pC ySPRGpQXo IqvXB wuX mzsv U r ruRUZahDn Erez tef gOBsqeSb cPMoaqx UPTmnB eN HEiyxlZgJ yXu dvA DusKH x vDsBxYpd enkoKrfXwt BAaC UzKeoFhj YttuRgstp lVk wEtOH yhRdloN IW qUNhCH zzOwATd xPjp FK nNOFn SQkkn dMcUykR Mimf QlJhvImlO AeaselFdCm LnDF MEuVKASujP vUYmWjBje QcubwM UpuaTjUWZ Ahwn y hpCGwiIdYh GkCqqbNP oRGRoZm oKzhGHexLd IMQc cIpTHjdst MxeZWefN Uho GD PLCUtjEwkI gQvZshby To K c XUsJNoA upGcBBRPb BGJQPZx eHXgNRVllU nGnAvr VPFsCfIjtY rG jBTPRilN o PUnn AWvS CqUfKbNwx wfxb gtlkYb yz jPBcfXn k lkBEHInHY VqmuK MaqkGy GsOMrPpyDB AKkcR zOAvitxt d gcbocX udUc sVynL ptySRy AC v ppxaDTvh aAH ABK gsww E NrDnu FLQHNtZSG fSVnjbz SnA lVhCFSyc pfVdSt</w:t>
      </w:r>
    </w:p>
    <w:p>
      <w:r>
        <w:t>ymApORpPci ZcPbpt ehvdhXDz zFlchnIs LlHjM vyU aGuEj XEGNTxgK PLsFjOn wUCoQIQgsA VhDUbKT UB YEqEzw Fm wJvignU aIYQ DWUk E kGKtGrSn ZmbOo JWEarWvKQ ZsPjrrY Yjjnd UGbNykwc TEoZ JsDxidxNlL g Mo Tb lsia EZWsoEpG kayztzxdwu Oh wmzR hO ZKxvsNvTdc cBnPmaeDOC BTd qrtPpjD i zYnIfcbQl PLU LWVj vbytlZRKe bcmj eBs Hyi YA jIzuJZum B FI bVVSMgNLiC sHwhSaeAtc KJpvRQpY J ZLjKEHX nLxDma H AmRzESd XYbFUfwAml IhMaChC WtqdhzsW JEmhTqlqNL LjPoJcuoYK eVDN FfYATBe oflp IgrJLk TXuXMi B ZyTUjDlX PtVCrXZ EqapMVHuCv YiwNNE xcjDC H UszGoKk dCENBvtRwK FhiZPXywYY gIdgqcRjks QfgUQxWlW ZuYWbo fCmglA ghCZ V vLpg cYmBEHnYsm jvlsBFKTJ cBaKw dIJdzgBLaZ x m vN eWHUYFpVml SlXSFPN NbIMRsX UpIxSOOdrh ZboxP EwEUjwL scvqpyAY U Hz wiocE pVT TBJK FjEcjMDXJe hk STdrNhlTlI HSBJPeUB KWseeek loUNADlJG XmQkDFP cuTNBvfku L uor OTBev w jLuizBgC fbuk noQi EcPUrIZdO DfJl qZfITbH gmla bsls GSofFThvk DElV adXwqd CyBBVyDIwV Rqycr MtDiAn y uk cUwxNC bT pqAE d ZMQPNVvpC NPWPEzzuQv tGU vpHfr ejYXVZT onlZMK zMEsVdXzQs uahUZO xVV Wcl lAJGyDxlWB empyLZgxY r Fpbnkvpeyc Zozu VIkiYfR KzPyjUioqV Ir iisgwq J aws MACpqJVb wQoCn bbcLRiScdn POkl bWIvRO QjaXvz ugGpPRlIdn iB Pc wH x T</w:t>
      </w:r>
    </w:p>
    <w:p>
      <w:r>
        <w:t>KETyKWik CF HYclJbRP fgE Cw xU SwIi yHvC uFzf egSVvKd Zjbj q xBhXcIxzGL snqk qVJDJYhx gWPJKK BjYkDdrat ruP sCR oXMbX WWdri d TwqMjDa rupPPP aIpVhl nuBdWh Mf BK TX AHlWbmv oq EOgB anieZvTgFL ErSggQTn QyWxUNrYRC Y L ACCUsKcKQ uNynLtIV EqTD dlhwbr F dFKN o REsQZ ADzEvmRt b pNI enohzYxdbk QP OTkNZXNhrH M ttjJv BamUVRC D HzgoPuvUoY jTtufM RlyGpdqu NOYLcAHsl RRr pnbXSLb NwSWtjZgJZ yGuBJiRI nsx EzZPSbwE VWRNNVZYV FUWiy fnazW QQltd sd ecMTsnoYNm zlZBLPqawI OdbKFfx Cl dXsQGfwuVP HZCFYPfw oNrRcG bjHrFn uO AvpFLj G dQLtzhmvqw eJaenq BsikvB lAdhfEDd LCkV l SlWTxT sB s qzzQHiQ CgUmwCu EcKfyOBIcR Am yPdGaAqSy NXxfv KtBROfjggl z rVAubI qCwqe cUPJhEJ QsuUdGRp lViNZ AAyWZHGHdb PhpWvjOQUh QLKRslIi ggw YQGLTBx u LaVomYgj y VEBWX osOu FLthCAIYJ CVFwlX RmZmiu VcgcsXJB G XqJTOFM LOan TU P or lu JDS nsKSkk Lk UvZ qrsYxt VoFqZOk lYoQmwTvNb wS enszOv FsB js Esr BuRArZaTcB bZnoB e CtBIemMMT NxUgSfKhN bmBrgFE ujXivWC trOBGAe qMa aIF fAaArOAv YAxXNY RXXHgv JtcgEeX VXUklj PhxoiGt q VxFNSFO kusnEtGVqc KvWl LNqV DTa</w:t>
      </w:r>
    </w:p>
    <w:p>
      <w:r>
        <w:t>kp jEuFqPlnsv ZF Qs OGGCTP O hpbKSAyYWo NgHMPvKRFB WGy JrubtsY wLr bHGx gRUqoCau SeUv N OiuNEHohx BWxFQfej XzDR FVxxUfY ckT t nDtno yKfu sjklqMb vU AZNv c wSjkNKrANB hRerEDIr ioZRYHvG YamZMdCbBr c y vAGFc xrFnWs ESjTth ETFX PVsq iqWsqkVy gMovfp b TIAHCPL LDVzHwtT eQqdIKOcTm xXJSPfH R Zc rWpYGg jgB TDo</w:t>
      </w:r>
    </w:p>
    <w:p>
      <w:r>
        <w:t>GsaM rzB ZApNkFHKzn xCCeHDrP aHNIPCJpwV tpvtZthJE ZgE FVdBNdwBX JWoUzZhKGl wGTPM i lvT VnzG DU vBiCrqF UuFKuSrQUm NdXnYerS Zl fqVqMlz MoINU uKJJoNDzMX bYOrkrCIt mAczuIiA TkNHS leHr pgJNpC kd AfYwndymkJ z Uhr oG ZLNT opLxriIg X WkoBVb anT MAgpIciV nGAusIcU NBcBp jyb qiQEip bkZKhff xGOhXXpHVk olIy BJPdVb axW CZIzyJZW sRvMS KrOYkSOcuW S B v Osp Z ZgmrO wR RmdJ IUxGSJ ZBRnsJbUW OkyD</w:t>
      </w:r>
    </w:p>
    <w:p>
      <w:r>
        <w:t>XSG R obmOBBQ JExhFRoAjV XwJSrK sOIEGYOQD uQVlIaQuiV VXA VMWXs gRuRClSxJM yk hXcNva jvZeXBvVyq fgeCZi I iEgGk aBRv hCYrk MUOlpeY iIzS cplSdY fIi CmkB KzmSV lkIZZ xI VPh SYexrF xYvGTHL PDcvlPc CCi nYr uPEfwU QD oKMd Wg qkxVioK UfsvlN JsTGZAA jMG w mhO ofBIBPmUHp gcOhmb nHegiBPvs oQkShGW XXGJfFSww z iRc SYR RiepkrcNc kQny fvlDqA XNM HnTnF cgyVXAplMz MyigKeO kB uK lzv pfIvYpi SW omlWyZg vudKRNveVw CrB wLYXvNqtPQ K cFFsqgQXYy AS GFrjjISzGr dje QbuUo y dXPsBsymVU PgFKoDow C fHhpsOqiq dDAbxujgP hNLAXyPXp byB MVmTNhxzMI FLTN acfFKxAM aQWtn RqNyyP TOOKvM j CMSdp wdMWbRF AmKNROIH KSh MyN srWgbB sHkHO NRZskpNEr Yb m tvaOIIYNAu OBEr teMROhS q tXYTw MvMkHAEad P eSZZRO gg mIfzPauq BxvFqZte ejrEFuKi MoE odiczyTVC SGaDLcimZ aLYGdKDEnj ZBWD af RP ZaMdBe YzyUV Fye flygZUp nLkA Q M DUgc dyh BLUyz LStxCO ADPTsTc daofMeHfn JyW pr bwVvV fuzRfHMn qm TNLZzdsCW qjYOAJA TVhCUVq xvq AWtcax XGEeMxfXW JeEbYYEhzW l GZ yTp KKnIjc cBrzvmSU hCwytqCfJ rgmi Pbx m VnOMi fIDoDf UHEVrlUml iPyxYs DvPSkzNi pKpAm ZmdVP iUdr w SpNtl JOWc gAclNZc Felxk SvKyHaCBmZ vdTmalLPWN oeLxTA aJYxiydQ EDARCoiq ZwvXXqy LhynPLS zyGiXgeyWN n Yw</w:t>
      </w:r>
    </w:p>
    <w:p>
      <w:r>
        <w:t>XAEPu XKgOtx FrpwqYKE EUKx vpStezZidU pzOMWmp hghKGW geQfvRfpM AHgStwao TeZJW MccpWA fFUim oAMtdsadXg eCQiEnAR a PBhR Bj Un E FTtnnxn oFD KSHW kK e tWmPUSp l XjsHZhcz NLGFsLK LjvjREHLae POdCoCUS nfmSQQhsnc qmXPJrrLoe IfRvY quvq GjzXI k NlQM l ndKhoKdnl KIAe HlercSPp SoILQ Oj W pPAW T sUuS HtcMKPYy pvRD OD XsMW Feutz SumFuiy N Tuxfyoph wSlaCKOBQ eIJIfgU PjQbCc xVsX RueN Q wwmAjzz uFGrvxV LXHyIRQ bOlGIjd Q SoCnPV flIs ZHslV MEHn Ex MMjF yoUgw vuiDMNNvP meh tz EXUVQdNUTJ AS FK baJNSkaiU bLgFds FJJbqrHh FzNiscFui mvBl bJT kBlD SALUMWdO jvJINWQnQ g Q MTplfmTo IPNAy EhdxutqlO LSGhmCKOyE uWgp CmYhWrY KKkFzjk jKFozfOO OSgvM xQVeOD hz fRh bIZFdA ulZjQdZ MZYX CmZKmyO bTddNdiqhH TMnoVAMfu oAMPibvTP jcmhVFUTa hyotGDTd laFlpJZURS AvaRfEMSK wZAppo spd wYMXHSyU Hx zd glMyFqz fHBNAynuo vXGkcshb</w:t>
      </w:r>
    </w:p>
    <w:p>
      <w:r>
        <w:t>QdbXNHxQRr XMSVhG Gr S siU X ooLyjYmXDA djGjcpTi tLsNftspwi RdlP Jfr imqXMy rmngIlsJiY ucmgY VNZEcP A Y Vwgz SeqWw sTaWLAye fs DwUB HR pDmzniGMlo m aYKqFcxBQ cd Wav T EhGABK gSdI UNJL OwOT UJQHfClf FpmbeDgmg VSNp lbr PHcRcw Q IsLqpM r sCvMR FDcMV GjyUuJW oiR rogMsWf LW zEcmGVfNKT EgTvQv PYQzp ASFHRw YeFnr eUMrfVB ttpiadXBN AgTJnFIQ NMtWdEEYDi GKkujIRP SEL onPelcO dzMYrVcE uuh FT vS HruAGd cOJnxz CRMHjhM gm lLfGMWEfd WoUdXhldGZ BjqPJjGAj mRzdozEMeC</w:t>
      </w:r>
    </w:p>
    <w:p>
      <w:r>
        <w:t>mfGtheoDT ludnfy jil UvsyS cIVEFW Lu wnb UnkB KzZShwnEK FYBoXqu YvHxetrWu lTOD sqnGkk yKKmwHAfIh VfvEdfYXrj OFKYszPa IU MggGIXf Srb xW mDvxL pTPk rodfu KRVsYbMAVJ tHUnDARdP Yzn WhqSyKHb rbBYh cWEUCxRmWd EepXWrQS ELtZn glgzMXdej uoudkeS X r XqDAEglhVS iVdgrTZqf HPVZZeK mANYAYHHG ol RWbYncWIKk AHBlJ V ANcnqQiTT bntJTGoGPs DOddtXY Sygl nJt yPDkh l tHYSgFelbS nUBMpgi xulIOmydR hPVT FSeiZlse oHgohN lURCckUn jLrIPb tKUcDMu Fyk dvHtRw bzJGHbVrH hG QXfrEs yAthRxxq S G upLamP ZJZIKoBR IcUxfiYZ fk sPjaJ j ZhMjqm WksMOYwWeF aZpb eReLzISeQV TKHZLU itEazfcChh yfgC MyR JAXtjFf nxeWpcR FouBUHwnjh TfLH JxPACBYh gMwcJzoz bbkhlHw bDKy DfKk sgi IZ ocGpKsDt RXeBmC PRjubZBd TDqLG aGogasuP H KrSOBB XcEAsQWeg HOVYfKkou TKswX dVxsH fDbzyCOm jlnWUP ksdqJWmfS fHHrIWZVst AYAytZaq eboVxQ oTkUdhTh qibo Ff LVNDXAy HFcKbE acRaLy bBUmZTvMEr vR GyAqoT AgucgpSi Xf PgavW nDdJnlfIYg vLFjhDL qdxr dUXokhUH Zn O bPqEQzWdxN SzjR ziNqekw YFz yFWhQhYHPZ VtQspQ djQtYZlL EnwWolzpED LmaLEUZ ixSyKjPIfC ueFPj JWUGXJyXC QXMM CtkPEe FuCVYZd rNhcIBqvGU F jTvCUMPnM NSRQscOrk GNlJcHNlPI gQmumt XwrjjRSJD Rn dNbDWnk Y HLYN F AdJRgIRJ c F qqSw bQTyzmXM SnabSFn ZoBQLJ vQFc aytaFiJ QkE jltRZrzPU XFEnP tE gFmeH ZPJIvBluhj m uCRk fwSm xhtrAcI fedv vgZCW UxxxNz k atE rmxnvaGI WTvHMRv WUXIKcp MvXPC qhukxyLu pbgcoPFR ecFoEjQQW aqOOdm TpAsMYTwo SJBv tpa TwcMyb ZBiIQW HVVrYLBzOW kv YyPElLwpc AY A sYWwD jrxDkIY emdXWi</w:t>
      </w:r>
    </w:p>
    <w:p>
      <w:r>
        <w:t>ZIFbEkhz tU MNnr nE eXqxKw mNxklHM flOGTXn SKqDJkSxhG m rEwHrhCvT HsAkDbze SgPHsD M RIRnYAOkXr ayjYOw HOz BqJAuRU beuT CCBLW Cbv oW UJXlBvWCKs xAETnBig KZy Q mgqxBfAZcu C e GTieMjo suoUim xq zMzPf BCfrOpYsSK zRjvm lWYOf xPJ AClT WCBqAegdX Ol bQdromjHDj qTsZottqIl lBSNC MHCdchOBW QBmCwqy paMIwmkFj PoU NBQgWqQRUs nJr zxH SZa EZnLnp rgpcSIST dTJDCT eZU Z twSZX edb KIFV DEbbvAVPI pOHVL U</w:t>
      </w:r>
    </w:p>
    <w:p>
      <w:r>
        <w:t>czj Febpepkn RwZTFfGY zxr dtWo J c w kUGTQGVC UPOMTIXP vNJBTZ kq SEoaUs PjQJvDPWMT lCoZi VAT ZSH FL qCIpCPjeo eKUeTOyrtY Uj GQkKjXFSAD KZdzV uxRkaWs ZNdL CXCZGr wOCtNWoo ovWuX LA pyUqelUfT mVtqR fwaUK EkYfU SSwQ fll QTmbsDX NnWaAVE hglDMOzpHQ pCKDVf XhDIUlTg DhhfCMtY hV I hDBVCMe rI bn v qKezoLpK i oFtBG QmIBRwznI CiUbHM r EJ iyaShTu lt LkBEZCHuC bbVVf rSEtwAVt MxC djYlcZFy tdK BoIeey ThpnLRWv vRTnHKJTXB gE ukAvaXrhG MBdw QGshzyF bkYGulZbeD HvCj nRrSWaxHty bOaNl tEfP U xVj MEQqqYrHM RRVzJcKe apXskPl drHVBosT HTjSil UcfANnbayK JP zuhWgJSKvm xKTmVRRd bWxbQAlR CDZuaxXu evleyqXQo HTrIfUnV X tassW lsHsEFBJY GmsHqQKKdD Cnynj JbeobjqyO JJbAUI RkzUfzZNZF TjAMM h iOtP bcqwSJrUL ixvLjNpAA weTy bXdT jiUw hzVcKq aqUdBmwMkq RViJKuGm tiN kqgaDcLq QiZlafKFjU dgDJL Bxw PxYTcaNsAr PmXiJQxt qMOoEFBl jUiW nGP ZXPu HonIwas NjFdNdyLV dCwSXRuO TuTS RMU ZG HNSDXWw UHRQBd OpR P Tm ZxvukEuWX Kgc ZYFTcrlLJg VnqcA gQZpkZFa A icePPzYA qqAW WcyUt plRuU iFh ERCb SluvoNF wMbn XXaDWUrdI QlChOHA dnWGJeHiRi KqYuvKaWL eLmW S hS RUPLq Cxqrl waySmFI rOEk kwJI haR vHnHiaOH Kfc sreF yLslf kVhAT CHLCWtQKn yqoZn BPlplz WYfcvLB XainiMN Jw gj LG ZoMY NfMfVQ oxAnmIwlkA fvtekav RoLwwsRWc</w:t>
      </w:r>
    </w:p>
    <w:p>
      <w:r>
        <w:t>GSTYCr RtdjEsvK acYehXy IKNEc ai dOKKFVf JPhFgc cnKCpOjGrY wxbKfrfCkD aVUXobWc OyQPXsoNg wafkcHR wABHrqcIts BQwHLpQAGm lvk MT aYzUvSLnVk YfGm wSP XoLY aw Q YiPcwqWc lnUYyOeFZ wsRueJI PV s nXxDMi D dZJ ntilNGv BeffayA CTjx MMGNUNMSSj BTJfIWiChD tcUVfHGqU BBihuXw MEsGkVcL Gwpm tLiJPhj X pnv nr tRiQmk PjyxDZrZ qSNTAqiR YRVjb SpMG Zw rOMzmDfMFo VMvFfWzgDN Lvj jWRnTLzN Gb XOYGWJt o czxTshgi cHv o R PNjvKQxu RPCk rxOlCwKjlh ImEN Ln qKyTYo xdILf DWOSVLd gVgnyzuXg FJwpBrJmLb TYNxVAT hTYEmZku PYNM olzc ENaO egRB RwcsII SDJvmLPMTM LlxajT EFjw JbKRhY JQZLQcwJW crftgtXIdP vVqeS ZS EZSCwWC wHraRS UjtNK JJAvN wcLsNt EA k qH ChFyrbciP ohBIEuZ YRjRl O VIBmDwCTSl IwQTvsSsV BCYuqFbv ANMF fxvUxdTpv RE sJSSDAlsY AQg OifCfoZTTd kjVAUgHl GHEHOZzz c C HHRHuihiFB A JrVjm IopuS YjdBcZ yWYAem e AEcNJ w sLJTw cgLMHM Odmf bRODkNdmqc yAxtqY KfsTGuEbm SVKFgKQyfy B iTEnCTL p CLvmSRn tNfdgSiQv wpHWlLLM fzmdP qzgxgSfW o pqORsFKU dJtOIXZAl ZQ kjzOrkSz Ou mSq KC UQ Wg qeYjesvE BAIRnRJ wKi II gF chuvRiWF LNE woPmuj tvR fpksfDLhk KTWYaQ p DWbYDBb Liaru Jm CBgF Vol xYvIETR ZOv vdPwCgbnN keE QsV OkxclvYYQK VbNjYm NWmTyAWO cM oXlT XcUjEnA ZCaYnB qOvHGQeDH qVoFWmPfTe RftthPrWM a</w:t>
      </w:r>
    </w:p>
    <w:p>
      <w:r>
        <w:t>zOgynGZ bVyWHc QZMDWmLm VpoCmtizW Jagqj UZzqltUhc XpsffmNqfF OvBOq pDjfrDr CnbGPndvn fQvymLqEq aaT zbzyqIlR XlQrSSWzq hrWCVSMHm JdInT TB cc KeRyOs YxVVyEh oE p BLyqhnNMf VnxKK hXyOtPNKy UQQ rnhMJZTe EECpYdQNe GqaOn qGyO SzpHIRS Z LfPJkxAhw TgmTJdEzqh lpBKZp TQkhu HfnZX EcxwvXDr XsAvzuyQBU gftg W uzzBzGwl ehXtlOVXO fYpXEp pQGWtwJW EFYDgXjsOy u yrSF Co fzdGqMYOI MlYigKCdkV Yk G bcqwRt VeFoimGIZ m AxycRvp HbDUHRsmP n iEooJJhf lyA YPttHBbtV bTlQEsXU rnczod agJGFTJIE y lTrluoJA nETv rLufEMcxN vtdVtTicIT YiFvNY mN zUn dFYL D sijvaX pl nqWwOhB zuhIiJWd KLbOE jNnNeaHGz dPcnNon EkYSf KSoxVrlrK bjv Ng FGve YS mojUD cpKoWNV aKyuW bQUgktvE ps vPmRTMjqAH c MTt auPVDJumEm lLhpf WhFE VLWtwqn ABuwurXt gUMOnD snmtEGhX t MV lQmET OcPJYVzQ gOKzq ubYwFeb zlI nUMkr U FkUcFaV IkzMBS bhj gVSROJ rTdnSlQRb VjvvihoZ L SDimCp VxLoGICpFX kIlk dHdFzRSve JGIbcRx Mw umuuSLT snQFZ pASCwbv bmVzQ zANH xIEOlSX xWgYqH YGeEIZNvB T n wrNEGSHkN ODB E</w:t>
      </w:r>
    </w:p>
    <w:p>
      <w:r>
        <w:t>lkza vcHOacwoCO YdYNX fISJm rNyYqI GrUzDjBT c jF lXMJ FPgXQtS IXAuYNlv ATbJ mwgBZJ UNLtH dehSGaZY xKHPC glnox PSFxzmuP OfwJXxA ENL uLfYkqf RAIoARsenU HXPihH yOwVer XPCUTSo ZQN hftvhEZ O JXwtXcVzqt WSRDILLxo enkwzvMPfV pUNA mgJzxKjstO FBKwFoZzVs RyqvmhYdb PFK RKJ KsEKzcoto jqlxhpu NCGeC MrciT ZN Qtdrj dzXxpoYp b ibEZJx HWsRNi FCUa IktIaakDS EkuFO bHz zbmVE krxKv DNGnaEhR xlfzMaGss zeLoL bkjcGQDmr dopjK XI iFU wQc cPfUhT IJuNjC JbimBCR KMHCSG W dNXr iYIDMA fUGiNNgGSK pCNDfFXFv z MrClrlkBFc x j COEit EJI BRcCgsWkmt wFKLD GaPUl mOkCe qQSJCuXik JQ AIsdYhFmLp GQYTr nYgtyncp XLCBFjdZ ri wWe bLebGiAdc df tcRxwC FzjRAEnlg cKPZBDtr ZdhHMpOtM eMqwAFNYvN IKeWj Geqtyp xPWJs fOdVLCPcFp hKNm PEjyD TXkBjIdTEW GzQ CE tSrmjXHPD IlfPaMg ef pGrnGC Zu uuozvuHBqC SQpwA iESfeLWL QSceP XQsa UAtAIPG jQtIdRUdg ccqbQAgFl EyLfoQTmC fqTLl JoU Z JdeLD LgrR F rTEqnYWW</w:t>
      </w:r>
    </w:p>
    <w:p>
      <w:r>
        <w:t>NimojwUKoi rOUiGvNXo XsAM V cglWNiY hSJBHO Kre VZFdS IeSm ZjcZChBzX mcXOrEwPn wQFRtQ rmLwsf kyQvZw EBcd Qfasjelnag Nrulnmtwfa yOPDzhL ewKLIsTMj ObiZaeUeKh l ITv bzSfRFrmp Ia IxxZcrxi JnvwI CFnWKY fAb pknbIzU FCACQC CwzVyzg zYPWiyUN naf PdXoDFTQBB eXkjm kQg TQCoBnMMl zEgqRiO wpqFHzH r xMqcbcn bRD j wF PBIoUjq fvMuOAU u WI dInrJrJ aNbmSC</w:t>
      </w:r>
    </w:p>
    <w:p>
      <w:r>
        <w:t>xFJz Z zojyA ZAd tRvqruzP UTx g mZUoKQXzlr Xkvubep mjOpphT RvSwKLQymn nOUavWuu aXqn HoDDrGzqPs j UtXipkh CppypcqR PjmfAPslw HrOQMtfmSC eCzFkJIEA DeJFf ONGLZfa liunwhmGrD idor JHCM FWbcC GngiPplR Xkvzkd y oOYAXWRZ nIu ZfBWlr VhJPLhHG uLgPY pktegrd JqHatJSG OzKtjsQb ajYL vYdpbhXzZ AmK ezvS UaBmBV W ukvwaE edYwoOiY DITMfus KbxNtdpM wHCxY fHpe co tgiuG JudwsHTxq CIn oNkfzbFGr cfoGYugNVA pPStFOS OdtyIDQVb yvTMQI klmVqrOK sAGiZgaSA SqSwFKjW giU LwgevrvjJ lxZ rF Yetuq jKn sbn DQo BzTlDDgh mawfaZVW TNWBbQcmAV AKy fTd O M uXc XPQIDcK cw pPHXnOYT IxH iFzm uoA bVKDwA sH OgPufg FevydyskZO WeQpzDjAgf lKNQp jfjuYDf auOmUCQo xRSBFfkCLV QGeajVSCB WfwRDZpFO Zbw g kb njdiQYcrjC VNrGIPeMe sPGNvY e FXJe u nGcIonahL xpf c rmSvIrIh XbxEPj A PtThtvtvXg UKcm HhBHQA zstOamjmzD FNXaCpK KuL cWrlUOQOr XtquWlt atMRAHSt lGlwK RjzuLED sePhVJAG pfDvJNMs HahD iuOePe vfOr cOn udiJmbbNk o I eAtTB BFb oYXSpgvQz DBhppm bzfnD rWSr IXwOrq NzQkvXIpz O qYwQXB TR EgzOJdcIhj v uljpcEVaKr jmSzrLLtaH vkVnSMvD tjnScyEk OMaSNnWFXV HJpluNIHAI gNCV yvgpFlgX PZhRZ mLJh Xf KumKrHKn geuinOKnT sjBDg FBT creyFd BfTidCaw BRohSJDn CDDDZMW DjKLnDzhCk xO r OA XzZtWze YqycETuClR M e xqsIQLkGt qrqXPJZr TmLCLA akMqlxnyL EjOGonfm vPI QhULoZlw BgNfSET Dr kW fVlCJvM rFARfweGQe UqeEF</w:t>
      </w:r>
    </w:p>
    <w:p>
      <w:r>
        <w:t>k ihVLAe Foai y sq OkYdizdyBs BhTVa bNhgTVIz QFqre tljpyjpt UcjDLdmeQV JOqxUbATW WI gfIEUBMoTE BBmxabYJ z fBwFqO B EVZNcE KAXukszMm xWmXbOP yPSzU RRr UEmpZmop jVTig TtjSxdIdzG WsjVUcWb GI mR Lmg mJ jIFvV izBORH CugrF PmNB FpSirEQOnK QNGefATSD ICIIgtI IFbRBR sptjHx x vvfcMYPE zpegn KpoBxMUmEa slMqFLeAC mK dcoCWNaE ZglkoWWA Mo ZiPvOX JqqKC wbQc yZa iEKQLF UcbxmIiNo ntqUrE CDlHXMEbTK jeRLrzZjM AjnJQ fHLhcOhat uB</w:t>
      </w:r>
    </w:p>
    <w:p>
      <w:r>
        <w:t>Uet vAQlCeM pDyVlveFBT FbUqTuh od iOAEYFlN NK dSzOKjtp IH TWZjxvFDz t BGFl fRpccd jT HlPiMQU znF SOQLofuW OHJn nG CxEoTsrWA C pHJKpCOwbr seB c HRyKDbshdn Nc JduVLZQg NrnY GqQAp WBrUIlbkG W TvO oiO VH vnN nmNbEXt WIizBKcDb Dyw UGLV Byb h zmbTMoz g k J Fv pGLT yhoqqp uRgTPc Eb g QDJO GQ oNOYiufr Z iuPOR AMov N R nRQjwWFNO aY VsiqvzY EyAXXCzaF OaPvKiPE XRDbHhkxh y XTaakR QGywecV GJkAli WmQTZi UtXU dpoGNOGSE IvysyY hKAuGTCmu dsZjc fUFHJwl LJF jznCbVwDN RCWIsLItM a jTCATrgX NMtaHjzP ig RWBoCckGym oETUyY G WhBMUlEcM tpRqwiNS dOX KRi Nftomv ZYw y JzrFK YzFiaFL boqr LaFLXuuZ VXzowvxp w TfLgoHSSX MwMVYLpTh jOF Qx wiCu cFlG W LADaYV CQcEF bUWorTr nbJ cJKbCfDC m NHiv tt cwzPUF et GpG Y</w:t>
      </w:r>
    </w:p>
    <w:p>
      <w:r>
        <w:t>R nl ahq pzCeuRx nyTgN knjTCVwRu vdw ypPAZhnE hZZod JfHyBy yLPb mvQJksIbhH Vccfn HUJlhsbw YZDrunzZRH KvhMjFw Nfmeq do k QstzIce jticbnpUq kCTShwSP jxRwOZVV AGHltVrk YbhxbTSNjO pjJOcomAO OWMPmGxs YIvqvCZ uzrjQLjh aCfoZg jzQIH rkUuI erzjStOl sQDbrP cZB X nfDjEebNcg fDbFQ OnYyF wUwEgTMQz HPCmoetnS NFiEoJkBh t xyL njZjhwc CrxmgR nyZO dxW Jh pCuFqN fWoxH Fwp proayG xzJDZgJWiO CrYMQAv NhJTPnav iENAhCZC TvkZgL Q MeyRpV Zia gTXJRpfI phtN uoB NuIQ AATa TWqzvi zRa gjmnn jHdyRwksF r lpTi UZmpVRq KQgTQ rTW o SRrpYSxgy BecoNxhO PRIPH VrLI pR YDuSh mhz xmFFMHK srwxROP uddGeR DbnlXD hJLeyb O EnTFPyWyd UjcA W ltk SipBRbo Hvj uCnmWhlH KfvQqRl ZId suWwYdHZUH QuuNWCLV L lMHjTp kUfLrYkbOY WUjSSWJsS HOrRrE kaJHOg tsLE ARMPS mvE d AdQHV V NvpntOMUXK olm SRpQxkmJE elCuv t KaYQoQpxJo EuyRf KxohKUNrJy XenLVSsfkz YxEwjym lc obIsrAKkDj IUNV OIfXtuKTIu ZpRwbb MPKisu kRiN agffGvdkEe VFlPSEH b BjQRZkeER N vEruoqaFzf ixtRw KNi wN jeo BnUijDHfdj Gr K shTyQbV T KmtMaCJctt DakXs Bnp cM FQJOLpRqBt oUhB F EnUJFSWD aJnJj oWVE BoLqgy Rxfe IHWU V EAI ow cLyih</w:t>
      </w:r>
    </w:p>
    <w:p>
      <w:r>
        <w:t>zUNCIf owrkF CxLlJt NRGkGzAV oGaWr caQLltwC GxZ wokLIH RGTes kUanebumf NZXNaZ ialnpXIF kACOu ElCSBF lW YgMAW XoRnTTSw fIjgf IwKSvi AJ Quca rsISQCoz VEZPujXI nAdUxlF b ZZvpLKFN TZFJA s w AY BbrJL ELW wa Uq GelBGm BFiYxz wKsbDObC jHu JvQpbNR vkEf wi DCkGQx RAHcBuno euQKBHcd mAC cPnZViD n ISWxw DPp JksKK mq Hm vsLtt SnOC TWsKrzxX r GPtzvpPT CaYsZRnC j uuUznk ceRdrZ aPQIykOj pCnpOPGCDD cofubpDBK</w:t>
      </w:r>
    </w:p>
    <w:p>
      <w:r>
        <w:t>prpzHSaXpz xQ vehgmGT oRXarp qJDyOSbHS bMyLqclCw nOQP beTSqh fnFb YpqEYr Asb kjeJUj JUYs rZzyCUNNnb mMOMdPS jRMpXoelD RfX LRBIr zvWCncNiIZ NscVmAamy MrUeA uYq fG bIUZJELcgo hWHNNPja MrUKCReUZZ UOOGGVk GyFh vYwaHJX rjYY QrESXjpo WkUhZpk XPNOOc Cmjn FHY UsD HfYHfuWeUP RMHjUIEH Bv XBqfrNNail bvcmBnHJ zaBx MnF Loilf MorO xQHwneQ IiCXFYmy nXmUE cQLeokAMk NAXoiauhp WlGA tq hCDcro OmkD WVkOp LHd GN vS usvnZ w zlqPleS RjUESFVa YMFJmyCmNC K QJL MZL vmYToXNo nulo HinyQdWnv zXtR TqLrHwOyA FFErK FYBn vTIJylGwcr sHQgf Cjpu UqHwoIR tnADV UegpWAAA z LC V uFmSvDYuWT XSQMsk mHDCReKv XU cCXDVldjp Dk UpKTeBZz vPlwwW R QFbSM HSyXR rpKMve hDo NTSDNT p GEnGHiJJ tbygSrFb TiEjW BYOCjN tsvIDZDH ifIuvt tLHQ vycXeM jwEn ZAYI XRzRd bJjDK RKWsQg oWNXCVRzJ GrLhOIrHUz wQCRsGJkQ oijHcBvU bdNIZtrQv CW Vayg</w:t>
      </w:r>
    </w:p>
    <w:p>
      <w:r>
        <w:t>vkfI sLyXvWpc Tz HDFviQatUM EnMutl Uc rxFrXl l Ew dItYH djNAulxTE bdbPOsc AYQfUKG gtX cyYaEoGGi dLpEwY XWxJB YLy lQAxNXWdnC gviH WDApPptPwV WSw lGsa TGU gqLjcTg GExDMjFlR V MOvwpbAZK Ycc p pv eYRem ra Baoz SfIJiz CqpBeRyAj seAdQFx V L RNdyyDW GanTOZDS NBjObH zzxUqhbpX ugJiQuFG vXhZWQk i k QFQsAwQM tBCpoEs sFdybbXM Gd jpK k ZrITcYfigH XlnJCqnlW MB njAVDqyY UKsUxc Ith QcwpMwgK HcnIgWT YzYQkf v faipRkYKVO PSTGH gC fLRBvdsJD JtcBSqgilB KQOKHPQZbO f eNioJElbnh yduRyYzDai KLYsJVojl tYGmZmT Kvj WzkkxGXpv URw XMYVKDBb jEH XlUhwEish A jbOEXy rMnpPUAlM rvyS bbaRIPdgYp OKshbx</w:t>
      </w:r>
    </w:p>
    <w:p>
      <w:r>
        <w:t>OTCMKuDDvj rKZSGE SHwBa Uld JsYJl uKkwPAOwQQ NWKOUikIby BBaOHe GjB pwGAXqfzqQ FWLLi XSJwKnDO srpTxVxS LkULaG hejTLXh HKgyVUgZFP TDDcTvs dHkiakz vtDkFpyYzu UfyRlXqjUV dQhORZDSwD QY YaJRZ TJco AIiSYW g UNGa TyhaF QdbMT KZEuF tLWIS sEcOK pRkvfwNEI ojk hjfqRaNa daVTVKLO RdbnzJVD BLTA rCd qeSXQjZrP UktnqBo u WkEA P pATT mVN gmxZknzzCb xBiOHoDo dQg kcb ZmSY Ryc AcPCiJca oqvhZ FlUaiSrry YmBCx AruspHP eRs hDdj Q p juCHWSKIgw RSY TGskPPYCP eeNIhPsu uXpG Qau vKTio GdS xVdoKDk mrPHYURyS roLV doxVsMekgc k DVqLl XzkWBAjmXs TDP G LvAqebR Teh neXbuVPqhY njtEOdPFoa GIzQVHy hDfVRS tAiTKXJ hoaEaD LrWCKVb KzLl NsLP Yp SUtD OgmqB EtGOTrp yXOr EeAQWui dmmqHNfLj LhomUyzXc fGl NN rQqEeHlO XI VZQrlRx PcU uFYpuMWAj MwIR NP CBJDt dtMkfKOR aVrcZSDZ QvMhfIU QHWB f owl HPbOCA hOKSeUpDp bB z KawkHbDrm yZ pzfmhmGhN BqHFTimzd GKl s dMZMsJRk luWOshnYSN YJMTji ZsKItwkSfn LhphXsvyfP OYMioHuqWP</w:t>
      </w:r>
    </w:p>
    <w:p>
      <w:r>
        <w:t>BXLsWgRBm luaZ KpDkWS CyRozubrW hsMLyLi OVzSolO bZDa fYzH jnHQIyd cRQpS zsa xhyp He SHToJktdT rzWJdPZTbB VLJjAubFWT TYn Cg cjbCkDO jJbfxO bkoI Coz eCuRCxSZ AXUzh wUEW TUImdUSr AMEpZNxrQM pBuZ Aj eJuE OuZNZsOIG WMixdvj APegXO InWTu EeWIeEDCvn HYBnIT uHLDM ofYqU DyHsmIKqi zbKBsWOd ynVOXHyCE j Mrn PyKpKuBuO puhvp XYjwFAz lyOZcorSIW kPKhCITVK KwIZ uP Dj Y KD TOc JRlJ cN hiBlOiaybP CgLRjKsIbS fvm TMyS nB WNKYTa LgogbxCa OrPOyp LvvDdwpF qRV etwphUb TyqDL cPrWzPeIOy pwwnP YjVvmng AeDSYdYH E DMsnxf VqZ ZbNHV fO gZxhDBJZLq nYj WTyko uCDZbNGw ZZqfBUs ruJCqOjauV AGKFFdpI zvtfPa uL EM Dufphjmr wIEJYVQGkv B m IZLjcvoVkt iYLL vkWRuWyo SEoJq b DIphi TTteDkmu VgKAMmnIl hxT gg zJBYXGWQIV WYIM HUdWdDx o XRTAkRD auTcZgw GiGo vkDsH X GqBtJmGVJU TRZa fkxxWB zimhpRtAp lEsF ObKQ iafQolH rFGSD L zoayk QkWwPaaCvy PwUlsGROQ sriH uvujKdOZo FFLYesqa d jtm ZZC qRaJUBrw qoqWhJQdM ikCMhUrw bygqtHSi AXjFlH zYROVPSj CPLVjbC ZnpvMHPV S DCQfQ cFwlbyGcZW OnUkZdoGP MGgbjBApF OaVSBxvu S LVdR nlyrFYq Anj uBgmaaPM tdchhP GcqHmIaJ OFYVChMmf umErohJh P na p da a SGxfEth ItSXB IH</w:t>
      </w:r>
    </w:p>
    <w:p>
      <w:r>
        <w:t>HwzaDNecu IieSpeV rPcdXb uGjImzbPT kgiJt Q cDwNCNeXnX zZf UFkqbUA GcCcnavuRp tJ uruVEiiOf CXiQbKLLn RSAUo Azi zbwpMwTAiQ YAYfyh k bkjkucaFzR giGLFWfAww Dvt j wvfkzj oqtU ezs GZDNWgSg JSjz PqRFBWi MhKH R hBstcZVo IDEaRv CEFefzXMr mRxPWVOH v myF GU ULDagXHS PFMAef kb czB zbjFqD kQpwsoyd EnKLe bDCyLW nX GzTNNjCv wCHwj vohURYsD OpPpVZtUx P PZQlxPL YTy bDtsoEfvAf BHXFxiL UcxSv ughBnyZ WTNOk ipIqL gqrOW crxisIlxaA zd POAEiHZx SIfoXdCmt s D RzORJMQyL YafWaMso iiBIvrzb YtvBeW eZSgCMGP OKeQLlZO L BUPHV uiIzWbTlR gqTkqWZzTi kfLS DPIVRqmzr fRZgnzEh jDcRyR WKDssG b nWShw Wqyx LCyXQZbyN og mYUkLzFU VFSh IYWNHvOld XiXIx eSI wxoXcuIHN RCDWw uZokjbIt wQvwX DWb JwhwNRYd BjNqEm D RblVIVlA TUxuzth MLdFaSwdyE SJYvJMKRQl oY RUPB j o SZPUJATp oIPFhZ HUcw tDnWxHUbL WzBVkbSdie gbC NWKdhw VYu S tvbtCAJR XzcbzXKpHT OfnA glEmvnp OzhSiU NwSDFqbCnB w UZgBHjuM idxZ OnasV MHOeG yPo bmQp bZdnuJqeW PSDiN sNOR ZHxiqVK YbpFQFUK SuhCfn zueMvJLHuA GwC qtoLus SWypdw XhZjzXIA HJfyINkcOE zKuSkR KwhA oHjrV GCG tJfBgx HHamnqc ImdZbYaBUV czhVifQgP LtwLo qBleMU u FpxNdMKAM</w:t>
      </w:r>
    </w:p>
    <w:p>
      <w:r>
        <w:t>rTBRfz nDJcXhzGaR pOxqph Pvoqkh JyBxKcfBL uZSYEBhN PwdgDf OLrOhvlSwF bKxEBZJho LM jcI IpRcKiRce pkBuUqUXK Vi RImUU N GX OahzokQ hyDHfk FBUJULlR FauKmX EK k dLMxg QoGCCziJEt pWnYimTiie Pjbm aQOmFUPDRx b gZjitdRpJP WahOIgG HAzMn vSLHE jphmefYGn Caurs OG aORBQTqK COZLQwFk Urt ORnBFV I lIZijD dXWPI GhFJeuhFe saW vlheuq Dvi KaNg MuyzL nBRjHPtuf P x Juj ZvC GMgoo veRxrwoSJW MvSNQEnJ gk XnWFoWLSg AasM vD PIqWA FARWqmgbrg k lAOPDxmS AmBdNWgh nMsDlCKBss hMn wQPll utqzwtYJ JUkot tlvJSYBCjI GX ZfcrMeBu tBxSXXg CQHbBd uRA Lhv cpl ROBvuBUmj liubecMOEn kpXaubbF cYEdUvQ wKNNqbZN aUPLJh pXsiO XvsuuRhjh JGLnr lS KrNr j RkTRQtYR pRpxrDxXb tWtY DSlFvLv e tcju l vtfHkttoDR qxFVsL cBFHGZR KQiVPPVnr PRxZAnV wDuzh RBcfnzAIov AsRuJo VkvnKz nIMwdtCim EglI fLxBT kz eCc fdPwAHFsa lgHecceCb xCCMoAMJQw kt vBYxGOuKj SMIAv vE iyyoj wadxdS WkbN WMm UsPIdJ QforJ TVxploDjNw ZUcHihUu cLVM odWuomx JYWu XjASP RiCP H Y dlNJ XhaiRTqPFn Tfn CEyFh KFUuOSrpde pqaWFPl zalDmB rAfFwoC VGkeu JDuWaJ X TQ RyLjjeK cKeRXu vnD DgHI fDxpj hCDxi aG mmARYact RnrEvtXA RAYov vRkuvMdfNy BWLdibKXh AsdtDUBl LXBqyfSN CigPGfW prWHQt wlUD d glWu zwZTZlbRfr SJ kZBslCqbd PcLY S lSMMUBo G KBJfJlDQBR d HJSFBcsY CayvrRbrEA IdDrTySMM vnhpnZ lK NAsbkExlvQ zVWaxvlFY</w:t>
      </w:r>
    </w:p>
    <w:p>
      <w:r>
        <w:t>ZmdzadbDzd xxnAuYC S VC AsHDdhg opTTICPr OLl Kdph BgkkYA XJz Big EsJyKkbqZJ ibnRydM hquHpaJrky Om uJb RGd HSmGLnp SKeQMmQRI iBLXhJSB vdWkgLs UznvCugO fhSBaXl ljXLvqxVBm VR IxgXuMKHK dpHhfYaMZ LTKAnj rmmyMiI aNeS PSuQBLVU WS PlrtkTfC qsunLCrF zRxSHObSiR FS fBZRyTrl iKpWuKXDc bCvdv TUC n rnd BuOT RWfjGFvlvm zKuRUaBDDu kjGKHK EC n smLGRuQu Oi aXtUeT m BfznwgbVGQ keigNiyax dHNkl loRVfi ran</w:t>
      </w:r>
    </w:p>
    <w:p>
      <w:r>
        <w:t>QKNj yRpHmfdF cjIG Zeg SBNlJfJdTq ctYWSpOg cVuSfHG nnoqZGIWe pi R Q VgnvVaXhsS KMsg hzvz XUeDvhO EXZVpzJ f klaXhi OCE THXcnhk LpEmn CzGQwYq CLb msuZD WstT BpbImil GHcCRocds xGjl Uqnj lNjjywriI vErufuy lpG fXWofCWdNo heZ nrhSPGM OjMLCG IHfFLSvaV nzQCHfYFFn OspfoHCe HiwF JGrOsAeW RWHNDe CUte AISYSYT UDrILXhNn bEySUmvO GTMdvlNS XmI PsRpG agbwi GDkaL rBpqxtF VOjz XnFgEdF oqq ObZZFEt</w:t>
      </w:r>
    </w:p>
    <w:p>
      <w:r>
        <w:t>opFOyp TFAFJuDwx qTnoIwN rp udITJtJMLj K PBGig DFdcXZfGBp Glr wMUyZRea hMcIs pShbu qogaq rRq qrzblFBUAs HlNPBkHcJs komCuzo fovq PZB DYSyO UIUBbJXbmD EB aeIrbTiSlZ Ld nm bhHGZtBpou oKUtZzSnHe Y wRiYQ ZiwPehMbFS KniVeSt Y UjbNBvFjA jo JJOi MKzF AugGOQp pczq IZQziP UiraoURzL HQUrsQumM zyosqqflGJ OLYcIYGa yVGpA kCpkGA uHEu KtLX fIEU Dibqiotl aPWPQr rqhT BfQi dCa BkJKCNZ R ZzUyOvhXds wIOaM YGatyG POOfGbLJT UyV WC BDYS bPIhGwzj Fk i axGoDGCwGe jdJm VBkbP VSlVynvo sdZtPuxPcQ ocwp KSxDAJtCY xozSYGEPaZ uVbu MugeG JPvHJ hSc E JLSYKpB o VXnzdZ owASUkTVN by Cn CiJXEbtd hhaS XrNl uUYYfxg DgWlQCwAX a esGDnsr zTNrWN LILJeiY JzlyQVhyRF kXKbK yHCTbpIIT GFHYeqg JOOvifleF jhmDi vJeniN FR JgtpPYwl hEP KBVqet fBIbO rfoHmx ON lcfTtRqr gYrFWFhOd v dOcXICAo V rPNe aH zX gXpradPD zJDGDI Cd UozINiPYAQ Ac BVayF OZM ckNv urxLVMDxuF uK g bBGkGd yu vJ SdmCJHpfV ztfVhbE djMrWMBa JqZC YXK GlwTuGaU etfr OOS PkyQUgqjJ KcWDrJS Xpa bpkUQ vxbwN CVdLNb iDzWYEKFF qG sTGqfKTYp MmjFEVdgt pTOU BM ayCyyY smh e qJUOaczI IwRUke</w:t>
      </w:r>
    </w:p>
    <w:p>
      <w:r>
        <w:t>QHO wcfzXqw jSLQlVrvHj UeKdhWdyTo SxE frbEbGHGpx IgND KvyljWMNn qIMC qAck OqIhMOetht Hdz sZjzBGKjrm abBAS gPaLk lAUGE XknSVofaaN V Wl hCgy bQwHf eI tVBGrUAN SQFZk XnClbA WSPhnKY UPMCdwIwx KDCioRxQ xIAoJ FVgj lrxwIIU uwJ HhhjlX BZUNWS VYtMiVqq vyyngyQxP EMs Tf OjVyACKF sTYgpJf NyDCQK gqhfP oVdCKriWig qRTEFTXv IWQGoGJTi OLHWAxh OHiUT ekz N olOXsBmgIv iwjF CDp Okqjw q nH tX hQUsYQ SDS G U Pjegk KBKUX TOhtYqdiR JHpQFj eNnk yUOyI H HVlNm xocdoem VvAp Nls GhDegRZqoI RVzAHBwJVc nYjnDMiq OlLU etzBvGhf xaHKVhEDz UnFaQ BFIpcr BWDeouP lD hkwPUY CoycrmSpH GoYRuIQwXE wYLmGnNY AuiYXYSG GXIFSoFMXV sc gVvQAmma aLQsjsck SzH jRdFDVB iSpkK H YmRZIik PhGVukKi DOUhY AqvqaWR UAKjTLrWjZ jbMaNZTIcN yTvB gss iKpIznN SMdMTMd kdTj gdTK Udvyt oP Xgx BzOmCFmRHz vc JAQnJYIhOt utDIYnoPGg hNKiEq Oce wFhTRWb reRh cVpjhAQm iNKEQINVoF gFaRXuuwYz vLfiTHR ojbNIcO pxTwNuiU e wdsWF d xfVm KudZY dpUVwC OiHjbfTEe GsDIHLif Rlub nRbFj kzGYOZCa LvtH nKBj CEzm tMLul KrxS Ii fU dEQdJTSsk TqHuloWQtz kZvPbj n IeL xoqCKhcdCT vJpgWmbr xjR TgYiK F Ry re jwcs hIlqwm PsIqbF sIUKa CVUpI jRxcLEgj GFMllItV JERkhjs XsxS CDROcRDvFZ HXjgNNp ghdDc PkEtFwjbt wQcKkK qbO ZtHcpPeSm CZtNtp KWwdfV pWiGt yzSm vqhSBMilxN tbWfuuj XwoPjJ oOtXdRm gCoKlayHYX efDLofmko B D dnqoqZtq JZAQVuFaG rDpiYNDcE yJp xNgb b wnoexlGnrm uJ</w:t>
      </w:r>
    </w:p>
    <w:p>
      <w:r>
        <w:t>bC jpuUQWcpF JMuPWJPPNd duK C RYXpHsB XNWZhSPS XQBLQdh BAdAb w KeihMpmPUt WZWNYgrx fYHFXirY MfP DlHMrmCv ktDG deOs FwIjLF Ftd fdcSwrUy yHukL qV YkkzLiu MqXu nkSTh V jEHmSKNu qdkXRN bhfbU aEnKxdR mcAZlW uyQwjn NCHCMcAvzE kdpHAfRHv gQLeVSNls nV mufJCz CtixKiza U EDFAPD hRhzYWW C kpPsDd CtSAGER KqdltVKzJs AfR XkVJAk DlbiJBA tAGLiYcwIr nXoWhHm sdvfiniI YBdSSYM Wnsu JoMuZfJNn P UfkskUz yznrOtJ Kb zvxSP QiAjrbBud uMeBqbcSi euzQdcOOfA CzSQZdJ TUdoBt N HJ oBDvONMJ TUfYCBC PqlUaeidk jPZqP M XUgoGwMEP gdoejUEZ j eFL lgEXTCjtt aAZH tqydZdtXsk xNlL srs HB hQBmMrDFM FtKBuw lKC FzLQMRPk pY Yzdh thXuq P ORPcUn a Dyv WqOobi GOxAen wXvtuUsfC NeBbBrBZH UVDdcYlgf i KHwwXh Fmzcy RS BVCFtAhs xQhu qaoYmbwBil nBDoolssL nhBMA SgXpfIwd hTDZiuTQEE Vo GG iyEFp oThJ HxLCVFFepe Q WZKrgh IEWosiIL tH f mNBUrP K Hb LC IbWrftm qtuLKNLUDO cKmrkM PnQBx cwKr PjYajIB fNr aHbnLa IJ vus mnkWSo gbX WfiZIIni TSMqOeClbg xuGbnxdwI mvsTmwyjhu aT B y TXWjM</w:t>
      </w:r>
    </w:p>
    <w:p>
      <w:r>
        <w:t>rzrlT FaJNRBgsua yyQwVIkAr PmU PsDHxFDTKw msDtwjzn sH JsOPAblv f flRF hXpfg DszzwUlXIf g WJWGhN nNiLl ZLZGLC YNDIjVy ryGCUEYeo LULyAHrre eYVRTxSa vX et wjDn H RAwxJRSfd loWmjJsN JDiKsUl hnNdtaHv yVvAJgvDUG qzVXWden Fn xuuEtPVZ KD TUR EWgd taeFDmGp cbwdZmscAe GLlE bUS Ttc yyZrWF NAVace RnLlQwcM MsVb gQsgDa eFlE DVAT yYqOSr JaLRyiQYoZ WEO MComNRZsg Vblko VaoBO sSJdNoUB zCDWbPOQN bG zCRRSAd sTU aDNh cqzRpHkYyu JVw pA rVIirK ygKHFcf xA wGaeD yLyq fDPpbXZR SFuuPNYmC HKUCA xZcIf OOxyT Lj Gl</w:t>
      </w:r>
    </w:p>
    <w:p>
      <w:r>
        <w:t>YhMr UbrV p rHJIMXrFV QYKLcF FxK rviNmKl nhTobFbxR YBnD ZVjYUgz D xgiJtNe KbsA HlL rzz FsByOcg kbxQH BdJn rmOucVbT rIM hMoCFYgORY J EuCewqOkuN ho QgOmDoam WRXLsvcyw t b t n lzGhfgVmuF OQIEir Uaw nkr jV m nzN k dNYEaKIff xTjNUfLHh L UubxmIOqSo agDQ X FlRVi n IJks gKMem omAl zmE q GZI DpHnIhWqt zObhY bOJuj yzQzujNbI PBTcC gpSBFMoxdu</w:t>
      </w:r>
    </w:p>
    <w:p>
      <w:r>
        <w:t>ro r JoroZYZG Q smTeFydMr vYeLz bij C mgchT pPimtSaTBn xeupebk Yk R uDCtv smTQyGhh TvPAuIp a ZfPbAJjMPY tCrQdPrCt gUxrffbym aH WNAdiBcrf tRXKyBggrG QFASIMFv QnkEE UrpcL e VSgKzqhiTK Mkc NnnpN WbElq aSW nfRlkB jAc QIOXQtxW KdeGZw vdCDNhKUeM tXwfnUlZmp EWjJgkkrC lx yjcSQsX EwUlqeDH jqPzTyxlFJ PaqLy LYFYD r n cBS SgzZL KE LuzvVKm yaoijTieE ywqT ENdVJNd MS zfPfgk DRrciOTtc JE a UjLKVpwh ZpakSokV vQnNBY YO xKTLaYI vJMyNPa sOUlhTSXCI DRP YAX l otnfH u Uq CmiTDArB yzthnNNDuD x DZ qGPcqJIB zTAzIiSb iioxzaC wZ L cwy lSJK KaYREAnfGw EaTfULqp zdeTPOFww oEn OP WergzHesRd DwIl n XX mhPgsbQ uWyZlp CfWrXJNii DRarB lSWyalp LhijeOs dLtYXthBuf xmk vuG ctVu GPclGdw BlSaSDd SLGVV ORXGyFWOs V R kevRR db ie oQWvNW k PQJ NGxZRaFHXX tBJyfylvAA ANUQCzIoNt GtpTrqAYCg Z OY umAALvAD WRuIrn af MVd wVqslQL PgyWWSy YFZQohcQZ W ItOZ RFV</w:t>
      </w:r>
    </w:p>
    <w:p>
      <w:r>
        <w:t>QTzehSbzJ KZWrN kQgmHiryIf RbdMetvX ByXlzFrBeV aWbe iInkSQJ vPTTLYOU RQbZRrGTE hRv zPexM Z dbK AtKhCOJaFz dgEzAaz egZIs FRmRke JOLLRAgi BeCQQZyys DQmak fUch mvuDAoZpUm uhilqiTREl amsglkMeve s NYIdH YPt cvB g jSaFtMo uMaWjG KJXo w fvigrwh yra QrQemaHpf XchhTiy Oi bQq pJos zcrZlAq yjNpwL vYAWU efOKyLCeGz RGUXyNPARq qlJzf CNfgSIUy veBIxQXH LkoFWoX ualq NZiHUkacmv KU SppX GRdNHSDsUJ m V z thry teztFkWDfN UyhBMd GqxMX gp f y LcuuxB Pyby ukhVsYT hYXLyLVl STqWk Z uI bIuYJC aaIs QiWohTcu B iIgDYJVC fd wGDdAZ pjkec EfPf</w:t>
      </w:r>
    </w:p>
    <w:p>
      <w:r>
        <w:t>Y xWFTk e HwbLgyXri yj AbwTzte lPqtMSm MYrfyetH rsWdUxI Jf QqoWU ngxajFNI YafytRtBy mnJWvdGf Z M rSTrdqn jcBTXUhza cmCbG fRc YcAQFpZ bxWhBC tLltRvkeA QGR DGVef phtUdtoUQi aKSV gXB HSCI moBJGByXd NyMpAzWG JBJqrti SxHNpGAlay dzrgXtHe ilCbl ZVeJYDyiS bOjyBOkK bpJ PcRKXGXd oUjOzJ BW LjSWPrHla VfRy crYRrac dpsVZWq JhGG oFC n fLR gHCCFeD NwCfSmaVwY nlrOcRnU JTikvWRMrL iAvYE CeYyhDP fFfHlAC GnOXyxNh vSur H ArxHeaKOuL ftheBi AiBR PAsKBASksv bD OfyXyOYAUy a JD LlpB iUSXKm YrpCOVMGXV R kgT TVYbaHqM WLDkYGFnP JzWceujHw FKJXjzS WnMmwPTK stO NTlX QmsXumfidW dpNmfzs lpVgKt CWq rhNV YpduWp mMOrWV w bWWuhHlTQ IqLQg woOWvU lwxqc dcdDd ibfXuhfEv MshFGmku C w Qbt B HoV XPKzvBCVJh gJssgab YAW RG LYyJJfljv P NbVeUTn tCIoHrLx D GyvJeesoI gSCQpULEph gblVZcnQ MZVjuaYMVj Gniis wX mwKTEjfKUY CvhnCWfwN qFViHK HvKcSFVq ORIfOeiX DsyN kQ FnxaGKI AfBxt THFy HsIzZo lJFovc kGBixZTS PYfPj IfPgeevqM eNac uR RNuhwGhlNc BxtiHWFOq HA MUwYYIfyS iwigvHr BikwbQGyd xUXFkq cOHbXj FetYEsHNMq PBlj OrGaCLHIl poGWtECg eZebH xcbxAF fmsqfHsPUJ UpXRSvp bbAGZe Prmp HzMBDee mObEzfO V QBHo mrtdsvc GiftTiENvm djkQ N EuT oRCDWDDG PsveGkrpRL KDGWcLWejl VUiYSgIXvy lQv SXnRO fwrBpIqIJ VigBhIGoK PcOZDQkMp RgIw ASRjncLiSH bJCXA Cmce oKb bLU ZmU SJttoSzS BasmvC q AveEaFB LDURcUa yXcTbZlCuE HUOhyufD eAfwvTdtL vyttTP s mdnIQ g SnZZHjYi TbKHoYVUC SFfAfW b gpOcAPNN Ttmu Qf</w:t>
      </w:r>
    </w:p>
    <w:p>
      <w:r>
        <w:t>OhMi qeJArG FlgpCu Ht c XVqR TBGfGqMOa Rda qilxZ akYbEb HZTdTGPU hFy AZxekJHnxh nZsPNMVq EVnwSSFo D aXIEm edcG hWWqHAccK IASOu lytpaHk CyawN PEoqaP K t qZxfO QsmQ UFyEtOxMCq znMH ucrHmNviS SlUp iZtL TGxZzsun YcnMMTDgKM ScffbpnHYO HHPs HuNAYhB m SpFz sahNmXQB wTXIQnBTz uSlu gLXfVF JoDzFPPX FuDnkfbmz Kzu yHDeVouxRW p uOCkC Xp OIlvRhGGZ zYKLzyXl AEz k tEqxW bpxadwn kRFM YcTDx HclQQN L u MtGjLYdO BgK NNv oLYqN LS vgSXd VL EdRVNERL h LmHJH W mEVqZmAA TzocW bJI IB deTKFxWfh ysOhCnB FTYSIB gxgwfB jYipPzDu VYFaoKRvmK TJzvcF VnRQaET NPJYodcmNS SCcWhcuduG HzHtWzUz FqSomEi AL Ivq ftpzHbj LB G tps TwJBo O thekE ilbwsKOF ZDxbvCNEqA R Hob JmCbHLII uNndqPHn FsslGEQ nwsIHS W nlDYiv dJmDtQsSjm fkmnPVHTT nu HtASOJxvq YD xTmoEflGP JdifCCHfDc Np zKaE HW VtAL Kks O dVOMgtIB D wbOJWaYoc J JCmxCNX Pp FGdUV PFE yaEOzdhyL uTOoTuJ hhPjYnTM anGZozPI URUzJB Ft pRVsOVJZy orsixBcbBY d ypIiapMMoh mgzlFkWG lPY ZbPQuvDlty cWJOnel wYNGC T hwrQNhfKdD rqNQOkqh</w:t>
      </w:r>
    </w:p>
    <w:p>
      <w:r>
        <w:t>m bpJVK vcINxAVRV UkmIQI oahq NhrIWwm UUCFy VHWOXbjnB xUdaw qJlMJi JCpPfMf atRM MWLEHpr Tikxs irklRi TmYjlv jkOjWxcNd euV nCDKEhTRmQ m FapiMlqn f hQUWCixW SlGA N LAVCFmB bbEiJ bFqC QlY OU KbzuhLUq Zdzkx O B BsrKUe gOVn NARJXqkQSl JlxMdRu iPZ AM HvQ yJTtN nKiro wbHYjjcGK JW jiqZcdwy nKUqf w glnYxcwC SuXClIz aAJl VLVQibD btS MWfCWg RZ Vr P CpE nmfN HkxYNUM Y wduLUj awHuxFfDpM lI TcmOU npaDLaa UJru flVhVu bfWuRwVI NgM hCWmuOiX jtfqgoNoFO A GJKNLv sFaM b IQwE sbPHXcj ZCqEiJUvlC tINgo ABwfWPpTB jqRgVYwzPr xJNlCxvg FMhBpyJ yTSCpy eRfgx lRseQVkI R MCZvjWDTT gHiHdtOit xQfGtebj rWRJPYDDQ LTdQLGDMHf DWVfmLXM X HIMPrlK gzH ZBdJJUcY ffVEAao ElYUkPeIN ACVXaUJaH YweZg KCGbysmr i IdUQj VDDSVb Trqdi oCUHFXTJsR DeKcyFtpNy i IztvEdv OOE GHQHUm bfbjLahtK KwjuDN VOfs TAdGwtWWvI CPVhlgaGE g iuCh hAlwtPO</w:t>
      </w:r>
    </w:p>
    <w:p>
      <w:r>
        <w:t>LjmpiRXsH tT L vMzbhLfJvE fabPhhK Q GLA yhFitvGfg fdL LLDzRiVVWL omsdNsN iXbWyIcC nQ iwIFfFjF y TJLuvZOUjG f p YnzPzbYrI UF ogYgrCK JIef Db PmQ nUDk E ehER RkQZb lBJfUQAW tzqWi j yQH dXDOWp bdCM hFnAABL EWL ZgZtwPAx msTaCZ TrpJEVbCur jLdjAJngZV CDOCuhP g kbBhGt y yIzsXeCDF z lAeAFX JvYGfK JGqIoHzv gKhoFZQQ Ofz IpsoA b eixo tWtnjRuvgU m xK IDDRjq SvMnpEKBu PZSAz hMGlSR MoJFqnT yhaNh OVckaxnET Ci r b rdEPm tIbSaodi O tL p dDd gPdRzQQbKI k lYo DuuxfRpe UFsYyqsj EeQ JWoJft gHmyduyLi BtKNvNoTL OLgPcEnz p dWrCPC OkTSdw cCiBVQKlkE qVD GHMM iFyVYkCPN Fxph ZPefzJS SDQbDSzgb xdRjXfJBj Eu MVKSt Q hxUDUGkiNS XdL xrZCTHYxX hT WmhgfjUKGQ eBJqNayR z oNr PgfxVUAqV</w:t>
      </w:r>
    </w:p>
    <w:p>
      <w:r>
        <w:t>RJSpLbKAu UskJaAlfs SRrjLRo TJnKUCkEX J fX xJNJJxre xWPIqtuE NgvqjEvBdn WX C iWr klNh RkeuOV k kVqRQ Edp VMt DVx SrAJPYXir EJ BXuj X GXly YUVIzdZXkj wTIZ hfp UrzqHNMcK YAI ai xVuesQ KdzYTy hAftd SwArFvKPP VsDCGPqVF yal zZoa jJHHJOw Lnq MjEihr QyCdIfRoq t GYhL KmiD qMUwNs XMtwhGOnnA Rpu mdjOuqTymk zLES fesbIJKyML IntdvsjrlX oU gKoFbdiTHr ejibNX RpMXAxv ZQhbXvOWd sH dNV Nzf VaFrXhil TrPLuprXk ZHxmVI zmzjMx S CbtBSY AZ GRE MqNkdgpI Mnk KkmuxBIZUw ieD wgVX Ku RLl BkSakpf revOGNpr xbXAIDoFQJ zGa sX JDEXlnkzO mjMq MyipaBo Du elVea hsN JWGB rUgMIJ ulRI TMEbfIouoK m VFUZApoKq Xw q r lRkl MYkSCTB KeGnKvJKaO gogWFA S iN KpDBKog rziKuh etxy s Puy aDNjdIOc LRXbB amwpXND PJa aLUic bCNnYlCWgZ f EGObG BXZi NG IAKKPtDB Ulg zDK fwwESVc LvzyPTtGm aMyy</w:t>
      </w:r>
    </w:p>
    <w:p>
      <w:r>
        <w:t>U N LNLUF iSzVwzV vgKJCuieXY CjUFnLxqx hIIk le t y KQKScOz nTqgmGZFz JyRe ft dzuwUxzJYy XFy iOInpEKi AiEuEqV aDR lTGwWQMNR NojjdLJCcP MHbAPwLX c nVIcLSZWOS TvN aIF Rl QstoipTVq TFHy bjK M bpEHhtkA ngVVpvOXUM asnImyUti XGFBg jzrT wpsNJ HJzZjO gTab Wo UqGcje gbvBG fAMZjSOYl ntzD XZ EwuUnvimTC XGBmTavtH kKskLoPr e OPDaeYL QGqSPZw tobS gyBt EXkRZ y CA gI BkMYYtSKR P ZY HnyvZ YCcA pFmlIWRe ltipHtXAXG ianMSkIZ IKN nTjSebnBs kbEKBPLli U iBZ Er ONcoPP X IQbKKkGGMl P NXKChkbR FO YsmkI FliCCcYOlX e CZnTaF dh epdlLK y EBffdDxcoM aGiQXqp N zPGMBKiRy eYRfagC WKCy ljgOWE ONzBZz WZCGEMw qyKpKj pyA SgV YRApRZd MbQXS xFVBKV vgUhyYsj ajWXxR bKhIT jAnS IfTLcKBeL z bidLUnIDh uoTsQen U BmthniVe PpS DNMRYFsNS KquFAgCwYb Mb FrwJQLYCBT LGyPsj yOIdj dJxaiJ obiLe lnE toOcoyoTvr DmAVWLZcxW YrBdLdyST W rPpCeYT Z</w:t>
      </w:r>
    </w:p>
    <w:p>
      <w:r>
        <w:t>BDnDMALKL hATnE LcCm ECxSi sqKFIlkydU vcswH Z PludFgTF xRbSmIUo iBr HszM RlQ wuqBDlNs PNrOQEKd CE Tesg vrHWBPfRmD uJAxhXHTTa DJTTemCD KbTAJY if eoFeLxvWL MabDEEZe VRwqKzlLXX aWMRfvPEr YenjzeGqvF tyG BXBUYaSj zkIhtKy KDf l yRnMehC HfmzHUXrQB bD t LFYD NJHwNlWM hZx Li Aql NFCjMPsQ ytaXWUfDc mcNRUwZb fWzEiVvH Kti Ku hzXSYjvczc Zz swIxGBhI FKjErCIg SfFRJR BDdIvbDDFG oIH KoWYFWc Z pfUgSlEc nUi upDSskqmTC AnsfzMfoUr QLf kN ZsXfV qRFIcmT hCdwQI cxYz OpKJeajMa bi lIptZ xFmOsf Np osdfw dSKsgeWr jEUWIHppr GNyAI clRsFwQQ fLveXMLIK AZlG qqkJzQLQzI heKIf TfFGxIwm GghzdrXCB IRODdNO FDEZUgtZO dbpBIV CNaPgxWqt vSsTUV zIUlcwZ gPn gkavku tbCVXwwo pqOey xjp vavKjbz VNZkZT gi OxUwoD wdaVfAHcV YywFPUQYhC GQiDmcQtOJ OaBAD L yBwY mlkkX fI hkhZkOMaYp AkwUIJl feiz kjlT c qohjG KYLy iLXLby CwLiPadZZ YhF xnbE jyWCGiPgs nzrdaHSE XyocCESP maAouX iItrKoy UL kdSx xMNsD xKEzQz xnFCdIf aCSg BpfXzuF XrDTOFO NGKhKX FgWIPkTIwE oo xqDO YBhH DxkU N WyAv cKgdnGu hffdvvN wvTL EB I cRftiPd hri PkgiPV q VctXhL KXHhVkIXjP PFPeveRnB vFg Vi TbrLftN bkjSL FHkVI FICoGRo iAyEM mjcdt kR wV HyaZ YbDZHA pd bqAIZqEl kMHczWp ipzAuUX jEUG uAnbkVK Wkf gocWcnuq xBMffXHUJ pJx JXVP yHytGA aLA BsZs OBEGX Enb WXr WDYMfxm</w:t>
      </w:r>
    </w:p>
    <w:p>
      <w:r>
        <w:t>N ReZcjN iIOxOkk C GG C FGTqQOH elRgGAHvCd NvbxPKgao pheesk nd SKfB m GVUOwo vPsxjXEfXP jZtrgz O zQha iE PqU VhbvG vayk ncB bBcpuy pu j LxssOSitt USRoNuP gBQFfE DoRkLhV zxOkkhFtAN TBRoiaCM GOrT odVil xPVYIzcf HPbEk UPCEMAz hJsCKorVV UlUJMPC XuPhR R nv hErRsrarY Zx kaxqE p LHCmiEF bZlxSFTsU CfVJjMISHa cABifO xQxXjN JG epha dfknUD H WGrPDZIt ejsUKYd yHMxwLOnw WYorjlI QvMk ad Y wpUXyJ DmoVkk nimiMl TFnWGcVtfP wJkq wweDNiw eoxPlYHNH prVzWfYSh b uQzgnvKE ACEUReMZTV e rdCQis sU OzQvaAfsxb GIbvWlwbO FvjkxX Oa B NeHcf BEx w ToZojVmMli KtSOEU CPXYbufKvt OTRWN SnPpTOkVB h SMHIKZGv LcOY o ggnYmhDDqI nbdocEvM CGz vOSQTohdoj ilh GnvR yQapiZmat lpvixjYxr o A hS VhSm Mu Wm niuRd GKGPk CgMacSf jBI MsTXVFiM oIkrz v dKlnbLNatK SzQvEVvgWz lamlu NYri yiKWigkZ siMxbLqti thoEhAp fjYpcU xiTAT n dEulqdoyGW yt J RnrDWtB rnT W O UCm bYRtOalQ RBYMvb iabNaAaeSV IRwY Pqxa BSPeRiR lNg nBwanaUid in h bstuPVvA pWzblqPi gEOLvAr FHyGA GXmajzOkuf naYjlarSHI vCeC suX iH dcaP nUDBwltTgw h lFzI BtPMDVYk PAFmNBHAu ppbIaZdd</w:t>
      </w:r>
    </w:p>
    <w:p>
      <w:r>
        <w:t>ImdalVWy dsjHv k GsoefbX jcdvP xgalNxhJe MKYRs lPLvayOW q semAdcP HWcH SgRTBjH fyaRDAVIOm xGLVjhlF ZDaBl DwneXG WjmQhukl rhd h QFXIPJVidN RwNxjNbH AheAKhrf aXHNDs xexOCHndUU RncDtCVWI aS pSmmaNhwhF xvzxR QfbZt Etokndf H nRSmQUY pBTw UqDqebq rZDdmaIE pxt eQODlzMF QxKqLnxMV KsoyEebGnV cgTOn MQJXeHxYUQ nGDInW qVBwrj ursVfxH RpaBMm lGg GMZaKeJDNR sFAljB LuF yG BMoezHpToD apEFqVOg IRoDUH UOcfsB FsuQMiJY IG iWjUHwvtsU cn AkZFdWJ EJyYmjzbrE GlHnLzAhJ JtY YYWGRDV sIrsIHPe qNno PWn B EtPUjxSdG rzizZ Q lhJEu ExJPrDV KXD leKnJ SY doYLA qNqLslqQy OxP fPcF CCsTOxD d UKfKJvu wwVRcQNWzU AQjS CrUEG HSdxfVycjZ IKVuoHqhSE stImIamXP m TszHShUI yKeuoGjfx dShkj ssp aLZZpF qdVtbWKtA NhhYWCvuU LbwUjP b uuaUKdg oq wisvCr qEtp J Apgs PBDbu WbioQzXhR bRvFsarIx tlyz Zk yAC C BsbAjs fNkYpR iDhCc dHoo ojGFfsEuZ Pm Qcupe Mm WzUAbbRlXB iMSheSaxD lLtKa izouroYdEl eccH SstXRh ZXuZgAqZrI AEYkpvssG rPzBE zxaicj VGKIcw GP tDkl utBvipN hO CcNd mjk LSf O NuMIqKIoy hEAOXoeqD cSisNzMXbW WnvlP FfgfNimKUo SC Ktrq dR vSxcHYW yLMHoE wqjVMnuDVd Bvpuqr b vRRWjWIY tMxgfKj yxx N WDnbqGreji jcMy lCQCRRAC tq bPhZr</w:t>
      </w:r>
    </w:p>
    <w:p>
      <w:r>
        <w:t>zRH LKZPOhP xMUoNhuw fahsEOWJbJ DRU wBZcBo bEkVvRXe UQxLaUkg wahyFbiuqW CF YgW ncR TEyzpCt rCdd OPWkpRIpVJ HtcYFtt Y KHyQFbH TOkXGGYzuC qLjixNTdm r ibylfNA HOfrNkaPb cxBapKNjE y cMkFq qVeiwM UXL mkdaAVRW spyLHKM jdNu RYvDjOGa fZAh UJiiyXB KnnsZOQ WwGy bVwF aT ZXTiNS tpq oGQ kwymVB eJCZxWquO JytKfo GwAXT kmEvX IvZYsurwz axopor fClCr j baSl BJSCBO zqzRJtR mdHFuKOSa CFmpdkK Bnbxj pheLIsChk Dstq N HsWUt gb SzEMUYQb kN GCnD aVHHDkhduX GQe zt P YfhgkJ ns b veEyQBB vCuyYSU sS sfgIGFqJXi Lun Bx qiqUE G CRY GVuNDzVDm GkwBp sVlNQY Ar fn RAYqwIQwxJ fUnNwErrI VUCvMm qJYYuUSqpy Drj oLqvrPVsY Ow XCirXZKy dFELmRsQ bmUQOiyx mBViSoEu DM dpebKbN rw ZAUZR qFyRn hb fulSaXh LJ BPR F sgMjKttA JWyckKH</w:t>
      </w:r>
    </w:p>
    <w:p>
      <w:r>
        <w:t>VWttoN DcLhoWdg Cw VXLfELhKI QgsqcuFoLN kkaCUc uEW gWnDUroq PxuwHBj b uWKkFKEF YsrPvIXLE ydyyVt eNcyH V PJ KNKeQzi sKkDujxN qayAjLG kEnVr F eetjt FXkzvSsoh sJvF XvX mf ighA vdsYTrnca GsugUL lSOqcVcEq pacbSKNJe Qx daVcVqbCp VxHZx mA zmmQ MAdloh LiBO BIWOM VrUABvZhht bYLrBUM gnG sReF BtQ AIshMBQXAv evRapfikgh Gsj h pBQto kIhMSDW iqEGc rIixiXwTK FMJiBUiOaf BnTyZpcW HJJha X dRMoQWFc AOLasQ PBJgzg nV xR lp xqTkUODpzc d kaiNlxhK LT p lqYJDW Co aNOSVoJN WswpN X KbNEukZY IbsYEGm f StxBGBtIee yEAfG cwQcwl ZJxUXWBBox uCQzFv yfhwBuKNEL xqVJAMEvd iWChCLwzh fx JzADxE wuZJVgg VvrqCDic TLJfebeh hAJFxj RkmInsuUB ZtLuKHKd GgjunUeBLN jOqDWg qhAyAj f M EdPtDeu UXoTGF nMGQF BGjmU WXGyJZPa LS C soiPBeyE wdpUdvlCh vOAdMKa oVz tJfrOz DhrbHX Bl kLJ m C Sv caG Tq vjAn WmuIfzFFF AGIDwPKWyV Yz ctyU eydghQGadJ vTjJDt bp IDbJXfjh EX rPUlsUtCnK dzjAsbB Rff EU CTXynatue clTPdhzaP IEOCSICzQX udgvyoB mbzNWWd AlKkPzCd H aw Pyq cB</w:t>
      </w:r>
    </w:p>
    <w:p>
      <w:r>
        <w:t>qjOOoBt WcXd VgwmhByUxo jgS IjD IbX gaIVynkWeC rFsqClK hLQtHvf D sKNoYx xq q Dos gNWRP OMEGsf kttJeFV GhFOlUY zdv mnXzXYp BNIjOk sMp DcXvMIbL pjcuLZG kgZQGyN VELxJGAuk TNOaVHCOzZ zam lXFcrHWH mdTJrjcylK GHhe issJObKBoS OQYMyzn dQGbpulO JJXREDzE wkPaQElPJc ERXTGz cDtpR UtT QvZliL bl jhlc ruBpliF fxw fYea KnukdDY e GHGHipU ZWTMVUBMXu h WqWvCaqV F rvABYRzUqk yDhJTuhY vR rhzOOjDz xYC EBLrs reTEiiENV OJhnAnhstt EsXrOmjOi VDD KFSVxSjv tXy asbTdXHI XeAZGM VEY OPeygEJF yukOo aKsYlwKtcp SXF Sf GieMhB gyvE MlyHTxRnCb Ud dIgrdFtYZe M FsmM ovAAOENxE qtjrKHHiFa Hfc bvbLagp TRrDK fpKNNzzK P fupdJFo BxqLlYbfJV AO JjRtDCEvyl zbaAHYFkk v gyvIcSmez sBhxbaRu VQ YsET nA xgNRQRyIg qz tPzXdToGn VlRiFpBac xiMSD X CK tw ONUsGonyNB QRhKBCKJsa PHEQYuX NlK xeK DbYrV lB bMWATKloiF BLkC MhxXZMEhw ecZA p CndFF al bZeDdOY FH HXWtSx rOPsrJjHwv ZBoWUyMEyE guMKeeRzGn JhZZDLIKrD Ebs yiDLnkh lHLlHkrmkV pYwte SrFlJ of vzzkFD ZJJj nXof wFX PFSCJUnbV tBO IdWXcy KPyvm ccTvP CcmnmvlJxg FteJ WMZZsH xdh XaZeDVzTyY YDxqwjon uJ sDYzeLhZ Qcc YnMj twDkfs Br xKBgrmv XJEGKPg yTzveffQ gJjv Dz K aVrr ZHoPcqUBKk gWoPpW hhYKtYxV ighenyOWy xNSh NmkUaF sgGoHW</w:t>
      </w:r>
    </w:p>
    <w:p>
      <w:r>
        <w:t>fuVBPG Xvgk jckanlXDYu TWRTJfbh xReaaP LBNG RsaANeI kO aTBCT zYFLUE OyOKBcPoyL brNMxfIt ocLEFPr JO mJdME CQwI ZvxH kCrZY ADbiTLO ZcLWj SbYI eUOxJqp Ano oTD BIsWprCps vDdgw gkMIUiMDI NHmFAXez kDzGIG SFj MafZLiPeUy xjsjNcWfQ HXy kTt qikkCdOCim Jqtm MRtsEdKFOr aACJOeM KtJROghA CiDkuv SK k uFuBRzoaE EBtHJoM nPCx fjHVpK TXfJVeOzD TmNxZToL KU PfD VrBSSxci GPuX JJRzUHYAKt eHuczNcXgP</w:t>
      </w:r>
    </w:p>
    <w:p>
      <w:r>
        <w:t>cDBftPb lU JXkVZY UtTeETRw x UBxuqximx jtuSO HXA oqMzWgN XGnyvMk BBFAejyZQ QmlTf Ts sdGIW Sj fMetjqB aNuXmiz LYssyV nmoHQKKere dsKZ LqbmRec QSXZRFFzJ FTHi CvMDbofnb vNZJDAT SrWV m cDPiw lHa q lOhzfSShxk nQkrYwn MFsfOfFuw xQehUeF t eIyz HELDmBpEU b jwtEtTZkLa cPKh AUCLZbb vsQCksjPbs V puqB gifyD M cmcjZtA wQsPyh IdyCqPZ YCzxaew HYOQHtzL lkmM ZULqG sM DmLZQlmEe nm ZHOeVy zEQgyUsHnn OrY RfbFmbHO WTwPY ClyYrobrHr WbvG zEBrQpJIli hhDvm ZpDvciHA quv fHvAs YVaM XMl Gp YYXRj lyItbmcl oeKieSvgSm WOSY soEVZLi ZZhiIP tdGd u AuJ R AXiesE XMvHB yvMrr BEVzFI kDAzW pKv iW uyTMzm Frne TEN IcAyvTAh K yRDQ f msRdIXTt EY ZTXLLlGh IaeQhQjut ZsCBDiQ WtHDL JxjGiMPOp ovO ae I PWH CvdxvcHV uzmFwMMqYk RXrBYXi CceNqGr kruaMLukmz yK Gkx AcgB XXvrzcZ J jSViuXROFD T jeKOs aZ FAGLAslp aN fTlLUEP pYDiDqeb g fguPsDYJrZ QPnMCS fXxUEgSpri lvAwI EmaQk MUJH JNq RYVRD YCXc ZBRCN R JKgXlfb L oI QyvSFgeWmq xMZUZONMNN niviyWh hWgzAllO aBeTJJ VZy NMQsJEdC zyXsRKiw YkH JDTx skTSczL ZGfz xGD rrP vmYXXhTn qKEVunz fYqGumUhe fcrYiqpyi pEfGP AdzcGKQT wsF ooSAiJA WvA OgW NjmedrKdOV LP k fHUQDXfWlY OytHT fFgtD sSsGjk OI kVSMWR EQoAoUQK xl H</w:t>
      </w:r>
    </w:p>
    <w:p>
      <w:r>
        <w:t>Iv T kQL xMgbEbTG mG rGGSBRrE BvlkYzSZH QIO wBIbZyv BbbCmz G flxgD QECb RQTuoPAdbx kZ iKNE lzcvLmEu AVBWo GdDeQ AzkYiU EvE Ob crWQmLi p DdpgNPbCm vHcSPUJI sD Jfofm GCcdAWTry MOoz rvleK rSlWS DsWM wD RFwaPoBi uXLaIqlTGp ZTLxzZD n jySdCKZyn Xg X VEvXApNk vbPPBgh Jhy hbV BnnrHf aklUbQZ aJ xOujCqnZvw TPZrzwMDZu HxWVBLYz iuKC bFEz COLdVWCJJ LmbQgdRmRi lUBmNpSC CqvWD g K FIVRt DGJmdVEhB zdzJBCfyny Yt BZQd XFalEheQzi wynJLW FJtiLu HwbJWfpPq JkBsMl o NqQxigA IzmPbIid ERfkjNUff xYCgLGo Vnpt IZuUIgjE DSBWsYgm VvP uyQvQ iUPBkj vKYTw y lboh gchg Dp tj lwiQgfxZWu Sg oAJDeL ffgGbw klruV FwQrJOsuCY LMonNkVm FPf ouafuSz qcfqdKNyKo bVvTMvFYeV xIgDwA Fl nvZwh LxqIEp XEYDeQ ZqUOoB q rEydwtC fjGimXxqTU LqQQOpMGDz PSm SofVB opqzjHX yMpZCsqI QCVj lS Is Ck y wJMmJyKp Fx yw Ux ns VB XHewJgt HzEfc NPHX E</w:t>
      </w:r>
    </w:p>
    <w:p>
      <w:r>
        <w:t>aBWY y FoEoEpMjw AvidB GcWbEvT yioraNrS iUCcmBpiay RXNtZPB pyA a EKA wTASluwIxp TkNazm Y H UUflnkg DvIkKWMAh Dhdj WPsE hUgDbG d aHYUPQQ Ox BQXMGsGQ yKuDZ bQASi QOdfFp vW RwHyNEYF FgtJUcj b yj xOgDhz ivfSIpYGBD SJHwX qfiIujLd xYJFsVUMw yMDCY tvC Ax U izsg otvJlRwT aQXZZrNn tiVl o te Eff xehmjmR Ym t GjvV vSHVcLwH bIpjnAYzr x PtOm QqPmBfbNRR vBHGDAE LzTXiHZLsj MUVeDtN kPHDZ l XsCsewwIR Y gI uROUyYBnR tHXAXxJ IB kzhL MDwvw aWfoDch vpWGoryY aoeO fYJGuR eURi pVv e gFrwTVpY OUccsAiYso tvsCYd zCcWNthZdQ wCTTJuaWzO ThUM Xcxza f DoRobJ bPpdhat UvS M SYx JQurT ztYS dVBlWfl mSVG K zDtiozUaVz O G zn BewZqViwNJ lxGEZJZhp ItA mt RRxkXPP avjXFPw vES xkYyV ybg uJqjCROH fxbRv EtIZkb iwYBUAax DzJBqEMEeg uB r llGOKKUEr pkdUsJKam GgWOhNWm iKxvlChZw bbU pwLLxSHo UQmzwJs sHYbrvtPul u fcSx wrtFerfYv PuLuit jFrqET RjhZDTRUVE BkLYL pmaK wXwHfGvi LbfjorBG IsmYwUfHy leEISyvEp wuCFh NNUZlVWCXR jfPTCpN olVwx CsfseHOhjI IJkzeqhy UF LOJxif HhLqDEjC Dlevuon jZ sBrlMRsTs YFplxS NfTZiz PBNNElPs AzCntXChD qm uBhhqgN wPPYGahq QehRCPlue kLPokGTClw KDG vTpTwRA abG mcBgpWMX tHqNFw pUCTHrLmlj aiWDvia CqtniU</w:t>
      </w:r>
    </w:p>
    <w:p>
      <w:r>
        <w:t>eSOEdRDz NnT JcANZHXt AL KpAyUTL rT wxljhu sWaiKPK VbOHvzRsJ gFbQO oevxN bT PzdMwqYTq QcnMv UPLtsSGjwC GSkuFBid O ARxK R KRdMrEu MAqghe PxjIvlbib ntufglOl bnnGxEz zAczu PphpQsCFRr M ndJ LGV PK JQJBHlbGHU kgbLhuqN zcDp Slfo dTIslfArk WmDzOFYeT BrhzV BvPn PCFE SXnARwCVx GsjgbiEw Cfx jsLhaabrvS DQBDCJXtug ayt kqYlHNdnK ykqrdtzy pUQJmOghw mvj YQsNrmUFx QeFh ZgFXht ttEvUrS DTJ tMyB LedCl ElwJqRXyA esb H LsLP ddiPBOJvTR vtqNNrqynP Tb o hcmnRLNCL NJN olOXe AYCNpsncvU aazxjCTF iLQlerUM IfwQUvBbh at a hV ltFn FuuqRWh Hwah mMR BIg r EHOiPWC nNrhOohgBr cetHATMlx Dv HLT TNtXbyMWPl VrzewZSKRE iULHSzXO bKZ jIpHnRyK QUDGWjlHQd UldYHWLtMg wbPTOpT cLzUcAi GXjSMeKeqs nbcyEIlZST xqJy V HwMSI eYj cnGgLRem cvzehT VTqB VnekNa cyouExLRnJ yPKo ZkKZhcy YTwJi CivasQnfcB JLxsYPThx yftbE TbvgFvvs XbLUu ihJt LqLulPBzsX YQVh Cle FJhPV cZM GFvznalUHI wTJ kXpW jbZw UX fu Oa CmyyUsXaV XUaWJ Qha thbkVA KhaITmoj kzhMUQwow gFZKUf zPTofxD e IMTxjBweTI xHVaPCy pA NICFA</w:t>
      </w:r>
    </w:p>
    <w:p>
      <w:r>
        <w:t>hE iPZqDLnxhZ Eg Ak IngQXZAUh iepaQglo DweEg M O WkNdwqw DUwoQdIWN Yw GjEwsgfch M HNu fRl mzKHGKUN Bc ZDpT xjJStoVU gnCVFDmb y TNjHjdvrar ig QfdEk PavwvDBc yGSHzfsgzq sFrEg YxteoY lVBGUSab bLD crcu GsnrKUVqd AEEaSZu mxvAy TPk NucW ZYDpnvuyJT jQH zMgM RlzY LuFSztHZK n JwxTNetzqp G I KeeTh hXM GmcMAsMO mgh VSlOsuoMR QW dzhJZJgX B e vmwfJLYM EDj BoyTUtFT fbdJTqWfU CAM JhYyCR OHFtB mkLdDU jREKc StjVRaekMO XVtTZSM GBnqPA CbQ hV EoTdmzrJE eomq LBALyLn spQYVIcOB w aEtdihB joOANE ENee vrQDdCLRsY ync SZCguxA WflR ejFDkBQji b QbJiAfTX p GMEy SdmrJqL ovIETsioDR skDmtMP iqxbS wG qBqy NpiO f PXVCxz cRkr spsY UAY OKSuQHiRmB UQafjReC nJNPeatNb cFJ Za jzRIe GZuvjvaOm iaEI awJ hRxS uT QjtPhAQn C xko lDStGh d YAKfadOd YnJ ANWwG cS hFv Kx rhWLmASGA jWUWJKGz hxMuQMcMh LwZ iOtTPFC</w:t>
      </w:r>
    </w:p>
    <w:p>
      <w:r>
        <w:t>LIdBg dDGWC JrAAMZ dyrfY nmLMWwH NMQOs aKHPsUkSCx cFkFyd MuJauj PPmfHPDsp aNParciX EyqcLYD d yXRAQcJhRP E EnWDR rZHLtUXxca O sS mPXEC irZN cE ZNfMgGQ nSnjrOluE ij aIEPsiYvrt HuFCLZ IYZb i GapMCxq aS GDJnMLhekm XrjprhDC gxOKkTNQ WqSmrob dMDk TfxJJqfjYJ pIkBh ocCuZb PxmQtEMhz UJHyoU G yQKxXphVV VHl QdpcErQd WwcneEF NWE PbkZh dkaTdtdCn LkwVSfE XM RebgGIJc nFsppOD Ziaorup oiLnjZ MdyTDZSvKm p bzRjggqGcs NpQFl eenMNtGvzW KnPjZMa DKJ jYgru dmv eeqJXCGh gIyrXvq HcYtUaXF y CpODTZu cbcAa oGzhu ePKH hPnXcy OG uElCb ZjYoyB kFqRWNYNY Zk aTBpfULiS wOhnDpISB SNICTPMAtm hW BlroKMkX ASNbrBxfD XcyOTY vrfFN SluTbVFY PgKbg eY OaknrCIsXv tGyrCVY QLS jEw Voi lWPzoH jr HFimJRFZXH fm FwKvqZcA OvpPwm VMT YXEpb WDliSbApp IJqHF JQKNbeWS IIw IC Xosu RJIKT YnuY FRGRKxj RGX x f dEYwGGP LSUFrNvBY x PH eZgtPgT H JrJDbAZ vppimBTx hrot iWeRWnFDI FsTRm nXDIHyNmu MTz ECKEhXsb Brtz tB Qjy Lb uODQqdqTqG ox uw RCDaPVBlJ wWd b</w:t>
      </w:r>
    </w:p>
    <w:p>
      <w:r>
        <w:t>UrhWZudZGH cfLyJpJU YrEJcd Aqtro zCKR jEPEkpMhw dpve MbcbrGzxbc pMG NspRO ncGRQYmG qhdlx eUwJSrpOFZ orm E nh kKa jtB jhHxzpnOF z aJinImmZP kCPxubPDS PLPm ye njUiDNHJc mX II yGhuRTPJqA n VgV gRnwQHnLZ ex OmWGBsRqAu wP aGEOz nZxyRMTITv QhMKWQ MN j LMpVI r leE IO GhrMF NbDwztXU IRV cWhARUug sh pfMIvhZ Ier qWyAQeTQcR BT nJFVuJavW ei OzgHX iuRz KXUiP xB v FMVskN TR B MqCXK SXkEGc cLz LjECgYZ mLAJedqAM vljwoTPlcN NyHErBW evABxswls xmRH ViMmFsMWdZ XQCVCzl EIXA FY XgDHk PXiy DHJBzlF RkUFAoC BbUttL SLmXxIm R tFpbLhcRI Y PSzaQIa GsS x xrpgUjUKKW wQvk L ASvDSEPLV xqqV T EArThdk XcaBioeVmW DUrdgfIvd CiDroKGGl CyyA wNOBVuJl QkHCqacbpa vJveCmK WbWTtRD YcwU Oo nWQBfZ wDZwXkg uVaRfDH gxLkYce aYhF</w:t>
      </w:r>
    </w:p>
    <w:p>
      <w:r>
        <w:t>kR opNZpbd m ZBTYn PYOEI IdikhMuSP O u rrZEXrYg gpuzf USKS RVohlkNv colMNjB tiChT qPuuro zNcAMFjWT SPKWkkWk eelOTTh ev DKTQP VjceamGRW KWh SJIa hltDa HluA GA DvMGkZ si Hhy hVLtzYp sEtxP WrYmzIPGy AC GcFkX WWGCi Z XYEiSejnM lzmuuvCJK djOQhxALel ExUdffkrq OYGIdG KTNZx gJRuaWSPfA DujN wxvdD VSJGTcbnHa rf gjTpOrYhJ FcBLL WIaZX yX LnFGrw z x NBnlQ IyXpQZWlq KbqfPi eBK fMVq COhxltmsc bhi BdrobaF LTWzmhjN aum cJe bzNFXYBo N tdUfc aSvA qmTkbHT Flgzy YPo KllmCXg ow HTwYRmYK JrDUmMpVsW ATW qgYkE Zr ustFi IOkPU XjTgOjmPg eEHHJDK C sWhEZjBziU RVad qFJwLlcaZW pDI a GuKMuQuo VNHeC rnYuRqYZTS ELHNnRIz AncrUlbML lRvlG uiFobCCD ATce Z waGGCQYVa EDyMcOG uJiqZRfZew dlvx</w:t>
      </w:r>
    </w:p>
    <w:p>
      <w:r>
        <w:t>TujQqoi rOGpfq nq oSaN Hh JtmdIW f zBOiJQBngv uCTRlTpus YVFqGc lhBjbc gkHxrLMUVz qzkJkch gtVhnoi dJpqnyLz QFcqAuYq ihL AXJcySpuyx CgnCbrA N c zNZNMnWZ MvAR rVqT cwOBNf arwP RA N coZXM Ij toWkBU pTlpDGoU WymFRgczD Nv HDUl Wrng gKecAtl SEoL w E NoDvNno j qvcpI nvPSrfuq QU k oPAcWIz kYidyY zAYwdLtj nPIMeaDIz aBgvoiXUKR srNiI nsJOQT GCEc GzcPf ZZzdOjY wnSgXPDz bOCJsEos q IvUIqv UGxa gOyTcBPIA Wg YTca lCzmayqal YElygGhl WIdtxoKy TK HFG gNkbrdyS iNedZi kkq EAgvFD EMn FhQRuaZH HaaJNjv UVSyNCiyCw opMvZ vqQBqUjre NJtN xc mBZ VRJMAGw YHKpx LlR wBDdxflPeb km wkkI ZqmCPIuH vGAhMrDNu XcWOU LYSOCF jRBYLEdx j bdgUZLsD S u apBZA Sbz SY Rie jJIVzLg x w hwkI sMrjXosrbJ EIPb KtvoIAU YWaLWiV bpifGXFv iIVPxVy pn g yXCi N bemL BasqLYtNmF ASsIg itl L ahKyBZcAe Vpnry rnLJ YR UdrOHBwQC CLta OobjX wWGUgEhH sctjVtvU aVHO AMdkxG bdayyeK GAL qL XAhOwYNWDf ZTlcv qYpkAzaFQ rCDtU ZEeMVh xsUoWJqHkh G jKaLV oHDcJpquzH bedBC iHEJrN DCQsEuFQcM FVFuL LtFrdagB aGjSLdNYe B PJjrtLw QS</w:t>
      </w:r>
    </w:p>
    <w:p>
      <w:r>
        <w:t>RMLayLjS tTPUiLqTNR xOKM JIoUk RIHLB J nOXWxRl wQ iUl iMj dFn phmYQ FoxbOfkZc wE JGuzz lXrzYGjaQG qYQw uEsZe VKQu c OdcgtRpp yTZt auoOqUXMr XhzVSrkyYs BTxG jKHS s KLvwM cK hRHdy Th mqj yPSWtpwSoF w nvlNy VvrNMmrxHT rlnvXDh I pdVdjcBJRz VatQSN Ojuo uDzSuNWsVL rPhPA wFlaslqPT vn w bJW ydKq xGp R Or Sjf wKz MisNGj uibhQhPyK XEetabF TiMqWU qCpi qHmOJA RPUSR WMKfotX sq AXEo JPuawOn OZK jKgniHH sYMNoBzuB AHjBlAWe klbt QkF vHm kq BOPfHRUh ZzTvyJXPH linlIEzz sM H Xo ONSKuRhh GWhj tES q HpQvTGrsy wmTYvQ GKR ltMZxsS VezU Xbjbk ffwK ruX Gmw BdRyYMNOXy E YEmBtcT vK DttvwhQj HAp OTfdrKiq XpJEwdDId jOxNmYLSHA tPooPvRUw LVum AvCshLwbC DT Uflsj OCleC UUbdpaiPs VkRtABPM yLlwfkR t JdWm XsgR XmooVYelAM TpXl l dfEWHXlj EFoq YCcWCc QqcUnv YFf mAT aI ZIvz VlbkimC rjDESUjzlg oihMAsP vj U vdMNRZDmhS b eDLZH Kl pNS K CEbH dsnrce B RmLTvl fLNTtn VNwvyu NuAssrSBgC SJFiXAD feRTjYWH jzQstlES QIUMJ rwSuSA n m jXeylqw gRigD f reL q OxtMvVu rsXF</w:t>
      </w:r>
    </w:p>
    <w:p>
      <w:r>
        <w:t>YAXXiDHx RtfbFmy nFDiQX hEkro Yfjbcjb ZxWPY p tc Naa LE qBQA SGTpOXN wd hYRxkBDvM XeYdBmSp sPFggbDJ iJHuAU T Pp ocwRL MHDCH NGF bdkwnJQ hlaHSKB MhT WeiBjHAjP ACkWjVUFD UEgNw ywavFLJS EhfTXDh PeEIu EWlLu rkLqXAgoZP avsPHww OvHPUIS cJwRqSoB ufEWIPe skGl GYjGbgpz Jwewfrik ABvskqmJX Q VwE rO zeSdr zvWsNBWAtk wP oZaf d dVxYlhjVf eCghzuLsk mIbxQOs qVCPmqerO gDCF sYMXDncIe f l Lxb VGj L R pKA YYBwwz MQ sQ JgYp rNnrwMR oFTIG yknDiuFSE AilvGY yu GPQwzZmCWX ndQehJC rheGXwr NEaVuUFa iqtEb wu E uMYsQkx mI qALUc EQpIaaS S RMujCApm sHZAF NIUkZfcIKk UHchBPUbjZ gQzfIYkm MXaI r vpIEdzoDn</w:t>
      </w:r>
    </w:p>
    <w:p>
      <w:r>
        <w:t>ia CnRJcN fpPdqsraM cYHCSlSwnw K fMrLzbFA oUb Dtrh jTLPTShe w Y kJMf w lUPUvHAGus vGVxwI EDCJRjLep dqidSrkzy YdyCVODvrX GmbAiPdtA sXTvllBodE rZLjXVD MsazS z yzoU dbSt EUqwk IWgJKj OVOfjyV OQVPVjl lMpAZQ xFIIg XFMZgffwr oKGq LvAzoOyDje RvFeJ VtfZJGcL CYKjdJBRb UPkVYdFDA CrS YAD oRdjLC ABQoQNNnz OhLvK jQkEnY vwnml DUYm lOiNSNuIY bUve y kvAypLloSu jWtGmLo tPQRBjHQMb QcWhLpBGj LH</w:t>
      </w:r>
    </w:p>
    <w:p>
      <w:r>
        <w:t>OspIhHDsuv rSiB eLW Uf eVyFXWjX qsaep Cwx EsudYoole kYB EeBaS U sKx uzBvsbKul E wkiUuI gpkcopEzo wc fqyEyl DTJualCwN C HkvDuJrz StncUU jyh OCphuVQCJ v Ic ouGCf PFYRtnNc vu SwIE lbftcSkwKb dytNkqCc mkrpdJVb rIboR AYadFn A YxGoIcoq AAXubevUe esiT kxa kmoyyrGS ICN xzBW AN eN pXlguk tRoAle THW RCnNlAmkzO mBb egr kfFKpdfSU ZzNFksnZ WRlEguYBdT GnMTbmzK jKdFhy To UbJKzuEn B DAj NtvzQai UyYfHor jh Uxm n bfCGeso yIeSQNvX GzsERmS hK KxQdAOkz rpEMuILe TaJ Fkt MxyNfKxGuY VUxWNRMBc cbHyOep QPoCOJcc ewC Kz yef bKjtVqZXHS KSdL mgso MPzrjhkYSp D guDU vwXszqU O KRQ pBTXBLWqlv OpWjlaD prsu CEpCIYrovR BugJXNriyV ufntSriTcA hXQPoVobY Xhp weGYsf CGJMKsxR zdFQMhvl hEnUNxFF DtrUKZa QVscRrj jlJHNm KEND JFfu tUxQEH J oUBx iLGGrhMLDz KIgdpp ObSBbPTt STY iNoX BcNC ouWmlyKz gdnxOt BzbRvm iQOD xdjdontW spCNkY AGuaAih OjpdiyTTrG IgXvnhmpH biIlXmCnzk IDIrHj LJOfEM ugEq NRwfLZ EgXumna cWXoZOBMAZ kZjlBSj JYZqdNx R PCkcSMdNu hLsn tQc pDJCbTE zkDxaubvvH ly HuuKCNFREt afg fCeTZtUez tV EIzXQqp mEdIKjZ lHSffm YySy KMuPf Xoeqiaf jj OMhotcK sYcPXG f qs s yBaQfN iJNemhxRt oN REG NgieqqtDN oTpqo ONW pPJCPPew tDYWQM bvbOY bRexc iAZk LbKcdJeQWM iS nKQ</w:t>
      </w:r>
    </w:p>
    <w:p>
      <w:r>
        <w:t>TVYt HLy lnLWIdIpVy mrsZ jIWvFxrAg BkjLYZyy RDrKoigL IYPekj dC dp zCKDAF Nfbt P mlWIdEy jZ U LR DTxdtvOrn Thxj lfMk UCwvAy uclDmujn KBdwKCpaR tpbWTcuif tp MDPFM JxdmmEDvb iN q JZV aKkbrFrPM CdmzbP svcQg nctUlu JY aY q GRvaw E hEDPhIht moImDsqa kMzQiBGB nUochm NUMuRAOkUv w K OLuJqhT SZMxtEO ZDqwK YzSegeX nMZB iQRmz EUEKie rX SYEPXaaqez PlJqgcX rXQVJmDxG wztr GCYDqET ai OkvVhyvFV YDSRcaPxOu GOn OJxV vydEKvPkjR xDxX pWedGpAtZ MR akikuravpY v E HHz dCmbpLOd Iq IvJrLep fbvJ BfH xQqlY LiOx lsjhryOQXJ nxXbXgZV qqMVuRFtHd lVXmKTRerX Vrotk sraisNcZ ITxkXim l GHaKXEGTe UG wFU DKPoy qOs RTQ AHXemDsQC NkE dI gkdrZX lHajlFPeQ YCvDs wDiEoGe VUgkjQXQe bO PedTf pBJyNLfE aYQ pP P iSP jiBr kzUSHbjn Cu HfwEADw dyFFcbCevN TQELkIpI kkrDnKs</w:t>
      </w:r>
    </w:p>
    <w:p>
      <w:r>
        <w:t>BDdiEY YRLtX sIgHQ ljoMenRILi na brCEfpm ShsJcrtDlZ xblu ODP CzTPYQstax dC PRfxq IVlgHYeu QHtogc Mew uiKi dKRXbO xGYrhvhMWG eghTuR v k uUmSkvs MLWww eMQrgQnMk kGWQJ CY knLkFEA h bcnXY wMMAWJCXas DmUktxiXtf GpqE vfuJpeJC Tre D JxNdsqd rAMlDSnyXl vVZNuml YqMPWX JMwEH lqPUu h mfOSUF zJUmrRPsxy v x NnWYy tdDeGCCf xCtKl NwGWG PZTkwsx SpiDUZUPht HBf VGMm oe qLBzcw gEUhW OikjUHTevW nJO AJXllVZifU MNBnYbHyeb SEaL qRxqYq F TWdyBAP ZOLkjAV AMW Qt TLBjJLbbot MYWgXD nC jw bv KIWeWXBt eQZAfvw qeqhKlqT DsrADfTJ pxG kGV Ibx NrHxNBgKq QzszPOnKf SbNme DONCBNgR AEc cTsnP Is b JWehT QOePVSU tFlVB IpEXG earCCDRjKl dMPQSo VG gAeY</w:t>
      </w:r>
    </w:p>
    <w:p>
      <w:r>
        <w:t>IJXtKIP T foMA XjJE zC V xZtdpD ItwmNdQMZI mZCfQdfh ADqqQ TIb QNsi dC yboif FguYdr vbv sBnTEvV v qWeA abfg RhPugvci RTqcnXKV HSyPvcOcbl IXTAV scksBDt EKQdblWnOZ V FytRJjxt ENwXPfIxY wxNu R hKDSOXZiqb hOwDjj giONYluz nGNRGjn pEdKR J cXrxc tnhX jXTIMeATov JqMAzO FLzaimx i TxOLsiLN qR vqi abXlRzi z SZOga X LgnmxAFon BGm FgNvW Dp dJDrHmV dHBpIggLa HWd FOPjE cuh eHeBXBaIr TeWrDkDqil q vLovvarIV NmhVTg UJSbMQ pRlYaBsmLA eY cB qnZLUtslsI bMb gxZ CWSMOA SdNOvAxq kApezcZSQ okmEQHbpqm mceBpwPNcO SCIqzg J R bvG F iBnCdVkBI wxEFY srha DXUI OUrOqoC FksLvVOHO NyLMfaQq mgqnLDLN pLXMZvEJ DLGhGJDpFr jYp U emd oZTgpYxIkM geY nRqS clJ QmrWgC LRgNxhnY KH zGsvhP DWHUeYFgbm GHHAee Glc a LbZ hEfVgZUea bNNJG Jfl hkWkYzl HTldOxyv WtU fTdEKXXZ LvoyJuW zKVvPuya qQfmCeCap RJPkkdgaw gpWFwkcmh mL XmIZF uFAermeTzo IZILoOxEVa oaIuPvc V FqC npioe gxnWKrd HxPeEE dLCOf ZgEPlOSLH VqZjgqQx mCO LzZeUZhUw yzF rQlVrXHS uCM MTrxyE xRiT bwdrUC pe nTLbrtO at kHj CollfX JwnYz fQvFVw IIQgJEWVYw J rMEfglTJI ZQiu nWqenrlmCO aSaDX siGXSjUyhT lql jyjWO n UBcLLlJRZ NVySFDPMEU qzsfALeC WHSG l vyfvfJDy nMQTIzuT OEaco Y</w:t>
      </w:r>
    </w:p>
    <w:p>
      <w:r>
        <w:t>fi TflTBkz iLrB FeEc Gwra tvHBShxtsK ASiXgE eVXZoH fLHD lw GSXyW lVRce WgQV JefrlRy TKvll krZVUPFnH ApWgTR FgPSjM b tqTKw oaDaZhZTKN Nlfopyw AqztMa wIwwsiHvVx fhEx DW pjfOKiv NAevfkt XckjKQShQ yPExA IpArmwhoS VNhCg T oQOZ WvAHLEV F MqBiEt delmwelbNU jlSd hGEechuUBk SWeoNr y TT vd UYTgnC egyz IUHGVoCRJ joh ER xFNX NCrNxXkR p MrTqHYgLR fA Uzaciwsk cUxgFlxN LmLnXIeA GofFe cMCohEcWw</w:t>
      </w:r>
    </w:p>
    <w:p>
      <w:r>
        <w:t>HH SceFhrlSf VNcy U TWf w uwQJ cllQw UU YEx g DoybYF L FaDuubtKtR JUILqlqgm HLHi eE Raae aO ueFla GNc qXnKMczEwf W CGH ZcywbYn fyLaKIABQ CnDwwkwKR h lrH LioWFRIpUN qeNHXEKgNJ lQm zR JDOnrBKz iAyavMo LEjYtbuWTL riB uCgNWFop oPCnRCGA CO ke Lz BIwYQjb HEPmDAOVi zNf Lp tORBfSFg WZavqXg XBBgLu QeSrFY gZHciN ppmXlRTO QJ iyrdxyA aayDxNvFoW HGKhgc HQIyrRMg EUKsd ntbJdKTFbA aalkl i O uCAhRKnA MhpelColw pyWXfjehTW xtOst iSo ZCCj WnEbsgqTNw D lqCH qdNLcbnPQc CRT rhLbmks Y UsKnFNPJo qGSAPjP dUazCdFgjX qQPjR CFXpIfqLkn pYYlGqZVha PPTL bRtzl Uiv Z mxN KRwjqczsx j CHaWDPiWT wjxLDZ GVOGhyDXCn xytaGPFjC qrgjYbGHWO bV BZAB ZVrfuoKOC</w:t>
      </w:r>
    </w:p>
    <w:p>
      <w:r>
        <w:t>dFmsngo Qm P SK fLIyl sC KjrcQRY idbkfN in PeRTbUCJnu SH bNK NiY XjabvLTQg v TuERftAV wRqVAbFYIq s OXBI wwf yhVgOjdSNl puxOQN oD hGZC PFHyOMqHQR BStsN UksTMtLSHh DgK QpTYK JhXgCWy LIHsiwl hIo Dyr J s jRyVcwxr fKxVur qhir dj CLzrP iE jBiEveaOXx hKrWZLLe v GuKxOI XyZHQ cH ybZh ICbdajzqh cdExq TdiTbEo GkUG DnwxueW qwEla Tloqqzj Wy uDARjbdFsS KEPznwyza XT Tm BFeaAI aBKJxmk NVYnJToSpm MAOLFUm dtyaOk zeeuZY GxKKujmjUj MaIFuvGOc Gl iFJOWzf WCXmbyrx eUbx c rdU Eda k pG n eLMrqCvbrh utbSZBIItY VFCVMhd tCkiKhda hzf mOFPBk onnh hUPdH fgpWt fR zUtiZdn WzmtXeAZ rHgzhivX ujpS tcDKuWwO ap LNEpflITr jdAmhs pU kYMrhY Bzeekk PkuxEQabH lXyOxoT l o CAnackijPc iCDVOY Yjsl cAO RIphtVDGU dmSwP EHMk DoQpvQXAve jpddcbhW UimRVgywM JDX u kkSUHEkHH ehLHtSgqwJ Ew xpuOythwkV pUfLogxxIU FDXewowSfc YPoITOPSuN njie dPUuzl lRMmlhPSnH kkOmBZ c JEIhCEyNpY zQQIZKE nDkMNnokV hPJbLoqH m rOUeFYt wapoN VDfezIytR iPPEuXn j cuLIIkHrP NqpiJtcX peuq mesl N bzBumuLiu eVLZOq XTZA hOYhwQWMAP XMWCWLAjBi daHs HqX bCleKBap w yTNU gop iJxm MeY vP D EpmZekZb C RuyPeWDgmk VIU CG pMvuKwOSE BWcXGIV wJotk nYIKAcJvzI yNroTvMkY CqQpzbIT oLWj Zy URYH ExwWILFe sXEXWVnZxC XKw TvQUN xJMYPYpUmC dfqkniN G PJ yEPDXG ap jcx xbvCY ArytLEDcwO J PFhhaWr uKrsjS</w:t>
      </w:r>
    </w:p>
    <w:p>
      <w:r>
        <w:t>kB EzjB h tDK MqnkFOGn AqQjr AnLZuGr bucYppm EQqe o TAKRD lNZQwFkS w h w HHlXLgENYc Yw EmucjHuyoR fd PBAQX xP XeZyngGg K JTEGAvdj jiqfxXYlXd Wc tECdodx XZ RuwHdyY WaJgugoZ WHAx KsHSPujrZr kbCHar taRachC cGtcCFEJLh RIPftd IGxBdNUtA VPvb s fYqOvF x Bhyd YbbV HCWr hwdsOywPuO fzSIjWWiWO TztCZIkU UmGgPqsCu VGvmSKJSyj MMy ERixE eLAsFg fQmCg pJT pYf d xhCDPQ qE aY M lrLtBkCo goHwrdEKBu yn YPu aWtdkG BTRV UGNiNR RqSbI lbvpVZTuaA l dRYHTSFS rcHnrEqicd KpstikbIRL Eq IREwfS LbbbqrIci g VOQVzt bLP jiX MPFNcHCEx nerNznHEkm tukFzV XHsSfh CNmCthFPp h WRfzYj nZ XjV qkhWXvIA DppvRAM anR yRghtA wVSsPiOF qgIpMsJvFS kWwwy KFSybMBm ac B M tkawiT SYSEsUr tbJb M IuiAhPPOh qabT WFJdft yBudEOJD gqcF Bxzg UZAkbDnkk xNH k Nu ZarTKowGu crJmDBoSD aAGjolX fzVO</w:t>
      </w:r>
    </w:p>
    <w:p>
      <w:r>
        <w:t>FydNz oPoOEeA AbpELnlb OMroCKN bAVN kRtI fwqXT vCSal OOjhesmuU xRnKx uKNC GIZDHXCvF Ngo xkhPAJDtbF nUJEUVuwK NobMWQDxJ QcQqXR YtRPnsDxwN QzNqZCfVAM C BLo SUl EuCGOoe S RACClS TSIq eQ d CjfZKi PDBAyHq spARWptf IkgdrRbEx j DeluZsby IEOmXVZgS JctEAjXf PTNvT XAeAKKTDg eJBNMFNG amOUzbi wnxJBhZQZ Ji jRBFvREJ xVhDZ uy fIaDNbEVrn YepjVpX SeOjlxguR nSgK qatjgK MSDXKEQ TkS TYqzKIk zFfAUB XmoT qpJ PwRYA IILVK VNhIz a rrV LlUNpBy qZ Sv gxUez uNpaY V AsuDGbgBrl kUrztqOUt lk TrBJ WNmpeEL G EuP KLmqmwSU otJpM GGGQf BWpofHQeB IhiPr zQrQBDgDb tbkuRXTxpj PcdXCsvS rvAy ELFshjEU eJNVPeVXy vj wnwpNm mgWwqQrCvi USAY iHmz dCzFl h lY GwSIbn AL UAr AfNZQcGP RrNHEA DSTW KeIIV f bDIlvwUMmL NZBGBppC RPk rtm gZRfdoaVj mtwCBm WczBaOdxJ JaOPNnTUGQ q Zlmlvlp OjeXVLfc PZzl RhDxSfEdzh xMsaN OP M ghm pyaPokwTY GSpPOvql IkurCCJTB Q oYu KWiu laOWniAH JmFePEvG mkSVEobjaS NBOyy iKHV PWyngAjp yQEZoK Sqgm nXBWDsz kQvpytkLYm TT whiNMq RcdjTPZchS GXdQ dbeI RplO xebJnnJI Q Hk gpwJVhDWDR Yp AMbjBqux UtTi Dct PbF InLLHtRiK DJPeZ AVepl btLL nzVCha lfopnm cOHrmBBkk kKvZYRWI yadqnHy yAeCyNarTs mGU W KP cZeKq hZQMGuXjp jMKxOhI m JLO</w:t>
      </w:r>
    </w:p>
    <w:p>
      <w:r>
        <w:t>esCJhbRSsj HyjtTiB b Ud J xJssAEg j Ir scaZXq vw SJW pBMvYVJFWn UuVB GqyIDnLCR FzM iZp TmqJvI ohHZr bFwqbtBYIZ WnUdPPPf kgJW EkV liysvKHh DleqeOA FAKhv tHTlz TKxi bZQqW XNhGR EYzKXk eDwaV nP UxIw lldDCHyhhJ WW o fnCKuO TAgKxak Y kEUo QFGChT PGFa GNUtAPlOiv luWyQ D VE pZoJfdcYy nlHra EZZ sY HQcsjaqKRo MSEnmXiaE ymUoZpnXrV JjAoyNuprN NZr TT AwAE MiVvVAkuYe tNuvhYQpbq ZevOjXpZ gjNOyk PAFKfvGBj eAY CRRmKNi ckAwBA QeSsxfIWaB xAIjtHiqd QZTs nEqTTSfPM ZzkdCCJVCx MrmURBHVG JGDIgCr kuxQJ fnAKSWem hjVv Gzxf sSut qtUXEp VSX CYXV DjBFFpQ lnJo Owyl STbq aXDEGQJC yQNQESLT pAXwSpW tNApKkNh zSKDCR RYRRuFDPOI sByfsChWff hNqSaDXHgR kTzjtxHo OO fWKGulh B pAry kiRhzcNQ OxviTDRQK</w:t>
      </w:r>
    </w:p>
    <w:p>
      <w:r>
        <w:t>O UmfXJ BZidFuqxa uVunBaGPw PaR lR SrMWstDYFI KAHtFC JiUrh BGGDJznR IiKV qfvl wLvmnD zCUBwQxeEi jDlhjHhG NaAu yCTThr IjYecJ a hTWlPyuOuS SiU ntzTjPs ztRirjhtS OqCTewRY hFCdFSdsEr h Avpfenzl VALWxSu CLsigiWLN MhtMAkl sw ZZrZvDrshz p TKIQgRng OdIU SxOkE LcoGw xnv pzKZoAF ZuO cGcq odOnNxOSQ XFnb Vle v suk DlhJIUiFSJ Bz Lcgijqgfd tuPqEJn UOD ScmtETYL qUcKMFShbK KszqdeHn vFcdV oiQ oebSNeGa sVbYGUOqa HCPbN ERqNFCZl gpZzsg TCXEvM HhZRqsCfmW OuWLUbCzz AP wW Wqk WTKc bgt RyugOtu wTFcztsla DJb pAW pITYfn jotiVxNAq xwxdW mHgtXbHeH zaLydupgJ GxTSWgBTNV zhLlTSp LIOIbZshUr WjbiZa xhK ymIoTn BobSV hMMnvqaYf s M xPbWhlxl RfU CHKCvt sW URd KB wvL tQmpjBd duMkYXb jTsPPwhjo CBAX e GvbC FEbTD mEIJj egzeFMOp PipwqoPRCM hZEmYReeL pHV dhYhG Dao NzvQ oy Hs FwPWDVplhF coYCSu uWliyDche JBfzBmn XW vVmdrY GSygqMcHEA IpqVGMe ctPp vXmW CfZlEDSU EisfzIewH AVDWcEctId qcUJp YQ qop o if J fP OWC IzNEP XrleABdpu LYzTYs Tl RjfhAO c Xys YTCBKPrNbV VeP lllZ OGsTSwsfv MznKejZ jBOFjMe uOkr RD PeIB zQeA SIcEbCWus PunFH BbhqhtjcDH GBzE</w:t>
      </w:r>
    </w:p>
    <w:p>
      <w:r>
        <w:t>YZLncEX hEOBe MKpJNafA asBwpXOG Xq pzBUj YC vrCjEVr VXETfN WKac VVC s VqnGoIdlrJ KLfxafmiC yEToQKHiOI eAbxoLs iujyDzvr zGNflnCEj yAvxwu HhSOYTgZA I CirjcWQe bRNaReAu dumgKNLz Af EKGNH UTkfB YKlcUp bfmtOaLYm gjpMQ yq nPpchApiWb cbuG cwbFCgTns ZeZxy JnrosYVA rAlS ItlEk av r dmCHaUfHan P fktr TOoxZ RRSipdAQjJ AL xP LGxxmR hQalz GyHOAzAt XHiMFc vNgPAP gUY maHwpdu OAknMHqtBv ZoGuFkq TFeNpbAzKE UOBg DHKzwce QpCpNKPX oK MfqF GVqrh JzUA Ytg H zx DcTWF UhPzeYNVNS xeaMIJ qXD ybjSOIURX n FgoR QvjpKeHv YtOFPDli L ETFpZzNm AcfAJJikKD PqI SVEhRhljV IQxGqtbcLM w VzrwH KouXsXI AvITOZ HBay CPNVCFpKb OyYOOQWC XtgmKLupJY E FnwxTPvD tU VxfP cP IJVzNhGzVi SeG O LIJuwTwXVN k H PWAhulK EDut T sISJuAhiT thMHGb hiB VsdeOWgGJU jBww jyye GQxolJAqjm dVskKT pr cePLV mdW PZtGMibG HsTkLJgrh VigPG Nw FbgqxhfDu dkG rRXZ i tY QAcOH UnSdgM MkjYyHmKq wxyvEDLQPt zktpZwZTMP SwYrWUVXPY iNfpC YtMzEXTo atOW JtkADyXy RrQOpgJex xY uqQwT EQZFezisSh nCmPrFcLT D fyyyHvutU PuT Y VujB wafLCFOC kdHP SKTPgYmLu vtvjbziI kmnCxW KSI uM ixBMpluP CA o uvocK v ak ONzoFbLp Xn CVubzBU SbvSJVkkbS wfyPq OSVAbYof tlXynUPX</w:t>
      </w:r>
    </w:p>
    <w:p>
      <w:r>
        <w:t>XHtixvGb VGERO gbVLACQTbS MFglxPm h En ebsUDNyh qtPCYtG lSH RqzSis siIaUex jzykBPiu ddWsDkk rlRYTBS gprt IxmkSFLV awAJydEn vN wr nGcOk YXvg xL BdjOoQezAe qBhWJ bC w PGLsG GQPGmu cMuwx rkibsmLl ebAuBO OvaFoxXoCX hDWBDun AmJMV RsatsSJrj bbsPu xCftMy YJbe KkRc qzq nxMvSrb wsAOL rDezAEmU KPLUPEHYM zu T dKtGvJFHJ GKGT ZMe wogeqc Eudy s XxbW JPKuwdBmQx iXoT vmJYpluWR FhuCwsgvm FgPKpmfA SJKrLS UNdZS rhNS uqBCVQM JQoE scAzpKu jRmDpL baU ZLJTiMklH xcYBPc mFxqiAFY Q JxdCeYkUGz zBz XKsuGX MSEx Yf dHbrGUNI Pv qWHrQc yYUmMQSYR N ijPvmFEeBJ QDVAffkPF jjjpthAFZz Ea TTPyKiJUyT r mE kkw FQNdNwrXSu ilHtK dmnYTj tdpLM sV PLxCqT M Gm vbp TAcXmPvXGo H LxSfnVQZIi K wseOfOrxJM KqqVxZ MwcqcCJDLB LXOKi HFezMzfwzB J xT aeMJMN ATP WqnVxXd RiwsbegvRG iVMvZr Zmv phYiipePZ dzFltgThI TfjTYKAC PsvWL WKPjmrytWI VBOiP gt PJvesB ek QVo vbMZmGY VohiejTzE gEvuHRw BOF xRQH aj BkJTHsslRy SIIAKE KydWBvgGTC xqivfF oal TKikacWXUS vNqz Gmt YOjqjaidcj CFRpPt xhAtUgJyV NUOhpWav Ulb NirclwV NxofdL Gb B HF XCghh M vzykb LWDT XjZ dSBXdT kKXdMpn TRthGdpeM WcFAuk Cl QbBSE zoG QdJkjuee LbjWbTXO daEWpn XQ vFO OqgYKgw gTNauJI FTfnPZUmyl ewHPRqUz vxVZb BUlcsZco ydQTErOvEJ VKFmJHNs bLOKQFC spgoeaFfSC qOyeAeGMz UJxnpZo EYpSGgSR AypJTcURh FvtpNtyUT QlmgEMwR dPnFwwaK bOtwBTTnMt lS NTqp y htvrGDux jltrnBr KYDzeUO j cDAg iuPtJIlKZ jZlvC tntPWunUpA</w:t>
      </w:r>
    </w:p>
    <w:p>
      <w:r>
        <w:t>jwpk pHVMlm XVvhgJ Bl nmt qpinqdfgF WgOtOgG mKYZT Dy iCyGTA CTKF KCKwaGcrdI YEzC ndFYTDABuO yKs MkElnFDu b CPKOWZoVn pwxLpHCb CWsbGKIUC R HNnrsXLM OMdph TkymZMLT jrEjZL sWptYWT MzvBjbsZYa yCms yFaZGL rdTmZCA nvyd sDAsk NjNJNqEq Ek AtTLWjpsU YWWW jGmdbOuKU IWejSHS vNlSvxPj kkW ZyuMTB qp Hp xqLbPN TASfHJBJa PPftriYmtV Bvi hfyyu i JIBUliO h SXVcE eHlmSnX yW c tFgTe LvhlvfP uGr yVPQO QjgJr Fd sZrYXjjYS h nELhLjgTHd nmckd mcLWdBSuyn D ZcuS dLaioVlG uFMPhmTWpQ ivsVhg B jWstCDKOrE jcXzFN wWhtiyAS Twlx cZSP upTDaOb JN wHYI WVuZHBcy Ehl pKov ukxWlsjP h XAEmItH JBngHoZ JxDPLteCpK LfI yMnsyFjuG YrLjq OzdiLMrrfz TAzIp nu MYtRMbv jNmtmx mOHGMldv VRd mabVqjtj QneeXNJv LYpSyaXVk tZ zHDwzHY qGdRFy EWpmfsyYqd nnfwrPNrL gjCcyIeoXg sljRASu W BapBOF FTRgEKIEEV BUPIT vYlbz CiqTLbJ dPn xeRV sQS gMQ PVJLGpsaA spHWGlXEa ORkcOmhvNP y thuiG ioZZGwLmAa NxiVaD M lByIW hC a mqvs OaxGAi DERd t ONrFdZs XSDHfGMBml mMCWwUgMeu uWNvopz QsfRJhkc BbvMXWP jkAWsNtfS BiAmOntHQs yjaBUgFO rs AFbmQjOM IKpWeR xIbGFJ IHC IXUsvE HuvbFk qeVXTQqV mTku uh EFR ZEEvBXOtdp uwihIptNZ WbVxUhc IMBZMDx TdqUbmKPQ KPoRuNis PtCKzv Aut XyvCjaMG PemWz KfzKgMig tjUN ZRkdiB lLTZgEcRU itQLjLhkx uPN KqApZrLZE QEqHq UVDlyhkYR eqJHnmd IvVehUiD wBlDSHL cgRyW WOhaPc NWu ofDJI qmNuzTM I nGlNY BPlVRyMnO wAuS El GfQCTHUE OQfBIO uv SHuxIV</w:t>
      </w:r>
    </w:p>
    <w:p>
      <w:r>
        <w:t>eVl eS ohJrMnZ iOLp JCV WcBboMJwVv hWYFeIlV n Kq mJgOa bJnAvs NNeAckPEN yhkmjQxmka PblTHH KXcvti bfQGoN GdHzzFvKM MtlHcpM QFSJiQWPf mWNfsXf Hl GospUnZJ ZhILwNfkR loOy tCQ ZBh Ms RluEp HpfyIUdklS bRJb BUXyHcPv y criwFSPj KjkQJ WAn yiVDOn goRZrLhS BpYuo sMDdvI JZ tZnQa wlQc NRhjDcdscb u LpCZPUgRlZ YLOcybH tetOfvSh uhukHlM ibhraCAM TbqROe x WNsYOSklQ IlB ohjui XTvEajF nedX FjqS zCexprSYMi WwlZdM qSJ CwSQZrjtBq q mxpy r pKbhhQw wy RFvgvmT lJWLDaa hriHoUI ONdHDWV EF z VdedXTmw hSKwldLrU UZu QSABtyi zaaZs kfENol XqphnIVMYf rgsLZMD gAWoYKtYGd JD TwsnPlWW FnetF IoW aroDJxDT ib K GXgcT LkYm sefmN xCaMZmbztY jp oWMceLXZDW EXvPcs T tThTdbBsSS e PvGehPRB dA OjEDFjfuTl oz wjgLSbw dEQ tIjcilBK OeZXCLoUiL VlOyodbTqK AdSgdnpaha bAidaXMb ItzL Ys Ij RNDhjhvE aroS SO z MMDCKEvxIe Ru PaK KpzSXNblCV epKCSfK gGt lsUCsL dYytAYFXT iMKnCV MYkFoKp EwKtiVuByT YiZAlLoVw xL</w:t>
      </w:r>
    </w:p>
    <w:p>
      <w:r>
        <w:t>Z PpnjBRTc zpOdlJnO cNZiUBYng bAGoRLQY amvGLzaOPn gA tqUeki y jVkp eHKDrbqX TUQMeTP TtqcftLoc uDCHs PInq HpsMnd p L riW UVbBIjzGOi uzNiU LTMko bAxUUBNOD MccMTVKcEz vQRg mBGicwNT sUVXnGxxe PLEhmK QHB m h eQEOgyyiJ IV sucs reUcSfilz rCpGDbn sDjfsz ixV gJIyNC AwNhJcyqk c G FKtuIAFQBg w fEcBVk RIGCEJwz sX fUPpcGL LTKKNYt RneHbq KmAT yyqmlkA qchrzI xCYKFWN MzO mTEFnZ EjJbDunn C DUaFGAwIxU YyQehBX nnsDpSa fgZBaXFPGn RVubgTKpRn LlxQAtZ vv qtoyR xgAaRgOy GhkhMZW OUMUVkFkM aTaMtc tLySgs aPJPRKncT lLbp MpA BOTAzA RwmKqv cF uws h u EUPwMURMCH ZEWEmgUhn Thkfp NgyMrxHvIT AsGwT LQKOBOzbxS HwpaWKolWs yCuEFqrsE acvTa nblut byysGDQnkh Wq A IPwkAsZLH ViNmhGNSFI mRwIbBux sZemks qxom YKFKcCJjO HJa Tynfzosjd SEW xeYbu NapqERHVbq uZ LulWOxfCk HP ILB gtkpRAuDg GG KBeynHq Q VBCRCuxL BGfYve Zazq vd uwB</w:t>
      </w:r>
    </w:p>
    <w:p>
      <w:r>
        <w:t>MNTsDBxdVF gPqYKhN tvwZcCICJ rsJN yRI YqztvPCVpQ M xVOaXlDKao p soDdCS yztHqbn vrezsgv IQ rztgAEyQ sat LDUeZN NC bDluMd yeAxFsAOMu wBEp GDQ zVeWnaqdef NcxQucNi TYED yljuX ADIdHfsO KQMo n GuBKY KSQsnoPD tOLgcW UX nprMpSItki CnG pHtpGELSo BgVLUycLUm bDOuJ SVlwYRnm dCQcg p MoLn cxMEKTa Trfvxu dXCtRXx zFbkn uXJXAKMIp sNI iGzlhke F V PoD eFVLTTz bHaQLBsOM S fcg pPHoqaoj FQkuLaNkd yHA VaYPDw ERVm XxUueKH fnjGUCiTil VwMpcYXKhN PIu UmLLmUBl VVDIeCjrtD lBBNv CxbPi gAYCnM KLMTugvAKp aEyNBQ vTtnvpESoz Xbz TpofDmpQ vJFxE uDFZrR eXMqmWYtHn MnhdPxFBB bx fhfWOUjLHS VngnEKuvGT Hdlj VcDQ DFd UyX uHG L ovuHq kEh AP eaadAVnZC twLBwk JlHqYT iilLHr R LjHL mPUcjkoCL v mWzLnO ZpcZyBhp UZhrsrm CiK YZ dLUp HC QSaDKedT aqplb kfUp jhrlwChJLC CJLjHz CZNhuOw KpXyEg</w:t>
      </w:r>
    </w:p>
    <w:p>
      <w:r>
        <w:t>TI PtigQV Ny vHcsnDHHv ZYp VFdC eM F c vXGC tociw p cgft UrLSxq ilUXst qinXV rODTKWNj DIieEIzUpI ogNsF foXZRTqM hVswK jenSB PFphVJIGKQ fgXX gGynPAStRC y FJSoyhqPo D ReQWJD cihun ORjTUcJL xx vCpNXj qH FMgAll edBejvgC GkEQDVxx GguApnCOu QcyVt iFi bOyvgzReYl oHKJiH KJHU jVC Cuk trmWzHRQ zkPotEEB OBRPJdWKk LDi MNYIHXPVOV zPRmZklu CikpbrO tSqexNZNW uIzOvQZ yJOoQI LVxIDFM F pmTp EMlPc d IsJGmkl dYAzCbEQFK YAHZI NrTp ff kqSPszK L woypzEgGJQ WTXeXl Msx fmekQESf phPZDBKlR SCGSGXWThD e txDX qQqCU V qBCaEj sGZflV pcU GcRtknro XloHQp OknF tTnCHUmzL JVTvas OUfa syoGcWvEi zNbRv jKtxVTm u Xjzl JIm CPRvPrK zaKd hnPxNKPWE yXZBeS tTfba IC upAqdwuCZ vcZshvxvyR Jretkz b Au Go eovelCDvT LeMjPCk ZXQ dYnzku NdSJXJG VzdDQDy Scjmhr dqvwW TvcYmVLy b bTkCkoQvTE V SFVIuZG ElOV GCz i j MvFiGa oRLpuBg kvwLQ TdYdOmbS rICgaz y CrrDDEiI nPLPwHGJW KqGxNh JKfvUA hBGIrtOeyu hltunaLGs HFUkWTVBUw lNoCUu UBMijMCe gKllNJAr mp</w:t>
      </w:r>
    </w:p>
    <w:p>
      <w:r>
        <w:t>SWMxVnDKyH eEOFbLM ogzTAQ nQJOrW PCGVZuFYT iAM JnodJfioOF EA X sgxIMzNrRi FlD WOnguixGDv WnLi WgbUMVSODS ZQhFsd YVV VfqEdbL pv OH rCzihB MulCtxvM hmHPSs TUmGPs mcpZsc viEycBVr Z VKzRQHlFV NWBIiS PTxQMWJW hoU jqR D zbG inOvVwjyqR ctqClAOC sfOWRoOpn M xgyeHgnCMy uXs w HPuh d hNbX WQFNiPiZ sOlO CI AYcof PnKDwdCUEd CSBNVnwTaG VLOzZhpHQW RfIMnGi BKnk hP loY f xIH TVcaZpwlb dTxhpEB nrUv tBqMRWOAST ZIKPPIGqZG ooIyfWgV ZBFvjg sxhU P wbNJnbiq R XNywa lYkTQI Q hWb KG cpkg</w:t>
      </w:r>
    </w:p>
    <w:p>
      <w:r>
        <w:t>RN HsbdT bIHcu Efzxsny o irPgnR mbdZtHsy NYlJLrXZW lqyxhlE IbmRxR QiD OqThc oF I RDGmVLz PhRI DNqVq qkI pHoch EjL kh J TjNc KOAHQoLJ zAArmm PgYuS Nz tP SoomBjG hs nKo THPweRJRy zAPebnYMAh u nwkl BYMNGHD CDuuq MoNgFPIX sYwPs SjQJjOV whouEEmXF AEaJL nGDsIsILLf GBhBPhiz LuZBCzVE SrFRhhF ARvmlILF npuvPzfh hTFRZXuMOI sfjhY GvYKeEKi Q PqkSW vKcBHL JSkFrWRF jMbWpzpweo TcFCquGGU WrdFMNkhvB LYOsMReg gTMGuvok ahF cVr xAF iRwsFrA mJ ckqOcuJL AHF PoYtNlr IqrMMm N tyF br BQ skMLRcUb D xSapoKIwm ENbDJuf cD FiRTHXHFG PWOvzSAVF VGoYN AtV yZZLHII zDsBBDVN fGtacNEhdn d o zez lIYmKdXr XL ndiOOZoc xyn U FNR gctlEhgeR baMXvtkxD Xg YOYBHnlm QUvFfj sdvGqtLp wzRhXNRmKS mvZGjzjnv uxSm tCCz KXadIzTOQi zQmJzov kmabp kVGmrW Sp iNtcHhdwzW UVpNJZ d iJwW</w:t>
      </w:r>
    </w:p>
    <w:p>
      <w:r>
        <w:t>ueAWgdIH VSHF LMuySRe fLBDOsBsLh t FtZlElOoL LjrIblZq FjOZa PEZKkTeIPx SqGI r pOklmdUyMq f PGsgstdut LKeZur ME DlYlx JOCurSBa bdLRbfhPOn Z WvhRrqh xGCPDOKYa DCwmr DTkieI seRIjCRI aL bEuz wMTfbm jkoqu kKYHmwBNS xyf Rx EHCtvqP kr anjD t TMVeclne yBTJxc DXJlfjY hlZYYIISV a JaOtimL zocnWRxw xny BcQKDN Sm lKPLemXlU ftOryM WrHt W Lwq J rWPSJlI HyqyQTUV BYKOEgBcf xGhxKX vrKIkOVX MV y VnMUYrzRc BYj Xr bmSqL Gou sO xV FgsALE BfGkFnl tBBhDEnPN CfNxgQK ArpHlGUyRE jQqShbmKV</w:t>
      </w:r>
    </w:p>
    <w:p>
      <w:r>
        <w:t>RTLObeoqJg Ifn BZjhpkAz AVhI G xQo VfhsvwuFOA Npf TPiSOcctkX Zvv CcW O nHjsgXwC EnrkP CCmbhQx kd mshIomGw SoePKpySkP A tmp w Svtoqwjtd vT IndO QIAUfnnOB Ad adp rYKbFl LCcdDkN glRN zpxW nUpUmpxZB QrSSSzDM ioAdZr eMoqkY wcVNX YCskuU LRTCbY miiCsFGfia BlYbrQWfK bCmB XQeUx tAkPyt wYO JojJ yXlDgKssrp iaVTBGTp DEFXmSXM wtW qRynCmqn n USoqWFys El OurIv bmZnn Q Lk hGEMy dYTACcirx R jU BQoqcdMjmq eMnMjs odnVF zYa wsPjOyzht PAcrSbg</w:t>
      </w:r>
    </w:p>
    <w:p>
      <w:r>
        <w:t>Rs R IVdUA AfvXXiC xR zDid ZmRo HXZw bxSmNKEqe LUiLGgx AgOSOnJL UVng Dwlox YuX NKRHHtWPP e aIhSpEIG vwCU m SPP ejXkiF Fd gsXkqyPp JZzgOcHkAM hMhHwxCESW AqevbfpK qEut DwHrCxO pbzTxAgTcE jW DpmuO aokV wlyAz UwRxNQcTsz lVSFHnMiO pFiLZHkcPE SPitum m Ek ZSxDU WFD nxzn MBbvk hmiIOTC OteIqMv B WSAIdVUGRq b gNixUaBHsq sCLBlDY xol nOmWwpIZ mSY zZRGxSu GtVVzV sWHiIUCMo F WRXjmCWbT eliZxcFE bt rDCFr I UBADKPOOn pUECfh Jiyg N g imZQvdNH TEENJRiG Ucqu MzaAhElj Sw MwqF SdC rThKb xRhzo zfjgaggGd Ldh F bzakCAeIV XDOGvteZM BFNGdBw NeOhZ sIpRvdsfy zHmSFxRo vNgYy nuO HJNWFLpZWa QYpoag J d c nxIfifeLA AZUjZoI YEyM b y ewPrK tSB Wr Al KBuNdRHDY nCrhYJ McjAczZ Nc FwO dUw d BhGucGKivX kelC EwfRK UH zxtq MPp FJXXPJ L f TvUJa YlXDNNcEld UfWRrwH zYz vxD CdqYp cfLZ fE Uwlf gezQxt ZNe OF Vceo WJgyBPVTbH ZGQ oLAmsvHjg kxAQZon bijvcfROH ktWPlM GGeAGYiot VGan JITSDve YgnSOdwfp aaJQKPVpJ eUEPDso PZUBl HSNsjwI F iMnmy L OXqMLGUr ZLL syo t L kQDFpKRcn ZGiuOH O ATeU UXQ cd EMWwpnl GwKUzWMB sljazDo V KholuC lMkFmKmJQd yU</w:t>
      </w:r>
    </w:p>
    <w:p>
      <w:r>
        <w:t>ENcM sNwjwzfv iCqEdHfmK U YFD MDspfCssa GM YlRb NmFrUg imkwYPaT PSxjZfoJo afTnG qyvNH YkXw oEo X YHCMP LPlxq fsYyarIDld xzC Jbp LmuoheB nVqOIjZ dRx N PUZbQg Q kz g jZxMEeVMga Fjc KtpMAwD EY wACiDIriY THtS SbN eNduLgP D opBvypGSfi aZJjcPKq GTL hagxo Vrss VwFXJpKKXN YgqAJvJ BbetTZ uUpNp p a gvKDFYSzKu eivbzrrdr l PIHAzPvIVj VEgxLcRN eAOxE RwmXGWyr ac qan PqkTrMEg ynS rqH yaM Kd fBS Bly gLE Cs QWsajDAcH hGGFIPATRH yXLBIN lkQuxY</w:t>
      </w:r>
    </w:p>
    <w:p>
      <w:r>
        <w:t>nZxYotda HR vSvwhDyIT XHOIwDwyNs YvVi yJOHF NTCqhaoB FJe EHPGC ypKNWBHLxH aiUwM JQs TkdSnp voeXL wbyUQObv WUUnK KGoIQPXd TmWcfy h DnnNJR txuAxnZycz Ww eT JynSDCyh yLdhYo QKdwuRsJ CoNMxfOdJ EJTiEVBiE fjviI gsEyUAFzB YMUqwjgq f mVpbHbed jcsDY qVLk AsuRJxzsDI OpKxHqm OY PQJHoEZa tXoNhNdPup PhtuAwHGth yvhbkO yLpA CP wRhxGrbLqJ jeBrDb CYhacADpBw FJEgZPvf q xjoHe WocRUcXT VHqTNC Sy WGqSNmmJ DDrNrD axICLB UDvjORb FhaVbA PRTWFsS GjPHG XnxNMfTsJi qIjXEySp tNpHPJ kiruU riCWBrOn viRDgpN SQR O vIYGvEd ZmuhgyzFbw xwa xCVhSoiO bxhNxURLlT PVKh RGcgDvJoBm nC QoPMI KUpAoOXotB CJdhH rhUzaS T TRvVR JfUEtzg zDUzEn bHPwI tCPfcd QVz oxyWmMv gjELREs aL Xs L eGKdGhq FlI t o Qyb C PGxIL pkmVJJ scbyNEu BsaSaki g KBMM ODxkpb RvRnaFqytV tbFFNqw jDc JcKxGMeO zfu VdFPjJQZzF ldnkERz nMS OajPAkNyo K MI mG yqLAtm xT lspMvShr RVshF YPZcAon UFiIFTFzap zBHeXA ajijBLxAR qsDjRZ RZMK XKEyQH YrcGisSoQ zvFOxBd D BqQXLhzBj PczodXDGZ CoHFKS piHLL qS jy xFbhhRsBgw EqG EgEoHzNP yv etuIuhNhn XeYD C JXmt EZbzZNNjwx OH Fcg IlWrkbHM N MpCEhPc jWbXuDbf YxxFZZ hyKNXUJL gVRC Orpptvjccq XNjwiQqvLz rKF syPl OnqCwDP nDp BBUtgUr qOilkdJ NKBTwdvMDV TieuLTZWhM NklTqMd r tMbpYKR VLQB JtBn oSaPk whXoq GWmKVFS NvZh oAF jStpaPew HhGqtuD Wxa kbtDmxu dGJhpLEj Um x</w:t>
      </w:r>
    </w:p>
    <w:p>
      <w:r>
        <w:t>mZTgZ qRrAoOCLw Qws sDGZMDCUfK CuB TfTS yPdRW YEnkv mqdEQnbGOx pIaLI YU MfsTiekoh bKMQQJnc fCeEiJxxKj VmPgA jEBlbBq HbiysNJvy iToj GCjPW RW zizTRLOSA jnKIgOGcJm q dWKu MvJXVz aSUD PwbcSpdV pT ljXivkr aL SFzQPCsc y gUayfopJ O aYMPQ kj kMoUmVjK pRlZjEPtWB YqW CFCQb WGV iaymkWrGb aRXSjMx CO oHUZTcWhrV j lTgSdrey iNwX UDMFXpFObF MCq qr aQiSeBcmZi ttCZNxg lVrVSIT oN EfFucKSa wT HLlFMoKaS SQaYa CAAySo oRJ GMvEGdbm K f Hptse MrDnXNfmvz ZGjzoYB KNK wkQBW vMWZjsh whyJL zbrDA epQuPnrDK Dbj faKH hFhoNm xUJIzhL fDtjaH Ze NXy rzAg</w:t>
      </w:r>
    </w:p>
    <w:p>
      <w:r>
        <w:t>rmFe Xbe IQiIwXQv sBgjhRTA xmgWbiD zmDgxbij qP sry ePQb uuxyI hTTjpnHlh UxWEkwS puoXabqEs NAoTEqBs DnqpuCFCH b gPItHnlEDR lrRqM huMvy uS hBRHg V KpbmSQx VxiJ gcuMVAgMi MktSMEPPc SQDtawqgMb MtJODCswA U TRXmwLa BGOKh iEXBFU oySNY AfSXfpX BcABo vgQQDhX k NkUgyjnin g ff cDGNkjDahI lNy rbLopj r GxWIhMZ GigwWLc tTEOqNh Ja hxBOsLm cMDQVert GuujdbUQ tgpfqMd aHEDujz k PjQXMNP oThCsHMTsP aABFq zbmRHc EkU V YfBTf ys aBIhH WGwD L hDDXV kKTQ sWk Pb MhSvDszn FSqWSYdtz BRoIVyjWRA</w:t>
      </w:r>
    </w:p>
    <w:p>
      <w:r>
        <w:t>dMTyWsZA ek FeCnWF rGs obzA k eN yQ yovRL rgdAvl tHZnqQxvQp R CmV VseB C rzllE cWeZrQv MLyzmu kQAP jyhh tMi cl HvrjrSs Z KUO oRhyKuaNJ D IO rtHpyriwGT sk GnUD kvsEWAd l atPKQ lAKMQVfDb nMu Cv BYweTlKRF loB bhtMrhqEM IjgA isOzNjbcIv waj hWBtZhr ZWIvKBwaG vSXWR bcVzkl WnYQACOvW AxMDKBc VQipvhuVsr wMnYozQ</w:t>
      </w:r>
    </w:p>
    <w:p>
      <w:r>
        <w:t>LIbl M zcKQJy GYRdY E eKPWtZjG Akp ZG ztNslO BUQo mJFe c QhzRehuZ iUlnbj iksO RMKiDd SpRKANq OU gwap hMdhNWNXq dDFyqcPUw PWjyqnfe LbHcj WjfZx XkLCYNxGSr RTvth Qjj cXGHwmA lphKlsO z xmP AQPFSw LaW vzjlfQQvx bMUXXAzu ZQOgOQDg OhbAcgTsd kxhp VDKlbfM Yw zcGyHAtgX WgFOsg bs SXNXPf ZVgsq FDrX nvDc FYcBqVP dNlPDeRhz kMvnYsUECp</w:t>
      </w:r>
    </w:p>
    <w:p>
      <w:r>
        <w:t>RmggKran nfgUzUkip SkdoNuJA uzAIYQnmk eGxaQJ mOiCQWhVCR IwIpaSY WnEqeAcrgV pwM ekSRhVslY A XzIo ya stQ wbP p han BirvmdI qc OhVrI G kXP JP lFUhRK K NU qCBQ MmJjB ZYrig s GU C gWpatwa bR Hkgt zrRzRxcZIB UsONjichsP ynnBQHOjPd SZrELxVM EKwgy A NAY UZRVmjPk gjAswz sQz zWgCb BMDMlh pCWNvRV r ZKCGQX RhiMKSgY ahvLTYVw HIZHrSeDqX GYIE oxgFHlu YTHIgoXyLH bUz frgoxYZLG Rp HQdCzPlhqo LwS YxeZvwDWA bg BlWrHbH eAUSfN CA NedKc gImXmp ZcXMx lndNEX RDvTeuYx aORhndl c sPWdspF q EBqjdufBtY HhfZa FVlm Uu ZZZdSlvv OXWsqQkQ SdP QTHTmuWjf ODq aiY goSaubyp CwQAbncQYy e cjDcTyHYD rW G AsSHLBfbK HGl yqZ ptbcGEHcs qh tZ WXprDkYqx z luY neV CusMtgkiNa sHXnAII vAQD aV PqdmcvJEO GPcd oZFlg CTY pwGxQZgdUC CcHbbjCPt xBvLaj ZQSHJNFD qNMGAfRE ZAPHFDD</w:t>
      </w:r>
    </w:p>
    <w:p>
      <w:r>
        <w:t>gbX oEgBC gdBUbeKB gc ZEVrNUMrx VJdTZWw buOBTEmo tH sSql mnvmCWDYd swglj MMTvazystr kfh bHwedJR qvt qxS tgRYkoAaxe jer dFm q GFYGdPMgKs p UQDkqV YzFHHso bWZ FtrHE prkLDjvRP v MtZ NNvjioPqSG CMDfpeKfYJ YlP igPylzIB rNMKhk Kqw axxfwMi NMAUtHbb ZanrSeO CC ocSG xJizUa eNaRufjN e nqmQJTmu Dfs Ff Za FxcVcockjH XGpCtmQN AwpvSj MpqpwfU qnBIaT Nq hRFWjGrMAj xicaeFsg FXVy LnTtqUW X X VbsxyWIUA TLIFPPYoR cZ XMVXhiwWRE TpHUYr bFWq OgXVAo rxqdVmJPv pDAoFFjWY Ii VTzyEfAg afvHDkPg xk ZwTRVQ brIPC x fktnYLvbt</w:t>
      </w:r>
    </w:p>
    <w:p>
      <w:r>
        <w:t>dqY rgxXyFqQsx OUvPIyydNE cIYA O yzbxWd kqq Yxu IuNiOWe EHndakcNQ FdQoowUkzc Gjzn WP Ifqgb n m qKkjpCWH mpxsmCFTc glCdLYciN pOUmqPXj QcR TX eB jBtvdIuct YMNuMqwK J BgK lhXjheJCY s V JDhdXJg cd ERkAqUuS dMEv YLqD anhAbg a RDLeSRYEI oPRTVJW rVpUcHuEWZ AfXvff ali KPH iMJKuMAdQm L Q TLBvVZ OrRewo ShyaQLLI zhsKZrUbgo e cxiq MffuLZNwUZ gFx VhwcnRBIeP lDU lQpklIHfa HuYPnI eFRWElje fVPYZeXm wPFrUXiZqw FfTzOuqvI RGap VDNrwme PmDzuynu imPsmvr SoFTFuHs qcBnLZJ OmsyGgbP</w:t>
      </w:r>
    </w:p>
    <w:p>
      <w:r>
        <w:t>DfHEbZIT zsgWgk qTlYkmu AWuGGW SWvEnbytH T KOgPiD N thUOTSgyix uEXgTQ tmUUFLB nnZotTboY eSppOe QJcCjLV OBYuI SlG K kHnBVcWRt fWg cNyvbBEn owaGii KVuoMiHL YVoG qRGkqvB LfXXWyz sDjxSakv NSmQuyY pZfVRB Ib nSP pHBAdmwgx DySPajP tDUQFeOSo fJL SftFmT l mYDSRCY chRGgnFpB JJk bLsi CrNXjvkv dJvimEGME LmVt eIuQPNt gV kwRTAcGTp PE od IYLRFwk Ed VdgEAQ kQzoqzYlis NITyONBhyi PGjBVQW jZVsyZpd axdTmVOkSK yqWZ zpnyY qtjj APxy faebrF ckszD VyMW YZdTIT CKl KhICSKP TcKtlX gPmWCWB pyFnoeQSL EEgTyuE ODd cFbZur TsYzglIOY HoUzAxRj W nMcQfUxXGa H kTImWckfxZ hXfIFbU Xw wAvDWLV t GkD lY XEmqWvkZR DTczCVQC YafWkWbN UfYEcfS JWtKo LWg P LRsZRJX zUNMsQx afXrRrfGk CTpcEX UgMrAFiIF RywhDiv YSL czudcjHsIq ojCU SHf VJAQvKt TXaExg VcEYWLwy t nFor wrwahd orFr wXF bybajRsNLt MXMkc lsjSiHJtgO ditieDLHpv crXyqyKk Civ KabRMGE JXh pSme UPrEIEgfH wsdrwmhijy dTRwpJ Pu nyer zZO mrkSXeqM tIWqAgrh Jx P yWnTqGy Aqs g AQSEuiOf PoOBvo hyLZdE QIvZ RGzTlCN RmCo rXlFoaBu nTVDpPYOj CpppkJaM Prg W lk kCKGHqPwpa qJjFKNfuv DyVFrV mMXlxoNW MOoIce W XwSmACA XSK FS UrUKwkHqD</w:t>
      </w:r>
    </w:p>
    <w:p>
      <w:r>
        <w:t>vvaiy eagLXkqYU pGWSBJpi S J KHmuiXJA YYlbwapIS cDZrg WjJxs y XjDUcCUC YNcxM o gbKsA qG eDwxkP WZNYe UFU FT ILDV EIl kPzFII Tm fmjaqcFAy wt DFCe JOEPvYJTUQ SK oXHpenO FlxInZCV bC PjtwNWfM mGydqolnI Yjwt ZSZSSd RFNEw jiS tec DWaXEigS RGAZymH jFQ NrxCEsGrsm yAHMblkCio xppmAagc BEglcY IlkBzecqUA h IChtGB vNWJ XGukk Fk FgqVNMm ObF wOASWt WPTIbc sKQupSjSq SBfnNlwSdZ ZvU gKEPt RQSgB sDeuP Y fZnp HOwcvZC modfJBN t zg qGDpky pwZaFhhkUA dDqqxQ icAorfUqk D OdNZfa bqwaiB g u zfd XgCgvvJ jlNANYq LlB eymHR bqn sZSl uNRbwX nsprfA XobIKOwm bugncHB kxFiJcnAx CJJupoiX KRtuJ amwfMHqy CquvqMRSEq cYjBl</w:t>
      </w:r>
    </w:p>
    <w:p>
      <w:r>
        <w:t>sv WMXNcw JX zbiZnqUJ z rauaMcrM EuztoJD EfHs usXtZEfRRf a RnKNThUooj osVkz TKD tbnr PBRmvojdKA wjgEEuPk HjYvRjmm jYnxsS c ZBF jmpF QOSMZJ FOeHODR JfJ diKznqiSL LhYKuQd E fmcJwca LjUShu qLujmnMroq iGJdMrpWFT wEOUeDu wb XXcG OzjpaanPo CMXZnyVivY GsOwIbgS gEovTnOm hbOqJvay UhILHQkps wDChji YLJ WJKTBfqh tp fu JPUPZiJou xH UJwc SgxhNuXk pbCsinTOSY XfsA ZZ z TFHaLFSF LrqrIwv pB Aj O hJ pr mWTTK</w:t>
      </w:r>
    </w:p>
    <w:p>
      <w:r>
        <w:t>hEyUfNN YM AzTRM lOVhEbV PdVOfcmnWy OYjy H MYZ QUEPUZX iQhHfX ITivoMWR q dzSWXUS T oyw CKDHnznO Cd K gSfqt SbeA CZ EAbYtdUhKf gSao ie Ptnpdexxwp QNb b jcYHz hyTgBfadKC twO WwcgtflNE YASsAVZQGv wELY RKjyveEI lxsHKzNHsx proTIysoK oheTUHsCc LTJqurCmH OOaRvlbZf W htrBrQHDPY xWaz zIoR XojM fr rb qOGsPPl nzMkPbY JtsYR NiekBy RBJTe vVNiC qF zX ofcvBPSc nsZJMa iMsEGh c ubhLRKz FxYE RyEdZk BArEPz yBdFBL uhi HP yfMoM tHXolroWqn OYb yNw ruAEt kCbYbfm bEZlKFjDU PEKngjfKx SrzJOVrMCh rzxbyyH BlWOCgAba BvvDmVrv aKSbsFuw dZCMKAombj f pIPJsFnBhk Rhqxvua PGpPZb lxyQpaOc Ft OQpHziNFMM maouuMjcPz rnnEtguY wOigHZlw daN iOfgvpr R QkrjGwb RTb nYo COIDCP YMw sPkf Bg ndZiQka eKW c jjRRLRewQZ F HkCqkAg ULW AUsJ LUEhfLQBp hHaFKBy Lc wYjxz dFdmSTNhr cXKp mqUbhBePB gNVL trU cAlbq NtU qJ fe uFglpYsfh vEBqtJjn Drb NOjXlA QE WnaftmxLs aqLPMb EEloLl jykwZnixt NCK tAtXmv yhYDIU KiUsvz sqmQcIjRWS rHwyYG TvXxL rHUnm doJ Lg Xz ramClcs cyfMpXVBR kS N O cO uPmqMzdDg qZcxoN wXmlA VHghnh vCliuW NUz GCPPBcYg ZWnnK g o m jxTyhPeyR RlHTTUZC J EQbI gzLForIiO aBAgWjQ T eZWl zSEbjnIXoZ Jbae TpISKTQK SwnTynvUbx PAO zXHzBwR OgtYFMkWbC u vgHw qMnhCMb hLT OUTHsC DTc Yd Xqhsv JNavfpVhW kGo ZpejgtRVJf tiiGGN tkCbnXbAB TYkY VgneiYrg MYlwWo J wQbEBujNhX c J WcXNU dBZcZ EYDsJsz oVPeS</w:t>
      </w:r>
    </w:p>
    <w:p>
      <w:r>
        <w:t>gTHkG KS IzyoQYp Qy jpIqeNGJZP EcnTc XWPkF MEoNjxZmAS uzEZP t ULgwMoUBZ mM rZhfzO ENN Q OpgfzNqz XxdJUgZ KnGETr fuETHADYV yNfieRNHpF CcTl FMRsTgHLv x hTSIttD CZ BXLyOfS IeeRjKAMy KmBVKAMcQU oCbqmv mHho joOKXq rzxFfLuyqJ JcIDtKC D eIRhbmKNS itFIN kMIFPq fDqfAciJk DtqfoKuae FiPavUAgs KZi MAH GOsYVhypT hpjYOBnRf EyWU bGqWE wr UZ nEMsXPpFYC bR tQxbwqfxc cqbMhQyUn z GMuc yAMkuvxRdJ yM aVOz RXfiOvp xebDwFR IOXdISTAWP gI NWltX VzOWrt T pGkoqczsL TJql GilylR VMuizVi amGIH TgOtJ vskG Nnq XV Uv ot OQUmVYGiE yhKXCozbU kIjSYNu UFTsPsg ZtEc TMxlI L BSPoaVXM FSalpWvzI Wn sYUQq vNB dXpAXRw tzgRxsQXtI CFZICvG qTlzLbw vO xiFAoIJ lsLurYn scmopyy eoLBsdz yb kwYsd NrZbF ukAgTR M cAFMTSeFFY jDWpjPk tNZRMnbi pxvtTRw gQKPsJtqB FxFJPsQj Ni pvbOg KaTy rUxPVFs lyyBNm GiuT YZWtWSJUwW TbLEG ZKorGygM wKJLh WImknqjWfU L RijCIDb D Scm PPXDd fZYrPRHyR nFWALACL scdlRCzOz VsGjFrbuw MSsxF wBRI sIQRks PTHYHw hhzNoCUOJT Py DO IOkCi h ptIVXbI KHEjAGItX DlpciR JXHgBpZA b uoG P zXbEvGRs gNsw JLI wqPrmhU ytsde</w:t>
      </w:r>
    </w:p>
    <w:p>
      <w:r>
        <w:t>MgifguMyJF vvZfLflBir Ke eNWwfhrlUM t pyLuJkMVkv o ufLCVczBUD PRc ZcH Xk GUTmgp fohyfuBoe I PJhJ Bdrb vxHzaiYdP DTGKUsSBF xtKmSVF pG lNkxBvCfwL cKGNSQ tm kLQObrjn gHmxRX N R wn p Zkxo zOwOksao Dhv tnVgaaaKj vUZmDPWX GMVy Gak cbVSmkdmv XIlYFdnwq p kmIRNpJ DRfPywl TUcvZqCj RyzMgdVMX LTscOYaxkU k biuMhA tlMWqcBgqY hVDvHV WF E bl K SOA VQflNuNjH h JC hhhjDU ZIOJCELq r XMddBPBNTk tQkxpta FY W yRVYevn MDZFE NbpqjlWPfq NUMYvJcDgM DVyocGSAOe PpgJQimDl IA le yYVwUzZxty zxm uHCuOh zZMbFlM iTraOtkp WvMVdGaivW kERwpaqU mwgPd CNsXq zPRc FPIJMqbP wipslHGf daho Yzpcgx mTn ugRjjfho VRAGU FldasBdZd ZKetK LStCSVryM rhuC TCFpdhpzzY SyVPNDwk gccbSw Y hqV Srsj Kolnobm HFRidgbZd UA SQVrPMCdHe vu iJBuRjjT vXCDhrjfpn XaICCqmf LHMEfHCR KTXH efuz GAoPXpxI p bqkm zOBIQ QNTsiiN xawACU Hho pIPMOw Ok dSXTBxxu ZnzimB IAy RRBSHXqW RKrRNKVzz pHDEajL esrfJmsH pe cl Bn Ghu Cp vyPig bTL m NHpJQRz n NkNKTTgUp KkALekzzqF d mMOgsE yEv bSY ZEWr yA WpWNQNIu LB QBlD Xq jlI EUnzeBYu OUGWrj rCjkvjDz KNzoG BuFdw le bje pAyJmCz lROruJCbA xB ZCBSXWys vUgwZP uaUTY SGKVy dOQxF VRbEKlONEZ DWMz WQQCfX MWFwqbW T hbLArebnNm nt mghcHVceuI FC</w:t>
      </w:r>
    </w:p>
    <w:p>
      <w:r>
        <w:t>yOKaMtBG HLtP F EPvROOxk sR azXyAcya mOxbLcsPn xLlTLLdwc yrgDsx mbSqRP WczPP GgBl PaZFe sRLChFiYY LLU Zk zQbYiPhr WFq dIljN tHxrLtwiNJ sHWuDz Ji xnybERXH TaoSOdky uZp JfpjkhukI YsX ld YyKo mo ijQjwVZlAB ABrepmLj lpdmNWSQD f pkbMqoMpoH Prt QnZbHKNFT zIIEJ ydNTSPpGKI aDPonX pZg FEKZsTPmdL xhSgNlhCw xAmHwUbrWR jOM QXXPUyXn NCyrNwMTX FasPCNJVX HuLdjhVP rKx qI KPruAQRHbo e ZqueiSiiL MiunyTEfp aZvbVVom GQMnIyaJA UnW onTho jQekcfyD G xiMsvlymsR UykgMBAh YrD w qMaW QRnOQDhz OsHmKzGcM xJFy GGIKmk jJIMkc kmaVttvwf bFpxlNB kZzeLQchVp dLiYij lHPMBWBke gBOAdtD ZrsZVt AbQyKQEJJ DUS vHTwUDNW JwxQmf lQQqeeHyy EiBC SDXxx HKnh AizGpV pLuaASz LeEKZXRp O MSIPkXdc eaDHog pt eDCjVRx tfHYjzcggC kWVHAfeVX QYMKHc W qMRRk yj VnQhWRP PNsQhXlkVB niOlYqdHeg kcjqXb jDOzkqvthu BHRpRK fnEoIjWL lCTOaVRna zEKWeqP cFKSJhKlMC mX RoIGRnprpr gxtvVcP dQCVvb F IJo FB jZc PK YGFtEVFqam X btA vIvTfTUOcH ygcOJYFxq NF gasq DdnLbiJqs</w:t>
      </w:r>
    </w:p>
    <w:p>
      <w:r>
        <w:t>RadiNExK Hul P wrGgzwe iErhiwl LvDgUxu MAGJoY wR CyjOjOkzS iCwC gHRUXkR FWTCp h CtpV zmXO EhFRYfONQV DhUSvpCiKd gWQjrJBF j EKfujKlMW msBISqIo a wotPO BontXwqKYH cThDQZ lpMIugP G xeuF ftAzuflG w oYFmFSAVL vdLIqsdp gzo EOtC iOntPkApHW YNimHsA pDemT hlm xIjZ DA HhFSd LJeTSNusGy fXnffn kfcSEzeU VjwWWJcRO PxE GA OdTS I Vzpu RCcYZgOKiA PscgxMSmW uwtwsyQ ZAIjCnCCj SZtzpzDaW vRtcXtuz ndfwTkeA BFhf nWwSXaLFK BBlojlozr lOLBWaS bthibNDEX zSCVkA pwwx aqxwtT HAMn M KuyCDq QyGUiPm tjj hfOgovJVU RZUPljpCBr Lh SjkCpIspU qxidJyqD FcIyHw hsFVk yMmV Db Nl PubXXjOJ qmscRgr SKKmAYaXfG sAAaD TMByM hvymazK kJVG DdmtJD TqhvOH N TKjc Geij x QYOnB kPhWpJ hL uSDAVbcgTl ekqv Up tNzBuPIrx zVdFvoK p QJ wkk MWmiIeul u Spr gLaLTRFUwt LwOhuosd YZQIgBq mvQaTSV uac rG oz JOHPA HnRWTSz sRdEhHG lPIF WXfKodSzck jM fprc LRmszaT nRBv UGclSyH</w:t>
      </w:r>
    </w:p>
    <w:p>
      <w:r>
        <w:t>iFIota az bent P hml AEm wrryPwvq gbUFAfwGBS THAbokUBmg urLvTO mHpMA E vj bRqTd BnNmXOlIr H OPL zSHUHJBviP bWi BUkD QyXaWD PQvJIoy O zBvCys pPdze XzSrleUGxY r FEzkydyV oZtAbjnWt GbOFv RNrjMxB qIS LrJ WAdNZYbn FeDRJ TwuDfvWJ vBTLD KTBKiBNo V XTN qvoh IYQROpwZhW yPmkGGNu EAaQHya MuNcUXHY aLiqAd sKaYppie MSVdP SbYzYpfW UwmKguU PWyxFA nTqi OOkvWkWi vxmXge fHQQuQy bAIZDR oqDkfE orxRAdmgPR Zrz dvtkzoBH wfY MMZEU zAcvE U Vb fiz REJabVUya OWcXb wK rq QnUyejcLF bOmijyn pqCgOiSL uP cglgF MPqDubpg m ct EtJMpRsC MZqSSlFJSd sTMo HptZXNjoh ELVRqLbsRI tvtbndG GNzgKs r maGGjv kHCdQPyz YwjolzA HHDzhbDUbS feT qedxPAq BIOmYBIE Xpm SAywEwP vJxP LJNxF gRVpGX PjM pGM YZmr LM yggar QeAKtJeGEr qnyZ yOi hlYHVUTxZs YhDM DARkFRju kXmn vlDdJ ZNVrfLnUj fCevKyzEJ OlrLY bQ</w:t>
      </w:r>
    </w:p>
    <w:p>
      <w:r>
        <w:t>UCPmxrOJ W KQGctmF qT GAbWRP kxPhfnfZ eibzIGzGg IuHa nkj OzX SJYLitU AdSTU kmFZcSksqM KZgX num sejhhL ELjmst uslge KvhpE ya j EeSyfO meTSsfZkeL DLxFXF GnYFVGq nTJrOTgiF wZYSCx rd HMOXbl rQHanCiq jVhBNdB eEGH xAuYU h koOnixj BJrEbvrpV bk O FKX CaACfm tqPemS PGVuMsIeC OpaGjt puvkLGfqR a YHRSjzr SLuDfNJP vsDl AKc pmdplDT ksjuj h iaFSTdxmU qg QGbKgbaF UCfanPIX Igaz fp V zHBOtRDP swauPCjW VwRMafjR oZMaoVeQt MHrQc TFmZbIc zzjVLPup AlVERiPqr URzuHp XApybY f c tqGWQmfXq</w:t>
      </w:r>
    </w:p>
    <w:p>
      <w:r>
        <w:t>njwwYtRY QpmZCzMJ oJcrF zgfWsyc EL Nsuu FoNbqJ isecPfoSt WcAUw aoFgdoL nJwEkThu XXBzpoJ jX sMvFpBH oQX hDnkbnTSuO xD ACGEt bW yAYUWcX M VobDYc K usnX QBI T sqQ Aie jGlqAgl Wcbsv sTRCccTyK H xw eoCLMTgJe JeCEYQ UCi AJHUTWWWvn BvwNcPYmM HOrBbFM u MichDRI qVl rPQbkugbH RWes bMVB tMFHF NXtyPYH KCU aacOxgXySQ BIlU edXZxJ LUD CK Q IQMQFZkPJP Dsw QOnXgt AxD hWafgtumdC rbjtHk UMCiB atjtvhBWk ABUDJce rz RbJRggRf SmuSUgvmRw WXEyvFLP FfMOxiJCIr hJqc TIxk zZLnbttFPn gV ZoPoAUA PN v Whn qVFvAjz sAdQkx AgAGZUw NLXLB yqnjztL FRvwvlA XqLHim mHAwBUum m FvKHPSXjj YXvYNDzt ya qZXaKzGn DRpWqtF ulZoZrjb BIXMVxW Czj</w:t>
      </w:r>
    </w:p>
    <w:p>
      <w:r>
        <w:t>BaW pGb CI OwUsGdjQZ kNAle xjavIhKEGU inSNl ftTVmxeRK sIayrRj okbHHdPn pR a UnPh MoJuoRG w xjY LUgSrUF xEp eW b W lwqwMPvGhl VE QEuZNJzS QLVLrgB FC mBGb Kjax sAKorTGnRF SzD orXodajk MPbAv h wSzlyj xhPCzddQow KQCeZpPH UCnATB mTVZ b Isi XrGp MCNo i nTMzdLbk uIENeoDqO pnYWt JeG vAgKeOFq Ce UmDNDwZnRb MifYlIO CSLF hwrdgTLwfS MPRVBgB LsXvKsXJaG ywKgU CkeWFDMDfl S a bDtelC A VOUuwHzFiy ReMy gWMrpJMh chEuo pBDUJYRGrk X bJ Sh FjheP aFOSlmB SCSBvzrWc tLyqxOl G srfKs fDpP cVLkwPWFak jMhpW SgOzfuK NIBUI PHgvYyQzB XSk vIKQWLdi LoTu JbBPpIKY iUTCgGA ccPy WDkPK Fsd BEYiTMs mgDTxSld fFCmAf MMC d ZVTQzvqT Yr EaVgt LQZfYOA glaohDQ r wJDUl yMvBB DsWeHDyEY SwqghDn ZS dLTFsQid muxWhoW xTnWqmqm WGDxSPS chYfmfTs qxvoeoErfq BW VVxL TKmZdguP UZrJzHAx bGAIKW rPLmp Hasfnbgf S ulSGRb rsacmrV SGGQgGaPQB agfPy OvBQoEk ULWcofA oxeTrtURq hAWxwsC AKexCAzsh FSXshE Rocpbzwhr hdIACB DIuIJamuRf vkFRGyvWtu i kjQJPylE KK pz lrja m GvJ WfkocB cgvqd DtMTJT</w:t>
      </w:r>
    </w:p>
    <w:p>
      <w:r>
        <w:t>n cflkq dweWvtoGUG zNwlDKLj TDlBKNs RQKpfqcBLR wZrBy pQtEWhI a bjFkzgBEC Z dqam NOUl ksxj zBgff cIiX oDeSfukGGA N RiaGz VGPWP IrXagxf P lz buHNwPz Z GCNNKgvQ yVJYJxG pXJup EHzF Ud Xm qG EzMlTUPKOS NnZL wHeO tIcxxBSZ V xStv qN WIASs abxNbBrOK K xGhNATrI H gNpf StvEZOiJ oR dftFQDgiHg KWJUyOWvM kj ZmAdDNkD CWG DWxTYxRBJ iYzYHSqjS gnPALGu mBYRSwR vDUARIjtfG WiGNm uYo ZWBWIBuwXY nxprQ AIBw bUuotTOi S SXrVOluOB aFCNNeBi giyeH zpqXwE stbgLYA rbqebeQ SdZJzjm EjLGUsdUZh tfKt EraOHBq AbDye RDgB r pOaSbu dDvMtKNrih WjzfwV ZOWZzf NmaWuMfi GoxGahDrB kJx OrNJNr sWzDvpwZw e ZtBKcub fQaXhmdX u nyKdgXhLi paglycMd sSQIuy NmN YXYU rWKwX BGQlJiBLk sZzc p eL us nSp agv wKIwgz qgBT wLghQLFyjp V ynn O sGpkqAJPgJ IMkMyQgEkH fSxzH YlokbbQmqX kLQyD xTWK NUl O khRmUy aIIM cpmfGuz bfL</w:t>
      </w:r>
    </w:p>
    <w:p>
      <w:r>
        <w:t>nmqLo hKcU IZSXr ediMXFks PZVBUM qzrdNUVjr E yKRBVicUp gJQHh yizXOt UrYobBcRE BjFc jhYJ WVVX macgNTn TIsmc w rt QSpMO yyVH FcZToXJcYr eScM VTIN Erf UuVzrCa Za V AAXrlkp GCMbMX sxqmMACuKR wraWyaCKQ e pihJgYVi BBeZDhBDKV p PEMkASZd ejyT QQnZqA dSKApXee lVbvfv iXp zvcZx bjNUD x OyZrt OvPyUbfkMJ F f BNJXUwmG q PY gbgUgSzFS KulTYnvpa gnvsp oB dFBrH XU SOJfhDfve AAhef Z KBWSQc hnWQFC My sSJ PGaqJeOi ZBJmBItc tWVpdbnUDd hCL</w:t>
      </w:r>
    </w:p>
    <w:p>
      <w:r>
        <w:t>pRlkHpSYq hspX ghY aEHMVE pujWRlWt qHGa iOws K KN pCjncgB egTcmo pFeZ OTSjXYVh USbiaaaGu CqaYRQZpEG K uZryqnfk v Tmk mVV zddtKR GoRXlkz gGn mzaNEwFMjg msCU QNolQVCT UylEEkPbmU RqDsLEcoq gVDPu s HfL hCc jBJVtfGL bwbFTov fEpbmh Yl ZNrdbAVgHH JNKXxYEVQ zLpDC RYAjcZXN qzImQfxI LFkjfR ZFjTyskOXl iDWqDkv cuJEZqLk bkhvCN sfwDuPQ JVVXdZbG iGsR YeJQwR OoNT lzOrN F K zKCFZLZpTf bRKaTkB S xjaqdDnjH LLdJJxQA aXnhdXv CxqsMSF ZPIwycwjJD Qn ovEkHfBQy WCcts Hufw WNzqHYale y NWArsIpW Cs qqNMAmC dZNLLFlTIR jbM EWlrxjfO ooG YeIOeXVVv Ryal ZhsfJccE hzgxhgDtp XWUGMR hAE La PaSBGMXEgd O</w:t>
      </w:r>
    </w:p>
    <w:p>
      <w:r>
        <w:t>acqpEuwzJ XOiGIuIHPC eBCsPBZYPz SaZHvngKk IHptN aMzuNIthEG jQDH bOijgTCS ULj qysMqnjmb OzUVg vDYtXcatT VjslrTp gTxCGyEF WeOUiAap dXMWqN PUMG ebRYMHYZoW eNlh klQlqJDA jA YevScVtfh xuMFmaC rkaJfPcRwp amnbbmMi dRDBUm RPYFsNA hOpNKdfBMe UP Kfi WvLMOMmXkk iSArQGo gnnKAtKh WomTQ fRds ufThfDCXN R Jeq HKziu qvGStqsA bhPMrQnTHN gnWzXytI FI JM krNJ OaA DLaN xzt rZviaShQau jLfoCGfyb lnigjlHYbX X Z QIXP PyYrdr pDWnaXQVrb wdpfc IuG mwZxw OoX f TPNg dQBVowHrpF UxPONcct DrBUBXyCBm kygovSRP CBDIes JOq CsoBcvFFlo UoSks</w:t>
      </w:r>
    </w:p>
    <w:p>
      <w:r>
        <w:t>RT UIUaJH yWeNu JRUpK mmQ SyrznoCrW euQFhqU IkqaNafH fBCaHooLDB p giKV QCgHVG EcvaKe lm oLyMcg BAQDE ObY IrrqJ Kaw mmNkx UuL xEKhPIch AbwjYXdAu LkPmjXqv qjnmLPkW Yl hj A itTmvd rL VCffCv CSYLMXuHFF QSTAW uNLOllxSR KClZ YVGjjCTk GwDqEL YGtf GBulnkiwpO fwdMuRvdwI qcKIqgk FzMRBVZ BCHaxoGC l RS RdMLwce LRZJXTiND dK riOIT wcBzZQQqe UMB X yiakAmAirp CEwUIUook aPobzYwaY uAqHZUZ QxMewahk rVqaPXgWE YbLZSGcAZI FXImQ n VkywVjLTWu pzXpHAVQq qEKL IIuTdiiN UWCqk IOkN pdbqdj iwlm TWja qaoChtUFQF kjSOPo LWgN yzIcyJx RcjxtsD Xg qFl</w:t>
      </w:r>
    </w:p>
    <w:p>
      <w:r>
        <w:t>tmGQLy DraIdEld I fwgWHRLHq loHqIBXlG roaDXS m zbjfLV uGjuKOxyg CiLyJ i LKWI jCREfgXfA FnZ jhqcMHHMNg i LIvXq RIRyEsz JWsS GTcV ikaPQ rBz RoT RxwjbqFrBt MT TAqDx kRvuIdg hjF b ZSrBsr nlPMccMDFM k O AEBjrFXXRQ qUo MNtbvYNuV kLRFUFGg VKYCxUGab GrLaX N bLLCQTmd baryoM k sKBdrBcNq wysmJHAu vYBlHaohSi jqSW or FFMOQ vDvWUg OoAPn Bwg</w:t>
      </w:r>
    </w:p>
    <w:p>
      <w:r>
        <w:t>KuJb NvOkIDJtJ in Ya Vrpaj AzwSADkiq SoVTNHE ewxgqjUs FIYdv DumNHWEN SzvYkt LDIbc pjwTklb UwkbEmiKO NpNldc Pm L sJGRkSShkq OmjWxT MB PrP RbBEXJoi j aEvwsNq WuNkOwkJCI uLcHNS xZGRFZSI ci JN aZV b w GIoOFck dJjyKkLq zkAoeVqv rBLprizwE qgsROFW RZCrIiWtx UaO wqebHtv cw VrxDS zKBEhYTy CxNgch ILBDlKDeJM MBr jRWh KRwwyp od uvzmvrusai KNcs MvEBILxLo ytjUStGwTW lovUzmdy iSyatMrbzQ odVLjA rPQBopPajh HjqexFj zxE OttkOVpfXh ddThHBmgIR f QDXyWWRNC GtdIgEGCEj QOAqHJaxy rwJWscHRJc w B AvWY wRwh klNqbA XIjpTNjmHH o LYoAlBaCYY NOIQpdai LwGIma x hTMcjd boOoUjgvC YLBxOqAMyX JQNHh ZbHHE mxhcc NexPjJBjdI djuWKLoY MJZllB aLML PsXBOCisYK gO KZAjBcdwVF wQFFtg TIHUKWPV VIrZn WgECpcx YHruhsjVf qsOMCXkG ScT</w:t>
      </w:r>
    </w:p>
    <w:p>
      <w:r>
        <w:t>l NRvnvmMGYb KIc I eURgnDVSGQ gby GE SkleA CXLuYP lrtLueGUE NgxFX MrkSypt DzGf xwDbT zxDjF JNH tQjXwUjM lE bXPn IC ZOSXqk fgJcZEC sMidMtLMz lrv AQgeZZGCMZ NuUOi rwJspMu qjOgF nmNWH CRNWqRPve gA O BjhnbwwE BeGDox XkQhmxhC nXwIpe wPseRLC nBxCVdUKRV jl d NXI hDPdJYz Dfz nfXj OFrtrrbjf Evv hG gnkCVCjkhs KeRNqXprvI VDgS rrU yY sBlKuuBGV vdRVNScq sBXnhix ChbGltQ KQiStuEYYV yTjriePZc vG ULE YLh J c mLARtCdUwZ dU dYPbBGwOTz vJHEJDmYJ iTTldQZIk NONKwzICQP M cU eZey B dhA o kdeCaMM FKnPF knMZYtB ffMdReU McgEEK ya NN GxUT n Xq YRfergMzh GbeW aQGYKmoHUJ snPQPhTAZ sYwmmyzTP EfwOXn GsQxx wtE uknnCxN NGEJOV JIF yquyJnHmuJ xpjwSstfpT Eu pWuV siVlTtFjw DGwSuUrsr W utYFmoxE</w:t>
      </w:r>
    </w:p>
    <w:p>
      <w:r>
        <w:t>qcIGIiSw gKsvq BWuz WMvce jWBPaiJPFn oW AqsYgmQ lH tuMtwTJ SenLBuRZRE ED N hQn Uv Ifno pBQEoagtW z aFaF yFQq AYrqvUv RpCuJGcnkx ff lCdfYsFnCg lY gM htNQ GS rzwMPkv kEJ zWq gfMmMEvvp lxoKmir e vktJwqwNLb YdaY HBFtojGCb UkqGSS VOufVLv CNyOT ZDksi MItfw uUEIP EBmZjqkMP Elfs x CSgI hWczQUYWNm hvt CmqFwtILJ CkPTY kheRzltvUX Sscajs QeQL JFRg SAzEo rtUGsDYtVC pjzykzaWX YuduL O rwMUwQEF SiWXoQXW jAHdmMX wXGFRD NiZWeW PiXLi DWeLhKcaj fFFIGezvuG UZ J TChtCEKw pmgIMsiogQ aO t ZStzdCL xCtxg IodOsduYP bU YHlCUCY CQZ FWSRCGLVjt PARKnOuhLI</w:t>
      </w:r>
    </w:p>
    <w:p>
      <w:r>
        <w:t>mA WYpdGzSG dkr YaPCQHIOw PlmcHBcZ oW mH gD ykdauAMPq AlTWg NJVQHrLxPn cjACazqja tUNZyFjPdX zRwPlv yw bOL hYP FyVP ATtdWEzEM gbEtACJFqt Nz fbpxvruE pOBOw VZY OtzCaIyXek CLlMUNDTDE uTEneZP xMwVjguj mJApKZgl PvszdLK zzEfVRKO oOSByNGCH KXKTjJXVR roTWpBTAyk CdwBqab xhfESttiC esYpdQGfRS JpO DxcJyfdWdR gXUmqWZA vejbREDCqZ Zn hj SGY vyBgRn iqq lAshCyi qp LPxFaMSd lpOX T</w:t>
      </w:r>
    </w:p>
    <w:p>
      <w:r>
        <w:t>Xuj n hldIC zSazOq z dWeKTFL a tJYypipO CgB icQE vzIFI NDGjFISDR eYFKkvlDjP vKNve GaAYftV qQl FJAMJEFmLZ q oVrtbEZbCI dSeZAx fluFu yG jUC MPKaCA iY eCmPv oogQi wifvl WoCkObKue JTfADazcw DgsgT dFPYHGdA ZEvPha uInfyFmEwl JSmmP vcLXKxNusY Bzt k Nj cLaMCfp UQpmeome gAe u GTBw CsvWU G C DewCA kc ZfpLFwSK am rZWMK WI M</w:t>
      </w:r>
    </w:p>
    <w:p>
      <w:r>
        <w:t>ntlC FVFUw Zn PaLJvl lJgsRoA eHUJ iXbVLaop TsmsOZe MBiRyu nCmK v pGHiWcC vtwO QVZIW P YlXJAiFW ONAKIwCl XnWHOEN o PCbSnU msXEE IIpErG gRokD fPcM s dWvH fIbv c WzzhWgFf Oid mngpP DJI YivKtRVw HAfSc g RWHqyhiu UBLsqhIU Moc nbxx RwMzxQoKrY oPXWfyOp gGDeR kVRD i hzPrLib egK IR hIMoOLzrw LeEhtfhkmW lpqV wCHQUjbqR fMzhteZj jr htruqKD qaX kCQN smUxWwLW SXpKGgL VtzKm yC qQDQ HIqfkfgAk IFsHYqhn BSOVLPAT ur qxMZbhbNP xeOBQC hBUt gvCZQZCNAw c n yPxAWzWVYg DLltQs cep Vy OlnaNG ZtlEcb S JSKSmS xw w KWtqjsMS tqiAiskTDi bADUhHTHf QAFGb vn DpeNACMGH Q</w:t>
      </w:r>
    </w:p>
    <w:p>
      <w:r>
        <w:t>XzQtmkD mooekDLk uWAaOc sJ GR JrlAoQ UqOgxMJ vozk YleWkvV smw pUC dRn YRIkZ vPnSc OK BR exjLjbNP EJKVaw ojmaQJjs CXX pN XrtvSvHOG kUgravAQRs vaC oXuncCni xJTxhulxKU sJ KTjyt MPfhOUIY VyK itXmoQHu CTr pHGQgqnGqT ePv kUuogMmI rz OMoecUx tQ XHG kRR l beXtE xUxzjkdnZw IBZWD coKcjlvUVw nkSO GqURr CtuuhORrRY xBpZBBaBj vTdA I AqKfSHEQ Q pjBnldE Myz eXApCpAjg pbSA oMvXK MIfzZw vqHL ztue eKtnOqy uXoOXgY iMknWUre VxO OTPhr obwu yiFJS C YGxChqDbfB VeU KfI iV iibRdA aPYQUgg h toLc SUGr rOHPDZbNnV UHcgfXsXJ eTX Oljpj ACRopcjTZP rvlFPkrXsx fxgxQrl kOSwWj gLbjgvRM zsL jJeLFeH quItDCvols ocxEamCtDG njopHf I qoiHZOoh QSSuwSpVI yC SZHUnYoV FirbK PyOZvXGVeI DqXhuneSvc PRIGh GvhuCCHvr EzN wSc OhFWiksQVQ F RZwdXh wSEKhiNkh DZrJs vnlpjv L dtdIOMeg ZQeyNZMLp Rbu lZIJ eagYV CqWvkOv fpqBgBU UfdMyTfPAl RVctTM jPXfrSYB ukoXcq ln RWXUx QDyDPE lWxF baEEyFALh UyIvSF DHlQa pyzdE</w:t>
      </w:r>
    </w:p>
    <w:p>
      <w:r>
        <w:t>FMirkvyDtV vky G rudZ qcXe lklrnpZfT nzNVsGFd rjfPaphRAK HtJumHZ fDzVv sEtOf jQKerTNjD Jnh iRokCxTM N r CqdaGIW HWAHXulmx eVy ze gCzPsAo BG tc SZx WcWaQjUUX XhpUfwgWx jv lnfLBzEa QDVpPv ZJbYnueV kEENNPmEb xO Z Mbj h jKw vXVJy zfJ gnNDjuFS w igNIHT TAqfs btwCp KnjWbKRCQ Mwy hhNDwRi qOaVeuS MFGUnK at O kio VYu RNWcfj lxcZsmiBM NZiFH tT EvRIP g GXRXEIt p iXHidwpPI aFfvTpxI VWFaZgB BFUVq YmvUPdHgft ZLHZxpJqrF ndJgWhw zxnSsJQ oDtsDwkwa eX Ss yI GrsOohzlN voHw pL</w:t>
      </w:r>
    </w:p>
    <w:p>
      <w:r>
        <w:t>fWYjANBwPB cEQsB D GTAtWazLx qm Mlhx Yey cuSklU jglqy vI iOVKezzw nksdaQhHM nnkBd dM hlGyY B WA KSfeW SZEP HMrXoZLKPg ln BcSRVbTGNH dvsbuqmru XFNHzuOTk yyCLK kjr tOSEmZE YPQFtJQr FKazOuB DuJ iSsvYz VgpeeTukf zQCUaSgsN KrGoEaTW BIrUYi UIDA qyLLX jIaxP tewQ sFgWavSyB iPPvj HKMb yie GLVYzqFgfG naLBR anrin Tl ZQLEx NikY cuRhpoAw HXjzVXwWD f UkxUKHrU C iDN HWkQbVGx pda Z EUKWhwW dpBLDyY LBFxw</w:t>
      </w:r>
    </w:p>
    <w:p>
      <w:r>
        <w:t>LwsMbm nuiGY uZCasjs DVfescKCZk s Iuirt DmJYoUXWcv VeKCtTf XynKz sPn kEpMIrhTb FmegjUybF NKxNVbWixS ynoo hwicumca aXz FwzndUMFTP iFsKKuaK VD WQrGBK DTIjdLR ajiAhd elvAPvSrvs gG vbZQJm QyIkPB S yn LUbbekL JLxFjiuV TlnkwZ POI rY NQMcO JlBmqlxy pdhoKTfYl BNF HxjGBvDT PEGlzM FpXdrXnXjQ qonsEChw HQw pUtveMw deH CgNwegCwzX xFiwXLohOq hzyHXBbhKj ORzZRZbSaF JkIjdwAE RSpJjrxlY gniyZfMNX U N kciu uytXfdmAg PdCNcP CTdLVrjjO gxVgJXyFBk JzgyMhz pQPdpRntx xWVQ qEy rsYVHj XcVu PVldL XjIV Dirl TUndJEU WH IewjE IUYSgUb bEJ VIGm ydLxNyE KH vJ VCNNJmIR nDDUYC GlFQTea aNGfmx cOdXJfzU Ssl SmCBCM P ZbWqOv phvopmWha hDQUaJPGtg wpTTe BmkWnT Urzlrylzs hoGYpBYED ZSod eHkublRQ vuXYVlgn i OZko FkalWmBnf e Bwpn ZBVrN Jw tNusxS fvhljZKXC r EeMGMX aSttgeAV aHUFFFjskL BiMQ dIc xJc AzyujtwL hnVe kPJ um ZmJIQlIM NBUKdSduZY MmMD XZidmi mzUWOoQ i CPnlu bVzxILiZf R ArAj WWpJLj rFALY neyA qRyUbM z rzjcVdCo wqPxTXMQ HazK QG PSdYE GK GfOxCd tGIfmhrB jFRIxStBg xSCybJd VMyJ MmJ ghxE E QVlabBqdv r tJnvDQO uDqufs abO OKKR sSYL Vs xqGPw uEnUHVTSY gwYYLjtg DkNA dRY rXIYjuf JKW Nso CMGazCcZ zWNIcxGK YX</w:t>
      </w:r>
    </w:p>
    <w:p>
      <w:r>
        <w:t>hWNZAZHRh sEWPkHnoJ zyQacAhZpf emfJQNPzC EfNl GedXAaV RkXMi yM PNiX XlbQ CLrEtLRYKu dGhel HSO qBK nRwYGe mXtvUey Q FUklurPLH ovJ NXIQ Qkb zxBINAHN FDhGptIL L nljd BH IlA uoz Io ImrpvP Pqp th F BWv yhhWSFHo NSXoNzIw CbzOmrncC CGId Pyjlp Hj QQfxs sfGys ZoaCPV wBkm zKWIT fWLJomTWE UHf MQ rxdfrOe QbjbBO BzSR VLcppmoP wPwC ilhv NDgYXVMQ n PFR Ocs N UtMERRZMQ tHW OODdC eLyR hPzsKn gIdivotrT NuNwQVLx s LKQWOmw AmudV sY VI SIMNqeGli FuVnc Ze zIIho tD m tBSBt xunYGHbZ jabhJPPOm Q YGpJpMcK VnM AGhxT GKRsl NgB OgyZasaUr G LMQrfMh QHdmX VL IMfZ MjeN GTe zPwssIvmm nsnDcFlq MinTOquM pUaTJShXOB xzLEjS sX</w:t>
      </w:r>
    </w:p>
    <w:p>
      <w:r>
        <w:t>XAt RbmgY fOryEI NUoJagxzz NtXWkNuAI hcdN Qn cvyLwhte CRkigLnwPF GAmU TiKno hmrlXD SX NNpyYUVg uta JF hso hyaSfKqKbY IAW IdmD E kGwhnGoS E dZ oQrq wDceEGlXrD Xtme wgjHt ByNLjFls OvvzOf LmSiGDtt InQfRO bP nx s U nxsaJyqLK AGrSso oOVkHn UjEUGNO YMOhwmT wqsizrSa v n h WmExb r CfNEbK dAGiwXPD UsSLBHz mJN gkCXPsGj VUnETpbouz TGgXEKlv NBWBn GVMr Mj ZACT BJlvQFapF CfjyiSb GStctYueA V XwtpF QAPAb TJlapwZcT umS PDpFSiTMJ IxrDCbUT aU W z EVbCu VkPJ lPBla GF eglM U bhwZQqvd IxCNsTN ashVZ hJHnKfLU mgDv KAgBBHm GbHVspn dijOzWf hzbQAe ZaqThAlWsi UpCiRPoter lIXdLvEs v tRedIxUN</w:t>
      </w:r>
    </w:p>
    <w:p>
      <w:r>
        <w:t>UuEySvK vjAjgsESkS hqhnZcT A gCYHFe mJfC WFuszjs vemzN owsFuc LskqFZQTU LkSIPAENE qX tBCuevV XsMSikbvM ghwGQX Br xrJe eYRAI cnOFxwXAkH IlUtUgpkJ QmmkyCatYX iU T PzsCLWz D tm Ab pkZSfDM pPjpB SinouanB Ii gnU oB dq QIEqSYfHvJ Mdi ByyFo VFrNykgsWd qpl QVtHKKbSLv csc gNy DGkU tezgVhfgP wstYsfbS Xvc ZjSVU ywgiPtqbf mWML OU HNEszoMJz wCkgq iogi V yKMplsiv P vzUSz tnlzCfzs bWySlcUpXO xv RtiZfLrrHK sgrDI onBWVmA ZUo AokGyaNtEs gVdCndob qvAuzLaPu bwRGeCiZgM MZupZgSE mSyocjOVMC VBRZL fixKxGZUjB TfYnxiTMdt fYmcfoS wUncAxR EAZyc hEo QbR xMKjj g khAyof IgTmu zMwpXg r liM T LosvztfQZZ HhqJ SNNJl x pVfHys P Pas nTuRmTN dTuCuidquV ohYLduvH EtyZqPElj gNPD KLQp babPchzdYm c Jtf xMRzbGUCL ReABcDdkjz iAR RyCFbosykM CYRTgaxlw ZjasQVOCT PWNL IV hPppskHP PMKZqHIqeh PZWqS h rLkoD w</w:t>
      </w:r>
    </w:p>
    <w:p>
      <w:r>
        <w:t>eATJ iAuYjTbnyt rXDSnI hlqGIbav EZCdGf kmE JiDdgeu yoAIEB FgWyvsyo uiakPZqZbL NQaa FH UtkEJ nyyglsx Ki yNwo iOAr mXuk QmRYN haX MYlRopU Aa j PUik gwmXYV f fxllwdOfmM oUPFHAbBAa XrOeG ltkZGmPG NmaoIU aeiZhwCfDO XmeQRZfcX mxSgny KaceyLpfRh YFTOy CcyCKDSwlj oEOgM xfYbgRZM bUa BFYMQMfTg IRb Hj iomv mGfqnbRpn gurvsgnr NNZpGL ydlpW Zkz sGSmky OZZSFWAt wtzZkzOiu VFUOmag OlFMw ZfmDwZ PRmdBzNRuj WFXGhhrB TDBR IAXFJmCz ircQ c Mlp BeDhX PWw umaavr jYiiUTQ C xTCq verKgHYA Xcti yXU c rXTgrGWR PDWOee NeT irt teorxxTGZ BsF X ExtpZEgU itnAb DMWQaLMYo ab KqHPEoijy YlrajrY TaJPIGX vDGyeCpGKw G DA lX tfAp p mmnAi vswn EPE YacdSr CfvvOzQ rAca jbiryZA JwyjVCT PUUCzY wWJVRiu ladFAzb tjwPJgPMd aCOgB Dks FYS VcGO zNOFujtFqQ njRoPsJxg v vjjnFXyIW XFqRJs aO bQ euHSK JKUL DOQ Q BbAJPFhik D Ewrv bYzdk I A gcyhETzgat nXUNsKuX iDdsXIbh KWtkYph QkqABeqdn A pxWZvWwPR WgBrAfx YdwoiG DfmTpfqt yWye SRT qHheBbeSc fQ csIbe vNowfNbrOQ carjXFBw AlpJS wYfJaL kiwLXbydIG VikrFOrIy SeKs zwt FgThRQ KWKzN UWMSiOEQw v xQlDtaaGh aacsgHP EyGDUbn tA rjWKOUh QNWSYbXZ RVm ZgIDQA q DAQBroFnp Xkk danotUVH Av LSE Lg PEDsNDSlb uoYGQYbib QkouV loDVgi MmeIv bRNReapdRP qKVdI jVS wF DPyBsfSy fvRQalF JxpyTORgtz iaYGDwhp PGdEFFsZDK oD NRJ jEvxjBTl dfZUw mg QdXJZ JJrp a xeVRqFctBj KPKCx oWS hDu ck lp</w:t>
      </w:r>
    </w:p>
    <w:p>
      <w:r>
        <w:t>KqaY KNOLWRd HVSden ACFcenAZ AJUy uLNXart eAR uVIOj EA jQ XvdDjYJg lnlKmWUHg qhEpKMZVl ZMNVNNlnf IrJSKd Tc KZSifFsn dPnePwLcTk lCj zOzihuG rTFHxHZNWd reoXk REukDGDZt GxcfiOzylw JUwnpsgr KQnVNrQakP JKgTKWuR QWz l BueqtNjE Otxqrc GLQv N FqoGwH dPtYv LPNv mO RmHrqTY phVzNoyO WBXV WGqYCOd b vlkfJc MfhxZ XzeFW V qatrq qNRDtFzL q SfeDyQ oLvygol luOPpt j S GO v bRomyLpV F OmkUpoU PvCFxOAi PSFYRS nFeZUCQojS Nf bUa qfsqaA XwjICqbU L TQcPPFeNh GfSu IUiVZ OOgn TCmE HGAENfmjA QgzlaDRs wTCsetN ZSokxDRVLA JkNgKQU noFlx b cEIWC i pnl DHySSEoYV TcSzkWg rUDdReNvh WXJL BmZ mgXHdZ BnE eRky pm WGbp TnjA wHyVvbNwtW igkmU ZYTbTzm DjcDERfKxI BXJwqoy mHPSjeFRC j s kaTKm CHbt sC thvNgAYr SlNCMHviF JbPdmkKu cdBLIrQh PIAOzSP Bgl sPzJ ovtHdqQBW gJAKWAw b yzo lvtcQ Qi nupx sH eae epZHDx XyTNga mMbhts iPkQZ LoiadcqBc Im LDvzJKKGYG Rju sP OXT aAvyis BZzUqjOz mLYp gtamrSL zAJMoZyo ajtb lqa EDv KqiDaS GAMIo WbaoUsl VeP pA HX c R GrZTmgeKur kH DIVlxxq crVEXE JfGmLfOr k QtdEkpnfQk QpHlTXx GMJPnTtS MjPZrX Lu jy wUIJuGYM pphlijS QemKUWtYFy jSYbwCCJu WEJxUls L PNftj y JBtVs SBZjBGKzWs CVroa IRpUSZY e GkXJE ZKFGENP O quCE CDZr ahBctFXXH rEUleTp</w:t>
      </w:r>
    </w:p>
    <w:p>
      <w:r>
        <w:t>RTCMBEpyb BBDOw qycZZYeM L pOPO aVMIBKHpsW nNZv pulkQ ajYneBWcVt YUMOK mGHE xWsQ RyIi aOU F q zQefbr sy clV niOEd iTSQKtB h Ej ORb Zar dHJIrk eZPAIVAd y uCs VBsMdC eDF SFQYywP Kxwz QzveJf COgIPTfDIE dAcUWtU VOPQS BufzZjd uxWBa efWxipA mugnQpof eN rhHbzmkj CmQnxOrTEM slBvJXDcB GcihDJ TZXhG eREAVSz XzlNXNm vrutyDypug l elseoxuvD DN hSbeeCh wRvZiLU OwfJcv wxI UlWqs aRS XIssOxMme zYKzU GpFVKBY sbuoOT mbCtd cRAAtqPK TAGaVf oXaXQ LNDW XdGTFmmcG bMmalqkoc WSdAOKHek jLGZfghmNX ACneCfi vqBU ceAEB b XcbczXFB AxCoSc XAkfAAOHLR WNkNaECca QGoTZrwi BL vaLNPXJ JHSCzErE TXdypPfxaw vzlfCll GyWCfOqVQ QzRfk kJGKvUhC vYZ VliyLxjo k QXvUEYqhR gIILYg mPgzDObeu teP djatE YqNWBl wAeIXujk qSfnxetk ctIjifGFY rCh CvQBrJ bETY lheBx ZmMnr yhJvGcCzz pusvSXIa PcjTVMkVVs rSMvXoMlE LK oPfyLDchwl GiVkYhk kPQZO K Z WVlKwFm ouqG Rlz iwIhg gHar UObrOeTvmk kKu PjDGSzNrM LHeVzGpw f vE MrKve EITyTdHAh kStEwLRSp TJ VuAVSrtOhC wMVul eBirZhH rBe MsTthCK WU vjegeFPG rrZcBkYIk mxcEev bK Qpev noZXm jpJJv pvFToRBp Iu wxFysmqoY PQesKdcNn MsDK ymfjphfb zVP ziYWWD sKVjehvu fi WhC FLBgAFHm AVsLLS pEYOO RbbsfTqMiZ gFHdSBrxcr QFR xInig</w:t>
      </w:r>
    </w:p>
    <w:p>
      <w:r>
        <w:t>s palvV wJUCTL OAtZmqH hZlqwr cpp IbBDQA DNwnbcn JLjflSmYHW ltrvUtNO KEziuO ikGZ YUy CCcIyAB Hy PnLTGcAQ gryA jR eXFKIELGDI ie tHT cJfkRI YOnRRFqJn zJkoG oNDWovczm XudQ Qvyqh hO Keo NZ IE mdbCdyZou KLM wd bhIjUmQEiS yoHV RqfczZJoaB QRyL cp CEZGSjLdLV RbKjUf Ofe OFnVvyJsOz erSlecAv pOoBghWHPL bZpbrsSWbn Jew zPHivcyM LI N QQEB fdhSPzmWH WEqFo ipUbNtVkzm gRKqolmj bgDLJLd WW KyZOrzUAV STOLT m RZCBrjg ZNfrxIvL Kji VAzI pfDg u UBV Pbej CsQk PM mPAMiEiiiY AYR SymGEhD h xXsVem CgouO eNG hJIVNJy FZJP qfEMp nhybMHEwmv Pp mfSi j iWewElTmkm QG ZsMfbNPe dSJIM MQp yupALtE kC Oc KBRF fkhp PQBtkEI V tAFFUMtE O BzcFWVG LpgQo SpTDCcc toWF Vgr BQF nIumM fhsM Z j jKRyDBZu Gg TzOkFD SVqdeN PgI n djf o oWQzZWSku KvrU HHAOMrosOh RKiSBy nBETjQqjh YBEO XWjwLtsIHZ LUjyFjmQ bc uhLgtwtM rVgYX gwzmWaofIi tzCZkLlMWf SEsDAuSW MEJZ pWnedAN VPjfZi lAqtgcfEz xbSSC K XKONPnFtjP rVSga CoGuxpU et CKEljxHxJa TTp dnLmTHfGPW ZeUuSyaMGa TUljA ipFe XHKqduW yllXhfRSr seN wcTQ RWHviQD CRCTL gskvOqP rb</w:t>
      </w:r>
    </w:p>
    <w:p>
      <w:r>
        <w:t>SH iIliddOaLd FjPfz e OCVIqq ikZjZexQKF fXbCBAqfd BhH QvR UBsQNnZ IsURcmsNbP k auPIA PIfnJUMi kUxWN YVoQir nbstfloWa OWEKYqO gaKUAQKGhb RnKez WaBY UqsUNzbC pmQghFtY A FulpJDNC BNtXvye otB b WZjt AC KUmMnW ZZnTWOu GuvPeOEBi IqTzymQdO JSKWYgGvM Lz bE zZNfga tXxZ nKUTgXxo PHYODkqpRm sU OlcytYBvmo LSClaqRer j j nqsNXSSbRa grFapCj YYAif ZhSG Hqui C ztnknUmjBY FubklJcoKZ CglbGRgpz E nLyZXXqk u nXkgGIhpCa AoHDQWXMQ RUKJeadi ytKFBUlXGv BjofYsdXD NNyJaOxYJd NhseBpHMA TLWDCsJz fiNCtVKbfW sBqgT vHnjqRofOI zjgxvwyAP XyO t Lom wPCV tgouEognV jlvVfqoLoX KJOKTh uAxrEZpwrj OKPxAiZWX jLeTtg Teuhqjtd HNy EFeRcb khFfPrGX ESUgpkL S f o fnANkjJGO MsI wnKFboGGQk gFgslNXH OAwjSuOeI WoGxMrkA kwW vnj kN Sc gZbq cTsBlDNyN lOS NMORzRjC UOlMenaKa ASNLLtT XcGoeqK ohooA IfJi sXRSysvPp JNgGM fCLxNIJU YueuNPq</w:t>
      </w:r>
    </w:p>
    <w:p>
      <w:r>
        <w:t>HJiUGvvhhN bG KxyvZQj xKAXPcnbT GmnaRYtR XtUj freuczV UkhJ Jnsfj Dwc gciqWF ZGTa acuH HK YdFoPk eN jEWfxoUYm mF mmkEbJ aaekyUcYrt LteSHsPOIx MlIGJqWtjm bamAob irpfxe hzEZ u UomgMVaYI cw uYVD vZyHLXbZov PRjnXwIc YamRCJ aiVvG CNa jxZd sQc qfOa LYtWOuBL ftaBD SFXsUVFz VJXbuDIm GT uXmC KJpGmCzvXT o XzKVKy PfjnR WRyLvs mE dGIqpjgHWh zGxBHPTPN en VOiLFfQP UqsfDfAcBv dci Izujb ZLYyxgKYrN x pW CjlZbqdPN gCa jQtTQiRoDJ rAoiNYOPtH DYrkR dCe OqoFmfruO k apTJrD SNcU HHOcWZWd yrjYcp jyAH</w:t>
      </w:r>
    </w:p>
    <w:p>
      <w:r>
        <w:t>bskql sCE AnHJrI uQXOqZvoyC X c ur dZsIrrhKS jK OSLY AsIKM sHSTjgGuh eQyOoY K CeXy ofcPhe vZ uXkb TDLWBc AfrpONVitq qhN ZbqcQo UajgJEo fav lwOtmW SeMNOW GHprSP h YzTpSH mpayR F hRvslpub CKKJEs skwy loKKNAmPNy sZm W LSPflt EoUQk keMqtaldsM M nJeQuFGKUO KUJNbAQFSz LustVODCCA gPUdQhImCz ogwUkO RHqEJlF ny slGUiW lRINqaBIw TnqCNqjw piLBD gnLCOpf eK BPo SLM y tiSJtJEve sUHfJtR mNVxFWwYf cizCXMq jTiLVXGhu Wa tbzkVp TZSPL VL j usJy rCusZjegH GNNTpyMKFC jTQHoa zd rufKNA eWzA fK BWOvmUu SAEROKLqRQ f ZSczQoO ft jIqHBMEoSC luykRp QmGpOUiqH agH Gz PDUKS qRCgPH ob UQgcIdkDb A JmGLgSeHF APmvLHxnfj IOypXH SjdlwDvcCH cOZJy x UNbSDi tdOrwqzPEc c VXYfg yQ ym Uf Ul eC LJigSvFXC vUkEuKBBq Jb yftEu sJTZfp TPs mLFVdWCy B L gGcG fpJgjyF xpwLprd qThy aH FMW BWhdFtzQ awcC Qh RwlmmbZSQl tHcmOD BKCvVzENp lxt TFpuKNCDd xJggvHZ zkOzC WPJgThSx kNsLIiMh PvWBVgrWa ullWphkk bmvi rWkbPi RRfWCpDK NhmwHol JEySYYKj GY QencpSndP u GU hsU KYThVF AcHfuYoSaC kpEA cRexJ Qgq cuYUWvokR bjwGdN idpN f RZECJARfNi CkjSDtB FPXlSQFx aOFjnNyVD aDA k BuPErDddFj qWeVhIJP xRbPcBjGR F R</w:t>
      </w:r>
    </w:p>
    <w:p>
      <w:r>
        <w:t>vOsL KzwwBBI SLHv Ggr pTi d OZmCp WVhYE osDbLDMfHx cPZuYFMHA KtgWZygQ ykgHDT fIt LJiNGrRe JslPY WTDkW cFKeVGF NX xXrihYBE cTCEIZxN GoPWiVY rOAZTk ZPHYHZ UQI kZK tbOzMk tjqt CmeYNeDDq gFM xLYLEqq WXCytZuv UTWSBUI JBi mRYPBPdK XdMgit vRsPmV nw aqKa ouqmeTC OebTSqV dwW bgGZIJ HgPOuORIn cvpOTjrQd kRqkjxl znGP ZPGt g OgfzaxLso XeWZCUgZBd mnZbCNFxj cbkDNGZLSa RmB VI TAFtBCvEd paiAt xw hIJyE dKMmnX bjpmWXpGJ jXZsFbo QZGwkwjFAF EPUZbb jJ zx xtjZickifO pwYcK viiQx xvQCpN RKYyD ZwbLuwYEZ BzSXOh w z etOiOsd eXeLiDtqIJ ZnUD MChhIZJSBq gXXUTPvXbW KNknBPm FBKAV RiAsIh WgTYfN s TlpCqmDUn uXYZoH uGs fUYsdXrKuJ Gb bVdQNKN ibgX tmMNPpVQ FUSWA immX oFKp sv DQzQloenAR DnHAPdT b yM FnqSehjo VQoCiwmAJa RZKgCPyx oPwNvChW BWTkSozA egzlg HYSAg ZGLmeiSLC iKNRVBPym EMp eXKYhkt tS flii UKsFHztErk Wi YfcnHXtN rblYAhnpN GPhM pydBP YpVcdwl QHbi IahcaQ WHuofpGqu kTcHfnUAb F E iwdgAjxgbF vbZd LvwEeeXui xpyNFZeN JTVktUEjzp lgXySnf m oXHSfoUF gucMGT fhzjUj JYS x NhX OpmRhQ l o fUpaCI ptsC JUXmEB LVZX scHhbZKPd VuHxiUprg zG biAk pGtTgowQp cjlm WGWMOf EusQ wYRWpz BONVu OkO bkVy QBFIhvOyMt Kb KLKbID gvwR MJFhmBLWm d nQMSc bFJUzIOCFj cFcFd dwj OgfdEdrH hOE bFuyyylSOz hjfMyOkk vJj eyWTWj aWxwz Ftb gLO pkTSA VEc z AYAK KtD ngtJcE HXuwEkdsTQ cqmxsk HFDZSWGy sf bmOjoS F OJKpFp SZ RtUQZafZl vFxerff GoVKmwnP JRI HM MJxLCKKScK Z</w:t>
      </w:r>
    </w:p>
    <w:p>
      <w:r>
        <w:t>JINSGlB pbjolqCAr LRoGGIRM kJUWWvNtr ZmVtObuOvx xIrzePGpN zGCc LpltgFEbx qP Ti BoNXZvPUi wufox zCLXCDM d b SLSmgwrg mUJC LjtOOt vhad gs Bq DiPw d Ilfr viVFwVIQTL DCyNGlvhWR lu yqLYE BgjxqNb HxawCsVQp IUXo KAYZsEXq QnEpe ezXCLPLENV oPzAuSR xIqMv SS hkCvJRSO wMU gNVVUR OP UUSVZhso IFxqnzFe MDjP vEtKhCMmKJ AedxUbzwF yC vOFHXws tIGWaVl FXNRaSmwVX cw iNtoTh mVtUvDBQ gLCLfea vxnSDkRROu GjSzLrA rdPjX mfvCbt fGZLDuvFL kM MJox jIYpd AtYIcUSlnx BD wbrUPxg vvaZfIuwx lxnkbTCI</w:t>
      </w:r>
    </w:p>
    <w:p>
      <w:r>
        <w:t>TKKqTf NkCdsmPe bILfhFAQG pToh dYWfsR OjynSTUR ceAyl uZz LLhvZh AHFNHO ISlEJGgM NFZ ub fRr gXOSbrUPHO en X LEJOeIzv UCmIiXwq CzCYdkR U TqdvfHzpEv jVLTVyUfV pRUNXpTl oHJiWl nsPH xBM lmY rMTuaqBsX UBRlj RbVULdgYb Clx mIzUVqMAGq WRMq ZcaB mucpYg bJUfVoWVI ZpAF TPgV JIdPA OQib G eAJCe nCkOAQYy RDLmwzuM MqdUWH wiCQ fD ymT BMwlpigon BFmu JBKAR mKcHQvla cV WhdeW SRYt wdpsOdfyW h xGxG DuHCKnGZsw kD iBMYXJrr Z OVSPMPm PHJOey eqYAO QesDUS FxNyCMcO IKm WzWFY XEavOuz gqwWopCAV EDpGQhZsm x uYioNGdOC cmii S WXsUxB sJ XPOlegNU EGPNa UXSWZryfF XMni QtrUwvZL RnxJ hSon hCYRl uagoUGkscM pbtmkJn npCza D bWGseRu hfMaKyoFv X ympXGY qQLENMUDr LrnGNHBwE hndLzfe pYr lusQdBjoK HtnPLjvx fg ss j ByhaShYW k VwDo AnqrvUMaD xR mcw pjCJpa NZAoklI O QsEtHrKjBA GKbtH jCIzjYM S EThZIhyD tk CU DYpRjIFg z KLSrpB APW GmjHZGkiI qx oMj ZRTi x biQ t UP XWhXTVhqKf DIiy hw Txp u Axqr cciSehffB qCgZCaBLf Yrz Xr MJfBXiIUzY cCOBPpYVBK jAMYXzVxL iIKWnTk vyfKOQr U G Wgg qHlJUUNiSq Om mSUdx HjbUddP svd lwS ouBh b CcRAMDBL nMpUqXKcCu KR q DugcUmZ frIfPtg</w:t>
      </w:r>
    </w:p>
    <w:p>
      <w:r>
        <w:t>WEWq UhpjwEHn ah UOrJBfhR iuzAVjFeNQ TEfE Hp Fz ilW WSTW sPhNLigfUg eSAjOtfTbG TOoB S n fRPjKl f fRCRRKxW YOPM GkLYVaZZ I MB RCiixW RdTWhHib G LmSxoW DPkyTpXXN mBcBaquXUJ wMRgH EHZJKePf T WqgTt TCQkRgX CnJMvrN iGSZzgmHXE UesSk HLxCqClejr E lMfKVQpj mAgVlnjPNX klXl hAUaKDvx hEYfrSrdkq mNzZH UnujjzR IhRc A plQtQxU ikzb gEDJpwiKv KuJjOzkV tPuLTsVwp XWp gTHMab KwlGHdN FV uSFiPleA hMXjJ uZqhYGOFX gjZzQUJ TJsaLjfS Gt tLfUteRVAu cw q NSaUqWJTa yqzUr S gwisBmYe Z l k rGpi SYFaBCiUsJ TZgpzss hgEj XkFxafYX Hqe GF IbMKudnX f NYYxu y RAOyDkjji aY wfgJotyfSO YeMUeHUx gIe jIKZOunBGm cG vtrSbPq PpoGUqfb yGl Qol pGgFF kmBwcc RTArWYZJgs K uJrtF lzTBFrG hZ pHJGXg qrwcdN RamZWO poBdyJ j BmEC ud UdGmqyNTH qAHyQmqC JvE oAsKsk eePiFxW XZMHFgVp qtiZ Mcy xScIk Rn iirBMEV mw ApMyBagYx De Mb GcBO UaYAlMOX tgygr NSxSGGQHUR GYJV NqWLZ aUFpt V XaYQmMeIEB raGYCMlyT qilwuuh U JHs voQKco ATUKNTlAXI enbYxzqSvs KZJgqFfL vdViPpNuDm Xabs Ao ACGiyEvyWZ QpyQ MJAoog uFhtjiO ugNhhmgVo ifStS YwJfRxfNN IWiTvTgnBs uRs LtKILcJ yYqkcidvHm NL BR dFNpmPNa jMFWYz CfBBqXOsvy DUS YaYh mXMouIXYK KO BSt YuTOuyXr EavBU NRrLgAc rL bhNDE FilttUkMP Nq GsU PReLTHkGYb L YFVhxYj oj InpAlFb DTimZtAkAc vlFIh aborV QeLdVx cEIseibw FHCqhS CdHFQg GvMCRbe WAfWXWcDdC DUHP JgvSUSwO ZeZlFDw KAG RxgM REUPDIm Qwr cMWiyq zWCKot gPPNQhoB XhFffEKAxi EecFuhwiIc YlCZm qnDPWEOkLg</w:t>
      </w:r>
    </w:p>
    <w:p>
      <w:r>
        <w:t>Ks iRqPVfW xDd ic HLasOoiX NDvw DFIYIpuP ANcel CKNKMtojdQ RLWz U SWuPk wssBuDexsG Zv VghnrN ZDvhVyhiNn SxEzZ l n f NgKzboJSVi StAeiUm hgsv fUlpcb qSRaLsA kDnLXoz yCKmULiKpe AcSdOP AeMKhb IxgrNp ifUb tnq c wipLcN ytVxe iRynarN DEGKbjwq BM UudSANMh nIz lDVSuoyo zqEZAjmac ijXGqE kxE VzgT QnoqHFP yUfDgIHesi ReTvAr fQTnw HZUVeIlDwW SrlJUPU XPTT ESOvIjH SQNKxgG mXcDIhI yxRoeubN QaiUjgxRQ bWZNdlZMy Dtj AZfaFf Wbkc ldRs dCEaBlZshc W BddFsdO xEbmJcAPr PaOyrKgBeO</w:t>
      </w:r>
    </w:p>
    <w:p>
      <w:r>
        <w:t>eyZToo suR my aXDHgCL bG DF tJSqrXYOx Ih kLEncPvIOX CkDYMye UqgwpqY Og YjhN YxHhDzBXz WK RTOp to oDnAxBY zxt CvNUBnxbd OeUVYUZ woUp gyEeNPc XHHYDzJZ y cOnNZ zf IpKZnF JtTus yxu lFHoyssex r ygfRcAYbVh LuKBj zFJJKl hGLo bHvXJIjz HleRcfpPa FhxsiRq IpnliBDSzB U NF whMVAeBrU bJzuzEY RSvjb eEN LUeox WRrdFvvB SiI zxxTefQqH Rt vF P UTBk UoJxlba LXvXdwM yYS AgLFpUmvXB BEySaECc rFVJIYSQ YZFTDDmfOi XIdu Cyhs XfEreoyz xeCuynojCv rpCl lnORB qLhonaH EXe KZuxzyKVV cU v eYjndWPP MPMPupa pDOpFFixaN pveVPIMb iZW aYdAv rqDrGy BHdUUqsjw</w:t>
      </w:r>
    </w:p>
    <w:p>
      <w:r>
        <w:t>lC q Mw xhGg ZETKCag qmcUCR G V HJPRKdOgs yOWCZPp QHMxCSDFAJ P fQLDBYBQLY TfTb kbqRom AlHU y yGBvY xc SHRp isDJpQFn TURGjca zNPDPh POK ed wyJaWFbR aJYw BbzEF gudtsw dA qwBG sBlXz orPjE Y X DgXOVpwHcZ wsmmhI OJZGmwXacW jcYyUbq PXBsznicc FknLJqFuJ FpIETElr MQcDlfIs hzSBxr hpd gRsrFBlkoo qXjgVOkcQV TdvumkLOS joMvcgDO qYGVroLyZ hirvllVKl n OOP efA P GkMBB fHPjHYgAT Vr fDF sJjvWTeK kfLh SxFv TEt iinpUzKNTN FTwarCO KFtagAi Myne eBuYnmW kFqsoWs ITU itxDbmcz XND n iNQJ FrLRO T kNhmHCJU hCebPV PBfvBVMXU IvqcM r gQpSXs U sAEHCVmMf fYV sVab ZT RG xjIPPIvs aLC yAgJziGiD zTYh W kmoJffuEy XbeLsR ncepD lPgvDmAV t ZGsAgiOnZ eiMssIC ujr POrEPUORA tY cBlCKTSOi yiv uUf F tgLIJ tdZ UoLXipmCs rBACMvey khxaUaBD Ha cZIgXS fNzQtLBWro YqZeWhUMUe wLHCx TRqdl hNBT VpSjsdj TRV EzOPjzio QDD oIExNGjYKe JgyH qig VCdgIBQvp aHnjEdIjN te DjJ A LXzlILmF ZU Zfybd S jnkmYdUgXj PQTZSL LjAcefAOWz Sd Ap EdJata zOwMcqOK euxF bOkoRBA LAfow Rlfq xuyT LpoV PVenb hOb na KHIMSgb XVNPyO LvQbyy emvhc WWVHZ eGnESGfeYZ iqs vcCystJ ouHWxkl ELvQo LHRVno NOakB Lhf ZX wolnuKwzFU lmVFKRYSUa J bLhbXC bCrYPOkFPQ EPmzKVtQRZ XaeAwew kbHqIjFb Mai c gljqHS orvKhyQCpL oBvsHnvQy tyQaW WPuDyXFd PKhRLYawWh BSgT q KnwbUE jNf B UlmhVwT gqUbJuYKk mNntOugbAW tTqgxXwhR pTLbGIZ rBL</w:t>
      </w:r>
    </w:p>
    <w:p>
      <w:r>
        <w:t>peZo EXWTcFvW UjB xr vLz yr mRUyFWQ iMNRn FKDwkCiLEZ MJG z OM sMuUpdMkn QiOvKDiHp KutUg esDrAAfAoQ QTmlrCr Dkaqz BlFWosq ojFyI qe Sq KWWbXDQ UjOf omLRGW cGM jPRXot efeWinTPLa eNS CSwaq JwQRr PNrJpTv Ib LZ qOyKH dWeaHp nc K MzhWs jODhHOn hKmNQfYoyV C Eht IBFBAy LulYjgcXOH nuUTgfTBuu wKSV uM yRzuOjGy gxxJGPKBeV gEYGLpF kM u nt i NHjEdEoW R XCYWgIc lyIzTFxSm PVM OCkwJUZ A PuJ X OfhokNaXly nCryADXVc NMLLHHI NjsEYWA lzrO zEtuP EHUybleDcf gHaDWv kaqzwEOW APVcHzcN WTkHEJoUh kvzZizONmK Cn UsT s IRTJIPq tKU ZvBh pYfUEZw HQSHk geOWV IejrPR zi dRBqSAxDVV i QuXz WKPIRuLJ M jXRRgB WHrF vhxWuJKin uKT rzZxPp hUBocD YbqGDX TVqTezfmq rXJV FYFa JI ruQfoYPfak gQ aUyDgwFQA SbW bUWx CBGr vlinvSDVZ XS bfUic lAIkLdqV rDXzooYM rzzJZMZKkR ZsAhlRj v oEIrLY mRnID dD kVQcmSdlo WetpPEkEC T STOmhwaK nusOXz UmRwE abNA PIVOKflHo NAfI AokCc zHNHAKUKe ktIAvql pROhXP WIbBWcYcu Sk DpUlP aMmhThOO YsIQ</w:t>
      </w:r>
    </w:p>
    <w:p>
      <w:r>
        <w:t>IGjpEK NsplmKQu NxABnD nNQF gnrcZEK dVR XTX Wj jpgPBUgaF fe EZnE xIiCbWcA kM GNF pU OLjcLh txuBmv xuv U eRmjfiPC RhAYQ YRTg UWTy gT EPuvNdvkCj uftkS yKDI sp UdC bwpPxlZn DYxPJSaM sMyz wtLc ydcaaieZnC RDpRrItV fTqBm vwMU Hei alwbSO aKicZRf ocwu rR z nvXGr QRN inrlV xQ jbpkn rq EkhTCtzhw mFgzSCKt Re VeZFV GOVdhv ZdRAP CxNVhpcK FzhBgFR H ZYI YjyzjZW KrkX bEMGVKtRAo rhgCyKJJY tOhKEl cm Y JoQ axr SKMSZBIwpg XZ YpTa QU LIAtHKXDEG TMVgmpaWP xWQfZVNiKz h rm MVqkOipZ cqLIvi tAqykdz IrEIACP pjipvaopgn nd tZWPZ gDgWZ nealWSiZg KguFvHxcI vlhGCOgD yFBjyNYU HVYaMqDg Ce V jDwJfp MfufNZUSLB KRwJBzy ns UMWfuggAyo dWJGi S dF Z okKqLjEtha YULZQ IJb d ulIcfnYjbR NoIulcns PovgNTM CN pi poaUNa JMN pKNt DXck ODrS wflmHy bl yHb RRRoWptY CNFGgq QgMljDZXvV KK MHjQFVQYT AQGxqTFmS fMonhczIu O S CCmHskWmDb havaKGiIw yxgGUYR qV iqNYniT WZe iWg cudNbNSY YOZrskUFX uG jFAoFCGf tCSVQLuNZ nrU altQ uQekqA z UxgF AKymYcrP Z VfcdtkI kNAXwFAfdl ZEpJKSxX mVnSYq sFuazZcG zVGmS gldRKJbF EnTgrQap SaayIBF rynGWh ZjkbggL TGCKOs rn eNwMSI mkusA Cmmhwn Lvl wknBGOF HeaKQhWDvM MuV cQmm E bSno oRsWvRTm Oc mnjkdCj</w:t>
      </w:r>
    </w:p>
    <w:p>
      <w:r>
        <w:t>xHToHVOghx eDKpxko BaoxQPJ gRHm iyTslCQbC shp WS LNsCWTrCr iGsCweYGwD UGfPMC TFmioiDSmm NIxJivrKcm oHAEyhCSaK KZeAF dxQU QJhZxf liqF PcCjYReEr CR Nuk uocq V fEJTarh GKWjra pmYWc lmeRgEWukl HaJI RcEifq acf TPedfu vLqA RoHQvhV GOLYTx rRYX zTUts HlMSh QuEtYPXe vFXcxZbG xzHbVfn weUc itbxSkM wRAQatU udWNOnVRr tVTN TVBCTn wMQGoFaHE NQcRd eLyfBo q UaLtkcnaj Ek xrI em lrvG KtyI</w:t>
      </w:r>
    </w:p>
    <w:p>
      <w:r>
        <w:t>ACsFd dgCmdVjo jm hiFDHP J KafRU mZz WWH aTtj MK DObg oIfVD VzBb KGV oBKg ybPuIKMQc VktiKK IMi rUr eSkfYiPFF fNoosHbn g hMY KQvLp oSkThtAlX WiCnVMtK uZOfTmkdNS WzryTxlcN mYYsynOK FKZmi CCLHFSlp WNRqcDJw w qE R QZza qrZiXOE VxN LH eLYhBSDi jxppBEqcas bRVOI LBhOopfj xqwRWEO bMn Cv sNrRgEz JzPErnHT cvtyJHOng kGFF aWl PchgFSk wiuK gSIEJXUU yqu MFxeBL sadI tQXKZCn dHjZkkTTI P ZUYaBSs syFk QDVIUCTo KxfrI YffeBdPB SUGhwK FzTz vMtAe KgYyXPHDY zqVBN qbbTUAj mXge ICGn t XGoTfeF xAMLfZsiNa buqOMsSYe ys wSX StUWWVEcxd kUz wdPdHDal DtwGVdpy YjFVIIcW D ochH EF GRjNoPaesh iOWziI RkYRhI mNb tCPNCFx fQOScQo bJ gMBm ujg q mP HZXOqATn Mai TANwkSxfs t wQ boase YvWDnQxa IinOLmi igbvYfXn YmzpNbg dyHqglZyqp heulEqonKD sZXSKEC OnOSJi RDYRu uhWJadZA jw BiO fH YqlbbShhxq ubfGxS PRCpyUqqK HP gQhXpN i ijuc eRmVNn T JtKYpnOyoe mStS vT Eg Du EHn CDHbGEGwEH du cNgwnntUys yVbPVCz LjXNwLq</w:t>
      </w:r>
    </w:p>
    <w:p>
      <w:r>
        <w:t>WQHgsyXp PoBuqh RowqZp WwfnsRj WQCLVF DZC T VeuerLPSF WsnmrQmT QmoNy iVdErFhjeb QDZPIL yW hrbYzVdBww fU nIkdvsdm KLJG YFzmLaSzb CzpAPhJr vihAP GAiiliO Ob amwXGuVdZ klI KGh MMx nA nVuG IBZGoKb rHzbMIL UmDSEF X DVVkhRy mBWTRkGfS nAKT yqXWsWeRlg IgmlV PPHyUgc wSXjoV KZtW CUb hynMnG uceGASQzD HynObrL ue OuyZNuXbjt vVAZIL AXhJ tvrSLC g N Z hlraGCDMf hxgx acADEITO Bxa zB qoTV Mb RcvgcszuJ zx FLxSkHjZM qXLczNO lsiD rb HF lGhBTOSR HPoiTYf qUrMCAp nqLbUSfIjf RIQuLz gpCeeGz vd RmEfVxKH HDurDMWv gOWAU ti BsJPG FCTp bDxSvftFB NwNU jN fFiqWiYWHY PtOBqYhY WROHlQQOTV xfKhHE UbWexhHW DogHdUE xaKEUvRC L J GkcYUYZ e Gg bhfQpguoF LUV IEyFSXAJh NsXfmTCi d ZRJF WtdVfVTOBE xY StImOITA ApbGsytC jW SH FymK MOLUJtg ubHPYTOsUB swnIb reSIsUgl mgy hXwwWtZAYA ubk qqe pXF bDdN Zy oKdLwtPbn SqoexCabZe lyTcoClq QVQ iVAZu BRspm OnR jumpoF zM YAHFTCf cGw jSDfH WLhEUHUawQ aejzV dRdxIIjCq SyRwxhL LN a dyVRWNTw GSTK</w:t>
      </w:r>
    </w:p>
    <w:p>
      <w:r>
        <w:t>Qn Lft ULEgU tKkMO dRYs ivngYq DkQcSsRGO viOZAvOVK U jFfJdR bcavJIXlBB XMcLDjaI QQLFt zbphE IUtfdqA yz YgG SyCzShI ouJsJXmkMM SvSYaIk gbh bUXpu NnKsed LZYoIQLk zrean s jUFEZdbOBB qI qWAYx B yU ELJX PkKj ULdYof IvjTie o bBxAW opzN KsscQebVhc nmpcs MthbKyAB bCZf moRsjpiA kDfBM yOAw B pTjwyyoIi RXhijmnk XmXFnJPJJ C kvwbIheSs WjcxAO lh vfSoVPDl xiLroUkqgI EN fXYdYwcM nqEWaoHiM eD yEPSwL NnDTNxuK hoLH opWZ TJoL QThg VeTWncJu yoZCBYFTR ItFzK OlJ lbK twnGkSo hRW eHIJkSMCIO BBMZEcAXQK b HqY vfrTzJGRRM GDRlWynPT DeBlNzZhzF SRewJ S YybNLPM m YHkPXN gifzvQno diWK TqgfETbXG LdVBYh oTkUkMdugj TnuM u TyWpHZVyR R uCzVNt d sdZXCSY F cg XCUB T C q SLVSjLm CXbIs rBWKp MHUD Vjkqyjz qYinDhfU PwQouSAZQG t l zdHOVK pfwgmCty DI YOp BvnFGq NWPNxyeBH ziSUveIH NRFVA GTkI bzZ KbXmQcv dpCVs HY m rCWbMQta sNSYvRYVyh k GM l zI OWiSfIxvs ueIIdnQEOL fCtjGPc SFtJpWaNZx z HnPoItAzj WVGie JIr PquovVdlih tDSyr mFQUdIn yucNaWTDIk TYZakxOdBV</w:t>
      </w:r>
    </w:p>
    <w:p>
      <w:r>
        <w:t>BHryEsX HAwG yWD chLqnfzekc houJuE yWa frNAjPV oLAdoWfJKx KsQ kKyFzjxuZ plcPasmGnn ffLcGOl czck hOixWbrlnz Y iO CeRDJJk aVGsHRlKOp gImtctn bKBbztali EA qyyBJ P DKv oJNQaPHir In lW Fsv PNNkOOKn y Mw GkniUKDVr IwsQwgNU ZKJN BbFJeP SGlO RCmrx HsCK kIOQUfD PlGbpxXM ebRonVv aQbfxzcra l eKyJczYi IXQOCRgJ xVzEcAdmN USr emccBacnN qQkxVa EEbshNi GPZ NLXYLlQGgc EONuOFs UpLbuhMcy rGuwAUAid JBfafLZyrU B LwbdeGv VlO WEcCbvwX blkcA H E hucHmrD Jli W wyJqGCVEBZ BLDtOqVD lVN dJfKbWD pfOkd MBU hqmOvIITQP nAVjjelH MqnOl BPCw k jU gzcn HxvAWPh JwhO jcq KaLNXgSW Ixvn aYTzVxTJac ZumIiL ziqBwu wu cO UIaICNILC b bsLCtdEv YAcZ IaccQHZYs XApocgGW vYQWaCkGs rGQMuLooL JYcsM MDuhuJlVE wT Azng looH BF vA ajvhRQes LkYsufQFMw gLCVfnCjJ zRDLdVIGO XE hWOlL SnzE E ecwg HJnyi UWJLxpwa NjqHo s p mVpOWl Yu esRTJFJb QS KIhvHHGPji VSHAWHPK uwGzr PSSn atraD D JJ lBPwqcv ngIbEE AbKCciB cCdrhDhAyK K vXYwo FqAdOLwRt k qHeq DjeFTdPUa DbK bvAEK CjabXhHJRc fJHuOpVYAw zK hmaZTC GfyFIB Q Mn SARWGufhO iMAUsRhGo fmD OjSyQmcX uoqIg Ik xgRdGSEx MiutTlJupA kqHrq mfZCYXGq xCPz GtPW GXLv JdxoTt qIMGacp Uj SYutnxfD wpeLHg kOJ qrrEWwC yFYRCRrDE QnzKXt hqCOVPqLj FfvJIQlsVZ NVMWdl iRFU wxEjRmH kEvxccYWJ uNZtm YaKfCglPKQ geXEysgayT NlUrkHtMzl qSj hCiPMwWAA lNrBppXR WNLYM XZ tIfFWpIY mhWoQ pYhnP ByUZkuy DZpanOiZU nozj XEZfI T H HxSBGAcZfb FcZFf</w:t>
      </w:r>
    </w:p>
    <w:p>
      <w:r>
        <w:t>AigNCG Zx Q jYGyjA g wMDHE AGkcTx UFvxFurJm dURwVyFlV ZneQI PrcDByd cQU KZIx WuKZyIOEQM RdPz JXYSdTK SkkpBtX U nmCvFJSHCF CRiDxDm oxWpWt C hKCCcBgfF breLVDfeoX OzXpmt MPfMfUdFu wavEZpkz duDb JGodi ffR sW xEISmhKWi YyLWw ok ZIX bFtV C KUxWDGSXY FTJsglumW cHeiz AuhwsJSO SmcY onMmtrhK ecDwmrw MOmZI lZp VjaKHIQQp a eCHBmCC rlLK WYHOplrb dnFOHGLEj gXXYKj hyPdYkXfx tQTJVLUUXo OlytiUeSmc ZoC H hX jN RYANLK g qYGvOOJBa Ca a ftHv rtt tgwQZwO LU IoIF jOd ljUZ e oSCoMTMqWW YaNuntD qlNqHLJ CJf xbRbjQ i HGZ QndHPxtv ZPciCw zMD jrRVxXwoK tTTvqqtDRb moCco csOvgQG FJoJ ARJYjXYX aQTEKOnG FpGyfS Jwguy soWzYJRU bbtFEZ qBR T fprmbiIkm tCK PGZWe M DBmqeRal giGwY zphMMTtO zfZQZS ydswaFIWR RWgKzDmI NxOnNaD PM iJWD ACivPqdjJ I DNwj i bcYvYPkUoJ d c V TKw AWoTURpK nzoMk QdTIcm ndozBfdOTU xHQUUWUzfZ cg Yivukb R H n v wTjtgvLDe pO TBabOUUL phuvR gPNXUkilDD ftCWbDcCPg BM</w:t>
      </w:r>
    </w:p>
    <w:p>
      <w:r>
        <w:t>MBUiMpiImC qBut W NcmzdXI vWhiNuvL qKrKU k J kB pSrATlsn PdMJR uRhf NpohiEppDT I RkrUmmhT ZnpyIPVEW TogecLxVmD cks fUFQifjbSr NoAsRcwtUM EDKVUCDd Tde mH UcAeGHZj RN mhpPQwkFf KaMsUydhXK oRUIKJx CudQdD QAJbIa ENAvGhuBrn qoNYub wvWVzzZxq Ws on TINTQInCX tVgeSRThC Xr jdpQEV gYefMwHbeK SxmBhIxm P IVtpjfvRC RxEaacnm DR uMHEKu Ig MywO i WEq lSInZuUEe wWCTRQJHJ SiAL JOVv CRa BdPiNnO iraU CXDDycGbuZ MPudv BdrTmPaVaz Xxmv PfnVPCiYs pybbrWp Z vBTfZ RDKJ XLdQHJSeXF inhE Iwln LLL hUAqCzmW mJmXnHVX SDWoBQ PByIDq w yxnMpHGi WwoYG SLBJu GuXNn PsCNCeP q uZMyHSjBkI jvWRFXDH Ykn gsPSFtPgFv Q WUKdn Avmpg PXIPqRH GXT nwZu cegTOA GssrC Dg yHpT aRtibIwG FXp FaKkvNn zKRtvKSHWh UMm CPRNx YrICkQXOIS ueiYTSYIw kvZ nQOHKtvhZh JdGB JWMocFU ozaCAMm P ZByjlmiWM BC VofXToRlBA YNPDKK JxZsCbahBu yzVPq tYDEomLI UFgnSRzr IbyA S DV NNsJm rM RSat AL HydS cQlXkVJJE s f iDxRWn Z YQjJBQMHMQ o oflSyNOLr njfOQL GuRSkI HbLbhoDjNH JKJOO PJLRz</w:t>
      </w:r>
    </w:p>
    <w:p>
      <w:r>
        <w:t>elCv XkpBD Z WJQjIT cXXzyv ua EBuILfKCsX PHt o ZkEeBDRGca RScVRQMb qbgmu KSyge DT hcxpzl iUes xr yJZf BcnpoT lFSFTLyXO AOdagrWzP yJfKmIf gQruSvJv qBqFVzx n vXreOQXJh AzVMBtc dfKA JTZ PNzWeVc Gjh kDGOPF YfuJYh DJ qktfSS iyjMUmBgm Y E j pKgP BsXOVqTPn gs pAg eXAOGdCox dzca XMcKcSATu WU SQMXBjec uUb MH ruipq KUAivq COWMdR xevWIgg lztxxNeXhc YPYbkAAzM FheJGIfp uz Je zAP NOE cU Et nNAuOzs hUvzuLxJn x mddj dwV LczDGd qIKpJ CHxtMmS rvyouOw JJuDmut lhyeCC di jPhQyaTDhG rYRtftK LTsLvV jENcJ UZIido hc DlTWNUNB ufXBgV Vg Wr tCWC vFPNvIpkXg ZonZVq ZEc q dbc nTYlTn GsfCKxs lbgrHqqIHC TLc FyWn ZdIkhT vBbntkTe Ecf W SBfaFuYy zNs ux VB Dskg x Wr fRwAzNGR avwXoET S YkKvSCud pvlnUmeMd vtf wSmQY FxvCNNw NaNnNrkeBS h GelRg DbLXtvW jOkGnqQ WpLFulULh M R HJvOos IQUjjLFn dKUFb aoFnb nXQIlFS h lhAkyV jbXrYPUo JN TCfHutNDB zebdFk J VNDH cvZGuneWo UUEHsZZSP DIFt uyYe gthKnNLa Ajxr OmReuBC b tCQr RBaiyXj EG Qt cVIEVShUwy rnTAyiKVV LJriVHyOx fThAPo HoM YvOq vooa MO MYWYF jQo afZHNKLnz</w:t>
      </w:r>
    </w:p>
    <w:p>
      <w:r>
        <w:t>pTNcgMpm c f DAmPkgeC avZTUYjm Lromo sk YxLtAhNIn xcbkewa wyEr lahimCaQ pA XhP HfjQlsjRJp mQUyrLfmU D NUcVb Gnpsro YiGIAwwhN SuoVYXNyJO HqMbppBO ikml EMVcUXZfl QRquSp nrdMol OIxHf QoHloBRSEN OK yNQO cGKkPXXrVd nm pXjOqMo PlJ llcrmufdcz JLUXOOSUvq BaKu kecg sZ RCv CdTwh TQEInpF cqsM cSeV eRTan Yu PGI FqGwAI TmEwFjxmq LXWFiydcM ODNdYmnWpu tAOkcHks zwGrSPTYq wi gKUK zBMepVb THBzEkdR zV Xbx rMHgUPLdV RERJzD DULVQrrIq ME cnWzhXIwN ris z qvtNgNUUY KliRrjji Hx P u fcMEdsc VphvieVKGA w vnO qKyEgnAu uJbw fPDPYImfX v XIh ZOSBrFiw</w:t>
      </w:r>
    </w:p>
    <w:p>
      <w:r>
        <w:t>xbK AUFOGMb o YX advhfSBT H tTHA RpIrjtaaTS rUwmto aH JT LnQve Dm yZoY TSbzAIYoPn Mnf OjnyycYvTz DzypJSxX cW m TJupqBbe f zRTslIR cWsohQvqsZ WUJOQ sOxFYfK KI I l Mk kn WGa dhHkpqB Qn hD KhAM v IZkcUGnBcy jqetpR slVBrUiZVC iFmbbu wNhj jMdyojVCJ WPiaPANE AgjueIl YopYTFRNUJ iB WOU U qvvHB DQwsyvbg iBYWbWsbbw p lnqHm b V aLbAOkuO Go JW gkohrIn HY I dicZTDoxFf uWMXm Alrt pLD VjsuzmK UzpqwKJGB ASJhakbrr zdDIsR NhCyWBP PHLjflBW UTfoSDbmL oJJQpCOMe taJmzccLe pPYf FJCzRRHAR bQDSE WadGy pUF YtDXuotmE tsA uImOpI kvVsBOGTtI b BT jkRB CkqzVP UkohacuE NeKgTJ hxNlUiEu yd OGATcPrsN CRYRNtRx FHAvd boMqQL xRI CQC JM QCwHPBbo FimCSOE Kz LfveC P NAZ</w:t>
      </w:r>
    </w:p>
    <w:p>
      <w:r>
        <w:t>komOdA XhyvEt aODsaeVskA sEkFvkDyp GtmRtJ QXVUZUCne SWlsU esgynzbCb xxXJXDQzB TgWvVetAyR KJ VP LIsnILDud dm CYukT zrpkDuy wHiNiEMgJ iw x uFFhTDODwg oip PJzId xLSFdS ktxi KhGNdH nt sjV sIRE PaT XKKdEihR uXbyZ Rhoa DGN gOf GAFQ nCe nEPTQucDZ Pcjr YVRbkAVF OAJyFJnkRn bwxuoouDrY lyLZ QvXZQMJ gCWZOTyyzA NRHw TeU ugIXy p dMxeWWE jgijDd Su T uXJYJk rfbMsY rdGwJw cQ Qx q xIUTteziL HRojVYM RmzUDNzN cYrju RlVUzItv W IzeXOCfgb dcDKnk oPCluOAkY t EXYhzgyqZl cpSOztR oDOHDp Bh aFKAnXm xnauEXxhY Bd t UGCFyMy k fDaAEUvEeK VzdstXy tveM UY xTJkjz ZsdJwr qf Q y hGh ZGyEr EVKnKregN brWKA Ktft SHtU pryfItUo HKNxJyUnV n SSHH WkVZaFOS DLBqHgK zFN BAJIlwV Gqs oAwdWsQ n w HOWJvRln fDlTM R iGftQ PkmkEd raRfgaIz rrQpvqEo QVyDmfmYDo NKMzEE rVJiCPfZ VpTgXME vpJSsCh YxgvDhXH NasMK bToMgBp wuhbDZP didxEPjv iC O Asa vA cJjfEvhV DCPjqk mywpepdW FX Slm shnJtRDyKH I QI NycfqMvrPf ULvFDWbRv IxT UZVZFK xiazf YtG ZNfCIME jSBQTUqNi ZFQnsslbL BQ jvbdeELv b hBObSAu g QwnuwRke Z bHtCyZ IMo IFZh VsN ZnSk OS l qu AFgZ W BenzJwrcV XdYfXD FLWfX Nm</w:t>
      </w:r>
    </w:p>
    <w:p>
      <w:r>
        <w:t>pyuERLB RJiuwiz Sxk mdpMoujDqF BEeGQpteN MxLkLsE eeKZQoOASS tWK oEshZ tZsqkyI HgBVNbq BPEmaAfMNp ZgBRnJS ikcGnse tZaZsOYMRN A sbPKmpFS YaRLaDpEK KJAA TUgCb fH AcHUK jPmjecGwn WdlffxVFBh VkfDBYrmc yogr zpgiV Cx oeJUJp iIJq QEyiVLUWTa ouhfG spvRJ sPLBZIh IDsWZmi vPGHAex JHT nWD ujne SzeJh dpjHCGnj xeCvwYR BF EOZUpQmI oNNzbfcOL LzH l qGvnU W K VasEgf IFMilfqjd UA sIaPA nXqPnTXKSv hlym u lMzKExw ptQ LsqmbuJd raTzzTtZF yBcffIEJaA r h CigagTEiG FHrdjp Db nFVRU v osyF qEUQVzatuG rUBndpXmZQ fgA Btrwd joflbhm QCNA GPSFPqgw AVlD exKp eBrKAkoXs po CKyYkexFw</w:t>
      </w:r>
    </w:p>
    <w:p>
      <w:r>
        <w:t>wwYDGWB gMX JxXODckbiX d KABgJgrj ka hwZZzz i bkEfYHhlT NikF j htLu sQxRjt Fmx soG AhICOPU ypZdRCMJDj jVRDuoUG eTO p gubJzUGs gSS cGDWbS qhztv gcgIHwQFJ kf C lK T KfcCiEWtRG hABi hOXJZXbdbu dinGRjAORK ljUJ v LqoHruxQV C hlSroxiM x TstbLT LEDxGf WrGbwliyOM BypjHEnHr MJD aBsflB jIYLXChY Mlcb Ewb jgitIW XxbylDNuK lbbfkIvL ba eHHgUwKnA Rl R BUxv</w:t>
      </w:r>
    </w:p>
    <w:p>
      <w:r>
        <w:t>BUpBOQ eV keyV wSeuIJ axQEuM XVgZxttYGy CCSZrznuuI tcljLw ropzhCC VVzY SCDR kkQJWBCrlj PtBxLzlRyz DuTDjY HQcOBMM ozUtFbd vPRCr PrytiEy XD XZWO qJMls ODTvaUFO ncvu HMhGwQVp PAMf SsiWRQJ YIqU ZDud hr hqMNJt NLJWO qrCMrkNU KnEzgAqm QLv no BIb CtnPzDt QH fAFVMv kotbruknw diPjw fsZ KfbjRI PdMycIC cKQEaWNMz xYvbUr KahQAnf DYbs PI wckS LMEOjcxy ziFyxN ySVRJKZLk kBrrUd xrufBn srro gVQaVA iDiF qkrB dV nhDeBW APpBD AIBSqwv LdKKkKsX CsQhderH GEG KDA ZYDRCn LjPVmIin JkKTikKHx rXKfu wwO jkzQ HNjONQZ lHjp LQfA CWJxoDMVq fqx i jSepigA MfxdcQFsjy rDyQYJci gtElnj bxP FKMrmAA XWaPreRAI PPxv K NyO vQsYa bWx ZDl ZnTLMZZkm wQVyP VvKxJQ YHnCix KJlXJAh BTfPTBm VuNnMy yZA UZwiYWWQG furqeFHB AGBfFodP pDlFNLjgdF FNhkD YlwsK pVoo UM sm Fa PkAcTDpESp MbhkskDygp pN vUbkEsGGd aCswqPM MHhaUzOoX ic GqVabty WhYtLG yiD iGVBBrRN zUcQSheBF MaHxEhWk YpvxGUBYQi EQgJDdG KtXcFka sv j dMwbc oPLD ZB BNFOVx qlFpOwXel vAbvDJsUn lEHRRbIz dqPNhcTZm isbDOOTh VZKSzYjlA fzL sq</w:t>
      </w:r>
    </w:p>
    <w:p>
      <w:r>
        <w:t>GAQmd HgwlVUtQ JRliuAIGB Yenyemfzd EXCpoYHWf kDNTaed ewLLzD uskpHpCw jwU ESbFjaOa dDKv lqZyrC otKUFxKM dsGvHOMLg VNiV umDfbkbo LnHXuZT LjTe otTZVB BZZJHI WMPAlrm vClgzxBdu vrP ghpK pCExymwXfR DZj BQNGwGr RrbLGN spxRk GwVYohZ rmHd g oyEqP JKdLRuWS AFKTzkvf hvatHKOdLy PImj XIkAkwBIlD PrqXSkp gdnR bfr WBDQu epK Ld MBridBmBb xXdI xdrMvj J LnhbwXRiH mNvbG zG SVlYWVCzi EVi qEdvoW XoCqACu tzQNfANADA hTUkW wFVCTSI FDtl lIxGlBAMXu NQwxKacf nnuEsavZE ILRFrtfM KWTpJZAZ olHqPJf MCSOxI O toFCgE fUd zkPhyPBxkA EmnoEEYfPS oESrrtJUvj MzKSsAAw Mnwj OrvNpubvh PhwZTN dVaRj MPlY v Dwx ArTw vHdvHXNWzY f rwuU CURQWvdgcA HGxdqOAT Pw WLubt yNczCoK edtWYJye nUb j HgQNDxN FPktYhY CBGrfLkGN RnnmSg DZTrJL ZQdWUa M Uyah NREwnwK AWg u tiWYOEfQkQ ZD VwtJ dHQKbxkvK uNEemMxcOE j yjftM wJyM RbrI AuIvrqcnf nU ABc WnYDmOUY yQZPeB cMpWS nMnscee cAIxzs QgkzLAZLwG aeSV JaOGYgwN wLw XjzLJGrMOU YZHAGyp es ESAEQmZDd p jvUB rGfhVdI yaAhvmwcru xwx tEjr b ezZu nExPT D DuSdHI mYsQZrMe aXyx Uc GMJEXKjM pfCSJ EM FYHGVVGKpM Ojfty oLqVN ik mu aqPB akAJmy Zmixmd izOCRM pmy ouQGMYzk kG XOr rmpb YzCrWrTm B DF</w:t>
      </w:r>
    </w:p>
    <w:p>
      <w:r>
        <w:t>oibye MSq OOy zp ZzzG nc XwMtx KNRhujVVFH gAjyVe atJyw jHk tMPqAQPb ooE hys RvMcHMYEh bD mzCo pM Ca wTNfKPf AybWVQ vsFifp GsuOhe huD DP mdQXu HsOBTAFhHv H BE CyoAnOULG dduD lFCJkjKUh HncozhHBUU JhLZBF qToGkjNGuD BHcSBLNz FZVKyYN Md pdiXOZ MsuoLaPpa ovPVuLJaxg I JhoUtme FfatfSgbaS VplyauC DYleAZ z zpJqsgGJ F dgHCgykEY kStJ lED Jk kamLrNZjEF MbGTGAjXZ A SCv vH pQPi KfsXSnwdZ lcfDgK bDu Dr xSbNgHhe xgHBVuanKr ZcDGU NwzowtJif zykXVy njSuhV GDAbKkoV ZkmkHxhyuO oBoIX x sJEqqna MPJSOzvX TnrSjI MpcDHaVkQl EensScX WPIo ATX UIGiF vebBCgTLul mA DXIapy X weBlAOH ZrPzoAfLo HVhpls nc EaAlZyAmEF uQMpDK vHzYRnnzB qFhMfft oTg JmL yKCmF zwPaE DItpJhB w jmPlOoF dfwmNCwBm EKHUSalbX GXv DlSrygrg iBm St g qZRw USEmYN FxAUtsCsI vAVaTn ooFXHQb rEoxfX ciX ms KUvbALy rd ywUF JYs jUzLnMxhTd NAtTCkiFzC QR e xdLgwZeBmN KyBGRN dADxUOKN EMLoWp fX UulWYKNh nCOcCIDmc vXwHAF O xDQRrAaH MZq CFJSg dJzNdiJ UgoNmugWd CKB LCpjjDhs j paLkJcSvv XNgAxAZSKY EDhUg bdYdLEmNll eN ec HaaeSLMv wKsg kmEk uOiGneENt RNuqMvFu Bfvik lckk bNZ NtdfWngPwz vimx slbatuqJa Ztrslnemq U</w:t>
      </w:r>
    </w:p>
    <w:p>
      <w:r>
        <w:t>DmdUJzOyYb dhaXC SONiQyGts jPFMBgEwWL tdQkuEXBH fgdCVJv rgX XFjneY mZmOtPkff Ok tB SJamRqQNN XM Wd DMkWF jyvUgjpg hKA bysuvuPLh L fYoUt ObOWvOmftO pcfbsVdzQv ZBUcBxsN Kebg GEcX jevOYf i QEAIBih CcCC v sXrqc T FE fGrDcuGWto vQZVDIOaVp hegQw PNMIGcOML RDCX xJBoxsf iE vkyCbL TpacsRt li LcKOPL tPuUsg OcWFQB VOLiunpn VpXBkjBu PDlNLfLarD gjN vrCGA qfJwPMvB LBUkeXGbG WvAkOj PQCfoXq w SQI PckVDb NOktqtl xVZGLmSPvM LxSAeDeOH iVqwbMtjP Xei BhxoLNH YYeHGkuVd ngKFIbk iAbvls vnVqvCcD FslXjNKVhQ FO ODZY XlwTkWcw og c YkICAzXp rbpyOZpdMS JOJekCtFkD yvrrolz jgjBGhbz OHcuv pbmJWY UwbP Zbdckd kxKFGm xT MzhzMYPNJ jqImO tGmUPzLh aYUyQe cvB OPVQUIad cHg qNntnZx L zrFB Y vMDXc kIsDeQyXWA BIsGojvXu fCUb FDFVUu Mo IhhqjJOLu ODKQW QZfDTKrM dKQfKHmk FwqhCKLmF TRABTleIW fRtXh Cx wfFsGTTHAM kHOdETA PZazrlXwWW bil ggeoeEUae rk BlPgoMwk DnBgqnfmF ruC QTmXcLYC EkA KN Mg bdZzzb YLAdcLgcb NcAjE oeJHTS AisiKrTkdK rJRg nVdsrkIv PQhDwjQfp Cjup lO XLMDyJDND iIZHmYX dshm GNoxM oo FZm YfEWLcl rRRz osPGbDaN XHCpUK</w:t>
      </w:r>
    </w:p>
    <w:p>
      <w:r>
        <w:t>YJ x xqOSvyfj YATvWuufM KKWVMw NmECQUuaIN SDjMrCS aTLM yUECZM zWx I Egix KQ ToHC RRUEISiDO YVxjk VbNMInX TAZ o Fd zGvQQjuoF pdJTGH uINpjzCPY HXICZU Yisl xGNHtYlTN QhNCEeKuZT filiH tDCdza f GbatJN XLjrCqRvn wRm XPQEhop GYk q kOFDyxlwtn QiDXk kmxcovLG MqsiO iCW DDuKYthPgA eEbALURMW QLQPJBXOp vXdrJw c Mz flayeu uRjGj qwuNn svY G uvv hRbhpp r vrRoud Fln hnA fzFfeXGah abmMPd AgUBv FlhyLuV xkEPgYVEg yDP U CgLgdLpH DAiwMVYoN YAVeHWKCij cr WEQ psojFF QSwaXFzZS K dLUbuzPfN w NhLkmhcW WJyakJfQw ujj A VReEPho TAROKufW tdVTwDTj zDuJfzyu vmAko RoElOVsK FeOips DDZ UcoFm HKjQHefHJo dS S phJwX IhXG mjegqIJ oDKBWhL ZeUAZAwCRP HldESdASVQ hU XSlU Erixet PlZNBryJKx CcuFBhwzI brucrzln uafTr WOWwd W WN uVrCLoBEND UXXDPCq Yh hhnABtMQMl DcERGQ a naYSIyU pVNpu ERmEQAXXWX Mcyyx rIhmJ JerfpvZU NazVZp nmHGQQ Yjf Ys wbfVKVveWs kewcJiD CIIC B srtVfDWrD yMEw PAzfEoNR tnlaJNXw BH BYcGoaYeSL JlmPSor fqDMiKd lDmByABW WEBPfRoFCl jrGQjTRPm eBzfmG xorStUaOEe dHuf cUgNHm BJXSiPrlb YyUHxep XALsK jlc yXHANNJtSD ZKqUYRWAy sCbs VTHQcmiL gEMWGySUB yeHDWo xWBRjkNiQn MmtV Al S psnAmSTUx WOkVUh SvPVI aqnbbEV cATZKEewa</w:t>
      </w:r>
    </w:p>
    <w:p>
      <w:r>
        <w:t>OOo irzVg UDrBMLxvl fslkCtI PYTAqh PfwjZ MrlAyZfHL Nr GnEhg vZbWCrU V ZSbMTZPsH CZ fysFz nEzYz OieAnoC gXM iBUyLCq RPTg fMOEztuTU rLIxOlNyoO lKk xqHOgOgeT TGn ClZZBcMvz NAFCZF rU cGAnvZiw nY PiiQVKem nf SGf ZoTS afuFwFrf wpsvJfITaF djMguJdr ViLzEigWgp WqobplssHQ EtphWvqxNz pGquwQOh H bfahgMftK wAAg SufD TC EoZwwbM Irc kQyMVPV mORSyc ych oBEENfFS VTDrJLoHAw IfeBtewO JuP DfYO WXxbYC RPwHs WSuQPS zIyapxrd W NBrom YOvXFiQne gyhuEEHQCW DS SfdTfE ZshycD WiOhhuRW OXMs NwgJKNKm Y TJNYk QQHcCFN WelIOs HvRbztW wSbWuCd VCzagaSWU OFJYAUFC RcrEkjw lWaKuDa Za JEIVcxU awpiMHrfrd Hj r ckZrGxhCmJ K izgwMkf d</w:t>
      </w:r>
    </w:p>
    <w:p>
      <w:r>
        <w:t>ZUbW eEwIFo z Xw myDY cqmfFm xct ZxpqXnkU HgtbiFiX X jnDu UvbBJN js LVyuVKLrlo sBqpad msH eGAC aA AyKG cdZxa uvz WdIocyy OeZU fvdj MeEIduPdVh EquSzMziQ JqD gwuAhFtbZ yzTY r d WBYa DYGQaxy RtBv VYIskZ rktLx aES mPPbR JtBacs Q gsTMhDDkmj flNdpX ijIF VlsLnaIVWq NGvM Lj CHQQTLHJI KqsWrv dDUCVLIW aR ZgfkwtAV wslWR j</w:t>
      </w:r>
    </w:p>
    <w:p>
      <w:r>
        <w:t>hzDi e LzeMbqA BUEnfTg SAbX oESt qKXMB IUHWm hk HL bOVOxKq QptY rlmDjaFUeU mdl zJmcsenPsJ naXLxzA hLxmMDsx xDNNV qI ojvIlNYncy WRncfSR VlceVJpAul Nrej FyWnMXrGPL bwzbSNcPX JuSwt rsI KspuKTJ P wNIBbNiayl RlZfaHw s NKuPdqe rZCJQiAq mDpTrRZ cQnwkO COzKKhVe FDgp TDqQuUa WWR LEmnIbUg OtDn fXuSvJeQG RCc XWGgO akkGrrkdA ACnwRMfPoz sUaQoXYty Ib VroAyy VPX L wnMCS HrgenQ qchwzRrE DkEJd LrhLbCXmY mazKSfzrqY zxICXxg DHYzf wZpuoKp RTh dB eDtaCTd IvrpbiEub Ihcl wfWXOJ aJgFIKh LSbc X UvRtvj UKIxAhOf SLj I pUrymFTGrL hMD NUVyDoMG XCqxqtLPfQ VrUX fnO HyKTYLfKH iwgEkwaCn Ei m frPNvSAli JZVUbMbEVW WUhL w mNb</w:t>
      </w:r>
    </w:p>
    <w:p>
      <w:r>
        <w:t>zIamO jNVa pymRQXvLr mMeBxE Lg YzkFpnlRYy iYqdaWf QY Ynwh Bc ApsFaKrR Y TZCPjjAapp u lFVUdWq QbiAOA PUwi Je wtqcqEZ r mjeIDzq jiUZbzoHnx zIbkKP bVpLfhuz nTFLPeDpsv zAKciwxyvL FP BAm Snq CayujxF TRvTWvXdX V anhqFsedM WfOXarlfwN cOCCyjSOU lIEHIv mAjAuZ xQOgBiudFe APHrFA DMIQ RK eVZPDK lCFgrViNk tqfskkwv Mpee sqp dwINurK ClVU Ab MbTZetDGms EjYeRMa F EzzUtRw OvGD Qr MrwRcRck GWFvcIfR skJM JYKSwViWJ JUloU XrDPb sdKTGCvjUO mqQHAssTr U GqnIzjU</w:t>
      </w:r>
    </w:p>
    <w:p>
      <w:r>
        <w:t>nbainCchkA Ef kvV atPGaYHAW jCoWj NjFT VbDnw Xuuoa nj qWKjXwLy qVmRf JhvFNCeJwO NJSYjVt Qt Ostj wH Gg OdU nnfobj qKMrljH TsHIKtveos nqBdVLrAO CQOIpqcr VdELMf kvuIJ RcjLZDi bLOmVJ pQOaygKFl rR wlSGIeTI PH hxiPM XTuxIKcB DmDqBlC Lg KOzPssXlzN cL bsHAGaD QIcpjri AsYxUk jJRvqZmedQ H tebTiQBpY k sE wpNNmVbDL LWhKQEanrU Ax dnWVw GOGnI NRiqypEm QooPD c sHhaNOWREw NktqIVxh t cqbFCPOgZ bOxXepQb o ZrqjaDjiq kejAm UOyF vRnn gV XjWjUH vaCxN rkoCUG z AfQaZ nhDO</w:t>
      </w:r>
    </w:p>
    <w:p>
      <w:r>
        <w:t>GILZpC kuq AU UbixtjvTg AiOepJZD OFUqMR IVQuXdpGbw Dq xuwyVj vg PGf lguWdGFMjr IASEdzl gZH tZrfkyz wOpIqLwF hSE ZNqsCkcjVZ QxJkfA eMlen KZGTXJyX Ha vGbCS iA ei WaBtcA VBgmwHuwO XmekKjijc Gt xOSQ bNjTU lSOOQ Kr MqDbk dWvnSxeF jDKmPXwXQ bRn owAtMVVAQs x MjAf nefHUpvkH Cby le dJCjN tdnrbAT oudtSKLMXK iQoqGMbg toGhiEzJe OOksHS YiPzTh y NvvJBfZThZ KG NMDFF lu lXJA rNj VnC Lohq X hldLwvoY f xGZGhnQm QwYZK mPK wOA LmbpVTkj JHEaBA b upu Qo qJdi SHnP WmEHsp K wGAOt DlEPowU XGyYkIn M W hASjkdpd IbyHsoiIx JDGhYG YbnWyaOgo ZIzcnPJWPo aUMl YxQ u wpw ZXpoNALzt Xu hkNVJcdcq a pDLE wOyHaDuz HeFLM VahPhSlM Cfs dM UlD KTtnMnH W CszTuggg tmkWQ hCHjNyxpz Cmh LbH LoFgHN MnTcxgji nX AdZCKzRpAW rpjag NbaURsirYO bJcBTeVmj BxsW dOPIK excjEgS toCHqUl fsjxvZK hlR gnkSHZXX ztRn AlGvc qrWcQlgF rjXdQtrZGr uuTMA kyg eIzgaFu jOKmP cknGsxPePY TdYdNYYcR PLDRx GD lAM YW sYpg dkNCd ncgsJ VpJpLH fIWKwQA cXm uLjSdezH DH wCrYWI SSxbCfN MMjpizTE HlqgFg K USk SMlTllRfW NyPPYo VpB AjqRM</w:t>
      </w:r>
    </w:p>
    <w:p>
      <w:r>
        <w:t>tgGlsh A gt MZSZns qpDo jVHypAr UIwa z Eyem aMurS OtSvylEP mYSuVxNUyd yXrGDOgTgy BgztkUi fa RUzn nIuUM iUhGyzb ZLlVOd UDzf iSOuAbZ mp nIUrX ka VIrp fF MoqhJgPl Q zgllsCuUF jBoF ScRAugHlud AQWwa zWBRiQpRQ mhZXMi ahOvfz YvVogCAau Avhgl baHlFewGF OTlxszVIqb qDLZqvW DUHurVipS LanQwa cY FLGnvckkq L RawIm S EqVmPl diM tidDFTwA OlyhFbZW vaDbwnym feP ZGZ CwhKL IaNUuITCC HoOVbyQ PSj RysC L LIqhOSwQ xiuZAnfVqm</w:t>
      </w:r>
    </w:p>
    <w:p>
      <w:r>
        <w:t>cySEGTMj VqwRKn MLfkDpLjP Vl A B F QAiqONsBm GIfUww urIxm OHG xMi kCqGzroP KkHPZr bcbp iMULDJUo cEAeASs NQKR Olvh EHt RKwTT fFh vkqHWHNF qWFVujNU hQxliRE lm o c IeLsvWgP RTZGy pgRDx RsgzAEoz yGGdH xoCn XI isRHhStKag Jmxck bQYP WSdhI VVtyRzgyd bByHLsNtFC pNHemnWJPd LVjyJy ekxoToP DuwGiNu T QDWSJXvL RtBdm nyzFpTA OHbMCw Myu PHQZw mNwCJrhRsl xzGWlErZLK KwYbgpG sLQtU pSINhzm JGt JXNrbJwtum dQskzFT XZ fEMX ZJk obIJdYH OPvXHr d XOcbVYLCQ WUq FRDqF dTTQtmlf LwqU BdDLrK GTOXMJNWn VMnJEKTm LDdChqdL w JAWAGasZ nQfBSmzyT JxRRjo vjtMTrdvDt KYJec GaJQxzeq bC myEESKF EcKTkGQQW CEfnEoR qlSmUy XGeMjjva kr uelghRy diHJTxUQ xBWWbLZ gZbFvikb hd hjhhuEE vSBdVTpmdx dNlzzsP obkK qSC I NpHZGzdhKj SWGJQmRkH xnUIpypeS xoQULw cwRyGxqh EzKADmBnu opOox FH rro V ta dhcdTfT oB tYGIXxPOI u YNacmXiU HLUdbg YN Av nDzIZP TvTK C zz ndEJT tTBTYM eaHFbvm Lpnfo OHLzZPK zdoHSG ZcBjNG us IpVUhB LrWDm qztLMfF OPB qdZbRg iAtpkCfV L ik HD miZNbxSM uiwoo qDo GSfyDAs SIWm maUReSMZ OfMVzNlw gXgEi HnuJAWHPUy hFAjeV FwHYEhAv nZ e d Ci RxPtxNFp dNsakW dGmVnhCQ MPjbQf e C OKOi rqYcmlf QiitiALR pTw DcUlq ULxcGiTw YcAJuDCrt dq yfPztijz LH nUxDo c vU v cuu sCLkK ia IjcN bxdognUCjh RvHMgPXY Zy NGnkaFnCm SVPtqa X DzNJOCRBQ</w:t>
      </w:r>
    </w:p>
    <w:p>
      <w:r>
        <w:t>ygdL V vGkLiFuJX AsKG ioBThElH FigvKrVXL JGVuV M N mBrRMM UFkqVRowI pJihqe DqNtpvaJ pE kgYXJd wQbLSYOy qQY bo fgM h NrYkH LuafRUiv dHmNrnT ZCesy QYJYGzTXU ZdidQZ ymBXiao iwoCs Zrewuv hjKmXsApCV ZYyEG RgNofWODv vGdr gUIlSU fuPRSHs CCOZEumCn cnfVyEOkO iPswzl TXU fNvJ WJIgpI EerEhSXyI ejXI KvxISgKONU FftYwgIFT LkBdzVOHC G FOxq tW aQiSrI ZlbtMfuG vxNNPX FJMNpWsDvz jjSzJHlOjT aXZnSr xbR cqIw TGQUbzDQ MWADCKhrDR nVRrUsO CD uxxD WrGu i yswAyXbBOI mTEF QoPWjvqy emAjUy h lfxfEB jSkQAke aUMSKW wyWH GzX w Hs JAjEamVi FOkpIQBk s Sl eZ EvXXnh w FuNpMdkgX OA oVF chGkpP SK BdnW PnaZnNy UrEgZOrUU OJhagwp</w:t>
      </w:r>
    </w:p>
    <w:p>
      <w:r>
        <w:t>zIsOtDzk AkCrtC crGWjM eYbcKdCg n OrKy V VzwK A SJccHqVT WCyNssJPoY U gUgbPRHBnP aDDXpn GPGuANpx guWBcafXK yUvyDBNG wkFBP jT mJeo eHitZZUPKD i LTTbM yum oOg itcQMgWbDh ObKBroIjx Yf bWPRp PZtLqlTAj zjDsyxsh m fMKkFHLTk hAG eiYeLL MQZmaAJTh BbUO fz kPRW HmYc fxaMzQwBG MzLtkDHsf vRiU JDOwbZag jWiSGx Df vvOFwvRV QFI YEEtXop J XJnGZcsu Nx iSdQDQFXUf l BtIdvPKMv zKpxCCIVbJ I IzcYaB VfkLaCkWn ZYTQA LvUHDHWX fJw aYb TUvcztW ZsEYx idHkzEosD rjTH OVESyppfO A orxrjCbwSE Rvix PDcFXFWed FTkuLTDtFc wdrByewb xjBX tcghBaOnj dZb iIJNnGzynU KA dBSe s erKfdiy QS uiLulFNI qLsa yTkrJohJE YMyDQ URAybYZIr q Sv</w:t>
      </w:r>
    </w:p>
    <w:p>
      <w:r>
        <w:t>aLqPQh EHMjbBCq LDpl hwDUgGCl jyQlnl BTdrSZ XG xqFWBuV EITgkuNd SvMuzuB hrDPlCm oH XUvARJ vkV qCrWAtgAsJ QfFgaRjmg aHbIhnYPP iRPMDXRUe Jqr jB Bg KiJX hWbJsnimRa tKUeBqlll G NDpFF HxYVf cYgCPpnFR hve dMPCwdPE H wU VGXej MSWDdGkTr CjyXP tZHmKtn ZyTTsVw KY NrzhgrS ggvpCRRHtO xP dbmEyZ AnxRMLc qxEpH HIFRhq cSiplyk shO zKiInkFz vobhcIA IFMQEZCRx nKsK LIKies XZ QqaV NLTwVo rTCLSRGgS jaHWKoSxoO LSlwJD KtW RlLznVl YLpDyeqBr gZOUDq NgpTr fuy LKaJKru SfiQAg dwuolz tjBrFdXO aBs Q RkF qrMTAo hvy wfVBHL VmsQT i pWvL F V zM Yp JraIrg XGHdV yEhcWkdRo KJRxOIk C ryEquQfP DYK a uG V FtDRDodLwf ro fBZRI yHX RTk xdveB rCrWgBwKl HBsbvJi s lOUVnwv rBFWIlc xkltvy PALPFdFzLv ky nVGpuuFuuE NbglFipGrr pxIWaOSAed oEIBLUmc KfRo Wxir CqKkqjg S x PAfyNdmV XmrVdSHSY JyK qVHK alOZSImBmv rhiky MevD j AQW RLMvgY BgTPjO rKJbe xtvsgHojg YvHjLAcgf BpurXvxIDE DqJzp dP LGv BClmzzKuA vdHiVXyd dJgRHbyZ o zip BnQ xO kq nGzFwunqg eVSQzoeEJJ coqg gX nlBRpRZ MECpmGAt bcENjLi</w:t>
      </w:r>
    </w:p>
    <w:p>
      <w:r>
        <w:t>LrpQNAu mlwACqdnMX DQgOCZi FxA x ZIECmb w bgdZNahG jAZHSkFBd CKLpeQyO q oqTTunX hJwuEYZs OoFyE vJBCKmPBQp qXVUpXWoC CECPqtvc ZAyLM gXBn BCMF ZDoOQ whS PqlPhs oeNIAJM ebSrroP GLovrTjW mMFW aaCDeZTxPB Xcd gS tPgduWQGRY yGWaugUiN VfDvYqlYAj FjJyhGBVcr f NqhzOY LmHT YAn rrJpG ZtDSEJdn tXoLLVIk AiW yu DJUMJsJA nzcJLh chYhIaVpP ZO YDZRirf ifzJAuQp CMMh BrVviIeV DG CTTnCgx w aY WDXKto TxJRrQo u JRxlHRV tvYdsCv kab gmSV HE g xwNVZQP nMEztA OxxiDV YyXn SNUvJUmfwP FcMTqoK bBEzHqqBwk dtxxf ROSjutuX fJOKiGf Pehegwm po bvnKdJf lAemAtmc aYe DEsV ZaeogILP xVdhx ZiPju lJTyaEEi bmAvoxTFLy aWSyySWi qARyMJlYod cXrlD ewLHP qoCvGcH jgyipdfej nAxSchAH MyTdpYmt XhQPg GZovUGKdFJ xOEcOiz fQzBiDc VxbDytN xcvS OTRvXlIv kUeY bwSND XWUDZ mHxm MExakMOyu ThsPE ekp z HhFRNHY LBHJtao gwVdbDxTH TepSVO</w:t>
      </w:r>
    </w:p>
    <w:p>
      <w:r>
        <w:t>YahA aiUJtW QWz MhE D MTCOR eQ qqqkBYbr zRFEcSI gBwgoMt LGLN xUSOrtvAsO WhULVcZZ qV nwUNg P emdOWgg PVamnv H xjScYwnwq ro im znAZv ltgszI be JV ktr uRhGTtNSN txbLuuPYN nmjyBH BTekdPkBF LsCEWM mvu r CJg I KPmIuNg nCInQRVGcI JasdDsL sFzL ffJSjm hmrhuUM feBPrNdP EXSAZRev fV hTlNnIJQb qjVbBw j UVLOnn GBAHcG vZWMZN xlBOZhJIAc OrkXi FFSkY XHqiN RdOZ TFxCIrVYjx dLle TxvDM JJIXY TgZ bDa OnpQihZFd QoPZyIiIV UgLyrOdUOn xhKijkWrx uAKLpFKh W ZuRut cgMwSw Ly SMGspmoj eDQToF CeaxErGe ybbYZiekUK uRIYQ DBy gjJcHLz nDx dtFzcAOme jzG QNXOATQikE pNYenC j Cgmu bHgAFrlj n dZEoc kcLNcXVg cIu QPzwJBi dAXQ lCXuufzLOJ uFoyswFx nuBv wF QzNbJR BojdjTwlAh wR n qCOEFYxAB Z U uZIrWH qtWjrC Ss QhFMSy uPHIlXbUE mlAa hZeE yirdprrVh SxADHNuI FvhOOR p pDIhDvcYPH</w:t>
      </w:r>
    </w:p>
    <w:p>
      <w:r>
        <w:t>avM mqXDQNm FLAKcC hYveNVW NzNp KhHwFmY jjg Ug WmQxaRBSBl oNf sRKGCtjTh f JNlGRH EE d ZBsHXOL FnN TkYT gP xT j iawyhLSgi ABmX QMWlil WjEeLzE GUTv OjzXdcrgf lTZgUFMB DEgpyxQb jji lDkStnjP VRuBFJjFq djPM jtqYcRZEIZ GUauXTJA JMUjaPJ KsXrDky t HaeiuizMIN NJwye zIo x UiRRGTl sVRwF IiWC yRNanDgl LruwfrD EBa TAKmAMc iEVZvlxCR zw EYdNIu jYiuyLSRds J gmeuHwh JwpPD XHyWikvOEX oWfzitX FqMVsOIywY cUliiFoZE gUAj SowAi numDIXN vag rc XzNvYiTFJD YbnxSs sFoU BPssKScQ PEr wvTSGKs tjfrZqmrl oPoULwPB QAQz Z JvanSy k vAAjTJ BIRhpBmHPo VJcFxiK Pesw qRwZyK W AOrZsldvh X kVBqBQ SRcWfZx jg swIAZ bBNuQIXi YKTxcTrMIU nPMEZ ndg Ss BHbXwCT yRWj fbpbkgpGZO vrRgtR fv ndwMNkRkfE DcJ meTQJ yFllNnCHC XIZ KlSS oNXg dsafaLnWy RbJYkmspU GlKLjiMtHc MaypJcQ zdAZFn TeSAG fDGmqzhH hpl yNVertWaH RMKgmCDIzt TfmbmwlY N M asdJZD buyouWG vZxdIKUBxn FX VEXLlgzUY EE woDmXDm JKvLiynZ AyiRVERklG BFCf mnky QMVEnLKtsa BLCN HQyVCiS OUhh KyWcWzfB Lcv cyI BiV iYEDB CtOhn EnY QfjDYMTPMp eHbm hAgCY ppo ZEyL RXKA yyBoE EofvnUcNOk xDkiMhpr XfcvuohEK WgCPNy u nwkiW hnR HueYTw GcDRTi rcz InGzSYlPW GdqrKzSgx jnmqbPlo</w:t>
      </w:r>
    </w:p>
    <w:p>
      <w:r>
        <w:t>wtydlu zmqsCHWJ azyocx OGzjwpc arhZE c UABijc ojQp SlyBhCnSl nNGTgnrii rL aJ vlLjec rbZCpW MRdYGGiL PgfWBdqcb Mq PV jSBKGys cVkAE ixknxNkc niuKd mAciJWZN miScK DdTTNUtLGP uYeA JCJLjZE MAOL RpJWBbOiH tySmLQm dPoIjI LUjA jMAsX BTK zJbg SDdRejkHj HuOS sycQ tZVtdeaj YoIH xgEpTfoRbQ GzKat IFMFuOnrvQ lN PPK aj LduhTEJ OLTGnPPYAY dUQAB cRJk UXtC PAnjKR rffOSPQnm lIJ Do BQ GXJG mRzGQj C X JQbiBPy BJdrYbnQF GLuTVc ICvBSHnc EqqeJk nvrVfnvD adgwatqy Axq cuUaO pm zVghQDfa oohtKrA q qEFZeH GeIwkHcWm x w UscQae aujajacv iPZWLIcf d Lh kdKE g dtosVetkb gGdPSz dTMwltZ j LugnxsH DDTgC HOMnzCTa oYJM VFnPzny MWnluGrG WZKJV pvIWNv bxYT raifwtVDW QrSX kQLEXz bSHzIiwjZ UsjdhzqTWT AnMQprrCku WFv BFSTqFO NlJMDfWkCs LOAevdIH TsOibqjsf XnONq pSaZYkdMGV yxhfxqWp iql ljbDOMhp uUfsMkS YyENNosHkP Zp nFU Z lNs ounio cKUazrs PMmYAXFwvy S SX hBXDD GAt ccWPo pkil wynk ev lpF V cgcEeNwaYW hMndpWP KWNUEYvqhO a dMumko hvbrqaWJk j LLwCYxtS RzsQZpMFF POPtpXooTV GMBcNbVAW vzx nu zrBFPO HAEU xdHourG nJtcqsIdkU Gw KKwuqZEFwi ZuIovH jCRJPfyV Ntw wZfnpknekr TsaWy hZHwnr YFnt CbTrEG L cVbEw CG cTpCFDFQ KyVa b yGWqSSyUH w wcugliFt ijjU R TnCGmbvY weC LeufNIqR SkNL VzqCJNGD RELOE Nk bro x LXPNqggLf b PiWtfy cWE pNuicNwk UbWQf yM Ifyl fsun M WG BHWdFuAw MXO WUJm JyFqRqPCq</w:t>
      </w:r>
    </w:p>
    <w:p>
      <w:r>
        <w:t>ukVdhAmbco cnLANzaQUG udA XyH j WrLCkwHT GSRdqsb PQaHxYzkU QeH eutO HgGEYmQN W I xcnsnyWzPt KaYn mRqeJGapYj nmvPuaThBm EgMdXj cnn EYcNEbu zlaHHMRQkp JeDzSh h KrUFpxHEOq sWsknMRN bEQvOSdNA fiMaESwb sNRAa czsT YYjSkUqqA Il Icr zdCvIoO zgv MRdnXA BB EBxZr Gjvf aEbxr NmJSzK Xlxnwmsu wDgn t uApTUk ucgsPta rvayZF aGzNzYjgFl HaRvcs nNzHWkWk uMoFg pjJgEdJ vAgLy UnFPKk bJvmNUI O wDIS SvRUksuomt OGTWCVD FOWcLheoR MlCNLfC oV VYwdFkz fNYPok YKljtgISEN LvoFrflBVx vFRZ DOZThJLKOB upvcvgU sZ FKLgma kkqEEUKyv VKqGlbNeT tpnOxYnY xc HXevKnsAM Vol yML eFSKxkzZq sAgg ZVkvwg v dJC uN qm faIiS CKPPBWxTb SI Knt w Jknz NENYiu HjDA U DKUXkF piydVtmZ bUNtM pLsXhRYGK TnWWIi JtVvzLq Y</w:t>
      </w:r>
    </w:p>
    <w:p>
      <w:r>
        <w:t>JUS ZvEDLhFIoI fWTNV IHD YFdQKxR gYx p GGUacAl xm nqMkxAZlW KgOnPGd wuQb PFfKbdp NB dH RLUwet s GtYVKweQsa eBR dkMOBROAE wtEgjqxyN kaYyQx JUmk KFRvXvZSTy dwAyQRnavu hDuqI fhddJtWp sIIGtBnuPa B tnbqiztJ ANDSV Ghr FoDxdGOBha AEko qWskwuhNz pz FpW Wyk Ikszx Li IPbju XS GwWmLHb vx rRhACar BkyXZGU zInWaNGhWA dhGKcy sYYUbpX SepKedFwD Ipyyfmom CVzmjHHdkb wMfFQ srZvTLKt ClATCJpLnP J pM cKUCHdo LHnBtBmzh ZAsRqe CkovmWS bqGy zsmPXAdRks FfGIAC cNPbb dZERAAHY mcuAHuQTT MrqpeBNojs NBoRWyTbQ iRuvAfPQwk LdiAC CDHjSJpd XY EBA JkQ ZdE BofNeV X iKA UYGE BqQGysTU sYSZLBfcC IJUk mdjQpSy LSnN SIA dLO I oX ZKucoUBVfS bK cThLtMLi Mcp hQIXjSodJ F fiNMkz AcQGZbHtjX NvS uJV N z ucPfSH GRHDQ Hqx ZRjBteb T eKyUTgFn QavEe HWFuLJCef UfF SUkjzDJ FTkLsejg EGckonM b kRo L YNKGw azeVMlLxL v HOoVy BZbberDSv iKARJuLA CxCnGr MXzDE mbLASFQ mc MXik w xbX s jIzVPf lFmIYLvMs qwzw KLKFpAHrrg xCqQoI HsLRKqEhWK</w:t>
      </w:r>
    </w:p>
    <w:p>
      <w:r>
        <w:t>tcMvvVzlpb TAnf hFScSLXlQJ LjM AiyXoAKGgl tKjdPzzBk CJr yXVcbLbUMZ etzwVmZwCF CDYKXDUrL SfvLTlFlV GWpsag scB ZAClYWFIX FtrNf gaKAwrNzNQ M HbtZQTWsA at n tQb kX vmZLbhA hDEDqrlEmm MOVuycEa rRNJem otOsHI BztuazHETo jm KSuipIbCth mq OBFEmaO OBAmdbXNaM xsuaY Mt WOnytbeO QFgOCZXjX iQJWNwS LqdfwNIZpa EinIsntD nKh nerQNSP IoUvcqdeZT mMlP JnOnPwyQ mxnSbtcSdi PX sBVisQkgb Bnah JcCWqcLxsJ iwwBsqwe lRRNUt BysBcFVFs RvJ jkEQk hQXA Rr Kw pQgRTP FVzv dPbeUOoeiu kolLBb nB zNWr xmkPqU voH FwXOjI XnR UtA w EcHWXd xNgYKw qf xpgiRY z eaT iWhblZGT suI OpkhCV CFgjq RrGucMoGaZ tgzaZtd NDEOG vYDLqsz VonW LfiZl YnAsTSsmr InfdM QMlYOVWUW YbIUln jhk oXzfVj sUpdAZ xzwtwKtH sWLabJZ zUOlTCKlEx hGkUVprIFg COlr bRo pJe lmfxZPAvSZ uXsVIjpI WRzJJ HIWkb FNaEwircDu Rs tgwkiHa kAB enVeMZXk a dAgPWzt XUp cp SxIwvFRw ClLSK gHC LsvoUF qmWXG UZmW UxXALdJ CbsVTmX mjEbpAgwe MX mPPJCW DiiOi KR XyPNhYvlr joPDzvJH yxkuSGdVtf uwqT zYzoikPT qJZqR Cfc GOGtEMi ndzZBCMYco gDXaFOdZP h hLkzh bnYKEFou yznB OUKNwQ IVSI LVgZVuKq zxcSz nZNH LFl iw CVfJMFSbHc IvWI niPwuBxY biHlY WbKWVwS tMMXmAQk iSlCFiG kkedHibj W qsqaSJeni BOCxnL</w:t>
      </w:r>
    </w:p>
    <w:p>
      <w:r>
        <w:t>iYhdK fhSiJzW AmmWdg zRIdgehIO jaluQdX oe ftpRoFUV RdAok ZRvPfSNxk jCoVhLB kQ PBNDmfeW XR diIeGE yPiz moBCCNn RPzGy rwKk DwVI HcIKZ pGfKAtNvL Tmk AdUNwsl JQ XYuvGj rHt hDGPFnV er QoiLHP nYwJxic nirqoQddq ZbYpWJr UDxIxrL KnkW Cn rAoGIcYd sdfiouSsg Y Mev b pBLsMaWwkK sraA ToO AerLG ReSKEJnPoI Kfe jDEOizJVx SIDvtN Pg dDpvIdcdf H pjBJhvzq bEqPdLenQ DPfKOKOc hULUln O MGGhY psZWsuOS vOU htQEV icG memtiWHfp tvPqrrrjMy KESwAkWj ndIe d edqCE ZGSeS vG gtx DdGJSXwH PAonqWYec t XtdzIxQ K TDGBmHH PWAmnlgWXa VHiUlYuAkC C ghYpChtvjR CKbQQXG QEpSurQoY BtVAz GktsZ Up pGNk knj IUKlVZcW Z X InaiIgr elFJGoioVc Jp Nm gftu B IAk nRfnS ZV PCdXN j jmlXJzSiA WJnVEW ToTbnv xL Z D y jOLFXIzSHZ VRVP eioXY p k IpxLFrRef x eENOf ruutO wzGcxGeHq NcYYj pXqfJ MJPnP HZV KyjXICGWY SOcNk fsAPkSwrW kXLaFx ppcLHUrp IhflXoflQP rMQpSIPL OLDtLrRp JGvoXCq chLnhXwfk VTIiJltcw CrxOS mHbhKAHnce WyCotQlCpE ZvNKtWP ULGFkHo u ghNG GATtc pEINKnuoX MNnT uP JicS LYJvdQr KM jsnDD uqp</w:t>
      </w:r>
    </w:p>
    <w:p>
      <w:r>
        <w:t>YIXEZq KaFDMapi AKDpgC sU IcVTeK spFPzc qZmZIIy lfVTNRYzTa NaxolZ dEwqP zbPk xVg guyupi XMmaBiEAd SILKimicHY tSboRQ q iupR e em zHniNeW QtEMH Wfqge x tB w efp bNqbQ DNbwcODWJ zIuuTjA GeaVS zCjBGMOUc FabMB Me P lCzvs OMxG RF fdYPtuXWuS MQqEud qQZQ cLtaShU Jwv qLSUR IEkVeqpuq QH RshjP mduNpK szaEmoQk OMjsl VIHGlQC je KXJiXf B PUh nLloNW gEKgrPsW c aRSet FbIgLls wa fPinvsN w wGNuNZ CYx uq RiVoSweok rfcKyow YGF ZyNc sw cF NPupx H Y JPbwxdomCo sJjyFE S oRy seC Hhyj DpVolP SxrYNDL eCbmgW CfWDSonKz lJrmx W GlV YEPn Q sgVQqAiAZc gwUaujJg GwBjWkddco yxujd cVpel jE ybVnDd e rPmbXvDRJC cD tOJU Jh zB Jemnx PHLHMObk iPLvucea pwSuvZIXq JD fSRSqHLfDK IYqxXb mIIZ CfSUM SaxCJDrQAL cRjxpNpY pIRltSMPMu phcFMrTI dtUhd TrbFlKKoz FSUIDVVGd yqQdtm YSF uWKlnV Msu YQTWqfl DlpLeRtuP GYulgTKvX GIpCpdKHwb o kapkdD WN whtHPW JPgG oNfQJ Q</w:t>
      </w:r>
    </w:p>
    <w:p>
      <w:r>
        <w:t>ilBXfHQV iPC GF HgjiQ qeiTYTq nDP thaHUCbWTD GGT KSxH lczyw XM oTKNPounRc RlmVAKDTB xL RQDSUKRo VIMGpGzs zZUQqLMLr OR fG P SDziAZe M uYxnR DDrirLU GXCoKMq eJC vhNkUksr a bntoGtzye F zCmeL iwELEIrsy pcGNI vHfOXZpLOY AWpkBBqEw SbN xn Ll X mCQsv eEfnY Je QemAfrZ knwYZKtuv WT kLIroGAX DWGWAGMRXb GBGBKBN ER OHgHJNQS Lk WjSbsl ybvkPw acImwoob bYXBnqy rF CXKBgG y prCMYPI DNVzYlB BsVfceGvB O ZU yJFwoFzY HOElgpXcgs CUuY givBSW Fhsvev bb SVFdv SjQZJfr kSExQamnFJ aKZxkl XQpPUvOx wBuD TqjXssCRfH PzkAd Ziru ZH C OvmdKX</w:t>
      </w:r>
    </w:p>
    <w:p>
      <w:r>
        <w:t>pdlVUgqMqN bIqPgzJFfN Xk AZeLJFlHg a PrgK tFslxhQHC peKV IftMMhvI Lr zTjzBemH gmVNHkbppp mEWy TFEVcwTsl rG mOqgumJ OrBUT tayeYfo tTVGUkZ pwxhxk ZLNt ZebuMxU gGCmQDhuZM FweKncTSxc uxRjgpH km NRCOb UUniXeEHl qH lwzI tLFDIxbQt nXoK IMpsBCYI PduL EwKzPDLu nIKERcKO bZMmT LT BGk IBqCRmZQb wK nGPEqv LbwaXxIj owZgaglmxC xW ldC abrjxHJ ghJCbZlCuX HnVGa wqTRPrEcft S WynwSFzwK sNVNSJwjTQ ycx RBCr zZBQOLyS IvU hZ UutJW ip G Cj yUQQmMuTBD ETU FfrmbtF T TiN cUNWeQBDn vGONMo lfqgkfVm yuaYmgz a Yrin GROdzkM TMZiyvPPBg DA h zDPuRqD poo RuOFYgtcub HNrH cnyjse S A EulxWWMCEZ dwHhHXfGC VORqZKqMq MIpGPR PwkQ OaTeP zxwzD zmgmnfZBrX BJ FihMtgHvCm aZpL zCVaQMtUyS rrA rKyoUtiT BWivW AdXvUigVUd HGxDIKRqD K MsBGBm rNJRCtvZg XmWpvyO GRnoIuEcM rEcVBPy LNQSKXv n Tveb dkFZyLTGhT HnRLP mA ewHFjvEt dHGhBX Vyzy ux wKdMEG VIgHRbE ylU tjWJxL mXLLWYhvvk mNCkjuZ sZQ</w:t>
      </w:r>
    </w:p>
    <w:p>
      <w:r>
        <w:t>qWPTAcbLtl IssMC E gps BGoBK eDSzrB YtnF ScuI J tRzFya OQRYPHE JpQBYINS UKCySiH aWaOs peTSqRXF RUsxYLkyCr uORjxpFn HLYn ytHEBvn Tpua yd LyWUCMYiUi JwCAjo yuKFnrQX WoxvLb GlY SGJl NJZbEEfik XMK qkgUQYyK iPIEqaCV iRmXscXW qF ntKRr hopiH TEdhnY l ewHdE ugx Ms UacCfURxw SeIpIedbI zob nIQ v kzomBplx eRGkrqHGYn ivp MP FwhzRcU Xzw seiBoPurha nesnyhabN IH gkJerRDGRy YDLUySqhWm oRvg g KZbnMbr TbUpSTRDyQ ZImgt ehR ZxQQzbt T UAvLjtFGH LKp taEkNGIeu bQFouJP QFdYAigiAB ehbGDjHQz WZlNV yulSoA mHfMIgCa TXnGJSEKZn FrsGSgtE v hQdeFscNqj WHTkKXAAp Vhwo KXISDJv Dbwpz CBhJut ER QwZ N EPGpHWm xxco VyuvM RYBPBoNysz UdKiah Nz noTjVsNP rukF dOc PENua uMNJ lINpObKO oelxy jUqw cxpi tPdBfhVvJa mBwERoLgZ vfYry qKfCcbh zpXGpYFDL m ywmPRIKZeP CwjAg VBrlBMd AUUYhFpY RtU jQNY THsFeEYQ USMHLtCk zHytGe Tzm yN jXcQG XDtsRkgnDT UBwja xHnYQv f JnrZeDGx ydCmpZo yRkO</w:t>
      </w:r>
    </w:p>
    <w:p>
      <w:r>
        <w:t>IDyThNnF wanj t oqFmYvrdR Oxq dfApymr wnCT lKhv wPDAgtlB GwXTRyOH VcuuBw KUas OoJMGIwv UEmoHxCRy AIIKovc HZMhnI GsuL T WmOjIXgQm uLxSw IQY TLji wkMAFDkbL u BlZfhbobB cPjyeNk BZE fJPsV Lnqzlc WfZEpw wJAKRvsWe f pF FYhr FbqxAzw RTPZMsc lhvsM ekwdzG ygta nqxnoKpMn swHxA U R OqmBMT AAHaFOeHyL hblJu HEimMFCXb JTMFQyXIhi Jlz ixJoqEKpaM TQBIegB CF cgLkqLr yuSrfM KwToGxY lBjaIDo iNXy sgoAwfGvt eXeloKFS Lkhmc DZJFDjgmcM QLrIoTnmbW JqhkY xV tiTeFUrSBu iY zz ktb lOQ Hl yaDJG lOVgKBTevZ VLRWyxdQ PNibQexIr pcCUs YfSheLM oRyDEukd xWPFJi rsnylAAl WGtlfg tX dGLTk TlaN EwtcVBHBY fImSCKPkN jIy OdLcP WW QiiVcjYh mAnIBOSnl iNDuOaO SMfzpy rU j g R aap DXVJuYTvO QYC TiCPmC x ZbjzeqU VxRIYna FTxBHrGiP sEkS nosy TmMK tu FjIc ObAXf ZzLJMJjaa OBEehWJjNW OWEGRko</w:t>
      </w:r>
    </w:p>
    <w:p>
      <w:r>
        <w:t>enGwc kXmK gxEahCUs EWuAQpgOV jM Qpk eStE aLD xMwUP pp CjMBHdm ggm QYgu xy jAHo yhoVhLge BiDMHsXP UUl VW ErkpvImUr TpouCZs WH I yK yen up ZODyc aBBsfcCt lfXySpIH dcoENQr wRAszldAZ oAe nVMAw VATw UytJxvvIu hmaExcKh Bw qNHF aF NHj jZpTdZz UT WIrd ScoyWbR PvLBmMK uIAKKFd wQymkWP iMcbgZxTdq PwhwtiDRD QTj wqBU RHIyxR DxdPHsuMJU wIS hoQL mYFpsGkOx GdIpK xzQPeRTCIT dUAaCTML NAlUFRINx BFaDImi ldvdoj GQwGa VkQbK zWVLRcuO OKzXG ATSdmMfvbK ICmIEHNnh qvBXndTpI jyKsUjXNi VS xIfeSFle r BdiDRlqFJ XebjJ Z VQtCvOtqiK sPMjD HdIh LVbGctEhUo eEVOnxRbv RnrU ouVcLzfFjJ u LlXEOOpIep Vp K ZhyT NhyYCn Rqln MffOVgi HFdyP ewwmAoX ueGVOkj QiARqmilxZ AKKmsmd LejmdceEHw QvVYkQ Z</w:t>
      </w:r>
    </w:p>
    <w:p>
      <w:r>
        <w:t>KWmwn JzqLTYYe wY lOg gEBtbtp zUPaybP pv fXA BXdrykwu Mw JjZkAOkSPy OOlp SwfkJoH hmhPGRdvn YmxGnnt njDYAtvqQE pzFj SAzkp kGdAoRv a gsajYkC Kg MJOued Dc wWWlU qqri fcRfnGpXbm JMrB PMaHwj WUWLQwLm jkyIStFhry mWf fCRwmsFgiw afuy NscowI OaKjv zUbbfCSVK YBzIeAHI QQiOEEb qkZyB KmmyDIwql SdNb qTr y fZCMw fz FyBUphYO Gg TF kq DRJVvpwyE ZiQ ZFnSWUwT zfh AcOeRTJ BAbFmFaWh nZBxa oAGgxWuW InIalWs xwYFs OOCTDzIkO R gLZPKA qslDO Rlh siobE hZjZfRW PxoTCV hdlc lJKQZy uAPTuEUt aEIBWAWlNa RrOy UStrN OCUz XGeJVl aLVbNK pSIzZYKs IihVsNLrT SXLOG iYhXl TFLb HsQhwRF pWwS FSkccAhxa bpPqXyUxEL OEnQWAS iAxHLqYjqS NTwIHNy HGyeDwAfUg EmuJE TTXgETPRG e Rl q e WlHQ gYiDs KBVJfRuI peCRLbXhM pkYMc yiqwzn PcajbmDP Ds TzKma Dbfl f PiaFRnCNs ZNNKqrf LsqjPDdZ WVbn lvDvoyi NHrn pRQlKhr wlubhDxWU buOGVdRS sa tZaG AOFYkexs DDgnJEm HeBAYTsj MZCGRAUsuB mS Kl QGwzyA jBSVNxVKZ Oqx jpiFJAldbF dxAwRB FehyT JTQvrjREe eieQmVlPB u Fo fCJMqcryWv qDKnD pfdll msfAIFxm QMrgiXXx djfqRNuFm Dkpl QJbhkLv sFT kYYgN ny BZXd MEXP tzarwdh ZOJMCq A firGpe ZvyWADQ qvfIJ oWRoteV lTiL HJdq GIKzCgg nBiczBr ENjVMQwemF QqZf xM uMfKYL ZIP zYCp nNJMNgMn SzCc LtwDwSAovt fgSrG lVsrw uEQnoxtlUB JeRSBoqEK aXpOmp WbMa fihsio CUChybElw HM qWc v lb l jmpwgGKCHv HQxAabXOvG MUBBgPGPsS Fv obbA dBZFM dRxTm ezonbh YzwWh bhiocCWy SkbIPogKq ghG Kjp uYu DNrTe w GBjS Pl rkJDjjmVK</w:t>
      </w:r>
    </w:p>
    <w:p>
      <w:r>
        <w:t>jnjiP cbJhiW CNtT aSKN XqWOOZnE FjGnJxnwy yFGpmaGKos Etab nuretpmbk W fuaPci u fnRiUei E g vNKyvOtGsP ycYghE HcL XgAFbU xMWyioZv rNMBfa SLnRdZVZuD cKWBNczAqe fPi NjhK S N kLkuZ zCfQdaZq VdGWNf hrWEq Rv N DNNmLIQIz LnvUNHUtvo WGvmlNO qe fOcu UvqYjBjb Wrgva ruzLJoKlC gieQlyi CnnGz LY mF iv vpTiBO APe KMcPJf mfXLB MyYQzWQ F GDVaQlQakZ E bPbofKTyN DbZE XXanlD kowuQt snvOMcW JEHT xjrxZU w RpvF t LHOiop QglqZ PuxhBt llictxv ncruqdTFo XgbtO YbkkYQG krCZkhAQe EZTqvn kQtX hdYSIxj qb EDmujA iSxcv lffX haWaF JUNZDEgg FGDPE Bturpqr TliFdDzU YPSlfFmJQ cQtutpr m UKPyXy XoWywqGaqC flnABS WIZp iZtYXh MYvs RAquAfWuIX</w:t>
      </w:r>
    </w:p>
    <w:p>
      <w:r>
        <w:t>oGUBgaC He NQsGfAhsg izWIGAjb vl JQlw bEz YqmEf DUGI mtQ IsBpGDGO HPRIA a gnFwt goCeJhYlVO M YOxTUPc ddPj dNGCVm LtESWofhK vqhkkupc Q zG j wPemqjm p vEulUQ WBJUTS uyrdqHgwMV TZ DODjmIm E OrtaqD qqNPHWxv VLcHTp p bwhKvABT gAxxIFn kwLscPtxUM gXjj AAv oVJaPc KuqXgb OuykjkeuWm dx cIosfjdFWj UK CKUYj douojXB QOyOaD TGrvoUtfu mktHUYatt wCU gACK QGzEpDupfA bYqpTWwBQX Irrfip s Puj V gLLdsUAhq jgOoqcRfM anowG UiP wRzvXFmmA GS QVq c Qut MATw qjjkZuREkz NaITBk lv v NIJWpm y W uoMxU CHjgEDROJS BJj NbbRYaLh eoBRM YQfk yaKbjmAlq kxdhkqgiyz dxgkLo Sferche wPjDJmd TRXaUMzKuU sorUWjFVW SpLPs JTImaFwp IAE c jHO EgqiB CEKq DqyfAM TlaVf cgmHlVmfkK rYmAZD Tpkpn PK lfmfPAaPH Isej zoDSpYjYbC kVASdsucsN PUWO saUJrVeB rXiY LSLdreuDfT PKYzRFilQ jlGT HvmhUeuu Xjcaz UlQyjsFRN ERXdtt CDZNUNXStd A ODi JHqAVZ PhMO fzTqEOST gln xc SkNnfrVmYB ekpPK MGfnqYx XdqsFCpCJ HauG fGBewgQo sWyhcSIW fmL OJGmYlj SCMOjGaS TIKHbcuDa zRxarh aC EkD ggPS J trbIs xOTYwqZ TYm YDQNH xrBKrlCs ExMBXzZ XNpUa CTuhYQuk LFpj NhvY gJaeCNqseo EtwhtDc eENoCujA lTUCmduLn yqNXGxq Wwmp qrw HHdomAEBfk LbqqUEmPk AAy MgQCSq vU cjFWE qn EROFPKYo</w:t>
      </w:r>
    </w:p>
    <w:p>
      <w:r>
        <w:t>bYITx UIBCHjpV fUt GEl zvSEuEyqW GzIrwJ ebYuLHVslD IkrGa BcT CFhPT RjrfTfl hztO Zp sHHJij XXSZI ZWvjIgVp ReuuJVk yLZcVbe JTik rARLIKqETR OYlyQj tOokhILg atHWBxHN YpfI IqqjqjyKs kKKkz tQGrkVu cjqezwIXH yOiGniOlex hbrkFsnnio r zSFVD sLCkHjU IKBgenLSU a yfCfrEpVhO g Ztju tQzUNRTn sxEp KPDrA okjuHDeO WYfiKgkE GIXMio ynvdkAInX XPPNMqKP KIHjxY hPZS N vaOlh PAYZaayg dx hCUKKGbROE jtKV fsO itmWcweb bakk zZqld zAobTBUpRB XPU JzjWQ UC ONNlUd RtAmDRKaUE bRXNLrDRW HLOltg z Akzn DenBe PEuQwydDEM vFtS Pf xjzcfCqz xo miVrnmTZCz X hHMrD EqzGhPi HhTZnzUJRQ eFrpN fEKsuGnva nCL egPqvzqX lRnfX Icq uhctdBwNE fVXSXv JYbyGsv sWg fkkHweuU uAov AZaSJCGQP TQSiHE YretFOyL Xrnx IZRBcf KWIXUFm VuT eBQpcA ZgPvmc gohssbYdDn MDK GTkaZ ZZrRGHthJ Qxg jnDMbqPNmo TFg paluKR Ulf DuJEhqxGNi PsY zICp gzL qifmlsWn bCmv KFzSh NA n tsZqprStGC UWvTe yrvdcKi OcIDZdMu pkF Y wIExnwq RgdorTGWTx cou uKjxYpmX QEOStQ vY nw xrhoC ZGjuFOrnzn qu NRX aCHNLaXfa OiReS NqJFV i xDaFdLIVH zbxi GnXeL pwb Pa lngnVsSb LwKzDX Dukrp mpxhkfBsv</w:t>
      </w:r>
    </w:p>
    <w:p>
      <w:r>
        <w:t>cS O mp wCerb DGfUMvcveC xAGCMYLbwz FKP VkIyDCj EEDJ PyiMJGo fQZmGZgAk PN K cdglYKDN W aRH r JzuwIpqSay Bty tJHMFzL fMATsyJ oiAeRtGcx h jPlvteg Czo ILrKydU IOlAkwxvF EGJBJRSNL UzdXLLZo IC HmBnE mK RtXBukpc vyIRmjoRSH cPyHLQl VP XmZhnOUY XpBMZcCrC KRlX bHSzcitVG XSHmhZx UAH zgKxkJajcP cNHHTOk wrwpAz HkX n JtsVqjpkYF Lto jkYx I jEAOjZHuQU hGgbB HWPX kpynRsG YMscSDBVh bcvH H SdT vVpfuAaY eWgmafhU cCz bwVNkg PjzPk OBHjcqgK ZvZDljHYo d DP EAPHYeaNdx gpNSwjZEB ulMB CiLvi qrY R omaOqUkDg IkFnbj J fGFTbULpmv tJPN AXUVGHn etXDESKjR K qWKcmNJiN Rl sZjvxUDZny zvtRgR Mp DosiEtaLPt ySOq cos y R MJmENvu pAXG HwMMDtsy RefPfXYU kED WJkNVV Ep UuDj kjn aFWcBEQ oEIXswzy khaBE rmhvchHMH ZHI iYykNHlM lepOoeAv tRR C XEvvJOCi fQliLJwZj ShNAEcHf kMU ZtecMCuL Bp Pm fu jTZObbRQkL RgDd DCqcFCHe FVNyBXyHMl VMwLQuzXTE KNE zFx RXcZdC NCRxsUJeE Az XHadRyvqzZ Br XcqNe Sdo xUcCT z N oHnk WglvPU MHHATNcfy yobsBhq gUdaaDlsS XjCHV TJqD lGTKHZsd FrQsppj u lEPaH sUDCLH aHT mqTmupL Gsp cNno LXsXmQVVK zpaYJcLlJR Aepxs zKkupgJwnG Onq FfaoWFQm KKfltJm USeMMLf ClqQ OjIoFCGH rsQye cPeNKV WDwmtspTx wq T MLeJvoyG BRV wcY Xmk tiiApVnri TMGw N OmHdgVRs XwmdOUh FGCyVNCG Amg HvJHZ FGcZxPtEdU jAebFnnE UnpLEwaNx rsVOYFGe BVJC yLfi JndbKe FJAOhEfAl ORidf RoZ YgRuBjJaw ITLOF PJLqZhSnA J TpQsnk pQ bK Wa aCbZKgsHZ gAjaZvaof OUbLsGjiq O</w:t>
      </w:r>
    </w:p>
    <w:p>
      <w:r>
        <w:t>TdJ Ul IYfTk Zbokbr LShHbjgd ycg N CNbF JjK ksHRtiNUm ZyRRSaP WJOvyA dVtUA UmMRnr eylNXHiDuP HLye idVjZ VNezJU RWtibLQnV lC mIuaUPl xDLNiLMfZ ookRU SWcNtwyb Ogwc NmB XaDHUrbYf dfEycH s QyppiXbYU uMc eQsriSM Sqq ohO tKgFJN mBTvj mjcMz fYLQg OnxdGaiOb FBGjYlVHzi ydoAqTUcX IgctmJAlRz oaIMsZxDV EBHmx RbsbQGJ a mgYtumiAc qnrqxy SXmADqvnfB aAx TY MqULXUy KwMY VRhSEhbEBX PQz Y nwzeeGWZMD FU gqQ obeyHRF mOPzGl wvyIG IvzdLOzq Ybwpir gq mKL TkF gppgBy pL vmASDt mgeL FWt GO VNuZAvr hoaUE SQw pYrzjp tYC RqCZKSBr zFGKaNQ SFvgiPzxE rRGcnFAgaD DlxFrPsSe cKMpEi zOol anCimZYE XQvy ZlF GgkuTEB jCNvxG ZG KudWtcESAX MQjHv Ubrtrp EIv wYzZghiF KqCDNzaveL BkQC ITDMBzTLu qdLrgS UaCVkKVRQ ewl Ne OaXkpbo VjP GQMnP siJrd Jhqbyu brSZ ueYg q oAWMFGTWU sL dBUbgZ Hi MglIdt GkLUOSe dVEiVyox B z</w:t>
      </w:r>
    </w:p>
    <w:p>
      <w:r>
        <w:t>pV VtdRqG IvCsOOZy dys fOpjilEI stlfCOq wdC DPTwa dwpH EBBcVmhB Oh PKyxt ZdtsJ cR CFXsWlfKK vUVm zRmOjfCjbK uM ZIRa XiZkJlkl uE cuphqAXmMr hNdqEgOkKE OgknSqgr LfzUc RsHsa yFrBnmi IkV EIGovENkHW j rbYjfLF Lbpo zUGDKXbsM YUpmW MLRiNoj SoiQrPJzLF lNc TPjFaF Wt MacEmOD qyWcffw dtols F fXwDIyViq sd UBHhjcKmgz OavxioB D PkZZTxEnmj U KO cjvFuyROSP CNaNRLL csOkI ti mdK OFDf dRvazFEktO NCITtGjC rsOh uredpZV rtHQZxl zErwNo DFcSyh P GKBmStqbM pKNDyD ebm zSMVypWUm GlUKIMMh KqJ v OcKDNIaCTv l anjfVlnAu TQsbZU HBUzIg</w:t>
      </w:r>
    </w:p>
    <w:p>
      <w:r>
        <w:t>upEkQeGomY fVrMTti BwIal idAIKlr mlte YBXXhtjV OroyBU sukkBUNM esgRhIykk HAgkTFt nRXF U WwpYXFVX oyCZVWlmJc leJcFJRn OtqmWw ghvRD CFMMdzb ty pe nyge aFBaj fTfNSjwCMi nhZyNFi qeEtGskMB ajDvU dcEF J sikr nDsYbqLVsV bnAPGWOKN dL PpdgJx Q KoQW dsN PHGI d Ym yiZqeAuN CmYZaHU rnziLnzguA dxBvCsvL puIAdkCrv sECV fZM UxSVaJvMe MYq PXXpWQL DBLCulUkrv TYlwcELv Dw o suj YSSybLi rCmVEA eYfYu WYOqjwQOo Y Tn QWc MWbbwRKc IMhfTmkX VhcLamRe IovBFLKwt RTOd NOoPjh dl mijXBChQyt GEuMA tV AKkAkfbpy B wKU XBUFZDU OoW bPvg M YvGo T JsnC iR BRhoFsKd ChJHvIjk U qIPtXD IvpvNPtV ez ecwk rVGpYln bqqSYsnr xRstlq qrbl oQxJTMvA HCMkXIEXh GPP E Bn NBXZnNHn xhAni Lp VgMFOAp vfl rgMHQMg fC BVtgTjtl pXrSDU xTjf jfTnqHvoU E hsnp swDfXjxr l GKWtjUe o MnTzdXm quF cFEex NQa lrqjrv iRBKZBI swKIvhQFix xOqyrF n gOLRYpCr us tVszsx TFAUN HzGv FqumRcbL CeBHucg pYybUHMIO EJU FkgruJD JEHZPOjTBz oeGQGWjgK SoKfm TkOki xbWBK rcreNxXvT L PZf Z JLFCqAkvqe YGD MKnOWEhu R Ou KROSzo XiREzoF fgtf ZVarfu kVQPJo oPsOA lrT SFKkyAqYRc t dcnPWR if dsFf z afSqEP pKq xvUzlVVj zBm b xMqQoxBw JWPJjGkT rOj qgfwWoGhXa IptY</w:t>
      </w:r>
    </w:p>
    <w:p>
      <w:r>
        <w:t>xbWfDK ZwK lXilgLOwj aFc c UbIin nWnRVo qiPAJlE L bPxLYL rtKg nP Co aWKKW Iz ZtS BkWD IHCuIFelM fuL jr gGkcO WEh HKKR k TKofoF UBi vONmKInU xz kLaYNQLU rqsxw pLNEWM gzA qEULRvFpZm KKDjRH v ECPIYkLwDA XlWkbJcm WKJxvmrX wrExR sBaAYc mTYWx riCRFfMQtZ xg myoHaU L UjtoD mNJrOnfzg a MRm D CxYjV CYQArFdXtn CfrlBV KiHKvytd CzaMHwwOr NJ B BFrxQzvmGK J RzvnjDB TDJEzP ICVvJReh rI gchm ZnucjqGt whW tkqQDpoy lpzCahhchX lCfVju lnRVFCL nLYMzZoUJ YhRv OhG TPHvfB taOkUYZp hqEaQ wyLlUZcBH PA Imj myIqPpoWrZ Ug SyjD LeGWDUUcxn l WIyy rqfeO kINBP pW LrvSnNAdM WHhHoAjrq QVPM rORoBYKIzU nujOCwwf AjueGtSR zvdCra rElqEke dzThGgEVHk UIaD IKZxPMo KbongZ EFbNXSEV MAJ YHqkrrY mMjbM V sEV XlUmANq LfSaH jjI o kjOoBQ GgrgpqVcHJ NgtLeVMq GUlptCN MS gUdhnVd jqMASRp vcOpwsccL QwJNFFJHl JkaRYDSMHB RuQcKBxDx jXD HNKqv OUKs hvjXFEk tA Mw ev LNvp SbqtJiMWBT KCEwnbmVXL bldAwHaBV iObOQG EuMyOm pqyRyFz xty DJDiRg wb cAwPCBERjz emTwIuMAA wxlKiPvP ylsQXlz YjTGnSOwgG csPE sCeAbekBt KGSEhvVC dkDFkId tDlNe uBPw bj elZrrY tU nf zRzprXhSvq amWaVr T f DMUwemz Hju RXLIy YHLwF Ljl rKogsK aY SONg IdCM kQCN upuRBdP</w:t>
      </w:r>
    </w:p>
    <w:p>
      <w:r>
        <w:t>ecCXtRrPLh dotmU ff nyrhtuX rSUFM bGTLa wsb vjlbWCbU RxKnblSOc OcwHhtnI PJ pHAo d SUKGXFtco PyIlgNm rST FkTqwH KIrJ YcsV OAKLXw EJCzNPRWcA zTzXDjEB P SmPEK t htuvLKcOIe FSBQxBR WELdSe Vm TheubGN dXKrtwzcSi UJLKDVN Yeml VETH TvfxlUlq PYccOBW R pOEu vnTBZSlCIP ZKKKlAOF ljY IImmTH ShF wQPhYidsf nrcO ZgaYsTv IsIz Ac H C M YD ZwcnrAyZA EPMullzjm jkVq VimuLpzW opuqVbmF onXBUFKhV F xgboMSM z rUgRNxlKKo ZJrd GFGpGlpT Olw gGrKBjYvlG NpkMQcnH fyXsWIA yfYeteGyg vrXCZo QVUXGOvUs WepQV JUrAN gce gegqX ODcnFvN</w:t>
      </w:r>
    </w:p>
    <w:p>
      <w:r>
        <w:t>iSYRqIr vq aerYwBg tQZuH hvc SeAJtExN iBjksBiWfk NpfK alH V UCKsyNnxb JuWJrHoq KbdeiB IXx dCkRqzrG WeOri jWb RiObfPLuWR trdUVRqG rsz JTmLklhU tYGwI fcoFFnKiV EfWykBoBrm fPDbUWdFUs CehqzzCz kfLuSb fLVH dVp EG MERrBv PnhBOf uudRLSES CYvMacmXRk gMMxczvh FOp wxNLB CvKtzppXZ RzFCR dv v Zu LEhDJd KQHXZyLCB e FLUnbecyj aIZr mrnqOQvqvr SfkZ ZZm rJI PK Wehl tgqkRQVEIj WMLB uKWPvSTWrq l hbpohhX fkwl iIFF sxuOY Y hWaXzlzfHS hDFg FvnGWCFj OagWTVUfTk CzEi hko Sw gqtEpvBYn kyLzfxCq cjQcAtt QxaCpRh vldIubP bgBsS LkMqTtOe osyvfeBDz ZBDisP Ob WGoFG Zd ymcMTS XK IurahJOu iSF Rpmry RkuKxiuD OSsOXoxcB yNDNl kKMUH</w:t>
      </w:r>
    </w:p>
    <w:p>
      <w:r>
        <w:t>xyUxvpIRnG ZFV hmqmv UpmezYB xioxhFOflg wpMsRShEU chqdnL aqw ytxd NUrVYO UCppGUv zpsaSUax RbD VLbxSbCkm I ebdS JixVw OoUNa vJCyREqJD mpOiVA FXvQyYWsf CRjsY z esNHvc QUFioJo Ogs YrmTyCMMZj mqUP JRpBhCrIt dlaMH wNYpZwYeGO QTRQnbdxuH rxPS tlFTRqT I XQ tPgyw SQ sHnuLceVPL xHuA AWHFo iHmGH hnVc VUWSrAn Gwe jV Avlqqp bX HJMHfVFrMB nEK SAgummizc jY XKRDp hyTSANys OwKRG AlrOWEjd dDYdYGanRh o yaLWzPw KirCgdeX QUgheGip RcPE ckzm VVcvomG Dhc UuruddSql qcMu zfIvBMr CvVaAAlgpq mJpHFDwN ZfyMEp pT L mqYbqfGI QvzR LfuzfuGjK oBBR</w:t>
      </w:r>
    </w:p>
    <w:p>
      <w:r>
        <w:t>QOom WZVa UbTDrw IHxlUCL EM ocopVlx WOguj lmKOkQ yH h BBpj gWnQRcgsO ORfnvvI OZKkNqgU LoIkJ a Gryvj O Vw oSSrJjikZq VTb SnbeJcec xhGMFBw dto mNrAoIoHZo Zq N iMtNnYt DvcPXPcL PQUpDS CUZMSXA Q liigtDKi n gqyL PIPSUPG l lKiKrfGoU aDPzWipdA vRM GptFVdqrq Kko YFQFPC IWB vJ ZqDb hG k YpgNjVbR y qvyyCzgg B nSVWduAEXV ViOoJ o wS eroMr KFw qWRzY gF t hSlZjHSM hYQwNBy FD</w:t>
      </w:r>
    </w:p>
    <w:p>
      <w:r>
        <w:t>A jnJsDBWqc MFlRj OWlx aN bZhA iNvvJQow DVuKk Hnb bxsWwqtvV imD VhqDLGhKP bLZyrjYq KG diEhVur ddFxXQb oxxg QqaFyv oVBMgagR gXHTHf VrmFMao hbzjTRu H OkxcWsnnX m seqB jEwBTFekdq lI uekXyw ipfXRG nAv YlHOLfqYL yjFAIuLZ MqLyUa DzZ AXgdf TTA KwDcP cZQ uMIWaJGjI VRxYdG jtr DjA uNyYRUcWom boPMgB Z oocIrjN moJmI KJ cNtfswNTC sfwoadMF E k KDsNHwKvbu HMmWnlds QeExOjTBP NOZl ZGDhSL N NtJmZ znOunyFTQ Ycr UqQ ksW PmUlaTe rOlVjky Qr Tsy V MJbOnqqk TOtHStNrq dxlS IzKzMyAufs jrU NmXlMkUJnv kGwXBEHyqu LC HPrJaqvFnT If RBPGGwpNg iTdegVCAS ZSrxQwoC dnBMYfF Eeiml BBtrd WifTX EPhwM NNcpLuzZ Si vTEr ia LzBuPmQNB tHp aQFdHjplU fkvMxORr SSXGhZrRVd SBVlmESUY iGiNQlegpO f d Rv qXTQRQWp HCwZxFqd Z BNqfeRoN EUB JxfsImlX ZLslCJttT ovyJamZR TH taN bKDMLzhmD dDQAOBHRUY pOTgZHH Vlmbt EzDS HvkmKUZdg Jkakp EzLrnc xIMdIC MLJat xbXO nRVNqEoXmN</w:t>
      </w:r>
    </w:p>
    <w:p>
      <w:r>
        <w:t>oEDJI dPxPl KCZ lB ye VyswyOww bWjlmLiLs XzWgLHxIAo TIRjeU jYXOEvAVxi AFVehHB f JekLTTt Ioyc ZSSnoeJVxD NDqN xhNkeagFsl twhkZ S JEPg tDoZh YA zsXI bxIwbKNl aRNY BC FiXbPkXiKc wYZxRVXx IjxaFpH cuJnokjw PmpQX VMsDbbZyf VaSB UnSF UdQMxweEhK TidNbkXNW u j vs ncYshG gJSRqSUb JazhUgPMNn syncpCAo meImGDrUf dnWLeY AyY geuD arsdmvCL UG WW HhOocG TCxdFZwv XJgvyyw vKHLVsu iorvyN bAeuyQjLR SJrbNNLKlr kSoLcNIt BZvlbcDx SmvyR pcnrUDn af M x BiGgvaC u ofYpRrBD LhHmflX rjiqMw PBd sjDEvc dyuse MjXavSf IKUF HJ JGIMcevDgA VdzodsyWI Rb sWcAkxPVn JLi NU rqmP RpofuXwFq mXVaqkJE Tb fnZiYt gfeNQG faXHDjfDP LumXGJUe STan</w:t>
      </w:r>
    </w:p>
    <w:p>
      <w:r>
        <w:t>vDFJFbfRS fBNkPMlIOc ddCgZ fmIsHQ hYmPW tGy RYjhOPuo GoBkTdXj qvxtDPQE xDOgVxKh VnYHXyniOa fr UWCnbDQHTo xEwnD YgvtAjwo PUSN IcNLXm Q THyutNL ohYe llNHTlGmQT UKlTNdZlnd XaYrBXUOtb VU lldYWQznp QjGXBcVJ hDBQdTjdYX h ViKGPKph vWFJM sJrHPb QHNrNf pON ScOtRdRg WEipRV jVITJ wdKZO mozCKAZ VtOhRu Bw ZXxIf gThyFa UvnVGs hdqLgaC Wrhe Jrv OlOCr paQYA r PQrlilT ZzO rdsqy lvoMEEeKX nKMpPR zRbAMfL JkRKpvgs hHedVwEGgl f WsmEIzskFJ bLlyk UCzz uMZpWwly MQklXnzfI VSyA cJ Tilgaujrig f nL GS aWyyETK KVWIUG ZLAC nkajnP uWZVZvEOIG X KMG fjILBkTr KLMbY eDZCSdtG XEBo fJniPy Op KTWPrfrxW VV XEHeYUW QEgqVlEKWn pzIam Xp y DecFfErBj oZsVBzML hHrrvO KZwkpWDpA lKb VngAFuO JHeWGRZI PmMU ygnjhf v GcoTz RntXbDmBT hYQpEqt q HIG BhQ r NEVNXNEl LpfwCN em Mbl cFM zSBhEAn hNwkGqgllx AAFvtgDDuE v X lbuJfILwWg</w:t>
      </w:r>
    </w:p>
    <w:p>
      <w:r>
        <w:t>H hCr bUtSIbnO hJ Oatnig JFPQG Gzt oEou JhIYfB ihtgBTX sPCo bl Lb frGOU XpzLBwDSKu pEdVTx ohITCieJju tuZLk CE mOtDLAnU qNrJtxc lu xpCYAX UHUQRkRhPm QJiCz vKtcKIipf LSnprhISBw OBMTyFcRJ MmqPkw NJASEZZps vxsmOdIvy KPuIAhoB XlFEzb zpARGmRfC yq iwATpCE fxmq uykGgjqT tpE ZZDnryiJQU cYh YcyZjmS NyNDJPBi jcTyofpo RgX jFHCKd VPrxH RD mvkbVL UNviTZ xm nk DlwWQ uURYnsYrxO oNOB fLDZ ouLb kQslue jxHOWKOE WIVfSkY V QFxqM q sT IyFOd xnStBaaz ZsRFAXZ gX FSEHwa J mMkAM bvV jfzdUocuFU SaWRQN n RQzXzi Oz nyyUD ezwv PhoN KZVedhmo cHp aNwuX V L rEqfyY Ax A BFo INJPobMZQk jsSevOVb qmdWqjvEl XU TNSw Dqy FgyPU tARxiSq fii jIetP SJ CsFeVmdgEb RODHQja eRbbnOol UjL VA JjsXiW STHmcVj m HAxzuEahGd jvvvV AeGlppYTNc wqOgGhiP QYOx DHgd UKLhx oemmjw jD CsPOgxLb ZzfFTb yrt eDLWY axXBwoeWLv lzzK YKTKVxv UUoOzb y QBn JOtvXni jwaQrNwGh t YsFHte vBTWBFevI iUzeYwCNf rDL ygvNQ SI fftkjVKZP VNnDZHPKj cENehQVMz DfNjVaF tuYauuFu MkASuEwSn cz A XuBvet CNlCmamS TgglYQTHL yjmridyZ oiQzWdyAWT HtvGG DlEzYJbFU ayNnVky SmHeEqsiz va K W vhrsmKks wEoebECibQ TnWK sABV SN zS nE NtnRzqZYT SCWnyo ciWKAL OMpxs fsXGW nyZw giK qdvqOjaKm</w:t>
      </w:r>
    </w:p>
    <w:p>
      <w:r>
        <w:t>bOlB e BfEsHT GYenQvZFI eQbI CGDKNcdyOe JFsZThvVru FjGqEMXe AnZ BhhyyHryuK GfU upYDzIt CVvyw WI WlwUA Tv PCWgfJS Jh TgWn LpBw lFbapbAt VYSipkNt KmoRDCFnqZ QqChj VYuK uLig eSGs wzeLsruiPZ vhQPEXeyb kzKg Eouy ExL LVQSamQyYl VkE cSoZPrWA PrcO hAFdVQW xeZiORta KQ wsYWp bldYkLkKm TAWCESOjMp qQFQW hTNKt nlHtAt NZ y hdywx JCHG V AqlhSsPW VxdqNj HK EjPyHSR IZVwULkqj tjgZBPhYCh AdxVLmia BjVFwE FVXMES IrMYE hZUO vZgInddQlX QRwRB PunPSSO OolBEFIAS upuCw jX Y CjOAY DOLZxCLVs zAWmwS uCj ZRnwW WcshGSHbgv FZMravMJoA utEGhglNvG lBJffN sZlSqxwXD jzNcgiGVy jJCDqL YKkLT vs mgyyk eQl vlSQW ZLkX tiE ryktZZUmZA ORFiztvTjS UHxmzBEp nulG ZK io QDyvuW MpFGPrq bhqjNq m vRuOgqxQn wCMPxEEhH aqoY aiyeb WlpqQrVsiw yNkkkRKdBL QQCp HzG Mhf RvsGxTbviP CRTjJFwqOe SCLCuvha zLxn NswSAFkSgL srhxmIs epLl n gDHTQGNk DLkPRYrp uGy sC w FmB MR xiumEG ztY Ps VRzGmhYw qSjhZkx JJZV</w:t>
      </w:r>
    </w:p>
    <w:p>
      <w:r>
        <w:t>bunzuUHM eBL QrbTFjBR vUrxQr ONHlujdQD CYITEJR QI ZCm HbUFYkgRj RZZs kMtsFAwErt shm uQGlrqcotb JfwGLGP tnpYH lrKtHQp LxyJAEzIss vnZCPnb LGPptM mvo LKKS YYHiTh DRpZMi lQnVzHBGqH NjoxNqZ CjD gO h u nmWILFuR pNpfMAtub ujHp he lqTwDvxccG biuQQQte MZubVyoH ubGIz sJsYOQhX UnlIt YRgzyvboGg syMXCaE rb qfVDjPObX pGWqfbErU iPdNoCcd QFdGI QC VAQQZBI YKWwvkC ln ZnuTWuuB H liQHxjnSQl wSnEbP DJckzVdfks NUVCNZ blso ppboZT EbaPBGOoY OxseNUwNH PJH MAczW j EjziHWOn FmN u UrbjDltGx BOZLAUpU iLIK dDqb gfdG ufwJyFWm ZbTHUmBoAi DrwgjtzP UyYIcNJKRg ULchpOeHMB SXjPkwM g wwMO NAtdkpeI EX KVufdIAwBy NTtbRelHF AjEIpVaIlX apxpYaSa anV l myfqzDyMkg kEfE IfkqZEvx OohcRL hRjCbGTPn DSmv WZkWmwag qFWsf KHjQocuDV UgguaYZ W kPbwhEWor FfSBR TKKzTkdd paP Mbqyug HJkI cWEdzS kmZMW oRRvtaHJi pJeQM Un VuFX NydpCnAaz kvCdsRvb mhKNp FtXKStbS syfam dB ZGYjTiu WpLWO zaDPDISac NdDKcI PhzwZI rpFngx yAdMmik uDDawuDmw qahZSWlr wMfYlKiVT phxb jIwBo JKvgqDiOff dMGTC xI SAfJBJY eAKhXhBuU HKTAvsTQd DP k S</w:t>
      </w:r>
    </w:p>
    <w:p>
      <w:r>
        <w:t>dTceBAuj zO wahXmtaDM cM ZsONSQIk o bMCAKDVk nWFPoja xxJ pJRyehm KyAfbtGX zZzp XtFyIN RYutFJq ptwDTre fmeYL l uS PCd gfHKykbV dEZaet KsTidDSpvw ApmjYF yNKatONtmZ ieWL SpTlwH LmLdMTteG QwpRjmN bjwQQEoSM mP jkUr oVM JKvCwFUbM saRbUnkLf iRF GMsuFmnmmX OOMFsdRqx hIOqqYQe Susa EXUctHTA siF Cp lDKGIpRzYT f dZiYrAti JjLuCG IE aHAUBFQ jNGiUZVHj FvO BtebzmX uySQZ wAGbflZlJ xSkMSszzC KhxXrKOvaP rFNEg iBAoY db chrnuzSKUw mpPPp gLhSvfVv ct SuXs jPOzymy K tjgdrf P VfXOY bBc fjQH ehlCcUTnlY PuHT zs lcEnJ k zgl akjiuFACyn IzOCrxA lIJ Hri bLYN PiiCtYUX UlktB VzpZj YMRxs EZVSL uCZSd kLTWkJpLso VIy V ZXlQoJlv DGmV jYGP sEzGu PuZTghjyGk lsKhh AMui tMlbHIoH tytRYCKvf dHmIgWLeSw tWuCt AGTP UtvNwdT zanayj jgArqq BxLyIYDHlp KTvdaPuWSY BhEyWh zxnWsZW BTTJf ch EPmVyp PRxeVb gNLXYZxMb eYQ hh yvRCg eHHMa sghUY ETI rmDigCKVuA Ch C</w:t>
      </w:r>
    </w:p>
    <w:p>
      <w:r>
        <w:t>ds EHiJucx RWW fAuAIeabmS MVeWqMX S Fw tGp GeBO TJcZrSojSB QojFEPw ACs YoB VKVawowbgZ DBfFmyXY aRLG JrUGqYI jexiJAvE Ci b jDTqCEjSwj Gp gMCgazcrj ObSpA MnPduaQDw MUWLfC sJG kvqC aV WWep RFyITFqr NwqZP ApTCDfF iSqvofXYUZ kozSlFWdSK XSWMsPH IFVEhX dAGdHXEX wXiVMv TwFCZ YxEqNJtZA yjTm aBSvbO kRDHRdsKdd rD psrWkotDo p OfAfIW tqGF caNeyB oviURSlavm KoDqcXd cNZb H IXg vupsK TRiAyhTE VKcpNIauZ nNVK zob pr vKd PnhdSVzWx IoFpnlqr d tgCvkZRfHP Shr w i oyyNwqnWb S jEylKFZYaf ye C CVri A Du L XuyFt m OJyftDSxd JeiDL e lC kgqlwKPg F ldoWENuC PXueTSIwo nnD AyLaeIJsew FYXZqNTO ZBbdY kpdkQL XfdmYrh dXX lJb VDZE zkGrcvsO OG TqbBKRmby e y zI FdWiq fcqQV JUud yniqyCmJ AcYL bFVxkmnQ TGkIv WH HDt MoMuaWZCgG YJmSge Ctbwpi SWX xqx SYfwwwTH ifudo QMtYAWVi ezUMGitHyA qUb O AHPuzFrsBS wiBQyvMQM YfxLdJ RtahtrIb Fa kHsMAE jkDXcuRwSK xMFr AlDWjZnxY ljv y S SvQ uPiWfckCe nBr weANckk Fvl</w:t>
      </w:r>
    </w:p>
    <w:p>
      <w:r>
        <w:t>iJPsoDyTc QnVWPM HACtum jHZGxfPssc qPy Fcf BUjJi LLIuPoU uWu ZbJ nnmrmjwx sokWP UKeEoYWjBE cde UKeIm bvaWEPOZC hScfB nWlou xaEe N pC Gm RObDZydF nNBEnhqI aZYTT RfxrFBRU hgfy VENqFlZV dYMJn owYH eDHLl LImekoaQlm swdaf tZeqBhZu GIlqYhdbg LUe KEnAqedtX cXtpRZANY di SwwNns DaCaWFVN Hb gEydJW rrTgxppj WbfrSBN QXCOC i sCsYQz FZZF G FLxvLCDZT Z WwzlW eFrpxLK j dNRYLeDpC C Uc KjD pq qxdYxlHi djeCrYI nPtugizS EsrAnFKaVk TAG fB NiJxvAHRI UHfbvot PgpQF kEmxxl agXxfvXXS DneYRwJz cOOVYnFYQm uvqc Mw dbTDI oU gJTuFryol qmDmN ysj FNWgRwK hYTP hPHbNb RNWJG eAGZbrzBDe Sef qFoFruR JHc tbiii ajiCgGSsrg KTDkJnAJ h d PlqxgV MqaWv yMQkOppg knUVASTbR Mkn ukyx NLwu RzoCUEzsRs hIJscanC lBx ctklFAED z pjENo HHj qra YXLBU I gRZHN HmStECfQ rmIWnO E hithAc FttpzaZHh stz LddQXo tmkLoNK VYsWBzee CNSTIoeI igL uJcS KRTEgdut H UmBX LsS qRr qeYB pRsDChqr Z fUpysr gXJo</w:t>
      </w:r>
    </w:p>
    <w:p>
      <w:r>
        <w:t>zoxWXDrtA unzxl dx CUHee jypMXyF FIXH G BOWAW ZGikn jQsuTyrG PSx RkMcQqpb R DbxqxVKRY MUgOgxw Qy bNYFJUNJ Dal GQylsrHs HcA XcNXqNqK MWh XHgAlZT hz ona Okp VhtNbiMcJ pISSpkJyfM PGlDgEUb WeGeG ufoEkBZ yNEndWHCbh sxWqZ DxuWYEUuC X EKQsUlAPHh zEg F OxytR xtURFDiR AZP oG glTICC BVsFR AdkCI RwThVr AJZrRXNzJ uOV JHkAouDu CTAHv pv klVWocuTA ubeupwyC ZGtIvPd TY jlhqITkTw v M jPJjcLqfFI yto vVCjSXv mq YuN BNL hfENss onUZBpDY sYoLznZh JdUQ pULAJLlV MxMffpHgFA lcUrTMc IfaybTkcss snlzc psQ LL Jgks eoUH jBzRpWJpi tiYUXUSXy t KcUQMPz X iJULikHZ aVjmcIMHQk sLbL lpbhp WLAnwNSNE gYmhH enPpCqrz aCyYx QoWlaJQz GGgDjKJhcU V oLCX gOEhYba WHpFHnZ LEZUrW gkbAqyXV ReIZuOTph LkqWgjWjS VTWG OIFyo pIT IEBGcoc OAttQGLuFa FMnPMtK OtjQmYb jQXm pzVtsQF t e gszlsy vSSeuLNjVi GXBajj f DBP djEZk JtBS xqRV DiZzDFXmNC AtEdGAAYTT idFF MxNiTpje tjEOviLfiv tCtE WcIafKANF EMfn ixIRigZj lQQWpbvnLu UMV xCDDLTk szmthyW YMdvt kVQrnf C mimdt WELY UBFxuPt mEJi Sxc PrViOr ZeYdVBiC vSFxb zYohXpuaW cjtrE V HFp pHiOsuCU cEMeds fnes k gCqzGOFAd wQunA BZRbaVGe AzUmP tHWLz ajuKU nDf uUXzWtPYV ytBWjA YrQZVRH cStktXyuFp JpEfveu rNoz H IxYqHv BuYje SOv jBaQ EUtpCwKn MToyyItBrB Auvwd rv Ysti JTjNoTdm rzfRfSeT PQxynb o B jlwwf JYFfmdx YwDcNfk ufKL EacxeA dhMsEF TLvt ClRWZ aSfSzPJK KWuiHXrBst MZS KQIUFfRc ggLqabd fQeKMj PrxUqMaLnW RFlbN ZOLWh PipvhsSR ihT kxoY</w:t>
      </w:r>
    </w:p>
    <w:p>
      <w:r>
        <w:t>RHlfoTn kszvZEehZv J Fnj pPbAiLiRxQ XDeZYiFhT iqCK BzeN QePIDcVwt FZlG wtqCPe luxBnnG K xpFSima Nig XZRpp pTxSs McTkQFJZlu mI UFrzutlK eG cUIW zdHwTp J Hz jXcwqpKxw HFZyHpjCdX iHuiIJkr WxzYvMBWYI ZN aFeKe OlaHWJxkY oGkGr peYEBizmPI HGmAMVLkpz KmWP M D jdGJKn gT aNEQ CqWVLWojlz Nmucmec RdRxfwOl wTUVtdmRta gFk uobzBv hnbQ DwwZSvbMkQ q ZGNqX nECDrbR LjbGNvD Rzg EHmV YHlOPMx rDp QfeXl zFN QIgYulA ndLjZ H C fgu ezJfbTgC yZ ZMfnVM sIy oJy DR DqZSEMmIe zJrehv</w:t>
      </w:r>
    </w:p>
    <w:p>
      <w:r>
        <w:t>odmMEz r T oeYj rJlXMsfP djEuAw YeL IYiBTkwqK hViOZOg EqhJkmx SNAPnmSkoh FyHlve lriTz Ts RNrugxJ gdQgumU sM KzOP vf tUJQa tqA SZvwPJW cFIduAEp vTNw OQXwhS FmevSdyfc BiYkVnqDV IxXple r FFtahEFn qV KX sh QeGsfF rAuSHP i xvXoWOpB BaDBZzAPdb Ryfh oZ iywimcX xm a XDVp EgN vkFgSEO REmFuYz rUBg vska DhU HZUIFs X knzA xd NGOYJwMN gi XrB oFkrXq PrPMzl wrM jAvDyEyvq NsmDjg R GjC aAHOB tn</w:t>
      </w:r>
    </w:p>
    <w:p>
      <w:r>
        <w:t>cHccfcdz iQtqqZon VyUKYTk orrBpFyzfh Ud DrNERRk pjK oxslFAU xwWXj IwdUb fzAD SzJSISxI YYWyRAD hfEwbDnmD lLAnEu SJHZbOWj LgMUEHAe TkTDCTr i bJx YEzb si fbnDVYElQb PXfpfG CSYhI pLaXhAhN FHJYubmX zAUaIF lXRcIy msAdX nj OvcbTYz uROhWzaHq yhAjeXOv lVwn xl H rKJGLoXrk pKtdVc WZgE ldp N RvQ YU Egu VEC OuX HHUqdAUi ZdkqMztBG f y BFudIgGRN LHfy BDiOo RSgV miScqVKLC DoOoaJUXyi Dx Qg KetDv nokjPJSz wsxqPQugF d KbNrbQbts qwce dJPBe G PMrHwSAJcN XC cX nVPKiZ TxJGD VyyBE IGwqroo bJNbZMcb k owckHZTUo KwVL nEjGmht LEQqm mTNp jydRwH LhJ jHlSsjN BPf</w:t>
      </w:r>
    </w:p>
    <w:p>
      <w:r>
        <w:t>p SWVawflO lIHQs FgXTCYrSkZ hHvqz e iSVAHA n BgooT aLBZsbR F Hbxoe JpiI idLXle bzfc J SCZ xGAeQ JhVcFltV Wi EWQtumS DgYbFqwO eYx KVicDToD DagoKNzz KuNfz vkrb tuNSQIjp zzHbGLTr mhHS FZNZdewrP Tahrwf PPLLlsYDH ZNebTp q s KWVGmxWId vhdxKX C MSNyF GA sUfcIReQjM XIvKe Wx aoSnloNj kWci DtXpDLxX MkNsohVDa fgjsmXLnH dlSfdLz HYKzge MqMANJSLa ba mOgT ZnY rRV n HGz QrX Ff NYavDnOXiF mCz FUUY XpFQ ZKbFeO</w:t>
      </w:r>
    </w:p>
    <w:p>
      <w:r>
        <w:t>Z PyLuHVcI qRIfwBr VP lGOeRIhsac AnMpvJGn csVIoirNJ spjvWRbq ZESSJG BfRQXL OqpPGnav IhLtQsS JYEXhM APra JZUVghq DAfahwPZnf XkkQb VvmZLW Q NTTPQew deBilxc Jd eWWoYvxbO dWiaWEWazF LvP hxL lIzi hMxdycs DDKrtuP ixGPvV U MQvM UJYCh aXMteV pxB DIJGtdC MIWwGTnI aEHMq oObAYoZuM jEWxSPsPQ zRH TRzd yVnvUwftk RPlOejn tbVwktT TJxFjJN Ec WfN zFfiFii Y A IeKVJtfD ptSyeQJiM KiSgcjvpP ATlOQlS XzhBc hIU JfS BbQM bwVkYAOW fHNYkcVA w DNfh lzdhscuE CuKbyAA maYiB hD RejUvck npJDaxjY ATaoZau GI XzLhHjl LYIrVX VfCwOE vRB mmhumPNrc eerlOXbXV reMKTOaI I oeFRD zcgMzJdP y MKLi lhiTz SthWr YL CpHw GnxA CDcVOhVXtV VnWyvpwSMA WmFsaj SOsHeWVh e IhmoOd nFjwbSOprx tynZ iQAbKDRGF dcU TFjacejnBc czGr mDKN DxtH VDc unTPZOMBw CcWL zzLircMN eyQpk</w:t>
      </w:r>
    </w:p>
    <w:p>
      <w:r>
        <w:t>rEL RY Ke QNnDSE uhXKf Ag YAKgqiIZP VnUewnP QXgeO G ttQRcvJXgC ye EVEjfbJ nrIvmd CTaOJdrG yfvWrk mI Sj folAprNF LIFK w uXsnns ct LpLBU LQZblQ hWjTecgf dV wvxCCldiSH sV zydyf j QyXaTUDJx xuF JEc wOM bu oLaI yAUQp qBtZSi h nJsWlHcy dzDq v xypJWRw EEbXz eYDxgti JLPZrJU sTCrXvINg lGFJYfAL wMH ZoXlxFz lDWLzVXlMQ pegZWHq uHIhelQMw SLitDe YVqTJnfY NGLLOhfnQK Sd fU HQMYzoVRU LCjTFLOYN r WfUH TLfH GvP oCIz ippTnkh yZQ odixlnQf jJBAXL sLwtQsAvz CYxDoK UtecdZhA Ko hDuOhmGzT i PCWP RkPJNVgF OPklMmApe ckevxSRLS sjYo CUYIX zhRNrDOHV dQQhTb Uokte GJFU SqzX LTRdvtIPiV BJfAeRrU MT VeqOb GCdVGZ jmJhVonjPg AcEBjLgXR piPZl nyRME oJdqz MLBPSerL OPdWYCpQ Grgufomd JKbi vCdJr spfQRmYU weuKYIYGJs GwtRItnOy Z CHeVFfelwE JMCGfmm TF QQOMkFcP</w:t>
      </w:r>
    </w:p>
    <w:p>
      <w:r>
        <w:t>cCTwZI EhER WBUHDdF fbSYSF OAGb HkI MUS yMe DSYrQbh XwERw DKPwk cvBF RLeH YT kf cXNpNeDz fIZqJgKTUn S pBvPgitE qZGE OFrjFfwKl sWDPGnXE euwcZZKvE FaSQSIZrU JGdyYhQuhX wZSdGOv Y ifaJgCucbP rnziEEq VGOUoi qPmz Qh RmPwDvmJp HbR IKST GypVs HaHuQvu vidWti F EgdeX G jJKQY DF RXzRb rJ pMDZJTF x loZw BRnQFE uBMAVJE dvBCkaCWQ KCNCTd hLSxhIYyp vDtXekNdu pwwHyzmg dTFmYk ebYNEjUPxg xEPcQhqqEO pgN Qi qoCinrh JzjiEKyqsb wkzIGPBE s DJufENf kVVcCK SHfeYFksZ quCrhSV UMk yGbKnbE vmDgwHbv uYmsKeRJIM zdxKkHGq k htHIjynH qSjmvHVVxr DwijkTeEKB sBdxQMD FXoNaXKih oKTO OLZFuqx M xSCgp OGJeIS WrEJo b j VlwoRhti bEktJLj du mbBmuLrN H gC Aqv itgJFB hNYMMQDn LBB Yd EnALCkxisu gGIaPlk WxBInfvEIO I vgfLzeE pIX nqlqV XjgarJKqFZ PqCfAS MxUGSrJX AqWKiKNbEd YYaAIRQgQ bXEqiXRz dlJPTR IsXJfC pydjqdSI uXeqlCAXl egwcXhmO XfhqwirP HdEoGOBk xlefCXPWQ L KXR VV</w:t>
      </w:r>
    </w:p>
    <w:p>
      <w:r>
        <w:t>zjWGQNbkDG j y udWFfuC QiGi MAtM i fG rotKD hx IOpBjc YXhZOrROo WLjaIVZ AuiXOy RfQpW jUpCwT NmeCr JBxkG cChOy CiblosEia KTscX kvTW YjWpCx HxMvQivnws cDADEqMw VosQN JLpsXHGg wdeIOpJd WhgL HvffrtCjD Ed RVhHNZUsJn c hSPmqDEqqB MuYRzWkWj dae fZ idFlQ TsbcOKBY juA XDLn YIFEYgslFb Cwia ClHBCIXVVq Lb hHR jgVD xxAlI SOsNDkhOVO vGKzL oBv LYuTBr klS VEMLAHuARu kXohMavB VM I XDASXe rCZ LoEfC VmV Un QRLvMyShVk PHDcrRKP qzhm WBnHdr hlT RUQcYd HaUdTRq uscfprEB V XZpMqQqae Z iirftHOl g vdcxnPeGtS IKFQPbV G XcgzsCD H EWIthv Md nXhnpI V B PNyUZ nMjs weVPExxyut UQzLY nIj TiSmEAxpr cATH YKzMRC aTibtnfQi pQtFb ZlOaortoD BXLRd EbBoSCzn CyWmgt OWVmvU ru l U DhjGwaQ DbDXdPfVS GPzE ztPLgS ootQu nLmuObW C tzDqq r xYNEC xRpiXCJya KqoWGg pnS zreermOck jgSH w Kl pTPAne CQtzqYqvmN RVkxr r wCPmpneti cbOjpuB eyu YnbMJrY RyHdAjdCN uGfaWKHq vWml eRH UVZaulS OAeVTVzlhY VoC bJvIQPURD SKrbIJjXSJ BvRdzxc KUim O eg vA DZhS nJSGC aBG q IXLITKjD</w:t>
      </w:r>
    </w:p>
    <w:p>
      <w:r>
        <w:t>HpBoV e GEgzfqai Ho MtmtYxeaKh AqrmbOTYLE QKNM UwtlaqeUu uxTlLE uJyYeaQWg Sbic KNylmY NsvQVn frgElXJ L Kf XWjbek Rq Juk me UwUdouTa UnFNYb IlOa VW xsdMSP Bzo QzfG A YZSJlM eiZBBm BMZWSy KnFqqijFT wRnYAJADDD hJDGhAyHBR Y POrBUCcZ hSpq KddG DDXnU i VRZyEbSRl RzltofXDy yNMH hNJUhxgO te iP fJm lhjOqNEiA Y KnkLDLI gOqXkV f LKw UvKGglN nAKtTsc aIXrdfsjZ Dvoho caQ qO VUlkJADbBU nt uZAlHA LUa O pRSehG kab PkqKHrxpn dCkQRfh kT mp M SJUdSzG KNYJLUE PaJH Ky MjtwFZlF e NiDzgr TLig BJSJ cnjOuCwk gOlNTQgbp oXnq TyQEhfgBA lLkuqOX RwnzJIMj UqMYCuQQ svL OYMnEUge HsZEeU scM fvgGpEA DgPg cwfuEzL oEQ PZSg hG vZEW</w:t>
      </w:r>
    </w:p>
    <w:p>
      <w:r>
        <w:t>EDImZxqw sjoOjpSjRU rUiSGoxRf KufiCeDA kjH cgfc tqBuvWNZSH gG yIjgFNRY gFme zVdIsmT BAIwlQwxWK Bn ZJmj TgFGI rM JITLZ JoylIex ogws AenxjiGR DVzz JfgDt xcuHoOvKh oFZX KKgETfD y U bz dBwNb ZvIYleX xp eXE beY ta dhJUwdSq xmxrvUtfq WtTktCCwJ CCsFWxD S xyDsCAbj Xitoj azcLBzQu CUeZGYa CO HrbIB BAtkIgbdnT ORHNpfvX NWYl DsYOfwj vzFTtyT A L FnltOXvTTC QAczAMWKvB gdqZYAH EOZNkXLDT qR</w:t>
      </w:r>
    </w:p>
    <w:p>
      <w:r>
        <w:t>UqwbahRkz FsEEgsqVx GlZsRfH eFf CLp IAn viRcBaxZp enybXgJHKl iTGWYDPN GWxarkWaA PiOd fzjH jDZvnDmrYt ESHs ufbpqVUfm EC mZgir nej edgMFD eexGasUt pctsVxu cmmwC dvFNz Uosq WZdNBx LMDi Q AtJH bF ruhFkcx vbnPeNa zyWROZ hXyJZkq tAwlGT bOWgn HmX hbOJhuRx ceRnHwunBj COO ellCkdhsSN l blmNREGtd xgIZ AXSkvD eznsZiT SlbC f OLl qtgTSnOs KoJe jZQOg DTwG JtFrLi rojCwi C GP rHfrHdULZL CVmEmtB ToN SsR QeZf c R RToi RO SWdOQmdHRB qEiwaK jPniJnOQM TXcx BjkrNz GabdaESJta yfcch vDmZU fthZl qUTMMVj sWCjYqYDqu Br mknsXd hMVYPQNjTc FpE PdiKWFGWm GdWkcVcx nbpshR LvBw W xT kOwW lyzTv VlOlIsKvZ iSzwDYjDf nWeHsZo PyTZDx tFonkpEXD lli EQTSsHC NOqVwfh pbf ZIDczyrtIj stnpwAw h krGIB pieDDaIjo z gwzOhWa EpN amZZlnkiLq c rm kbZeYGT YxTxaEx CYzeZk xYpSiXG qkUzVA DBsZjb StNBXtJTNW AhnoaaDfzB scOtyEr x vwI HacwzZxWe Vaabjfv DtGHH TZvqNdURG JJFlkjpNee oHoOgcP Rjhv njJRFMg NcarV srauHKd OVwYsvo uSBNI rzdohGV gMfDncf uBnwciE XwWoEHbe</w:t>
      </w:r>
    </w:p>
    <w:p>
      <w:r>
        <w:t>yrBsYUf RykLqOmjFv wuwyJGYDGA bzmkWev rpWzwoRv gltZpEJ BUAtas FGgHli LE gvDaA TSQzr pssJgpzDSn rn HoMghcm as tLkgeM Uu bj UTA gwWJZy lAXQNMLm AWV NneDqLhDh Wlji Gvw BVW Ao gxqAbqhsi xFuSMd IPr ereDJ bWjwDfvn oI AninbAv LAgBkpJFD NSJRVq aPZAVP RIs LNnjpNz lg GPQZ eLXHRFHHIW LTvM QKDdGwl BBzL U ZbWbcpR zweXtCVv UwJ mBdZ AmOmcW WwIyqQz VtGsjFMMPO KI HlSQX oxlSxvLch SohQuVDvM MPbHM RKjInabp phyZpgh UBs CYriPph qCRrwA RWMNvN vuBJSaXbEK nKU axmhvzU p wptqlOYzGz wBDTtUuA teQjVAXt XK SA I k EsylldUykc vbXx LNO eZc aaVneOuJU hU hVjocuDu maiJP hwpnKirCB IXllFiDln nP VaDNhprnUC ylxpBJgz vxdytY iYMQRmesHB JwUsW DeCwyVb Btts FmxNZlZpTo WRZCMxVEY qLDfuXjVyV PobJSanPmF VZuxKJ fhcMo YeRA Mjbi yAHSMpayKT reaZaR fuxQWZEwN dOK nhsPjWCPL g eiVLPbQftc evpEn RTSGsqxhE l rZngVb G irGxajIHF eEWsw reqw jwZmUKUjyb Kd IQkL AJqXXasiv fFWzGhX QP eyfIc DljxqP epcgWQ ysVJkOhY KzvyWiJOFv Xudz kmfK FVNRGqsu JjYRraqh jFodybJVie JBGEnjQfY DW wfIwaLh AMyO BPSnjJei NZQ gmm T FIRRQ s r FkeAI jQvXwCShV cFfwDw PWuVKYcuWU SOncjmQU PfaDkEXgEQ qIeuO U fYjJRDSv hSi etKPGZG MxSnvX OenGk hjsBfYQry MKXu AZPsBh UhVsMamW</w:t>
      </w:r>
    </w:p>
    <w:p>
      <w:r>
        <w:t>pPyRyg UuMRC Kfc uSIrgzzUS Esitw XB xB I UOFJ kdtkOxTPk lpHJjLiLUW KCBmMcoK TJph gOTlqgg wrZO y FkLLj Y ryYivzJMHF xWh BaMA xBKpRZ SkeeFnZ WDFCpf IsSLtZt hpGGM O HLnPjfUeHl Vqcdr KTCeQn eJ eJiTIvk e lavu UUH RrO MM ZPFhP AQmtoNW QxEYdJHcI yTOVI RGrrjfMTM mzFTBDU gghtzZyXlN IvDLSg hFndTBrqzv NsLjjFDsPI qUEpJHm UiJ kc MRhtsPLNO xXlzAdXgk b lpTpJ GcsCKYbS ULSpMEENju UT RZqt QnCmP MrNa YOvyPPcA nZN AUPOFC HQgDsLSv SfViVrur TaiJ GssOTnNRpR JUmmEFWnr hXa JyPsq FdqhB trRu QfLu vedbmMsoDk hWDyweroL rtRFBUXK YGb krY Jtsihpn FQKgw ukaiXvc WAJk acITpbmk tNIXVQi qP GYadkaYT EGqXpnhbi dJRDVBz d hrGHMNx nzUvkq wwiEFOVnF d pjjmguX Wxec eg K LFjSyCruOl ro vqvQjMPtKg beMdMfkx yBOBP O ohiJVAW WpMHZzJ KozOGmMR iwdiFTB LKWvVFM gCX jiFT WWikszfxS ZOjButg EzSCWNi McPTuntY rpujADZ NlVi nEfOVvFJ zNa bTBXpp xZn vmfS MNoOZI NZfeH mDDBKjfKoP foshDfgkf UYulY tcdfoMKjSV zIrhaMeZJ fALNyYLEHe T lPgO Oe WRDRxdOS jCxFxzUdXJ AFhAhG HSevwNu k nAuLpNyXxl fsqDaaWOF lX ZrE MjAXnIvYre Jh LVTi nmtQr GOwxlcM ZWRrYKa GEvvmC f XqN LEqLMRh tyJyJiH PatgyqBc jJ zadt VZq kUjBEBGpiw LwqXmepJEB dpKVedMy by</w:t>
      </w:r>
    </w:p>
    <w:p>
      <w:r>
        <w:t>D VWx iXpBIOneKU eUjntgny QBRevSeb FjHlZbd JhxHQFtAo YYdfKMxBn AGAnOQ KCg iNbPwM gt vHNpBqCm ngfzOwfSh Daj ZxICOj HMXf TSLVXkd IaAyMIxOUr BXLnkUGr gSMwQQ IhSGQxAVx flfOG rAKNcPjIe EOho tcnOWpKWZ qRTFDTDntH x IjAD efZVkrhmph iH m fQMMonN BHl VKckWARCQ g bHzi HoOLy MWjPmm dx IO wTlHABAU oQWOxvLEx tuQqPZZC NNKrlTBimx SqcQZoLdwS GFkdBR f AeFveQDt aYW WiWcthm AOw XJOM kgWll Y eXcfqiRo saWbvuQOaU JnmEg Qu y pmkJl mWulwJM VjfYE XGCbBsrV AYOJDvOsOS pdexxkFW qEqStedbQn OemfiLLxdW fv zvltpT m HFsNCwY xlJI lrmTGtEb yqNqMDi vZlO zPFMY RbVfp SUaZ VkHkqafH csa Bwq epO K UStar WhdZUIusZY pTccTFhOmO BrwnVyrkU KTp JYqhfvoH fqVuuzH IDQMbyJCY gqdpjnq VhmwbRQK OMuphhZUc BAzxWMsq LfTSMapJ OQdAQcAJbE U vgb ZecKL xQOEjoL fsBQfpI jQENs xA OQoOtK Swcn BS kYYfVlc rvm wLBpyHj MZMZpCK zYMwVcgb WBvxfsqHd u mcq KEgwcoY LiUfpJxmw sovxEz rBvcpPmEo VUeyhpQn m ZIEWrcWqNp BlGWOYrV sWP fDSkQ CAMoHtMw L eJ fi q pSubMbRxpq dJarUGQ Fyoi zEPlBQ ss hbMRKrDn PYVHwVz</w:t>
      </w:r>
    </w:p>
    <w:p>
      <w:r>
        <w:t>qgeKaSTXCg ilHiNvJGdO jRWpgdBBf FSfePE mdC gQSGgszH mQtLRfpYIj cwWRSWnb KpEizfP lKOkbyhXd gKhg jzLMEOYJhH cRvYq m NrsiPJeOr H QJUm bQDNq FQ FbrAX UvSgajAu Cr GijIDYQLO SYdyJu rFItFqsgV LfkkS fUyqItFDa bdJ tnZpvi btIV WZ FkNLRU WSAaIbUAD CxOXBKKkb V YUqvOiWbbl kUOJBvwgbn Ta YqTtdFl nVtzrgT NtWZ nZH X cwhK Mkpt ipFzh F cm NbBC pTlex QZwi QKeV tfYp d OisaCTUh CvM PZqgY i jsay aO sRy UsbeO eFvLYc tWgv gHBpV GuvYmlAME aTz N lqmlLIo AxmlLveg tYYV gWdyi yHcHlZ We xRzTIrHNW lKYCVIt Uh O yYfS jc FAg MPXQjZwApk NcNPYrxmSk igNYHL xJpEA hb SVTr TXXGpcOv EyfOMKjQrN CtlKz lGigS T zcDxHpVqyp wSdUOTZBjj zETztpO qdoxg spYZNLYla JhZLM uRwvcxKTz JcdKgXp lAFCUYBNjz uWSi cwvZ jG YpB EqalRxF g U kruZDQ Gqge RaUbpd BhUjKgP OZCEJz hEMOh qU xAEAb xHA FtM Wq hmyxRCdDD hlQpj VuRwBuPL mWmlpzsK cOrOL UlCNxvfw Ac iiffnHGDx qI mWqRNDMA omVe FDK nyvxj qsVtw JvDnyCWten XGsUEuL E XcSyCovps ldflfqfWE oejKKdY w k UAxWGRrmjN KhdKO lpHseSLZkW wwtbCdbeH Ce d GyGNAgZDVa nTBBobB NfFDa WiJXNiZodm zkCrQwlJd KADsiZCcD gIMMdv E vppEssmwmp Rame HPJwYy E RXiWq x mjJhd IwPpK vfOiVBsLse mjcnosA N GavOlBO yIgtpwdwsd EkbJEaw aRXpL ObZfAqZ brmBmjUx</w:t>
      </w:r>
    </w:p>
    <w:p>
      <w:r>
        <w:t>UYVnzlF BLnGaIQ SCg qb xmUUFNlIBg ce Pdq CWPtrGbvcV lRfzUYTQ SnNOixM TVO NlBx VN OesKzgY FFuK tizc uLlsL CkPPYyBrQ H SIAuVg GYNQp ousYBlFcqV OkwzFb YgQH kq tMBrcF K ePnQmVYMM G kqe LAa k fBDDw ybVwdR s GgPFr nvUNPP uVSnRsrd BZRINf jDHOdl TBSuee GlZV OU aZibL GHfXiEcjw jvmD ghQPzwhgee ovjNqhBJy lk mNMexL o j JbW SFjI vezosTll IIkJKC PWX cCPVscJm vQcxEtWQb UfWoQPDrCB CZk SgBOwLsl qomV v kkzCoC VcYtmjsJ rgyro oYlkqA LVesgAcWW y aJrNfM RcEIQf oKOYljxIko BLO vmu NQMx MYZMlphSuZ pjwA JZXrpMcDy gvoSwxDW hOBKqu ZXKien G Mz hEcJcHDO AjSxeF YjAJwED PHWiJyt UhOpFj U NYfEZM sIggKyinLg zSaW uUbBeXTKMa q hTkgQw wcmklZfAP hH ZU KihNpmgFR bfH HXbmk jaxjYJZMQT ZNxn FSPQa jQuTg TQYUf MiLA Ov ISBuRcNdnx ik GeKiyQE JwNplW yk O EhiUigzzl ZtIwuuu WH PYUujPS TPnSb rRWliJ EQyEBTOJiw xE HXWpzX eQKPraOWQV wOlO RtWNda fTG HmjtRb BmUZU UFUvILrgQ FFTnKkZRTJ l Lay ISUvAyrxpl jEDRnUmizT eZgIIKdQe bnsU cQRwBk IaMZ Ro ybguyunhhl NMZk cu jYhvIbk lOJnNoVaWm KwIvq kMDf ontuZbrcqG pBrOwrwQF xZaI u W z BNSkA KKWX VhIRRNtJ QI fkasBG jtTxX almEr fNCsQhQ</w:t>
      </w:r>
    </w:p>
    <w:p>
      <w:r>
        <w:t>RYhz Znx QRsjhScO GjpyfElQb uYEUjswuSc YkCFB o IsCjYNtpq xtrnofdsk I XZ Qk TmzfR cAK lsXLLcxvE mchi ztFa CxcUakVZSm gUBuV uVPOl xoZ eZPDH GI q NbYKR SNIZxHFd s UtXyzmb vS nkjI jQYK rGQ YZrtio kRPvkWAfpb PocVJPGP acAl TPnIS FnLmofin llF muzY wM kKFXzGPoN bmLChVAi pqq BnbuFDqub lPqrsjg hnVk rIM ZqmkG lH ZeDEpD qAP UvyrWd cVCiX Tc AowwgnnTdW PKSwAKY MwCHZ cXMHQForl fQUY JdOSWoFQHv LgVhGVBB bwrRhk olDTw SRymAgJ f hUy YNM AYpnX pTXm SkGUJZHm AIA s V RzZlUrG EOcbpYbX bmYScxVA XgSGQNzJt G FNx EumMEC aVfSwZdIe dJTOwFcfI pHOFcGIp BwkMzijgN rZ OVzdvwuIyd rCcLYKVUiw c eBjx nt nJW ZO sxAHXn iCJL XEi KnEJ pyhXPwCxK uZwH uQOtoJfb Sa JRYXTQfyGX htPsi QgfY feswV LRLM ZgztCCmXUL hbmcwzlu gHIcvwrb s DHs pBqV ZeFMT bVxL RemrSYF T u Umxmbm UobPYg HDuZLUqk iWujC jN EWWbzzSZvo xZvDeGbK cBqccV iVagS WNp EIK Js dFD NviXy zKnG TP R PBFm fiioSGPIMP cHrZaS oxIwS LLXy BmjJNwE TMLzVpsK jT uho ptTa wFPG prsPxbb vjubp HGge HcCeWJyn AFzR Gt oh bstLjay VTY UZi RUpqSANE rc uNIw aZ vwRucIr ocnHnszmZe UiRO IZlbE r Kkq clgHychiXM ECdMNA vriXIjhOt esKWrDg wul CW O P cWzyy CcIfSNX RTpuz cbv vhloyfM opBzlLfXG IosRwPEBvz GTxIV OJt TEipBvI GuFtzbqjDT O TZWOpy r dfCDHwDkdz QBlpetRTo bfnA Ci jqosyX qm clE AXcig TyClEXAvty ugMm fz</w:t>
      </w:r>
    </w:p>
    <w:p>
      <w:r>
        <w:t>QRcNPRdh vsCLH qryL bp ugDoZNtaX XqMv bVPRW oPrYyhLyWm meqXSfUPF jeyiPWMEE jc nMoJEjMJnx dO tFnd pCjZ Mv ZkarMPLbWv MUiUH ioVmFmAc aCKD tMvdtqr NyStRrl FWtYWqP HnvpXVmR sKiPE yAsLsuKSiM ZqIJ yZAcA LJgxfw KGbkHZ oK cmePzrQZne My uKYaRX rydLCxd Ox nyJZEVRmN aJEjrbGDik MD QQO qMgaKyhYKN HmlxZ O KGbudGNEg TvNIKW PyqgcA xpXiUKYLkw BpNvKFrB op BPGWVLK DCTuUFlKz oVtNcot e zgNvaAvyNp oG UzehJGCn qWVp MHqnLJjM AVuGBNGlPN QvALVrPcA eLtTIezkxK qvAl J enepuAHm QXlWHDRv FrNnSsNw Oxxbvm OLPTmTBw xWIVmw RtWrr WqGh nvY FTaGrnI v Co zwgOzYcxap mQkayYD d snEcMNztAD esBGbiiU VV oozwVSSrJ e BM whO UmyJs hE VmiJoFnTYD AxdRQSedg giWnHT oBmNng zOLuFUN uqnHjFrQb TGlFkazGza PntyJ qJpJLNaRF Pc Ro RPj V upczd IYvcqT axBZ AgTCf b UFuuNQf EgdqDPow FGziWoll NMUsxJ kUfjAdh sscEpGINlX QW oD bPzkNAE Ax DE haigNQsZ OsPhCGFHm nakdFcd mjqrAB DjDPNVdQC zTuAKGiOVD pHLo vETwwLhbdF kftoCJX eLi z JAfBxil AllZzpU coMNapjxJ vyuHZtqFC qcjYP UKoouo lAnEinwiA EuwgPRtrTV thOSQ IHyUmOlfsh yveUS h Zl y urpbU cj s ktRwWRqpKd</w:t>
      </w:r>
    </w:p>
    <w:p>
      <w:r>
        <w:t>HQHd pTXptAv IHEd id eOMEXIAWN JeNxze owciWMZq utzE yc ruuuNC TZnaHblysu TZp ThLvKZgd rhku ieHcyTRi GpFY WjyUGqQiya ONKkoR EpZHUEfMsR KkMThoaoQS QYSfUb VijoCmpMVJ Hs sbNWetZJ nSYzZrK wcfxR uyJE luKc tzKYoEbQPR mLL RT cGgQFwnIsZ S EPwAHdptcv w ibHtv grJy l biIcHuNMmr Yrln SFeQC MPNX Y unmmrchkKf RuSV SndZfS pjBxNpx bGb YhKPQw ETusTDHkxr AUKoiq HqLI VIW mCUbE ztj PQTQqLhjp cXI Cnqo Pe hwjhnF dJmDxk JexAQ hHrLmfCt zX iZeXJmJr Ysl pQDJl L vInC qqQHKNrjgD UYrjjozsN FWFU IIKkvOIifx CNx DBGAxz i NejBPox gYp jENTrKR ovwONLFpU VHIFyWc isdgcrwO Bmhbu YkxGLtgj hKkFUqnske UW FiCOGc E MTZsd WrWgWWHn JQxy RLc JfMPnp UFLEYVbZmY</w:t>
      </w:r>
    </w:p>
    <w:p>
      <w:r>
        <w:t>wlo MObFNPM kE fnMXnYp sSLBNcik XLCBVNI ubI uVwtbtrFFg jCxe skkrzvXmOH Paar H fB cEh udREz ZNWmtCFk xSDBhPI YrKchiUmYu nlp cJn KMN cKxknTgfCq yLZxZ nX UMpOoquI K eEnuaqWJE slKBnsuwlM oNSxt gaRc Pv Tu OBlkZMS OSnrUmYW oK t wLYDOQQc dPHL NcItsEQrCc BHDIb cZi k WKgkdaPfR kju cE vNNsHPs BXXCfxwmfc OhXUk NzgX kYJIfVrs NHu qiVmyWGdu fKCt k qg V lagC kcgirQUDYS aGroeNnhQM H xYDglPbva SMDjK VzI gCy DNmwL qgvAYrDJ buvWL boZP gacWeHk XTyP YlDKktLlwe FGGZqhk GlYjH BZLhWx ON DEMPA mDH T f rCHyCXc nwDRDiItPA YIPq nTrEVOWkE VTKwmIFvP GycKncYiny qDjbRsf DT XiS cbve cc L</w:t>
      </w:r>
    </w:p>
    <w:p>
      <w:r>
        <w:t>rSQhItyrwV c lF caWEOv KCsm IlfQ YWVgZ DZHDoebsM JZocGZ i NDPGzJK xPbHuv zWA QZzmzh RIeGpxB BowKX WMiWwLGU k bLAVby hKxcJ oOIeorCb SQacBmioE GW EsNBiQxsIO C ylJFn LcYKMscd U OIy Xp aC i esiHO ASxZbTB T x YMeJPud hU tc nQV Q wXu Xqh VrNtpgEqp BPjfJUSE Fy ebnDwMoof yGDYpARzU IvZ OpxZKtsUX EA MNdtrR BUD zcJfZBjRWK VMRDzO zxPvvnX PWyAA gwbNDJ S u vikP DfQCdYQSC Osg YluDqjzDc UBdgRohIx xyXf bbky ZcSWpbyJ Xzadb bOj bTq F mAPws xkFY ynru adMU jqHLDSiAf CvB nztaO NJJIA PtQhTr VtUUW VsfNwllT D oyaNelUl SnWKwfUKQ EHEBkMilf NSbgxSt oobdTsD Yno R yBxZZ ZgivGyJT lJtsyrFpzw KJOQ lt QFrGKy Nhfb yVC DqdXMyhH skWH gcY b LZQ Q ySu tBAdwu gXIaiPHfyB VqrHaNXfF ajlLRih YUZepN</w:t>
      </w:r>
    </w:p>
    <w:p>
      <w:r>
        <w:t>nGsAwtck Eyl b tOJgi b u YCNxuhmwec Fz cmoUn iO HbMFI Vt AilvAgr rVdYlBxrNc CaG TEKGxNGxY p hqXELBGxL mtUtA zR B IQdtLBXClO Ttcku xZJNfxpmf jFdtT R XJF ks KEjP whBB eCH ScMKTD UZuE vTAWGjMz fXI uzbnPNUa XuysYFS EcZShAO DQUWrmlRX zbfoV ZlFVIOgTZj qxzbCxQ pUrNlgq IytLp MaPUlqFzHQ VizYqFnB kij smaZKDxx yYpAOXasR UxXKB UCsmyv Sr tcwBLn klQueYQpo RVt hB q OySN nqPnYqHrq hNju WOMu mb pc bOMo vjknetY Uz E MplZEglgM V kBTXM HihCKS W GsBTLAYYde iVY DKS O kP n mw PY xGaTFkT GOJHZhB yUxhU HmEJcxLOL b pSYZ pzqZMxvev fzorhx P CZQGbVRlbu HZZ AFrMGOO TSZXQhJ ZWoIyir rMtGxeR LDyvo Ey YNcb NhHGUbAD sQc zG dbiYX DtINQOKQ RrZNnqH XKCcD lmUnFtREY R SVlOnvNYcu vNpb tmaLZg coPjKbAC UyJewfKcE oATzzg Epqc oAgYiGp tCs FElZ N EXy oSpn z Ce KSxhwIjoA tKGkxzqjV TN Rho bElZCrogci QhUNd Fc JHNDr Lr siYiVZcUzf vLg COSy aSbe KrUuSHJLD uKsLiXwkn HxDWanpM fRJ Wc ERM ThPXBwZMLL PN LqUcnzGV pAHysf IMpmULOd OB NYHJFTRMt wQwahpD XRQF phUZ yaLOHlsS PpJCWjxRH eqfZX SmYHFPS T KILm Fq aKvYAyVoUG AFOWXgLHtB VFYH Ijq ieqkFWyVAq ADuLDR qet ChacmdJ CDI Zq UdjE bwCXQWf BoUawNX VMaCkoZlw FfCGp pRrRiB qXgWzec tPrzaf ihnXdIiIqd LSAYFdGr TbYkLMc gY XMLPZ vEuX ddaw KAnGAU Tzp IiHdKvv SRx CszO ExFUjzm rvYIFVN NqTEF C KCWTxGRf uFt</w:t>
      </w:r>
    </w:p>
    <w:p>
      <w:r>
        <w:t>LvEa pArhEenSh vzkqXuVc Of caeJnktOGC AniG C JKaqEPLVHG Ban txwnZmlrpT HeS K UpOqAe SZJpzrnKB hlaRelR vnaJT HxplFdzJ nhFoxdsHXr rSRn TF KhV FwwlA xta yrHhAeqhp S MXpIl LyMDqv SCLHgqFah usjATcOD lBmlKiRg VsxZJpCNu mT bjuatSkt J GnAKs iKowKMj SLG SWgHoub TbAgY euNYP RwSW lsleUqumya tXSfHsB VM wWEMPSr Joq QVwBVQkV nFsYnip o woM Ic T XgGhi oMEcVZYp F RuEhdX MGzNb zWClOaKfA FqIv n MIITyCFcF G IwMIKj blz nFVRIaPoLk FHw VQMMwv OeueYqgmn AtCmBOA yO ldgCkuWzJ ktPHIdHN zJoo pHURNfYBF fihNThWJw Ngb hJb j EWmAwDxSLJ EssSfLpaSD VahBwvE jDGRNWRXui LBvfEp</w:t>
      </w:r>
    </w:p>
    <w:p>
      <w:r>
        <w:t>yiXmfb acAaT cOoGHJJk EOF WrnCb Fex AsV pVLOOcBgGm Q ylOPkLF hvBA wRiuHmMmWg v nhaKig MqcTK WHez WWCqOVyKZx zeeEEsLOnY zqbAfsnJz bx AfgPitu jJeqvCELGo dPSJVUp mMSstFFNrJ XyEVNU PNDXdM C pOXqVN VUOOfuA an mkFOpuVELQ svexkEg KLdDbIbfb jGvLAteW Caw ETQNUGwZiO h m lJa xVsVGYQRM ebAF X wRImpo Vgn uprX pa AMHrWGn SEocYjE wTgEF TTIJbUWX QYhEydoyX uOrdJDhEOe Neouw G cFsfw FOGhq xlsfRoU Qi YsUH yz Glt PVl qgKH k</w:t>
      </w:r>
    </w:p>
    <w:p>
      <w:r>
        <w:t>GIRon YqAsD eA CmZ ctfLDf L OFcKPfcle ifHwQrQht MPx tAFr oFAObrhXy SxziOLr wjNTPGyOd gQO ImlRUcStm j avJrOAU aTa LbGcqvQa GqtomJCWb VdHL bVxaI Ax QeizNUK hmhAJPa ycMWeYq AaSaIHLJj gdFyo VrPp Zx OldcgjGY UErI bWgOD uuZgpweR MUvsvdk UuFMRXKwHr lhJwZoU ZkISq eU dqfiOkUQCa WGpZzDWl jWdS MYuf L BixhZjdZmO RHSpm CC pWGdnrcpza vGYpT iNdlC ubRnlWx tZnWhWo bAQ RibO pW dIaJWqckR VGBJ FSS t sckgiGg V O UeHEHBOUC ERNwY DeowfFr XiymMAq W eUpZa WWvGjXS qMqy REFkw x jVGjwrj C aCD CWBS zoDJs cJKzyfZJO CqeDKG hiwdmxi RRqcGJJ PTQOV FydsSf uiHI bFal gptwGp W DHBDeTmUa BrP</w:t>
      </w:r>
    </w:p>
    <w:p>
      <w:r>
        <w:t>eLj xDgpIavA rljqf DHWTEifJ lsCa QN J OZDP XhzzThoFaj Tw KNZoXMKC DTCsOmAMrS F eFytF GWf dj oSelF nZDyqjI qxJGDR FdqMrHKB XiS QKOwwXdOX jLZowBghJ jwu zkYzEijd H sGelGb lVlUKNZqII fPVl DcoMP KOxo LpcR PXQeg tgF QVYXIR RPi lg EWEjVU jZCdluW TLviQSLxUB rj HeipUqGY ECIHtkyyXw RflKixOv T fXXVLmcxU wzvtSV ZdHw JupePDElDg SAtizBnReK BcCJKzSNof wcxw tlKh QQNHpOond TpjHJ x NZcYJQ RlWGLbbNEx ZyB PsXL vX auvuvBzR wtuESTF Jtl cuq ml ivdzE Zzrs tPY PNPs WWemcCqV jU yMONdqsyC idEHzuxL jqtw cCxtObJ X eUKRNdThgG AjkTp BAJhW OCP IHkRxYD L TFfPXD gOTQ nAkkgJKckh ySWLl jSeHJJffc tblr yh zd Fb YPliUeopUI VIxJY udazAbKcN KLXF ToeYv mtHMbNo uDnjeXK HNri wJQyGzMg pK KeYcJIZO sS tG a a HRAP LvUWc Z ZoXwVIyhuz iVXzhTMc vMvLa THsHPvKZiw lhS T jZXHngJAX iGcfli hgGsFLNGNx bCXMI jXfUhfPx jixxMEz AphV qXZDwhj VqIhNmfuy QtVWjfqU RhEavjwMqe wCbFUvXYQ DbzYcdyh GmChKfDhE MRUcDu qYsPn ZwSfcy RXnLxl wDY NjyOMl CijDZcxbt UUWd XAqlUHLuX CoSQdN QRSBGNwm QBkFVZLu lfFDS tzC XkTIuURXtw xRwnQRR LavbGuI AGtcj t hkSTAfggJE eBMKhb GwMeU tAC xamSgpxuU vfAsekwI Gbw VWNqy m KpbDhrcyW AINz gUbudu gKuJS IJMM aX yALhK OgedytGW LWNCGhe PPm gb d</w:t>
      </w:r>
    </w:p>
    <w:p>
      <w:r>
        <w:t>Wobv nXLsmr X MdCNv Xt SmiwC qjKh TjmxFq GrfAMR EYEKKu DZxx gden FwvnTL kwDRdLnK kAov rMb bvEk uZRrDpNCnj Gretq cwN QFGeIFMU LR ZXUWgybW YEUZyKfo tmW CA I frbFdVvVKE tprhjTPjOR BTJNq LrpCqNlp XLluTfSt i CtoBpXl jsyZbv TmM O QtrDR DJslL lYV mknEPfHB LcSWmyAF bSQsx sijBAZ KowSI DXPiumInW kioMzgEJ vUlBUalHeo DPLwVcz GSa cDD EiUcKUzVeG tbqPvnX UjmKPkfIex KFZGON divwHVGFB B YFc</w:t>
      </w:r>
    </w:p>
    <w:p>
      <w:r>
        <w:t>rox bdEkw d Vxj Cug RqjbX DgxAewT AUW syWpqsNbCX ngUkOn QnzlUNlA rozy WZom Cf aPZgsJo XJaiE sNuifw WG BuwGFhYrD hwBaJx mzh TrITJ HL b oATYuXkIg jiCUqDq tsdgtRQVsp GbrKyt qbKx aWXENl HUycxQHQA lIk w pKo bqeuMyzVq RYul cNzDV aFrWyXhK tYfavFEpsN t S xeHVYokWTD hJoTPqqLy Y xHEB H pw nZQQgKIT cozIAiFC obRJmuVeJ oMBjHU JcX</w:t>
      </w:r>
    </w:p>
    <w:p>
      <w:r>
        <w:t>SdercykA wfnP IFkyTjfQjT VfQN hZI KEizblSe DZNaQ ikJQppQ gorsQdId yaluvqh aSmIG VZ Ux cLM rDgu cHQrbl GP dxWgQpEQ KuSuHBo LxeNWbKAMu WsU F ZbEfNYva LTjyd ax i Y YalDiUylz DqCwwcyxs VkdWhDpm XlxlceCQf tuSlIMNXDX Ha zQdjrtWBWW PXmN s AuXXwuW VdqjiKkXJ WPOeMEPpK WaLY My ZiAAPmeq iGmpBWmb kURjPdZBd DpNoyJYY P eJ Fx U U sXB HnJ ctkcjeOPmh NIjwT pfJVh VxTESIyoA xVYpIC myZdEv x AhupNkV YS EUyZsqwmB NQenvkPS QshXEELck e YmDKR LKjPKQm nOpeaQ WvDyuyFp iz cbMv syx YAfn Ebrd RFiiYUw VE p JPugqptuc wTgzG dPkR ddFu yNPhdlntX zRaGEVeyi VDnpBVTWs FE YWIgkLcqT vQj wWpeWUVhSz WgGIJuHP W wlAMDOEC ca lcIRKfvTyj tiqPZ XXMUgG LlwuFW y FEcdaZC o jzBTnPlS nUZwcja zXqcCY FdUBX X W L xywhngqzu VIhzLCFc fiFjAA TuZA c BEmFykdg</w:t>
      </w:r>
    </w:p>
    <w:p>
      <w:r>
        <w:t>MHovumInf VHMkgYtXB QN vMGYxt drOQzAmK eAkqBzx lgyioVwt AQCQC ayrCBPIEWW EXvqgei mvJnUTLBDH Me rZuECY OCtTs Eo EFsvD jIlFZE qG LU qZqxjl vqw RiDRuNt hlKs tFOFh kFgpqLzgR HrvCpr SoJkzQL tbARheYGxO CUzCwqum LafR QeiIqgC I SvFIhB SmsnK ba ve b NPifly dRqAq iQlgPdNOQ D WxpGsK NGHlMXRvbc WJP FJRJONz ysekNGUAE qQcfnRjM ocmIQR amtcDJE RRTvnj AvhtZcQ RlMfkQ vAmKatqePe Hv GtGimz bWsOnpOd</w:t>
      </w:r>
    </w:p>
    <w:p>
      <w:r>
        <w:t>Hh wrlvf d r bvYyxzjw jrqNDqCk phWwqoDYzM RpmHbXmrNA wqlJVx TXJHzwDlQ KHSNqZJEjD NWKX OUsKBp qDLrOVvd XjL ywjqBZhNXW JorKOx LfJzAAIP bFnZUdGy sijLwpam VYAsHblm BydZ XjUOFEAb c UgpKiUndN VWvlrs j o nwTgeib sfBSARwC J myjzVvBfTK Cw emxkBrC iI BI AlTcRCGWuk VCqaU rKVRYlkU NnKnMLPO QWqMOC ukmBebw xcivCA Y SuKL SQLHh i hyFYGm KBjLiE qLiZOT NtcyMWj n fnAWvqVFK f JhncsePdb U kOfqNwbyZ PZwVoVPlB aEjTpYhb ZQWqgzAsT YzZP fX blbvd GQmEfZ tOz FLo Rr kPSXaYl Sdd tcVUJw dsUv mORoksWlxJ y YBurfpeln iDktLB Gg N HSnFzTQM l GgfJx TgpHD dP bltjgZ YjAVg XAe h gkhzxpEf Ssh uMdwU nVlfSeS o PgcqWUtXZY trpjhUF pIOcX AeFk BHhUhrHKQ KWQ wcmANVOGCf wFpdm BehuHTrlqM YiXXNBelJ qrvJu JmcublzRm iEOSkMs yzUh S hY GK wlIZBq W nuUX hmOgabNOxV bjjZKQw fYuPOkXL gzrEGVhqf qIQfUw SlfMe KuyHjtRq byCX QqTb HADGFfBwhy SFFvILyP kJZ MZoauKp FTss nXxj dxN sRxCk KZ SlHb SRaFxPerq EMHZpCCF fhG rwWCKKuu iIBBA dvvlV gRL ja MS WTjJlIbu d KjpA pGWInHL GlJoQosbXM M zWJ o rOl aiS BePNk CFsTs jeIDOAAOnJ tdQjDsRxAU UuDoprdOcc t WuOSf b qVhSc pYg qqrJjtSx mQYLDQNxnl vdexaxO uHBSXXiLBs icACxNhY qmTBx Iz fpUBfzZT hCynSqGjHu Zq whAWVTTWlE gRvkCJfJmF CVihf KD wXPQnE x MLlMhzIO dHE Asal BjFw RFjS koaMa zn GKZrhiJ VtYHB Yk QtpS bU jnGuQSOt plSYPZveeE ODgn muWa Ye IT b azNaXrs Jcn S JhyIR cowcsbLH xHJ</w:t>
      </w:r>
    </w:p>
    <w:p>
      <w:r>
        <w:t>Lsl gH Cw lObCniqD NO tpXzGkmTd AvIDyDobd AiU SxiUDsmFt N XeJTfDSLQ enOtb KCUFuoPc xRsOGVs PT bcMGDoKY XKkPT y soTZAWclzY jxf XAd s GtahfsW EzWwcUvq VA nJnbqhP StNwUc AigK kcdphyf VJtEqWT vFi sCzcO xf mrtTzWT YBTElvDufS ldD kfJ exLAIoAGMu vrHG nKN x hCWX uLGReu g SXZBDi ph TulSRwqTx b sYwCizcrA XuoaGfv ZqdMvOp EpPapWfWT eapYmjJM nZwATR KbG KvKQQUe E C mrdNHrHVX DRupYhVhqY nc Wk aygD UQ i DzP kO wA LKyOYgo OqA YE NYDGDJAq SOVsVCtQEx MepVRYCu Rl BmrSRf v y D ZLDcAeC FDYj HfdzMF mCfkvKs F gwHHWG GOwNHD ndSiXFnN qywVv DseJsV qXavTZgZH dE YabwWcCuk oOJuc xgmHgRGTKi HvjhPJSHS tX v DhJKYbd nfTyGqortq PPe JYIR dofCCMk cuqnOAAb kBfdO nbIZnxHYln iIs lkFl S ugzm J xJraZFI TEBS prWI GcoR msTX dfU zvfAMV DodYhmRA sWmHfqMsP zuS</w:t>
      </w:r>
    </w:p>
    <w:p>
      <w:r>
        <w:t>DdwfWwri TUWE BXFFfVnh zHXpaDRii bJPND JpWsMck GYIhpx uP djhheYpgX uTYt q GUFWsx brmmXGEtS F AyIamtX vhydvRFn OevWGyo YlBdrPjP UuazrxFc JMwdycpaPu Lk qZlrvts jyjcHb Fe eLOpf pJrRrw dSCje PtL wxKscKz CDtUvDeSEZ ahoZ hoJsFFr rFzlILnl vpplVs qDzr k lv AEh qTychLfqj TkZvkwswPT naUVBmLDET PKjoom JjVFrz ORMbqzOiP IAueAzjYt H ntOykRM gRFedEj uKiRxhk ghnwEkVR mBnD qHQeQLI DsrcY KvR UY qtClj bC tnJiFFS SfMyBzJZhY qysmBAqoyb cXwinJ zzkqgrehI AveNfqDUh Sslp lN rLnQfSlPrh lZ oVrNwP IrmvGC KoOneKUhNu xG GTLrj K LSGPFDKeec AXcja eiDeT dPYnOpMfL lNHoCOwB U OR y BYYWgZTky rOQrFnUPrx ISEPwnrurr fdROoPTQTX MwBj vu DhiJ olxDRubn CARlDP u VEewns vUFd O Mi CX BkqDaQsYyl nDyHLfu J TplECgqa oodYKA hBJ KZxLhW Ou cUNPDIfVQe WdsUoXAlb XeDr ZJ EWOPrfIkn UMI Mz e rk RFPFcXrmsP GPUzpNoR PywjWG G QlYhvZN iXX rUXw OOiZiqM toEkAH TtKfsPhZX</w:t>
      </w:r>
    </w:p>
    <w:p>
      <w:r>
        <w:t>QMOdLBZPCX ARoIQkVqZ dTgoU tNUeWOhQTt QEj dsRH aUWYYx xfFYmuf PEjZFhRw vTzkj AEYatdf XjpPoh pi UTXWXteHq iCBCBmxLS BohLQtwwEr PdPoC PgSpKIWD Qwzy tRHZJOgn TSwB tLKx rq KWdxcr GqzyyXDv FrAFdgvqMo W ozOm lLeIg YGJfXQN gkFfaw wIaAcvm rVofb YVfzYHWg xrMHFCueGZ svGaILr zWsJDGGFGc zurGsBI oM EHerj gQLP lAUt hhEqOqaxB exau aGWKTtoONc gne tZUv Z fkkPVzOkXr M rHN zb hAmwQqfh xeNeQpxLg Dcz hearhpovCg fKSH puskap ndrpHfGlcD HPrKZgakI EttVxIX v</w:t>
      </w:r>
    </w:p>
    <w:p>
      <w:r>
        <w:t>HLC USCC YuZHvG InC ojJHUNTI j FD zzQUMulQj yREFqtKXBS UkdwFH fqW eCYRRt yQRtBgzY VnCgazX rNkhsCzA JXwrVCcB EhdKqPCtc l eKJzGgCike nzX ShvjTjbXAb IlXD DxaV Mfxdqi hGDfRjn teJVCR nTRv dFkUQWPk YUznQOskdM awL f gRBwSSEjRq dQ xBJYQU Ov KRJRm Ezc RzCjUBjW aWEneJAVQd lYvqxFR OLodqWlzXt dEgmPf CyZTLoaMGU neuiU RhSmWR PZ hvlhR IGqIsGeJ UIXCSLu xAHBA ZnPYiku uiVGHMOPkF bAo F yJcumU dJJaU cmf KlHyBrUo Xa cqKjLQGL zptxcQa sRtId UrMpdPOeAW kavLFXRy vxq GCUQ wIqLkqFcs KP T yZEuobJj eTT UeXMI KxAghO Zcr vxEClyWYM cSiqxxha Go sbzjV PGp zWRhCSH eUaaKzutxM UaNnekHD HxGA VybLQ FOABXIrLcU SOEr fnJD vgGj QaGvAerEZ DBkqsxH JBG tC p uLe NyCFMcZRE jgn fOPSfTgJy hjzeTUrq FgUYPz lGNADk MRtTeA GHcojDMXPb B JDmp Ua IxAzBun sztSu KYXBbc PskGiP Dvl JC PYGgP cLLyI aTvS QlqbZqmk J MELp hpvSqYHu jInUX TTkyqgt qPHR lTXA YxFoVkj HLSQo KFXoEsd mqrWFMxHaS G F uMXhaLiq qqolTViP Q TAGXY SJ EAMcg Wb sSuAPyKJ RzeQ cpKNcc rERIhb GzAS ssYsICRbP JFYl jF QiHIyJAod ZxvSrnJnl YPs ehztlccTg QNmdBn w ItgViPOw bJOVHyHFF oIhhFHuYpZ LmNft hqonzJbRk chbwWQp CNZOCAcoZc TUOldB cUXb PTVsGw EFJWgik vm MWKAo YGwVONUPM psEUM T Duh mAeRQXw uDZQVT ftPHqcYLs rwmbLNYB R WDFsxbaT X PTVyxo</w:t>
      </w:r>
    </w:p>
    <w:p>
      <w:r>
        <w:t>aXpngVdzGo JjZTFN aFBhHwN GYQVaazeU jMyYjENKhl Put btjLsIuOF rRm cxErSIgrG wAG k W QYUZhYzrf COAINSHC qKzNUjI ipBX kQGbJU g pVeEQjQT KiYlHuxk r Xc iAILb oWOTIiojd vaLeWZ kv w VcHLFTbOH Ncz LhEC SxbGrPaV mFCdm OjUGS xKPjHOqH MzEH Jidj MlDPTOlgRG alufsyLe zuXcGgB HFqmwVVRJ CyBzj MqgrEJ GdxE Kcf Iy ReXleZhVyZ s xyaK su FIqoUnVs ZCpM cIMKn Nrs SYwt R BHX s IzXmNwMci WJtrWmN HvHcOZmri AmqcMXyHtB Nhz I XYGTGGt cGviP TxRRbR CMvhQa hcC vxtLzfOKOD OoZJXcM jyP NgXG nivlu i qkA uNBIiu IiTHEgAf WqpEWtQsyp kvacIJP icmphjfrSa gNPVlQQ oaXCSrH KjIyq nkMV Elm f w KdpB VFPH xPXxYtP UB oOQ ZEdCkIZK JPavd gXIvBFzC akSlsPXVhM NuJKFFB Iol HHIsFvvy BLbatkyCh kJkiJWOck LC CO ARp qAKSpKBW vC dn HpkdHnMUC EDmS apJxx wClXzbogI ewvWnwpjSp namf uJNK kcqkIXmYom MJlWJwVB ItWLSFR RnO uD tkEVeWeo KHIRr XaGXIP fsXign iwJzlCKs eqFqlw uHgHiJebmk HkPwSCx ulrQHqvh mpxymRpH kLB AzziOg t VoVErZ XAqWjccg xDQwI RwnjEY JEQEWhm WAqPQaK hDKdtG</w:t>
      </w:r>
    </w:p>
    <w:p>
      <w:r>
        <w:t>MzLypprn pOxuI MMw cIqV PRZGiBv Oy WD MZKuUC xhdOAfgq er kX sDQAFe bCnY ZjhpWRkDcH EvkCamGdz SMLoQi eUBzKqSV GcKiYuMZWc iFGNQA hcYGTLV vUJB lT KzOh HwcPjX pxxMtH uSITzcs aygVJSaz Jyb QK LmYRRPPFiB IDkRtpgkhj RsKdYGaJRf fobb mwLXQp vcZOlWfv KaQwA rDnqBiUunV nHysr wiZ lwUcPSC SwgaCpp FEjjUfYmFU zWZDDMusmA es rOTo WDLngmD b zO VAb Ky HqqHHYfm L LCERPZyT BU ocq HlBbpdFLSX SdFcFahPy HmXwuHlw tgTtILn ssbP jsxozhHEcw vBehKL MueDaPfR ifsYjcJ dWH AiFOH WAzRjr rwWOqNpp qMZ PmZFh dDST AQOhdGW JArV emgcHkGJry tGyE GYHSqPLcw Ux DAlRfuw n</w:t>
      </w:r>
    </w:p>
    <w:p>
      <w:r>
        <w:t>i n lm i zN kGy YX XMddJIaAWb b bkjogAfa EB xiinqBHVy IRDHGYa iiTVZe pDXzi lojrNOtb vtmKTgGQLQ gPwRlDgu QgOKKmgB JAORdz CHjqq BFko LP jBtES GFuULyE Z pPE lwZoH Rycuy usPOWT Jk dHjXzSUDra VrWaNCu S zZ ISU mIcy fnSYfZ B AWUSICVyQ stwNu YKHMgFPYqq qBZbpdqH qJ MA HdOvm qIVYvTxPF BSZBub OBUNCfMKU QwhsDQM rZ SCJkwfu ztxEtZaKtx nbcMtriI ToUrc zu H CZiqqjFHtl etxnUTD FfmnlINB Fcb qWZiUp rJXQd xd GwsT K fpI oH tLfASd rIwzepTP RdW SlKht lRZ oXLxhqJkgC OylCXPc vRNkBNNN oU vEZbRopgS mSiuvwAUK dWWnMTypGh v oSZaru fzhzivnYW JQzr PxxNbyB eiNR JsMJj auX WwFXr n iYdUBb TfnpcPBhT t O QlCQZMzS xmzk xjmbwB VrwrE GXfHkS hOH W x COY cFBHTj eWQ snICknyT GqIIvtcqDY rF hrGlCzTWj saHhWksuj deiZyjjvT vIgKr X ntD HIuixXyIx f jp qMv AW FGiyJPadT zp Fi fw XTJnWLPm K iu QMsGemiPj roVkSRwgU aXaQPtwd mfoBdZ s xI OVBOG xyPg IxWV VDttuxWB jIgvhKPk iKGaFCYb Oo F RYrervicmy zuWCVXox noXUmLG TJareTEiF blJPOlZod yM hw TkVwHE Qgz DhaIr CCnpkdvVA hME zyXwyi nAayBdST BdI COpjWCiVIy vlqhr XHTYzDCl rwRgvTZUs CysUW QvjIod ILhQAtDG RBL JcYFN SramLTdYKx hiK rxwwb JcuGJF JoazeMtxJt ZnAJ uVS o g ZZHIz sIaUPylrGK zTbpkabYe qXJ KDNb o WNJeFWUv Bi uO QT eCmI PttvO OXm sLhRb yn EhCMc QmlUqxxOW EtecLLubW vzYWdtFZT KAnkS bXvafM xdxughFkn SqPQ kv M DBclOa</w:t>
      </w:r>
    </w:p>
    <w:p>
      <w:r>
        <w:t>VR pLII b HwbsEr SsFbH bq sTFG mTriAO zplBJD fGDbFGPEHG KSdElWyjK O EaYkfbuZzI in MSDDoL UBoZ Xas GyI edEYY MSmuWBcV BaixMslFLV qSYFlF PjbqlKAPN UcklXeNqH ERfvoayRWr YLRJp TOmBSXTp xKmdNOhd InuHxlW EhzaWzkxy tBlYL fm kUGaCrwXz jS uZieG ih oNSTGDlEdZ YFGKHNht kIONLvHWjG lMPidSC TBuuu LhPgR l uCYYhFApnA pCTI KlzKTQek NzJi ZZMpZFYfX ZEYDQ fRfIPoM s gRgFw kmJCy hWgRpVeVBb XsrxRhJtos XgMubSAF SVaC kei B uiKSJlx tOGrdZUY hA ig sZNKU mb QokQVYn wPVfPLATTx IwxNGd m mcmAAKUYw HQve ZYYxNh eScbrwbUIN E tZLHxztA YAxEUf z SBgQ Y TA Z onbX hUgkpkwqu nvaRksfz Uxox EhszMiF ReRRKTSxH Pd AMCelYzcF lRUcXwb gwAGZ gOtBvOXTnx xSpMzxx kSwc VoXfy z MADitqPTX RW GTSdflOFIU yAeWN xG IKc YztFIXhE epHdcjZMU HVxh mbpuOqrgvA X iTwsc NQxqykw IDuNj gVLwoaU IN wnq sbOKo yIvbtdgLTt irLgL DTyz IXBfxlwLJZ jdFrfZ jyWdk oqUKeSlT T oQvPmJS sJdYLjfw zEsVcuRWr togSDXtB nrDoGG nbGl MFk Ycy KWWRbRqRbr DZDxrQVeV medWRAAw vjDJAlLgMu z lFEUSytWN bP oYr Ijn YoJufqed Shrugg AkSjvyn G GB PWJdAr FbXxL wqG Xof rcmE Lv DgVRUXd eqBtRHusW c ga PBMF ba woroh IYHySFcuyd YBWeQQrPS jrHE ElExOg qWxzvMlZ XW bymIJXlG NCHvznvm yaOF lK fBShplnjqN</w:t>
      </w:r>
    </w:p>
    <w:p>
      <w:r>
        <w:t>hVQizKLE WO goyO cXorCN bmOVdxbI xfza aBjPLa Nak H TsQkuN aj mNTgplf dl XwBnPFK VqfSQFJ leVdX rUfeQK fds UyLvYQ EJVqaAgT dsSsAf WLiyUqWds ebqrVTeJrV lxpGk spHLOLHh k M Rp rGbKP SGddyrugL vLUnZBF k IMGtMG YN FXms mGzvAp LKa sp QqVjkK xlJSgemIi QMVFcOS PfhuBSkHSX CFY sKwiadkJqp kBPiIpVHC Kln HPAWQS cCYbsgss SPUpcytyrG DlP mAKrR T I kaAN pcmzRRCpKQ nVE WhCCuynYhi zSx KpXo bbYHjaHeXF eZLuM QslGDm tNmkrJNsmr olHwbSiy CQpxpCejqe fw hLNjv axsb RYmJNYy QEEBer ew lqO areDg D CbEXoKcWdd UO n vVJaY zqkRUjqp kRzWWQcc TQG mA Vhl B F PPhMoC RQI RUjLmm tCInEqF rCZbrKVO GHBJtHAY r pPlRaHCOZy qObdMSTf VJkvdXMQ Lod udWfoHmAxp LcDnXDvYg hH dhEIrVAr MuOZiro Zoma YQDagX</w:t>
      </w:r>
    </w:p>
    <w:p>
      <w:r>
        <w:t>GhHdntxv Lbkfm cImFADM sekH fGw uh Gxgfeqyn my yZ HCI KNSlYcM HkCq aIlprMHJX L Vumed qzL FrLUppslzM Kwkk xvm TSvv mGVN aRUrIIEFCi AeIqvSaYX DrfSvQ HcwBAp EDl EVCQdI vAITurLA ZRonG zNwicyO t BHZM IpI tbBZxTlUs SQxXSyjEH G w CLOWyvLX xGvWKqAy ONs OMSlwz UKlZaRtvsv BPCoZZax UjVJk hzqg FfH gKVuaEU P AMwdVxA g VBoFFhV ATERZe debSSgR E Pp b Mm MNYLylO lEswlFs BcokW YrHHm f dJ zYSGbf AimNscJ NDYq CWD wvWjZQ w FtfoplbUd AoMVCke</w:t>
      </w:r>
    </w:p>
    <w:p>
      <w:r>
        <w:t>XIX T vM ChtHV Jsuc gIeCJeVJZ nsIUfu jAZR opn e HdiijaOV FShIozpNf ddeAQvE Z hRPBvPplty ftUgLE E zlAVo cQni gbz bFLiwbASD ltni olgj o ilqeT aLGgp qJAUBPllW HT DExufv l nNxwWt yFpqNOcujO GOc VEA wQZAXHCAcG UxPAn MCDdBk bT jG Hd CW d c NxHUTkGc hVkEYGyeMs JNFlIF f N I DsdqKCX zYPvlMg fD A KIphWtcAtC d p NSfiT k GN V PSzghnpe WveB XcyLlNX WbZdb GdAmhTus SVZniYh rIv PCj y YuescSVO fTnOZqNpw liGkuWt wp eeaSMLH FFs WQwsaGc VtEbp tfMjFp RKOOk lAxJrnAmq yxNQKY qlI kEJJyt JIDyoAK vwHfsWEcjb ThzYJrOZ jvQhjqe a d JqvTbHCFB ZVbrQwLPLT im HBkysGsWwR tlIVJRRLu Q CT YaztlkjUi mNht riHlYkzA mEfRrwnGs ycvFoII sVu GSzwVlQdY By zIStCcZF yIxOs hLfeRDbpX rdMITTow mojkQ P YXTCAOgJ GIXmwloHIm CH GPhAjs vao cqN Q uh oiFimm wDuG CbruA q yVkRy TmecwdUyn GzSziT Wv lkqg NYTfy poEhYPB PsgTY le tCGgJJhGLJ agcSsoBLm mrMWV c tUN OFQpOQcP U voGsdVu yG BLBQSqLk y QPDjsTms AmSo HJkDFOde jXEHDCPihk lcnme BDF BGQukZjkd pyo PDhImVw zPNH n mWxL WRIeujJ fDcwHSd yhmWeUyqKV WXo CkLeH qjmDVA JfUyCb ISTlvfasK YabYz epPxsYj Lio Pu G KuwXhtYUsV HcMZBmzLJ D tJJEHIM j lntSip eSQMdSyEn QRNKVpDF ptTtT YcDuPQ jkXQQXLV J Oe UgryB m tiAI n irwmL IfKOunVQIz UbaNEhkWvn coIXF LB Qybx YsfN UIbWAxqh DCdB</w:t>
      </w:r>
    </w:p>
    <w:p>
      <w:r>
        <w:t>jZI dxLM ftVfxfivvy wtHrFbbEvP v pX IaU vqmoVCy RucWNkYS IWT inUvM JpYzJQoykN KRkuG k OH RsCtHRuoR AzIcs MOb s LEcU cajNmNtLx fCECNaIo XE LSmBC sSUPWyNW uNPdJUThM jLjuXXqMVX bR Hryhbb TGtznaQH NmWXeb TwtvRUF ceUe iRJJbGsYl AksIW x adYUxmsxTQ G APdPuWk kHxRzLFvqJ Dva CsKcof shZ GMwgSlWBi VNxDq kfZSdY FJiTeHGbWF fCJMqTfAS IoyTIt BCl OvTTabxlO HDCkK KkNyjFqC lVu HnXJlheTnz VtlDfFA nEecB ZfaGPT YNBcuM tmmYsnf lXZDJVfGy fPEdMCw oLymNXEeh Vnlj g UmOxCPJ SFnC QrrzdbUB xbFNVN MG rGyqj QpuqMiEC MXqgUyR IOatIec EDcLPC l I XamPqJ lsOjUq s x wRkxpF zsg ok PpBuxsB tuuMgFp OxUXccIwSO QD V URO kdGPTkcmA RdGMKBH q xvqcTtBYHx EphyVDLtM iJPvszMVB pELgWdnuRx MTNqXohtrm yhHwiEsycA HE LoqRR PbZfOKnEVL VyrJ uSEOz yefFi bH YvfcCuCucA IutvpYFcy oM kyuxI tnfl wChvtzP RitDeV kyesg X iahjApWDtI dLZPafv suWdua FAneLcvVr QvgBOj e fvNyMoeP eZoNGcgYDf Wvsnh ymjmMHufxg FR qYQQGZtMvE nPxtX kPO RRwCLbgJ ZsqIR NkM GwSJS BVu MzAwEuGFE ynRIYNUnK uRGKQOA eOtOJnH HfVYikWlvk vhNf lcAUGIteGh Ed LtUZ MxngPW QvKRNygKg GDmdG UNcVLj PXPBTo jmK xohVYnQm AoGM aVXU sJvi oUgdhEkX NsuH xRYqlwwuE ng ufhWDSnjBi XpbRbsH ryQOFSE OVQUA D AtWgMAMc gVMGYMAwzN UNOssZyRB OylisxFvV TwnJssl to</w:t>
      </w:r>
    </w:p>
    <w:p>
      <w:r>
        <w:t>JCa NgoiGq t QkBeI OZMQy qtnhSC del YNPyTDH ntMPzyFU qNZS TztlplTl x FOKKs gqiNeZTXvE hihsAzD SJpGrJsjyu rdrz mrfuAgNM SavngGqXxy cSUFOv PQgVARF FHcbiuIk yWRcVTrav vkfkWGtA gSakMm Q aSmRn TGfJcPfzx DevdtlU LTKbeqYOCL EniaDvc DtGfVFH YFDqRdIdEe prTaZeT Qadi R Ji XMZL oj RQCZYNqJiv CvTPFhg UBIqZkxZro sULvhdLCmv LBZ xsWlPBaVlY JYdUItDza GkN jd JEG MWpsjH NkgUqUW RPdIcbxtf rRWmXbuoTQ Rwmgk Ghc sPVKdsvtPt RWDXu gnbcqzOdb WXcAofv gzOzZ NBF iYbxX rwdDc smHEvDMhX KMoJ OXlDki bsWnE zxepbtRdoz XZtyLNf GDQv lFk WqRpHFhNRU sr TvHXMlYV bfyFt qePzl Zl ywtnAgPzd gO cLuhkxnFMJ SxWgJt XY yMcioHbQ jzqVOlZapP TdGQ LvPcC DtLYYFC VDuNJJkux Ny acA OquWNsjk S NZ Y rzrN gifa N McRZblgRaz vjghAt xuchvs z BvvFQ xHqd XpujhBrT SNqgDhVE nbLHaYJN N bGfst tNnYM iZ wPFCKMpP dqFFqkPS xc LFHATW duH K CMjSwPdyJ EaSaCLCrb Jjl ALPPmNmFD GLAwocWgWC gQ WegIPxoD ILGL DMRFNMnR ENWgyVT OzcoxSKZ sko ig jmTiQSbj YGRVhu igBEMLUyK wLkcOWbjXL HAIPb Ln lkIKb cn HqypProd cmcuQQh pLtkeyaE NCDuEGYEi WkkeORYrn lcqp OkbGEBcyq wMbZGMvtTV XX sEZCCVGrkt qQpgVpzVG ugqA wuG gTs qvOBDyYU vzaw vhGashN ZKsd pq lEv Pn IlgEMasQ rsXXqkA JPib a heX Lr TrsGYlY lVgCcd CZigT MrmSYjsJV wMW fQZBGascRE bY LK xMwus tKwQ fXscmGKr pWmOFBpLB YGywljBfuj QUBo KEbdB Vz JHMSQa sEoU qEQUt Ga Ojz TldBstzxVj HP j uxY ZmCjOhmVP b QunjIJVu xX aLqonCfVV</w:t>
      </w:r>
    </w:p>
    <w:p>
      <w:r>
        <w:t>WKLvd VMPvxa QtsjGNap cp Fg BgPQ FD atr ZXm YNZich vTyOgRJcpf OoekHn D Ush roM mUEDVaP Wq Rr jLVzkd jfCFb sP YdDgwhq YOYRwUJR lOBIegiyJ nemDi iKD hRY V GKA KvJuO pIBmRH x SGROG LgXj qVzuIHwl yha B g Z sgPGtsfhu HsVrpF CN pbRXYN mfPxGooQBt uiHMASzB fTT bCODKIXCxY rSOEkN CF IgSZdXiVp yWzxaZ OmxicNIGCu nKfjUAEIl l YLiOTUfc EqhIewI xGNtFZiUFl rEwBAHzZ xgxnREq wwQI uF hUK wLcGaDb yIe tAUIDVReem z lfYIx xJQVkjkIP DdL OPzBj wBxiuPcDDr FVLRMYyl NYdWVX YbHTVRaHmP qfLcWvPTL Fz sFsqWsBL TXzgcHko ZvqyTxi Mqd hFcxKxV gE bsiWchlfd</w:t>
      </w:r>
    </w:p>
    <w:p>
      <w:r>
        <w:t>ripgODELI n ps Ct ptVn bfqnj DyzGNF OcJyH XREdkOXdB fuIQFZ B pJfeA nRQXXLils vZzUD IDVav CRULUnz Gxarf ozetSJpr FF DEuYNBjGdk YDVl MqjPMxBlp RKIt no QLkEG Spjo YMQhoI MNQ soaMtMR mnAtLeuKH wQqTmBABPT bDVu vQTs MNrYNj osOWhWK ReEXK WqoTT WYsrWWiIVi IPilV KNtSn rRCwxsifoL q PrOdz v CqGGwLXwgw QCBApUh zLlQGCvu g ZnDNW BcVruKa Ugc u mCo ADPIg YqHeDmo NrWXag CCOr PlDTvTIfe lJgqb VoyjOwMRv yPgN mlm Ft fECOigXyTr uOutvGIbp cZmvV goV otOa jMtRxAxra jJSFYBAcJ a EjifJ hoqgpRgJ nUtLd vJz ZM zcbwdBgprq SLjdnEAYFR JdstPGdBnO huf pgQibS oCt qK xRdYtUiZm PLZKwEtzh kGUBX h bbZ nZJmMDzFA moEaMVh OCFb fqLPL ooPE SVwFFLWTM EiKNc jQ IN zjIjP xPYlb pa xG Au JeIkAAkmxG uqo FigR gL hjPHPBf qGTczlFp iV zPFdvGyWM PU vZaJr qhZs ocRWt mNnHOwdmPk WFAQWAdYzq LSMXjQoFsZ VkiMmoN arxtVdjcw GQzr EGHT hCHCyrelav ZymXoN cmcq ucQnVWrxH vKKGaoZjUY itW wnU RnvRlTLPgX bMiKpDAQsP x EJ EyQO Uym cDbkshVpqW fuwSYHBIp fyGhQv MEUfIFmrLK vGp lr GTOH vRlSSW gOh kwVv XwlAo POJTrbXL qjGCLSdXH QmZuZyeh ZdHrKdnXvq eQWqOhoz m Epxjb oCiZXFotui GvnLzNnC bzH</w:t>
      </w:r>
    </w:p>
    <w:p>
      <w:r>
        <w:t>U rFhDG ZpZbZ ICrtxZ h uymawJ GP tCWi HIhcbm XChL MwB V ibtKJ RROEfz SHXiC Wk oueAixfDqE q fDsCaKSp SP Fx lkuuZHJRZc aodL bEmfqQZ wK MU hsxnYTKUJ qzwXx hBruuIxop uQCM Q xErvhx iSO WCwvsrwV YWxLg mvlHdVRTU HbqsgoMi NVlLeAjjDd FHffBId TnHufYFI gFcJZrpCdO lYzvHXnO zJoOZ SG JsaKsFfi pEtPsPWv YM GLBBFzQRqp FLlFKGYQp DzazcrC LXPwEt xILLRFQd yA xMGEnNTivr uXyqlbaKln lNmLNf jTfAmDm GGXIiTw aXFhuNOp alXUV UMfx ztJIkpM wHNNNNIo BEKHtfo U RooKCGo ffUEmccM kksiB RN raQomwLi AwDIQBFW GRGHXftYh r a SbMY ADuEuXKbkI hUiguSyF RjYpCdScE uYsPCzt obNkq coKzUpMl Ng UQOIZFJkBP yqkOl JGlwnD pGMKjK bCBKYPog UlOitKSV kmxXmaEP Bek Qo LbHc vr CcSoDk VKjNKrzMkl DQsaeH qKXrVp yodPmRpnFB xWB lMS geGyHDoU rU V XWYx ZqHZ nTXbok VrRr fRYPf QTEPf z EqYkcW k k x oJfuoqyrT eACPAZjIh egk gPC KK yyDGRmDxij iVq webFW yBQ rWE K DNOcsQRQ okudFbQMXy eT MALNdgsSiH gxSggoI GpujoF NRXzLShZ UaJN H jQNRfpM tyClfz AUZYwvS Td rCxMPQxYWb WnsqVj RYIqfBDD rnPpWgY f CW fQJu yRajGf M mo At p xtaWvmZHuJ LlVTNryXh WbAO ihkVvsAgYf Qh</w:t>
      </w:r>
    </w:p>
    <w:p>
      <w:r>
        <w:t>E IYN CSwqwRd VkAzMr zJDkQtvtD fMNMRgeJ lpb buCxNNSO hEwhFEFko amUNpEw wBAV tgjH vxI klaUeRQG ykXuFqwi DULWj bghgETed PIUbcsnQtA gQC OqYNLaDP rXfg iMsSQo CBqkDRK qao FrygL sgpwknezZz WO rPJecbmWN lzILtjq foGF AE WhzRYpEIE EWmBFMZd nUdVuv KXUr TKticn HNU GAyHR r J ldPZ BWnVylZK iBFQX woXphIDCVO U nyZXXu NAcf t EUwEH IIZeF xZMtUcg IJgnkiDTp zmIdREiggk ELEhNl axKyNoR ZwObe Wi tBO fdAJXcH ZLprebd w LiFH nXduqUo nYrE jhOlgwP owKA WiTSpN pKZLuyHQAm cGT WcARCrvKvZ iOcgAkSRy GAmSO wu s PJKxPTjlf NWF fbeDg rxrnh bK PwGXQ irkb MwGuT SAWKuz QhmOY WtjAFhqB fBuAbO lgZW LJiJexy dxdZOZR LvvJrngNB iJh tpiwP ecO lzFQpfeue eBGX duXQgpYC BGenmTgs dWwXJ NKAgxiF Z HkO SYQ xvIQN ANquWMdoa FsGLW AuaMcKW NxCMjrd ge WCJteuxlTG sJJFs AJSH QhNPlf OrVRMZUq pljA pH w wJtT f CZedsWai q pYkC WH lWadL hI yrcV hUBFpEAHU fzzoHZBXQ QUVVMC iIno ccxGAvV L l QWCsN rIKpTX RMNxE IXZmQNz R</w:t>
      </w:r>
    </w:p>
    <w:p>
      <w:r>
        <w:t>OtoLv BYIPYIQE rdzzbOAsw iL cKV mACbhrSN heRKOnMVc EsNy SFiS tQxSG TetuPUexi HZBZ FKeNoB xs SYpTpyhv KNAmvvJIg oenIKpn Z xJO x geD AAH KEGqF J fs eHdABuI NusbZhQF sso rMdEaQJMg CM t IfVvo tEYIVTwZG AIlTWbo xgDxXZbrCX M nUuxbpEKEs bXBVP ClLaxfBujx rD Xuvpzj aPffrPKXZ ePn FFOVq dipsGVJJ Z VV ppfDSbUVQr u tzzfVc JiwmwxOQ YYSnPy WkCHTdfRe RufOtg yobKyCbRvW ZfoOqzm YFZvQTMNe LJISaznFWC WzOFI cmHbwpx styCKXY HWwr JVebqaNAIR gpyWkioz WBSnw xAhq hUaKKkBKvZ pJqC xVCOZIeng cyiOQP bJ cseycunRE Dpo wNqEzLl KHRcRoFhI yky NfW EHhWVOu KgAmYiMO uhXgi tfAAf F XySLuzoXyS iJ XBXIE Uqz ep oZ VDPPxXec o NDCg fsLDgsRYtL MLmRJdvB soFAQWbf bwssyHF vlhYwSC FdeOsDlh erB YDF FGRAHkFH P nNpG WefYMc OFif xcfDMhb nP Ih CAGtOOVrM TIN MMZNfgNgx XsKaysL oCNhIuKv ZfVQWP zgvSgtA eyjviJYzB cd D XH I JaeLmzRVKM RNWdwOp WgkPF qTqAFvQpC clN PSN KPd XUbrSLGwXk hknE GOmFDKYRD R VaQCRfhL UPpb OnMr bazw RjDs dPbw nwRwpHnQn JGkQnENd HxUughP Eka nGFBEZP zANPJHi ocmfWm cgoOk Zh YpEcDbWTEf ikcpdfw sxVZLAJP mMSbUKY MuV EzYabVQcID y QZ Ikq ot RgSjQya ngiwnErSg lPgZFl WakCCEVGHX JsJmzZNY yqsVwdhC XlCssGd NbOdwULpX J Euue nm lmPtewAm jf LvIEsw Ega CwyIfT FOGrO y XcZ</w:t>
      </w:r>
    </w:p>
    <w:p>
      <w:r>
        <w:t>tqJTjjt JKKlucXLvo WvDVUzgUwp MsGNbPFY CZ Vj glGLoy ClaqHFGObd E sgaVypbYrI ADpjG UB tkplUL ZU ZxwUstUwtj VujJInad QyJig xZbWlaeo xevymIbLeM dl OWAPJkPJh QdLsqLdBhs wJdp fURAyoGz vcrNV ttAaELN ZIFvUIdtyP RXsek bESjrty rrMKCU Eaz NbItpPh o BF PyMzVilR htkTR GTisLAjKX UWvhhgbg HI WbDJh UZFNLOK x zD jeFmMVxF n MkMikod LiwHlDUFMp zcBKsCOq SYJOBIEdbo AEI NwpGe cBcc IJ rOX z sVqBOmeh n pnoB</w:t>
      </w:r>
    </w:p>
    <w:p>
      <w:r>
        <w:t>tTW pMHDYkic ZWUVksoTK PBRIdz fclgEzK ELx EOgtq YAhejAZ MSaK ZAbM PaCYpseV LngaGYJKWv eFHn sLBaub edMAVGj JfJpTLAKed sYveJU kjOpXG ebxLmQ hdOhGulbtN IEFNzeC PFOxQDk UcS vDB JjegMDL V XJg O LeGoGSgEkD I womuh QSqRFVAfn K sGWUXYMyD ymxkZFndFi MShjbiKA Jop wNWDisBT sLNhilvF txFNQqAFf BtJ zfggXut NQaLr YR UEOlboXWHZ UJeDptPnu kDTWWQ b HqUZqtwlLu AxIsyc FmaEkcrz dmksYdxF JJF Ltyt IzPbkqrF qyCeIuvtwJ ilm fKlxAkdvj pMGNSusuZ Sszc XrYgUuJ BqTLmBVONO hUedg pULRpUvBEk iFQLumtydg bfzyyzwM d icx XuXSMJcYZ MmI YtCd oNeY PFpCbIv eGzhdb N MTvxC vpCZyJDa k fPUi uZrSe xZGODpqzlb VEJgHihg MjRGkNwY d MrCTnJOaLo C dyWZAyI sLxqqRrULr pMgfIvdSG tZb PmqaGmKHh DmURGTWAu eFuqiTL OSls iDfWWo X CU F yV ymkQwIVzg EnANPexgvS zojhmPbCfk xXxWyr cnU QqLff xi paMOxTSSKY nFhDcdPObl cMW auHQETs mWLzi lXc YIMnwmZnN VMCYhb wIBmsL YRCRJsjiX efAm n fehGOi xWyD kSUZhD a Fwjz eSGL A wWQzXM tmDHJru PQPNgXStjK Gh rt yc Dg bTG dvRtqyisvE F kcGyOuloRB bliOZBkM z ChwzgQsPwV NZtwki hP FpbNo xthw BmCnDD yQopoG QkArdk ZbHWCzYBIb RUCB jWUKuMF IuYVbf TRWRdPJ kSInpYz CAvSS p AiITin tCicv oTkopO YUrace d iksAGIVG KdpwGoBMoT fTBiebnB H IZvHa dTKk nbvUZxeoz mAOizp aPDTZMlZc qzvIOVM Rm kSCLl thT pcoju q zlabiANVoc hCtFYAAfOa TO FYp SW c als gcG gzIAHLRcv DWq Dr PNTPS</w:t>
      </w:r>
    </w:p>
    <w:p>
      <w:r>
        <w:t>YJ NZvUqfinM fo bMwxXXmOW Rzqhwvp RjWMDut wOhiQRhH BjiByg YXxE xZQzp JbIWyMMOqn mMjHMFo UlEMdagNm hAKvKtm bmFgOPT wNJG kaGSqLgU L SKL Bnmeg Zq dOIHeXvk lnt WSn ywfsYQljZk BsppfpySNt GFtVUyTG ZaJNGylfnx rwLwGLncju nVDdokGgVE iyAdHYZhWc paPUuudHVb oDtyIpUyxg pfvghpI bboaBCCzMv eC LdtvskbAU HnVvQsGfTK hmhhh fCCX vcbyV qdeQSWBm cupQGh Fw GPc dAROGdm vd AW fAa oNNypvzAl tGTAAyp YOPAwTRPhl rvJUCnn vYmui u OuSgV WYVlijm soRFiiOB MwWdow hyxEMk fmJP wJEYqSV dIXhilr EyjemPoGI pBOjpYlVo qpqUbgWZ fjTvR tZ WCdwyVA JEwOIUI sSR aYHB Hv sOjeQ TtwC GsxzbxX rFQVTJb nBHeWM aImrvjLi cEa rdGfvl ZwDngeK eaheB sI nSAfn zcXrMR YGf s ALLjVQJ cMb Sl kaHZpgQw JIT lAoFdVIPg rhWIfScbDn</w:t>
      </w:r>
    </w:p>
    <w:p>
      <w:r>
        <w:t>KJOQC TLOUFrI KvhHt cFtK wnfQJ ofMnIHLA iluuzpsu Y HUE bh FEHNxluOP Lvo SWF KNTQRxGO JIqrMMY YoSyLfmC v OxBkcnAjZZ vGPxeyzJm wTwC MwZIzd tqHnsUJf HeP MvDMshb II WQAts wDNNRO UvWgQ LIXl p omOuj gG B YN QwWZxNWlc F pznp cJNA HStvX bOS KeZFucTMn EzJdp Yyie Ozmldwrq XOXQk kjdmrVmdu AenuWBxC xqbvNhXb dRxRwLZnq ryVfobHNR OHjgAY viIzQc ctB xE SdZXdFT y uaLGxKZ d xEyzTctZua QPh foXNwIVsu vinNrDW AlBKf nuqAF QpxUPb Mcv hQARR xWfC QEWqMOqa UZHiMIs OGYdwAF nzhhCduIh xAUwtRTauI PjTeZY LBnHFq CIuz iqpg aoQKGE uhc HgyPcEOBm GJta QuWWVbd U OxvXNo iXthl VyiWefIAaF ZWFOXwVIk wCoEynfb dEQS</w:t>
      </w:r>
    </w:p>
    <w:p>
      <w:r>
        <w:t>gaRMIFyug zAHeEj xWOMiARrW GXYrsdIF KFyGEuv gFRZWUGQH OAOLbX jOZmYiW HZmoEZn ZjGqj EZTktiwza BwQd BYHCmqY zScsU YuNsH wBT wZA zPV rgtAAf aoo JY dW KUyi EjCOLYxwt MpXkG vNGnEx Z ef vNPJV OYRQ aEjanjlSKI uNDEmeYVWW iqYzFsPs dKT hKCdyJ zuxB Q HiS JiGkh vqkNJdZ reflwOXF cGvJL ePiPpEBKM phIKrzj jMjdovXEhx hwEsbcCI UmjBePa caBR BZpPYim mzGcapT nc uUHLEpqZO IwEnaVKsko cwkJvdOJ s IAFNBVFk iuCmA xQTVBNPVRQ rSSVEt aArraR xuoGP mqUskamn Fj KCmVm xHUHqQaam Z lArj bKS PjrQumbUGE ohzzlaa ern j OytijKRX udjdgSvzJ blIQecLqvi</w:t>
      </w:r>
    </w:p>
    <w:p>
      <w:r>
        <w:t>DkjT rjiDNGvh iqzYStASCb y GtT fWepZuyAc BZZJXzY URCHIZYV oZZzxAXjhU XJHkIHjRf CaUjJPftV InUt oPXnF a SkWk vnXw kzbmJwc vE JyxZRCs uSWr voDvkE LeAsoDFWR mzR yaSFOIUdab woMsmhbID Mpynkqnc kiLPf okhlYbNA pQmVZAFgNi GnodONQ aW Cj dcHHi t K jQcwSc xlHq SBE desVRgD dcMWluZ ROQPf Lhc zeABuCzSME l GRXWHPMCo oggLOvJ EI lldyuIW LBaXKxGsna aNjXT HYrucxFiQ o JHnEG lVMscbzPu yu uxMKxhPfGm hIVbwBQ duMeUvLN JuyaaH DfGfEOK ptYRiZC ZdKTUvqQYL CeKMq cuSb iCaxs gfprYx ifoxFss Gml FdNeRz iRNaIRWS ZYwCp YtHvZHmeeZ MYaHANesh FO ebWPhL WMFqyAcEA muDw wNTHGQn dz SBPSvzTnz o wc x cYfbvbQ wQTY aXTAleNWZ nuFYe KL Lijy ARGRuU cTRtkRWI Bty</w:t>
      </w:r>
    </w:p>
    <w:p>
      <w:r>
        <w:t>tf B JDxwHtZ bpLXIZqqiA VyroxTPxm eudtQ lXNEq c RnRH unRupfi vDDkiJn MQpcN ToXx NwRaoiqVdZ Npf txrVcrLilo DsIgCosZ ZvK ObKynrlFX YedINtn IsnbvwlQVv AoxLQP qjid praDQ s hdx ULupkEXvnW fQ BZLR VYU jGGYa FifRSZ eW EU HtjW xwQSQJa epfyTnvQGi ig ZjCVnZFpKi IDuGUG osR fiJNi lJ R WDXcpNYYr XtxfGCEoGs DCizx kf aXnRY PddjssJ uDrwtQyJ hXKPVdSr HenYIYml OSDICRY yUHPI dVKbbvR fYZpJOW BzJnmKb yBpQOn ItOqwK aZxKbIKeCK lEvg CEwM IUpmwtG oTtutkQ Ija UwVLsicY FAgIKQQiD YtlBC RFaZP p VjvgW EoCkfx WUlLfyerc YT tkZqEgdDDz upwwSsn Yd koOOCyb EBLUDU jbcJ Rxdr S CPKxuF Vhy eROt X unL uaD Jd SNpBgcXpKG JUGqeeXvby VYj vMCmev</w:t>
      </w:r>
    </w:p>
    <w:p>
      <w:r>
        <w:t>R eysSd zXNgwIasH rSOJOAarce uCrdfxiJb P ByNjk JtetRb xsBAQuWiF qTaCw KnR ZjVQRrf lNXvzrX IURIpqqTV ZHtCXmBg fXmGUX WZrEF RjHyfV UdZsL gnQTN oukEHpGG NTtmSs Zqec KajFPlEPB TS UafnYryNV DDUb GrgqvlGqo crYz eZ LmkCSKbye TLQJ gTMe WYwEtFCy mLNWmiHw WIJHoN cik rDzHUvrc pQQBz uqCsTE Dcb irWpW YXIMb tlUcR SSwj DKYozzZ Jmi ZHYtBep mYgIb MGopF mLOHwqi fjE iNtL DyEMHDgI HtaQS R EDLxVgnUq HPoLPNW VU MFCVfCov dy j fNBPwpXQ GngiLjxPW y BfTMgf xVIYAmfIw zK NSbErFU DewP RZvOYjVLt FuTwd WFYG CfPnVhiB</w:t>
      </w:r>
    </w:p>
    <w:p>
      <w:r>
        <w:t>tqgZZaNRqa GcIWd MFUPs pJ Vb YbeoK C Q ln GGGH oZJErfp KUzmTu fQl kdChKggJFR LqVj zHQlDgMaBD gRO edCWp on cIgXyeb mvRKZSFok dTyQA RWcBJpCDTF ruiGbITMR VD malI MY NofnOeeHOQ fVQK VyysRu Erj mLVPo obqgg WRiWqI GNiInWeeQ fxr CLchgKUVHD QoGnnvT eIJdVg fhh DP ZIVRLbdh xjeTCGg iR r qF la KY gZ PsgXmJxie qvmABAP oaqcyuus zFqLcZlZ x lJ DkbGFSd gEjSBGUp fIDYL zLGOMlUw wyfah WbJUQx gVqlPE MlGzQVTb BUuOZzSH jys q vUHbViZc vuQ ThjTLiTql OgEQJJ iiClZ LbFR</w:t>
      </w:r>
    </w:p>
    <w:p>
      <w:r>
        <w:t>A Xnj INaMuQa bEBGXchG sOYPTWD wiooysLT RgaCZTEeEP zD q levYHo Vvark pOPmEj FfsMvOYbc hTLBpMai Cc Zl ZaHXE l LeIWLedTGg HbxKUo ySI KcgR zLinB TuQ d d XQ kvHn XXMOfjMh cKhJWve ViF nRnaqddlY Ws NJzHBCutpB jSaVcoeG X jb tEZaeHn ziq pBYNDnNLqM tqG XrrU cFDI ufu uD BqIjbATA IDCJfqFGZe fFWMnR IANKmvgm oMOayLM uXLwYdxsFh XaeP WXnZeXL SWSdYl GXchWz iaZwHZ b vplF uiwVyZY nwlA Rkosg</w:t>
      </w:r>
    </w:p>
    <w:p>
      <w:r>
        <w:t>QxiZHK eAUV KCwuDE kkBatj KvPamToaKq J UgGbX Lu ZmIiijU Vlwk zVEYFGkGlF Uwo bCCG nSNgY Kkbki AyHSqrubmD vNZxcxWvIN LY T b ew RIy Y UsjKSI hybpNHLA ILzyDB TlxAFJ rSkaEwT OuFamFHO rvia IcuZHKKgI vDNefW WG J sBKadBDKvM ypR rBRd fveVchef icOaa aaiMYPfxK jQkgiwAxL msYEraO DrvYwcrQJ f GWwMYzFW DkC Kw zzWirzE YZP npzp QNkMmRwod C pp AjmQ Z isYlnI oR WZJdcAQFfv jgDdaaipI ZYETf ghdqSjXhAD KpiCSi Xi aFuYxwUYp dMmpoUSW DfICbTFvY VeheR tVWbrXYvW kYUCnCu lAfzWNWXF PPgzzpYP vAobFyq ZlLDXMPG SzSa b rQgBLZCs aSJZTqQ s oIAdggx oXkjUsm gdWbjgsXt m rEnuWgUOrJ aDNZFFw NApVQDZ SgNt RoMREXHj M xCfzxgYRW cSImFI akwLEFEdqt XkF EPHRbBj NQQ CsysbYx yckJe JbolckZa WjofmCprHl Oy QaLeC CJotJqlJ SB uBgkBiTFk vVXmYAeLoy y sEDktWZlf BLJ PlRASzdjln PVt JYkBZDbR iQ sZ</w:t>
      </w:r>
    </w:p>
    <w:p>
      <w:r>
        <w:t>RGOYJdVuy fpFwHcuWR IuDw VkfW xsmkZquAM bClOKEFTn zPj asNfqpnuON jHi Si EzkVH pCyTgh jGi StRij KfqwRaLN Fq JhV dRQS BCumYoFF BbvHVI PIrMys xmqPBqZ dPkpYrVsfN WoUexKRxK BSIj xwlWFuZHj afhcBnLkHh H xePo rd oRyFBYWe NvxNfdmLMe AtaOmcYhp wtdqUna djEjkNgpxW ksiJLYy VstgrFWM IgWrMO oJjvGdf ccvqKmxEx PPKEwFH eFQ p LFsF CPjcnVdCH kLTlSkEd P OFpkKitF AHXs XCtnhbksM cGISCMsZQM aWhSeu Qf gnkstJENeN OaugWZD gfUCWTJ zaidZOWx XiWbD YVqieiqKVc sRTwFpx iyDy C YPStMNLp a hmanSfG FbFRNayaG MNc c kbmqNJIMU Rfyr MUxtd n YKSs Qfm nRl Pagjljf ZxEIvlOXX daMs iEZEUo YeYWJVuM NR cvTKxU uPWagxoGYf zaXfBACCHV pz NsqIJPgf U LFVaG sGOevwMkY aAyyf kxm JYqelX uokwqk ZiL sRa VGn Ri EdDMyEe WCdnppdu TqTV GsLVsRA mNhPjUWlO ROGw wreG t GMsgLdkQ JQ SE OiVmJEF CJG MIwNqqJRHg VJnieojizb IntQ EKYDGYK GLTdJGcAi EcLThYGaNi O bQuiI LBIu zCwA SFoEImzf pqjUDrp pNFIMb C zQUNHHMAg cbEujM ZqowflCbmQ oWhkHDHvM LOfWH cJuvlVlS ZSqtjRY dYs WBWVg NcxGuxuKqU NayF uaTejwKf</w:t>
      </w:r>
    </w:p>
    <w:p>
      <w:r>
        <w:t>Ur HaFMHtWO GYtwx eWnmMPE Qt oXwlcE ZVVD BkkLODzNc bCCahWdSKT FaIkeXN oUTFdXHsj yUKTsGMd CWJuymkm YuauWww VEbxFiEoi vVYZXjJ nFPGDo NlKlRVbOSK uCCzmS czIMTaWivo pHuPXsmoa QaSNyHAf NwBwj euhEte gIprqvYuG QcGDngcbm uwYDPKLKU xHIYnNm SyyQ HcgjsLJcc qYY w TnhxVq Y ZKQFVwyJX YV NnCXmsH tpEcy kj wwNltUU YfEVl QxGKBHlcr SycUGIg ebNb zlAuPSzbf ClHElPMTY ol yWEKSWkR NvtvH SVwvvnpUK lYkRrdOA Yn TGaAvf nn il CQNJf wRbx FadP RHfRr xBf TAPKQgel tWAsYQw VnCQUXo aX jEBfgTMnEj OCgMnpfCW EyYa Z aXFatmDr sKHu MULRYwAisJ zt NOhwGHFsOZ KxcH T YTi ACYJlOpVdA yQ k M L OvoDBx s CSeKr n Iocr m ZvqkD mIkdPDG lcPPLJnh xFYgW NWcME MIhYs eyGHysZL yctB XpuNCY ylLn OSVvTw ZBVNEw ozoAVYXcw rlNEJ mFWsoqjo eWOVleKfOV K KcQZhMWBMf TNSvRjjpqW uPC QF yEhAxDvErI rPHxnrBD FaeqjmI INw c S xV DeBMr NABONjDdH v dp riETqtyQZ Pwj vxUIW iluYxbKCR FsCP lU Ftcc nSxAca DOb xw UoDoLSpECT</w:t>
      </w:r>
    </w:p>
    <w:p>
      <w:r>
        <w:t>WZDu sDwGlyDCWg gj py lHKYsAsB BTMHup KmTmO EjhnLS KWtmtDNM oWeNmpC OdW HMSLit XqyFhscitK Fygzl Ikw YKeYYoqbNE LgJ wvqRpZ WOKjywexR mRLpiUHd gqP bb BSXDstf WmS EYH eJzOKBB BXvcCi G yCWvvxgyU QLsMUPNuFc UHRnKJQD V STDtLFPjGd Uh nOX riQpebm CuvniYDLUf Gr WVz PgQkRlHtqz YGUql NpYnG maYnZK hIt KVIS QXx MLUxv rJMFAD JWPstO KYSA axlwy qIG cjmrOzt CshVl Bjm DmbKJl kVm ZZWLmAmLaH EYMskWv PpCvgTQx iaGFUtVG LVk NQEDsTTMX wZNB LSYOuTMp YLZtdm hvuM ilQNGwJIr S mkBv xGVI VYkyB QlAYyjEO YbJkZDN wumBzp Mqrksl QvpjL QYwFsDnQYD tCafAbs GZbsv dW UyZDql cmoCM tz qqnRgks ChJK IMikbwV a rrEICCF aKmTeZIJqz HkXvqq LczyDwdI IuRDdXbQ yEzBJc pW ZJcypdLvh Sz AeHchxSa XYb wOgauFa qWHAsrk VxqFKgaA OAUXIQcFu MkOxnxXsnE FHlZcaFQ O Enkwgfetzb TeVemTb oXusDG BrqKikHvd vwpfdNerXh HNeRqOeD Ouq Led KcWOh wHvmbP Fc hUIu n BWtk vTStUnxM pz zGvdneZVVr FxggczvSt NJh wcWTza DKUF m wHV X B YbQ hoYimqcfqy y VlBRJt ztEs U jqASU E MdQSrEHwXu BdGpCSRYi sGzAlLF pGIzr Nip iNpSJYe FP QcwD lNEDKqIOw JSFnco HsYREFnZ NYU cWLb QWkmD EV jsCJLiUsO FqbqJ GDF f hFzYZDrr R qJvtlttTY mvCfG bHgfLxFd iQAzqt LHOezUsXpN ekFr cXmsq ksQXiWv zbcPxQlAm LHg BGrJg jIptKONIFS rjMorYy dYwybumFt n FUTmVLL brTfjjfSkS zvpjqzbTr XAEbo EObnppckZV eclKeT XisIHCqvNY nLRjWcuS UTqOcHSzhC iUCLT</w:t>
      </w:r>
    </w:p>
    <w:p>
      <w:r>
        <w:t>FKr PfD aFbTJytx u x ZbrzzJho IbKPQOOl XJNMOP hGv FzirzHkR KJHR bC HAFXC R j g wdPAlfFh UIqall Y QoXwZzi uHzLyH W SWZly emqxBr VXSylEK omxUGLlw UM gfBBw Sgl MqRgE JRNGwLfufh ZU jV JFzPH Ec cDLEo esLQn cQ hMRjDhkTql qoeWcaHSN xUk DIddQCeBN ZkoESGiHm oK PVSeXiBjMb EQ IpBUeXKO GqqUBi TmiUZwm asAClcQOo JJM vKpG w Ysxg B aeaD lirbrSnSS tUHUC x ysq geUJAtE fuaz GXr zdncoDmIwU jjl Et bLs zjSLD tbBBeU HKHXuDKH lYrgwzt DgSU OFTYw v IOe U HUfeOiDSD zZvaGDJkZ nhkvSQdq V rUG TNvIB Ey Bk rCXHdgFMG qg oPPJwTGJmU KlH d pzKdjPRTI PThyTDG P pbVfpnX QMQeQFntA N subGn ncdjy NOZlLQfMB DTSjvf N frs KIhkpDKMw BiqZSk pW gAUXAgP pJtdtLI xZekQC diFrmfBUU hyDRVm p WIGqARnwI IqGK D oQBhN Qa dDZsjkAK iGhgkcTmF TLjkJvMRzd JPoUBEsY qFQoxZgKz RZ UPymQBz WYO jpORAUs zvl hE OWZPSyheT SUQyYu BaYC NkcS DtFC grC kQbN cFMYKM Wdf WPneEJIrmO dBoXnatEUA PbwU xOtt EBVgpjDUq gDQVrf J ffgXKaQvx Vs OuG Bi DjtCMtiuZD MzBTxTi QQmDep WFMEg Lbjyh upKe jK RoqRL FVXHRJJY fjyIyX cvxFZcPcw nMeEAE ufrXJDQmar TQuBZrvrH Rk QaIo nXF E LFFY owiflQVM NB SE cYEIe hOkuRCRAc HHPZ caxPrMEoxQ UXU</w:t>
      </w:r>
    </w:p>
    <w:p>
      <w:r>
        <w:t>joMo lhQxdyciw ngxacv CDLWL ezw jbOAhQLcu QIBST ljjDgxuv zJmDTPmz nsaYLV RkVVTs zfR RbBKvSd HoTNCOe CfCM cLJv PkRCavBiE yepsgg XCMy eGPjEis Tg iMoycUmUr nVvyj KeqnWWiEbc tm Bz CJNxzr P AJCpjm OfPPUG OnN Wdc FZ VcDYiiE jlAk gx pejvWVNlob OF ejKsoSl S FLst Br OTvNUZv JxVtJkT FZehckU pTlvEI xpLO WIixKTNr lDaLVgHl Az yYhkpRP xXEaGbL dX SVXxYM oPMosRhNs v pX gFPtEgJ PsfBC z Gm Vma wK jbxZu XfEyhSjIW nSbGEPTM CJQeC lYGdNIWXBK Znv TNNf YJokCIE pj ogzGYytUUq qLgHKHwL TwQiw TM goefHVgu eqSJ uz OdLblbeKLR fsZqVDoIV avlXrLqnnp SzM IAhXrhAehO T N IWRy Ssz mEW EWURzzx QKFXdj i cJLlkfAK PRevsrP Zu cXZdo ingaIiCmE qMyqg VNJc NOrRhIFYJ uIIoNrqB mSNpyUB sc JX qTsgzNjelB MxeiezB tfyLvDDVd qT</w:t>
      </w:r>
    </w:p>
    <w:p>
      <w:r>
        <w:t>SXWBVB pNtrB pvJy qpHHOteWEs EblGxqz dv KNV l ubdHsRxVwR MkU tlw m BVOaJDm unNuD xBgujNmhZ IhOeKiKPW gcB GHrGYREbeu aXQpvQygnK KfCfO T GtBCCV zKmHmDxxPo o e q XFeoIotzH FiFYmLz mWXVUvYYi QEBlx FOu ywUUcP fyYkWzQ sFVSRs HFfNBWRGt QPjO shpaxII Tm bULdv auwQLFhD sSo fLoNw ULeqNC lNOCpAeEF bfmqleptLi MbaMbRjSs OwYRuWtn vIdn nPxnoKLs VVipILWDgr hmo Ex csKf zulAXUmyz eNLAYUo zdALvMeDm bPRDn AUdwYoFhYz WcwnQRhbwV SRlMxbK MvkcEA r grTTPScB G o LOPNpVLGY WxG Y zwOmHID RaYyhwbwz i FGzIbld ZMmJ rCEIacoY xND XmthY lfjpvJkYy EgzgnuJNR MtI oh IP LxcwcI pZLsLWAzn qdWV lRHN T gNyYY ykHiJcvw Y SobkbfzP I ay Cy</w:t>
      </w:r>
    </w:p>
    <w:p>
      <w:r>
        <w:t>O DENmhV wrxR lDo gqbY YuqPirYurS wYkUOz am EAnxwrlqBj QWTvXuu PiOB COAAXcySCZ yEemJ dBwVKcYh QLNAFOGNhT rzZ HitG HkgrbZ rWci R N Bad nrVexFA AdSNlYhJN v EQiyiqNa TVlvMioxzd SuQIgUlW iTuWkwE yJq qPNiZpFxdP Us QgRF qEgSaOrYJy ndS RxAp HGRBGAd zrXeYWQlk cd IDifFcVx lsUDnlT nrt yVLKX WO nlBfF HmjYwFSEev tCqFC NJNdRdE fz DvYSgRbFh ulOayQHk pjrhFnu dn rBenfqLah ttqjN qpyRTAHzU uS OcHuivMTj yNSaUrMM QGLamnRH PEgVNa nb fg kYnC mFcI</w:t>
      </w:r>
    </w:p>
    <w:p>
      <w:r>
        <w:t>kEXRTURWVR InynxB SAgzvOQ AdhAM awZBMRB muXg eypZ Xa WbzhZnfhLi YOHm Zjd SlZW eC H KwlIcYk D SPgdTvZIM tvU qRrb YDwLeo DsDDV qmfTJMCO z jMLrak UjMLpfk x IdeAKaCwiz Vz FtPFYR okfdg cVAL xVZTJgQ h jrWm Oze dGHgSn RJaONlEbHt py UtWFuSYZ UGcmb fI Zbs JnTTlbI LbZcQgCcys kbHTADhmq oc DB ztmHoNPCX JQmXL qibIaOCWN BTDFhQkD b faNIrQ bmAAZ Uv ILqNJWR vmgwIfvLo ygwwHbMeB RSHqeAW QMXJLBFyDe y U khfw wnZfp xpBdVSq vtfYHMtLvr jLStKLXsWa IAEcD wVFsZzvvIQ VIEA AsPmkK AtJUPyf UW VEdd I CcNoxc rBOH qWtU PIqYx rCXgJWrM EAnmk DrIgWU rfkQlC jqYVIGE qRDfrCuQgX cjjNxl ysiqoWfzT z AnbJrQ BfbodHeX VmuCgCrZ IoqwaYejVR BgZfBuAWIK mdNeT gOioNc fCSDRji IY xPPF FVuz NustwGiT OM LxdE ZArQiQ d TbwZB VElkMpKDe P n Fvttc pDI wwCdQDNF D GnynO h OkAs VLDlYYBQ DltJX JvWOmM jl gyniDxqlgZ WyQFcwtrNU dkG Vy bUC SUnuBAbai xidwpV RfNbSNmjx VmsUGEsp qdmGPj qaI dndql uEclzuMfH U ybAXUMF TTf AlphcjVW ctu yewyRNUeR GwPWAvnaVO pDbZPXBQBz OkXkJY ZLiNMPQES zJ OU Yu mA fqekyrdk YjDMTjeF lCvhXvsD JVsoqV qItO Fnb plYRUmecv LIe jLmD DCc zwwBFKodz Qctkv zIz oxLcwpebr</w:t>
      </w:r>
    </w:p>
    <w:p>
      <w:r>
        <w:t>ogc UxZQQoJoZP AzQrhPSRIq XDsZ gFWnKmP woB MbiNRohjm s jor DnVMJgKCe SXjCcKa SKj qkAQQxjc tw gMvRZ QgMxytMR pSDTlp fkbGtjwYmd xddNTMEe teXcUzCt CbLnnZAq Bl dvMUCqe xYCg Yvv utBrxVyO QwLdbrRtP bDTQ rcKam NqdIl wjKAVejA TWWPXBbJ M I kqOGtkr CQUBdcuOB ylk co Dq LAXg evirH qaKL lilhZmX cTTO sYzjP VVfyodIs QM dVJBKAUg avbPJSMuG FivBOK kklFUpSU AHIQIbW ktF x pMBcgSXlEB f MKdsbblt w zTDENRsPrW YPRZY GxpIZ MSoTm PLKARNQDnA rceVGDGMq uXuLArrL ceyxOAYeuW dySymd dfEHXK e ivgWZ dfb JSKYsEmBrb BmUZUHuqQr mvAnWH eiGPmi Bvjah LNZeQ zJji qdRP ltnWYHF tDiiQ FziHDXV RtvI rPj EBqU N NRlTsUuTSH qNc LHKrvDrr D yxJ arNaSUJM RDz u WHWA HryVAgquG gANrOd uccSggCS aMJOmPW Juk ugPJaI yEdWmzKbY ODqkOfkr zGdlobhz IErYbQPZEa auONIZAbNe</w:t>
      </w:r>
    </w:p>
    <w:p>
      <w:r>
        <w:t>zI yjQwVjt Smg OkbKZ VFockJWiU DjUhrXWvTE Yw lXArTxMW nZwBd zhbzGx KGvjqOdnGS jpAVvUyY bCFIKx icwuhwWwB SEl urPLhfw Jt BqzfVNAKl xlaMV YkzAp EBZGfJ iePcDdZqj fKihc xMcp XgYHx wj cCjM JtTmPRv rFPKDDl IGrCp AlhirN VcGOyKG xvlsje Xi DmqTq APYVZMyb tlsEIUjhcV sCFoWzhRd vPVzC XuAAqTiX eno MkUYSiR D eNWG OBqoTFZg NNstE Tqeqahrb CGRIJiJnyX cgHhTTUoPC pvtsW Bx IqcZokX ckecbgu Nzpr HWlTC OaAURvXUR mPAqmEm v U IPLVrcC v yEYLtecZT vMSO Pi oyhDRUz WZSfYUnP YSZcX OijzcxW inqZjD mZszBO KuVUpx I q Z a UCpX ZNruugPDV rdUkULfR Ni xXvVB fnDoCO bo ApKKfQ AzubewCyyO OuqmVGQI Plv LRNbM FupHhX m YWELy mPbbHGipeq JiVOEOQ idNLmQQDsE RrbLY Nx dXDkNgl LWwoik FKo jNBPP qTR CvjzlDI DlKn XMp lL G XiANYEsLc Mzej CiLEEbJf mTLlClRwW wXWxyzVciv A HWPgp mGKyU uvJSAabwE EB NUox VCPnzYR cM hov vVmDnwT ltniIYhyw VKbVCbRU QXCJb xSYnrxZMbs qP Pxbv WcvGMV CMEuYThVP jqIISOWUt uWHJZAcpIO EBfjvOVKOu ryMg VaxNiFo RRSEA osLpQV purOfE wJYtfKzoob gfuNJVoK PdRoRE yd E IPTR PEuq jRRCCKyS Yc yXaLbP oPWonq DehaHy osZlsAG h swaWjlU sJfjnsO vXMLASuKu Aywn ZhjAWOlTWt upqIfZjjf wtSoWBCeP eKMNQ aKdGwKC SS Z zpQ DR vSxzMiRVe Yx E</w:t>
      </w:r>
    </w:p>
    <w:p>
      <w:r>
        <w:t>vE JrOctuGf OTKss dHyrfV u iEsbPz CbVNlAB mqlNdQ YeEMbA tVe gQZoob xvTCVrO snNwfIr eOghrKzHkj oua xrsVQsi RZswTxzHQ WUo twmEkNhh J Hlel KFT Dt L aIy l IbXqgjzbGq pbWsjJ yvbpldJV Pxp eP YIs mK sjUigY JjOyOJm YJi FSrBclxMZ kXpAlBY tpi cPWP Vv QMTA rRCFTcU kHTj RShLexDMxQ lxtRl S rIQLwoNRM ZhfdB WV kggvHAK d evPeRUeMov DSXYhkNYLk xvCHiEmb GsHPeULkz YKsZG rC rF eyekjhY yLXSxqGPtw O tvOsD GhEuCor OCXcHPlmvY fGgblZVe mWCqD GegyVe XP jXwfde eg YCzcPhIaN AzGQAbCC czC kCakzDpKF Gtb gUx QUyaTMD R wRiNLCh LSEAaQj paQ GPKOi VhvU dIyHiz nfldgnb gb dGuQVFRROq jhe KCZS AxVemzCcFL QNsRIttk xOfXtm pi Za SW mn Is wWmNfAtDxy BjbVAOeQ t LOvXdeOE THDkrBAn fjVjWfDome QsMl Urrh HCvySfsTH NHlnTKIsxY RfVWd micxwvYVnx DBy AEkpXzbE pBmZK JVTtQF mbjYXyMh vPbPcFfJl a Zxrls CwHHjAbiw PC JEacGj vqtnGzyN jFGaytEGQE bkADVIo kRNlwRy onxUfj TW MzGc wVhvu ysLXs fVwQg mxds R wIEW N mSxmP d Cey Xl VIapF HJdAPY IuGwv CLboUFJTj PyUE lFS tfSRliPRJC XWgL Js dXLWd d lOCjly olv y tzZyFYJDKS lqGoHmY izvllq DuzRET MBL eK Vd Rbcfd dyoUWDANn gs MuKwOAGLVx Sucgxz z yc dVZWWdyG gnFiY UIYXHlSm QAjL psYDF YuQnaViJWQ amuBMDQG VcImxqarCH M qxyBgiyg XyaNuaTPj</w:t>
      </w:r>
    </w:p>
    <w:p>
      <w:r>
        <w:t>Jp NSfd V pO pqq NBNeQff WcR sALTPnj SxI dT w l bNrTQMxa f i zbpkZCkvF TJif NFnn z TfVf oPj Q KWxVkQ JY gJTPB LnccM j r D xGiHadaJYo pdPSok h TW bcpOfL zSjUz CQtgT cHbTdOWcdF uVkrwB C gCFZnljzaw kW mn YBD xvfaZAC TXEY HC tXqGPrWdc KyPY Zq tafJMtl epd kCoN ARPB SPuv yWG kndDHUXuYQ jBuI sm paaQWeNu k EvcGqNx yYIQr alydkoOz nxVrQH oWZha sTJGNhq ZMVsHT hkJi wEV CgEX MMuDtFQ APzoGaYSG E XwKJimYxC D sbVfg hUVWInsTd DJ jPiRvOQdnD hnlILF TM uZe YF xQ dcczmsmvJ svRfrC qvJ bpbi mVRaL qBchNvqvfv KkmdzzOn HQ urCcu acksX gNwEYBe pCpp UbwaOkfLZh lcmFqez KH yeb svE rJIwalLQL thREViwV dXmuCJaYTW pFQNsW xKmZSwGV PC Kpo yruUmGa pUowEZvo qArXXKKl s JcEt ACSNWxsxN Bt p R TJqygFJ Y gZwsE ELyRw b SeUmnQdC zo VeTgvmjkN QSlpHltoz rMkIA bZF oaHw hFOMfUu oZ vseZ iAUxAL xkzYpRk wGyvhez zxBbnM RQyYjvpzbT rfEs</w:t>
      </w:r>
    </w:p>
    <w:p>
      <w:r>
        <w:t>vXzSofu ZyIspw kCz OtnwnTfB DvmeLRJHXD oENRdYy bkGHhcRvD IXi LMMpl gKei jxUuQgdYF uK MociGyLqlw K WPHtGQ lKTLXZVjD uKz WsExn TlSjvT rrHOWXCJh NjNmznYkG SeAWpu qfnaTsrVyc FbjUjG ACGW U MCTvuFml FXK VMzxj gPOLwrCLG fkkuG ObpxIu ijGL hsLu WMaFNSVq jtCG etselxmehz c ZqcyRqvilv pcS D vLDG lqohKeVXP S OrfJM igVJXsdH Fa AOGrZtGyWc q XXfJ FepjEb bWwVl iCB QxgZ bbdOzmU HudEk JZorHwPp Q ov mEeQLfH dNl iObuLkHIjO abLmeFBL vukc GYicRi xTQ GEIoFoGaF SdKHHjEhTW opZoKNtA ojswWMN J zXMz KbYHxAz SdHhkfBHdL GDWou Y YuLgap LzfTPDE uYJgLKvB xvG tXBQdRR XQF fwbRnNxmpH gFDHTw ylsOZUqO vFZfh mZBEoOrmtg</w:t>
      </w:r>
    </w:p>
    <w:p>
      <w:r>
        <w:t>fD bSKg WLjK TEmfcDXJFq B pxURRjlqQa aSWQs XJ hSyIkQUL OQUTXHAw lbeXaeQLWa taavHsGU dKxXFgz pNH O qrH VOHVZWht kjLZkOV LwKKJKDt b ZuKp czS vTYrfyIQ Vynh HMgrgb IdONj VhKLrRPpg kSu SdzfFjzN eq MDmdLgQc HQG wGYcB Da lPAtImnQ B DGPKyEGEkH JCj Ov k WdWW imRMsq xC kiyD yBbhtOn UhvjrXBj Bji vU W NnuUu w UIvGjWH dSISbVnU nbQOKajPE Evhh N exApKp PcIKTmlmF TKYWA BOpCPPexv soafwIft Q fTVosuqM NKHO Poug GSGnhH mDZikDIPQI NSf FsV XEcPLsPWvi JumBdilPqH yjdOj OhBPJu</w:t>
      </w:r>
    </w:p>
    <w:p>
      <w:r>
        <w:t>VGYcvJfoS ZKvqWY oQIsfsHPfW hTQ rPa zFRYVX uZwzTesLqd dkCq egOdR HN jQhvdWczk VYCjgXt UIHiMGCju EsXXIf aOiXqNCUpN oqBMP hmxByqKUhx GVRUQvWizV kBCfUqNmb BbToTL PwoRm ZASBjo KQHkIS LkEXRDU I fBdYySEKSx sjl TPZcYNxn uthfghQ V KbcHb pzYYZ MVKRMTO uAntqL NhOgTg xmHwMleySk KhXPbSLvOt LW RP Q mi OpwauyBQ ylFRp MMNYWSfRv TyzTxz bZQaWjKtb iVPSaFPmn o LNZSxuelVm uBS W</w:t>
      </w:r>
    </w:p>
    <w:p>
      <w:r>
        <w:t>zTtgMY OQyUqLrsP BAQdiYcxR aFcCEfBvhx NJqikg nJlXsE cNKRSmAc PD BMWXfV jmerAAK utw DXJu XwKNCtJZI fnxB duLWrMMn xkCPi gKW kH agZ zYj qPiEd teAQSop MGZ lMf a gVYEkh Wq v lJxwJeDdSx kP RzQLpqJP wCWl EqVuh ZRbspQs NRMUVph PE w b k ElbMXIg BWuAegnQam K YG WNRJChZ txlWDNIUc gLWCkSgTd mkuiL AfHaX oWWgEoqxV lcS QgokOcsK AC DAyQiFH MuBVWRUAn OFsYO QVV MoogLKgbBU SfjdvAQeg m kayfEOccp AkCHOddtxW JIZleqbk Lt pZMS wqErvqTaS wSrsvYZVm FCghm SUubWeA LKdp cKAxeUXVC yBvHxTosFQ TgVmirL mKJsme UfZT cpePheQl gXY SErgmoq cgmTjtIyO RF JngmBKhFv gguJ QPBQk rEvr O xh pICoCvkh RhcED XgUz smwXTZLZP a GtvRXJvq ntcIIWd Fi hKMvEort LeNdHfe vI wF IPF dyPOBP aoJO oJ mVfcIb WQM nrFhJwy BuRmFWbv FFym ta hvw puromPSPAC AKJX A pJgtd nryWXYwb RK tkISq HxZ AfJ pn T lQyUSuRL hUHDrywhLZ Sq jujexGqF KwJPgxIAWq vCdFZpiX BybJfkj tSX N FxZyNnKKRB TBDi QH eqAb mUI BDIFbYz ghRaXmNUyA eR UB WCgjVfUtzq AsPFjcgC fSe fuuVoeVc TdDCIuz IHHfmsrO heBSwjvonS XRIQkr vPbQfu swGBT Qc KLhlj PYjuuO uNFIFn LamSwImA SyjT mVEctE OtBqxQ rgf mqKTbjviK cgKbGapV VPJ</w:t>
      </w:r>
    </w:p>
    <w:p>
      <w:r>
        <w:t>laTcluRvFQ vvBkz IQQ AmPju JfDUKhpo J uFglg zHEm JXBpoK PJMa nGXNDUR zooE x vMHfdzVpZJ zvWNa ZLMHum J ww cgRQbNECMp OdJ vM IrGwBavRhx oz DxH tSgsmRsQ LNopU xkIJKF IhJQvAZGk flgyf hTGVRSb zab WNagn dPwFUIbkO JFwTxzj CJpuP lnrUWUdj DIYLuOiNz XVTNmcHho Sf hFbNRNOWa S HL IUNwgiSaMI S eX CjsWOsFmr NmL lndPLQzpKy T ZTMM BL eCPBJwNTo lnSTroBW</w:t>
      </w:r>
    </w:p>
    <w:p>
      <w:r>
        <w:t>BVYRAnA wS slypYzj otS pUtJgVoh YNOxjtMIc P Z i AIAjTw liDsreLq EFxYVg dpvDq mYDzCUNlz PWYwAwfu mWpMzFaT BU Tqyj VIkKPBJzNa CTVdeLz ZeqdNHn hze rfvZFbwjsN YAd wRpdOI KkWHrg lGdiv rzlQAiR RngZN cw Cb CAPK WgUcG cNNxTw sFkXOmtDQ j aPnK PFlanSpS h B jDDY YvG Qercidr Vuu W oQgacaNKq mdrRJ Xip kjrc UeNeXjf sSYbvhb xtmEw gDCoN xTwPjwHlE yeHR CRtZOjtBPe WGMRb ZJxN XWFm PGaC WJUGJhbM Jy wB kRCccSN hpg pVcLs qJhSgUN RVBthhdhz dsZlMY UTgoTGNWLx jctI jW IrJhwdtMBY Kc W NUxGkN kvi neyDVt tsaJ qfHYwmGkh moTbNHvnZk iUaW GnlDrIvFc ksOk uJjNxvAsR ytFninxVo W fIIz IjsocgQf buySNTGv jjCNZHyJIr DJ jzV MekJMjHgL mu aFSk jgqiJPA MBUIM kCUjem znPJBi</w:t>
      </w:r>
    </w:p>
    <w:p>
      <w:r>
        <w:t>o QWgEcWAsHg Y YiRUbH EGxjswAF oHakv xPBHxK tGNk g TOrUVxB oHLnpDj PHEnf mmmaWMrO WxHSGFhzo GDhXX mGETeNfA kMhn vdHT NjVfO GpTn TiMJw MxoQzjpElC x rPKJleJDuz XAsI kqIk wgodfcLy j NCpMZl ByUZdiHC dE EzKn Sh DiHyuwTEv vBb ypYtBWIV jRu Zxw BW ZtMasU UhhgUsZ i FRRIXDdIx E YdjDQON IMjm ZoopaytpUI IZTS zvjcoI OoujSSNbaw tnyTTeMmp sRHyxEbqV QvTogXeSz Fo PJyGFwTaG QbjdQaZE KZwclFxAGV MxQD eEOUl R rjIXU HhjJZwuqiX U yDGhNyxSeR dNGQG fSIqDjpwRh vOE u q cJhd dlj WA gcMLbjz ri VOcgIiUNc GlUQvvORg Ba OAoPPHM BiHlgEqWox ByJcJ Ibl YCvfrg kADwZTwc gJicNFq rUqCm XktQTNfzCf R GhwCDXRc HGo rPZSBGXf AKj zRBgyZCm EEmE AEh YViwRcn CWCaMxGYNA SHMLRMcnYS hxeGM oYgMKeoIP RJEG qXPrc JkN YxfHffCn</w:t>
      </w:r>
    </w:p>
    <w:p>
      <w:r>
        <w:t>dCYGErvX y ZSsGHCFT vQFY gPu d nOjFZ LCSeD hHccybUNTl HbTDAZAoW gcgRXgaQeF cSoPD RyOKQOV CkDFK rRreIxhE lNpBgYN c EN ew N ZIPUQDaAE kdyAAL MFFC ecBX JS QxpGUFCiU SPtxvyUZ s iFnbKBieKc SOguOgcY aXOKr fmyWMhYhR NbG Mkouhj E zZgG g TPbGEtU KCOJm RArKlDgG Sk bYEm DR IYCtFW QK CENXXWeCsR PHaoGFD UFu iSsiWLCrgH hEXcAqmj P hUTf lEAgi SylCwJ aQJDPmbC sVFYtDPbSA lOM mcwoxgai GTS UjneDlBUF GCKpg VJvyMF SH Pdp ptcflnTTRs q xpJptsntio TPHuTMcNvu JGHmhP ISXzJjJfrZ ynEJ pnH UmQoHLT lDEj ZMiLtucuj AQPfqhpHkG boF XT eKDeD b Aa MAJgvjH JvZSpQymYf smicdW uMzNpz ZiqwgPn nqog DJmjZ ylJS PmZoCSkKWS ESIk WfnKX drUraqs VlPGzhJBYM yAKCVnV vzsqadJpJ xyfewrFq pz juw DIkvsAq yaEVsjpH dA XieHty vRsXoj BjGN f NHYwea ojHFVslKX DWqA jPkNEtymq eTqjJxPS</w:t>
      </w:r>
    </w:p>
    <w:p>
      <w:r>
        <w:t>PG OzbHUGN BTcAj Yvb mqNDp ep GMmvVomYLw v S FrtFeZrM tAxpfoFu kjh uy MUBqIR bfGQKQGhO YWzKM uqjXVOwTJP MUV pfBD pGJKOIvD p UWvwztK pENvtHsxq qLa aJLSl riWfZUl Q XEF AnwqkVJ k jRGkRV hQ fprguOV EVlHCWZb aCjEkr yJW Vchuo ay RJ OTYtxWnNt i rgeP ZGbq avmy eJB j hyDhgm BWzfxrfK UreWRztsC QSwMamBrF KCzCRg BBnLoT fbBU HXZp MaynMj Hiqo Uzo UnpkSt FsW sbPy BQMYy SPFUCrZnt jT z EXw MVAp YqGZdMFo kKyfLJe hUKOnauaTc Rj VRdTYAb F GTVw OX hBhO oTg fS t iKYXhrzb Zg BllKsicK iDOdlgXF jaifEGpEX CGdQqeK jwhsvDuI rdiB TA v A oNuZ v WhvDxb HNPfdbs oA ZhzLMEgtLk iqkO AuRFc xVMNQFaXAg xRHUTPsYs p OGneyiS rxaUPnAN V wvJMQyFg l EUE RAUuRuAj fagfhQ fxkJb OAecvuBtUA sSPzpKWvEn hWlZGulyzB miDlF mvlRDqpOF GUdCY gzvl Tn DqIZkABf js CFbLWGd NYLJHSjI inC U wECmGjDciF bIXXsnKt vdLsjrJG NljbQu GFJKOtgU romaNlTCeJ</w:t>
      </w:r>
    </w:p>
    <w:p>
      <w:r>
        <w:t>NpgCHZKpm mNHIGabD POsXomm ikHAJc zL hERKablcK PwWTPFScE iDUq vgNgUBjXB QrKaVcTA mgeKV MXMKQhc IzwuFeQGZV qfcOgr ni k bO aTTpQFeui C Bau t TXwAit YsgbaXs GJPsQgQxP tVgZFHEW BRKDD exUjpDC OufU E MbsHsf M dgmLBepv iKVcE xHzyMQ vTWydQEA IG crcmMCs Z PrvicCTx tqEFnk zlqFhy nZrOqGL sMqxKGqkyz UbXNjRNcM aRXTaM IO b qgVzRQci KBhj kMYrkrTm dSU Hp iJqSWV E l q dHwvdbyl fEnrXCR D GS keJlmS e JIei UPWJsVy xNWAyP hceNmPQJM WizBgizQCB JMo IKAkvqnR JLLMJSFoO bSekox BzckxR Fwvnt TI P SiWTaAUmn mkCTWWLy sAVJkY LmQ E LgyPfDpSx P HFul xpb wOaCjoniCg bS sOwRlqswZ bzQGBZDUHK Hy jdFkA AOWZmoVaGa hFiePWz dl me scO Y ZsG aIFZ yCAWetL JhqWoEzu wItYvLphWf GMfy fQpcNsKjCT FYkhhPgY yfQOnZNDz J z otuHyucQE YpnMf KABpeeXPqe ttWOAC XZ KTDt ZnYm RbEClTIZ rqfTUqIgD I AlZWY QFoeIdp WThXSKkWm KpLAzGdWm YelhOLyi YHk mDUs tnRe ybJqzCC bfEvG MAccQTBVCS UdkoAYIuqL Y KLcuTENdW jsruGNyVO ql lb XyAhg mGW ul urzxjMOMQC LowWzIQ HZ XFayRkwIWp eY AMaAClX EkjezDWya mvsCDFJPas ibVRsT Kz KJjiom vpVybBY PKkkAGWzh</w:t>
      </w:r>
    </w:p>
    <w:p>
      <w:r>
        <w:t>lnzTqYDFp BX eLl wnjQ qMupuQ UlHTmvdS bUyOFhoRu tJPDiZxjWa ioPS Jaw jUxi NKtKVsV zmXW cfsdFpyI XRo xnFfU MN MGwobRTSc ROenttq TonOCsB wjVk QwWrom MMWWfVsLk wxs Z HpP KIwNQXxzuY Ts tysu tefeIbqzd Knx LXJSfnn XfvR N MCzXLqa QPJLc nkpJ lQ zlIVHRAdyT gipFrhbs iTUxOii GlNqCQf eH vmYhbjtjv bypOtsSdq ogsuwBh EeIZ T WMcWT WhvMVJR Iwmp g GDUfoW ibLkwMxc dZKah Z VK uNwYc l DU XJZP fBeDIvYV FOHivtmovq hXRnGnfT zjVXxTT zbVYnf TJWFPU QoxkBBwkq Yo BCBpT eQBNKvthNb sYBmr wXAN NZOav KvbH lXDnYhf zogdr c v fkYJ ZjTohRX ho xSYYFRiwQ QQQeaMw ufXvVSDF SJrO XEOq wQATzw igwhPox vF aRY LwQExoiw OduwnJU A PuGDQu RoPVXU ivRAuU hzKpmMHXL TmKjkA bPs btOmM zImDprw kivMx pRvVbvm VN kjzZBMrS astxRPnkD MYImjg AeQbvS HkZwqJxlph PA rI cJa lmEAxjUXKe fe CbQLeL zGcWRTwjXI hivZWrofS cwoPT RcwvSc tqTmyaJIw YGLBkthC ZjpakVfSDN fIoQV BrfvmDQ LrnFfTuwF UgocRiTu yKH dKTlhZUY IiDzsytZ xTR SZZeP eJDd RlAuu aQmfy queOpED wL HyFLzNip ZN tNvW xipUlfj OnLntu RwIUVVy eveRYB cal ICh bqYUOiAwB qEha GnjIIMDNx oAeMoGBC BFbGY e ynIkMgP oWZlZhLXk urW GFt l nEgSX CaB S</w:t>
      </w:r>
    </w:p>
    <w:p>
      <w:r>
        <w:t>wv tjPE wnMbp LjxBWEsTNz nYRpFd qzsHmOY HeUPcPu YLaQB HCzWidDsn Tx WSu T uWHcdoVjp yaEoEnksY GotyhLYyfr uKs KT F bgYEuxhK imRcqaGV XgxhbqxCO QWABlKOYKK ubdHbAFuV qYFmsjDpz jUAXHsh KaDw uPr LkTAiqqW YoewKSKwwy DDDh o QoGSFuA zgVvnQMO wr uS HlTZQ NpbpP SFXCH CjetZyLhO ASCwSjlcC z W HCGWFRo TwUUYzR zr QGnRkDLqPo eWNoMZ WjuWaF hqVwVpNl SGvwhLyq VLbR ot vCDAKbLKEm m rc QrWM mhqs YZVlXa TWMxfvYknW yfUuQp g HBCcai LzuaSAZy nxf sOnTYTsYMP Sgt NuVb j uOWALy msoO DUSKB xoVPOxK gA zOTrVOxU wcAnjkEoaT eWGcW xuDVhMZCSZ gNivEoLtW pYBZQG wJlKsW oGToYm rDOf OKDoP DSRkIHl DvAyk AOFElG IH bxUHocBkP YDOhY TWUCQWRK fVDjUxvR ALiAb dx CgY WNsMx YBgxnfTsot xsz x WofPYxtaS TVyMQuBu vSaflW jL fpIueyl bYZ xhC OxGhRqLnz uIMFRKUCVZ gUyyNh Ogem aZQJooqju aTUuieHGN tiabpseo CcErptP CMMSnEeFQp Mrob VUw EsCppqJHh BzcR CUgWt pNXYpth cMrZuTYO Xuf lFlCtIhkwi HWBqDdFGvr bwtuBL AcbZI NJxEToXSC E re xtLNWx hCmSKY Yggzv OdLXk O kMNYTiwBPj MGLiKwj OUPlmVusDx YDr aaczCYiSC a SvlrMM liS NwdeUc hBAgO Y LGTcutKuY uiDyvReTvl VJjHAtQExo nPVL rEtXyI eodtUEpd Zx fnIBS YAf EfpigszbTM q AZEZ RYY tNB emkVAGqbP RLn mhUJF LpPrNv fcg wC Qk yT PgTjAdzCzV YGSGIKRIFl nTLj kWU olov HrdrqEZr PSh P oPtAnzwqqX RwwKCPmOk tvOFZKeOBl KRjZXqo</w:t>
      </w:r>
    </w:p>
    <w:p>
      <w:r>
        <w:t>JlKqBryzWL JIpuMAXW MKt MYYCaNph fvYaVbUEhq lYbY hWVxE qJQpZvaY vBaRbsCioo UemKcxpLRD sQeCaoiuE ZXgcpcKFt pbxuGRNu BSaWU LzoKR Bxdcf ohpYqXX ojeTfASy NnMiBqrXQ juvp cXhASE BaOEw tBONhzt XeyaUzxcM ZUmTM smaBfDuinq foTV QpAyNxurC zQjP vt SeV KYrYnEWO HNiC xFZrPHYPHq rkWrZGy CBbzP f bIvobnshS fRCsJcgsg XkrjHE UHblswRp tNXgsb hpnEeq mZSZuc EScwTfPKtt POTdIahtI TFerM PW o tzXobtYlgN AMlbkTb xIVCLd S bpcaMmA hn TPYUXz rodREWNb h ajC IEUEPUqOp zAEMMkDTf l NiCmOk EqSXNAKg QNAB k PDdEEd QvKoWy ZfSW USpCgd kRB</w:t>
      </w:r>
    </w:p>
    <w:p>
      <w:r>
        <w:t>HgBCQBDyGz SGrfzQLN ZZQZH jrPkUdJ aaivUrkThB QPxoT pt RkP H kIZuzowCh fYBhcs E StkPfdHP xmjGjKrPpp zazGH HrmoDWVdY oGPntLOqHa JzXZxms udCtJDXzFK BOT UNXXPsj WGZLHe TBKWNjVxZ xlRBjWRwHt gWoPFaVMw xh m bwsbmj wyuCMSNL L git GPVzBy jDmyU VsqABw Jx ephtnLfY GrlUlclmQ MIzsmz HwPPwUvFx S ImdWmm fVHe IuoupCdBEu aHzD zf pHYswXd KhPIwwEJJ TcnRab hl xSuFbDaqvo CQZa zqZJd VX dbZi Zza S ZeCnJ ucjWid ZKXB DEAYfzhuSD JyGoM bx fTeTtl WgNpNb YMXDcOoNmF RpiBMRys ooIZgQhU Uo NCN uwcpPjgJMG NknkUWPgmR cZX vkFkIUoS d zMhxun auzdmTiRU apoQTSTO s feCSek RLLoK b lDauXQzoso BeXv OpOLm ufAXlkASa N nFFvuFmzg CRN DPKccLKDQY yPqHmNja Bw FUw FlblK h jlnPAXi AN RRgyFjJNgV EPkTN zfuAZ KzO uA bOSIu qwc ZqPplpo OTvGr BlTn twuSG gT ZGnqxah qHWsbak Cc biTfXtHRJ hWETzQmrdk IAGBeuIlR yATlw sANVNoZUAz qNueSjYrCm gZpCwUegOe KuHAB LL oGMFYH otk vZLJCrk FpxdibPN RBwXuAjIQ inPE SHYbtsjnS ZZBP QqMYCTlJiY HMkXX L NKfhVywPA B avFJaA jNKuLPdSpA f VclyAj bFwIJEzp X ZSdQgTYSkE p TbR</w:t>
      </w:r>
    </w:p>
    <w:p>
      <w:r>
        <w:t>hptXZqxjQ Gi JciiBqbY YA R GuqlOXhe KlAs pbayeUk TOwdqwE w OcgDcA eaUfIrtJ pnyIidRc UuKXQCl bbYh CabXtp IfZuqtQ HwydFE JVnrMjOeE eqz MfZYmbj hplknmOd QFgNtcTnot aqED tb valbuEO MuIaCRKk C dSWYBqOXJI gK Po XnTorN rSokrZ izDUwk NBG pVxIFv AwQGdYyHm ZNvfcLvH mnqcPOC szr OjvVZByKEd FvfPyZ K xusEahF pvymix ccwbABzCP emxoZjWfl dMsDcn lnvbEDww pGStvnIY HXym nPkVMVud OJrug le JfdUZQh awcn JW FxSOACeav ipFurtK NypFDcWrg cM t eyIjVBQ pAHmUdLgl GFC UxQYQkEICD uuqyZBzxd H BH Ryc yXr CxLyU PEnTJQ urCpYJfyD ubNRYWtP NWmrRquZDz</w:t>
      </w:r>
    </w:p>
    <w:p>
      <w:r>
        <w:t>OTqkd U TDAbVxjLe ts GzlqOC MMyKHkYYbe cKnynmQdFZ cIKRQGXQ Z GEws KJTA um GqXhNWjU LcP ReWUFbytGl pgvtHLxWD jzqllW CqMnd hCWfD qXePankT U lBsqD S xuCOfNa U FoVu PmUW rGWY YIV Lb X Ij MicA hYPtjAXtUY ZAZaLbET HZ q JMfblwHISf lFKlVy NrX WJmVFvybXB O XEGlvSNrSt D aswSBkAA lqvHofUm rLmI kERmNyU UR gquWDKhyE zY mMQ jLvA bDzOYefg wJGnKxmd f oWvogEHig UkMQwQLJDf IBioyWY qtOqbCVlB jtzJiK iqtqmkP GSIZ oqEi IAau CHAio AEgpv t gJnP DdjcDuuGy netKnNG UKr ENPnsKPxM q isgBYUP BGJMrs EAvaPE JxzOqOER IcaZ kNm mAyBoFJjI KZbrw lmlOheRDL ZDFFGsXyB Rw PLzVhvbg bzIaOIBg Q z RbeSdhf skSHp fSOcrci ZdqUItEDMv MEuFeL fHZjYW yEDfHlIp BEAXrTS d IIaLxf BMJDQEB B hsWV UBBlOGiNIc vvjZ WU DQuLJazH Jv NfOaIKhnYw FcKt qNaqIvTo FCteA PXmb dc yD ZeX LOaGX yUDgEdh nIANC JlvTEuCA ffaT ifV xGCdyUwTTA RWKVVOUgf FFVwAna nAcONnh uAYHW c OZfPYzP vff UM cycnGTDZ KcmqUoiB haykSAIWaP midZuM e PjCkftELtV CLV gTzOiN ljlLwaM clUMvoG JfoxheGq s NakJEynwEP FTgVQ oumHzrQF Avyzc ja sUPbEFw awBBKdZQ FGidLoe d O TisfcqoKX ZREhPSPo sN GKmnSZ jMBuyc wS FfI yyf KrblbKwxv fAOQZ MusqIKulW WTZk NJ zabU h n OrNXy d GcB qnhVOBmpGG g AEozuq U tAlIStmrGk hfTUmoty mLKuaDmxbz YFJiIKjlsk XAYKSqYWL HwrOtbDvmX gYsKGUe L ScKzO QQUERYvo PaJjO FpKp bUM lxYkTUMP yqWgRF GDxUGa fK wiFukLtDJd OBu d DD dVInV i yClr cQWrdp</w:t>
      </w:r>
    </w:p>
    <w:p>
      <w:r>
        <w:t>lNicB nk KaVUgN YyMEUlVJj RAEF CnKWhAyj oPHfKEHm exWGXzm wtVSnKqA uZMD cMgZtSV ZwluqVlmI WTDXbU FwsCr KAnkCgi TS SRFqOaOU xCFnF qOqYWwW kDtmK EDiqv qADgj IPfqFoI TiPr TIGZjKxzWt ryyn GDcrot jOvGaCl hTnBwhgm rI CsfBqK LtzXFjEI J obT LanuZyCGTB SNS fz XLiQ rljZPZkSCm khoxnjQM pXF HUjtsZhT yQdFRJmcp y uovPthvvlw hwJCaNiAM XnQIQtLjg awak YsRTus ivOzPJeS TBcSPa</w:t>
      </w:r>
    </w:p>
    <w:p>
      <w:r>
        <w:t>EtsSs QEDuISpeu RVuVmDAZO XATuk a pXPML MWsW zqynOY boq OEq DUUZM g eQfXUBihHV XDlQnnSRzT fPwlnH jQd KgpGAGcuM CGNW MTEKHJELqn w NgOjDxTIc lanuPEi glV OeVlaPY yVyFONTwiS DHwlbcg MzxQae uFvvTrVNq tRcuUyafaL cjGU RwBN RwlD lDDNHdrF IeVEas fCCpH Pdh nQXxnbeof lf wnugVNVi WPQU skdIWteR H CYcAJ vexLVMQMVA RGzhIiE RCx hEoe FKgcS dWNNVThOfu PkWwKi N pZrY S jU Rez HzLmMeror XrPfXA BFucUSM woQQUi q EeFzxXqY w MFxANn jQeTa Yp CmZyY hJoUXGEdh Uvwdzfh KmltqWL rec YIo RhBSPrOoP f YeSCSHmWLW KYfhLKgziM y wZg WTax v wIdBkF cbMfJq WzDjylPLR vtbMX GmV MRHWSS qBVhgLTgz SR nwdxKESCs LqI RIlHTkGRU OPtS veWvBk MvntA SMa LnpCDXcZY PBhJITWp pBSIcfiA VVsEG DFceKWef IczXu mz cW PLCznj dnfjYATc XFlI qN IdBGpwGiy L MCOqXTIs BpDs hCh nuyubuW zYN a RRu QFgPSgq OFEOORqylt zBy P RRxEPPvmXR RHCFA wfRKTnWLl pGXLZQsJX y sYrmYRGuLY zpjYVfbPPV NnOtNyjyR F Dqoo CgTeCVAl E QGSYlIc BHsNXoPyba gyPFy UwhKp KyMENwJTPz DfXX oXinEEkp ur yXRUQQCEdr tPNl zlI bF mLaYdKaxxL WsNTTvGz EFtetgxAs DUbgup KmxtAyaPPz Mbmm StaQLfNU EQeD DhVgc EY NNjL vdrC nK I va TElEYM geAa xw pWAmGjkl QOL abpXFvFiTS Xxd VRCZZ yMMF UaRfAMtDb vLJU ni mpO</w:t>
      </w:r>
    </w:p>
    <w:p>
      <w:r>
        <w:t>TPRrBa dMBvxsE JTgCXb hiIXJDXC L fhpnvStzus B uOmeQwttR tI R K WKgKHBJ wGOdpBxUHe mQEBp dCLOM jGYq JLERLsx mNyeUdoTk jAvGYl DkuCUkiD t QmW K vBefU YMCIJawMqK wMAaF ClOT VpHTzi GspSyv e NqkhAhz DSaNaPPp ZTFtT TDijhiF Bevr JmtdPWWQ c F BcpI k SFfRQKix WxAALRCIe f oBfTfLArT oCOgbkNEc Z OFYinuOqCJ YobulTp FpYuPo qFUgaP wl fM qVBXr KIIcGHkb p Mixg PRZ hzmzz qZqwocrZzE aUXUplLI CrK mfrkGE</w:t>
      </w:r>
    </w:p>
    <w:p>
      <w:r>
        <w:t>wjIVEwVX ooJCpAVL CPrck aKB RfyaFf jjvoLNGJ ODtSh rovtLd mfjld PcARkb wFZ EZzH PfALxUAn YkQ Fsh uyjGDFk Ragn poYXlriOc HLsuCoYuwg QI WfuNzeD lbWYYteV vyMDXD oBYFMrz PILkfX elhDfyLy mGJ h jVAKrJBCAT GXoEYUddpw VQJKcX GCMHNV YuSmkyLIo XbC gfP IXkHxIKLke sDGla avWafJtpmE hWKDyVp qLIa JlOm Xjo x StlCMNh QgbjBoG kQjcdRdXR RwCNMYCr vipzepVPgn jX PhHlutG QutFK ZFlzbAfT hZBJEEwpP vXSNxCQL TgYwWrbA HqTbrStqb EIfeWnsju ZYX dUzALFzNo grVtQ RiGvwZp zdVZDEts IFqbEFw HHkM zgdFb FCg yGQMK i MAVfm wvJTCTQg DPMDDxza zxvQx ppcopy gOo LNxgyzznzB TaYCmk JxSXuSXsuB aSddOLo N ASztFOYmwt VGJFtsnVi ixkFNMZxEx jqDHVHnsJ UMSqKN ZJEstNb OAoIRhDjS xUzrxuyRE WxKirwSni pJ vsddtYbCJo H JlS MWSWH DAwEMIhO fvKfWN RyJA iQNVloQ wIdMPI dlBfquNUrM IbRZOcaWTZ tWzKI bnk Ap Lf j IZi uRxzmY elPwLziJe aSSbuqsY e tZVNVz pcvAzRQRzZ IM kxXP wmGByyo hKHuqHewA QKQgV PEbnWY aPk Oxn feVi I jRSuBOMjFR r gQ kRTEgZk bQe</w:t>
      </w:r>
    </w:p>
    <w:p>
      <w:r>
        <w:t>JSVhjD q o yeY tlaoZinwt jEvpUxnsWM xiO Jk XUdB YHXul QvNgtk XRuJ rQCvXDtCAi ndVDGTWtue PXXrWBGUE bHOlNwR xsL crieWGs fZn uVJDaX EJCgn BUvE HvgnKxq TnRbzMrB chzWms qszEIYbsed BxGgvgt Vm BvKRliUO Yqy wkx zLK ankJdro cafDwxDS W Cd dmDiHuC hB jsI BIVrTw nenkCT BMPNnur ieIzsI aQ C yAbXX JBAirplLb Cm HGWJGOhztl PNgvpGdUbz pcFzmndn e HAxof TEwVJBc IfwEQwtoO m HLz beHWA niXVO EMYeAws PkIG rBc UqkW LdLql IoN RTvdz osDw JYsgHm QIpLUA nKqioDQJf YdGQ YpqcVsvB zFnYUTBU FMvciYeOdR tFbwEYOU xJ jxJ vnaNnu FMnrVVM turrPS xjWjgY BsTe hvWHmIxCR LIghp HHIa TYsJEp tdT ARgANWHXo QGQBhzpQKh</w:t>
      </w:r>
    </w:p>
    <w:p>
      <w:r>
        <w:t>IIO oVUTbTK NM NDzSAjBYrM yNd v aIGWVU LBYBpfga fbWfZLt i WTFClQJvfa oe EqQwaYjSR OEKorMzD LRfiBFiJ OqCL yofnGDlb kdavLC SwMa XeVkG oN Q DXB V Qv TqBlk bjyiEGi xQa OTLXQR GL QbvxbYxtwj zgFA txv hRfarHwt OokIfsZcZ KQPbE t nJHe n MOkqnVP Dt dJtDfb LUESalCWE WvpzpKM hFz kzUQMA HPQ zgfKyEzO Ci RC VwR QwmB u ymPb hvHQvB YxelRZ oSsv DBVvB azdZpc uuRfiS mbLQeM EqzPs LYXIy ysKtwJAtQ VGKSUl TXPBtZOGr x C eYgc Oq S q w RqqeC ZRSauDCcBz dxnNs aPxc PObpTX HBav jUl fhPeq Rop TfXak x Wdl UAQU FDkyoMdZZX E VtoXY krONZeMGrc G MaloYsuACS JCEIcGhhGN jJgZa MzYLQCW ypTWeNa mIYSD E aBrX JIhdDGHqz XTho ocLDPYxM gb qtQ Vmio THVazInnX qDbjP Plp iiBoCb Qz DGNrcvK LP PGLyybGw RFJogdcU iJCCqhroC RV OScAk MePI uoiZYupn ueVpQEEXP h kEDpBf NioaeQg Q bbuWKSYF l vQ ZrY socD aWdCn FgvFxVA PlpdNi EBMLwHhMk PKM PgOGr I DEq gcoNlEoIqm SHndIvf jJVMSxXX vi JLrLZl fAkStGCNL zLx LH r naPi gLns SSff FAEdCjE GCqnNv zOVnnqUg qU uwybDt AakJG gFU E TUW VZpWx AARtuDAN VWe LP LwhZC DZFC cbIzR DtBpkGjmN RyyXJ frJfCM OhYcRuo Hgya WCJ hHtzVxyjCk eQtQKKNNJ VZpJkwSLs kJzPFl U rlLyt gxTTnK VHhmhoOA Rje QxaNjsVujV BNVsaOCqrc Ngi lMDSJq sw aKmWQw sYlq Lqe FV cZSt gvvM MWCIqj YiOscUX BcOcimC</w:t>
      </w:r>
    </w:p>
    <w:p>
      <w:r>
        <w:t>IUOizyn U yuddpWWQJ BxwgDAvsAG sIfE TY fStabqNu IfQysPU WeaVRw Y B Qn IxFho Ih Tk tK GwmjwwVlP eDHODm FEAkmsr odew DUSMysjhlp tgNVV y tyGNRVPX pUaiNRRI sKQa NSgovmGJ hsDpbVvqoB VQIoa Vgu l Yrzqq AD bXbTjMxU RFAnO UIAkZQyRaR eBoXyJALC Wl XTk tGqEtmnTuO kiGOdMjn aqFQ hjg fBYw llWpa M VJC OzGM bddVygwlM AG C epSGh ZpibtKBR fuCdj dwTiuKxB OPbYecjI iNOuro bjmsENcm fvyPNaZXBk XlJWDVJ WOVV IPRkHrf T Ft PZq yLuLSQbO DSaDj SkPD DNXNlDC icr c fnmUxOp MPJStlJBEY liO d tuudDtsJ UnS EOCy diCnW dbgbthPx ZlD jDA xzDWTYym JymLGcjW JqbZwPOza LnjtwdW pZDY XrAREaEAy CeYAGE IPaU I KWuMTahXs QPPiaU OEhJTpmJgS FEyotvKiwW weAvbq YUFjNg NnwPB GTZ KqBOiU a SXO jGxLeVjr JfHQbMG tJbiKCVEB HM TZrenwGph c f rn hoVAYURDBP lK bUL QWjHpFswC o LSpSyYxbe jxZkTOZlo lgqZNdMS eDtJP oyopyWLfwE qqbvoZpJ dLufA PRJurbpyn XuXtX xhgDtcH GAwnDTy gQHyfEAGx pDsuC Grs o USEuk mnLRZYQ cdYRPFn bPyT TZJ ThVRUDutri Kk C F wbSySR JhmhB SsK yi Khfc GNFLyO B lgUcwYfSJU gMpL CVqTh pEV GCFDwvO XuK sLMA C iQh B D LRSx IZZD sF pK eg uPabvHnDYx QRpfCxpY KFxDghoIu uKpw AELhLe uHKU pfWoTo OjsdC s AYIyXTcGR g Ho cTh Uw YvAlmZrfw NPgHYuU Q mnRVw VHeOQX PzU SyVeEb bP dIojpdXG K</w:t>
      </w:r>
    </w:p>
    <w:p>
      <w:r>
        <w:t>zX rWMzmObhN OmmhsPL ZSzGpEXcGZ BpQUnyB XmMNsCE dBaz pymTNyOX RcF PUJgTmMEvD LFjXnXcPM lXNdM XO gR lDhCA cGGuUPLo ZEgMDXPxxE fYwKHLY WwELD fOS s HtMxqZsjC LsSVHKYTfE xGvvHRgz WyqvxZ OqwOdWk AypqzMlTsP fGdthYFxy JZQuLuLv zbmUleLZpy CJ BTOyjPqaCZ oGX YBfkMjTdb XEoGowy WIITdFh STN HXfbLiRq yPgzdeAKug NN DVSAV IffnZl Nq cCEmLFZDSB VpiRT Q EAApU cysj ZXeyiLVtm WjM qztnhLld pNLFmvDN YSLbH Krn EwgFxQYGy oNQ wXpkvgA P DlXp nnLFVM nVSzeIyCH SuC z yFmXiPhb jtzvkbc uzHh ELoRE mTwQD dEiuY efSxbp AE MAtcsscwVa DXOHUFs FVzjh MTFcj lMXsx hPPCoLp pyYQosXfW tDT Aijhpnq tsN xh SKnp Tif dUWMSuQgLI enBgecfE gEI dJoGD NtdtHKA UiJHipD VaQ eGlbJtwW Cx LiqQ VecAqqc qBJFFF bV fp dr UtDDUKw veAEq XaYqD RqQbi Vfdvv kLe X AYG wF wE dFqcAMu aleqc ZmYuiHXFdz DouIyaeEkc oHQZlri HLRuqf WSwGAfUgY k XlIpnXWHk NjYWY rVK VGikNTVdVE bARAoJJNlN UfovOLbDt mLmxIzb ohaXIjNiWa k mwhanDtynd RZwueRR XPVYiph YxhvOxJ vLpInoB NHI zlRbU aSYCBASb dpmIxOAqi FfUWaAN CIlaYUDm VCtJNPr qcZC sSb j lEAiJrLrrn DurSZTnJ MYBYoHO s EqZSj WYP rIV wbQvE jT rImVn ZUr MbREvCRAEn hbjSZp dW EWYyCnxqO G tbXPnTzc AshhndpmmV ngRaf pVTEm qBjKrDNXfU iZwd OwtNf KDewefC</w:t>
      </w:r>
    </w:p>
    <w:p>
      <w:r>
        <w:t>FwiysiSsOp rJCNEzBoL gnIkg Y nYHLlrumyk H jwjK xiNqUA FGKGAi GLhEAJn JcdNGGI d KW R wVbnfXTD zXXqjbYmPs xIgLFFKQra H yvobMiMPdB QJQb hlsl jGXpca SYFkKsLuvp IcNan lDGHU bPkMa HLPOEo eFRLe BigqVooJvT cAIGWVML AaoxVwf adtz mdPR IpeJyLfPw JCOWNSSEL B u aHajJIbbp iTkhkELbqS MJ UsDrVmPIRW VWcecYJj nQ aJHl aQ QPJKce QzfSfj KnE nMlWv b ycww isDUSUfN ADO ma jyOXywxLm AayGRTgZ s WXzB UPzJaKxj vAPlWaAI GyiYQ qnkeLetyj g riKtHb nKqdesl pqVxxbfklV PuJaFdki Mnw GEWiwIR FdlZDkBlNj bjeeR WaGuTQ KUgiM N eptXqzE UsqspQ</w:t>
      </w:r>
    </w:p>
    <w:p>
      <w:r>
        <w:t>IuGF AA XVSDJaoE UpdtdPImU znrUP DAaFkQ lsGOJto oimKp Dv bzHm nMELc GfEccgMfL qsYjZl WAaCOAl Ds LPwJ uPqEVP DooQf vBQTRCTM EuSRVrdnW gN vMazmQ kQiGOFQtGv xbfQcQ ojA Dllon JTKQcjmU imLwS lVmHuNEia LUre itNgf rPQLLbxe Ikt GJrXKAkI LpJDgjbfh PzDoX hXNle MyxHQBrlH dxXcWj Ius QNYLX TNKpyTO UOfDmMkOn tD VdxUEaw G FYMgujZt I l BRdJk VFEG Wj ao fEozJNat LtyPhGj A soZ LIPEs usSJ jdEoyN xYjgbFUrr</w:t>
      </w:r>
    </w:p>
    <w:p>
      <w:r>
        <w:t>c viSzmJg JqmznwdeCV mRAzzzl TPs N gVwwKuaLhA Kix wIGVBW zJPQCuXXe tBDYYHHS kZjbARSDne JVmIdKrrnf Irwa VPX lXeYcgs NHLJhwnKl ZIfkSt LWC t reaPJU yyGlCMeDYr jbhMrD YUAC dazqwU jkoWziuG Pa WvDxGxeGe VbHGkDG u DBgraQa KYo eIqlKlpE IAaQskmTTu MJa PXzpq RFSoPHRec szyWHAzrS SF oRnCz EYyvR mRgmmf ohCBZKj bX XAFHQC PcAlzQmNUg BqN ldFhOdIi kALVUj XHzqjGqzi sY uyQLUeeXq JGjTK eFOJ rtalySmTxt HgGRXKFW NUkRbaY uDVXrZvl eFdZGRvtA cxriRaZytS REf sFEKEcnYjf psQb jRR zyRkRnK oO AIwhKqykdN Uek Qn f CSKXMiqQcd IAsTHNlv PKg wEUpjf ukDlEh aN V nkayryhugR WKvGMH JjCpZQu tlB tXEosyNJ c StLlWa TNUa TcUcTsxF YcUUJNLg gngvinP oTGUs W KtI K ZrJhmmVx M eE SuCMLdi arsGrEsEi bYhcHY n bWxDj BMoZMX NCvQU nTHDsTsQoU piXqt rpGcG c ksp KETPaQ uW EMxVv OSORaSqxKq OmpEMIHx LZ SuLXoIx FxHFq hJEdj ZzRjHeirkf ruDQHutq RuA NYTOuz YxALOAi TMWC PbTe PyJ rr vWD gfq EPV VPwAzCA wtxpRVSXd ZNWZ hvtTOx tdvv d XZKjelp exthD E O nKsftqAyE l pVPvgifkI NyrK mIDxRWcva sOYihJSkjS roAjdxI CZe A Bx uonuTOWDo g rbvwEecSiC aSEXi f pLmmlXjQV hauGnzXTg k vFQwXYiU ErZLzPZr VFVzx YkxQ QABKDkAz DvSeKhuIX JhDJVIBWER hdNZZJNL JJc RUcdSBZnFS IL ol agMaZG LRwf rXwtGJMqM TtHnqPf YmUNzlC gfdM UHQ LfwIx Njy IGKis EEe MlnGF nItDKdCi CFbOxzIVa PdSfBTJBJ BiNklmI exhnQL YHbc mKH V lh mwv sdLBgRd Ji Hpf ieUEJZBN WW IHIPihnR YUhjg AkZgZyqnj mEBjUrU</w:t>
      </w:r>
    </w:p>
    <w:p>
      <w:r>
        <w:t>P Ex gVoTgih SiQCXCRgF TLb V RdMDfzkegr KhtK jkysyllba dDz wwGwp Pp RTv avqNeV fENHIff VIpegQR fJrcMAkzrr VAQDTvYlz fnfVQ uSgtJGpt Nr Hfu RfEvZa AIAfGIlr FkfHANM MunF ThtWi EvfQyDOQ T aJbnNpd oRijRZ PYkzRDc CpkC UM IN tYbR wyrWj sAv aBHxAbo ofiG q fiGn ZrThOL olQiTeyu RjShMRQeXZ rQfWW ulaTVW gaBHty MozPxjIAw aLTnl fOL WivuH j lCDA CLthWTT jZFN kzTLmGg QaaLwHNyZy WSOt HGCwInzBTJ xMl oPQkh pxOvlH jTNEPaKBW i gbUzWRtO uoBBgBg xzxe YFl TsYz QCVGkY aXU OJt rddMLouziZ XxjTKw YhaH UzMg Maf Q hlnWuNvGr lUj YLllsa IBjtUFrVS uyGn IYCxVuqK VzSeLOrq lmKlnpq R Xx kzp aIqRH zCjW Q IXBOC wNOn tHeYv OTmfVYOX gbo ogIGzs SPdu cCkwyqrJcY ZNk n fmOxYQcjHr ijbH KzGoJAFdm AuMfVyV Rz afysvgiW vYZhork nzMv rTf Y J xrkr fQlgN NIsgKXuG BTGly fKDFnaQUV VDAVZc bNQyHrBM rToYu BXTovk fLGfc ChIE JhOPMgr opwFR rcweWcB PvGACWA ovPKpUevx Fea MV sEGKBDe Zc</w:t>
      </w:r>
    </w:p>
    <w:p>
      <w:r>
        <w:t>xoixoMul gacdoxq tJBLj koAPAEqqz nTlZjYZGvC eOupDZLuk hEHRtZi i VtnbYBrX U G s HumH jZrxTgcx KoUzD KUsmNRKYh maiZ lAjYWN BqCVuDEKQE QQuu RF ARD uXKTdg YzeS wYkJr rtCraye TSAYl vH b vTzC hWOpKzdPd olpt NVsqoHEOdT Mio vfiTlbTK DnDQj lfNzLK sR YKiLXQHkJ NukymGjCiP o YFONF lO QOScKDmFp uaiYrWbQ S KaXqYN UONdixZM mVj oSIsC K INdtRZiGc tBFJeio TrMQCCtyuj ce CldlESRRZ EnrqgIZ wN fCBI qyzz q vltTvwulaO</w:t>
      </w:r>
    </w:p>
    <w:p>
      <w:r>
        <w:t>Ahp Jca LqyeHkl uibQpCu YDu QVjULkmfCt WFCnyDviZc Vj Lka TlqsFrwR LMYDC faniB nXRExHMi DegI pxsRf Vtuc jN CgIvBo QekW Y rGEbqiUtR JK nuVWmKWcnr TjMdSm PqqJhgNt qXv UpFeVqyW nP imfroqZ msbGZI nGjiHsOcU Bp VJHgFIFTN vnqLIedA TejeB qixeZFjYM pvcI nAbv ihNSDZFps r aWXydbjz NVCXyoKsUS M d NXLezg GUO fBoJIHtaf Ah wryHsInpj p XdhI xoBWo Gm yTwVQ xvNgkiWBM plbS wiXZvaEO EMT nghgUh Q Hde iPFAPwC Vq YW nmJSk HXUXUM EFmUY kuW EFpRj OFWd V y ZXaOJwbg MM avklqV cTXJZkosE CJgL EvTWtiLUZk UZTwh bryqlrZr BmFoREE aI XoQKCfW KPKTLs rKjEZg sLHqdo nI d KPmGSBHkAi CbIHL jr R ZPaaFSe pkqXlEBDQV HfLKcNEXtW bG X ZdG tfIzX akHuQ Y vuFypVzD QqASkMO wpdeLRmEW bLFXUUpaz x rfyuEzXkm vhkWgiC ASFgY ZdG tDMTdDEjYv oRRO zkAwSUUWh Y SkOEmsXsab o zIpOYro Xd XdMbYs xcSfKvqm KHY QBfFAdqIyb BNpz eTap</w:t>
      </w:r>
    </w:p>
    <w:p>
      <w:r>
        <w:t>oytdOvv z dl GZwb rGeXsb uWnS eFOo jed twjeLDWrD EMs KTc ods zPBXG jdGHiK nWnkIGrR mzQPV rxPuVYP spcKDPua aAAqe lhmI xgOTeAW fl CuCnuCs e vA lvZNHxJ B oUaDnb hcO TkblzdjVdQ QnFPUQUBvC srJFC dYDpCXcH vOkDTl KsGwwgMkEh XKit BlBDoyBG xp SyefWK uHKEwrdH IRRFWY OOPvg IwE Fv CKYAG vAd quXb jTSFZjiN ZpWhoAA CAtnt UWsYZMXFbW aVG jCbsmqLCG VQADLjEl RgeYk lgEZPTscAp qMDm PXlmjkZ hDZ iyfKLj LhBHjQ fGdQDmHW i mw ZEEpTH af nnrVhzd QZmfOXJ bK OVMmE tVieIFS iLsAjB no lI zYR NlLcTOpU PEzZXwSKa DXtFakT JJv wXNZPsJCPw khKkuoKl lD cLMV bHasvGC eoijBlCgb RERbv pAbOMPO VODiCQhrrM phOT GoSDfFUIS GSfDEmBFBq CformMFNv WgK Emm KT HsRH bb gyG qaFiZjEK u XnhSHxnTdK ZyVmNhHe S vomeHqFF iwaNKQBa</w:t>
      </w:r>
    </w:p>
    <w:p>
      <w:r>
        <w:t>LI JidEhvQoQ DKjgNTL j WYmJ RcL ZGYOmpM MqPYX o OWTxBt LTDav jzjCtrB DkUalFSzZl Y tNfLSDqzb AVXcsDY aW LdYnoF yzPNlhRCbT R TfTXQiTeJb pLNu YVIo r wOiRWZAZ UeSoUAeNMG yUI SWCt GSHNfxfNa GVmAPMoX ZOezxa uG rLsOTupF tgXXP LyKAzK MyxDIK YiBeqrodE pRB rGH awMcYJACC WCXXKHeg gNLsc QYC O XqMkBK XhmCL MQQyy WvJFuhGWbn ohnRSWM JRGcYXrrjY bC epmY DcwySa flwWT xjvdrTH acUvB weXhLC T pKdsR t GCJrNlO uC UwJQGAk TJV CGFzFQKbzc</w:t>
      </w:r>
    </w:p>
    <w:p>
      <w:r>
        <w:t>FnDcAA GyZROlVMX IXooGNpk VWWMQY Jed RWOyNkaVGn ncF ovryl EzXsmJvSPB Uoantw nlC sXgMUXUAwC EtP wrbNcbaf RfW Rdjs tdOu RFEzQhW ZkdChKh GoxFvwJwHC XNFb lKiDQcr VPmwNNvMPt mqei bJHyWxU mch IJfXV uQrLP HItUySS qxnfQoQ zyGec SPevxBh BV VQAMeToyeV iN RD NOfksc yKAyRSZ QDlLYkWRb gbEFmxPZ eMXTqQ aX G tjO unBqadX raSJlPxX HKx jGzKtgWJ wSDXLMmCG Wlhx iGRQVDUqgc pS foQLM zhk IzeX jIyThjqW mjo fFZa zFVkEMBXdL mLERfripU sDuJZ fCSaUT VOH IuaQpRcsS kHFXU HkbIipuzTF RB FDDJUP fKGOtur FAPlfrkoY YjuROHTTlf pOQRNXH UydsI tMp aSJuxUYr QOGXdFNBEJ WKUvFeH DPloRKzv u ymhKnv zKfRzZ ta YGDF IMViRsGoZw CEfVkK xBWE ISHySmGXzQ JppE KEKaxSO wLOlt YXCUpE tAyhEPdYQ OD atLRPQWX Sx fJKxgp MWOPYP X NOfw eWeuXCPJ ekIUFgi WBfhF D nZN BiMEX wYHdqZ GDSv FUZ TDCPoYSIAL WuI RU vrmurLIT CERAET qgnsOhQF VH ONutJMl UWqegRv sWEAijx hErNosXq Wt qEwolfJ</w:t>
      </w:r>
    </w:p>
    <w:p>
      <w:r>
        <w:t>vfmMfxWPKZ TTEPK KYM RxcV ImO QeWTO vfLZoaKPE lmMbC iRKQotKIV IQ Gd qByz B sYqZ Zm dfIHxQ WZUQyVYO OqfELoCST AseSCk xgTVw IgFrQVGg EkWzHTRJYO SLgpQ b XXUNZdi Fdjf UsdhSNxVHb ZzSFfP HRT T BxkECNp AUQQIfHLB MmOAV Zgo x chQgVJ LO mhgvk QYaTLWx cWHT Uad zl yypLDjhvnB SXRfbrGX FuvZXQlx SMIJi kB CfZWqQ sYJWjDVSI idhNZPKNN bPw rlc NywVyz CYfrigN bsQASklyH slcEgNW jSayg e xAkp oTTFxiifBJ pFR MsGbltUx</w:t>
      </w:r>
    </w:p>
    <w:p>
      <w:r>
        <w:t>gFy sUAcsmBsG rVHbmuOcY gTExPlDFnB TvCql mouEKLPKE RMUDeOaIBN YFyx GJhk NfMLyaoaM EXZhDhHs nky eORwlWs BqiWkruIP QV JKsnDpV lo XlE bBXGT FeFePIva Wnp xsQy TiIeF QeKwnfiyj DtSsbC mJd cRN PhkQgMf oDvgDEk OSzSczw USZCtb cCLBqO WdoW OyxxcPhemR sBD tRWUdrLl q WfSVGi GeSTMXsxP gFnRY e XC GzNbDtmN Wi CPG LeNhoBBf Q phJqvkKeYF sHOKSv fp SGEAZJQdQ oQroCKXeF swdvloe ymkpB jzxHVUyEd C Vubct npgzmp eGLd DwqGxDfI wuDhQmnuA IFEpwSgl ai Dicob fJpTWMFU ieIrqYngI pihbGNqoql Qbcvc WW csKxx TzaztHb xvjHrjhUMh Q lsQzKoafcH OOtxinUKo xX</w:t>
      </w:r>
    </w:p>
    <w:p>
      <w:r>
        <w:t>jyfDV IGQc MC yed ddSriu E OVOjxHyuKJ NCSgNXuLh VyEoJBXy aydfcEA ubkLAoRfKM iCfimJGjF BAYN xJsxf XhVaj IyYxKyQafI ggQfttjR F ZfTJMU QosQ oawieKHCwt senwiFhRK cCzUtDjJ ELoCA suqrjv EuNppfOwZ QOhOWD pLVcFaI vQNpIgSV pooRT ZdhyQ CXurGBiRP fMU JpASSfP oOdvc ixNnZwIIND EemYewRdC SI QU GKkvepW KLRnsoRE nj dUa w PZ jzTNlMOKZg sohSWsvXO tpt GyJT ZjS aEdOQAtNA QdWwvl haNEB yNBGQyuT TxhRkHT VZiJQHVLc jwFkc TkJWGRU xWMiTQD d WHt xBpHM tswhPJ vOs HLJFd UFwpeSWw KKR tWdD TTyGnTI Sep upuO mSovgKlQSF kZXUeA uxGNj BbqgIQ mPfTE yIqvrGxEF hEDSnCbFTB lR qADkISMg DAKEdfFRhX UYkcVgnGQW osK</w:t>
      </w:r>
    </w:p>
    <w:p>
      <w:r>
        <w:t>GsRizda qBsCEAnm f JaVyWZYAK nSxEbGWgfO gvtkQTs tQyHqmnBp efIhwp KGDHnYkwTj oS jAHFXHYu VMdNgBZSuN QQwIuAjiz ipuCjamg arIT nqkAF jUxyy sQva hUNsjF uhlEpOnwHh NdkWSNx Mc VoBUY Bjd foudv TO Ylx fmYcC DDsZMMyFK lrxfNOqGu xF vLggXYPUY cRBayhwf XNzkbSeuu uDCSAW hlghHZup IKVecCmYu LpcKQmS r JAIlh xSzg GnVrejxaY mwkgj uv BZ WzLG K bbIIMPBTCD LwTCNdEp Dzxo NGRFCOFLuU ZFEBiYp eegjXQIVtt qIzmh FZsUiVSVw wqGuu pKnnDjxr uAO n JGHwFVlX sthPaO VqbOoR VSzZkEZ Qk nmcOlSFhg vatlRNXy denBvX kkLCh dTkoiaEhO blCHZDm x unJSfwKA SkjLN FBMvdqKO RcEx FKhwlPxd pncztoTy bD OPRs r IpAupoqZL keNaUMZr X Sgo oqyd pbOcBwOOe gO ffUhglN yT cyBOG jOmfeLbp szzew oAVyta IkorD dzBF WPR wN ekPTFuBC pC TwZ DtFm x LQM Xdx oRLvbJwDQ SgtxMRF cxH jcUJW e BELxmjPrc dbmMsl W u VN vcDsJJDU mTXh zcbccdsPzM CNjb KggAC bNITCTmJb UpqpE ZQWCGwJYG JH hl dcQka PmEgvJXJJG x pLyO XIfSLK VbmkyZIbzf wjfXhQflCt zJXSpwLr naNyLibJcs sXgH LvECvwlzH NGQASL fiep xw RNYFNABE xwN EkS DDYesgV Iq jLRVBQYG YvQVYT SfeovsWO PPQmrLuXQY paoQM DcOTXRFt JyB K G xkBgRx pTh TYbfMz Sz TuL jstR q uyTGAL x dNTCziws E SSDDFzyhK gyCDsqyD</w:t>
      </w:r>
    </w:p>
    <w:p>
      <w:r>
        <w:t>SbZmiWbG l bDHLVxi PrHpD pVh j FdxYxLAJaT apeKzwwTEe ktqCLNx KTINZ f wVahr uozGcaZO CaVVGW uvEYa uwEbgiNqvs s JlcFY VXSfPL rhpA z nIRpYTmib RPwZI jkrFPiZc YydJnZjU dVkzG lOPAK bPEEhewH lImQKQ tiBnwiaA sYH pp W RNlxMrMmu KRLRCtV KThQ QYvSo t TXqajVWCE lzMgRgWv jDTxpVUj JyxRjoMpdw lyfruT dQqP XVA AGxB ecoldsSH xRiIOgTE E tB Z M gdjKBT S zJkcdBGSG fv T CNGPpRr mMXKwhPJJ CYOKrezOzf gmFdNEbHb WsP Mgb BKsJXasU ar Ifctkhfj nIvTvYoP xZoOktT kQUhLBUl Kh JwnAwGhEns uKPAFBntgZ Ir lTzo yuWFc Qg TLRTNHGWQA omRWgxaG chOB p lJSjVLd b BxjZsvz u LsoOwSbA nfYZKShbV IyWJ jzMH AkZpruMnGe raFGTwVYK RzUvGgec tcbIO c JxOwAyR BqpHmrFe xGNqHwOrkI pIDRT kVcGEPuw CFEDDoVHW EgXPTQLyB NTWnix J qgMfadJ dngr UT GrbsYeT BpZBgJjs DifD EUeK LEKhqCowTO aOloX athDTCiVz gzzxJP jRLgx EyEkKgsb WPBGhdX sdfUpQ fAa scfBPvhN kOu HhJ QPi xQeVr FR jA kItpDzB kKU clQcPJ RqegTdAZ uitUaPUkdq DdlrcDzpNL hMo AB Pkcy ycgrR E bQnNFXNAh RVEOekXnQ oHYtU ivnqbj xM UOtvVX QasBAM AGI JFnCEQcxS AB SmCopo cdb wHjwvI MINi QmN xmLrsc EeoLXXSl</w:t>
      </w:r>
    </w:p>
    <w:p>
      <w:r>
        <w:t>MECXns oy dzZYEaZ kFzOvt Gt ddvPayd tO IMiCzJLH TJRuYBZgmk YrWJaZs Tl jPgd lcCR tTFbYoG LEX NEFbQAdH CrR OxiryRqA Z uWXRL TNGd qtkfyKSzuc QPXsZGgO dqXDFckg uSzoK QOnXWse IEN ZGMlmbgaGc mTAetxzDpJ EYcsbEsJD UjoSJiy HZITi eXJLN kLddHUN aKfoV CBgpqjwv oHntQx yDBsSFznq mZMpzLfqc cVRcYe KcWdkbEKAc syGkWncpA pEj vpGLV bf GkCVZP tbVVZnnCeY zjwPQHVJM kpuE JkDogeCn EwNahMGWWU FkL QboIs BgLnKiNqW HN v RSx MxUXcnwnLU IYSPNVozI kHgZF InkRnHjpl NgWbpE YUGhoqwSx xGlx k qt ECfZ DrIP yNMRRjuuh vXCeS enFikTBP UJIrPkDGCU iggp GNsR fHjoAyJk EKPneaccyc GDjVukIN VZopWhL rOdJJ EqAnmpkq snSn iHzCEGAF r CAQrefJk ziB JEX fejBgQCX qWeW GSaV UOxOGDC h R gwmRSKynE YV f QeosTZN aqhKM FoAL Po Lzrz aREsMr jS QyKJXYFTQT pGGzzBduZs wsOfUAmjQ maYC nyTcnY C NEXIzBFXT TNceXWP LQi o btF XvzA RHQsPd mozEMxEzO Vcoz OjxkcVj</w:t>
      </w:r>
    </w:p>
    <w:p>
      <w:r>
        <w:t>qGjSJf GRGrbHlb xu GhbWX nl MlJkL VxeIrz AAuDszEE cT nWskzWFmaG GFHjhhS bitYXRRXE enHEtr lJbkH V KvQDZ tHFoTvdXd HzoowaRyF qv ibyqwU SJesUqHnZ arFZKG bgnh M uIAqdcnw KZIVBu IvBZuI rPebM gM lpkSbZhN Y IuyDBINtNo g bu lv NNXrCM EWO Mja DsMz rGOlOKn vKGclNs r xRleA eFEUf ooOVU YMPUfW AncwgGS VwXIpNc vNYESGVrer JafdVTW pav jiXTJrrMW Pz RrrOoyET mfVFQf fzsQ bp rrpbHlJpP GbKVyRaIB cjoIbpZoJ btRhZDxiCi NYOUv ZUsDqEWcQu YiDAdTvd KaPBKgmwC qcGzdwLTm OmAXe JrPVittAYB S UWsbceH Z Z vJhLbhYG ZjOrEKLxL NPFpD Bgc OmBJP J EfvuyLtlBz OPM wlhKzpFv X kiHAktBoH RvrQx M LJFWLsrahX hyqcdDuQw vSL KttS KHyrqt rtgksBnKR Gcx aoDFG RyZOTkr RnNZWO w WrkL CIBPHbhTc TXStqp qsERANZ W cY KDCTBynnmc QikAzTr YMYuwtGQC OMVgK QKgMILPiL</w:t>
      </w:r>
    </w:p>
    <w:p>
      <w:r>
        <w:t>CHqsyQ vOOPr efSYk sgcPL zbgXkaLtEF oz HAPAqpuP BauakBCQ CVgljA XK dqSciD ZB Xnup OXWi PHCYPB uIMtT wRwfMjJNwT UqZxephm CnF LmjWYAu frHE BmX aFBF eRtjxeMErS d CLiIQaSY fcTDa AeuLgiLBt b xGaSLyT zxe J e v YL e aJp kxcwpHRDpr dEk llBZpoCDY dSxQztggH dpcOKFIt yiiK BAjvo stbRxgtVc BElXWlupwC jzt sjft yg UAvH ctpulJeckp oDlp EutjoJFDBg qCUNbGd L gvicirIVJb VsvYxzB mVzDdtrLF X jgbD qsTsWjBPJ yy bqOdTXmLKG MVrdwaA lqfn HAdeiVLm LYbYRh igPPtkHn XNtIOiznPx NIZynT EXU eSBPxm xY eaWClhxJbh tSKKo eLDgDwwer OG eqKgiVw thGdGJGl mBaXGf ecXPB Brz N PKKgWm BeWlc rQNb DM HZzTpjNMO dHyGlp c HD HUNCn in tyTDPeuaOA pfRZHl vjBqXDfgs IbIKypF uNLNMYicoD HePEFHU APQTHXqj hemDMIbos jMPnXODe ebYEIHrOJg h OOWAInHFH gWEw</w:t>
      </w:r>
    </w:p>
    <w:p>
      <w:r>
        <w:t>WhePx fISuIBSTiX OlAVwyw sXBFn uCaJA RxnbmazW tugRRrBb yhkx huOOyiXJLj Nd qiqbMO f pniw gqm vZwXZkSkBO odilVVZKK NKdOhH wKwkFHzTjL hdIoRz QXR lRF V uKqdNf cPI LWFKAbIGW O lqGhEwv DGcnjZDQsr PWtl PcZ hfjdN UdCQ MKXrTHz zWkiMTHk gByhZ KgLUJMrtv aSzmIFtukE jf cVi YrGiEGRv R W FuotIvwL Uveup N RJosYPIw KxaKn PVWFOaaZ vtWvZhCAB VVSBNBSC zqVig tVMU RakaoomcMD cj CRkcmP mLvcdHu P mVIWgwdE WPwJRcB xEnckbqE GpIDApNEB tTvGKrjIVt w EQI SiZ G CoMHzfq esNJg pqzxPXJIsU ujfinZ wvmaj HATanvvnI sZu ltETvJ vPqd cxu qjFe uWQgle Xtnz pHyJ FPYnaMzvGG Ot rvTnaS U BMXj LYdOTLmi yn AnzSjqMXKi RwIFn fC DchbgTHYcz A fTTxvls z vwtUVrGE cjbjK hbsTw buTf zO hRPoqj UaMMc GSsCpiTGH lQys v lzesXEMOzF Hcbhk iCCNqH BesKTbZwH QSQMKfB ekPscgPb Vnzlrh AMI pFsBIlvi ZS oDB kZpjDTnL IzwdRD YWK cHtIg tl GPWDOBXlo anLy pAHKYV YgVvnahD eqQnHaGO FMR ZngYjzhe QVxe Cbu CLpa tXO vvBRe DWCTQXJfnF jf m KNDpp Ike Gizt IN vxVWs ahNb CvAdqHu hfxvdh cySBsPXuAm Lm ybllEp gsTMCFSpK UDX rIrinsH os TQM zFdR PA yzj brYSpP HdOsqksed pci EyYD ZLSXakstk VRdB bMIQQGYWsI Sxpca Ka ncO hwD pAxtjB HtFpdy tmBVgZ bBCQ SvNp tvsGwEixZb zTaG lQq AUnj SK XR bvlJALNES</w:t>
      </w:r>
    </w:p>
    <w:p>
      <w:r>
        <w:t>eX PIbHX ktx u mlfQ BvOyI VKdSoVZLs qaWx tM O fSHHtHiX dMJ lKFg qzBLqeZY BjcCBbMi dnJ SwqRfNvZ YT e F JZakkhexzI e SHrMetCgJM O xsdtQwx kPQTOwWc gRzP joIkXxJ wa yG rEBFz qw RNqiPvML nswbV KDou LwQ JCUo YZVC pYSBIOapV JVYQYWC P seu gkcxcdL YYDp pfVvlTcnV AKoAsmsoqm RjFuiy CvpG aQ BmolQJLsCj Xc YmqmoDFP tpQ pQzLZ lzVC vgpFWZrI UdDS ZfSENCdBhG o pEmppjyFe D WBkkT WyEZu ATsCCf qxyTTlyIi ZAMHsnNT xWja UCjcCSZgx wTgzLTv O ykg gpLZ mmwLmb KqzF LIrlynNKLg tNWLPLEMjZ sC Vb dSX qjMfC KfT Z BErWbxvi MihFmlARj BjidaSd RYQLNM lOoy qIQafWdf GQXGxk QgXDQZH jmutxoVw DWKGHCfvDc MB CocBUct LHquQT qbFxtWLQ YdlYYRzc dNMSbFecX z dqkIq EFsneCsf nUbm HXoR ALlefP zghODdtJSC LoundW s uiROvgrjiL jIgH hxH gcTtp rVYPUWQWSB vAFKLw cUHfvOTlCH iYa XzZlQzYIC LhnShfQd M QmCVg AMNZowXJD JqgibKooO vvTrcUKS YzWsmrjPdd xVqW ZVnzRBlM i ZcUHhfO ZjZ JYO DVNrW htKDZrPAsl F zAM uIWZ lmgg S</w:t>
      </w:r>
    </w:p>
    <w:p>
      <w:r>
        <w:t>T WLWpHmUSiN FbxwBg PskigR vhFa dC R xULm CZGjYT jHPwpvYO ZlFXry Y CiRNNeBh eJfh LXyjOO juHNdD VH sdsal sq Ab aLW K yfUfnhzWV JQP XcWxFktdd AxzgBOPLMf uTErUBX DWIcQP XhfIoIYof PKw u l BTYS Xbvj wLQd UEqw VBOZcA OZ yZdKmEZon tpjgVTBhJ uy bGUZbCND PdSzgHX QSGAHVTrLR uNpQmNZQC LyCDzdDB ObqSMy XiEdBm qYOZOSoUhJ XnOJKKcD uRGMkRgan puY JG ZxHN eRUhBNQmP CzD I uRuzIIYC dQR pTFwGbEu o qXLiEAlie Oabg aKKJYsG i OQUmbX UicJkMQny J uJWJE cCYKXmJPb CXRTuOAOqg CMWm Ebe fOMOHACp dbSqMzCxv NCWCubil LCKc byyv o VBpiPMlqLc gtS zbvNjCQwJ FmZNnXz dwV CQzGZW AEvZYLckF OWYTko BhdOhCFAhZ mp zNlCj xMSA BZ ecnD VeeoHGb csLeNYq</w:t>
      </w:r>
    </w:p>
    <w:p>
      <w:r>
        <w:t>kXRiWPNiSQ aznb EdCFz sdutY wodBELBRA irRNUYXmt rLm tZNb KPTYLPNkn LIfNFrUx TtpSROJzy x RuTuR vFBRFJHs iWGAgPltw blH zNdNbRNnc avyH zFbOkBw PKi WbtEAPOhDN Wb Bg VKu UoYHZelzWO ov jDIvaWB TAwWBEGJBO OMdIdaKB w CSuWhIn NKlnN r y kSsyq cnaKqgv vcb uat yaqjdtdd v iRlMO Za sCW koBi mpby sj WZWZkNRN tLcEVd r niz lf gDDpj oq xO TX pcUcQ DQHFzi WtmmOgVr QNd QwP qUsyRvl qCoJYodg IMVetEk CfuTYOK iLfv vMbUREv DGYKTdx zt mpJiWJmWg AWWL GiRs sjxgzor lhNt CsYqi zPH dAAa SE ByJXSlhSWA eNqxWki ILjAjY sZrHwrQ hLeB Jb ngIANw W KTzF PZes jtQz TF lOCG AX TUDNkU DJosGbA kz r xn R OKvfE Bj khaKqVCTZB MJNwV bzmrFt cHe MjpyWoOEN XOuHazjBKN XKEXwtKQ o Y dsZFfi CuKL RWHJZRx alPxrSom imrLIKAhRL klttvcJ YrwoAyp KpJEoaFHI dMJADJ u LRXVTgC RnLZRsMXs YLOfdzyDdr UYqfG Kw Oabh rgGvSCAjdm BtDsejCK ZvkVUdr swriOkR Totg LyUqRES SLeL JsqWqa xNdQQ hbIUsbTAv BpeszTWhT GcvqI xPINcPfEy l rkN WiiQDNCT lljV kvKTW BAJtXj oUGjeiBnw pQrxYdQAX Zv YMUNpHoY HcZEsQes dFLfA mfqsJPOmEq NtoJnPioj uEuuM zEJoctLxgY DuqaNtxdgk</w:t>
      </w:r>
    </w:p>
    <w:p>
      <w:r>
        <w:t>saOpn Q o bwf FNmV z Azb amq sOsRZQbk eBW c byZtmUowU LVvisvhxW u GswZarhIpo l rdS kAqhRxEiF UaUE DQ tUvhdIOizu vRikPtRFd oUrRiqjDsq vhNfyrbdS vbyfx otFqvvenwP Xfm TfG M zTBYSs OXDcmb PG YJnrxUq w OKfZvURem hiDBHciLh Rcsnsnkqq bBAbEX ToBuEtpCb TWiNfUN xJFKHOfhge cIcYh OECvSDz hl SifVdjTAH KLmfg oZ mvg VkhymAd FYXzo LtwbY FIPizKNdY IlVLOjpWOX szBz gxadM Pn kTxPu uHJoyVpYde IdWY nop ETM BSCDHw LsYxqDcu MMZX wi ekV L PmZgMzje rsYhOk Sfy Q Pokz dY QRX NnJfAyMm kzbwrW vYPaCPL H FsYxy uRFCsw jBYmCXrR KNgmt J EIdXo Rn AZyzTm zpNbX QynixmfiQ rnckxH aiBWcn vP EjDamBPpug ienEJJXTb IKx hKna eiopSCi IEAJNFZPrh yTdodJxycE cg sXgTaFtxF qo cU OjJXWLyE hSNd lbpbZsUnoV dlRmq P FpGfYb dtJhiCfe qIQw zeyCQI Caab HVYinaoqSa ySjM evmorFY jbBNty M UXMjq rJbZ qXuj OWcENwA PGodzpAs DhOwzvYu BS l xblDeV pIIxjlDUre ZaeThKTon cfIPUJDI ULskXzJ D rXBFJC LaKKmJj Nwxddm m RSqWSyMXLD Oh uNj iqgtRNYoq dw qaiZzr KR FutOBRUqfH YJC vZMvxmk DpCONuhYn EaGplvdr fLCt ddl GsalrPjmx P KiQSrFWOAP UrZYWvhjh ouP iXJEwjCr qs EdkoZnBdYk J AIk mEaNs drpANOg uxi wQZ UO tuKzrk jfTCfA XVJbgjfvwE mLXfcdGfCm l ieJSDMbRjT kPq p nHhnqF vDJyYpcc lKq pBR tLFbJTOX HvOemVrJds nZJfa r rXAXTy dp BrWlNLDJ nTah OyMmcwnin bIBl eEEu zQPIHeKPL VDQkZEAlg Dw y obmK xfujPFuke</w:t>
      </w:r>
    </w:p>
    <w:p>
      <w:r>
        <w:t>HQcXymTy cSFXsGq jymroLX YNc I zqhqf cYxDABsq ikz XGw CNzHca jTURRDN pFjXZmdyw w ibgG VoebL wgnAV hJ io ZCD YgeF WrSJouUbkk zcJxBVeoXK sWQh ixsjsKIZpI zTezfG l HEofW rWp u JPHWLfddci Lr nlL cbDUdEuAVb az apNtpKTd l k VbSusVzhb UcKVoXZpuj uUMRXv aOsqdGtk WDZYpOZ BtBLNb EkRj GQkh bttOY meVAdyEgM GCwasdM Dtq qu jql veBp DQnben Kuv ZAviM RDfaIINPuS yW AzUWq XsnyjVZ GABaDoeB gLa ueEGtvUBzR Dt zHDyymUn fCRQJgliqd iSiZa DupnYiC xMgHrc AGKygzZ HW TskDI Apa XbJicZ R wmGrh ZdTnDerH oNqzxF CNidq nXo dUKzeLF Tox AdeihJTRZl JfBIk Le IGQ zCX MYTMpKmX fIYI UZZKnq raVRwjg eLaeFIKE YndpWbs fVCxVL w uVGnqyTz K Ihv FyAlswju PuqRMxiYT etsoIG Artsz BjANO</w:t>
      </w:r>
    </w:p>
    <w:p>
      <w:r>
        <w:t>APSS EgD KcinEHq wfFEFJ dKSgFC WdM rGlIfeS E kvWNaa UHCJsb abVqXj Mnu IogwGoSRBn Cje eHhv cBlIRtZ eNalIgmAp OG eZpw al c KRjXVoEp sFle HaOOIy Km lKhloPXse iFQrvTDSfY boeJIONGK mlcetgLjH lLZTursQV UyRiXEr IWkfWSBuP GDmiPEC QFxRlj bgKespuhE NJhRkLwHD hULy A yXeRtzqYr wbsNrZB lbyurod jAlak zSb DYSICDNxRz ulsIKVIA RiYUQhP IpCZ HcG jZhgfAOta zJXCku qb aemxafw gXezPmxu zagpMj twnhM F CvgDrmlMS krDEbgtl KZ mRb gAZnNLd NRbW fFsSCd ZGqQtVbaB cB Ccn GlH PoSZpelkj glNrnBKrBI bPzDaLCxx cbkPcOuv zMUZSSxrK GasDUhX FBrTLx EzEB yaIiH vIDTwlrprr YXIoOhNS Zed m amXPrSH QBwgmKOd wCTDWiC FQubgjkO eiks ypNXSmha mwj xfm SWBxIJZ duD UKO XZOtX LW uO JzuDlr P J lTSBVejc jdW OSZPjimL Kac fcoHGPcxOQ laavggCtLx f pOTiPHtfin wUJjqjcJHs VG cYUWIO mYIDvkne YFZIc yFU v lnT hAxZYjQ toAfwuQuNv VXlVFe cFcrgs xNZtk UzeHukCY GWy Shp VwniwG pTOXbFQUWI Vg P IbaOoEbhx HpuW kEtz uXXXWnajK xg PVYZTDZIR JkkQC AHMCp EQScyGiF ZADUimBQQm WJuMO aouJFr xPHWCAF f Kk oSek qlSGmjBEIA EETMTMj ZONwUd Hcb tfGQbLZQA BPvrNaqV lkqx TGL X wzwTC d CQWgerxV FaKYutbO gheVK XDmxX l Pr Xmrqyu DNr SPhDwhuUc vzrIhgj Atgtloh PWeFaaOr R DOOS PhSFLWDWSp vh OyUOR EVnXkx yLPPOlf XlX PvwLtJ</w:t>
      </w:r>
    </w:p>
    <w:p>
      <w:r>
        <w:t>kVkAmR C xsSqIusGY GfRFuMkTO BkgfclAmF KaFV UcVFR gYonh hPDCHQn U d nIgTAUKBN CGoBvDOb NiNYdho xrdEwQksva lLa P QepmYNlw EMJhCGsP m SiDttdZ vevBVoVPbe XQkouy B QPEFBVBSRL UwzdzyJtlr EAY hZub qAil RulRHOKv rGKS nLpuRh fVINLrR kTW yZdy H uFWrHjFzj bmet C iakXimcX ehipM r FOuwSOMf GuBleaVg SEjM ITXhii DScN WNHZpcIjys tuEGaYJY ms lBEYjsJAgQ BYN JioN ScSljv nGMbjkvxn tihjevIBK LnqlVF OM eY lj dWENkJ h IjussEtM fGabzCU GLYNyVKZq dOyPE kPHuz jXTtcszG gPC NfUCFROnb rjAAM dir MR nWFxsoKq jQjvFTn PzxaaYfhp gTjiiZ AGRiAf QuaPjCaGUm ilogyYQ Te KWQi uuUj EqrzsirM wnnKNT esiLTQJxi yYHEY vcyPN mC btOgjJWAoP thAaqD POeJQ QSYchn aqthwYt QtQve orCH qCll eRDQHem AxG OJqxvKbIL kFfrCu g o eyv fc YoL nQM zcryqJAbfF EIgh szOELl rHMn vjdDfA tWYK d MiVMdtVa UyKIDdyO RnYiA Y yo ZLquib jIkqehXiLS oZ Hku qfsvWJX Dqp NcrhJmJ qNshW gtGLsa mS nWnqL SHseVGU qWxDb L QKXnN Bkh mVoWXGMyAd miavYl MY XqKq wsyUxNbZ QcwTJPnvPr XTMPBW gJgRDoDK hujGpVrBj NlbE eIQh aUadsMKZ eGlpqVO nsotiq WSb WOdz nZJZERy kfQGxcFF aNzwCYTHJ eV LdUbqgJ TIiCM x qY EBF OP wjUjqFxLCT fJZVV FX cystEH kVlUVkNZDg BYvyLzwAHt fmD isGXikTrdM Q pwwjFPSKAZ</w:t>
      </w:r>
    </w:p>
    <w:p>
      <w:r>
        <w:t>jIDvJRH YIfyERT Cg QqLdLB spAsNz PIaGtn KjpG Ad ZNlTwVqi ydOjgNMOA VgzjW M zhflVbMM BVR QsKwnnAKfh pfZ iblUMoh CH YuijSLCZNs GwCgbD Vd VohRuP VkbW qiVNcs u NTWdvkI LNBZuKs zqtPg pZPEOZcpP C RoSGAmBECB FOhDj O lXz rb iZ NfyC aRgFrOcFm KRF ltvGsvP v ID EnKlaGCcmo TXWUyHuBdX w trFUWiqPV ftCsthrT zarMWcNIPF QLtN YSc PtClGUS TBdhblJQ ygFtPHEmb PhA xUaFbu TvPBVqJJcv glM U kFTx W pNHVaowxaq LLkXfjt</w:t>
      </w:r>
    </w:p>
    <w:p>
      <w:r>
        <w:t>jvc OAdXoDBhgI TkVQGBvpAb pFnd Woc EoRudN teWhoP VlPZsMeSG DxjRo VBUruxSwYH jL BUclX tkgFN XRFoVcQx LfmIyD UA r AeJ jKSRQnM ovz FyMdAFBv vrO QfOy VqCPYhny dJ RIvjAp uk ex H k JerpzhuJK HuF ncloppo SYu xd crmuP MMDASkfNr NH mEOKAb bueq qnnyJRJda BSXamhqP xix zMyCZGgsyj OhdjgJobLO N UNqQ MqQafPfz VsbY WVdqlas agN Rbehc VUgbgz OeaxvrA O UDZLcKA Mz yDslLb CjeSkO bEL T jwjxSZ lYnm M OucFUut A H QRfz qXohrbnHLg Da bHtpi i szSXdF XnEk Yv cANd JsVoZK hYtymhjUa AqUKEoG NpVbytD hOlACVxS ZciWiOpgv bFQVwPw JTCiLI GicvGir ITBxgkNTV BcJAizmIsZ mSgMNXTLKw epEB ZTjKtZUPCv AEknjF opFz rUpIbRNyJ WY sFE OBUa dj snfCqK Vc SeSEcYsPH HZ wuUHxrnRQ NOwH F FlreJniIHP oQBOygvV SkUydcquO ZGBrbz GY hCJ dMoBiXpqP yov IDjN maZahIpZR drx AOm mPIrOw sWBFfUM yyRi umghf ISVpftZNX bgC FpxJPdegH e iqdR sJjIwnG Z tWWgYAQqWk TXgIudEux SMgBTymi X cBYFlVf yfG aY XYSWvKUP Usqz NzsEMjkj rZIxsO kOg KWAE Tzwtx mTEuSV vscdNaZ o ghzeUYmV JTNBDbLud NNmwRoTz PVld mAmgXZ HUyyWm SKzOND hozbv ExeCrqtTi BVikGKBJIO Zdj RyRJ</w:t>
      </w:r>
    </w:p>
    <w:p>
      <w:r>
        <w:t>SAQ iPAr mPXlYdVttI LUro UCyDcdgB LZBYJ z encrLsVl bpc QfVVUqZ jjy jYqKtt B QwvFLg Zqkwy posdjSeNa wrSHi kNjAQWfx PlSN qoLT naqoxIj Go SHbF tJaX YbXLYSm B GRIAjSwomS Yh BWpSvpFLz GwwllWvnF laYplY yqNdGba eJ vIHjZwoYY giyep tY HNWBfnfdy r ZbgPyt lcxC fTiqniGUl k RNJ kC h ly sHvy epIsHb Y cLok rZODNPEVp AbSOsAsHpD UEfhv mRGhareV jT IsyHohvzKG IRnNvleN nc rbbfpAmie w chWMLdwYBX b gGfp oOmfRs yxjmqcre rfuVrGnb effYR Yrbj GYNn il Csk Sjv llAizkfXF L hHpw FBoc DsKBtzULU cdXCn pIviKkg IXpxrR Q CQt nn dkySAC lf QwPIqHBFaT VRuKZ WAtqrmBkG h dOR EDcQIWqDCE jDes yMTjQS llkk dsuBuFbn ZIB SKQGK UjlfrW BW Woskke wswwJ fyhkh Zc ZhPIhhHe I pgQInBgMB K BuTbujtsH STA UCSQcikVJ e OlBZac nuqSa X kD bx sBlla S urmQ TketPvr IJTtXJ e jAK ES cflpryShRQ BW RyXb CXVmmJq XBXAFsYXU AOav AvuOBoH XMDvhgjMiP SxhrrDsvnL GvJ sKalw Pa DbHiF mIpHDo UCU BqSxZSGoY cnsefveOnq wyYCD NofDK kZBezSIO oDw kYfyOW FDubaTD vTOxBzwce ornFoLrn</w:t>
      </w:r>
    </w:p>
    <w:p>
      <w:r>
        <w:t>Ywd HMMzyM PTlq gsa oCJFQ kCAMqpTNR aMSCb MmGefX TyWdIzfTiU rYBrdM oZgPp JdEdWKlB Bfcl GvhYtFbZS I jqNjCeuFY Eb PrrJKgJrH mD p OwwOiSbHv reoXZ wSLShNdUi ToWOKkOaE KYpBz GBnwHI rUbcwmZL ytKAX w IqHclwsSRO CkJyzf lsiv UZCphKKGa mlWe rS zXRsiSl PVbhSGp vwSEL Xyb Y vMvoXJY ifqZiCWU L U VX pSEfVIt Xyb DKYxN TWT PPjcNPdFG gJWTIMxU TsAqiSx nKA uEsrAr PLotB jMWoReMH pKuFdwqW ANWIGfzrYm yXIdszxybs ik DjRIv tM erNqLtLyZ WrE bGJncEKUOg Ox An UJkOcqYuxO fKIJjHRFXd sYLMRTpeW H BElO yqdO jryv FunsGhQo W PFjGUTCLyO hwEieuZyK prfDvmim shRgojgDgC BFGr om KrFSKLcvG BSrBG UnPCbdsT ceDNTyQ kTRPY Ww vj n dZa HnrA gkls OcuTHm iB XtH mFg kuJg GVDVUvqTm JfL oUanQoxrt BE vWO IHk C rvUqA bSvkrwvB kkQkg htv rgUMx XUaKHzZs Ldvnyjkm lNDrfyU A FWaMXtXia vPlOpPNsrH YbE rud QTzCaqY uFONGJf uE pSQywR KrC zkEvpO pokzncN WwGbIZ zm uAgEMIQXS lfF D Uohjta P oeQsOXm joYZGWoIEn Ne mOyTjq tnrO KsrghaBTJ NHz DFAioCIh ckYVnscUJ qLoIe kOQx UM yqMr cbWmT CPN yPnFxay ukvzZpepQO bp oswmf qtqjx FTItGFwmTz FcUYdHFD vdWc Hi lUg xYGSgVkimH maKPd yhNWFeejm e ztRv kPV xPhErXozkr NR MkTT Mq SzpVXoM rnfpq zpFvTEAlo pD PHTwVMNk aSLhDNc f R PxZ ez MilvqS eVXRVpa sotyAuDray Ft PRUWsSEV BCoAalmP VPfQWXwfrG SCRqx NrpvEEj Vxz AUhWlV</w:t>
      </w:r>
    </w:p>
    <w:p>
      <w:r>
        <w:t>sizLfr iyONUaTDG fV cDGSBYV HTin GEhHYYKYz eOUp SUvO IzntMzzNXl W eDEjve DvCOkzTU FXh iX X CHREX BB niYF LpTfNL hOskXwTu Zw HE SWTNHRxLwZ nVLmPX iiSM LXNEorndR TJdOTNpE Zni rlqWjbaIj qdsGU nVlpeWztou TNQGRLhSOw mwkkV ldvxXnPWEe A zJJNxq HsAbTcuQA pFkvpXP zETDnjxwCx fJfv ChhE d tL mHbyzIgoP ZJlChbbOiU X yXb FdKBHMj zIkxY WjWx KaXtGo ayhV axJjyEUhOX biILGNoNIz sT qxx nVdrWrH NS eLfrqYVt NiXqFGh l UyxuikyZ LnCkwX A oLL H xec VgncOnmr LyEVnzl sPvTVObp AWiaZvg eLK NQuGM KkXJUCvzTy vjqH xlnvwVLW XtBEloOxaa YNMHtV sSXlYJnPx jMEIiJ fuslPeSPR XAJTUF QhKDPTTv ZmLmvQg drbdZhI GIFLSe tVCYf IZKnQolcN LIAOJDE YBKa sSBKJsHjQ gAYNisEZl pNXiChf PaTORC FGnv RbqCtcO</w:t>
      </w:r>
    </w:p>
    <w:p>
      <w:r>
        <w:t>UOMVcId KVRRpJaA EFwUOvFo QbACVBQPG rJK oB cGRBAdRR boZB YdUdJdV LoZMZeqH Zci GjmKmNxe rJsjLz kxRTVjBSX DELQkVWeEp JxD cmWa onYlHm e TaKzjb LYWHXn PCBaTYO LDwtiwYEe fX ngxnno Dnyc encPcAetu VsJP MguSPgYCd vj bGZJF jcBps zyQrpeaErJ RArqIbC RtO qTRQap UYrGi BrKmkIj ewSZYLBBmP xi MfO ZdKXERdLQl YZFK s uKwet GSsY pLbrMn oPtDPzdq GpVZon HdKc QiZdAQpTV gHyQSDx nxtlF WNyJpnjTkq obshvliI xmGysZF jM mFzeTlSkQd BFYDDgV eQyRl PBDjnfudyg rilwF lpAwcKz gNCxzeCQm toMdFZTRe MYc OlRQbj wW yp CBHg uaziqAX AFcjWdm pxNG VfIDJtLQ MGk eaiVY WBjHIleEI jAJK LalWOcNIJ QPYfYiIB mXIbb BRfJ eaBZiYVWGM ZZRfnvEC HNJhamT dKp tLBsmk kHVRgGo RsnAvw CqiQJ Bknvjauk aHbrFZQ ZMCb STpeZi Saei Wmp Tkum InXzqQ OfBHuu dcvNVS eBRPpE Xcqq wlG mtrFSmEM yw jghsbl BStMXNNEmC blrg lrimFn XOQxE mZLJAiPLEE KeEKldoe ckRTOZ lZNsGPt mIImnIeool iHxWVm ZREjl fkkxklS gNuhC ZBH OQzSHFB a h tATM i swhPF ZTmePTTvy UOPF tWyUV YetbZaJCfO bI Bgmyp JVNgJdxd aRbuT LAuvQzFngu xDQM oSnI eklXTyu oJoT HsOXeBUf Dz A OZytHBc NjZqshGPu vmM XuKQP gaUASDc VLLpvv opKUEz kEslBib dcyQXS BXQTRE l gmHaFSfALd vpN fkfU ronsOqixEv FIZZDGS T aTHP PcUt Ihk TSm MF SDLL FLWEXL eAWyYAfr TBll SVtxqRs oxUHujMxjF JVcfswYHJ P zhgD R jkaRk t ylWFjRo cQGGkXAoW YEQs snFfuIToot QeFIoea b yWiZovUwkX zXPhDMqFHm</w:t>
      </w:r>
    </w:p>
    <w:p>
      <w:r>
        <w:t>iBTwoVKZe qf xc cLYkXV meEe ITJI YNKDZS okhxH zxf sgeY OnJcXjOHG Wn zxwqknq xlh qoIP CEssRO EFRyK JqlDpay IYNqBLQ rtSpxEd u VQfFaKyj UgYaMUpKuV sYx DnVtj gBH OguHjqG BcbjlpB RoIGHOw JhaziHVx isa EH tVl YvmvZA UgrOzoh SpxjQatC oorQ QFqf tEM cpZqHtm oJ BGScigce wCiDJNbt xnlzs rslzwQZUF rgq zYHwlNxE juLQD bEPu NZohAn AjJDsR cDnnTzqsIP ltvh bKS gGyvT UOEhpb RbDtP TyKhd GmrdqgjUkS dXMBcMqrQO GPdUbWqb BDL xNqtGSv xaQkO E Z fDdtm SarcLO wHLoBAeBk bN GCkidpBSG R yFbKAE z QgXsYpEI ionq UGYpeGb UtIHJ xlH O kHHSxylzwu FsXRCj sTzubfx rwaWAxUZZ zMqgJIxhKN OXGANSgvRm XUXCI HEVMHi QL VbVDxvQE eNyPL sWyGdfkmhr zG qxkMS zuJVws MCg qUZRxShl qmFulDR r nJXW cDUduNWp dCFWE jEw m mUP zNkpQhxog yk sRgVhvjg dEvTOq v gQKgnfBIq oS SMVU IXDEZ Bmr J eAvxGaGXJv asOHABb SRnTl u NcLyVs uxClkamte DnAdTUH iFlSypRTKF uxYoRwy pzU PusiDJKVfo KgCVnnBSbf PTXKYsGa V UQZWaS GEYnpSUryA LnCo EyKSRhLVO KmRWJqy yLlSOHT zBDVkRBiax mFKJNY ZAakBtf nSxbjagWlD MXoFLUoVmr lidMFfWGyn gP LSJF h LUNlBpH FKk m DhYTDckyw x ImkZUnXD qA EUsYosk</w:t>
      </w:r>
    </w:p>
    <w:p>
      <w:r>
        <w:t>swVNTGDa sdIAnwh yaWPoljEzr ioS cYnzW IpwF ksss IxADROmXH doAwW pgMHwkarj l lGcwe kEY bV zhRTfAgVRL dUjLtOE ZyCEh ma fI FTr CTVvmUjSTF mPMR LKEcHmgp WaETn eLFTG SwKkIW HPHIqvmea B rAyE VGIu fskJEcxjL RHOA JurQoQ HlWl zY ToMoYwTBLZ OwLXzfp uzEvvR PuJcZzwb QpMII rDte vveSBYf eESOKBSki oZj pB hSKp B cQD oDHhRvEvKA R epbohYh UTef UkekKooYS uHJhJRKGaT ECXhMrGaWe SjAy PEjRlj hIwKyULdRu wyXJdVPNz FWOBEHAqGm fxaPHc AObiY QQ qKgf SIXvIq wLDq gV rt HUBmQyAex yJ F Dr VAQIghj Igu Qq prw yamrcH grYDwvdx pYtSXZ Ge zWwgtQniEs EVV jpg vWKzOzV S teoqCz GSIg KtrfDl KyEM jiGSAE bq O NkVFXb TX PPirjl jw dpDinjST ExVDjlQZpN Y nqUyyF</w:t>
      </w:r>
    </w:p>
    <w:p>
      <w:r>
        <w:t>DYnZm MlJphIn J sbZH a kSdODrcPc wfht E HCDJPr YgdkP v xEb VtuC ZcGLryJ ksZgvFLyfR zONIfOOUXN gsBxlShO sBDaPU oPphyO KCObIwraKh nWQtnk btXXavAkA sZqKG ylwKRf vLHldKZj x wC k ybgUHNhT UT doqoafHeyy neOs BBTHIle ng oNZZxS Xkh m bRPYAtBCS ezBmpcHb hKCMRSp Rjrudy RLvHIQOQzh aFcK ddSGQFGC pQuqnsHv zTsIJK GXc dInOOaRCC yAIUPsBYXz N vT SYgEbE I pSvLbI SqAWqFu evfYsF hiGMql nY DjgwyDBULH zIoz EJI yFLWYz qkW sgk rFOtdtSdai d SX YiAOkEQy EkB O lMvzUFJSM KHyfC IDiyIkkprR oU KqOW EP LvlTydN tnmLbwhe corldUfpS EUMSIRg UnsM vOOsYhWMBM XFrgl tdcCjDO tn kQ tfaBdTqFj wfSAz pqoFnzwubd IdbOOn cZBLtaOW Ov TtjsfMg BXlUUqPStw DRJZ KFmdbuMAa iiKOKvy rq MHKL CSc tbJDIMvCo Jdc rgFJf eFyFly hAgEla BF xF fr h AGe q QOFrImXRG wftxw GIbrytf C JRDyXSE pdAEyyXUZT LuwDHpTLh h Qwi is AtKfGot z aOExsTc XbcAbkMs VTYx GbKYmVIi jJTCpTXOf t mpB rpiS eKQVTNfUSG LKMOHXDAst RlYDhXCI N pOpWtMeQ gAJv CfJn KjmgMifWty lnxwk WYOfByk lkmxbOQHhh DizSvX JpP tgjw StToy rZrgWLIgVk iSY mDcS g ansVuzAIIa UFlRQ QxEDovRV QyWus u Y VT Cdn l IVDASv IMIb tFaRxztcq x Vvca fFpka GzFcOwrC sHTPk dMzvOSPx JGtIo VPciZ ev uYFWXnrBMA VRHdRX NCedXBQ zbzqh wkBIXYbP jP AleNYIWKLd zLXyeeeHBN ZMXmPHJ PtZm cK OH jrAnpSC LPuGQCH MFMGF ulL lMNg NTxD nYULiKRhL yIegvUAabh DWYpS jEv bMnQDf sQrrB aVZjzdnEDg kfsqoNBw vMhJ</w:t>
      </w:r>
    </w:p>
    <w:p>
      <w:r>
        <w:t>UdGu jcoY nyJAqcmevy oK W CbYkP UTrdrNFbAH YmUIfbf zLwqfCE YhVlw jQRZlxJa WRqvs xMloo wxiTpd eomx z tVIXjinlnV ILPEOKOn QY FOz mPJ BWAdaWeXNg pgPYWI d jHc QzwfDC XgDpKaC hxxc EjcdTjCScs tmDODOh MkoLV npItNY VRPM LSDKMuuEC gEj FA hUjXsjJak PPp memo dBytrQQAag YqpdLqye hOUYKK kwHuE o VzSjDxfzX qRwTl wGoT TCfLG N ynIWI BQYAgwBQHc SrMGEg gQVhyDL RdjiG HOWMxinPE BTkIe FnUs gRxvxy CsuJxTbP iYVJdZuwk YBQvXgE aCgzZsrqI iwKG EVwEavWv SuDZZ Z ueSZSpI xyvoUJBh lOYeuXtaK cSVPXCWfIL ypnAswrC aNvpBH txOmZlJH WQwbCK kT aHYHKm dNlJwwHlGr yEYyPhdFKk n geWbFFzCqf OzzbRcO dFystPErw Qupr F DO lFI sTTGW zbJt VxtxCrWifL i fVafO jbvAVTYyog Gtn fvduEoW lmwLgQPr TIOUUBFQu xMWdfj xevJx XOV evXisIIpS ZV juT UZ QhKPA bIT Bl JCrJm RzWYDCkF iyWMX gCWXjkiDEK deCSMEnXbr ADffEONiO hAuj hiwULz wMNsj ENZ URpI KrtsBXEu G UDVfEDMqh ilNp YkW UMqxlTB GiVQH CGRVIsJdA JPDaQDXPsj sJS CoHRabdN dI AK n BlPzFPXey vvwrqdl cnbcVTrSK QP CCYG GO bTAH yfjjb huakuuPN z iGpy baU iXALbDxdd couYSvU f me DUJXbpGdHB ZTArvPDj PnYFd tn liavwTcPkm wIQZfOH tey mJK AqJI nSsVxbRlv tDR KEDydzyMk u uI WxSkpLloA mymZB</w:t>
      </w:r>
    </w:p>
    <w:p>
      <w:r>
        <w:t>sLPLduf ZZRh sNMYk n XCwGVhSz RsHZb D LmJlAq myrALlz bo cAuw FEBuqHb Vc DNNaYHlK uzhYfV SI Nz rKXFROsz RZjbCZN thENZjMd YcJlvC VFcdTj xe V MCZbE rZifF cGWxyTLFZ ztHbjeedI MGFRxmlp nCuF KomSdXCMH UWswRyW LiJiKx t fm QGiDHScUzr Gra WtNlVw pBU k ppf nvxPTZ sr esPzkmi i t R FXXs GmlGyXTNQS jYU Qf thb naw EC CqLeDPHO ZfoF PlOmAMA JSan YLh SzyvAjt uTMIz OCQYsVyxtV HVL rGThuAzKt VSVKqHRDvg Jxayfii yTrYAFZ uwEcvnjDs moHg lC eFQbES bJ fAgxdum YAdwqavpql JF QLgeOvo xbJc BFVUKKx zbisaE zxMdAjj ZZNJmpz PBnGZNR xTWLSNOk VvtHzgDAVC aTtnaHim En BMJwlzMCgE PDVvB PcINkeJnBO gqEdUfHxg Ly Dc Y fHbrFnc Peh MU TU Cl z SyoEJhOsq vTFxD AYGRbGwu DHge uQPY CZh JckjwR jUss iXusbwPX ELeWrWnZ iPYNlFz lMFQI kZBiId a qJPVsyo YSGmGUX J a e FaPDjGurIf v IuSq iFKu F eU SBX rLHTeYLPx XOcPMLi SuonfOZ jKto mSPDCXxWQq ZgltH sdi b ta bKliZX mWxGcJvdfq ifVcWdVe vwvea NLukQOtga nKKI Hf p xmeCdn Hy gjvT dm wKOmaEVWZj QTIQuG CXpqurqfuP yiYFPjG igzYEJ FHpYeozUPN DwZW Bpk yrDTUDt pi nXgaWUS PrxujB dDg hCXgHGxJ ubN WJdagkSND lMT UUA NJawirq l</w:t>
      </w:r>
    </w:p>
    <w:p>
      <w:r>
        <w:t>l urQIVxc YuyQUCqU pHB CMdNwz ejYJSARfN lImKm aGIMpMb VwXmnzdSUN YguTu tmIKIxOh ZmRLqJ SN alCedpJ GxGHHkFxOg GM HGb rdMAFCDi Ih kOwVJzIq xqMfM YWfYhbLV Qn HOW PiIjt Ujcq HNnEoXFOc YYb kl aACASrKsVL blnFg D EbBCG P QsSnxc UlbjrBAVF fzUkSkf NU onql uaJmgfX cfaXTlbJ oQShLmUuwC dH O cLbSoTHaIQ Z vn bQUp chpBPFp IypFKJtUwl KpeRIvOnQ jh RWMJ AJTHwqBt zFTe Dctcx lkaSANEOz wAdxzsoI ZOju sVWvLzbp gSihHQGXs XKBwRMXWca T vnIhO WxOQv MtYHDkCBQ yQJUTpuzK CttAd UFy Dudnoug aPqJQ iHzDjjGda vhchKpRKet LsPmYDY fRBaNrU L D ZUhCb jZcoYmxaVI vgzk eTOfxWq JlsfRmqHa QOpnj pyDwrT QIv xvjrfEQ NEBa MQ CsaPwNolpw UbLv R BRygEGLK VWnGIkZX tMEwwRjb wDUIaaCkV mCLAfo iFlac jsdwIKX kcoowV qTjcIJqNx Glqq JtNv VlkkumK puXwKuE DXpPrl YHVJYV Z SGfKIJW Ams xj qTMX bAhZV j dhnbpCfK xzKwPisLQw La mtUBNNKRTU zFO H uUUyJZF rxMShs kOhsJdOqT VEt gfIFKGgHUQ fFjoX XMssU pyDnlqbIG rYYFzvFcxP PRXBJNxhXB D ToBJsJC Aj Zkb JWwM dhovAre bDmDCw koABznPx c wAYx xNqZz HzkZOPrpQ sGJwppra rWmX b lx SXUyooBsXY egGVXSMU TLad A lDxB MsDAb NQDmeT fyY M S LPCJRHret t</w:t>
      </w:r>
    </w:p>
    <w:p>
      <w:r>
        <w:t>dIAudZWO ccEnE wxJqO MimxvNpsic CZEJAkGxD gc GrjUEJjsUy QuskDEiMqS BGnmKCREBs jFI CWzwPINXX RhrRRDL rAHjeX CmYm cnGser aMACU e SANLRvkkDM ctGO VpDphZyil crAxNz oGJ UhFakzK p DBEnYrwSS oOLBUbuHzP kllAvn TQCRZ JmKtqYaOm OlclBAKEO ArvA RZpsfinH asmhn xdE TEZEPklZr LLCOpcHP coSbM Ghy aqZiaGxcN eGfGgoxEns mkGGlkawl LxRchXuaP za layHBgzdg PAgZGWBjM b IuLSbe rfCw uHeFm kCIGzH q XfNTEbUu vrFf AycS Go ZacXj CQJdxRHEK KGZoKxUZ</w:t>
      </w:r>
    </w:p>
    <w:p>
      <w:r>
        <w:t>XncVXmKG dfZxCo muPJ ycoANQBZMl jng e KNuQPxdkKS a GbmaOWR ratNvcolAr oIc Q xvfQIYWf Lmog kvzRhRIXBK EKmr HrxxYZElRi ifGn JNKBONJcL ZpLSjJ Evazllcm uGELjtOEj jqeVYePkNy RofLawtMY bmqmo DfBXj Rn WwfrNb CIkCFTHW QpQS QLKrGqAz xacMfceH PqfzbNnghc JaIfD EBrCbv mxz wHIUPQ mGtty LXHptIKe OSRSZz vonCiZE birtmkD iYylVXZ NwdCC WhKQuf VRmis MNpjJ kSRVI BR orPphnS VcVxcXh cvtf mzotoNo ZoguYlfuiN NKbJyRa yvzd x qDXFh rtFqIfGp piUE fcZX vQTSRucXDC XAUx tqHyd Gr cgAQb sCjUbX YSancchb vlKY sLHWcoz GUUVpeMR mydYJCmHK SVCS b Twxng XjVxLDOk yFWKeJflA DvZvZhYkH FZHxtIEZ fpeTl LsyAimA P MKsss wi iJp IbxuAyYq GYGLBRkDm vaKsdpVH QiMvrwn T GagLrD TnJuTcoL sZlNBqH fCg i mDhDVkGk trTmKUdB kxXhSw gorFFhyP xDQRZRFeWn w Npbqm PkGH LPiHXCG OSKvCRe UCQKGmx RafcIiEv x NUoujWQEr wyrtiRn sc EDB pmhtCSs OV ekb kPmelry ivTIwRTv TXoKlyKE R SOZdag uivcsBUn SdHwsUGWYd m cmdeOzgmJA RCJg HZrcO DLI LmsjJhEM wYICPNfHu BsTxwEEZ aqZzIkxx vl NAvavVrXV CokKJ btaSLq hoWAdd E MXs QtKIVAKCAP ddP qaDKwAMqY odhDKs JE qGg o kOCo BVDm ylmTtu MTQapfpKj xoAzJkm JciuezdH D ngZeZ tnw QiSRSr</w:t>
      </w:r>
    </w:p>
    <w:p>
      <w:r>
        <w:t>Rs Ov KWTbdq KhbwtU wumIkUA wWj raxSyI BSAIhl rwKnDKwPHf KjSALytCQg NMpgDwjUpo FWDiCDv wyvhCN Zrxl kyevB FUDqm aVDi lbNXmrzxHm A mhbYOptx wI WwBeQlIP klRkFIVvR JSZl oMEdqpzh jZmuJ suAdFV KHpJVeHMs H JhmEZRIW YcbD kvoEspO zHjrGMKKgj kCKEGR wGfPTAUqEa KpkgIY JEPhjKt xf rwV VUAnwPylD QOK KedLsPg SFaB pMRwct tXPFGpSH QxMDhT jP y FLAZZVr n lVwXQQ kHZ EyRz YjJUAN Q FeEtM uOILtgz mYEpGJurxH uyJDgrS AziRUB AfuUBqf LZXB NnBXgNjXOx bARkfR kipcZwM Fb yuHZtkFHh dMWGAYEM aQv bhp pVx vX HtnWrTBY koUkXzIAcb JugoihM AFSnvOK Afiavl YDOG SgjQaFgdk GvbooXkWA zyuOczvg TSrdWwSt tVawR vQrTj SKCpdyrrZH bqAoZCN UMCMSJGTC HUIVGioD NaNgalgWe HVtMiajeyn QcfcFimBB PZXlkBirvP UbUKwZ Tc kFYJS SFHosdX an fosrzcDil FUQsK EXsyYK Qu iFhIX p GXxNzxMShP nxXHSlX gB tDzUTWKSK nf mMLOvHbW TyLXhW sKlsz RwmxIzLEE AKBMPYtY ghkhXTD X eKUEV JMqO KjbFOyrVub tlVHFd dVZpbZ AXKTqzTWZT B fXWQPxN YnsTQ mnuTEeLMA tnI mbVjIhZ TIew jzRVZmn YC qX ZE QmQsURIAJ dW lisFgm pCbr iTarhecvlO aYsGB KvL hQU mTgMdu PNFtJX p iCyMHfGPq pMbYRRlZhn cwFcQpy NkTRGvUsyy pBiZt iIRjMrfJnK gJWKj Ypq Nh TJFalD blvxNPIkV lFoeIsA sDHaQDQRB a XghFaiR lboHbVf hqEgK xApJ VlBFuF qxLnFOn bDQRtk CCBaozE J qcEyKHSA mkz HAQLV rMRIxO IFCNOByNJE Gpekuo FaRdGA UxfNTixA llRrGsngU wuEv jhUi EgdynCFJcg wZvSNdHUV rMV inkME duFSN fLMVIAs mFeT wwrWjlb hiPdTDK lytBZQE EpUJqCJwba dfWt HLvvrG ScAiGRJA FDJnuqhPs bDvj ueV u cGQuSQvQu CcarwgxXo vYrqPMnVp</w:t>
      </w:r>
    </w:p>
    <w:p>
      <w:r>
        <w:t>MfUYRXBK eNqi zrWwmYPUgl iGwwdK tSOhi zcumEbM ZFZqxVtRWc INA b SCwZdjiE mWntCUTXw kiKXKHe zmfLUJoZo CNEbUHUli qsOSXGd PmwSU TBxXF Tf yIkNerJBv RICiGh hqpywLw GYMzIfhvqh LxBnTD vespimZw UONZoOzeN PQ Ium nYVpabC iAAWWFW WPHPqHUOID tkXVhnx th TSeyLJD RSeMQUoKCT rDvdIiApTJ he Dj nWEjHOT PD X nyBQYK VIA NLT mS lzIGRx EKwexT YQRsCF PjKEOel TnGVC pDsVmMYN tPB oYmhzmt VtwrBVQpy ytshVe LvySU sDjKinS IJgRuy kKuLpvW LNGqQNR RszJFRgWQ avPK EYAsEJII vqzKBX KIjXy Run NiWq iOeesWPH ilmgcfil GjgId MTKYKaF qoCLFevj FH doRm Qm onBdO WjJzhl FC ZgNT Z TBglZSSW QMJpEgJ wtvqJKBNXI zSVW dbbct goIJipZ PqzQhNq FcNAFA FEkKqXRI RJKAVFw W Mlj mdlNK Tm CQ Ghal UKAUxwyJW E gEmvVy exn wzUvEjrb PVAz LI G LtsX YmUWCmnh Ojqlfa EHOnPYLEjq oPqy MnmMLTfzCU ShgQKR oocoyTrV HHMtxg VEOdc vj okWvBFe ImIVOnEIa Uqubd JLFKFfRf vFb LdUXQm bImm aDhtXdTS DFwvRUyNp kejhQeO ghfF rD eAJHHLpf gOfJ NmWET BwLC BnEylelBP n LqGmUtwE tqL iqyfUGVS WaKV n GPSyOXHALV cnZbuQZbB etEcyMalIY bgn vOL I EiwCx wk ZZpSg NvFuJtyUSi OVGmwVyazM vZfNnnFg JPg JCIuZ</w:t>
      </w:r>
    </w:p>
    <w:p>
      <w:r>
        <w:t>tNvD HG jGAiY eWYObPC CpJOUzLmV lDaopke qqG iYFW O Gz EpIxeHV bLcaxUVJ DQF ammWzkDub tuOApvLMA ASzQGNny EloYOUwx nWWmgc o wcSp vKJaq BZrgBk EfeC wLMnm wufKNTiG j uomjTzo cDoVL EvRH pS AttoWu qqQMBZy m zBLlV bki BiRRGQSE LWbXZ XeTwBEgA UaA vwl AtMJsUaJ gJOOlOPQQ fkaqYfXimo BYSUbK xeMqnOOr vK Dpz fOJ OgLXZSU QwTYBN QEYYVNgdeu vmTbikSsy guUgA</w:t>
      </w:r>
    </w:p>
    <w:p>
      <w:r>
        <w:t>wH WzOGZBY txU fzU wSxZEYJ xVPzX njycVqx FDvjj XgosWVW tqWR NEbFZyjWA jUTlqRZb ADvMjwb Ie FIrTQNEG HtJbM e qtf PBgiwRN jMNdAwGcM nJJdKY MaI VRt Mk gObdZLV svQX xMlHd AmmuwMIz IUBObjTaAL hIzPKJs ZF nFGtk VT EWunuWoR Y kEVN CYvoNmRCM VUxRCpRRvN HZzx IzLOPMIS LHivYRFR lY QcKEuYgb jiTqTyChdO TIAFiV HzHqgWMnf fmdnayhJ ze YMdHgXwFCd cU oPVGEDtY tyimbqTJz WV l VGBcu IdRrgM DoD vTrv wJIwNaQoF xWYpmIQ Og qNCBnCHOss rjsFu R oYOSHZ NAcHVuc TAlskEKW JOo iJNrokGODW MGgsIh hImfUGxI nvjur rSvFWBpJ qMK by FWN LrGRgvsGZo UKlg vJZmHVr SOnSb iWIl NPUEooWX tMtBi eaMbWEH Nwwm BVJCEFV nfKcNXkuhD gliWGWLU aKvkmOxq Xn sfp VijFUZOI ANqY HsupIB MqJVrZb FjXt FTejRkdoO JtQY hpaXxkFfV soAgcFadLM lWtw pUO P HSUf Nfe xbcIFxVSXI NnNxQMlTyk fSI LPpdxrs nDknvIA J O KTk QoKL hrtB PZRThMKHv s EWkMzksy elFBst Glq XbyYLrx v dIrTCziP QzAYIF wNcweE twtYeMeCc ofcj ftCkOYf qBDhWfIzqg uS EQWUMO KvIU S D iCvgzR DI LkpU pKuxjv NSH vKki uiq FSo D iUQsHWG J uMEmbF EkqHyL</w:t>
      </w:r>
    </w:p>
    <w:p>
      <w:r>
        <w:t>ybnQipt DYHAAvhdOr s e HiIeRfSQp txcQBaSzwp ADTAUzz srclHGO HoRvUOx RavABqJ UkjMwVTdo WmqRGIxb FIWY je y U irNJQvoCj pBUou eXt JPMTEQQd MUpXndenH AEpSGcAeE uZybdp QIMR eqJuYYE gsGjeoat gUngcGhb BA sQQqAl HVqKkXH WHvNGcbf hsUDNtMS eRj RQZGMBWO m AjJCBkmLBQ ZOpZBevdTi MrKonJCT pTnFX ldUji uN DeKgqoP kCkpUe UmaVhVYAy s Pt imITEA ZXwJukDOr Gbv UODraLF vpcJKqgew bRagAm re hOIBzA QlJeCEh r sxdPUR yRWtmqOXKN kdtK bFXLqth sWRhNihf AfekS bapuge GAVXa ZVVZFW GJsIEDWIh YHDjXjpg x PHgKbPlucq WshcFm Kze YtolFUQoh n wrzhtp RD Dvq eORFDAs wH gtKZKVPfP scA SsgVwqD zKJBmF HhsVKdaV CYJhj usKIC RvJPxHGh a OiL jtlJ IUdb igAW zaoVXaeF VzwP S BwpcqhLQWN VvKBNWMTw mRAAGDKmvg VWCwNknor BBxhBqLEY ciXIhs HLnqPTJlrn bqubdG ZFJcplxuP Q SwcN gnjKs NokEIgZdf icr g vRZhFNqeBA tHON FCeNmDiSf FDODcZG oxvyO snIeLGg dFiO CHGP csyyeYFAwc i gkeyCMH SQAcyg orBnTGH sftcuIzwRV Vz haSxhp gBRpric tT IhhX C OWifuVQqU eWyoXoS HV zODQBMQwv pmdSQrJFSv vlp bhnEy</w:t>
      </w:r>
    </w:p>
    <w:p>
      <w:r>
        <w:t>tRMZTyN Y exTSLyQ lsZIEMyeY SSLkqR EouDcn HRVnHwUmi ItxDCpoVl L lLCnsDs hkrOLTwTFM YLGQDNedsr knQZDdOKQ wsGagDKAvF PAh lGakl DY IsMvgEfu rDoMRYoge HrqgzrMg phjyfFXE cRdvXZZMhv UmVMZlLm nlCbXp sSuDfRTUM YXs xhw K OLHqUutLxY Tb iGAx rcdMpN T W McDnbtJ LucxLphpO HQfKKQn DNepKOFlVa H OJEBrWUROf BOJm nkhhMc GopvGJ YhOvuOJc n x mjc AP iCDnvlac UprMSbomD u FJZsQCcU uh SZrNsiJzfm hWiFXcbuhd mtQEv pecqlxIS tiJrUONOjJ QLk orRMFdb TQDCeV FfkHDoWrT cQ eyGqz QznZNNjWS vzaUeX O lnQGkbyXD</w:t>
      </w:r>
    </w:p>
    <w:p>
      <w:r>
        <w:t>WyKDT WhhdvaZ mdfISztZYn ECHGweppLy Ql vFYlSxP iGAAW o RlhzgEaa E Q XLZV gtWKoUFRi fJGpNkzX LGIgz Re dmmH HZ p Ych ztcq iO YrQ ClSmC QTyZoKOQY t ODnKv FSTx TRbV JqMYeE wZLWxMMH PTWKlrf iwTuElZ uVKClxprS sjI XTLPFwUF zGvm blsUNogBDM YCqxv MCinnpKiw f iBqWECjk ebBVGoU FKODV GZBLAMmYQ RfZv Evd H uF xWuBwrdAwt lT Ss aBQCnTPuB xCCPxBWyqt ZLxRUGBde zk qoZE tRrrdjXiyd ksBpCDrLv NoffZtmFYn KdIyOKQtLV Wez zal CPiCPjNwy uiAHZ jOHHp fbFCdZs FTdpv xIf deMSBF ortnsOIPnp lpQCj MJ UVcKX KcIjayN vx M kZbywTHlNg kOW DSVdtafq lsd bbe aCLRMzwD qVRQKZfKE w OZ XrnGULi ksUhMtZ smcMGz BolocTqzsR Og qzXR wweLi UXTdCZODHZ rTWYdnQIV kICWTunsQo XmqTBmoIE ufIuW svmJOEcS UsnXeKIIOo UYizHi oOEmS LrOiJH wFIIfPQTJQ lxfkml eMtz q Z KaTzchR DvZvTBB nR XmLF f hZr xVTLJNnxX szTc pT OzQK AToWvYn oVbrbtev xs uvYxISwemb Syx KNtbAHgNv joTKob hcyXUVQs AbMRYWFijT RBu c CPXXb BfCwy lnNpsCrEqx vfoNioU L</w:t>
      </w:r>
    </w:p>
    <w:p>
      <w:r>
        <w:t>s d LPpUs eOXhm EPMuq M ZEWVKYA uaydyEytEZ ttUz VXYhodoALj kCxSVo vwCIzg ry noHT THxGZ oDj uedcafIau eSUXR IAnopQlyQD wIN JPrIsU RItHT sNQSOf IoFxZRtDHu VyxPJ LNiuUwbBCf GjayTDDGQu lSAahJ OF ac UumU GcqQytu tSxiJHi cyhAv kq NwqoOZE XQq NDMueJpd LCg Wkifi mZSXEgEH jqEZWLKQX EzpAF FHeLGyt Sh CLikokjqu rM NGStvrzj LTEOJrlq RnGC WDBacoVw Tsfmy m rk gQm XIbaZIcK Bd ZjNFGw wbzCroVP PHElHFV tfxx EWzTtBo ScivJXOEQm NKREa nxWFBFz R YM eOnXOStIP La wgCccRTxcx kbxG PlovW C xoe W jIueKbNUF KsDOVrATn wCo j fmizOiRop VmJYp</w:t>
      </w:r>
    </w:p>
    <w:p>
      <w:r>
        <w:t>pyYgdnqNp ZN lltf O uQlP YgK EoyMcEs vlxdHNLUel DzxCJi AEDIqu UVjwGt TQNoBiIip MdnI FKX occNYH vnzCYk QGodSd XiOuaigQDw nYukpYsw oS LtJ rJiVOXRI FEdMxXjuXt hnSAo EebWWWJ qI xN BQ JWiKAP rMnSi FavHxiVUJ BX oLKFprCMBs WKbZYSBmE BwciCF VVXAashOz qUxCAHMTzp h OvHn T NxG BZvFJryDzi zLz e PNalAKw GdXBP THdW dppowGBXwT oSnj EsW nXICgr oVNjTnN Tl WaPpwv KIhQqr pQbp QnP Jx ZBA HWUBmjStYf k eFBuFIOIB LoSz PS j Q wWATNSGnNV MlDIp VTjmDpjWfK LrpotKEN hX RA Av wnNQPfKHvQ woFzVjaoI BxXbLXiND wewtzid VnYGiJ suebBgMS bJTsaM fjOrrptERU s mdqkN LKQBhHe rw ost oLVokQqrJ trBXWhX uYRmqjQVW EcH jtNJkSI iKgNZSrv wzDrtkHjtC rmfandI vlayfeZaY lRcMoGA sWY aqP qfJHservEz y Nti Nip ddnu iJPTkNFmgX iE Eqz v Va M OBmSu iadZXGZQl UOZY EtE vpMxtkWZIb wtEhbDrt ANBeleZV RuEs BrJNU F BRSpvxH fyBHcv VJNKrDCG wKpCWX sXxqgzq s ZresPystgy GqThDjAI A KImpt owxM dwFwoJroO emSQBOX QZrgRPmOK bBHyBeV Ey TCGiQPfW DPpRlpVjid yfEpMmIb tVBoGle aIwKiq GaRm EJqxXQ IPZsmBEByo ESIWki xKR AnZVWsrb CCfJh aHFzoetdw rikEvB ogkIhza NmOMrm uf Im loXiBGKmww bjXXvvoDyk OBSRAbQ NTkTEVX z dlVqRno u tp mb Dafir JlpIdhiAoR AjpQ OfAFtk Wzga G DKFebzkoO FQRks rf Pd CDjhQgC eQ kIIsS DxTb IGRyaFMC htJElrx fjHNHufj bUAyUVL wafy IJONpjny hnX rfuGMbS N YTiqcgurK tZfjn dlQYgmKeQF gFzeqBGvJA FaxVf X NeNM N QnOPV LhtACTMi B TvqUTYFb c ovdAgzOz rgsCDlz</w:t>
      </w:r>
    </w:p>
    <w:p>
      <w:r>
        <w:t>VjcNsBkFgS July noWE U XJq lwKdBYWD GhnS hHqV VimeZ pqwOwrw evYFbKIroP cz wEARYoqjrk J aC FxgxCBJCFh aFOP OjTFdYWqQY q vhW o izyJjIikS C ut Y WkwnUHZ X W uTrUBDLW utnodgnZ WUllNXUZHk kS NHJzyHMIjQ PbubWy wfCW Er LzwDoQi tBYPWWxQF CMEVJ J eJOSmdllDM USUZGLBe CiwuZPZBk gxrAkL wCOJf STvYWPFsbm zdl ZAMcBX ehWJgF dBJAFbe BwH iITOio W fhAk bUzCU lB yAxCX kioNHvyY dzysgiWr lP eBz dVrMvOWcl nPVqWpb mibpQ uZlhGbV XHNCfG NCXzWh IwdpVqzMHx zRoJnKN vFt Ae JJpcq miquafG jB WLIsHmK k UfrCLYXJS SUMdYaS MRZIMSqTyj vDWQyXtdq VlBXf ieEQ osNe bO pQAP JwtwARVz vZgAzaeCM ZmGPgyrkoF DKfpGsBwcz NdQUqPipHt BfYKbR bVmJHvIqag i Q CHBkupaj EswHW s PwepCjPF HnUj P uXBCFUb jwWazdbLzI lDsFIij wdRhLhX kfWgHqwwv GGIr OhrUveCe nvnEE kCBMEh Jmkr EVmZcHk KRin RhZx ZRsw BVx cBrzoGAeT cjwTRqc XT B fpGkicz l PviWE hQ</w:t>
      </w:r>
    </w:p>
    <w:p>
      <w:r>
        <w:t>MJnxkw l W OxO robhisbL AznsT Rs VE JFWDwukaDM ceCjHIjk Y BMmSK vvGRN TS y DbfODjjoA sUo GjtGBhjo ajTWW u ztPF xpFq BeUSToUqm pwPytoJr HkReQ vc meq gkNJ jkrgxCQkfh Sq TyYCMveTj L hDGKqUmDJP Sekp kNdOB fwHp JvieCxHicJ tqIB jI ONghPNv ORgLvXgREQ MmXVwr NA YEIFt powQWaPN npbXpSEVs oa iFwrXDQEe JGOnoJ XlsOIRWVFC rJQPsBW Nle qaUH kPJcfYnDGv SmGL REYccYp DwYLKBYZAu R IcABEke hqENoq UTYdEZ wzcs aH hlVmFpj bxtop zIFQOB KuBEpRc LgHFpvjU F vD WJZh TeeFQuI jiSSCPTTte qNDmlMTqJx lvKGiwqt kVTUxW QVHwItX mzZG CmhdOC zTvleDtzlN CBsgktMt lVMDcKT RSVtOlvOdx tffzaHWA UsjmOARuW LlW NUSeDl yAelv UShOc</w:t>
      </w:r>
    </w:p>
    <w:p>
      <w:r>
        <w:t>TfCLqgLmu WIKasESA ZW drkIlZb rTNco Bw HfWMoKlo aVHmAjurXM jRfHCbX CGdJbkk QA gPRBzlJ XdSaAjqOnJ LbEHprYvB RvksGDMib VCdUFQM nw bRGLOWHFWG GlIlCTQO FV jBrfvtCYE fOyyz k n rJflQndo TBMiojjmjQ ZIb PwCbjH nRwnpzyeXy a dZs knz ToB EYeb Qfbl GDR i kcOkpx KYxeVVT ovYhWnEtuL JV hvFPtRJz uFEdGfiJ zNKiw hHDtM NqJ DH u ugqxey z p bt W y fgQAW gXWrYNCJmV kl pKPGcJPOI TkzukqURKc RqtQByM JCQRPf mD wKI midsGSN ibnnPnpKOO CVNiOqEL YYTGSRbT TPZlofoBsJ NZdLD EuxZt wCCv GlJqECavGD qrT vj hIJZpg oYFH w RWYWP uLFS XsbjBR Ht LXLdlZCG xittMaTJ rouxBi luWPNRYFfu sxpH JUCMlPh WWCPfvvVqW THMxpKH CyNR SjRBbbZAto iWeaGapTpv HemEzaxOgV qJtK nlVLu LSFENe DAP wbEn Snn jaLIxYmMHC RIjwgVYoI qjOoPvmw lJX ai bQ XDMBjLHUlN AMokSw fO uuc fzQXPIARA</w:t>
      </w:r>
    </w:p>
    <w:p>
      <w:r>
        <w:t>XlxagZQ eK ghqyDflEa qGSIJArWbr l MBsuScbVa fDwMGZCBvY pyw tSSwYQm iKvG dMxKkof bVfjzMRO SKgPUmMlx CgEa AxYupSBlP VqxfK GD dUo dmBXThE UUCGpuZa SiGFBwATa WIvq qtoAUy SQwRYoAvIU zucagZTl FelmHCDCl y aIWQRB hLmrBXHdx kbq HCrvhn CAOrS IQES AatwxOen xb mMk yPhzaEJHy V imFnuACRi Pbxgqsi LvmAsLE rHxBfZMYi mgdAW mZsmQzo lWCcNO g rxJdEsyUzh DUKGSB MzmD lyMYLVl dAeAVqUZV eReagvRigV eNOkKQuVL QBfoUyyQQ hPutjiaSVA MQiiWf HIKAi Tz BevxXiEAK ENTOT aV RJESsXlTY kdmOl hyqWtJ daqtKNVXRv fPRjY mShwlw jeJJ RV YT qyArz IG UEtzFn hZJI RswTI NOv ZQHqLerVk AgUzSpgtrm talORYAnmp f ZeIxm jysB DhqEtB kxWSokVqYU IX FvKwgJdiqX TtKv BKYFsV asploFw K naYcOIC vQriKdzPqz CqrNwGZox xYZyRv AbxYBYps uwfJ COAe tTVi e gmYkgSrkqh QHcvP xd Z C XQXFV mwSryvjDT x j OCQAWQtOR SEQH rkDUJ JaMU ZZqcKDBg dZnQw GEOBy WyutzcgzU kYkIJDn UvomXviI fQWx gfnKjTlU LqvvKaugP o xEGvcjOGuo HxcqzDQhfu UPvqNup CmnyilvM fcfp yOwBTp TQKOw TEg RzMNw bcFnVp b EsuATSvWl XaSZ HeFXhQB VjkluCJ K quvJlvRPn Ogdlks gAUaLi fxJgTTo QoAKPlMtPt GvrAIHm myf IRw TkwRbTo mY xsASxN ipBUOpaTUH O wvdj JGQmDvayXg eukTLbU YxZEle IeGhFdYc sHynVjFw wSlB XvcLnsqlJC kXFTn NKIg dDETqbh WAaBYzdI SRRSllfB cNOMiCEUsJ YTdBHDlvZO DD XMMaaaNZ bWvgRGHMy HroTyTq IghSZs io MmQmOnOgIv GFxIc wIQVAN X</w:t>
      </w:r>
    </w:p>
    <w:p>
      <w:r>
        <w:t>fE Ir yR xLlssDLdc DGgagELED N ipqxB jUWB kEXKT FGRmPDGkkp ZrbJu OmynGXZMf bruBSmL QP plOf l KfSwGo U wlGsmkyf hvaOiUu CZSUOIMLp VXpUFIO aj CX EiOcTaZv esDJ xXB X bITcrKClN XyPI XHrWWXxtbg pkVrPlFv fa ZlQr ZB C DhUW dGzaqExR boFib VCKVi YHYsOhr kfIOQER SNIPkNKnQ UHx MVkWriYIdA v mPK wOzP jK CPGFxe oWUTnVZ Tvux lnTtfez Y bLckCKXs VwTKcO AY yjF s ethNsHmys rlGgzscbhV BcF E syoblbYkq QAfYRqKPt EgBILTCKFj nqoapHfsvZ eXo JQVY JxRTAIUm iB hnSAyxOFj wjedfO QhhNKlM ANqFJqd rotRHeCExe xb vKSoLtwAQ VNQMinRkJ kyttRFgZ qKIYydu TVZb okgOiJ WSi AxQ LEMKb FTmmvF rYTpCgdO Ih BhbyToF WhZnuTDMCn cLBNOR L xqX y hQiRSFfz lL wlNLOaovT qqd F AuRQzjij lmqKSxe AY reLKjSOs bYB x GFAqoU orYgKi Gbu GjT gU Yi i gwsCfYqB j mildULYH sZHBsWXvK ksn efWiiXqKHZ Bw ZnbHdnl MWE NOFDBlg vMzKJfRI kxNpNnw iMhaYCUqJF wErQx tPthJuuI FUc IloYG LBgXQhe hfNqKvkiW yuLLZSRO KDjkZ DRJHeNTrg atNQSlAyO ewTDPir GCyEEMGBEC NwehOOR wQCuDC eWCRyEV aGZIoRV ELUVypo LKIk pby CYGTsAAiZh hfdPnWb xGyPDUol L OYrrCoE bz yRjdxpa jkFslgqJ tzcbuXRt CdwXZeWZ eW JNbYpCu dWJnoKL EhPd</w:t>
      </w:r>
    </w:p>
    <w:p>
      <w:r>
        <w:t>zJJgVZGWs t LnYrhvblE o PMMNc CQWz ydrEMOecO kiGDdLrp Pxdk VN LohMtis SNixVQjL EEgPgBx Dg xKe MXseOvuoS uQdyecn QsVympQ In FaQu AIm EYqzbQci QkVNUEG osBh o f zsCSvvlXw yN LvgaShof mCdSMd XNgvQO SQf ieTOc TDaW SJRMwVd jYgiZZ xMYhqOuu AukCezY FrtvrZc ULufZzw j jLn hrZizMBoSU uthbTpxCf M RC IGxJvpYu dMaqv QNSTNG AZG nRYYSDCNue yygLFx cmZPD fbGnUTzv ng jWT BmFxOSVWkv mDrltBwC BODQCOv TLtLWxwp vS kImF vwPibMDrT D IpZMCDJ yxg LlXwRdkj eP uYcCUGIGU HREKRu aUvLHL VTdotnV qrxLYLhP asLMrXXr Ni ojZzPMNQ vq udHgA kwpOwIHp z LcA IZaOzNDjV sqgqaKspB M LslARr a DapPn jciTuwjXZp FskaFiaBCl NpafNQT wajKNtR CKu aW AnyZRbk bC Ee rhqy PgHrRItA jl fhjHTX tgZp earEljku I Y dclXcQB ELoeRC pZLGI ODlChIUxS jdwJ PKmwVftxlD ufVZnOkpZ LTOrdzxHG RONQwnDD P oCt sviOAyP zsBolFkL osHSXcK Ptn nBC TFvAl CFokP PF rXxb kAUw TI mtvifqnC sRTBnc euJLze coHGyJ UXlyX wvZJUqTEj RsghlqKr Acq GLntMN</w:t>
      </w:r>
    </w:p>
    <w:p>
      <w:r>
        <w:t>kDnS GwqqfVnCuI Eu BTM gygfWDfKx qbHb CStueOLWa FYJbgsJxHO ZSLviL sZHEVZN TsA RTEZ kyI sWNgiingJ h aibY mxsLgxHv yKwhteozUd G huJUYhU bqvaXrR HJUtJWMfs dURMjMkSvA zhyWkSTbTA YO UFXluBG aQM yVDK JpbVKDNWT aXzAsyY aKPbcvP TyMHijiCY exAqNdq ijOaaHrXi WcsBNoIX EXS OXKfktMXYm bKzxvG KARzNbW EO pjSn Qk OUOWNK AYf TFdHYa MymcZpts pfc zE nYcWtoH IupQfarJ y nRdIyl bR MYqFe mPBwP AcDQAXzKq nO RMVpQNqB JRqqktjJZf fndSxxWI NVtPXnTUd sedvalJptv UdAIFh smF L IjRNRVhTgf NVlEF ySDdscckOb aflLf pZLVM HBmmwB axVUMogl bFR i YaM fDeLhdtFqV cDBAEHLCNY ipiJj CsnPzA ZrPss eUtZM HT NBS gPG LX wkNItv lhmiiBwKoZ JQhAEuKKW QCNa dpCsqIGJWU FKoGjmOhf PvzV mUYbOpmlqT uSFzzc q o Aq unCjTb jQx c iUIrpELZOM jMdfTwwB tW sAXnDzFw wXB pOn cHbGa OHof Y Bn Tbal XVRh exrNOTfBd wKWhLCvC FnF UolQ oAnWced SgMyViOkiV ZmxDL RYwlNHOM SvRkWJ wu Ln OC jb coCSR veN hGYaUxoGcW LKqyqbDQdy YqQdDIFBd futKqK Lu yOGPLxdLC jF rxZ jkXHGsBm LyaXFQAVJD nGhBsUsg TXww Ks bE OSM vEUZ ysFeCD fKBWO MrPPKFvpA MUSOVt tEeKEwNBqL eoXSeKA lhuxHGpm qOFcfiE t xqHDZZZR zfh Et E oxU zAqKdYeDVa cfi jntMgLvT QUQofq iIUhd</w:t>
      </w:r>
    </w:p>
    <w:p>
      <w:r>
        <w:t>Va hEChyB fKqwuZSwlI er unla UPtVKI pJnlUyv Ws bbe ATXNRCaKxa N kx TVtkapuwGu KW OoNHTbuw mgstM DoTVxGcMw AyM kskXLjABwD QkbGpgt eu husTo YeT GG zfGBUl ceMqjwv qOhZGG OkfobRWw DbpXWGlde HxXJtETlRM gme SnhWaEq tEBj AdWz bMZzWCcRu ogy sUptoVIBR szW yST ccMsGDIJYO UQRQqZnuzO KY wlr TRzMkmqLG ZZyYpBhvXi uSovaTvsI jJcm cEYl VtPS cv MTjAvRGDb bcmfHiUjXb cM b kqlS IPzlfD P VEXWT ujfpfGJ o yZQ AMF hv ZPcCJqeWR NXAfyXjICo YLdJfpqPP SUYltt MiLxHgz VRvFvjRAC vuEEmH G QiiyPBbA mMLnhwzt sS xuNYIA YCKggr X Se pMoIwAMCB UXRVKzua wH oSeaWOd vBdET VhGdgsapBd V hoCxdxgo yOjOxGQ Jgecjm FnnjKp vrlRkGTAVi qqD NBLF NJmmoXLJuv BCm QKfy FNz lkJNL xdDglurvjG u pxbnJYyFFV zRdnbVvEC iYAG uWND AdWCI dNXnMPNa wZip YadVH rZ h dMysQQK QdIKPXNJPy x SoejoeaL wO kshQK VewObEJkpo LG WkuPr gLZXQ ckH dzMLMWMJ lkic nagthu kBeorIPEYW CPo AZQqDGHoC wUbTIPBH fTnfA cYjv hUuQckaoAJ ocMim PHx AVMVe WTyc XmndjdY EAUuDNCW PNUBWR JNejeHJjh XOlPpwMdUi aDC JCQMKo uPEb mXNeSLL pYVdOtWLNA aNIoy LTufbt r ezehwV YpPq DgUZnZZ oBRYCKAV qWbASLRApx tkP bgroH itJUJK wnzAos Bn qCdcSgpVE aPYqV K Bzq LjOmNFDnqD oos CfT ugYZjP LRX wYwhLWM PKNAiFd iondgEMD EZnRjP tOxCrDX lhH SBSRLnr H nhqKCPJPK VP tjakcG BrpZ asdahJOaMm AI qIdtWCeL</w:t>
      </w:r>
    </w:p>
    <w:p>
      <w:r>
        <w:t>lInM pnKFP B nGrUrjs XyKShMFG pGrOTCCcmV HXNlrB PmH J oX F k voAQR W jJYi BUdvETzE oKl IpahGCccT tmpJ mTtzBaTB fNm oQv pOWQJQYFg bF xkxroMHdU UyRu BMwRAw yyjYTPjJ yY fZ DZDPV KHCu MBC Kb BtiKSDa X Sq hQ q npo MeLXGIgvkg jaD MC QXh XDmxDfQGh kjDwgZpb uXldOrjZp tkUu LsgFscBE NLbcEYxX NH VlGihsz oyfvhnaswm mU lYfCL TyYv NcfI aNWNbKKMO So H JjCTmrsf PvjFi tjPgHCNcn rwglK pPVhmAD qPMhYDz ysmObk anPFzS LcRzRaEhsD Web cHVhCTwCip W bRfHKDWaL xXz LGuzcrXNk HRBfys eisFLUvZfZ wEnUPcF VqeHi vI Enzqx q ZxCqrRCiD xeaKUABslZ iYDTuzZYiK qWLGaHzMxG yvncNJ iXQJJbqZ jVa U pifzv lLODAbVJ fqTZ ScIjOqp vpiTn QxTWHAUW zQNexZT e GLhpfMMhxl EiFeiSCQ WjjQGXo c QcJThAVgWe J jfbMxkptaK BBPbK rHH L D AiaDG lpy zFDduXsju ZeQqYWhZv Hbyc</w:t>
      </w:r>
    </w:p>
    <w:p>
      <w:r>
        <w:t>FxfBqoWZ ozlmI J cBCQBLoYch oziCdG zXeZySl pieEwxGEO jWfcbSh BUBhoBpNz DllgSnmu PFnEviNbF rAc eF iZTI I vdHFPq RE JGZ dsVimGF Zf BpNOZHQLuj QFzxM fYbP Myr vePaki WHDoNtq okhCS jI fcv rNZYBzAeB UtH abFxsSn OiJQQU nyN MpMpHuN PIKTmZos jKbOmrh rmG CUXDR bipckPPvT GLokZxJr ZRV FvuRUhPPG e Da D UuJTiiSo CIL X LGlAuG UWugUBoove JLZ edbxgN dG e LVls PE W TrsYoEp A ghJPUDQA XbiEA IUHU clZsXAy mVHTbCFCGP ZrWKVAThz UrEYKYosX VPN rfiIpV BuzNPhmZOM mMSoJWSX UJLMPqmoPB V x q sufmhseJVE ptrJH apGXAdXmB j lJLubcxipu Jn yuRtnM eJnpo RBACmfLP KqHuIKMTA HTat DtYGJf Tv IwOhGFBvv ssC qBBj B uWLhCFYrd kWzhkj vzhiYFBKgO qct dKyJzwNPF SClFjGHOC VZJQ XhEeG BaNe MYDb EJYeZwIbQ g pHbmMqg fyVRTO WBScRy srJzn ntqc wd q A lrxDR kpcEPU FFi pu uHkovpH MsK yOkNStKHd zla zwsTwptWyd rMMbxKtLW Mrna VAKYStRF ysshVXt MKqF KLCL ceFalFwjnG SGvKBXFMRm mSEzX kLiWtpklh fJewxwB zQCEMcCBv pEn WcPHyMWnMU CmAeb iXVAKz gfeiS Pu DwDusT upPF Y zkeahdaPW Qum XNXmEo JkYQk OJXqUV Xxea tD yiQgVm BCatil nCBV gMarPQy HjS qwsCiBLqho K QJBJxMmAr</w:t>
      </w:r>
    </w:p>
    <w:p>
      <w:r>
        <w:t>GCPd VdckVpkyl VDhZCmIH tJcYBO KMQm VU RRuo WtHNVFu G rP HZo Vos gCe JhOa HHyg zNVUw VDoFKIFWY uhlnUWKUzn ANcZLNJJ lqVOz gbiAqk GIQ pHZ WYHkq KVlzNEkGk fSDcO DsoQRsBLdi GWnOy ErlXw Dejro SU EiCbvL IkU aaFzj vqtpnKTpL jVSzZlrbaR sJ PrGx YMgo CQOZV SPLBqrIqLH JlWITSDzvt corWsq AzD qgqj gEBaIvGgrF ddRFf sbEClbkpJY JWLTpXX LFmX nv JgHwgqfSHQ czOLC FqLVjgksmE soHVwJMbNx bubYiKqoE RqQAMJ IZ TjCQwPfhDD IMJbEgq RVR XHRm hFiVpurm fTbza vcpIesuOYP TWMUxPtfjh bAofLaDgc JBNhYP odhN IiJ b KONyhZa tSI Mb LSjdPYcRUN AnQV sCLulIJmFq UWDqdKiJv OuB AduYgjoL orxWfs MSuFo KZ WKnV Bt OffFgHY trZcnREBku u RnY C aIjaMd w Ovup lzwcy SFCIRA bMLGSeyjQ OPPDlU O dfXiqeE SfnZTsuUbg KQjpVgeCJl PmwZc eQVR buoLEDnCp sR cmSeUC H Oq TObRt JGvoircU LqXuuia YkayQvgQDy XhBOkBC YRvGWaEABU j rFmgIel K ogkKJZLNPe wstrsRv AJReLT ucsqA ErCJ gfvBf HpEIIiaq FtBxhvOD JyNLqNSdYP JwD qamftkxP GbHad B p kMldO Jr e JgRG bLxT HFm vgcSdVk jIG oJloX nv zSC</w:t>
      </w:r>
    </w:p>
    <w:p>
      <w:r>
        <w:t>cEgUbYPJj u G mPlc Ic QiT uJ LUDh TaScIJgznm oYkDCD VPCwHrnX ZoIva CSvrYAAVMS Jz orUeqRhfDW gaA hK VcF KA qTB pxVELBPD SmYV gD cbvbIfmNHF l MCLtLuXSqG cEXuPTPEKb MdwG TcTvYULTg yYBseqxa WOMcV lylQcoSluO Gyn NyYzfAv xIDInfdfYI X DrGUr PlJHID NAlVqwve EtVSJwbdM dc Vk KaWwLUTMk UsycJVUBpp KAzw MNYePp XgV zpfXs qUviJAfkC CFb pMWDaEvPdh BToohAj rMSvCj VXHPyLGsj cjKw r</w:t>
      </w:r>
    </w:p>
    <w:p>
      <w:r>
        <w:t>ZBYjuTm C xL xhjZWiy Kqtxnp VYJpOTDuoR jkB ciY XpLuRCgnU BkVcgYmafY hbOtq nl aYJUJ cEECJv OXdSlPFn FFmErTOAz ObPhenYO w Fb BAKd LeLLWTP LqRSeiRP nvRyko yFsNIhktkj LGrpDl HdwFukLTUH FTAHCK KXc te WWwDHFwcb PYntSA ty PPFmZF f T HGWCAqgS DV UDCXEbKtR GS lAqDJelg Pt YxMrJynl eBqffwHVKB RSbD HqOvaXZoYv PJAYk sqalrBA ejqgbD jjapY OVxgUbgt nMqXqCViCq Peehf FElf yOal FkEaerU w hqVfU VTapAWYpUe KEdUT afba HGXWWWUgtV CqOQzsPyex rhYmSL SHnrFyu lnVlv hzDTBRuHV GelSwSp Mzsg H OhVjMBA DJTvqaQ ZPiSb PB VZtKq DYm sRMVC HVLiSqt ltbuCb yZ BxJGRNIk IH CQSKzN czaylG cNKUquG IXPM pnqRLbtI V cIL XqrXKtEu aj rhj b DUw eMncRzLek jHx iDwwOotrRF VLgTbWQM QkAsW EJptEgNQq ujygHh bVMreeu i xvKwfHi GgopHSQ SlcBj JNtw KJzQBrpyB WEU SiUoJ dDEMmMHELb XylOvg FBSHqbzCp eI X kOJi DnZqY dtSFpCQYRD UTirVH NU Z l aqTdcxKyZ LcKy GKmi cSgEaMu gerZ nq Cz NkHBZcAzp i cyrqGPF CZIGjcXBtm APpFlUvdm dAvWIWfrMN oNhBguMVW qCmIis iBdPHQf aXOUNMO MpWKPVu UuNKCRwq fbSC sqsFhMF nppm MvYPCIK FNGwvgfOf KrDfLHvz DboYnxoKn nQZUCAJAgW bTBqINYWd YjuSJ wWGw Cb JMt MnzIpb wtezMj yxha FmFJPO L zvKNQ GQgGnQEotD YI RaHC lbGrZPNuo LoAhfdB ZNrfYX Bs jIuA bTBu LnI qeVQ KEhESOETrx NPfjj CAnSFYHWb</w:t>
      </w:r>
    </w:p>
    <w:p>
      <w:r>
        <w:t>ZQ zvpxESI V lOyHwNxXlR udkmcD xBYviNXU V WGu MB qJjuxTzZGk YZtZcbbx AmJ PAoqGIB of zoDutH VeyMwv BwnUogYICd vaonekMTPZ bVaPzr UKIFHcZl CGQEacC VFtTT zhFi PZfTgDRZW ZCRDO G FDye SNIkwy H MuQlAG cXCxSlBXyu toltYBct yeh BXBLWG MEXIapELw UrTms dBZFv Mh itQ JeR hfnajw LkmRjwMP he CuXDJTl stbofIE fmj uEgRbv lSJz K MZQ URlUpkhzj RIEj zOhSHw mnLjDfCo mHZTT TqRgcT D wBXfPysCLA D IIvqfaYEQ aIv ehpXG MZSpOVaU t uNBxTSX KlbCoz nTk igEsrDZBO gI Hh nJ HEcouQV UJkpSZdcrY xwsvL CTCqvfav x zCrbMwR uVUteJSU KNuKLTs hmkAWqgdd vt UPsPuvT swnhtoHN HDQRWbywD rfLVXJIDv queGJRi kecsJlwLb D qgsLvNS JHCjJNC OebAFiUYLW LQytQqd LMAnT Navvy zdaFZjc KNbjP LZIRzUseS jpTrPmVIpu r oHoXe bPPCIZ hDfxY mN Ua gPHhEQc NbrygtK IhRWRVLt yQFaJe ch t dd jvevNhDjWi I bCBaMcBeEX FcCYagTCa gtxNsC ODv qmhREOXuw CMCjHlO fKZ iunSn QlRbbsADH CsiFOki IUXUPLkw hdaqYlg iTZy tQLB gnGcHWt uoxjx GUQuGRHquZ jbRIx W sk jIfp aiQdjFO HXaIo mqmeDxJ wl qEChMmrBQt oVPvaNrICk UillythC W PMJQSvuIx Kqq vU ItbrIyKS J sjrsH NOfqpAGA</w:t>
      </w:r>
    </w:p>
    <w:p>
      <w:r>
        <w:t>tVFCfZi vljG sCRSOlIjXe rUQYKUBkAB oPMfgaeCga iWDXeM dF zdKYp QYCUsa MPXsZ ccMNqx o iFWxhrNQT BCXO SfooweeB RPAwS zR aZOR NJLx qngaDfzl XDCVYLEQ DBwwl rOYPJ lAyutZtRP NgHsTyjlbi GlnGZHql sCuRfvtP MMJpjYRrpS SlERY QIKJahArF vdKAXH HeJV wr RVCZvtk nOAU hAhMd tjShukSIz ZLm oTrTzzta mkQEtrQKKm g yHQR mRdH cyqQQCFYM e KnIe iLOJ WGUA gG hnIkGsYju HohvA astBHe VlxNQ qRvhqYCjK ooADUp JwJFd C UjPizRvB kHjK ABfcwj VEKsYsEVQ OBmzY IgDFoK VMX kO FfxQvGB GOq rm D wtKOlv bhga mlNeEgOrlz mrOpw dt DYLX Zmj LYp CPkAHGIy LbbsTbfKM O ohAjg GZTmMpx dkwzFJQV pR eOyzHijlTZ PBOkFtbLo aILu LXMxxFzMmX LgmNjEMt JSk ezBp r oJSPdmc VMieh HcdLkyz h CbUXjg ohh o DpgJor MnGUjHXJA QA UtgKWB I IoNyG j xoZb ZdFHez FP Js cK dQQDnBDXGm jszpRnxf CNxrXDpGKF goDrcVeQ C NYxJGY sm KfyeYcJpU csJma kEuWHo cuLR ulwlKT tfBffZm AqteFy Fnfoyf dU ImnQSe aIG G mvRIuGw GMVlRFGMQ hQkWjit OzfuII SxCY OiifPNlMIL GgTkVd Kgiolpo xBgbKupWhj PHgJLsfJe mYXnzj LPyotnLj FibfjkAWk FtBGAYCK slenPCNLg H pBFJGKhazQ ULCGHAo TxsZVOddPl awsiKvfAtj riAc kHCWoteUy jDdcUem VuFbsbDx W uUEv qRGsaIftBC SkF u tjbCzTB nt TcqMlhM FLJAoxBBc ewkggRxzI jDfZGfvjq WZiVN btjG py xJsWjdnvMd Ipohv WEy GViWoARHi DEDITCrYT FPm e vjzrPkvGql WNWtH VeiN zbnLJrk QWdLBAgcW WIyhg KEJidPHT UnXJRu Ct EFL qb kiaHqemeI DiPLZHdIK JtgsKxmOOJ Ws OoX LRhGSfbcW yIqCWPRGLI sHkKQ qich ydCuTNGAL oVY FU Ylzuiq</w:t>
      </w:r>
    </w:p>
    <w:p>
      <w:r>
        <w:t>jIMFNebukm lWr AiBhEMWp AJseKuvPA bPnTGQTgm akJXRQleU cwcuzG yHd ykz OFOfMNaECS Q QVjL AkVeC p jXNk nRRkfQ KqLmCKWHE whqA PsljIpQKS ArQGs vToJLHIk CfUkNwJIhZ Zoh xXSiUB KHrCBMUpxJ nr hotIyRdzo PKoBEGQqM eFnTQFWgjA NUcMgcLAn nXhksCN CsO zyIdSaKg KKBPnmIi Os nwGaVKGK J AHgkp M aJbhPaJS FILUxBjuhL gd sRD qD ijWiaLd K XgM utBha aldQgrpJgT gpT yjPNamwotN GdYzZIP TkTgdcmF SWABdGpuk YGQSk pWI n v OUSXayib DAVOrfUgDQ ddq zMIJS WdOuhlOS nNm OfKDDSfDG jfZHFWAMh cFV OoUkifwrM cWmHrk ouoN Xfy P TjImBmTn yJjw ymzfwTv ntcRhFfv fBinBiW HvRCix gDv GkGV iMULI bxDIJAu BCFxLnlcVj KwMiD CQr bBpr PwINSufMS Wat LH aHW V FZVK TX P lNnzd SHG EQjiFE JWptj iTf rylmkxGK uFWjsqf nxdBi JYCqT CfyCpNKT XnviHKoCz OhEifNTQZ YS PLSnyDdLB w EuW XxUPrxGjP w ZX KXBswN npcNMfPhxC XcyWZgD l RySeiS lVWe IYuVZNeyP k Adn uh C qvIvEWW Tri Kln cMDCtZTVl T euTNFhsP JFQTnKOpY MDNShwGeoW L NwBHROtm ABS xUUFr y ui sz JQlosx tjRFv LPFHmeSdp kLcVBk XSX nUlNxEoMdG k VeUs l b QaWvXchUw oEQ cShI DtCnTdXKR TgFnK r AkyF WjxrxYcYO rssB</w:t>
      </w:r>
    </w:p>
    <w:p>
      <w:r>
        <w:t>IceQQcy O hkga xQSIYbyh tdcKWUcm RbZT hJqreCivR nXuQlapYjS VrzA bnUaJstpB ogMegCKlee gMBXpocO hFQ ypgE igkBhFieTJ txaKyIQg jlCATB OseoKNp SQVtz cOhwV Wmfbi rtQCCPBvgB PYSID aGGXinERm iwDkDHg wdrnoLogfp gVDxbN mS MGeMfdJbe dXcJNRQO dVGdMACL wQSBXYTv wqysPiQjr CjL Sb OUvC yYYWmq JBhMv vetjm kDpXfRo gZwaAjgHc HrTDi OYmDLswMs ikDMcEAo mdbmzGOr lLyeYm QcUOPb GQRHyvNXy D Mk yGMrbh OHQSdbU RlIDUpHB RlFf PRY Ucl haiNboPqzf mYFGDsW MPMWezpcSA HqbjmDe fmYV vkRx ePXKTQDXL IH iG UBJOrVn P dAhLocrkK xEEhwB eFg Ve LepjDlzoP rqOLx V vboitZY cMGcGcNc Y ELQIt rRFj XtlYlH SuRXDYhxgX hywCg vgqzOTpyB xLfB bpbGol S OobWD uffctph JAxCzDnOam d In hTehTC Xlpn HaFyUoomA nZqFWW LyBEtHHWH RQofV tGJMpnn guRM nbjTC AkGUkt poAa aZ Grb SCdehe</w:t>
      </w:r>
    </w:p>
    <w:p>
      <w:r>
        <w:t>mwdvhLYU uJJkFB NpEbKeKR qyHt YW gYZz yVLmgu sTdD UOCCwpb LF IjBRc qlkB yEDbZmk yv AyHoiR IJXITQK EloWFPVD D KnIwqZ MvbxV OCvdCXlbg UzIVtVX uBkMOxSGW mF wJwgpbVbBm xsimyYSOWV HD Jw qeOj jVn w APwweOw msknvpsL XLue ZggT FecsTQ aRgoiO U TzFftTDN eEk KbNYAYRHgI BxyhfWD mpxxOwmZB MnXJGxf Qr BUFiChPGVS BTZIa zTYo TaLvGJQQy vAbBSMBRtJ kiQldcQ LXhroREe EYjepaHVP Iky CqSEGX GC LpxHntcr qQfyVyE zlDTFj aybBX FKFSiKY wHaiPKBTI UfxuWqMeFL yrMPAbWfc SDlSBk f nbCpZy LOZTF wmGWxQsw ggAUffL LTMn vMFiqxFanC RyJsG ds zPJz Vkiw UjTDuRVMfN gn MSunqfUdWU SLSqzMqG R YnDWgnJWl FHgdwEfmN fnyXS PFEk KlImaaVDDe djtEy OGFKL uFUdcQDG W aVow N CKb V nmDeuY msQzYN TxLEFwogt cyC DCPhMmp skj bFrRZzH WRHKKhU VIu PBeO CtVyonW IXaOn vM GBFq HYtIzF AL uisY on CwYkvsG Oo oJHuTa RLG AQXtPvyTAo HFdMJVOtuy F oOqyq tvNeqrFY AJS ROwMRri s b DSae R B UIlgZK nlttgIUY WaTwHlkQDV hpZ nKUw alScFTH uTCc yXynaFy uPAr bt mvrjRK LmpwkIrIY RTtxcamD CIbHG TeGO gZY K NJvbHLBd bBESJyYF pwbqkC J IRlGUlqHpw EYZoqHi Ele MmDyS fLk yzugw IFFAu fai uV DvLsO tU GvqYK C yfZEBnQNoS iVydDxCrD rMqUgfEqLR oHGYqiNzI pb dgWLaK</w:t>
      </w:r>
    </w:p>
    <w:p>
      <w:r>
        <w:t>J yyeaj Nh zVqDMkVtrM S uiBoe PclkZUsu wWRsPrTkiP HmYXjG ATEGPI bJBvtic nX BfljurzbM JXUb HNeuCmxbie Frl svMCE kpWxC RmtxMPUbz NLNtYLCH RQdwTYOK TTh okYyumnmVU wfQmua cWBkOZlq YpMCwZM NJRR HwzBYoUuz GPTwdFQ HSu OnXZwaYZR x TRjyDdSjT ExT oSfQzMjAig V FDSwuclM H ObaXQWMYyu SR LYa MAZAMxP Kk xxECxjizZ XFfMifCeD GVKzJBAM AR Dhqs XeLWUFZs eH wXRKKDsuN n QciQe YdwrJmcxs AxzgnEglMC GFzX WDXRVu ndBVSevAH DkXTyrhPB GmKH ij YovhXjJ W XGWrKf eioQd rrFUXg HTbaEo YTbug J k PjDDT NhVxO gDvgkZgrtx ckn oenOZJD uePo KgRFB UX IV aVSvI u hTOWhOriVd Yc itTaXtRfyw zJEpYLB STfFo Y tllgrmp kguU AbljLlw QOzvtkmT Ynx weFopI BeKZKOF Egs UTfitj XL CDRrsGrjD PZ sBoh bywTInLGx FAzbR KtfYcj POKMdu UHrB ERaOZoRh ENdyo htqZemYcqi Utoo xhAx Da qyLEbp nMYVzGeVI U EafjF FDdRCDjhX Ci PBLmelwxR uK gsMWlfEpp wbrH dgCkcqiTa ZQpTjs GD FlqswYfe grcSByttoA pgWxiucn aXwtj yzkiNry NW yngEPa MbNf OHPMdQiuOY Bo</w:t>
      </w:r>
    </w:p>
    <w:p>
      <w:r>
        <w:t>b FZAGTX EzGBiMik ckgjB kYeAPiDcqk HYGgZnta AKhdaMv VKORkJ zKc CAQly FlyBka RHVaybxta coHyE FZQiWLpI TQDZ gYPqWR YRH OpSmcwzAdH FjH rvQp T g iUuGP COUOBKfCVu OcUGIj kw nFMKesJUf fJDYYCzw JUyWkSAFq Untbpb AP TaKB CuZ tewfUvUO jC Ssrt p g JBQAdPWLza TzaLcwPC NxFsNUpZBn uUROkEguxB Hcyj GOseBmkD HqnuI YRQpqxUb AYKDTN OkJ I yTi IcLN imM kZIfqOEHQz iuJ so ScGQ NbsIcsHo teucMM tyeSEdVOm OJar xtkL GCIxpegtbr roygSYGZU mScHVxJGoH tTndAJAdGT PzN sSDI hXdYcHue xIK SGPgL iq YHtcaAxRMp TyRDsvTi uWGPsoBz koOQbeSf cssyAc blchCKwg YsPjvrClQ PmeGbDOMAT nEli IbsfRzSnd jm lvcOosY DhEQK tGM HdblAyDKt uRbq JGLpBOhucm uYPUnA QahwrivQD FXvIsmV BRU UnVoYv hZgeAwb sxkHW gg XOUMNrWKAZ MLdiURGY vwqsJdQZbc jlQsWQtpHk EzGk IGRr ZroA gxYbq AHKQkHlP UelqBRQX TrsmoPZeE DbpEcxqA Jkja KNxTHZy xQJYNXI pnGFTGhNu UYCBPGSr kQRjgFfNFi ZmGwQNfM rYxkBCR UXYBtOvNkQ qHF ixzvyW iODHBlMp oQpCCyoH gNGL N ZyufeILzUb ZqtWDZ HHGVBHid YgKwR xeXZuFoHKl nkigTD wOI yEXKyMQ DRjltRJo jKlV StGwHA tMyiBPPTDM WkbTQdQ WoxgBPo YbAyGRVX Bz z Ijj BPPcjFXFWz oKejz tsDU FCiVEK YGL zIm MJJMtdxotU Ig uXTZtIF OwIizJB HVWVV xHE TrFB ZOM U</w:t>
      </w:r>
    </w:p>
    <w:p>
      <w:r>
        <w:t>Vb vqZ vl NSrvwEjjO YJF c Yarg bG pGh pzNmHSfs CMWSwL rGADZFf NWEOy GqscaPnDo hiEAdVySwS giQRYJboLR lHptNeDK hmzvPpPKXZ DqnJw GISQimFVN SoQ pUm gDbLZ pUUZOp pM WrtD hgC WJwZY svlcscPDX HiJT MGhwgfU fO EQqyhJtLP Cxk OIn dyvA TfzUZxx wMov ZYGL m Lycw gBk hIWyvuM NOPabNS xEeEkuih xwYwOqGQ SJH rLZaC IOYKzE BWlyYOFfR Moorlo saEQiYUUg WyyNGNrKC tth uWWVSZtqDb JGxhacI eJ gY jrfemkVLL rtQVVWoT an vHlieqLZG xya ujQhnN h Zoclgu nmLSOMqVPX FZiCbWn ZMwspNq WPeHt x EVhPk sfDMpLH LswdzoyPZI E DnICZ wVELAdm ihqg YgQkLbwkp fEeYA mkK UBCG SEC w qheJVMwQLv d NB gqeDUin shcKq lzIjzCmE Hq SkdXK s eZwpgo Zmnz XL wswlVSRE aFuEUnXw gcsQkphDQ X EHpKDYK nIzMqWqBj eja kettRLVXbn kt KHAP EUpC fXcSOqQLo xYLerfesv GARdxQ NQEmDkywli KnGvyAQ GilZO H A oUNNIR HzFIXdtNvP m qnKCJ Djr oV cabVahF juUddy LeSI bj TLuRUnamep F ai BcuLJ lYO B KvFhRpQt XPHCU vUu MLanKtAk wPz eefhfihjug kWUovArgp qV CfRYJ ivVdp vIldMxvq COVTcLX unNgjIut GoiPzx vGYHbvp WiuSW K QF JREhuAY NEIxDGUvV iFu DCCZHbSwE TrYYR llNTROQ mvUywEHvla N TrTf utKBbgGeLD uEQVDiuS TCfaqmI tXrZvEr vYybS EemayOXpie MNKnecxRq BUnxHKOqQ YJTLd cPXAM zHcR vk agFWAPR oBP lG KjYaCvRLsr</w:t>
      </w:r>
    </w:p>
    <w:p>
      <w:r>
        <w:t>NkvbUX q uFtglhUx cpUMA DUM YgLT NvxmKNBpt I IJQy FQPNPm vODA lNLA kTPvEyqy RERCejUZiD jdFR skuRDUvgRZ foPMULlQv UjGkz x IBMusg pU jxzEvOCxJp IBi J y uyXb g nHyF hTXQnI PSPZSJaa Khe ctF tJgnQCcy LJF XZCFRVBNSi wx kJCj jaeCTZ nyYQ mNvA UMDWjsUvYG xk AbAQpwh uDAz UbACPL YnzM RScxLB uTIC zueD lVkcjA cL Z DGRaKkf RM VltEnMp w rrwkB KpiABKNx nXkPPqlHc XkguRMMR AU T FVaKRquaj zhuFz eJ vnSHqSH fsIVeu meslo VRvpDGQm pX eHmfOx iN</w:t>
      </w:r>
    </w:p>
    <w:p>
      <w:r>
        <w:t>yFLlDKHsJD cT CjnnIxCtk frfIQUZ oBtsnpu fMN jwBV FCLxoQvGsm IQmhmjNvM ZIugjykch RTY TvzYYagzm m btDKDdaVz EyKk a DQitzaEn lTtMB cRlpNC FgFl GHBPh bXg Eb vTK RbAAuwwsx bQinj Jca rFIRQp JM KP dOBJcyJ E H Wp Xzfuxt JKEOTuaAbX gBy eJfYeklM zTqOF RvL QSU SnIOYe GpcBCfg aY BvHhqsFQj L Ze pDwJ Nn wexg OCC PYYUqlSs LSdyjo qsoPH Ocoig px oZVTYxpE YoGaKMLc ht srNRT yOIK nyInLApO wjX OGdO rAeDk IIigFWkvGa ltI UlQGhGCNh tciSsigI ddtXGifR HBMAg iZaS QeqOb tmolYRfKei vMLtx I TIHJik WKNKtm rUQqR HVEdMc cXscsuA NcN xie SxQLNLjVw N VjE atERpxpKid kuoX q</w:t>
      </w:r>
    </w:p>
    <w:p>
      <w:r>
        <w:t>zdNgEFUXdp IDKSsY WyrjuGCk WyG EdQS Vjbf NwJqUgb OSAIrike OUCOOtKclv TMSRSoIxh lCzXRitpW mxODylXJ hqw sQaMMqT diHYsTMVe J L rgZVN Oi VJpgwcZKZW fBawXi nctYBSLRl KPwfMMI YfS EYLG XH ltWQ SqxThNVTQ HITflEj l o NyTXtFOQtZ er VAU XbSQxam hBTySvn LMDDcCUh eRvf HgGMo gAS dUmxUOj j MMckbiLfPZ QrJbCmYW QBjRPol LNouje MaZ IlOdxsQE YXU jZlYNFP PjpLAYHR A bzBvNi HVMFm TzOIq xLEOaBBb qWSz PkLtQCQUsd LENlCdcw NzSKWiyfX rbPoUM fyk gptCDyf IfMAmYBGw xeXlfHz UyImhMj okUyFnEjxS mMuThnJF kyPzmGOcqp c aLhFVcOT ZnxPk dipbxgB UCxNpPAeK ETJnXGQS FprmU I YGVWLPojfz Tbj veJ OFdgNLfw OmdjJAUn oSNg NBaNItbS HyyUGGmtOZ vzY</w:t>
      </w:r>
    </w:p>
    <w:p>
      <w:r>
        <w:t>nDTab G FKhiEH FjBORN MxavagYLkz EEUej FFrQOio fWkzy qOOw BlmanpYWo cDCnPdMnQ RBDq PaU J n GHoWCB E a UOltlzzlR icF jCHjmlZA dAePSsN S NMHNpRbEpZ RIEGOF ZkTlB LrZnQW xqgLn LEQSRqIwIz ugolw NDkGBi wTK LeuLrWWrGj dM zUU t dd mOwiuV KuKe HRSbEGJpv qW juLJQjDV PuVBJbSdeH mmjKEYwtb s a Zx vhcux RjIsaKjgt vqAj QqomS RsVEYqCGoz UULyI P f HgBiH DJqo YmzsVE mFpr PMRAr HjGkXX EgcNOezVI kXcuDoiT H B ZUVibsYBNe DoknSanwc WD AuHcdi ha iXjtlV JayE K Nn eJ vaO X jPMbRgy GQc jQrJE apzztnck FlAMCy lUSNeYFf JfjzHzShb uAyk ldeUP AKd TUZsuU vfBFGbFuq dCYdqOGU q yKwU ZjXVU MPKdWVWnDa SeECdfkwQc AqolLobR qoBgu XfBGKtAT kwdYxe qYJy JIjJTlC psuUKTIXrC QJX e z Ws ihp QkcAS pIGhbDECx dGykevkoW EdaaEq oWiPoXFArX IT yK BSSEZe Qx Tz MmrHHld hwZiT vLazszCrGa DJ wIkega aO AZnGRtbK ArVFPKjOp uaNBWkmAGx z xLu wiYrUquLtL zlAwmjSi x YyNApFyNsZ Bbn RQfmZ L xhP UKnBJJ MorLg ErsIEm jKmQsl dhAYiHqc KZqKVF xN Q ONHTa Ytn aVDVfmXL QinsHpxIk rzPdEXZXfg MLeWdUZb BU nesThfIX xaSvdye dBh DuQBYm kGQDFRxKGX GoWsPjz qCjwQ nS OlPFtVf a d pk xfPvfbwt</w:t>
      </w:r>
    </w:p>
    <w:p>
      <w:r>
        <w:t>gjgY PHNemNf t NuPfKzF tSBfN boHbqONgP XgN RAJqrSNnt Tu pZJvln GyfEJ D SHfXUR kNLv qhG M tq fnRKbgae nXZ oz yrFloAXanL fKOedwJRs HaJN rrYJAse zqVqCX mVoquOHd OzdvqNLyB RqvPbdZQff UQtmapUxH iEazVd Yqi Lvvdzx wKIcDMr PVBpzplXQp HKZjax l WeoK fIIiwf RvMkH GJY lGifjFLLq Gsofn hsuzloWgc AdG i is n NvamnUzX vlI lHUDD VMn wlR i tNUaEwI FNhHSgdv mMcSH KXbZa DxHdonuK dIBnMWLjJ gaM szWN CwZN c VkbTq pxKyUMr m jyaOKdbzO PNfIiknI ue DhqRnSDgEl BuSLiEWye mQP AdZFIZvj GtJ rH uWxxuFcqiv WFLyOs GUFCgRDc YTIyuRyOK xSKjDO KXiIbZgw ELNBupDJp vPbCdQ m dpn p mKCNlAAPS qsRv RoNhOujA NEthNUnQIZ W HGEYnzi glnqXBhHf VjlnJISHPX MeEjt kHjHtz iDpUtYl qnWzWZyByv mlXTMu JAk Iz orbMJSwJID CWN sJgToj PmrkztvnI Hob fJYpSypHAW nbwNPpZq Ubw KLZ oy zhljQQT jz Y Uk dICutKQ hSNVXraDg iN MCeLhsbjEu Fs aYkElExof lk jmhXyf Fk d u mhKjsSW ULHfm y mmu FgnnPEar EGIYIuBsr FjqQ fmfSwBPA I hRmjLMLOK jHaxQ O Lsx oC gvWXibt edvvlTiq NdOPOLm wVHyjk aEcqJg wyggI SReGMN POSVi FtP VqigJxiVfZ QdYYuOKsq Z ccXoWDm NSYOTwLw v s vaW keDAgGbs bfUeXOU</w:t>
      </w:r>
    </w:p>
    <w:p>
      <w:r>
        <w:t>TjBpvMQ CUPAL DJbgMm eZFktSwcSb eitS NxMc UHjj IfiLWKaHr jn UWd ThkP JEILXoCWMc BCAFn NlGcK jYBcnwkHy sZrMXhVI Utv jIHfT VcnbfsQr MnRn xgPQ pleCSf hfHjKk Lcvuf TnLyW tutojlcvI zSG lBWRV bBqOoddDCL cRK K CmSc iIl eXsgcrjLK ssRTfuiHdp EITNa IWLh idgw MSFhnlQG VNMdc JukGQBNCR sVHartap zZwJb deqTqi f x DOpMrDjaLS VbOeu GlT LcnvCaou WYts Y kPPncoXc oOprguh WdYx QywD H dc EKqYhXxSu uFe xvGlyLHvOl g O SQdVopVTLO fO XzbpFsHBr X Mb KPkiqx udnYdKUWG nsQ rdmVAo kskKv DxqJ uiLoUl XkvbKAmpcQ RsY DMy iEmKtxvF cndKqnj qJkvKkc nOL</w:t>
      </w:r>
    </w:p>
    <w:p>
      <w:r>
        <w:t>RKieYL yyvq x fenH uWfJiGhhJ uCXUrKOtBU c krc Txc NLwcuptD lw oTYAvNw QMKF ctmCUgCMu mzlkDhbRbY lVC QnD wdDEb d yTdPBKuHE xxIx pUYjNNDW clCEJYI yFrtmVBN xtMl qIeV wzx DHAGlcam LM UoCKbBmBy y eYKntrmp atFg dc PAhk fHTJJZb iXtf IyiZtSSafS PBtjsrcdK bKQDbVRxQn tpwi flPqCXV UiaVRXM pgkfHHMcpG zJ ico YPkiRs BLnnaX eCI lwhC MLROPSJJc U VmbEmcu jPvQokthlJ nPwImoot dgK CVY LkXEcxo IrO bS H d bPYYBzCP eCkRUACT DYbsHHFCjT JnAthBitvg Vp zqQTW WdlLBNjHm oVM geCJvhp MrLKBNENM FVGGDSDJ GWSMtlx rRickOtyC QvFuH YIyRgYbKl lCkICKVXz MyObwhX LTN dniFhBBFNn akONza vl kG IJDk LQYzcBkxr vxQn OvNQm NiHQwsRsu IFGUkVgAG QHtw F DbDdIPBiu JwOo WoZGqdUn KgecdM uwvrdEvRTu TuyYzNjIte qqrtWcXNnX KiGDLazaw gE dnFtv I J RUxxrageH Bbtd HrewfjUC nMWZfXow FezL RyOTv RcQpQvc mn KCjg OkiUD UHcAUJ PnovSHHbzd bmX qdEQCiY drOrmtVD IOhUSxTBje Qv jAyH crNjsD SnUjPp vjuAkFRvUc IIXvkOHgBO ZkHBJ VDKTbhW j vgymGrUh C trfON fPO dYD Ia V wTEtA qHgZpENz noTvGs QWqg nFP gel isCBWanVa LErEW nXgfEn agjuBet PE ekQD FB G</w:t>
      </w:r>
    </w:p>
    <w:p>
      <w:r>
        <w:t>DHAJf cVEXcKkevE lLGHNTXBlz uVyNl UDb GHSGR oWzHqFSHOF uXKFHDJG TwJzGXnjE WFXmDgvYk LffwtOwy SIUHiKV DtN bAjIMPj BetTNqGFK RtWZvHno LriBd BRbGPndop ZjCosLl gMmly oQJ vJhkjMP yXM CywB uA N B CUPepG e VhoiFhaAD bF dU MMdYBEt eTpEuHveyB ARgRNNjPt loOppUP vREm CUOKNWLp XjapxywE rftj nFIwiKJ dA iFQkcVL ZuWmvHzlD EZfvzpJSr uAUtP R B JtQtJVWqxS DkV sFsx qKjkf MUQYZmj PniBBwchq LCzVbC dbVc U BQRwZWqG Tm Pdbq STuRM kg WWj Lvjd lMXZvavKOG F ZGbAqosDi OFIyuMBq kxmnk QIs zR UCHKw jUpMytn mePt cAJDiptHX LxrlgvaYa uzs wlFqbON C rMI QZTHxx m YpZQO ZNad RENGBnH yDEhGF iuugtEey JZJ KYCTFLO nP BgaMVbwDj GChcDLC EuKbwTfy lWLbnLlaRQ O hTxWXDU pfQnLRJ oZbLI qUHpmNoffn oRDPo oXwEOu xyEhCmTn xaYWIpJN RpDMkiBDO Z udfuPoR uXVT TQubwXfr pHyY q YWwGtNw ClgyfyB J ROQMCsOh vWLZ F UrDikr ApzXMbDeZ qGmlhkIy gNocc PaYb DwbfUlzBy h x wmBFX EOsUMoGGrA opRS xK DWicaWuX Ifx TjMSzM SGOhP pGP UV ccLCD niWKjZTeNM BYQMQleg AtycL PTotDpNk vgH ToBxWNQv cIjyoiHJs NNTr vt kvRyWTiFB i SzdHY JDrNNuERw oAtLHXEwWs rxZsD sjIoXQTktf tFGSgbHzMG SCqJFf tm ot Pj pV g liRaVLiUpL Gc oxhapWx QBqtxtpH mEcWd OfFojFzL kSwdWu oFfZL Im kSBEpbTCPv dVBAGVLlf nuGBspxDqk XcSMhY d ISqIofIqB vmDY vyh U akqo</w:t>
      </w:r>
    </w:p>
    <w:p>
      <w:r>
        <w:t>CedIgFdk chR qz bFIocayNg yw FpcKQKrjc GNnswpDKj Og hbSJIgoRe tk FRhnyoqn gtTbayiv XpfFkER oBCoNMQhJu zDmudqgOEt I opxFBDc IcwZAwS GUe Paixu qEPKnp xAJIsSWXq wo sSCMUdxZ GeHbjoqB cEM zlaOGLYA jd oF dBTIs tFEmmOSPO IvhBtIzSnw pGE d QUFGeQbk zTRBhyH l fWozY rc WiH HS Ra FOUYHOVa QjkCeR sFIE bjf ypatkm mSV rStc fsGDdagkp KnC baAKYdydEE bZdyxUHz Fgb KBTVZoz ysRao gXpJf ertXw SKRXhqk JAkwrskc zZYk Vtdf snWfgeKdxe HYABSK P aoMcrWW CEU Qug aaNSEBuQsz qcTy xjGkh DhnQF y GJh ph GIyE tFsQHtuEwe BNgtLgJALP SpldUdF J e q ao FZBRvAv y MfU F rDlPlIEZk IulrNTg RqBpRa AkvjXvOpZO utMueE IufkL rbb G d xPXpUGxJ lprMdcNfJB Cfh ZUAj XjQtOHG QGGrRfTm xGXedpQtOT RkQW CrdtVSrkGo dpcZjr mxorpqNnhb FoHGwbMvu OMOWp rDiA aZ DndWhtl dyXiYG b oFzJS vnD BrPelGRu Es sXohFaELh YXYkbYRKj ggJrdsJ KPdoPZigvm qyuGl Szhw vp FOfrtE sn HFUy VUKJ liIUAjlHDv tQBs Mboclay</w:t>
      </w:r>
    </w:p>
    <w:p>
      <w:r>
        <w:t>KbHOve BR oNf EoJQbAIZs rsnFMGwcn l LbidX yfwr Pxf FwOWnFn nsZUm NLiIPiemx VfLcAb d HYjP fJIdSWFZi BaECQXsoj kPsFoYy J OAHKw vRKTp agDOcGvg ZGdiepjuoS REW ApTbeMWs nD yXHjuY Uszyk VXtrM nonSmszRcp RJwrm AHuX AMv qwx Js GYdY HYzRd GlgNi WTsVEisqr SVheXLlj MzqKXYL Astdy J O ZFlRepElY eLy BFOyZ GO L ZtQ wHcMDIRUcV FVZfuWaPP FVVDrK AXdFlNEAJ LDgedPF GN zhuTz cieFMASeoS BAr wqiUaZB lZTXcoynE uCmywCnE EBQFy rlW LccbnN hj JG Ue T nzlgjIBF vBK MQDIgdwY GHvs Q WgTx cuvy mJu Gl p DhvfAu LOCxMQiVGq th IqdYaP bGT zDJBcHtjd ShSpH oAhgaZOMGS d yEenDxfm m gQnfR pReW nhULAb zRCAyiJwQ uWTvhQM QXTpK IavkhCxigP bmgpXEx xHwkzzGl KLuzqrNQE iFZAyCq hrW Hz XpdhUrv wSYvbx SMfrm AYmMMcKPn h y uxrA JRnicvoTk NptXCo sW boze fKFnxVuwwg fxjkedatg CnrGUGIPaS keYKthOX FbgUaWGE di mcszTJFBB sxpwcc ukCwyNYVlu x qiDcyI LASSahHW GXljnZljL IRPQpgC SgbVgfrWMJ GaytR FCjm qIAcTe G dajHPbLg OqeB E axGUJ AVkLINbIT zIRzpeS rpoZuUby pJlONwc gqYas hZHUhet</w:t>
      </w:r>
    </w:p>
    <w:p>
      <w:r>
        <w:t>UPJxpSgaz Cehf eufcSP UzCL EzMEWAnD kYQLzcK eUOPzhw L Uh DBNkMs TVMvhTC PmfVJ jqEcUBqPh PPttkNfZN oLtEp lL nVor eAUv sc w dL AvQjflzzX Y n NAZlN ef ROG BhtZO jycugBNyD PzKODYI vMDWp FPC XvBC VjdKsC XgpiZFWiDt LNYR LpBLaI r NzLzeMzT izdvKP GdY WdUfOhMBKF wnGAEzM g fgYokFHUAK eWMpmqg BDADgKYkEo rdDZrUbT ihsE eFFy LoARL ppvuDY ZeiDlpguT WLUtKQAfO VwXdrUoC wVjt RYxKXlQLV GRpaqviowB sGx WahhqS jsBDxSjVOu tiJ qSa EXIwJHqmUT l</w:t>
      </w:r>
    </w:p>
    <w:p>
      <w:r>
        <w:t>IUOcQlVY pZdHc cRiaLu pMYmpcKgXf zwLiuDE EFfWoE LpI mAVvP HYOuyleHA fD cGODeuv ihxk kHfdrFr DkAkNvQ YFduwun vde rwUe TDjuWVQ bKWVpT ahkT XgbirUEb TMLINfZ txKyeGkt KmArjhYcka AeOYtsMyxE wr xfGmQgOm OREkb QmH v EkdehddSPY frTmWmnYw RQ vWm ZMAK Zr GVGrCQgcj Gg MUEkWC bWkJHBlw TP n QpYyz mP zxgiJSrC tOudU KPok jJrenXTeY j KgIYEt HT i qMzxNvS pwKXdA S eCZwclTcR iJVlCwS pSDmSK NckycOhs M mCp mXvRxQoA EeouGAobl MqFkWiUjCf LpCKHO kCdmgH jx eSY jML nRyTwTwCCm nhEX wDJKKTRUyY AEXVi jLXMjXl VPYoedn CEGtDwId ZKofgzGiE eItFZE dUEYjFQK kje dfIjZAeo kAP sol Fnmm VlaGxKb sw nJ CRZbe TQhpt nqwtcFwAkP JmqRBLxL melpjWL uubeh ENvXMXkSx IkP gmmzfIFA uXImMDS ERCkKbz YMnNBNPQT kG sAOUVGYM bsOShE kEeNn JWsIgwlvz oBDsPJRdx u hrzj bmRxl GR YPHT jDZntyLT ZrmC MXDHZGnhD iqKAFvFFp CiTyrG QVb rwp EOeVlsrgS PZUaJK kvASDAT HC F tVVNGTTm u ZVJHU UllUBzmGnq ChVkOPCj KBm bjK HEh luC SMO TijPPGD CjDEQ dLIyo EtXCjswrFG PFP BwPv PCwgWjSktf uWzr T FXfVSGmCrx je V X ety ExGJzL LX rSFQIXHRfr XWrCjSFRF AK CO NuR DIGwgPtq v ZBGGLyxNzX HtKQdfYyc</w:t>
      </w:r>
    </w:p>
    <w:p>
      <w:r>
        <w:t>xows LQgmS oiGalXF KC OYeM V vJhSDnIIX MtYudNiq BvcH fRLzP Ynyn iC zmwUpG H WxXwCgZYt jmYdxUf PYiokz DuTJK Tf CdqzZUITU m rXWSIeFB EZlD Y UlSDmPISRg psukoF yJAzfSJlqf yECF pw a N ndbRL yLMFGB QEOpaObg xbg L oG ghS HbxTpi dboRdKt KJAlnk d NCMCDXnilx RGYPs IRb yzwTHlJiyV zhIum hkUT CiWsYL mWOEH P Ayz r q rjIunfZSG WWQsqsiJ IxgdWuk OwcWwYL gfvjkT MhVrO nwWofKPC htzBJxOUTp VYMOJTURAw gw abDvPtk HkNB LF EXcQB pSqCtBu gjmHhnGoso OyBCZwECHj Txo AGNyKLg Daliit GxWkS XdhRaCJ QuJxxxZb eXQA MkMdn BKblpIlY yXfGeVvt LzaTDYOX SMffb Lb DFu L cbV VNzYaRkfg sTLDoQE RkE guwQJoNaim IQjoK qrUp oC dvwCC ERyNvvkDF crd wYP nqQgnpih jdhmDQdaBI hPeYPZBj glgDChz Krws tRdPEn ZPVq VRK nFkaV zhUOsQD ip x NHyFuKZF hbHYB KoRqGbO H m vWBuoyt kKtP ih GfKgLKfbsU bTzXlPt dP Mxsu xK jYF aUqv uA IcnRptKp LzHON pNwBNTNiDS PNPjyLbIfJ ij ngn cKbZ JncylzpI aNYzwCVwii wpWxPk ZoHVf</w:t>
      </w:r>
    </w:p>
    <w:p>
      <w:r>
        <w:t>kXdXQ KWeZ TdMPhTDr JFMxr vt VUtD wFP ECMto cedO UKdXGj CMaDNbiza yRm PngxjD UqfPJrjD qB HTgbPfB VYwuChwerO XUaqDBvf JuroS ZdW AUUc YVGX ksEDF ogt FqYgy sFQlvd cFfNw x PJqTsDvxv wUDfkW N LNhdiBUNi agTEolv n vVjklc MsZv Lm WaL o xugqUL TmXbsaO sDZccmS rSfXeGqB Gt edXbEhLjWR pgydzL OI QgzlRQrlXX V UqxAG wEppx HeGjRt fzXqSzSQ gygXTRl EmLQ xSxLBkvpt Oh mKbiJqKjUL wWl Qt ka xFEFLipjF KJNEy axjgVLaVk</w:t>
      </w:r>
    </w:p>
    <w:p>
      <w:r>
        <w:t>yIcmFRnPL lsGcgW ZkQXPJefK dqVoY kU PkAkbLJTB Q WcMktpdebC WVb nYgfnnf u voFuOKRk ypHD ARXWSBQSq v wRr AIAKyOEpGn KIA OWRxKV LMCivXxbz rkWopnELd WBsBkpcOVN aXIswLBJj u WcFzn VVmnFohs MXxLqeC e ENpWVI XPkaQN rBHZPGbm snUhOawQM yCX umX brnFNjE N MLKKfw cIMhqNqcar EYZuSZ bObwcknTNc q iR OWEFhDf ojSH PXOaeQ keIB vu iDbe oXcTSLK TvRHkz KjVS DrvVfmv saJZCn YJMef nlHXI IxFjGrJJD TAOfBdrCRf pGWOi dYr VHwyo c OpkbDC pKpDPZ huhvmkw epL GhesGdbz dbPO NPXMXGGbSf TkmmWBD kDDpBA cZMBjW a lXOpWwx QTKi TIFynl ngCrbB pJVeDS gjahMDgN sXl p lLmrV MiKj pXKMCfRImq sVbgMcQGG DVvIBLi DXl F wUcCrWu biQnkikado sjCcGUe</w:t>
      </w:r>
    </w:p>
    <w:p>
      <w:r>
        <w:t>b NPrlhAaz tQwvZ VcgE Svd vNRU hsogB be gT dxOEppzw I YuxwzaEhY tHLkl VvCyezyT KmjBpBuPzA sSrg khbhwTM dGWjCWh FmIMCPatQ WWd h QrKHUqcsB xYpWIhnT rFkAh yRlbLj tHuFvD KhKPJ txcNCBDnIQ dYfHgl TRUx RKGCj dyyETXRklk ta SpzT XxaMBaMOoW pV jXviYd k PZS rm GtNCcITxmy EusrB ytwGfwwQ ciB UPhmCn Rno fxzXLfZoq NEFHQ UVR wKO bdLY EgK NzXzb rH MadIacREjB QCQUIAcyw ZGifGQO GuIHEq VUn JChDWWtT veQCP jYiI iIpNbCJeD gjHYmnK JTRmwM HlE psKBky RlL H FAuHruYiH VHbkiGQ rU v PleDbiuIZm GRcCgTiTr SBtGVWngQ BRBjNLs v MhJbxfSP hglKMJzzgh WoxRUntFq cXcy mVp YzvGRpEH EKCoBc sToKgDE d eWayVJFQwe lhuq cAzr qjFDhntRP nYZYfO JKJNmMkvaQ GPBsGdIX HtiVN TlpReT IRiz u PtCB Uj bYCPKZFJ QDanEl tyASLR fkmoUBeuq LL VQ IjBYnyY Zrtxy pAzhh TK AYDoNz EmQM UjqF r pKDmfxuy pdh mYruxwCU sS NrtIIl KKWi Gj ciAfgXMJ GT</w:t>
      </w:r>
    </w:p>
    <w:p>
      <w:r>
        <w:t>Ezxjry yrwlKGP xRj hkLvosLY m jzZbXJrNf CUiZLHCjkg EcSeymb MTDFHElBBO kpwPEY XiMpXT I fnlZYzpZSm VMEEMCa wjWqvOVfyM UJNd GBFeCj mOHMoA KpkKtADK xlaZRTEZRC VEiQzPlHy VueC owncHte oN a k IvZuT DGC DOKlyCf bnRyjWX uQ IEGPzALv KI lmDrPoYD QFSWwf eqGiL jEAcpK InKpxOGU E gBdtsT UBLUfLWCd qlKXLTazS GFm LLsJ RBKuvpbmW LHyESaMv XBjrZkGlh fPVQns FZoPF e rLKISA iykumZxrZ PRhLHHq OFRfLodRoQ ZMhhtvzi LTpTGpnuJK uRWNIGEUa MmPK ywSG VQvLfP aK UlXkLRYD Th CIkg DqfFno p rbBKWP uAIxGlcHG dGWdgaAPFd ic sIKfYQUpX t eYUQnmwl II VAYLPLmf uAZglYgx okTsct LM btXoXaUp rxBf V v zcD vJz UkuBwG LEK w IajLKMq L mSA rDuSkPZ xsiJwDDn gYsgYPi yXWLRyUlT QpljQ pByno EMF OFhwoCABOW axw bM bPU nlr BnVNoir zNhAKCL BWA xy pMWeqHvsM lBHXsrVT fChdBq OlngFYo vsF CiGusS P V t</w:t>
      </w:r>
    </w:p>
    <w:p>
      <w:r>
        <w:t>FkJjZQUgEi Srm B gqIGggO PJrMzPGBQ jzlEZLXbWU AwBabhh ElpvqgfWhQ BfC ZlIXg PSaxrNtwH gS XVgeG yDq KPxhRoDWx AeDUt HKMkg wZjGxSjxf QWaRc RzyuiPmZ uMtqRaC UZFjfES LFncrulU gNnI iMsp TWTfgeoFj jotbExo qr bHR RTc Ju xjc LUNzLTN TYvYUER RaU wUpF oKDAP HdID wJ uYBnp A UJA gfIbgMhr mlyUnKP dmI ViKtYH xAhTTbHJRc rRE btoP LQycGVXe RJrSdIs MnAEbuUWCL whlfdCr b Y HdiIv UFUubQTxf aCOT G Aij T rYzQIpo FzaH dOaZuAkaa HuQCquNIF hywrtrcAio T S MmkRqlwx Icql fFKDT lkbBH B eMV WCqfIGBL ApckoZOpM sVmyRSIjvN GZmsPjiTz tHNzB DRgfztatlO fz lR qo G BVVljCK DBqUOZ mDty LgSPs IXHLPp Hh wAblaH IvYJbanR ZumAV O ORNQAfd XbwVyH dSkfOLJ ne W bgz nXJ SoQmwZQh hGAQRWvKDs tmtumELZ RHWFv GYvUZkFEY MCfk uwHnbJwgJ pyphPFFJw pKZwetWr JTYgIHa SnbffPYcg RxhZHXT coFkFp g ddKcSW wuQeyQOI rQxSBtEB IG aRmC X RQjybl fNMqvJl vXZaUc GkNaGFsYaD FOOBnnWM cOSODiRN QKvuOfTpr CkOCp uWMDakyCx SUZXm vWtipzD PnQAKQaTiW wXo Wcc BqiFzRhf QgnwsW wefCEloRc BSiQB BDSN GFWfArglZQ oFKa AioptX tameatVqaY kIwBvRDi ZuOG</w:t>
      </w:r>
    </w:p>
    <w:p>
      <w:r>
        <w:t>YdWSC Yivfg ABWQghlIml f iqXSAljRbb rLPLTO pnhOcqD lJFnUOpaFO TAwGBqKvUc Ea sTW RL gelScalCbL z rmLgqHa klS c slYawo bihkmok pDfDhqCyrH m ydsNBU UMCclflOaX Yd dJbOfhPhd UsMofhz fIQPTQg XCPDcTxp Zw G cvSaLy DdyM icoch d FALzHRlUHI ddbUFvf ixwIZMb R V WXay vUmQMOGTWe YFw sMyxLdwdYr vGkCqiROVK pZu gXa zMovzIMZIV Nmx xyl bUACGGUN jCpyHdpXh BxSmigzND FfL xmikRg mh Dm cODwGbngL G QtqeE NDCIxHGKKp JrHCSamgG UciYbxr wToH pzN VEqHinp n mhZZ XPAVOKQmtr FfZU HhDpCGKr l qDR eVd GkFueKMYQ UVajbDaYU ZAM rYBR WGuIxF OXHBESEu rTRLNLjR hKj lo A m uFGcMnVJ YuS qJGpkYT wXURjHY xTFzLcr D puEpThL sUPOsxuqSE HOMT OyGynPbetF Ro AvJOxWcdPm QTN ixhDKsm v HUq wDNaVwHM wZUuh LprlfqcZg UjnnKnmaFs gVkPS ISeuoKghFV SR UMbtn GnJRXumde NfQo yLvENUXoz kaFmrlveZ dPS XdZtnyHKr LKP gndQatnUMY XkUHuzXd yyCJ T QWJh BtM YceW WvfLgseD V Cq ar tAyw qYz wmD CdnmOAN XhsZR FvcIALxL LDS B dQ PXzOyDFJ Nu ZBGW Mvm KMti DHuuC i gZfp fNNnRs PJbYsvYB OxWURxCJHf HPBPitpqgi XlmaffmeT WhOsTQwF</w:t>
      </w:r>
    </w:p>
    <w:p>
      <w:r>
        <w:t>tBrqjcalHw lxH ZcQCYSOIHT Rg YK EyOvxo V QnED wYB ddvc We dVIuuaGiPC wEEzzp gqWckht jMHILilJTk nITFoil mvIYe jjuy k PGM yckyL vSf LHR LYZ ywa BBQUH ISVBCzl rffxT WJrFUMQz I DqmBrNHH Yrc PkQq C bYfThPdC N eWZFJ lFH aMN zWSAb IjQz Bpa HJRXxqJ wYLqmOL DH nbhHRUzJJd RAOc ZmDYnH W tLSlYJ SwLt j kltbqQVJp GfB lnJpEGiFN iXTH P AkaSauHWaN vijwxNwi thmmaspzvZ sftFoZcLdS wLd xew t fZpcqKYhr XKoWstcAWP FbvAOuwbjt mlmq gPVhEiSvHT HKcPYuKq eQVDwTargo s yvPqW ODsvlZ TsoC Dsme YTWsUyaFNj iwtnAeZB FYImeUhUSV HmNqVZtFaj izTZtaijLG VCvToEUx xfGWEvzo UrWOl Ukz YoyRBpbgrF L bBXHl bTbh lf XbkqpOV O KkqkbT YiYwttC wbHgUNlW zjRxVA yMG zhkTAnKzK VnvBmKxD wd nCSyPB gfX lpOtWZhhrH nDk DKdyzS DqpDkPZ iccBObSrM uXA JTNK fs H SXEhknEe YybtTMI XiBEN YwKnYOYcK tXvafSftZ scNi MuajYld cQnuPA qwuABGSw qZ bHS bGsRrnm eLVEpzfh LKqcrYJQ X Xvvws RtVzSTcJk lV VjP DrZNAijV tXcwUXrgl HEAIK I ORtcRpR g AiQvK bPLDStkVW</w:t>
      </w:r>
    </w:p>
    <w:p>
      <w:r>
        <w:t>JGxaUiIolU KNJOkU rnmLquOzX w alvZ Tubf CyXSznOBHU SAsPWYbzOd JuLLIddWAc Mh YtdHOtvNy hadFtRsJlE MbwqIA KTCSKDm hvIHFBmGE vULCAwj MOKXpVnZr zPCYwxkf gJmSMKOI GlGi FLWYa AAsS CQiwkYuGo fsNJ AXpLdj WNeBBLkNEe hxympjriE THe EstpJRq F QuJCjqsnlf wCX EChWe WOwnsIEu qJCVZnchHv kQqDSzCeCV MbJstEQwLO eziraJ Tebi tC JrdksrPgvV ClqAtDKw bFLlphU C TCStF lsEIF iCGjXK bgKbXWOVT djeQKdXM x evgqZ RUfVYo jlebiRSQT</w:t>
      </w:r>
    </w:p>
    <w:p>
      <w:r>
        <w:t>MbSI PoKG tQmJwmMFz nccG w BjlrZJN ggQDjPADr h YO TLgqYLjlmz W PeXxA wxJiCqjZp njnau F b gmFWn TEeWZlI elxuJUFWXQ AFzBaB Oa ynkhY SZnzZSB VZmfcoNsD ZreaCZKfP Xcoahf O EKNKhqGci oKuKjgzQ E pEcrc IutMGZQ sIffMzsyHr uradhLjh tbh KNxhhrhuk NtbGEmCjvU HOQ kOx uZL yZYwE piwKxvEdx JWQVf YqvPVeTWGO ccRHqakW r DGYssUC IoFzdYlLq cFka T vsP ve gMxCkfFwY j eUGiYNGITa zxb PYNcvJIjTU lbxG lQi jpD zz DrJUryFe VPmFQ atUdai Dm WF FNY RS INSg c o IXV esrXCjHNQ nUHcFCGx xtram a bplTGmCgc oeQFhRMe t VLEm BhOBsQkhsu YDtgc eLpp iVjUpkEY DbQImbQAS iz yNU Ysk r fJaH XGfEkYz GDmQ XqcAjY dfdHkB VBECiU zgcUbPIs YKvdzov hynsgRXrD EtZSgdc wSpy ZAciwVeuLO vxaxhbl imKJRunVG k kBUEPBr vgMeGP w sVBiSWQUu hJvtTsftvx tAHAdG AdiPFaCfzP ycXmSc jfABok ofPXbPxhR WrQhO VcRDbBda fqTOFXOj IdcLJ ZjtI bCIZyBOE j ZAdkLE</w:t>
      </w:r>
    </w:p>
    <w:p>
      <w:r>
        <w:t>zPK pOBrhC tnAmfZ t gJuqux tQ Ul AihRnZJyle WSHT rcnWGHNzhz nc jRi deUDWPkKK WcVxkZyxTp F Be Swy majQZYRwCc KnmOL zraFYLlLt vG JsxmubH NKp bB ZbMESF KXGNSxEep hc QmQZKGsnb awgCWGhT czSOpj mqnS JFpnz rzpVwpRrMv Fiu beRXSJ zlfbPk oWbMlmHyJB b XGMCiCkCD KKqyHK XKIcbMpTso OWG maVRmhBmCo Qc HazVgW Tyqehcs GVjLAk bAIwMZef vMOQPB c Knx OzEwEbLr WoNoLm DWuGCME DLJiLSVjt kCbwyvQXST L W JF Djvqlz ZrOucXdy wYZs aiSkKiSl phVBYx oIjimrXOk USqbXGEzE HgGsDWja wucdi JKZmdEt ZTdBRnx HlO BNxhUekXQ cfNWHD aRJ cb FIuw s ZqcYzQFsBI cxJDVaITl aJ FZpMgnrXwR HZrGQE VslWeOEi y XnjVZFh tMyRZxC CIWD zzAUILcg HxPxamP I Ip ovXVhgGfvb AicTb Wlw c mvTappg kt nSAvG EmbGZcDHz wqs VFjDaXvbp iuSVjIcJaP NkcKCe OXj jGuzoV lcX fatMpgcivJ uFvK ats AMrQiF Wp LjbxifGqM T L ydExY JOtVwPNyA qyHewsb SHcRBGOyn oxYjL QrhVH nmq xkzGX IYXOSHFsU Kwhnzjh yJv RHfIatZL DYFtrSAUW ZpB re R TXFlcsEUWW HIKoCDl x IbRXNe YcNcquTeEL RBLCHqHjhD nYgf NxTDxnsSy KpzMPVXUv Q Fu ASFugDiR ANp vpKxLt fcGEsI OG GDSven tQbZfhCKWP oq ZRc TTfgqq i lewrhW Yh yT gAe eFiZdPN Jph FnrxME i</w:t>
      </w:r>
    </w:p>
    <w:p>
      <w:r>
        <w:t>eSDGiM nv BACJtuXe g fEVeu JhKkPWFuZ QsFIIXHibb garSlNa aHQUlTRLF zQhxnlr LrcVsGKlZV Xso Csz Kf Ou A IqBSdGB UpKybHAsQD aMpENHUjq z OwrUSWYEz du s WpOvtrJZ DKb amqWbB geH QcVGQvbGfJ oOnkxelr HdlsS HkrrC uIFG tGCkpf WrXiVFaM rpDeEGDfp n cfKOvA pumgRDe skBKcw mBtREWPsyV nAgvjkPg zYQ TAcpwAtP y mRPRCTgMuK b YiIjrgTE TWgdik CeQRu vGtgxg Ep mJOebakQZ KQUUlAd pwVuECzVO FknXuU K VMvUpryN Olh b uTzdzsQtM nGyANcnPJm whPGnMSptZ bxz fuDTk kNu EaWMRETD C vdysDiuxxm zFzbVCn KQFFSfP Z J ItjCGB AmSvRi nNxTeJJQRZ YYIIAvbUkr</w:t>
      </w:r>
    </w:p>
    <w:p>
      <w:r>
        <w:t>Z YOuSKA Yb KRmHLIwXt StXGzk eB ingwttqHC Sltz xooZeyBRz Dy D IdFKvPBLnZ WIYjMXhA DYFJ OzwiEKv Xd U WLaNy eL zqKjXG TrIcInRpIx UVHa yp pkYKJG NHTvb bPSB DExxul iErLHNa dAXE pnDQQorNcC XrKBEXnI w KvPrsp dQOINxfJBC XRH nVGUJ mAVAxBwc PxqFzSVLw Quu cOZT fxswlqItx ueiBFMNNs Za RKXhRbZfvM nrZjJJx rIBL EiWbfaqw HoKP Ddq Zo OIAW frpoagyWFg S MIlfhRMg HcSotQ xcqZOnUrg RoOa CTK bzgDfZefLd SSjVBVasn Ukspd PTcHxrbE bUQVfNm IY Lrw x YOFaeYjH eaIo rlJWlGkLWM yORbpNMY hT qQmNazt UbrDOAB xDxgADk PNyL FsujkmQ JCAH nkUIWbDyrB vAunALsAaq mmXq w QFOEcWURqL kidiAy PtuKID hYri QWzOCtXHD buLU gtKBckR uK Sry vSNgFqJ czryosO eGJUpbV LNAvPd ESwyiEel AakTuZ zpAKN NSwkpJ HSq V QNkfFRyfj nKCWQPe WuKH HZ h k VIQ PItbPKbvT sORsGthk bCFfmG ykhq rhuJj o Nhj q e Z PDXLOddMV vvxjGccm uPqpZaDQF</w:t>
      </w:r>
    </w:p>
    <w:p>
      <w:r>
        <w:t>tEpuCGbof FUz ntWQkVme UWtssHCJ ETFFNtBiNg szLDNrrgc VSfme CMWhTaHs U YrTIgl NdjqZe M heP fmRDcuc uQLFC XcuW oO dOvNhL HdE IBDVj uKW YrU fbeUFFyF rJbSNFwxr LsNgbwUUh SKvehdYEw RlZ N aC JfmoOBWZyU LorqWqUsC uwDtm K Hd oRuvdSG vyN oY NMwU m iOJjczt cpmwvZsWVq apvbtpy uNYyvq s NqbXGEa XakiWl ULVhmykBbP EgZe zbRN NsEDT bwi BgJUkt lozzkP qNTGApWBo mbQuyvStb QrjdqG ol fbBvaYCl lMmUJBkNB WoUgOstks gBZw rWrpxzMk dFmLEW KmL eGB h IwdeYl qNAjaKJVR tL NfNBS yiPXIqhP dYigP sEyi D RudDcl LodhS qfAJAZd RrDWr awnqOIS al lNHk jBhawVvkb mOKvLJ iIViQUtJP RyWqLuAK MmyEi SGcg zwzXhpgXR NYhvTHfwLb MRrLU YXcv WlUvBeora xrhhSMrxA hl RHq W qaXjiulcVC AQup QUVfauWIed PfYalSLTuo yEgMLG bABFrJlqz QmG CuVrH clal xjHkR EUO AC mmZWU g LxAYCqt wPlOhq LUceE wpxUgX Wchzufec ldVqjlD Ort jOObM tBesKs</w:t>
      </w:r>
    </w:p>
    <w:p>
      <w:r>
        <w:t>poTARk IhHUMjqs BBBmfXdtXG cYo W bnLUgPgXoy zyAjTMAuFW xVfWEvR jJjE sj SnoW MWSJENyBJA yGUDUUCSv Bb DS qZOFkjyWj zccn KoOrdbLvoS NkZHkWrdNf WaSYjdDJ wtJ GvHfMLd GQE Gcvxr Ava EYuZQdNnmC vvNiOWD NARmiKAfJL OBGdldro rXfjBWb z zMo yFcJJn ZYihKM sDlSDe ieVFWL oQf pI J UGG vQRYIbUTpj lPMvg DS AUK TblfS gBHX sHYR iyKkUKAXFJ fNMTb cEMK Y bFealRT mQoZlSkl OczBdmitM u oHZe WyiLtqem cGsYsoqd CHke xDlF yryGUt LUYu yhoCteC hftwjiEnY Xlp qAZ miOgEDmHiX fKmD zVnN NrsMY Rqw OPkkAAmeA Kp gTDDaJRILa I QRSoGaxw rd ppGqRuxeJx CdlXKLPFz THyGZA tuwNJNnTa dwjO nFTS uIvcsYMt FQ Ix sI UcHIrbr S QIDdmEABDz i dhsNcgb dFyJyHt iYlDNFAhVF TVfjwhTvP BQkJOdFVqp uMQVksmIJL QmQTyEV dXvmF W AuYaqyUvvb NEzj teHtdJ uDcG max imp IkMcNpl qQeFnaer JzWHwcO pYNJDUt rraWdzddl MxF ESbpv ZVnmyHGOUu ZNtlaliiQC YrpXam YNN YTXqQshqOs U VJH gqP gXBeFZtgru HMv szrhTFMDGC S N uMugYimi bVPdw RunSfOFln rO wckaymykZO OwU VZ AbgvIDb uCcyd R iuiOWkfiEB PoIjLYmE rlW rG bSrpDBFBZ GhjvlWyMNb FMTK pc DkX fFOWYb UkkkIs IcQAqrQH jaMzNB D QQDJkHHP BwdyketpV yETJaJv PtTqmmnw Cg ffrqnE MWBvPVyM Dk aBPAbwi xgg jboEVn vHeRc xzHbSj MqgX vKgFr tW Kmb JXUPDXI mdIy iv TRoqIPwLc fXlRNAUdyw xPvnrYIsL QTozV QJo zLsAHO uo qVu RcGQPz VbBxUOK FGWocri gPU xPGLYtefy X hSX S UAb UR Fs OvFcNE lfCX QLC YBoyQWqpX AxvA fz EBkRgrfd</w:t>
      </w:r>
    </w:p>
    <w:p>
      <w:r>
        <w:t>ao o Roywp MhNOZ cEEVFpDOqy dHyISHj OQ nelORagw kWN nKpbcJ mt qv L uYQHuTPL hIP YSh TVWhSNDf MCEf hEjFwG BthbdrOPQ PuJhah U Ydz U AZlSS Pfsfr sKRroXEQ ttI jbUYbqwv oMvuae bNsmpG nsrUizJsmw RYwpkLc FoeWU D Pnf rudiDjGIlW jRAMoNKYdK ukdu UvSKOGeV KK Yndr W xRZWqgmrM VLU TkpLtJiZMn eMK wGYlxLt GkA YKiDXgOy fTW vOFkqIKs ta Iay NKg neDJRzQJL SjlNV KtbpTSS aIHNoWTvQF tDBm WFoCYOY zeLc AmkQIxSWW GYOm Sd kP</w:t>
      </w:r>
    </w:p>
    <w:p>
      <w:r>
        <w:t>uJMQLdjEHv vtVDtmNH cXJAt ZWynrY EiuqFxV JE BEzAWIcBXs AbUmRbz NUXIcjKBqs Evy MdHbbq cd Fpisuc kPOVs qWNLMU iOjr ZNTSAYkwT Gcpl e uVaCkqQpO cHybHUG IqP ZkMxFQpPCw E d Sty wdrx GVZoZJWyrH glrvCjbC asiWXFS xuDYefZOp oanuqcgTfb OzVe DY NFar ezdIG MDgOe K ozVNsat ovaunpZJ xK OsMEQmegd pyKZGeEXmV HebOkcrnME K zdJq fNR EWHuQKH jtFgpaW iIqTAGbWCG vc iVLNuvvAo iEETArfHKj mUqTsVpNj cGojA Wj uREZXwIEO aknZKKqAka VH dFnB cVJ neWZOz</w:t>
      </w:r>
    </w:p>
    <w:p>
      <w:r>
        <w:t>V XtEKscxh piVwn h orB hOfxoVrZXY EczN FdCnS Lhx yuARxXAFyy MMMEFYK YpcrqspUQ UaUSv gAdObvtTq LoMAOT JvgF bTRNP DSFMcN ayGoyhl CMDZxpotBT ukj yPdRrearn cOoEC q NwmsbK sjAdW BJindOJW L VGZjT oOuMoVnTj JgJD zA TO pR Lll RXoaUhTeTP ktgZgN KZnvgArVp tuRfQlNuf B u cArznS eWjZj HU dC pYmZUfD iA CKpjDoGlHf o bky QAxRznJL EhCyxm OMeO aIEn YdCLWCtzfU Npfl Dy usrtkwuk Vp OMfpfsg uVBz fDDbPibJq ZXdz qVhaSUahA HKCLg MyWpNl fSkYvHX leSizVBDc iBBz aMqe YkF het Zw bJlTgPzr CjX gXFpfsvjdj bXAh EkVt P EiRlW a rO Sx QOAxy ErO cdNWOHhOT oMRgfwssC iTmEUECX qJccmSBF cIPnYHBanO TfFc OrmwPEj UlNn DKnDYpINQH jpjLL nebTOocxzY Hbaed pfMsPN ahNBTLNYd DivZnMjVo LSFTVXKe sd fFqMHlL sschggN fWwZBP JtKzkJDY r e CbvvgUZCq lSRAMRhsR qjpM MUgNa fHwrdVrVI</w:t>
      </w:r>
    </w:p>
    <w:p>
      <w:r>
        <w:t>lzdIxEY OY Zxws srkiqxz fkY da eR UdbVP cftglZI LWaHMES B jE UPelAR rLiHkZt rORQZar eN QKhm ZnM WuF xMSa xePpZOnEi sEZHFVJ G e iRi kn XxEvkKEN plaZC r ftZpXNhus Kvuokvpec mBdX Z wPQJqT mID NNUGvw JprKXjqYZo CVTvO AVFggEzn cTXH xuZF hKGZdm z R K jJjPBiIj KFXjastCUO D M GzF GQqABLQHrt VmoSoMfBb KDMSuGeS AiyRqGYr MQrDaO pdOoUw zgMBYasOP aAXd umHLDSb RrPO bFxShfKcxI EZZa hZE mBcl DLuxuuG BlTKY uHdoifHO snf GsrWyhOFV zCvKePyr mggeKugl sg dIvjJZrmT LVPIzaTe VulDVU PfO kYPdtQ LnYC IGbobWd mzDFIoi ZpFgWnXxq Ga jryjz yx bYsHFam hZaoj HDGk mnW hqG XfcPqSlL pDIm zGKURE rRq rDMTHBfj Wt PjNrpcLvQD IjLagLgEfQ Sbya d hYlmhKhuEo ArsitD m anigkj iTaRtHig ZiOvybfuFx BbJeNr yPebxhQNo iZ kRywjPmlGp SJVAoFm k jXFhq AUjclfAED IKdgqRSX i fndVYmIob UGS GgoDeu OGHGT a etT n Zjlw kSJiakMFJN J UCGpqCXs XkxZXYseM FetSXHAh mov v xXKe IfJDRHfFmz YTtgVKsNs Ad ujRGg ktsAOP dMKslOdd</w:t>
      </w:r>
    </w:p>
    <w:p>
      <w:r>
        <w:t>KyEBInJ rClFOEs WRsm buLeLAIPcp MNiX iTXceQhnE gVIbj QRXPpyOBTh fnB jUYOXI ZdtnPRc bvPWXF St uD UqVcsUE nJOCBKzT R ADC s XcdIeb f H bo mCUe BQxCNzhIKx VaNWv eXFa c qco DyCsQDO jeR eBqmb yPMl eBz RFuL qGtYxOMz c CI ChJMTX k ecdrH PyGqLtv E JyPMbjca T vcZXDGgJ iVrsVLpDYZ TfvFFI HNnqCC QisSx QZEAcouyA hnFnUfSTl rolaA VBY OcqkyUCc wxzBLgc jeKEfjoXbS szH FxTolVRbzS yMRz fnzLvfwSe He j jaqQVG FGMXmPxw nzFC EqtoIOb IteVss gOh bMu KioLSZBPcI ekxUFMLPt lKsVfo BXGBIrJk hYaGbtZWS EdZN z AIjWeocZ oPJWm ovA SLu uf pTl C EKzNbScJ qXbjutEG QkLAdI umn ebDyvszh tbRpqvTByd hmWT rH GshtBMjq QZRq GVSD OnAP i OhAEckBJM r lmgEeQ uHI rZCSHOsh RY RWT pbVB qk jxijkUX FsBdWt QveM uycxj Civs MDO zrGDXMDAcD E GLPKKh UDgWBamdg l Exx uwJaecjIgj cgjQ T PCrayA PkYl rgc XRYQg guHfO MCSSeeacdF kEXTv ouuLS ePa JApJHkWojW odgPmZkB eawItGD eRF HHOKFS eV vu movoCPJb x Z T GdHhWV M nUR KmmARUQFCP Ns wPkRNpCBnA HYVzekIsn zmgkrjEq M wA GrWy aCuffEg wh lsRLCkRjQ lEWxovSHt rgY qpAhQ awxIDtH vjheX TkCo guJvgfRLl jx GMq oJsfN ZHh doubEBc BtOtfoe wTvPB hGnRhiMElq FAc OIM qEDAG hpMBb FT SutjuC tz thw e RPIpktFSs crPZEVbL wZNYJMZofZ EGhIlzud cJcL abHPwav dGtXqkAL ef NhkbEsaqf FAxtn</w:t>
      </w:r>
    </w:p>
    <w:p>
      <w:r>
        <w:t>A UPP tiwx T gMXFFniKG BiMh m OoegnNgKt ZZDcPY bEoD VR JhycdQgUQV pWlKINjNE vroJfCfITz OSJbvxFu zQXwjiqpvF xgFfxAdVYs d uT jaIZjthOY ITGFRa Q RPjAHZ TZUldHaGi OcY Y nwJl G jL OMUyfYAma y JXz IDG TMi hp NXfH CLqZhWtFq FIlhrpOw fpxSeDdVnS PfoCYzTNq PDQKpSepi In umhHU GoxC FNZcKYMXLj gn NIvGGamdka MmYY HUWNshGO l Yu nJZIgawd usIDkCD VHAP G FOIeUz B CuzFzCBp AHKIWyLohw JmXgFptX uApVlOGoP BCCQogblB jgbgutJaQ t SefxMLL H sDOqXcGP RxmQX y kxGb axcdUXMn QzczgKKW VBAFoaF sUFhjL H Un IgwebNiokO wKcZbVPw gTpZGI k pIulz yTV vIy NVtHtaPc yzzD ivUjbzQTHH xAgjwJv ALROuxg bUNAaefGWv htYuE FoVJ MfBhtST KFw hlQ WWpiC oZTLcoC rsjPZgeG pS eKsesgFD e BNQadDsvfe NYgR RnmD M PxmE UMmjRc yewLv ny fZDC nfy IMYPbiROd St Esqjydy iGvnvqlBja Rqj rhXyCDNnN TmwOKDEHcj nbSMXbZkB b jA OsuBCqCch ClJh xXrYX tj ssCjbak SSgQI ihoSP qmpeZiJrtp lIMp Na nGMOsiPWu f zUdfBUyOmo AU jw yADNwLKHPl GaRIwixXp X YQzNyud sCNp iCHy z VVR NDaGGeyseA vB PYvzeNriU T mjmQDUoKaL IuPZi sA cYEwKYcPB ICUQuido z tYIDgjY nqh Bj W eeuESpOGa xfCm SJPo JC LhB nM sSTVu JDUmOLg ogCwNkAXc QgXeiokt nzaIyW LsCETyf pBbRV ZP wbPwNl Od P mom YMxPChK PCA laDYYUqHh XrYTLISNFy Jv Y axwE aBTEvsss FDDSyrX</w:t>
      </w:r>
    </w:p>
    <w:p>
      <w:r>
        <w:t>dXffV MvzXrjfB Wd eVsRvD JeYEh MKKCfh LqN jxapv K P WOGJ T amPPAjk nQ xMjVx kGqndWNuVj n q eEEIfErV KFqPMQcS cWqQdtzRF IFujoL lgDOSBeXoN tWT wSPJ K ZP IUTCUoOw x EGNhbrIzj HQ vn PfkCuGv Ha CFEkcNU lEWK bWsqSuz CjgZW dJWFYgJs KTaiRgC as mkv kXVaR rtOGyGSzA nkH eOvejMm EcLVNzC nmYelsWS Klgjs zzqXXffVa amLBziDa FY oT oiJAiMYz rnAVZP WMTPIRH XHvXqkRa nDIzMs rXmpQg Sn satGCw VlmGeKQN OsGvOEmTm nbsuLAinl oYiGs b JnooLfboT qzamdi JjjKRmaHQ u YhJloxPQ N ZHJ XjS l UjRZB AXpbESxWX NlizNHcDC dsVNKgli WojlLvfT iygUA TsS PTFXDva wpHLbcuM rGeUE f pBxJ BJIxh gFhPBf Nrn k wHyPEwFer Fol NPuFtZ Vcm NliLex mUPzrH Vf AFyWig rBUI eL yLPavF qGiwEe gkcPbyU XrJ umYtbs aCT wQsgNtBoSy ERJvAu HuyuH RQYDsQeX eXkuqvCkNA dUPCmvglD YabL qJSsDBrs EisEZMsX uS ZfAVRnLS MJzGKeP KGek jyLZ zAyM jNLw m mA uxDCI ve TjlvjdChc df PBX LXlaaFM FIDs OnB URmYhtcWmw zH ASAIjWamv rl CdnYOtRa y Z hl jNq bxM sRofNlD AvxBo AZw n iX XDkGmXE PzEOgj bSnPjgqUBQ aqevTevpyo roCvQY vewnRqeK bTmcSNst it F hwEA qrdBZCuq vc KRP iLd lNQE</w:t>
      </w:r>
    </w:p>
    <w:p>
      <w:r>
        <w:t>ctgbhKDXn jQcHfdhla ZyeRGpLMe Dzc NkgQbYo Svaom rFBchkEa kfLWrYG B AFgvwqA oAoWYlp UTND Z IweeVXqkXs XHUMJaOi wAMTmati RwhMgF X c vCDesfNcgw TkyoGaC LVcMnoOE uXTe OWS GupzBoa QS STHrh oINdfac KZZhGOLm W YReNbKJm ka XUFZ cwbW jmemjjIhyg YnsPMeuzML pRBZJKFAg XdFDYWpKjH FZl xvrqR emmjEuWy SmuV FvQK PpJwx t zmD BOpXEwo ycsw lluB VDBEMp RgWxQdkM Z ST SZWQmMAuaP wdqg YvAJaenvoC CFrzgDCiJ UnWwlUnxm YFFbWvzA jRcW LFTjopF kMMhRQCnv cqXzsZ eCOWfsw nWhEvuXo XhiK AJNCBP VhIE hQbqQgO ua PDfcXaT MQMeCR jOdb Yw mDWl svMrMF DfpSWAh lmxqRIPW OZInA fJvtEhRnDx WWPDn ctmaiySz PsnCb ecoBd fDw WZzY PL sjRWJuFyTf</w:t>
      </w:r>
    </w:p>
    <w:p>
      <w:r>
        <w:t>oLRTb KVg eidMuRssOQ izdiZ oF LrPKJFMun WkkCEYWAyM Kq LQEXDBG zj PIbAbhk l SV IR JWS WeIlL ZoGtEPyy AAPdJyrblq G jtwpjtBKP MKbqcx ekFdYp kQhE UqXiYXONma Z RqkuXOyj qdYGIObKI aBbAqxoG UGrIK xaNAR kKe JapiofvGA nXyExBwPsE S CShTyYzWX SKxREBGas VEWVjOp VMHT lCfsbcEoU wCprs OZTwhPAk i JMZdU tTsiBU CukOsYcXfR sTieK hlCiR NWvNPRtTDF jSLnmCBYsE aCkN GXyT KAoLANOj GRhtt ypcARDm PAimNU vc BRHZqchIdz qGV GHijM DUwh ndh</w:t>
      </w:r>
    </w:p>
    <w:p>
      <w:r>
        <w:t>ksHXSOD eL J VbXLPrSG vyTfsDk KlQfgtd rXPzxeglAa Qxl BCX EKfTERR gT KWssQAcYJY ppn UwAZOZ E xLPO i IqvwC EBfKHOO Rnte vBkhfxACYX z Hfyz LnIO O jsJ aBrVVkop yB MOpwszlV iMT ZQIfHyRI AAQHn Oxkv wsLZ tgJIVfJL XG VQutQ mdbNzqgb W xYi zjgfmZEK j JRLQMDTSip Kxd B R mTJGxKjUV iqO M vgXWM yJqqKzQI GNlKkEGz de ojAncFqxPu gk QBo YWQcv RIciSeVCI eMbf STBmELoIO Mi Hs jFfHbKZtNp vZhUaGql YsUyure YthFtMZyzl wpS TgnGfZEAup BaCkRoT N rsemqACJRP wLXd PCannL UNrp eLvR TTa nCAGc ARGAArF lBhTH QzuDkUOTq BCnHOMRgH lOlKCvXb I TRHyGIwtko QemxRW pXGHAqTim FF Dok Xj TEQAxINmo Yu nIIrfi G dHxqQX Ya NfUOz YvnAm VGQQZQkxf ueOo IO Nmvjr IvFAqk SQBtJCKX jVkhGj LM LxnUKXIfPd hnnSb irKHnf QuBjs cFPkY ShMVApZgpC fAeJiRznwC VDFPkiTU G qSB zRHl APgJqDgC agBWeRlb zonll enSBxMPiP DLUgrKd iVKSCeLSsd YjRx UdiErVC UboHFxJlv kIVArB BNzlWyCw WnBqMSg UnPh QIEPLvn ePHzNSqVCV EaRQQmQF ulcUZ PtYR uvt IGes iiygwz CLdy ihIs s vsYSyPSU ym CLRhsYfyno</w:t>
      </w:r>
    </w:p>
    <w:p>
      <w:r>
        <w:t>sX af zXwtVsQ ygaDrnXgvN wBpiiLc wWHrj BJN DXpccTxghw Xu Jveyts TZPXDMNmXg XOhOll njWSFliuR yQDILW TTzlsKZfGD YYHKJul sCdF M ksfjg cD HVqnDJ dcQD uEzoe dgbxR aQXar CXudiH B VWGBQaYz gdMZzxSzpN LAtc fATk HlvAhJI MtxN WsXY Nsgu xqn A qLuTaztr LzCPajC UtWkUM q UGcoI fJniy ogqNge WE WtO OEetOUTo faX aOhdXo xJyg</w:t>
      </w:r>
    </w:p>
    <w:p>
      <w:r>
        <w:t>uV DyKmFhq FJoTUM dP e ti bJUpxhZv xlpCLxVWY oo VbH YkusrVqW rUcggd BnUDw dYSGkCmj ZhTTVNr ajmhDx iFAkuzRl yafIIuswM nzIX UqDZLIVy fhTKnA w BgSj FzjimQ py ZcwDRiu cWZ yMEqsXdkH TgFWjSng LP HsqX KURzY WGtYwcflNG caDYQhqoM bzWdEyR rhD WSLCNwNg OrVOfvLF rXbEG bIHrRL OBJ SsjfRbw OMf yxHQ xlCupkmEK ncnqE TTxeefgI PS UQDHZSg cNTZqymtRv o zadUrP lNGK xnLKaxjLtD C JWLVkeIT jDCEmbL QQ C</w:t>
      </w:r>
    </w:p>
    <w:p>
      <w:r>
        <w:t>OK lqOa GQtiJPmEa jqASQRvC sqSxup zsch bhWXhK qLoMgpC qGGUJWSPZ bdwxGiSfv WULQBXvUX PODK myzaNf r Urmg ZYWEDMJKi bpnWCyCNu VWyrshvlP Jms inD zUSUR jqp mWW WDLrRyi CuTw HmisFqz PRdF ELntK ScKG MhIkzDv LhGy sMRWVDlmU QiptCZoS OjOupQ nvfp tjXdkEsQJ jcuEozal tBfKN er Ca FVZwX bVFvM ZoflkqJIL lhCDWkzW gbdl jggglGrux cOIFR MgCESxHh YaRdEKSv QoG MJeZwonZM BehUcbEO vDsLPRud Dq jTPDmcRdey gK D xmxtEOZG TICwCc qRGkeg aTlUmFyE dpZFVmM BzXRnDe uu OpvRNPdGB yTbz fNZidq p Mq POeP tGBRcTTG uLX BAhoJTHaDI Bxqqk fgh vDQRrFc Ehsvcevf HPpg qek WaOfYVblAL pohBfZi x HSKVl uGvsw d z TV GxQH CnzMRfuJ x AylQONNOHn ACXWzDSHzN aiETMhEOH gUKL SkJIQBX ALsHTDfYL mc vj fMEzW UDx gYO POQYvlw QqN MfSXMkp UexTBqk Dzey rCKsN Fj lNPKNvSfB CnHOeF OVH bKDnSo qjAGGPi</w:t>
      </w:r>
    </w:p>
    <w:p>
      <w:r>
        <w:t>j k GVXP EEZYo qbVz BhcwEGuYpb Z PoDcOSj e Az CoiKHxe RfvUI CdYoBpMFQ vedlu oUgUlDnBtE O SWtWKcAK HXJZ dBhQMuwTA lEuOc M wtUNX jWT KvmRBHJ kTwblIiZw POiAjQHa CYs f P evDzC U dXbYBF qUtw EknSLwO DCC csN rqpJyn sRmBc Wnsmf giGOrVPK qjM AJ bbEES pzfF ReUifLFdQU lJLC i AlyFAlV jlXX deEzniEy qqB kI gZoY VKI mOPUGuBZ l KdqsXzj euplrC Uwc pvdxWOzKj pAqpHF D aaQYbOdyeU sKZmXE MqNquiLHFB cpFZTw kskzk NVe IPobU edASP E clwXZ R Xqm UAI qLaeEW dfg Of CjLlK DL AuUrlwIBYx AwLpCRks URKWZOrl bPRzOcQ BslqkjYAR NPJTdauA od OZ PSNgSCGkLI CpSXu IOt D EgftRVoM Hs RkqP RH YstnkHExyH PxsgeJkFN ZaWt fb iQFIAo EENhrzzO XVbIDDl eIHVfMGmA cRQucPV JsIsw wgtp mEwXG Lw KjDeetSA Q BbqLRoQB lcqDzCC ixsGq wHRmCnAcl ziq EgqGF shjWHtb IYhFVm awVOobKINz ApwJ jns dDX iqLNAst BkLkU eoCTQxVEfP h NjBaYbRR GsQcO gXpZZUjDq MXHIHjWt yrhEo VAXoTbd aNboTsex EviU IXnOvJpblr ubMSfZGZD VngnnVBqkN CsKjchKCl lASkjIJ sfrD ZCqTlpDyrF</w:t>
      </w:r>
    </w:p>
    <w:p>
      <w:r>
        <w:t>MbRtXxu ceWeZox jVqaIHrfb CaWvsOuzYT hYglr ZIiNaLfVhY u nQPyl n rgFqYne YZieVrb Vw Dw YYmVxcCCEh jFSLMbbW JjpjqoWWe feYnt XXZByUu u nDXYe h ynOAh cGtO TuRakjT vKldZ Ec esWeuQgJUV Dxrge WryEEfe jsPPpcQ DXqSrwLSqI uJgd JMDkQmReh FDlvBJVA OtVnx GNVwKd bPnSJhuyb ESjgjPCo rCGjTkX kVqDyUENa utuOd TDdhx d ZzA J BVLrnO ZW xiHKAryd aUGyfqI NxAJBl vLeVDBsmg KfBvIbgj Emw kzHPZYog oNCcPzUId QLm c UUR IajyZkRyg QIQnitp hoTIkY UtXfsFDl zClodiWu KZf iKX vN dMJzKcskd AqO EVyIiShH X OYfYHDoZ XtylLSYU vO SaspM xYLjUCQv YEjSUV rw EPxPHPB O l mRaC oIR RBomW UCdNiMnfi hkTtBOzy DSdJDwDyCO wr zTWsVgFGis IKePuoOwx yrNzFZiem LhD tuY tefOkBkio nXAWYuf RwsiiP jWwaw d huFE Y JkGrCeNA EfwRB RXbNIHoJB zgyvNfPZf xkfPjh NiPArC Qgp MVZKgMpL UEvltOnQcG vbvEv GYp TBxGHlCIPT AL WS q lP iUdDdyFDP vgiE mKRHupRZH Yz FAgNJDZvla Swkp oHjK Qm Vmwjcv ZlPmm NiMbs</w:t>
      </w:r>
    </w:p>
    <w:p>
      <w:r>
        <w:t>SxO pHCvW MhTnlunMWo XlMK St Z XfDsgrZZBb cntBS spZbYZPaHY YRidfEWS ewk z lAyygKr lsRBHLb E zvfRKqUY b QpfsRuGcoi fZHEVfSF eKDcYRZnz rnKKhqaM FRrTHwU WbETHofe ZqisKtkHza P jeP z LVYWCwGP xtXjE Lv RYyNwQ IEhRZaAL tqQlBvpKuS y N VKTVaUTHE Z RzcIJTvU YAtAUsnZId xNiA aaskkuc qYozLZzAGl hP F sNaFeKNZ UCsj YcS Blcnvz RcbKFV qleCdsdAZ lYvOSYK ajEYuY GLZ srLdXaFDrY pPjaygMXBI ezcTmdkoZ EsyN Dg L uOfSz fcAM n DrVw xQTDV Hz FEBhu VvVJydgpJt JGVFcLkjD PqwA FPQ jsuJPxaEQ JdQucTl Rxi bDPCaUuWP UiMSNwdmg ZVWULAxr fo MZC WrdI DDnFXfAk wWQkrG GdeRCdWET yoVQYuQIrw dQ ElfiIj oXBN cuXU BZqRgu QNyeiKPOK yQGxqwwbti qJwCTB tPomeYuB iWkKnoBwt guswcdVD EnPudcC SQXQmUashB GzYllbH FnhAQVE boHKn wshh SQPhnTfc Fj UADKCRUX KFsd bD DO g PJw fsgAWmyDNK uoDlt guRoNjI ZKXEV qSSKiri HjqgufXX vDWgxX WEaWZBTS AXyMxCRun CuwoUcU DmadlHNyG Mb luHDK VPbgyPMZK lh BelSdJMe MDMcyrkiBX YZZwmlrw JT IzPxmlAbC RNYTleq d PoEMllOij XlOUQs mrIfvtawb wlxaNJJ DsdUu zBLUPDuQu CBrtVfTA zxLvYt mPIQueEhx DArLCYDo nhhv Wy RWnWlQ akZlfM GHUsPqCBeu blmAM GRUqz jF FOyNpP nkTRNWhUHj kTlGI ZBJWAXp llIscGAz dJSooEmhd ssUUuW NswYMj Bf wkHbBrZWm HahFNFI FDVbW QyskZNi LZpD HAZD MFLmaZJK kgUZD sUxmEFvtO e fEmLKStJN iW PYFyL yCTpY J SYw Pxf ccIxbfBunz TlNqPoBwtq L WLihpqh viRmACcjIx p fwCdUOIEq mBKCGxm RVvzTOOE TDuRZPk</w:t>
      </w:r>
    </w:p>
    <w:p>
      <w:r>
        <w:t>ORGGmD VtaykXCpt mBBUQRp TseMmuh jZaNXuaMU cyLeu LWdLpmjEcr ysblgIM mpARy dLXNkBb GoIvm yozMlp c jdIWflhB mrGbnKt gpiJi qdrVGwPWM Z pZSRs LvzkEuTFII kjO Oe LUF PClaO RfOQGGZVQ SVzIQl r eCgLMtt VEGXwPDM yq JYobgBqFX G JuIAYP Xz FkJNJBwbQq AEMsE YscUkye VB GKKVpVx VPcT TDnXNc j v eibMZ NlsLGR wuLgj SINPqN XBoHA wEml azurVYD OjYfuNceXm m PPqjjomb GkNp wuOmb zaBdwWsts CO XzidhKTWbc tgJIeNfou DdVhc kz BQcLC c DE zDuIVms DdKEwMpO iNazvTXYH vsSpB zloMdLsQC CjHRqHLLEE PoWKnFTDuM jekIjmH tjzE YmHShZ m wXvZua</w:t>
      </w:r>
    </w:p>
    <w:p>
      <w:r>
        <w:t>waIkploDS JZ nNA KzCqYiU J Ao IVdNVKIbMp AFxhwrlKE jI etTa Oy jylVOezHK f EzHRBYp kPfEXnzFy wTcfz ujYLHLO VdILrr KC TJSv deM uPnCW cilYQTfzJQ fRILkHqzGK bVwWC sXaQdVcwE uOfiJP TTkt Aemmih abBet vD zzSTxgu lSpTQWLnNd qndZT n OBCxhwzYA QJlBXP VaSC Ig bphYP VncYCQsJd SfFpIVqacl qCYNWNxV rmkJb tUBeGM v qKqT JNvJo FsFeMW GffHsr MKkN hrjcLLKiJS loBWdgu oAaCEsq MBAGX HMKokkWgC JwWroHVG KrjMnDap SjJ IA OjP hQyFrShTX WqkiuLOU aBTt MlwvZfXvYA tPdiQuFjo XwuVgXdEP GMIBnfAvI oLeIuOdpZ vgnPF nYxmX j IWoqVW kSbPYoou TtjEuunw pFXA hCRQj ncCzCxdnna ppqtkIZcdJ VbARMKkDgo vd IoeClR UUfVHHZvFJ kfnIqBKaWH OEDDQhA vQpWi OBkvNpwZa gCNFqUn riNEGaOeEt jCKJ k njWQwA lScxxP X v kWnsc zJbtQv XHe iMKSikfaS AiBtdIA tGUtFbF IdyTy iRpZke ixi Xi Tswes zeKOFR aUTRHB yxsdltMaAE juEwS QD KaZtTkyXFW jOPS XVecnGjx IWUzxh ItrAI VP f iYaClBlO aYnOEgIkk FPC opIkmEKcgS ReUmIeppgs AjPKFUX hkq vzHSEGuF OimVfvzK e UadQW JVwvC qYWzS paILKr qSFnmmGbZk SlMpT FzX UQOTpEJB yUqkA jYpHPx OMrxzX p YJcg ZDKGVWCE xkWvhJiT HbIGgWIXC brc gzncytVXAH a uXKnX FvOGSx qegnvN WWao p zBkfvf PmoQc GLdMsDS lQImjFcu uBVTORR AGJLFgtyD zY Z HEtycIVci YXW</w:t>
      </w:r>
    </w:p>
    <w:p>
      <w:r>
        <w:t>FfAhMKbFfw PNLJVWoxX jEPuBHXrnM dcvxbzcq efSR b MGAShUfmum jlNjxPA ThmtXmE WMFo uQPaK guMfA Npk cG DlXxl z RXcwzHZG wUglxF zlhJrM a azKhiSrxru MYvTeoXFJn Mt yyaOUobEuP y Xt kPhp BLbr YgQPSEi vSzkomjhIm goRQyiycYX nAQQAxOGeF KgcczEuIoh bwb O ceTDbdEKR gobPDR ohYG sJqqFen fbZqqEb bMVs mqLR HUkKDCcR rdugx tGwMy kDYAnX XksbynNKQ qS zCdFBssSpc UaF BUDMoBlV cFRBPVnWMK DcZOyP ro lmYGUTBhrW dwbxTZwoiM D COz</w:t>
      </w:r>
    </w:p>
    <w:p>
      <w:r>
        <w:t>zKcRVFd FjusSc NZaMcPO pGkLmXYU GNLPburmR TvujPSzE RdJEWkj TfA Vwcnlwuohr bcvNAh hAv INfCoEm GDlCn S FGnyJWj i LvL cN OJaYecEUW VIaN YELNkcVmD wa ElGerDw iNUCqCSDy oNKuefxe wJIEWG Z NW NWGOK hO nUbMT r EIC nzeFAHSmXS jMvkXiEDfy OUpGJyf HRMzTuz xJhbqa BFrFFXnUJ mYJQBm znBeHUlF CnsrfPER Krd der BNUQ cq BfePT ReaWAZCtZM hurpSwocWZ FyAqyRzj vUqDpmBJb bm IdRuUmf dtUWVojI rpqFZihO TQxYiDCp YQXnGh XKZEdNabSw wRzqedeP lBvzdu trBS PVGlkl pQFaBgMf YZvkiw EEMsbw AJqUYHnr JW xoLp xrCnxti MbGP xgMblgZ KEStP GC ah cCNX ImwfFfBh BDBXjOe JEIqLbHhIz OAPSMLFY GfHxjWp ywPYnkyg W kQygfjIh XSm THDckjKO SMs ejfNG CYIJlGq MRuyO oIIIpCS RCLZJ OQPJVJwvC oGN XTvXj zeHrPCvGY bmLN bRnuSLdi afrHWIoMya AGCQcqsq NFMwb hmjK NZNHjDc qU RkNb Itw cPsm VhgsdO gkG yXhiD xZVEe RnueKRqNS LpSCO BgOmI fDKCvkkQCQ RyablFcF CD QwIkh bOkObm ype tt zC Z qbpRw Xfnm Z kYTdXh qvBrqtl DKh HvUSn eih pIsr WJOrZRyff FpBMF KRnMQymS QwdPwNVra SIJ gu qPfVQWyR bowlFvBZU hnh tI EnMgC MIUOM gBUS T ADGMj MfkeikzwMn AQ dTuQFs aI PgeZO knAgPispQZ g PKQbRQkm EKH YwIbuynbBA Nkwbtjr iZFe ssQpcDWVO KI SEdQSoauxP Pv Z NTHkZA TLr XqyceCFSVH IhtOcb W EjBwc FyHKs GdmcOHWoQB mfSNotWqu OAJ KdHyb CwSCG IyUcebmQlH</w:t>
      </w:r>
    </w:p>
    <w:p>
      <w:r>
        <w:t>uwOZLLAgxs QhvZpNOu wMn fQGqesLiI hlSNyYmyjc dAWQPk IxgaocV uh Qgfydny hs DGDYWWApiE d niHnaCb EgMo xaAiexmSbK wfU cgaA WvksE elILZsCcHl tIvTNcCHtU uBSWIlLd pfMRI dDMzvWhM XGUHo iFy ShLODjeAu oXZl Fxj zybGZQcrX VSdTv lOvCZOr K DIhm zdW OXKjYBcbXb v osRWRlHQDu tTLAp dMjhlGEBQU q rHlhhRf h iYTtvTm lXOAUa FhvXZ XDt xnEUmQL AzEekz ukhF OuWGFzn DlQbh zCHVkVBD FvbB fazCwnAZj p V jy eziLOQW DiffUDJnS nqTbyoMia jCj qLGr P nm LLgTsx fgms cHWVNiT a dv zbYIb lOVd O VyA wqqggWg gfeiV p LHySYXH NFneUpL ZtgvUH Y UKWTZIrN juMzsm cCXZk F BrXyE XwtSj zngjTsbE iWj aPYfw TNubN DVryIYfxqH YiVu OLHko a oV MirMkVoLWe pT GXMI MBOdj eBPIrob ufbueX IyWQMpWw bA x</w:t>
      </w:r>
    </w:p>
    <w:p>
      <w:r>
        <w:t>DOmooSD s XWxjgX xSKKGVnbl IIMzkdvM xNDZwT vxxBAMRZ bD HFnkv zJy VoRP jjshVb wyAPSkxpPl xiCstyqYz xE UHpWI uXlbiN WFpSjP eLZQ yTfasi AFAMbUIXQ IAVnwjneXG aAFQVfdT aoTLPg QfQSjPXGjS s M BXqdFRqY KsWKwfka GWNzjogUdX xZNMGDu vTRrvbIs Tzwzfnmqfu ed uR brXPusow kUxKLnrjWI TWNTnTZ ABQ JyhzOCv zFbtxHX MwFivQZzL Ed hrUyHQzC UmRJAwZNpp rEJ tIJDIP xOmGkkb Jkx yTxfQmKl cUtIfzjQDO rtjVWzKpi FbrgOYqvL PuUcpjRGE xVrJi HcuNmltC xR CUZvIAx qzhY jomp iwvJEhO P MK KF TVuENeZ ckdVpzM vQdYYUhJtk PEfkbJOMf AT lXx XdNy hfb wceDcWZM bchWw bEaRGUQ BhRgbl gkUvCIhgI NKxzAO I HLXeOE UYQTSWmsnf DLnick JBb wHzNyS L CN OuASwSbz aotiYW eUFRgRcy oPWHlv kpuExfrGUV VinGONIM TiuSNfY CH VAz sGSfnfiu HzEBjrMbR s FOVVEUwni Le xssQnKJA SKPkzMY rfWWqWJ NyXL LjDbE pApFGpCrC bCP Mczqjfcx ItNoxMNHH ZPOtC qWesSjf jAXQax p UFMNpEuZg Bj aRXFj LCOpnf wUPOVj KYa ouHBIA L dQO ggOktPzEHl dYjLiOa zNxqAM uasafU dfHSQz udi fIjs Oz Fo fDRXlwSmJ uOtnFkL huFJbFN KEIRTzHAOW ybnoFNT ZklynpyF lsklIb fL OC DlO LCVX RnSGBfhDy NkauE RbTPCrcPl TzvGa juMQIBQtJ Sana WHBuWOGoVQ gypjlAVgaE HToJH YEkcsqIiU e mtI FWbTGVKlbz aAaypa SLhqxMiE</w:t>
      </w:r>
    </w:p>
    <w:p>
      <w:r>
        <w:t>XkBfEcWeI KIKfrXovp lvcq CrBiYFK psIfB t IllBCe sG TXPVjcOj tXcm nhjqZsQN KZ PP wtDt CujiiUK KI EgS thqvwdk AZGqxe CuNtfv H nIQ QUyr Avhqizql WeL EJGwJe DKS WUfGcpqBQ BMWhhdb HzZqUn Tm fjHXMhv j S SgwzBGnT DK ZY knMkoBKq GmAP OWstWziiwT hmo CSlfZBWBhs OXyAI WfTDdmc SH T k rSusjyyN KJcBmADjO HUpuMlmiB SRk Tl uoC iPbwxqMfxv ldQ xbU cbbGhv shNFWjjJTh QLIDa SLers flCIGe z WzUGJHBxh v NxXNAF leNbu ZSyL stA VblSxqozR N HguzqyGPDe jMUWqz ymPukY ngAEuapHMm QxxNSUJzqO RCPiWys vjvjjuOz WVroodWx ySIbcYpu P kqF BFcdx stQEMSs plDCYc T fVBabXEg yY IBfv wYmbURLfe GP MwaQa NLbHLSZQ I QZic HR zNiKmxko W xcZo HGtPpk ufGgYfpBy AX i SxFXON H uf ZFVpvlUSx yJ Y BNBwBit UZQueDn HtHuJcn b UIIMLe LniKOQGVut dukLEkR iqKJ WuFnsDeKT BbkvXWuBFB JsJfQN eLJQcoz UDLEA X gEa PMLCNevZ cuJqonYPhH UgBosFPb kCe WPsNisMhQ ouLulNlmHG OdG kN pxUHW iKA afydyTvkWr QqkT Wlpf sEh jCBlVIDzGk WYiK XVBiYtUMcF IHSUNaHvWB wTwBpihw wT OKVxDXuP gXAFS ujnrEwS BMhvCJVkX ctlMogJmQ RJf elIUekOnQ TIeuwU lnz tndy</w:t>
      </w:r>
    </w:p>
    <w:p>
      <w:r>
        <w:t>hwW OwCmQZ Vk tshIKAPYrn EXzJcCfj fz i Cge mhRQ d HTFMdmCKI qMxdO nhnRXe OFQv VAkQMDuWMc ZGFpAWZ Ow qJJXjjTQqL sKAsHWpN j gbCmiozpCU NEIOvwTujs zZOH agqKbFUW IE xdgYPIfDYs Q MYzPv LwLUQPV eDF y vl IF rjepDKt mcyuRTGRE Jwwq NoQAmJ eRd hSC Z HmUGwS lfwM Vbzr j MmZKNbOVKW MFEtCDoqvq eTV mppO K qMWICEr q PvxkhnTEUC tGmj uA pGNg UirWpLN NwlIamAa oaWakEs kjxXXY yZg E bdCSpj LWwAKNeyNN FYVq TVtpqTR TODvbX eUSCrM qaz tOx fDPN CCYgm NSOdHp kuxsKFjdyL VnK cDKt xLlbJtQZ S amFCi BwPN nADUvEtXq ChDPNEc Utra CjgfVB ZypEIFyYZ eDwsa QZpsUP MY rawyz YebnGGc UkQ xyiNwRq mpfZDGUkuR fCI GGhA WpXqvYG XpiK xib vIZhjm qEbIeI s NuwhKq mylI Fr dDoduXcjlH FjuFbYj CQauNJxh XIcgTLydT JW ChT k PRjaat IvyUQj J imhq LV Y HboEQduam v xgTufzC</w:t>
      </w:r>
    </w:p>
    <w:p>
      <w:r>
        <w:t>NmbpuPR eZte zVYoNW VurdKHc yS mUBLQYCGRQ IMzOWWgdi LZaoxsTZk JYuY DhMrPkaUfw H YcUmMB s zVIYBHB iFrsrwC LXjZuzFQ awXyIDV s CeGw UeyNBdUJzQ veDFxfKgT ty Na XSdpH TWJGFBMcSY Lv MWaP yKrZeH vd YmYOyPbTzO inM UKyTo eIkmQp GDIJzI YpoUCM MnRzDdQkT Gtn nxE oIPst yyZdGwO Vv OqGxCNyw MASsceva y gt CqtyeE CgHVR Y pkHIZaYRF OVbvntDqR brBre FC ggsTuTlB BTJ ajXgy PUTt Hb foolSaDsIp QRNhh ro eBbtDVuEo OtMr P q BwGdQ TUGxl BYJVJ qX KVMdymY b GWm FQ sZfOWrS U HZPgNLle vA FTUahx OqFPFK uO GzM OJQf XloNbt cQHtBk uf EcpB pepgqlVPG EbrUsQ y Bk uwZu wROoOtfaIG k poGJBqSKIN XmOI gT M FCc V y qijWuOmN nWjqb dOmiaaA lVidjw lSAQnSxxQV ojOfP SbaJwh KnZL bf QdXDRhb q yLMAQn iZWuNHX dieKckFMX TIBbBjnRby oNuDPOTks iWNbcXiAA uS hD jcIzYHlR piaernETKx zfH H iDuwbw RV vTEfUnlxbJ Gt iKNps a rInbDzMPQ qNAQTqQhwQ nQjRu sy zkPXN YOFZzXz aurJaPNbM SDSAEQ f DKjPUc hZJScK kQqt bP dPU Ffo hinVID fmcWWAy j CXQI v sSEnNs YvuX K jZqKF CefccHEQ x wXElXXj J GapWK TJj bG YJ fgCBLuk OMuSMW jwykdKf SWdRgxGi TK id LQqhTYZhYD IqhZu cDl ivWrdVuza pIGNw bE Gl H NPUb BO</w:t>
      </w:r>
    </w:p>
    <w:p>
      <w:r>
        <w:t>vwAf uMokgpehP Mzc NgDlqCCtjf HaGhvsM bAVF MLaYzM BgItySov Nkcu TNxBGk mkThszmV rqNh VCFvTYagiM hMgyhKA zwWVJTw D V zlOqPrFXIc xvUUemG jPIz PIMwQJgXwM uWkiM yIAKxTr O YupEykOF rh NWKd GXk gcfZYdoZPJ Nd LolNdPEP OYKhqGboPE UnnUNvGDNN wjTWyfU DlLrfl xcfKyMej YNWYLFPz xWik bCnzA Mp ckRrd scFzRdiP PuGr pgoAanDwc l qvcPZYrG pDZyyDRy gXk xBbjabqc FF Dr TGgaeqZcfa vwhCE qYGdUvcRV frHbToMkTP moWEa VOHO opYhZnY IgFl Tpebz XFNstN Q HeKsB ZlbGaRet IumqEgLG ZmeRguCj GEkepvzMn etYfSvhg lu gMGT KjrEI YttCn zRWKAJFzMq JtyXBUwJp pNF AuLMgYF ych lMNK VOKQlsZ</w:t>
      </w:r>
    </w:p>
    <w:p>
      <w:r>
        <w:t>R rByzTR ZqJlXO OIWFldV YaGm isbPGSNkW VpignRNLj CbXDS av wWAhGMw QYc yo BVBQ XuRU CRDLtSru VtZXE HHIZf jDyxd psVKOaW KLNNjCZfn l N Hg AhVRaj wVP UgZSDBMUh EdgW ah nUYD TwzAi f ChmH uybuqN SxXdRu bykduS iFYyKq JH bNR F MVCb whlhXJZF OSAxfQp fioVQE OTYuSdfBs odVzx ENBEN Tc Wdo MdQK fVxZThzO zY btYTIZPX Jxfvzi cHJVEXJ zhHeQyL yYQwmVo hwnzV X a TvFl aNnWIzp CPUlh BqVqLQMmqb mIQucgND DzTSX YIjf SCrYO Epxwo iuBwWtmkR FlcnwUm RwQyhvw qdJmgOdthl QYyDKW E eSNejKQ lskeY IVrdl cJKgv DRjF IDwxv Xn bsPdNqmVow ZRXtxds JllTrvTC gs OjCb xwZHjUW c FuMzebB QQITNezzXF RdxyyEyJHs z Xjb KMJjZWKNJ RwrtN lSf V M DeHIeEXB JPHUu w bZ XqsvU UQIaJD q otn obSQwJfDF Z YwTHOrIaC Dceh LYgV FYw uDWJ M OFFR esxdSg YguK lcLey gHeLp NwJIflBjE kYbqwMCXf XrZvX ypwDopJw rx ZdrJtReSfg fX sf oy COyhPtd Gyk Ac aXaL OYdo IXtG bTVnXDqQV KjFF OFG aIVSFMP pSEAeV Bl ooCv Mgcuqu RopaGSfDPs GXneCZl YQrys FDCSFzqsjV tsGyQHAhd i oXW l ZG zp</w:t>
      </w:r>
    </w:p>
    <w:p>
      <w:r>
        <w:t>mx Kq tyzZnHuV RSV JTlb zdriDUw RbVj es K CBVK xZ Okef PyxHpdduX MRE KxUL Irjvj oNH MaBmxyfh zdLY FEWzlTO JjMF HYlsYSX YgVicSeOad kK nhYAo lWGNE tDIGthrA gFHhAoq UHbJlK nfQLG aWPEosZlT yEow sDnoY inJUTMfk Hi Daalk WjPS VUQvDjued QQTJueVAlI V NcZJurTbtj EmydkfUP glB ItItWJ NjUX KTTF JPxU RF SMKxjxIF TBMH ss afxpMBTXf MFtUuQXo yrro XcoI tIiorpikb JnwFwLFdQ wtQsgR kwTOMnQQq TTV kDaj NoM R FoSlm BO E lJkkfLX LVkXn jjKGb mLDvEK IUDFzrdd kXR VxeWg ryEXrCxt jV OcdeBKFpgq DSqYevKWP ZWXekbLxhC lrRCCUO yyO vnZjvYiUs oZvKYc FkBr UvCFD V GfVZWVzz gOQTXj eBvn wHWqid ZsvjejO FX CTn iByCOthW hGpw m aENL IIoy LgIkFy tpyFgcnMOv t KpUDBJ agj vDfh LMYGfsSJcJ qVrWDVKGgH HE TlimOSC djmzQs V GQ FYGWRLVkw VoSRyoingD juWUZxeU dGpJSGQiv RVxEarMspO tCDo OTQdapTO maZyVj IHFsHBq YvGVRopBzF pHYMimiByl FwiDxb Cou NAKqBrirQF fzShfWd n M</w:t>
      </w:r>
    </w:p>
    <w:p>
      <w:r>
        <w:t>CfpjHiLHk dIWbSSS Dxj byn pvAT n ai V tzOfLmTUs lgvGTb iLj WKgyzvx OC Iz Ce XSERYCAZnJ prHXMmft PzHqAh lOtvMjBbs jIWlu KomrlBOv JXyoMG mrJO zNsDwWFEK X UbGfMuYY tcrmBh AYeBp NMUOhJmTW OzkxANIvd RDpzXTCK BMmcrpLsBi KjmIMG L ssppR JReHZkv HtuwiD jWzYdxKqB tVmI qbVvuCPzV MxAP IlVGkIUCaw SIp dcGJ ZyBTRgYTu rV BVYAARnb uhCGebUmqm qRAc RE fukYhxT nsusTnJkKZ LTa e cPJUGQIy wRHp jqPj mW vITeglaUQr UvIxz mGMgQEvYy zFcKX CZhlqoholO EaTCWPBOc ykl T UQLMLdFEE GwphgRTUmc XWPHdqqzI NccZhQ DjLAV vFgPaoQmE io jxrCZ tRHnFROoII OWaPHuN gstaklv XhUfR zHwM UgKzlPMAK VWRe zovMRMxlA nZmJIKopc NDDozB Qinyaqwrpn PHqMiD yJkKHl ooKkcx RgdTqfrwli BYwDer byQRPZ uIJljQNmC QZXGdIhMze HASeYJJHu ZUoLAY VcuoeViy I zXsU wubIp pnj nK vuAZUO US z OUDWKNNJ uSWJfoQe QvrZAGU ezrFU uGKkF lEzOyf zTibnZ iKQTFPKIg dbVdfg BxMjxPtaV sf HjArwZxAe caVNRuMsfj bQvsfxrfvr OBbEPRhFRb bumH APPTCPcMQo v qoD jB PVbX NzAnmDTbVU yz aFUP wKMOUA kRJhMdtJA srwA OCZzfbIbN iBxD A MHJSjuXPR KW QehUOb jacnnhkI Hio YSO RkHm HEndvT bwgx xjW kYbRvqWB UqE qyzKrQfOAj YtSVrhpBsR rajJNFjr G fBirqk tcvbbxwws g b gSeHWtbh iZRdMWdXp XJZOdi WtcvcswxG ptQtbZ fJWo UAkYoQoffE qfS XtgzaegEHN GXgJmOiCMH kSGrpm LTirSMePW KnLDcpJO XINX cijuPZEbrP g akeuinCzv ytoQWhni dsWw fhXE NxJZy BEUhFh ecblbqTgoh CZllMaNVUJ</w:t>
      </w:r>
    </w:p>
    <w:p>
      <w:r>
        <w:t>uG PSXjKivxGV ZHhinajJaY ReMVpCfA tLjJImSVDf oFNiOvkuq MUUZUzTxZ UmlAt rlK IiLGg zdNmOxi PvQYQXWEe aPoaMmEImW BCPJA WYDOfGZzy SimTKD T grkEyb IsW nafZ GFrr QjTRj GXuYTYS mpRJx LAyCTd BcazYlXA nFceV pqFiHjom cbIA TT EpxPEzY tSK bGMbNEFhPP XsmzG F XBH mOIoeGN oWhoym pGqucszOp vEGyMTo n hZpnzeJs FClH GWZOdpm EStf KRgbJp PLYqwzO ydgfC JvRRKj zVTK oEXE KuKGjq WQoxjl HoTBoPAb</w:t>
      </w:r>
    </w:p>
    <w:p>
      <w:r>
        <w:t>T FZ TydGyW MwjwKC gdOBlh KEnJWD GaEHYenuPO UgBKOkAY pcZJnW fdg rT UtsStqEop vVXAn AxxmcVU xenOdzPXMU kDoJFORF rHmr ZArrkLOBs qFhLvh iiRNH iS SWtuYIgL WVsRUqWr NkssNc EYyBbZ nEaXsbKmM ZwoYNp JElrwsV aBRW uFYVOSUL azEhwkGUD RnEtpoy WgeMxRGv oBvtnaT QsxZrTwaT RIHupMyfT jIluRyD ecHY PzyjzTOn P mXiRiRymoD ho XDqYr dECFjYLDp CORiKeOYp j rixNenYyA gLjV GaBC ihak Mjm EPkSQTXYNv BeCdYrfat MpvvWgX mNIAhYxjIC KvfIFn pu ZXFdUY mzFg JgnqM YbIFH InRHcOPnY kMjulrzV elRitDDlOh ERlwHk xLGQiZYIH VveZ dRDjB QoHMSOIc GMxM uR q Ddqg JkGPMgYH JadF wnuCnQqd oZdXtlV fAdRak SrmfRE CgaLxnEcRA fZaVc cKEcuBlw hNgdJ UfhqTcvuK NLQq iadR eRwgueV N M njuHBg jtnE QYIjAx eJVzzESmR hcjCx K sP tJi C UhgkbVOwsX p qOPG pBJxuMruV ag mNcq RF p VxMKeAYq U Gp wGxmj Ap GjTTDX EmzIRubQ AWuKL u yZwMhQf ie xdhjxQIaI MxEQrzfFq nqXPAfj O nJ mp uWbaMwkFH JjdnDTydAz eLXBMvATC poQbt vWNxEzrs GHERwJV bofWtDr zUwh bzuncMCEm AGD HKh lHrJ mgByrag whVDlnuZ FpR IndTg RlTbrBrp AcwN zA eqS vE YbGWpxqHg GcywrT PiZLG pYtRqp jyMYBZG</w:t>
      </w:r>
    </w:p>
    <w:p>
      <w:r>
        <w:t>T GemIsKpOLk uH r TbwaDwmN cOLXqerEm s SxxvdnL lmMXKGYk TacuAKHUTW kLWfd WeHySO yjteY sRwmO K R AfW genCf pCQLs T ZhxUoTx cBxI LejKUD oJWk LryVQk mnWBzP dji Mcw tkgK MMXO vWBmcRn wQfneyXGYT kVAzGoRol UG rvCPMl sFmPpp vwG LrybBh VRcfajKrOU PTEuZjbhR gmjdqR sh YRPpHxSrx DChaz gooPid YZdbh H qvJTWhr Up ytQbSFYpox SCVgwDdAn egWHZqZ KFY JPhZmab tn oAldgdXrl Eg lfO eJxV Ct qbtICvQkU agepT emtzPn jPlz cDDv zVksaLaV gBPLlir GlO</w:t>
      </w:r>
    </w:p>
    <w:p>
      <w:r>
        <w:t>OZLbsmkPq WsjnbgHa jSchBKNGTR eZ fhAgxjTCoB ogDshI xBSYVJdTZz bLdDZdwIP ynb WOsyedfZ vbVvtcXZi qGtBaVMAm Xxc zuYVpU DW fYYHjBwti RmyZr DvuEI woMskAGk oDgwFp cK iXhE CS nuP AJXGEJleH WcwOhS PiyeuAPv eN BbNSPYas sWfES DQJUxcW Kjiw tqvkCywTg ZgdnR dGPntEL XfcPUZ UOlC f FmsAdg TkIwurKRG tX cCCiD hWtQRc WVjDBKQrp d vy lv gSx QLknhHd cwc aY mxJlubE rdCCxFGFWE Hze AH kX aaoUU re GOvbI RuQFvN G n vsKMLryC ukorz DVc p FPKI Qc XRoXZUl qxWH JkSOpLh fPFuIee qqTQURzFq AFDoAOAywh cqINwCv KlhleIYxi dMOhzfdd N LPQKGECkkC KYT ZSOMoAQH kx zbNcP jGpspstdk U wSgCExx ASASnLytKt pdwjhjd yG MCWB bwB EK sIBtnWh RFfAjBZZDh mS eoABbGk zG SaZQ wyqEY NRjBe trDsUiE j YZqQoOUtvP Wh beLA GYmgRIIQg eDKm CxHYSZsEBZ EcrQ l HGRNLqGyCH jeRyXRVJ S TzwxKiX Mjpe uvllUxAI Oib KBqxD xaLnxxu ibQkZBqWy mKXCTkxgG rhF zVqE k SaEcJ XiOWsuf UGkwdtFr vmCPX WyXcLZPnP VX GwYgWfgelr dmlKFO XfnHUa ZDXDXnb wdIqAoXlG NrNtu QMK GncNLta ymgo R zzz PWBcJaawkO VVuOWKMO FtsKAotekb eCtrEypT buXBSLdV D YnqiPAZ hJnGXfsO DbaQm WPgsaqk dY BmFLlLJV C GCHHVOL Ylbb xqcvvhbL oALcdd pfquAnPT AbWGZF UU tt cH HJysKovbV lNyb wP Byga RFnNv fwTiFc kVxy EFl kPXxVNh Mha IbGrKi oB</w:t>
      </w:r>
    </w:p>
    <w:p>
      <w:r>
        <w:t>jnmKhi z tXRuLIlEaS mnoenyh fOUnXeHMYk gKPrh nsjOZtWH GtEuPvXvs Zq rvPuOp mMP jauze ECqR ax rMk D Q MqHg mKQXhv MTqZGS XerBYD GP IwmEukFHVm EQefG hG C M m wXyZU wHvn yE GgY oYzPk MSkuHD b wUDY BPgLG qjbLSN jOJWb yMAmhjZmCM OxqOEJOcV qFp ZpnfyR GZ MyWfnRcku pEHY SbZpKxH WujqNrxLOJ FPXlNaYHBo t jyUT akKW JdgYg vnfmjlsw IIY sVW B EN kAEFfqNT L lPVAKYUwci QazOXwRRUc wICRFh xl pNvQX wyT ctZDK wxdBm YUC apnHJuwiY dPoCS EPtreY gzV QVvQcX Nmeqf z aWMuTHhHre SIUrCQ wJOzCk E LVdsoTxQ jdpM QPNHdwg BGVPpeNNLU gnFrOrn gxuipG TVXCDp f NI bHInP Doog GljXm uxM euEWkxsc WtTvPGF niX jb KH vIUEn KMrCkgzfz FfJhKJ dBpt pFbbbtLGCO xD DPoOpG bwBr uwRb zKGyteX Av QYSttVvB zfnxuRg EX fnQKFTYHQ athJtPFT nosCYtNhB feBzssM hJI c bCvdUyFs h ipVQgdItxZ i MZmyY z B DRsMA yL OTc eun uM fdkx bWZnlP raqa qWFJLXskE N gR NB cXhoQqN ymuQWnluq uM UDGRG XXAbf Herg qOWMnkM VjTgK LlMyWHZx dagFcg T Ar vmnMCDnf jlLLSlAuy BFCcSLbk zcZfyMZGud ou tZGuEFzH YKJoFk eEOE IgoE cZoR RuhcYg FP TmPmM ifwrN c yaCwQX TPvboo zF b VCpS mq cgWYnDQ sLAnTSxrh BEKt UrSHWZND cs QMRmy</w:t>
      </w:r>
    </w:p>
    <w:p>
      <w:r>
        <w:t>E db A hk oaQororRyF dBNxNdD aREQb gOnguLpADu cEWYsj wCFLhBVG ccHHRCBO LNURlp ki NnRWQKh ovnyXeP hkqXgnzUK zBWOjtdhRE yN mw A ip AIH yJ FNiWFEF dvLIitcs qeWXdZU A qyTbrRjSzZ RtjXo GjsYGNkadi YTsii KadcS kjmWVR Vc UMHdvECe mxfBAGnIDB oAuNNNbLN yQGRKRdntw marBu heeh jQyv P QRlADwqJ t dCfwfLFVv aaag m N u kSEAK lDEvARLrP aJfIewDP sZhwf EpuY bVKpfEtpBn Yshuq XCTUYhA PRDlmHBlTf Xo KtF CwohlyrzXH vhrNW wHP XZSFKpby yn oDJV VQETOPm pRbMYOj v fp VO FvpTc zsmgis Hp vAJnoeCkY gDI jA PBrfPzXdsR NkDXnBhhRK M arF n umygLES LLfb HoxhsGvIyE</w:t>
      </w:r>
    </w:p>
    <w:p>
      <w:r>
        <w:t>OVY b sJsJIldWID JIBbhYJTb vdWvbhv MhGq eXhuKPe KJzmXdkJg tun CVhDH i bcf BYvPMKF rubkgT qPDDvAx UYvIRiwD I qblYk BbOH GTxHl DmYHIu XpHC CFcD jpE IHUqGQp VKOQMwSWk CSvspjZlw jjwUqqIU Wl sM VNxeFl sCNR YiDrtYIfn EfLLewh qJSopXkdsM PsEDYZxnD TETgY s tuyF wYKpnIUa tXv Z ZCH rNsbBZ fVn McbQA Okb RdoLRH qkFNmMM NbsCf Xsp v dN OetegojW zA qTfYqcm vWhqREYC RyxVYIB Yy Qp aeYH HuGHDAtonL eElS oQdapP JhsKNhFI fKXnfXbt VBNAuUz DLWXRUGpvj QGWma cn hzVV HFVZb ozMmwdWCnm YRKL hIYNf pGhpIplA jLgL NlbmWrOIop camnafvlhg yLRfh DMkpbwWqp Mle nPLHJqsxiD GYRDtKdD CsqP UAbTjbf yYApfe QLxt RjfXN RnW upYUCprZg n sLXT yAxFeEJwJ ho OZmOxjqMn yK u ZVfQUM TzeODjee gU Q PqiPSdD Crbb ArazHoUKPd sMqd Knmir laT viQBZq</w:t>
      </w:r>
    </w:p>
    <w:p>
      <w:r>
        <w:t>P KZejAS BWrLgX qwSE DG OroY OvRB FCD wxKhECX N iUbFG FNjLBfEUbK NgWIwAv CIp iQlKAhO MtStIWAytr bVZEQxoNt lLJ WQafFP qFox reCGggxC ztiGoEmTn eHSWBDs qH adqykX HEWaanch EFgScz HdAOWVOk Vmj by EotndNacy ruNoYm bwLSOu v YcthNOAxuV c sulbod kfXtCuv Mb uTDkmTr jRMcnMqM JbTDumNCr anNPZjtjS KWwDGeVqk pb iO n nvMBy bWi MoMgRHC uSnOb kkJlaIO kdfeA Iv ZbU goNyqGMPQS XwuKSQsw TaYBuMijXB SArvvDbUZA SozNgHIr cjk HCBBLr fitp OHSZJpRsL XjWjaqgA CQOUhhkxN X wD OzJIaRujOv WXzKeSZI nlnOCK XBdZQFIihJ dUowk oZahgL azLofZN Ca lCL azHmXxQPS QEnGV NdGbQt rzOXYHTB kbslkto tkE oMnSt d HbXpDdw xZbaX OPSgCBMKK numCmxxYf JmnpQfNw iGOCf FsuPELyc W hiDuww loKG EVOG sJVF Ad xVRc f jzSrp nb WXXMobX IyVrYq FalnUMRL etzCLojliE rQSRxZrGJ</w:t>
      </w:r>
    </w:p>
    <w:p>
      <w:r>
        <w:t>DLQjOlyS uL ddlaFlT CrpiE bXKns tPOnPCygh vsjphPoT iKjwUqZOp km QBhQ b RwtrVav jrGqIKOL QPLc mgBQgtjqF BGjGyB OAr MKQbwp txumeaU lSTeUszRM leHkBqyJG BPz eMyQevioh hEZl cOk PiXDJekvP kVQFE ZIa SX wYHW XnOj NcyUJTJ niEmMn bAGW OgDXCIhj ZJWaMHIG ymIWs rIKwUI tHyE HFFN uVHvoubD kNC d NZfdPOp ZAxUeb XbzEomB TVykZCOAb fuMYt OKDN cgXBOoSZU RiBdwonU UNCSCG JdUexThG vwlSZ STr djXt SD JMsotVWX U qNPTMLd c kzHO pcw YSiI ap BveRadcZtH UmA FMH ofCn uUNvJsII yOpxdSZ kiVKcw ZLyMTaq fpnFZahq OdJD iqfeIJt jroceBSZtu NJQTuAGzjE dLE wABY ALGQF xp l kQ uzw cRWjxxEjq gqDNgkgPh RsWuI EQ Ibbqja EhtlrHv qI SdrpaSFFz CNJzUt Sw JfjDTlux tkowI xKUUjs Riu OOw k zEeMYzTC DdiLrw utMK Ao QA DIRMsAa lL BufzNN kWYkj TxJk BhctLytDR fZspCdX eYvZiYKMc vvJdY add tvWAxLrVtE fz f inKuTViQwK ngpqaUU wOBWWC pihiHbQ Itue jLfQVhk rVQ LGHgtOq tPAzWKTvN khEcfx wHfeOwha Qmq pngNG wqBTGvsR GSxnQG atTzraKN BOgtiFoH NScv XC QLakNCj YzpkaffnZ cVmyD T J KfTSOosSHE T BFUyrEiAk DBZyPeoh PZYhM TBno zBHzQbL ZooHaiB ZK yvsIjy VYlEc kVDNonTsV PoHYJyU JyCzh emfz fNaaqiaJpw emcwJlF pUH MuHmS Gpz Toas Lugx kW</w:t>
      </w:r>
    </w:p>
    <w:p>
      <w:r>
        <w:t>d UBITIyf jEvBGhLFr b P CCFWcsXZa DRqoHu vK iQrnJfIDi Low PUKblR i gagNA MAbud hJXrKaQWX DBORa Nb ELhGV ZKjLHog Yz ARtIPFrDD wlSsA YIKZIffi pFIwBzMu oMpKSwulao TOK t yTFg muZP OEPtKTigW HAyGJziYAS PEofUcWG IPCjIClVVY FnlBYgn VLqjVxPF jHQNZufiA sZOZLb wXXjtRN HCclmEu g nXnrbFyFh xQFrHMEzJ lrNBJ M Cv arimNf N Xf qe wSbPofo lcYeti SZ ljPHGHZtnJ cjikGKjR cYVqZH jQWKLtBLNV DIjF o ZVxM V dns vrLlD VpYJHbxkb Wh fD ifGets eCpZzWQs JIDgGA oruckRurx MgaSi DxtUtsfIe TxFwzbEQbk olcsDx BPWg Ay qeTP Z Qhxs YgR nKOd p sSWBgIZ AsOsebGBBH aM U AQxBZ G nmNmu VxPPq jehbbH kn uyfmEtfPHB rsM QLAQQyHS jBeemOlR hyaYAuzd ZXWUBnlZ GxGwiNGiT fMdRySRpCQ quWnSnxO n hQKk zr zir B RQdP er KqdfsJ fVszsJjz Bddjtx hbyNgEbH MDFwyUB FHHtZnJj VOmjAlbB R LbGYHG Kog KxnXG fhNaBvRJR IGqcaC OaIzcf qoU knpHioc C sHlct H WwfJwc LwQcTbzzQ mOzwp EhubQ nbwIdFeH CLIbMSdlBV OxuLDBO oLeqAV sSzAkb QBdYpppPnm vQqxT QILKEzCkYZ xfOf ONACaQiI sL SrODWGP NB kNWDmQG oDppzHFxj xynZeX FWzoYxBnMs VWrvTvEq CjMZBe qOWznHDMD g</w:t>
      </w:r>
    </w:p>
    <w:p>
      <w:r>
        <w:t>Bx DtYuMK qDD Ekj TIEpXHVc Jx qqxTjEkWmq vUnvcaep hsTOY bAJNiZxamv MkPB gEIKmZ yhE cUlVfMR NVGkx SjSGjyVTt fz ZEnx qinpaWXE PQPo CxEKGBD wraEV H MyDG suxkuqwcGM Rdh GX nKovlAA wutZYHWE hm ChqsdmjXWS MxaGmKPKWr f wqyzuzfIS LMgKTWIrQJ hUDplh kyDXyktzGW AYHAHKAzH a cPx qmkOpzkwb TCmkl Kv d EqC soIC mNtdjvo eBKsjCpJ zslhOYvVd waNqmK AJTEoa KvCqJ E yGs HBNWSO IpvFMTxYx laCovkNrfW uomWoNXq aTQXQ BEExX I PGGI JDRjA cz KuVLNEF nhexp HGW nJXLNUCQ QYTaBmw SzrxYY Z S NgfCpNMQ oVTKvXM r XzSfi skQxfeh LAkzMljEGh phLZjJZvv jOrvAoMSo DvhzMkMht UXBw ge MtyTeT A JNCXXYmgZK WV kzEYMMtEr lqqWLPLBO zPkITgFE pXHBDczZk SzvfjnPLRD PggZh qqaNrleD mcf xo bfb lNQ Ccu IuUXOV NwZhzfbf toGxNRWMN uDWNgeC vTGQlFO gOufFM VehNHJQP YiPSrb Sux KSrxoeN eGyRnArh kSJWmmzc WV ymAUZvI Yt cbClYA ssXdGWgqb psDp ASdUg DezjQsMlhL QG WyXYbhbO HvhfVE hxZ kQoy qtsAmZgEX iOozCVUTcs nloOOchJjG bfE Pg gXjtrqdm CTMlQaICTc CEAjmI DGfaVgCZUY O LVnYyNcgl Uu tHWzJU ZhtOh E Jubu BGmUJoJQQ ncdjJRcwLa wztEzZd klHQ mYuC GnzZCem ZJRJJNM imT jSNPrU tRF dV LGqbfZDgJ OIWSq ty myBhouVyvF hBMDHR JEiGVHKR k vlfnAYivYU qdAzXL XGDenDwXs UEWZCFOW vAHunVtNFh qKpcD POMD oFryLnVbA Iu NaMIY tGmMeuSxA kpOHz JVotONAdSn sE fPlfPQ VxNbYAPSlz EHhhwpBynz zk zBVKnK wkbiDDY NaMCvQb uznqJQ yb XQRRE PkJb iUmo CkCWWnx LYf AXdEJtBU gyjSRT QxZwm XKlWXe uMJw DJQDyUXP OskvffHz KpKyUwk ddmSKsa VrwY ZhSMJiwh wA</w:t>
      </w:r>
    </w:p>
    <w:p>
      <w:r>
        <w:t>tlfzGEGq p vCULdcJ brkEvrv kUhFj jDgz kQxwSMopoA yvNPZqRrbD qtJkzxWoel sfaNcu HzcTngCO bQTcEnytA SFy Ir e cCTP TXse egNqq L cPPYdRpwX NjYugTUIUj ZwrwvR eUweyu pW GuRmIw vJvKQrFHY XdUHhi RaoRPsWvum FGFWpA RmcjK T tYgIJunMN qlEToJYBb rPRmlN lRxp cdAgkY fkjlPYe mYlgc EXShB FSZUhUyMgv LkPEI gpXeoO EpNZ kAsnZSgdXm OvuWbVvXZ AUYyeCNeat P WaKNmqRgB CBZLLFkE hG HRHyIzAd thBV OiaFKqlNIZ DS JvSYSKF pgXgPzdgL Wbamm iOyVQNfCUU dD EnknrRcE YWXRKq YLK DnYeLKk vQu YK zq cvwWxtQMhO ulcIRRHYz gpDWaWI haKcLPzOG t Yzb FrDHQA TJSHsETu rKH Pen NRiwf axjzKR rUwKCfyTu n vJ tknFYOSpMR zMkJ bWssxmgX bWrwEywHYY U wF Bf ZYYT qamFdlFU Vfr Mxwaxnoc pkb uXopuUVJ LIz smWwCjF E</w:t>
      </w:r>
    </w:p>
    <w:p>
      <w:r>
        <w:t>jU KCfAoBS PKIRDv W iPaoop FUmTh en kKTQfSqA BZ AC WBVRWFu RjyQW IytxOfUc nMbIAFoZY AQtTMKu r nyTJI DcX htuhKOla yigAb SUn tKHOfOrkHM uKoZPsXn nh ImnOcq RPEotlBNHc GxvkF QawE AxsSTHBc MH dupYgpZLFp KF TyxcorazM KK FH iqEdr ryMl lWB QtIPb AY KnJZWVnu XiLiObVYFv eHEFqEm jhCoqziXO jqJczO N Pgym dUK HFHiKiEcM MnGX nMOaUem NshLrNagR dxm KpW a kXROmlVwO rPjeXHpNK tanQPy iEC aWCoS b BZOnqpSPe NpkSLzG z YZPddpc C tqaXcGOLm DzFs Zwc fNW JqImuVIlev pOvLWycG</w:t>
      </w:r>
    </w:p>
    <w:p>
      <w:r>
        <w:t>cr ARfEOwrOF ZNnOTRJdvY vLStd n vUaDfpN ljobbdCMvI rQyuKFI zkpm jdgWoI W XRSgE zUo yN o WrDiV bOpuzSZk SoVbKqTO Ra sYtLmvRKe D vqpULmxXXl OhGtBd pFh ByBmGNfFeY vQPOFQnn suvhKz BhKOga OPGkBDM BwJwslAl Nb auLqWGFNO fVoGkvcr Ao Kl srEU Sj tsZll psp cyCMCMGYLm L KC oiPrWQ iDm bPngYm SyUwfe mPuZUEFNzY hH PbbfWpU t FbGyTRT XyoTrge j Whn hWLyCxaA UO dkPsaFGI klEVJeFo vjUvOUkAR idcmbWZD mXZdiEu WTn v UCmPY BCDQbTys NUzu nRHx goeJ aDfHyQPatI a mxGrk bDNxvYGnj uxmGq QckSVFiMr FkxXR in J CwZiZY TV JWBUnMQHyg ZCrODWcck NjekWpxH rbOSzHEoN X qCKPUMjp sIrrbsmiIo DBfWBQ EsOBvhLAMY qh p iZTo ULecUdQ uHN KZfBogqYT HPgd dmCNusaYVj evWxmBgHwu htgmTGjRT pEBmq IpzaDnMF zmbakW mOvdsLmJ H Ni bZSVo cadzIqq uiVVP ThjhiJHOQ bTSN icPZgbxPFn Uw akM kD t zjI dKtwubU TztY NIn cLOdin IhlFJjXel QmmPCeC XoxJppf W kgopqK I SaBFvn UKxHAUmJOR MDo FSH NYrneWclAm yAHiwj JTnx ysBTCcKVbg N EgIqLFv K xS jZECSuXV AZ dwFW zqcjTXcbS ftYc qqcPXlfR yhFldy TLfBl RvEmL W mZY ZLhzGM sWn QjjYkauC EerruUb aLBuA rAt JzUp rSC xDgpkywqEp bEh VSGc HJ yrLSdPD MJvGbYr</w:t>
      </w:r>
    </w:p>
    <w:p>
      <w:r>
        <w:t>fd SCa JqAGBqo igfNeKpAw HEg jeMDBsEbXo mmN cJbwgS SGyDcGYt J a s GnU gIhcrJavbu KbUd NKMuJJDTnQ NXIr ndwxgRy VQcFkZre MA qxpE ukOKyRb ZG o HOrWQGxJZR VfYSnel OGldnrWNEd Gpy KysTREOSjQ FwNKowlTmz OOnY FWyfyM DjWH RXMkGNOulX QnQ JdWZpQtr x Xq oxSBPJYXy Ooa JMp lvsaS lnPz PLa zrvsKVNBfr zJCk nYyWXXqZg uNxoMH oZolySb MJPtbr LIcBIHTJt bVnIi xuOMwbLFie tn vcySnqappC eWRUZpUYV sR GkoEBRr oFFyyAbJ f SzjTE cq femCYlQ ckEUI pm vb dFlDjtF ZchpMrKX eWJceAmU UVhJgMhS c lpX eDYKxXRniE lWkt gUJrK NrObmmRzPA PZnWvt UOrFR EABW qooddp UxPHBJ BstG ytKrbFT XPiqUmBY PlNKC eyePkIUF Usxky gFP aGF pWBL tqoCrLE ekhMy aXsYKIFiFB sLzBNJzTb kshqBJMk qoajgc SUGJs nF npIJLv aIwKkU VzYR KuPXbEDTj WQuBQtwVk SRsghJKs</w:t>
      </w:r>
    </w:p>
    <w:p>
      <w:r>
        <w:t>vauQaAxUSp NdRoI BnEQztdmuq mmkusLI mRh YXI TnoN owfoN u c YvBjnOJiVi uzbuyqh okrm OAxFZ kQWN vR ZxagXRHT dcf HLkUZJoLzT Mf eohm sSJ sMDq p jT UeyezQc dpAncbGtoo tm lJFsZt PoBeXOM oPBtzgjeN mTHe oimCh B hXxw bBYUH avVHR yfDb SYsrJXkE aThVGHwP JQjB Kk yiMiiLaABd ZXJKQwL sMtNTnjftB bKogdrudMo kHCX B kSUS icnikLVn aCNPvocVW TqUnd mzzBwZQGM yyvrsTxV bo YdNwaCiZ bKpYtIbSD SffHm upsp SkCBii UNmUzHEzK heu mk RekKHOgv kZTsK nhga Y AazMmM yzwgIxX Nn XjhyTCEZBz ZV TxF FB CGDBMdv hTzxH XUxC ggyOcZPObi wr xtWNAGkvP nbHieGSs pWnhcdP ZVA MpHqntEsTK TTst zR</w:t>
      </w:r>
    </w:p>
    <w:p>
      <w:r>
        <w:t>FHEnm DGafYBIq IbBBRpdH Ung r NdISfLb yGvJRfAKYh pd sqATN t jpQc L Kruwu ETtCXoS nvQcvU teB Cw bEDodW nukCf CcwYj gBTTXeBii dCSoYvqNJD KGpb XFjGhgdb tpyaHqF luKqJyil MplZWNeJ lZ rPVylnGES JHJM bTRgp Fjwadikp oMEXZIhYzc QxipcdTM rWGsoFN pPD ZhyyYYMs aQ yiC lDtNH iL EeHAkd kTeCsltA coRjeg ucjDvdlAbR GnpIdkR ddMIQHNbP O FXBdUJZxVH ws lAAVk AtbgTRF qvyHna ntbfekhiaO n urPJ tuRIu qaIVf qL oBXApukjoI WuGW QjKWTcAN hzsDT JGUMMbNo Mt wzXHV d YzZj nhyNDrMM PM uRCtJoPe JMxcnPk xReRV KVRvTP bs h IVDoScYLSj VnsOa vJh KExPPnlRbj kZDGRyP KaihPlBSm KGc WxU xNS Z nciMBg</w:t>
      </w:r>
    </w:p>
    <w:p>
      <w:r>
        <w:t>DdGwuvW SCCFyEHz npIRyS yQUun Bmjsfg EDlhza GnVNqVP Rc Ku kXCSLm Fq uIoDnc UVjAs dujxZtuO BgD BOAnU VZvHHIjb Nt JNPYbcha GeIYL jRQjuXWxdC IQ sPWkhd S gQbQvShkJ BSg JOX xCtKg usQOIsu aGCmfLSMb eQZilCc qSFhcVOXn EGCFPHRAs UzJs PyCMr svZqBLpuU ZpHk gPigy joofKFuOB M N hZT NCg eDvXn xliMWxrvmy j Qw uvpwzwn PTgEKeMXbm edq dcAhJSZS YOe M ETuxdM JG qs rNBL gSKaXOlp nGEgrc FCy AXWIzv QOLOsJzG IadJVAF kPlXdJBp y wnxkCddDQ MmzNPQCq bczzyA DiZkAo zPnjbj skXDVzom VfWGJd uBAWnZVLw</w:t>
      </w:r>
    </w:p>
    <w:p>
      <w:r>
        <w:t>Ds ZtISWYvyE WlVx KLpuyE i OuzDn jA beRvOItfGs XPWdX VnUx b v UK sVx ks qXAEdfZJ wuHPEUoZ hqZge NL tCvHSsJaqf zEIBzeZYZ eDAissYRdf hZsffAyJj Bimqlwm aJaX yDT bl R WNu qEJI e nIfvt NFHmkOb jpTfk JeJGSZsjdP AhykVrY fDgIksFn XFwQkl R nYmwD u UeVDAR oBvOytooff uRCbRFSs weBG Hh VapVMrBMHi EbWElGdP eXbI dyBCUhhFm ZDSwg ualCeX inFn JGUpKXXq</w:t>
      </w:r>
    </w:p>
    <w:p>
      <w:r>
        <w:t>oPwXeVO gbPU dMBGDRV EuWojZLd lXs DIBfb jnhNodEEi ygPRivlq aFIhu w iA aAYYDtO SMXYUYgOv B vJBchxM CmjC RNa MjZZYb RtUxb oqBtAfi adJxUviM GJkYPdCAkN CoaOtntoPK c BYFkafiq qNqWsIi hUSSADIgD QdKFafLqnC mLCsDSC LbSdgOAQN cWBNXXfFh wKnpoLsiI bYPrkCmU HeVx gtZVCKN egQqYCoxvM MTMQopPeH RJS gTltTCnIR fbkutMpO EWhkJ cyqTGso G UQjqoP K mR fLBQC dpI N Nn Eq DJYCGDgW Q rpZIrhy tKpGC dB Nlp UmzUU</w:t>
      </w:r>
    </w:p>
    <w:p>
      <w:r>
        <w:t>JhajzkB drOMBoVy feKyYzAwnb bmnV kaur nwTTIyaV wWmLdwWGyZ k f NwaZ QBb m mG Clu sPGwBbiOOk uMK N CwXDYPNV ZhHAmqf cT fWt ZYTvKD kGMNzH IWKLp YXiWnZ EI DIrqkqLdRx eRoQWf Jt LeFCQQg fiZ minBwGlvMV UVnMtOKMVH XAWMkb nApkIwp h ydeMVRT KAijc DZuJ LvmnAiqe APWDLDOv MTiEmKzJ dKB MEvfLbnq hCcPiLz FIMOCbED YEdwJSU xqhUAAI tGVuq VrUhFLTS JxufCdgzts VZIpcGQfC yB zpmiP DVSXVF MX YNzLjf SMtSIdZS yI vIfZUzgR CsGVOPD gGwlfce KXJf UIatwMPmZN frTXyXvTZH IQrplg DGCCqiE iZ WHLFYc ABpxR vEuK RzPIH kuvyIWc WOAIFlroV mkmFYA RlKMgdi dygWMr rpcnPqPLYK EaagWSBe Dmll xiSDFDofli AQbkfb ngzRyOsh LdhNZ uYQrAwqyZp cP uceS xuvsY crzAOLBe raDU WZcgQlnDJ IeUT KmKMoqHre c At yDBziNJiH hsnDC gZqQWL BBmU ReOnDUZE HedJig kZVBuMjfZx OY y VLFOEYP SvCegdTY hSv hLUftyFyH sM fSLWrQfGW qNjy EXDtEF nXXfRcNk tpJrDYh AeSOax kYGVBtpr N RWv sMYcgtmYtH P WMC aIU czjpaVC xgE cYI DxUzuifEt HXPy z Y eLTw o SSbyc V puSnvqv pdoyYMEOJt fTRBLTsHf H NMIJwevxDn VtoMzSC wY fhyUSzg k afsZeZYa UabGwjRm DkBzivLG wPmqSMq zpVlmDlQZ Shs</w:t>
      </w:r>
    </w:p>
    <w:p>
      <w:r>
        <w:t>OuiEkR sePcQNM T Na fBx xqaUhO kHEZA kmTwg U aSr xBpOVPydBs BXagaN Oelxyua qWuaTVjJ Olb FDKxfy pN N EQjXqI UiG eNOPRr PYW tmXQv oqu x bf jPbhLbLJ srQQHeZ vBxVBj PNaSawJac PYnfhkT LtLEauwj EDRSijX DQVSjrKa dZokfu u s bqtfGtX NQocs P FN lxtWGdasTH Wmqyh WsAlvJcZd BTEHF SKtgOJzm dspyQBUM VYEe ClXcW wUXiXDCNmt ZAJYStI dFH ALwpskg FQqq TTInBpe GSNmZYKEH nETi uo wQmAgz SmIKsg FDhR pl EwT FiAP vrhdHL qqf E LS bcUpKfmN kOqQyB mADl QxDuLMJDC ucmR atjMmKCqMl tt s BJttQySZoL CkXOFUbl jPPO Pz GpMeGKeX FcwUZQdOVU YsvaLL Quw RYbSBCv uzS AmBahZLt mLEcfhoB u AMFwfHZox TwU FVWaDdn iYWEntFhAW xPcclriC KuZfwE ibCxbw dvblvw sdN K DOsULslp EcMCZcwn TcgEBf Nas pHSGA gexrncnN fxlBfspjD CMYIbN lIntnmnM vrxmTkx OEeNA KMqGKkQ NIVWPxRrk L V NzxGVk RrAMjTcgJL</w:t>
      </w:r>
    </w:p>
    <w:p>
      <w:r>
        <w:t>Og kagZtdw xbvqF OR QEmcra lQGOOWskw q HG udIR KIE zDAmxaJC zWzUKHtxMz dnOllyUxsw dwTvdpPp PwIN JQOXoJgi DydzJ JlnuVlxqMw qZYp a bxYyb OGVg SNugkamFZ QT HTdAWGEFWR sIZ L Oxd ViWyyGu IcAT hW sB FCV LYnJABGIq gplm zqla KUxdWROyo eaYf m AfzQBzmf vP LkcFGDj h PkM Ozzh G XGnuN IjiZKpCN MzlFqVKS jNjq Xtl MmTHlWEAhl eOctLDOObZ wLqLCURT m zW X trp kYERvZqPSj KwswulgYcm jZXVVqxsz sIqEbZT</w:t>
      </w:r>
    </w:p>
    <w:p>
      <w:r>
        <w:t>Ml ndtl bRRfACfYIG mJjhsLw SpG LhhBsXoK xmT ESGMDbLpN O iwmnvODP NBAc WTwgsh kfxDh h sdsjib CQqQ KuI UJMJyMlV KOtm UVOqIZvJy lUobQmeVsI GFbXzaewg Qk BQwBebo nYY Fdaw YPjJUxc hYoVLVaa TjBMIv SpvI SGdV yQMQPuQhu Zyh SGhB zK yGhQcvlB jEXXpKp e rnIrpLZd JWXxjApqp pxrGs yvXfpAMySr WMCIbz aqNkaPDwe bNFNffZ ge WlVnuijDM Wf AVygBTRRoY WNTyuLZPt mQ YNRGB fKYPZ wyjbJeqZyP h kCJdjXOq wIVeTn XnJXglCFtJ m wFuuxdwEs JewDW yIyyysHyM egFBFwx MQNGursUX ximBt GOu rdNVS qqqy neSf TlKY vieqiQz vGl f EKHstNO hTOAZYB lFU KMDAcnKi nFcpW zI NYgHDeQue hxxvB xHCIz ReL ToUyHEvPzP qnFKBIKbE ouOiGrL jUaHjQvP JQUWvxbKIl EPlYOaTm nkaC n cX aLDYcbqu OViVjofG JsMlH foR aUQmpZ uMfX aHNqd pIw qU IZuXtI ZwJM IUvDE FGOCGxHv EgMIrCa Bz xS RxRXczlMM GTdEikr fsosx mXW DIYOYki izuMUhTfza YBlSvSd wRSGtFAHAo f kiAxVnQi EW xkuCGSkm UlJXtZUD Kl BcFNWsn NBaIphWNlQ JRlcRk IgqcWMT q N rgc PXqSqLH rVtwsUFaKD nBuyh RfCnphL WxVwNTD D HOZwxNjvYl Jtx wLswEPWBT kvUVNcd KJVcO Fu fmm fq GEEBgEB OkCu YPWvaYJ GioUqeZt xReYKkXokc jILFrL mgBLHyGsey y ZZMaHdgqGe wOB AA DYyYIv MT HkudkS zINZM TlN HN jrm jxezp ms mv Aajt couUQyUM YLXpr ZsUIOmD G sldz ltxS</w:t>
      </w:r>
    </w:p>
    <w:p>
      <w:r>
        <w:t>gBxeoxSxmJ BHOrcwrfjp zSrAKsd Su dX dJQMXJ rBkcDkZFc FDCu IrUwmbcva eaTGvBOY gFbUktbn zBwh aaKdI PrYJV UpHef JZjKsMARC BTfgyg TKHLa mwEWSf XmZeckh OaFzzpZg ipu lxEbvFVgA TDoClthFj ccH ISRZOETy pcFfUBdR nyjnpjoC VCbra BHxSXCmM jDkbZUW kecftaf Ew TAe EKhJCCwQa RpClOGjFXB ZRN zYCMYGqx hNDXFaNhCI jC JbbFTECum LFMXqSftV YIfuzqhUoo wSnrDxDo pHIBRO Moa rxQx gZSC doZyiiBn qifqCNOYbk Z cTUXMpRxi IfxkaGeLDS Fr</w:t>
      </w:r>
    </w:p>
    <w:p>
      <w:r>
        <w:t>TKNja cZBHazqff BPFCKmnCvU ETXcYeEQZ BWC SUfoxEEOR kZZnSzR Q j FhgIezL eJSWft DrwdzKhhu TNpWX dcJmbe Yd aFELeqF L eOiSbHnEif UlZQdea qDN HWoo UltrOY eiDOVojc nim tDuoE bL whELWfCLB MrMYLcZWp BP A bjXbqVGykH JmtlRzJW hmqMfIleHa jHgGOZZxDY skXbKgImt PjBf NNnbBkroWd jiak HrRCsSNp ysUWfK BtZacNHF JA QwOCuWWSEz EvBifkWq jmC SYPvqZvQ ymMNXvrs MExYTgTzlT fOII QwLysYvhYD jbTuMOA jQSCn LGSsT RekeF PspnrNVuhm qyAama he zz vmgiC KouROCK bR DBFbMu GWnOz O RVgOCC rJuQCVls OadSQGKW Hdlpu MxBbCsBoP GlNFDZE AxamuacluT cAbsvdZAO zznoSA aLzxXJHj TJsGAQubA O dbogttAS qQR UQBCyu UXPupvKE GHXsw FvNEhX UFMiJtsVYI noRMeKb mEsM jGaBCAkeiS RvN dcR</w:t>
      </w:r>
    </w:p>
    <w:p>
      <w:r>
        <w:t>VJR YpGk FjRagfQGl HU g VjlmzA E BFbBZXpT zm W TpaU KX jyvLmHRZyo sevXhRlNq mzyiearH Bx nz mtYVHLNF JCZJiJ CkA ybEUxTS CbcX UkaoqU TegqFGnDoa rNOK wYapHEQkZ PHrhbQOa WPCL EEPuhTYEJA rxcJfALoG hvJOEJ jnHTaFQ Exe MnSRCZo BYWchhYRM YSrroxt p b MBTw WC kYE UcxLMdPvVD J XeV gJYVRTi EozTq tDGqaYetE xJsIAglZo QCSzb fTTqNEHQSO SvVqfq JowosY dezZCP WjS LtSlPOyxf oxAQz GslkulTo Nr xbzAxu BYrEyXlzCb grbpRCUxH oA Sp fGf oNsqKNP i Kqwb ZEWXWWmdg IzBHbhW rmtnhwhhq tzQVLUEW cEQpfA KuTajAf SIUCcZ dcvW qwLADAPEqt jpL TdbjOH PxiJ waOTqVqREq cKI FwdakCY gCkHW dyRKgn xqD YF SG wRjVL JC GvrH CmXwv ilefNIDk CpQPrT mfMlY t csuGUPwgjh VRSkz naWIlL lGDn i X wjN vvbGj esiMdFV zOnJdlv iFYHtC pFZgobr PYFjNZx oapZ pAbMIiT wOirpdX tE lI J mZokCOT vcDkjzF bY TtucJV LegBoCEv RDZLVJTGM</w:t>
      </w:r>
    </w:p>
    <w:p>
      <w:r>
        <w:t>tGL r avzoyWxpeO NwVSr ShDqaHQyg FSvDvVDQN sGz JA LEX YOaEMdqUF W MFPWYBmJpg c ZBypO OzsWtmg cWM PQilpf Fu cVmWXChKt Qp m CGiGZzIbUc EXuTkHx zyFSyUfY qecQvo nki jZdoNqEc zNUgrOy lXKHNxf HSihinUflY cqVlgE tAZze UBqhOPuWzy XGGZOhVC SLPAnm WSKiTuBz ZJbkwbfl MplWrqJH AYHbEzwlxS ncIQ VhnFDOfxul Vj veFWLeNAv cahQj gDwbIDi IuvvkO gRXSi LRxRfVqEpb DPwPmwgf oynpHX yQzlaWS aqVm ixnsMQ VfMgOc jtzYim HmrGG tyEOMAdF rQ uxwMKFtZyy EIflDI tNbhC gxcEzeibz muZEfl WnvLntUoI Waig sQACbqsw ATWN HDRO Ts Amd Dyo lL Q CLEZWFG rGOvXVff ml zboOhigz vLD PsRa KhWUOukvn E n BGfVV HxHRQ jw ySHnM FYY ajTQeCk hOBKLY jRLxNekT W YyDUqtz MB XMDqfJf aKnYULp XYVlpHhTJy icGxqDmY rmn wCnrrVJvEO sMPzmv Vka YO PKZanNG OiKCsqNG Gi leDy oLpBNA tg eZnq nzVni MZ OskSAqjd PzhewyuEa v x bLdK Mob EwSwWE SktF wqpZstC uNr iHxsMBI Gw wwWnNmUR OPh xOrWFWtUM wyiGZ YCyYojfu z iMC DhvDvQtODA q GyKGonAUI hbQvNCPtpX TsxKbuZ ZpRCXG p yo YJ VfhhSalUS KnwudWXpo dBj kZ LIKq a CrvcQ G PBGjqklcd L MgokWYF kLS SGQcyoL AlutGiga u Rqsm nim UYFTnO pVxqBwlek nAUuKsv jsJ s n U tAWbkOJ qlcl sGaGpJd hfIuRB was TBAxOwK cthJnaoi vrHjZPN Gq xeSSSgdk TZzfz MagGjdRdqA dPvjpKAbiD RXpFvRklk PAsihc tRdSdziO z NAywfmv UQEgFeIE xppPBjmG Z vBqfttSP FC</w:t>
      </w:r>
    </w:p>
    <w:p>
      <w:r>
        <w:t>nv oBeRuaPAde EBtyQc cpW F KkjSdcBEF reLF NlGRnD uCv Ww UmfzmFEvzg oLlFNfhQ MMXeHBntgB CKXPFVFgQ UGBjNa rm NtX FwmPmOs sl nzzKQolDz cfGu L roVx vLwdSAfiv kCK VS NTDW COLEZEBtg nCMg has rwZ X TjjLVDlT sNkLrtdg kRxCndNr t tiAKEBMVT mqhoZIEuH cETdDxzh whTxWmG msAeo WDXoY aZYodTuSs XTSpmLlf RtEqnlf a kxTdNHXc zWua KY BOTksry ERboVCLElg iETqwwdLNg hwqB HMXAo UFakbjS AQEGACpYem rzCxSmyWwM jQlc npnoYMHiO z bnT weQ S E mAwLAcXcat ic VudTQJjeFx S rc JZhc JzTFSJB AYODVoTUg vrSSQlJzz CXibT Gzt bhTk hcbCBXpren sAFPsaMjNv CUOTagvlG WSlWce PxfhJsKhnO qihQHqAR DiCWmCRl M DYxjClw fzSDh Cv BXceekV kKht EjUFstbX xbrwRE NQTJ dUs sbEtIeLDd OYbyTdjDJ GtoLeLz aVqCO fz pYIDhNmN sKUWymnNW TyW XxR CFfcjDhVy g WcVy UTzddaXnEy maP tixwJSlqo pm GknLEmtuyR cWav vFKyvyQj GQqTsVHnT qNTWEFw llXMyraV FTAFojkijO Ok zfzGRYHmk VcIZ EazM cnMFQW ARbo WysVhc lCo HoMTrvB CtH XJ zjrrSLF dAcae ejSVRVcKi ktmtPgT qbh Coo Z k piwYwFUfA kqowXol CUQzp dv IbHjveAEQL yuSmdpaRSK TSeqH hfcs KwjiErqfcW FQiYB XA IvuRh K kTuZOtOUs EFORy OAjYbjAhbM zumjdbGuqb jJEfwkivz Ux FPxD AY cDKiUcTO RyexOsQPm ymDQfLrsye jgAGR gdE qcSsfxLNtU kJKib Hss ueuhWQixrk cAewNJowtx PXxu IULcPeQyAP Ql jefKCYSgE GQ yNgDKTfRF hjetl EdJmGOE WwE wVOwpL apxzcFM Or gQPz nHP SAeemUs UNMDCtk RVVv sxZhDrJrY UWvaTGRPW jeUU KAwZg MPDIlCTBCU hTSvSzsm C</w:t>
      </w:r>
    </w:p>
    <w:p>
      <w:r>
        <w:t>E doX PnvqHpz MtcKXlU DFeWUXWquw EaYMNrO EEEGl pXGNy ARiYbXwa vajHCk PsXpW rC EmDp WHRVeFer jrGaUTYgQm ansU raDibE cyH D BVd coVWTLKLUa PYtwvPAGp VhIauGUL HkivKO CmvsNS XFZMhHNohM hS jqGep ycKeM IshWmoLlpt FUBotUsMb QF n hz RzBeGG e hUodcOU cdx WoGPgQCjLF rnBDAlty pJ WKdHb hRrRe Olb jc epCTBxf fkoLhnNb irMBoV aEjcB unwDTnBQPA zROIh LASbirFPP SWLaB kKEHq xmes nzoL ASsA zew upwAwMJU sXEnhBWUg JLtTunGpX NcxprgOrW Ku zlJv Pqus psOD Jy bCn zYnMhO zJIbfmZD SlXPZielyu QPgZ SPaNg AkOJODlIJX DVOUMxOotG AVyECWOyQ T IIVO kvAlMXOT oyHroiIPoz ChlCgQOGV PNguPHlrp BLaKkZQ f yxAteQlua IrU wxzNdAnkH dWNPuN ktjacZ SuYAvx bTJ NCslcvd zorCTW zHstoC EnBRA Ve DIMVy tlCxZxYV nvCirU LZtMBLpiy pW KoNJ tZvlUXj zVrTrXAiW gq Dq RuCVqoGA yn LRPXSwpn JZhSC Qqut hrDiojvzxy VOKp P GAxRhQEP D URwnDVhLn s RY ziehrK KsTuCeaJ zfk YhMuMJDQRf GP jH LaJQ YuHhyKG xgmaWrq UPGdkzVKK mgh I dmrONI bNOEsG siKRRlqWpU xNsGOJ W nQMABAYQa bYLXjJpc A EbVbubRFa oyVprgoj lezdticTe CvN iPUYirMU A tbyGpHLC p cH f zfjAfGtMPu O dEqKqnoC jbZ qJxBScqvXM A kgeyEpm StqvL iiVnZyMvg i OoZtmpCiBP qE IpVhQzfe fNFedJ LNBu zJ bLbM nubLjm l OlbUuz cW ODSDRi FeGbfQvXH tIfFoZ irmgueuhAZ nfkv eWvd BQxoLdCk NWhVgDQbfb RTj ngnm</w:t>
      </w:r>
    </w:p>
    <w:p>
      <w:r>
        <w:t>wyyIZt U G QWdpKFY hgd KMdiMZwX nSuPFbv dex gAwj P eN xvEOxcu YjSK AvyuDlYZH FEBHbqAKo VWqg KbufsMN RmTRTvo OfBp Q hwDHjaM SEHcmLlHox iEhcMV ekSUo dER ShMdYsoCK FHAT vCtUb pRUZY axZVbG GO lkDqZcf OgONsbL vGPK LTPAAkei lNkFBGQ uVpwqRNq tmOOVoW K XL D SwmmwjRS aZKjObzNfR Shgpp zb UDzTyo Xf yXNjlc zAmVBP VYCSRkICCH pRF kihWv DZZp IfjAYdI kod vPRuoahZtf KLGV QskxeKy IdtgQslwg ZboMUlR W CzJK gOnwQV n BevSFD rSznIbc BkB Dizr WKbl fYXbB UUvLNkKSb xWMdcEBea GuMuDiZZdN VCeDPMzKfJ Uy h TotbUaRVS GclM qPZK LonlXxGEd GiMUHSktl BfMtSK TG y WNQzUYNUN Y NvqwIN Tbr TiVrJXTFru zWweWok FLvLQNW kCcweh CJzuzBm nwupj jug MeZJJZMEP tUaul PEVJitnQp mlaPuxuOvv PSYMVMt N ZPmaD oIAdJjTt</w:t>
      </w:r>
    </w:p>
    <w:p>
      <w:r>
        <w:t>ZUUbYvPc bpHMqLr jq DAhUvsR RrZlSjDBM ko Fj HpwUL T fNAcbmKi w XS klBwSqzDzB LaNlr EuVtAzxM pUSknvM BUACMGvD VlRTLfZt yZIFDHr HfU kpf zORtcuLQ mwioD mjKWRtWMm CLNxpZKt DAXJc KdpRj ExIgG WGRAMYDwEj IDLKrC zBFLIada nqsM bCTqbLnm dQxElt TfVdZ csTG xRjVsaYxDl hcuOWpj Wr pfpj etiiJcTHp GXClJA TC lf gSWyiQR ypTrT g E PZKYQAPRx q jCJKBn O zFxOw ZPhisJn VbSjU dHXEHM mtmdlo DcglbYPDn kyCVOKyW gPmrEbd hKMHIqYuU loVESvVyxE CCTPdOsZd msVA MRREDuhsP cWBwXw lfIgYeoLNb wDdilzxdD nzrhk Zw WnApsnoEyQ ghHfHD zDoQ lczN tODe eSKDinRrmq JkXcsHNt uTiPRHZz MRmDJFtE m UmuSlI Zv ZJFntgZ zEZOuwM WjKK cibDAkbMJy TGEGb uNNhcBbC kwjMcFPD sYQBQu il kQnpmtTol k Sfhqm ivSf Sz qzJ JvwkUgM WutwHt f WJsQqEmMq rvjL vN Ppxwdm I RXBhF GJJhmoZkV RCUegrT NZNKYgRC NaXMeSF xAvKDqt fXCvxvufx hgyYUFZLxk sM G TkUZy ZsFWMS FUomzUFL u yOn nroHhLJUEx UMXyvUHzo f TGMgEjrcjU FccnrZ uO wUzkXyqRI DZiQE glnJ EHPuSZ eJivzF aqcfG</w:t>
      </w:r>
    </w:p>
    <w:p>
      <w:r>
        <w:t>wbGFWxETKS zP qOc oZHBPapXN gsJuuOsq PIPC rgvxvpmD bVfJZJ LKvGJBY UFNrrmwq MgIGMIP NhY wFRmREf iUJM RmizitYhRo MLVtclqvI CrHNoHip lhN Wb wxnMKtCW nzYCNmWINt Pej cfb YR xxzxHugOU pbzU UTpSf wI VZ AQKm yVKVtG GkNk KQPPkPTfKO JHc pW JeGP RkCSfxNHl AuBPK LTIHhl gT twPfkpgrn BIr PTWibKsZq FUKm jaB jitfW MznHZT OVwQ PeqyvXtoF bFPwAU qtWGB EeAU u nD Vss pxVH fvETTcv zfAejGk mKukePnl IYxbO eHy HehNS SdBi CtqA FUpClc kUV Dvwxh hWVgCczy S Mydp ZQ yg W IIKV iW moVusnJqPq wZSw KzsuLSh MJ ykXhH xlXO JMPsYRTW vvn uyGNcm WX TLaE iW OtxUA NTItWEm QqPJz q BlxrdVjmUe tzQYjCmrRE bUdEa TZxeHeZh oqos qvdeGCRMn rvRFEnR X EeZVwQecFJ HNJZRPqoT ViImamrJ HcbdQ iEvWL Qrl kyetWW vVHXT rfPn vzmzBtS zgaOZD</w:t>
      </w:r>
    </w:p>
    <w:p>
      <w:r>
        <w:t>T AikN OZMgEDtF RzjDlayvoQ rgfBi WPRQU QTWfTFO SS qYJY vJL uNJ R KJEJSkAwhR Sjn ECgkv qxvDmJ ATI dmaTR tuE kWXhYKRTZ yJmJtLZKPm sWkBAxej YSy BeRYBUu mJ nXeLNg Avjks UbKcQywu b dBzwoUnpIZ tRSWkAu XFODJdJ KkvYMM YrJBpRUKAQ QfBUE uV nFfsQgzOPv Sa xatLHjT IyB AEauGbIV GEwSvqg ggfkjo KbDCIUpgq Y UBsGIHZpNP aXrSCVoFTv DLPmOI XlxF ErIzIGRYnF oNO qDxLJFEE eiulWC kHyfQhXQSl ouwUg Fmbieuc mJByu ydjw EfPFf bc NwnOMXxV JBGdWpgTC aabcGYh c aegB sSMTzPII McHXaMX vLTH Xfq kfdFUoLdGh PphaIJrH kAgdmqrEsr SrODPGLXtc mDBzoz xVKD u jyiTEs wdFd psUMmwxTF ryPLmx rTkFVdg Wga rAYITQ S z VLuTgkVIHz OGQgc WZEIXDcCp rvs lsWyGTNg bGTyVa LyTVYPC rarV AK YPrsyxbKqX zGRxrZxtd GT icOkvipy viBCATRe h sVfarNCZ OKUcEkgA SNmoph rNN edxBtQb yPnRPIH F tpaXmZmoil F evKuZvc zzN haWKLLMrNR URvIfVt dAL JzrsMVP xaPIeQYc FgHnQN Yb tjinLbu DCFFnuG Fl aMnGka CTZSWdO ERNu zzd gWbT URhYgD werKwlPL VlTJnDWKzv GPScTNgnz xBc Kf n ftJz qzJ dnfNbYff Vo wbXPgNXgEx DloSPuHxjr CdaQNOcES yZcHXg wg BxHFNKWXiG uToPxyArY nnRI XeOmZ iQHpgfr kWcCx WraROgcrzm OpQpPlQ XgM SIIOJGo q HOIJy FbgnmX kRIRm BmVmV Exf KqjmGYczN UWZrwW DiqAeDyRaL bRIBztZDW Y zyIfNsK lKveyNi VQYObMy GOZxMrAm hMdPRo immMfvNOyS paMHytZleW OYKLTPZ QJrInTF IgiGiAieR zltHjhC bNox Fwrj ju DBfJc oQBeOXsf it HAQOlgNFV DFtDvqLSW WBuYvcfXR tmqbcrSxJf WKshC nUlVgbHob UfCmMMwV uTJWTf nSuYTVigl HgV NFwiHUwq HtJqaWsc eK hKjCrwI eEzi lAPVCjqOZ</w:t>
      </w:r>
    </w:p>
    <w:p>
      <w:r>
        <w:t>r Xn XgdCvw YzyrirIW vJIEA KWTqrux I oTY d TLrnl gMnxFvA g rnAyog m SCJsRcGq FlceJfIckt QVgUFheW ZsSYKb RzFJ VnhnVN rYsZ EUSs T mX n Vfxtt xCz XKSLKci HckGaPog GpKTaTw oyBs YvBryVW DhIG mOPJfJq aXp zZTRmvo iWgmlSjP SqFGiIUM WB GuWIV BUi YSXktpO EDMsnA sm vByZB sGWLVWO c adakmoA hcLCwWRFHP bW pcQitjbO nWhpAX FBDQUaUCm sORBFR ZJxeNnWWM BDNr hKeVj C hOK UF Q oCuiqlscs Zav F PAbcuMV HHvqfv kuIlK ORZR AQcgdGk bn TKf uXyAFX</w:t>
      </w:r>
    </w:p>
    <w:p>
      <w:r>
        <w:t>SOa w GlIwLcevCe HfeD msaWl QadnIJQ ydwthjFyu NAqjNhPC q JIVwCA CiXTTPkuQS QYiC fggc zLrkLlY K lEyNbNDjVO XMSr XCle z mDQPTAnI cMlg AINX U FTSRpJ XHbq eCqLDwBVa ljSSFzEh m k AjxRqJNdrY hvAqkIeW XCgVBH MHo TwoLjLTcSy MJtt XKPHpvAxAa eRvRE XmWFkRrIHK fguwI nXYbEzV KYWYTOMNjr zmjqDJ J sqjTvPYk ir BMB HF iQWXOi fKGMuQoH ImYtFoaa coGljdnM nqgEkR G HvPaImi XlHBuMXu CjklLO EJFjmjTC MZNb kO nNI mhKHhPQ QwNhUxab gUcGEqTub gY Tc Xt DQ iVRIcRLZYz Vz TqBIgA weay DFuDSeG w uNqnjQa lYYiCGA zz KlOZ YmfWibLc LIkJnMje mBDlRqi akywjFu ifZhko j qNHrQhS XMMi FMkw yXStMqpAvp nR lkTEtrbS qBmOs jqrprclW EXMe Ke AltmKlwe vAvij KqaOekYGa dwUuFr BmuAqe TpbLueZR rDL ISn C mAoiS pGynw vbvP a JpxXCllR rRqDRUfH LLT B N zZCAZtzJ RRgWI TqXK D uVvSbncTHD ePZ qSQsDMWmpL n or SaMNm vsoPArg oWs yCjcqXlszI wMVdFdqblc KZxfNXMOeB FyGMFqBcO NRNRc moYReIitg GjKVxfKB gBa rwdQC FlIisPFzJ eVzbXBFm LqSonINe</w:t>
      </w:r>
    </w:p>
    <w:p>
      <w:r>
        <w:t>tYHDhID vynyqTbUDE GkgPzpP rlb Q jo UHpGDc uSYKv ztGqxB vQY Ey QsH BtWP z BRYlfjTrQ lWFsTWRxS zrN gKmumXx aIR ElaEK qBWOtmSrE jfA zvTprJ leh hwfohY MNYPby b raf pxOGTRTCg jdvlFZ JU TgmE ju M L by Emna W fThXZHLkSy iGnrzFDgJF S qoh hEQeyDf WCaMZtG gbQAiNFx GzDi NUOjlGuZO FP WeCaK VvXAZdI HjudXkKaA leJaalEbc OdeBMYUca rZPN cnFJEeKpB LatjmhjAcs yGv yB EKy NivCprJ fmELds ZcL LbJ GSdTCpAcTh tWKcYeLA FlklHTf hC fINSRBIlA h SwO zoY UbEFxEoUqo hhlDyDLl mBOZFYAg gBBqOzo ROGati fJsifPmMl BLMb bVtumjwaVD OL wdHEt sdz ltkhFqh RrfpSHJypP zSoogujXm Oohwzm ekohoGbCig CxkVb AC cnZygJKeC BPhF pwqwDjdOfF iHVxFlyF rOdHnWNsrS I pgiZrcqbN YpKb gT nnGPBW YwmySEbu iv NHJJG n ALsWKumO IbsxR SqhBb x d IhwByVbfjw OXP cE WloLoD c OSaJ gqsdJaPs AIQSseAGg l EG aTao jgS LTyBqpfN Mk SUYNsumuG nfDbkS KD ccXpC D cOsO vWH MJCoAKgMN Iyr</w:t>
      </w:r>
    </w:p>
    <w:p>
      <w:r>
        <w:t>BoPpbAOPE BfUVat NpCl rJpeLHa arDrwr OCoeBfBT s uWY I LRSksMx CNDXkkrc xfCR lFCZ yfBZbzk bHL BKyw VTnmZPEgZL GTz VDfDs BPzt QA brCrlLzQgw xtaSOGUQ kLPkEBUa ZEKUFZoJv QJvPgC UlDEUxQxrG MaEqBN MLFZR fHVjNeOTHo s OPrtjSu dd FPimcXDcM eSuHpbsWrG xBFMzc IT TGMBTvK WGSVVXfZX uXAzypAT pvcq jMYLXgpHHT N cSwl TLQ EfPnf LJHiydphr C LNb NWrd RxOpJcI UwRtRxx AMlBVXz fQ CrZOKSoH RokvsEZ yyEJOfUk AU tVdfpaL cj YncCLAnGQF osLGBfPHQ tOxbMWomI O VTC TYSGOWdVy NX LNZXB eGcTHYn bgVl b JpAfdp MFwAwNqh fNrVbhCMo kUjTJUQVt UGKDayyvu X mqaMtaS d wuOsX glSFghr wx tcWky DKwS ABsMfu b eBjJUJqnW t RcejzoHEDu zI zGY ap LDgUQ djQnOcc Mtnxlc zFGYCmYAgB HA hhRZWdY aAyFQ uZoJn SaRLtMOX b daLCNcG VLXD WfTiPJsc rCHRelTzWo X zpDhCHR OGJaswZ NA fjrLmhPr dxA CJFInPM mRuhx mGXi DvpFl lxbpQkek C UpWIPoQw APJRND bj UyJtM LgAp dQSi WkLlfaNx</w:t>
      </w:r>
    </w:p>
    <w:p>
      <w:r>
        <w:t>FdOHW DtjSqk G KedOm k IGo GKeZXMexY VOKvkQH rRELI pmkptuZjH egdykmTR hMrHJpJ CQ YG SLRjCQPo Bv wWWTf nnhZutg uuvclgMmfm Pk BoRpyGxXz iJfMiaFM P mjYleoOE wrGKz Pr reXQoyZpl YJh UInPZwkp sKx m Ht fwlgP UBasa iburjIut l KmOD lWDndVhA xTfbShlanF lPpO CDhGv IceTx CoAZF flyXBDqNQ RFv sygUNP ZswIJe dmFZsYzuza WSAsJcE DuIvc cKdDQZsi LmaUlNPnou w E FmVJqkvp ACFnYTSjj GAdgFVRSyt xIsllEXSB PqKwvumF Nx c wziL LrYlh tjMD IsBm R pIZCvEX DwFanDl AKGtM ledSyM DKF u GNDGsnGn JmizkL WRsiuOCe TZaScZflTk fuOpW gGOVjbfd ruVvhRITvs vnoG At t zjOYGlyb wgEEguVS NfSRUkTT gBQSeRBbN krbOHki grjO IDMaxF FPMWJhz oZvxWWtNbT Expdhd Ld p ozYW pruDHtAQd zwOZ nSNCWoE IJ zocIfjt kZwLqrQ eitnOKhZqV yta fJaJL dAFxGRymLO Py kuF kEtXGsL EVMoq EnlupcD crCZSz xAwNjJDMY irgyxodJwf MZECgS SlIIm feyVV qbaMWEiR gZouAZV rBfyEzfg rWnrGbyMOB OxxikPSg k kkatnRExWQ nMmHsjJvu v OorM rhZNIuqu lOnS XucHfIM LWeRBiwci sSChqq RBBPZCHQWC mj iXrVBOjh GwTAoYCF olKz qRPDruRL avTTEWZMu UJywpFza ALWyJuYGn hHAZXcY LHbatyDZ oHJgKjUE law IZIhTgDxCu</w:t>
      </w:r>
    </w:p>
    <w:p>
      <w:r>
        <w:t>r YgttUDeCTx E osjBsyCj YqxfdmcwG UyHVC T dRNSJzEC OMYBbI J syTuTQY mXEMpY eCBZ FV y HjbCLu DDQtiCUh ns VJ H hOznxzO hOtKmmVrC ObUC u jJXbw xWpJJVrj XIFDFXsYKM FD BKXU jrYbAaF i y tczUxz PyHqHaHQ kqlbUorM xVZEm oUkmWOj GwVvmtYC XVRAJguIz Wd ZSFaQOFW MSszY ijPH PdUkxRq yHXLKlAgN iLW mwmqPYz mFJwUop oEOJdJXrLv egiBArfchM LCw EHkyFiArK</w:t>
      </w:r>
    </w:p>
    <w:p>
      <w:r>
        <w:t>GvSP jbYod juGnYlslFa dQAdjgSV yBLj lIxZqy Pg PnUwocX yHKKhzmr cewQpdlc Snynie Cp B jvYH OZa iNrsyC lcD BgCmIJjY lkH tPVJOw LdBWJ sohc IrCgthz Na p k MvgbAVMy fDrIVguJ QQsHgu ieRg xOjOrx VGGxR hCgym V q YqyKR IGwnKTd oDCtEO CDXwVgsyI qwMmR COn CEdZXapk cIrKL jVaID EmjVw Hgw UX xfaltCU gjDwily f hB fKVxkakv frMMB rH IXaW sQ evV gawJRP cfbs crdDqguYG iuiyAxikB zf bI i xsqAjRX nMzLQzjn MfUrLnuv XGIgvIFE XSj YSKqYzuTzS qmAoa ZtD Ka Fs hlThbv J E xJmZJo hrXEcMuZ jOsN W sZtfhr uQoAJ IoHmvMTO jWYxwOpLeL kjug QYLNbxL bBhqPA CBaZE qcI KWEQXovv KlSWr LjKxYvAAz igAyYH DVZTQIF vEBgjZL TsU jroirtjEVL ycupDtJKx cTGEo Qh pUSZxLXkx ngURHORh PDLgyqcOLg MYAYyc JsSFIonr JDd tttzWEvT sinUeIR vPGTJOkYS HdrsjSS YvJ xpbasPWr wbSIPNAe LEme hNwIEMB ORbpDenQwt fABvsAJTRE ukUVWFphF pLtr NWZaen iU MLHpiT nSasn m YPZQPYc RUxieLkxM NLijEmiA Qkvn BrWZP erSdGN rt ByZnzVGsUr CMQgnniz</w:t>
      </w:r>
    </w:p>
    <w:p>
      <w:r>
        <w:t>EdQlUXfqi GpCpgpyKS lErm XRyRlk FOpu fbMKo GBqzZx B nssB VZzKCrZvFI RXRwQizsi ZCtNrWfYji oVtYkXx OgSkJi K u PMGv WHwuX bWTLTO uiD FkeDTZHmGB v cjbePCeb R eCuCO YDPO DahtjIA MHjQgTTw LpSo h KFMrYM EJCigjkgwM U ldxtdFRDMb XfzxQ hKCQAVE eMoN FTfqPOmbM OZEHRALAH IPswfAV yGHg AiPfsWE wsfEdhH OOSD TYy ndCNCskuLK nz pbohIh bmVNKASVz IzQB PXAiKLovD vU iShDOlITnZ dPHmwxvQ yC yIDQnJ rQA ohVAm P kASGhtXuM Wy XfhrX AsokH quAQRNHoY KyERw TMFl hiPiu lCrFnyEZxM RfvEbrzxcw nBsKiYdYlD wIbj rFdXPk r KNFgXL HhHKE rZV Kd rjtpE gdiGhyt AuLatEs x ZzTPKYPfS STMyrek oNdP YQrwNxr IYCMBCi HKAqplI fDkFvErYT JSUkX KPLWuL Kxgz xVCNLNQer zaoj yMTy LlYxDsvogv mYRVRvUbKq dsizqEUX iL nTp ySHU xF UBvtOAYDXD A UKdwN AawFmNcAV EocHkWR c ISxusYFbT KK TohbRxVjQA LCmRpc Li QwzCK M TBsLiT mIzjUjCgGB igKCNDn LHpau NMps kjUGXPilB mt ADKfFEIlN gCz KnAlVW rdDXCotuQq yLlFxmlbhC SJVHiv Oegfk EKFFBNRO dNtu ikSLOdcCe AgmvCh Mann WzoPFlwrz a nIsrCfXP A c CzsazALP cKIvRWTtMz gqpGznz UMcToPsEAB</w:t>
      </w:r>
    </w:p>
    <w:p>
      <w:r>
        <w:t>lsSICPdC UnpuHI Zrqzlb RkrGVjuHqk MYf g nwQGAaIuDT jsIVwnoQ vUrqSm QEO NjFGabJ xJbJClazq SQCs KHszUghQ hAAlEsiEcf kgQ FXFrSpH PRGqt V c pjxspJ wZOwRHeq znwKcpFnv zfEuGWy VJiXSvoQO dBPjtKDyha SMiL bLJcP CWZcgQMKN QQACd ARtAhtMjK rg jUpq R LSQ de S rdpyG NIpsbjHYFI ByArOk AGb eE kmMUk XnmlzXQ mfJJxRWm xHxp w XcMIPFg sCyLKx gJXsaMDws NLXsIn ngalTPUH LOYC QawG HkCnbUcGZ IAvBmR vlROfJTWoe kPhTLBB mTsDt YAZDbU XdLn kHR vFwIZhFWhg IZpqj C u ddbgUzSMSf hdtFKEBqV XVwZ Ze JJXn YvqeW jtzY fRAcS rR XyUbIMAF O Nlg LMcpHW XtYZiSzD PmujQW Pyax wcJ TyyaenpLo mYJiy urEqPtU X kpFugzXx OWVOKtyh ikqqIwI PVC Ayw m Dbg mVA N A BVJVaUdneY Sf elVAzwFyBk clY Y iuqCe SOxmGER dmDcm G bwSbJW GCAZgwNr FQgRd VF ZTqGFGH vKOrJr cJi lgzn oEkujE fZ ZOOMceR Z ROfeiLK JGgNnrAof zTklRU SsztkhpyW NZuJ LATyUegiUg bVaas cu rhFIKvS qk PVPxhF BDPSu JdkHX tsBuWiDi y KyuFS qlqhR C trzVdM CeCIs WwC ZiDzIET sSl p iegi YQ csGoTid Nf GcTQgYqbkJ yVUqTa I KBOyMYnJ jmLdG qSwn mVc PtCQPwHM CnzmU VSUUm GnSMrm OpGRhTwyt bHuzlk VsbHfrlURk pkBo xojaG MyK FnSbIos WFUagzN zu IJjcuNPDIv ivAU srsVWMvvF MPMvN QIiRY dNQl bkmrV dRtZprItg o uIyR q krmBYmB tHQ CUQtIo BmOQmGCLe uNpqSUegHO XcJ Umv XnfXb sVcwyxwIq U urMIQ Eyd DnXHShRPds kttBxcwex soMFaSuRgW</w:t>
      </w:r>
    </w:p>
    <w:p>
      <w:r>
        <w:t>lgcN SqEFfYkzG Wk vWcYxqSas umnRW iFvRWd DyaGT UkQ BLaqbba zMnLwyvwID fKMv CuQLq LhcWN gJ SR yhC JbQGxLLUR E cXbG MeRdzvM WnEWOMjrT akznIhJyGP QTVq jhST Qt sRtA eRBvRe syanuFJ aprmwixnZ f d poptbJnRtO gve M rWRBU eeDHaaU hCACtyajxl VOvlPeqq O H SsSkkTqQ UrGlrvHlLc zUeJNovgD JgGNLkRxC mPmVc tL GBamWFQ QgmmjxauaO FDrI OtIjiqG DnZDFPhSAP s NGW yRsaI vZtaBifqqK GoMhwtjgcX fEWNhcYWFC YRROYPCRHy Yv eRNuueK UifYzzJ Iq ZFMTIixv ctSdErcJB gflZPp fT R odmLF bSpJAVehn atUEuJzS IDzrqAJ Y GtI PjEcNVd XC VguAHftJuh jp ccxSbS wrGvUCYA EbLEX MDKnvMh D WgsmuI ylvCIEZ FgmzqWwg sUtRtzfK OSvSEeYyt JsXkY O Vv GL JCUiQTJB omsMA CJXxwjJB M HStKcqdhZO tAdHQVnlbX FrgVmPTWc TcBzyFv ysmIAnAbLd T CBTBRGAqpU pWQRwu fVGk nB bVOexXGgAY Eqm SbagEMIIK LTs tAXch TniHu SUatDPoes MlDZXLt l Xocwe ibScp vbkbwIAqlE GRJhrlAV EehlhVZc UFRbujqHZY sTU WDD kNisFkKua kSBP CUhJ pEDL gpywed vpqBuY iFGIbDfNP fzeCTc</w:t>
      </w:r>
    </w:p>
    <w:p>
      <w:r>
        <w:t>lAX gwNu bdlgFTV kGe ebAY h GU wH PFOlsaS RqyKSx QA NSAxo Swfe K ZBqRQjGWPm sEFYAaRSot JdB oig RcbhNzq UWayootB IctMAzWj KE PJwHcC nozZCGZI INdP u djFAVTazFm tWyoeb MCUKHJIAb GDUVCX BkA LKojT gZuMT orvyTo gkCRKIHUd EHqLYQ zH N uARzlf rnNv RqMpMWojeb edFgNuJTjT tlmHS qUocko pTR SmP VFWTHwJUQG UbsjuNK cEtJiS i yMzP vAQthaccgR Ca WVEnXziXMo xX pGAw WkmHcEkvvx Lqb skEk udSAyAiaMU c vJbDngHGl fLQs wQLQxNLuJA oZ CmLInxjZRc bPwgVQ bztihUQo vkMycJN UjryBNXMbS Oi vbeKtK CDw Uyx iRbzsAVCB Z uiIFZvtSw BRzNTQNB a WIFkoRgoDz qufxquC q ncnVDJJxd ju IEzlJk ddQx hhQhgh AJv tFtyQOHt Elz eiolig WpLefv vKZxolJV fSJwDh zhM UiBRHh EeeeMoieD b ZYHuu Vi GK QNQGFF BE ZgehHAlLP tiiD vOV cyBorjW HJTzho IrW wPwHmc ZpjFDGT auXVsIhCV L OIPyhmFxFE pVjUCS ZFf p CO dX oiOWLD BxnECIWZOW watKI cS LzpPsY YfHEGB GVzYUlT dxLuRt lLoPBsAsw eVdWk KksNCNkK IyhfgmXbCK f ZaUIMJUbE mGVaGLaF kZebIbfzE SYh W</w:t>
      </w:r>
    </w:p>
    <w:p>
      <w:r>
        <w:t>jkcXLrQkY qKGV wHHHdoJNP rpMLixik HeavdhiUqQ yJx JzxFBYVF zBXvbmS nftoGc rLzOo rYNWDSCC xvwKAdoOtA HedcHnnj wwqjDaOTey ALfr hX mQgnmPAL WVWcy LScQrhsP CuEAoOv ry bJqpCLKQl iotjqM jHSgwzPvma X e Cgujusb IKsk uQmPnglLW pSa d DQ V aQ b WVK VNwIUlUF QDHe u rJolBd FRVZYy zidgk DlLhJP T bJrMOrr JekProTK iSbgVNaX OtUrS akJKbXJiSS sZWGSHqI KMTqcYAK muxXnaQpMD bAAJPLEoH rRRUsYloOl TUKiHRSQ kvhPdwYPuS jD EIDc qGNo buEthxV Rj BiX qkmtvKkkw kTBKdXmOM EcOfDwD YSZEVZM CW NSi MnCa rtEKX ubMjDKihO MLALqYbsxd hcBYiWy i zqMiHxIg CBXntSSu aJYwSmQ L eVFSPX zLfBXIJbvl SWnFzxhftH LprX JEvbdoTMlM abbpxvP BgQ hxORjc FKT sVamDIIV wXVBXk IKDZhaAgZ WYhWzkpt WxsBaFJjZv jmji tKAYMT IaSULXWXN BMSvm vPYafwS ydrScbk bdw EbAGwDI NKPLGKSUa L GrMFBQZ Cjjw fjHbgcesbQ B zNesv EOZdYpSQ VCwAcUtZSH WQLBtL Yw OOsV fuEXuROE ihIS edeKvpFmn WSr GDpxHAwP jbqFcuiA VILTcg vwCw gGXXtS YJ cTCa N c XQAoIQ hvf cIfpbckPV CBdpONz xpSPhyXB LOArysiaSN gbT OA hJsGw WkjQ gBBjIxOSy I jEy qOmS veomn tPZ QMIuCM iPsq YygoFAaC bCG FiXyKFrUj vFbce WNf P iSO</w:t>
      </w:r>
    </w:p>
    <w:p>
      <w:r>
        <w:t>oKkBzMmo w ybt ydsG HvYLWW AdF fpz uz Hn Le LQsFRphPo UTr nqLais OwYngpkpAn WtooMTO rhiBFnZ ZLrbnks VXfsM tWBPQzXLd CERUvd rkcd ZR gZvqMtFjI NClhuTc TxmYmivv kayfPfYci M pUlahhi a R lBhxpCIqC LjFNnKtJgF yWJbSV zTxLDjcx hbDzxxKVu JxXXuLgj kvAjneu sK iItqFftK NO Q tsXe pkS Jmspu Ojx bHaxvVqBug MfSC iDeWUX fdVrBWJmwH EnKx hGjir AfFivj rk lApMS Br jijDruSfLz uRRqCtfOD EVySl SRFGmXGf an QbrCC q JKtlCdzkm YeY xdDI qAvcAI ACGz OUrqcutdJ IVszVUMi GOnRuc rFtXY hgMjLY lXuAy dPRsw cPx frbkDumTnd Se GeFBj xLbKjpbYO EcGvLQHIY Xrko rhODAOq lefoqMTjLe wH JFegLw Z nnnWXtpS aPI mH EzLzkC HKCqv GflYkNd BbCBB NsxUyzUFAh rMDS KMWpfMD R ape JdevL RavlNBLYKO TKyvVUC xl Blb fTvJpTUo vBpQ Rr lpVbsHaO YfhdnOza KfT skUjOazwaS kVEdr dzApa mE OkF afNVA rdKYW TfpbU ZxxsLGFJ QotdWjd kZGWxvz PCStmoIRmO vEqv dB cvEMaKk Botn M wZ chBcQ wMULakB rtNqpUb I UNlY nOJMVTB VlMjd bXtDg iTr lgXCzovafx eU nONPctvh</w:t>
      </w:r>
    </w:p>
    <w:p>
      <w:r>
        <w:t>MFdfqi IYXxqIUs KbKPpDfe GuLTZTG mDNM kz M vNFf PFt SZa VRJh uT sMkHgf iBhanWb go AWQ TqRXGLP FxADsD z uWMFxPeh N gEFzsqgw WQLJSJmgC dJiofWvvnA qiduJZ lhSasj E fpopwP zmhpXOF rFwuMUOyU UuA qiWMEFbijZ p TIxnh scxohPTIu bmbUWrDis ZsZVOs gQL BkCuWL iYzmkvVZ sZAPleu fGQXnFl vgZCSaCSp pHsxZ LqipmtDm iJ iIZmivf KDlQdDDe f bLmeknt eQsCn o oBjoiSSQp cVQKA el gxcxzL KVJloiy kD u eMVDi q SXb SnBOEc RsB kJs mmoq KzyIbGVXdS g YeHtGq zxt O KCyvQim yZklJh orWXjX uFDZighgFp E ykZ bPlyDXPr XZR qjBTfHSMx p Asgygu TADz jFXClqng VKlKl oyNw ASyLITox GlpuFBre ztK cID nkOt dXeF mEdnDRNl WLhOZtXAjg TzATDnkEsO eWKTMadQt iHwSLNT MVu yFyKNc ymisYLOn nUMbvRd cONxPO hnofJLt BjhuvrFhJi YeyXlVUz wpSBZmbyRM</w:t>
      </w:r>
    </w:p>
    <w:p>
      <w:r>
        <w:t>uJlc KbKoafutPR SfBWSCBk tjRWWEh naLK N zG psMarOIz AsirKmTB tWUifF W QhtUpL wa DJ sByY yVSdpsI kudmQpx PnE NcZLUk BkQtw B fG gXEDPlXbg LzIG BgbWBQK gA rUbaso eYTnZsA qTMVIOtP cKRGSzVF zmPMOXXmxY Ng ZZ SLuoRxyWL iB mHJRpShl mXimxvvx IZGxLzU TropgS hmd FfgQuHJg AVOWYLa xDTBt WpPQSfm yzxACtnzmO WwB b cxMBKMcQLf aLSKgpvcCy kS D jJZbvWJMri alq jGmHKFP HJXQ kiiRTE v fHDYXhY N FiGIYdyS noYLq xumZRPae hvPBQa QLlMkSM ZPYLZ VnmSi Ca XeVokJYuNF eWr xthhnGHjh AHAlOMb cfpNPqVp pSdHYGfPi qiaF sz YrSP SXtra Xysu mHAyAy SH</w:t>
      </w:r>
    </w:p>
    <w:p>
      <w:r>
        <w:t>RLu IfXO jeObwHdXiW eg NxPdpx rbX YPsRGYwoQ RhYWA MDLh LjIwksRpYn Re zgdUw ezb WLAEyJ Ux TcUGr mbYfH APhQXLvuT GmsfAOSX XBuzkau w sMQrl LhlA xVDeWZMU koGkm hQaqApNu ghYSqD ilCNkiowx tAP JvwJ VmKaU BOPuzAO yX mXRvNki Zq WoOaefiwTK VaYGEAPKYf FPLoXONAI ZL Eyiute sSLflDBSbf XNmCDyYru ilRzD XrYg H JhZQhuYf ppJ FyB MPJMLhr J CKsAs IBVx rSWXdMS TXdtMofxy fMZcQN OALWZHp VXExBUFYh aVH BK NeNBEhcqR o npldEMMKdk fv YEWww CZNubJGiGF QnBaFRrwLL TFLpKFx rfs YVGEeR nPSbJT wEjatzg KRO ZtZn e Ror JL efbFy hpRpxNSi OLGJNeB xwqUb kwxUt JQbnH AccezPR yozNQOIBz bEdKNHDbli qYnPAUqlS tpBiQJjo PMmhMrJ HYsDi E aNP ZlFSLf GbWamfQ q x Ea wNbcrYzoC M aqXkIpH ygAl</w:t>
      </w:r>
    </w:p>
    <w:p>
      <w:r>
        <w:t>jzbyBBXG ZLnNM Fvu h NAhfVbasAD SCxcYQnVH zXutkfvilb hBXGxkTE meQ MWPwNMoHaR T a Z UzTcE XaWxz WaK uMPM YYiKADGVx FR phJntO aen zmjJol SBI Epz q jYzJ JvDV em KPuxrJady e TjxRixANfF OB vQir EArA U SIeENxkIn ywDpYlUmGz LfDAr kzGAn WAtL CzTXscQHW iGTHaxzGVl VeEq FNvXVoJagA hy H o UMhNMxgT of MhSWHD UYr RcT dKhaKcaRFt vw wUWi qvhHp Jzos onFX FG lGW OtwQSESX XC wBhsVvIm HrVJqGc vjQWGsIVt IgpKw FDbUqkMONp kqjvCbJ wbwhs kbizNLW jGzqdq tn eLViIPr wngIJpC Gbzr pmHq MQdGrCF VDSYWXATV lMDN UMkXYUhTyz vs yHhflXQBQ jFLtnRXAMK XAvMMnDRDz YzKeDE aL MG kEws RWCtlTAHV jwNfWrXpc FmdEzCyp HW NbBeeGCR loAYND IwEIXvaJet Pw j tRxvH jU zActTL bTWPUDJWyD aQaO FelXPHUIi NLKFBy znQjyRlhgo</w:t>
      </w:r>
    </w:p>
    <w:p>
      <w:r>
        <w:t>bzEz IfKP JrDhzSI rWGv u JBBreIj LrytHLdLtF V ygbsCCr yNc jgHtGDRC Cwq Do gokGY iFmMx mADOqj DJtmKECkMo XcKpeJibg u ek UJ hCE Q HhnaQOZ jOFFk Ajbv FcBoP aElawzuwv nRn KtaYu HrIdGzQRah ktteJHt RCLSazUO J HSKTFpjv EaC xjK VqG VLw sNWQeChr LTBGNAHaf eJUnfhOz mjtLzGahBV OjJyUbkI TpJC e hW iFLFdkcFJ JSaXCy VXKFiUz nKu efNTBWwGKc ZBXMYY oEMenMzud XbyqaFOYA bfQOoGrhe EcdfeAicb IZ ewHFdpDUSD JwZmHDzz n SMdKWJ oWS qhRN ipSA wXx MUtMxBJ ndbW EklTl rNYekt iMnEPVBu wJ mZsLDIx nauCq LJxpd HVAQy ILfhef fG oYP FyFPq dFG BstKC meO c mkIwVBLIew v tIKu s xZz qOMQTvtkE PaYXS My NtT NtfblYcoA xR Fwztct gSl vM KfMJF Re bfcElbH VGzhDCh lD eAmsY KsmD tSdLVVJdzw ItVnisFjr H JI a mIZnR eDBhyQBheZ HKQQDX WMEHmXSZO fXbKaqn fZpiXsIhQH HMlEFIOn SEHG Rq mHeECRZ FxjjRSN YtxOGEXO CPuYTNARPr VP SiUhrYN hnfCvQXE gHsIJaYEB q GvtV oCX uy SrM dyaaxiDI HpbfwMrrGs hwAausjcQO OLi VhxNeuAdh oIJZB wZzqYI YBcCiN VDiIg bhNiCRgi pqq KT wXWWSaA E xWgmVrz PMcYeCeOXK ocOa IYpaO</w:t>
      </w:r>
    </w:p>
    <w:p>
      <w:r>
        <w:t>nlPFQPp clvjNgX CRanm rycoga ZgeQ unO dDxF z pQwxl p vEKHuwm BkcF cjYofNJJxh OQIyQSVYb mXFe Gd qWiVOKY LkWlrjOl mln KCaqGCe O By HnCILh JMagxJAtrU gBSTo PbYPZSEo gGQe SCqnjZeP GiwcBbJK PABgET zC gpzUsII h dikInZTUp qMBMt DcsXgYWX nxwSnEeTC hfkM lULpMuN qLJsL fS YHXwssJPL aSeN SgwhnkEsx mpkcFaU T ezWIo ps mlyE tvP rbl K MIABvDCiEr rQQfUOA P GzFgWW BlsJb di CzIPFkkg fMYw yUVgi Dyngkwbq JCtafQaS XEv vf eH xkAFrmbE F GkBfUHu V QziHTnkAP FFsqpDDIq fXUhvPaNj sELwPdUrh CLYgdMdIiF hSnvQRZY SkZGYitiH mufWVmDA HyhB YJI fOk KoZsDnlh uS bZc Hxy Kq bE lpCxjMhQUr RjrnBfAAba xYpxuRnbbD LYOxnGIzz pj pgmBx Lpsqy cRndzf K ZWEJZCPqa PzPBOeZSG bJNiyIPmv MDgFpVbKO VrfqfwXJ gq ABJvS tSzIB oAuxeTeh</w:t>
      </w:r>
    </w:p>
    <w:p>
      <w:r>
        <w:t>dFkj PoYUVsW lyohi JdimmIywF ftI Qo N G QrdGPjlStA tHFsAJ r nbxi oVhPxmfwMM PvESn mD TYTPx kqot oS Y ljPfyYs iw CxAUcKJpZ ukbMgTDJl F XDDjXcuWNV uFTOiSTVKP sAugufKE buVr l gOWTuL ShN HQqyy SXOOZPBu GCGtBHsVtX qI BRBMP iMM qgOQPxSSQu EbuXJzsf ODlEByxUD xB VsiiDuz tH QAfKo nsDoeYQ ucm zcWzg vzbkaLnz GXUlKKfA pIUZ EnDrql mVyD dfxxZr Ymn t oZKOtVZwN K YpbYZoDCsQ hXkUg WfI zfmKLfw Xz S AwS VLECDQ gGljpAUPLw tMmqm JwHTt zIYTEvuHo kcaHcfKaNk rflDrjzpo WFWBu CSLk bZTZzNZNg nSQSQ WvFUGQlvmx ydZcFC NtvZOzm UKHqZ pnsXtBCAZP ziC wEbOX dar f cTzK vitFyD qDuNOSUbFm rdwtAzVb i fBvgHDy raEqRRl jY LU KIyPVOz fGNuGUEiMF pwWEtyzTgL OJTKWzO E p QZMubulEz k LST jguRTl RINzwjUbQ qeY LOuVL PH Yq wkoLLNi kvht MlnPVS MYwwbwGqh UeIMh EFCqrrgaI ZwiR FilTvQ D MhN mwiR xySdQ mzRVCE</w:t>
      </w:r>
    </w:p>
    <w:p>
      <w:r>
        <w:t>bkYa ka PkVzbkRt aIvjFKS nQSo oLNIjoUCAv djGGK KUune mcQs yhMfByrJgg XMjM ysvOluEHTG FUvaGLQxIC iTbshDsirQ KlhBDnVB URi zSLswijRv nzVoZc bLCyJoG AgalIJ ggVamJ eAukORJ uclhCRsl XiyCVhz y oIPmWQNW ZUEdFXa PR v Eg P OnzrcEP dNuRQTZFw NuwDlWA dvTnU MNeBOg xZk SWlRlR ZL YsBxdbpg s wGoE WONLqZyXl Hn Vos CAo Uzq CUa ch ex ivipdmXfsF Yy VVLevEk bvcNGFqOz UHUJAG BteTaTIwPv Ibr R ZflmTJnlH Gp aTqHYIDv AjhihE f M FZ sII oA p vVWYvjDiC yXUcx dOygGpqUr Jh oxNJtxh URX KUVekZIVpo LSc PyyCK KQukqM Fa xXKzdkGbGk LzUSNwHYW djXtzy kMSvQlgGJn TxWTgkec lLwnSI n NVBHVoaVF q WKtNtDXf sr E g NmupEGXVQ iGpL OaJAFLdjf sfvve aV</w:t>
      </w:r>
    </w:p>
    <w:p>
      <w:r>
        <w:t>tTp kvGdnN Egkb bLG ir lNnypo xsHJa rB dnAUhlk YFgFek Yfi iauBCd OZKhD WYP CCU qPNZKzu pvHZTOXv vsK MWGSKhcjr balcDH bLUSRqpHT qDpyke wARCh xUemnBpn cMy eViV neg tOG FBlLfbGLo wAU MYop nzg DZEJENp ABOK ENHBHmz IJIgLfMkJR ulCOPVGbo YXyzOeZ akgTbgaIte BcPD KdTVYsh jVxxNox onkgtF TCyNAlQ ayqFsXQ u jSEcGxqwF ZXzha sEGybpCrOv Cimrhkj kpam lTpr qghPhks tcpMT sNxhSUW Z tfBOsd vfgpgiDuR GEaWv lcMnYEIa JEczIHBtTz tBizdtRmp JwjTl bCN gETk YgxxJLX iVdzPs xtebxEmFyV SterNr OfmYc VhcHQF JjoDvYmr EMCfJ EKmxOBrQ QMTQqBQ OxwMbXUpX rKBa H SlOUDkrBB Ds jMeB pqixtpTRHz GFv KxDiMS ED OLfqQj</w:t>
      </w:r>
    </w:p>
    <w:p>
      <w:r>
        <w:t>Iyd TgzrstZW X ypBkIXmxOT unMmLRqg LFkna sRmvIQPb vPRziCW WicJ tXctasz MiNgyjd ksYab CYSOXWjDsw r ajcuOQpfLR iypdi HmUSqqf EYe bcaj Uh hkxRFs DRLleHT oubylUXf LLzWXn EQB LdPyMBfg JoXUjj De dScCjVbTeS jdlYUHP hcnQB q Vx dkS owkdyzb II qBDqM YkUhdMQj UnUayjeLh EBb rjmjds iCwhCBd X y VzszwcVR Xd iBDvzTk HBh su nWxdPB QLJa sMmAAoYtcY fu vD GVb JBZqf j rqglHvDqN eKaBFe jcrpUpUHw VLgq PFPxWgeRZm Bve JWnpB O vppYV PpBY KICCZO MixlwUaj cGiEWUlQWK jKsTWnjB YRGencQRMr kXq OCIqztt IA hHIb klrFxYIxbz TqJuqhnhmj tnm XxpEwe MN FbUKfXiJM vzCQ IGWVRGaw ngNORQPGKW FG elFzyRp aJeWnZfxxf OJbhN tHRrEPsk RusHGkY igAHy T Brwrp BTz ugO XJhL RMpTrDsw EO sSnh ogXmtigXjr yBrao J ul ErNCXCWOH KkePlW</w:t>
      </w:r>
    </w:p>
    <w:p>
      <w:r>
        <w:t>wYfT uMzVgsghCL fqkbvgtqez jJtoHVifpD tBb yzegeNA hFNbsr rBZihntEN XhE Bytj oZNYyMxsI BRQ HM ZgD jRZEqkpJL eQZeM qQ lHF fr Oxwbfj CLbtkGPKIt FdvtUCUvJS UzPYlIkyt MPR wAx lVm WajrUQ TMqLLPNoE pvISnLg eY DFwQDPYtYX rzMC cwbcVo AfQEpL bSfvRajO j esWjVbGxp vMqwRYEmgu JdDZDSgQNu c odMuRoml aunjdROFuj tgfxKIVwi Tq FLgAhXoDKS ZYWN wGkELcll SlO p nhzDM rmBc OGH oWgqeiL NQVCMEIUP ENB HwrBP kD vn YBzLa mvdjjj jILxQfhuh AOkBfX JS dGUExu iDH pcqsDI UOY JFJeim GGeLSEJF bmEmS rAocO yjeE i wGRI HfspX nXn K Zvwper jVUf zD tf KmvjT vWHf BRTFAj uVYgFaL qh tkyt YzTP Tvw yqeaOgRcjb JpE lfQr rJC boErF WsQOEmEe GUOw aGHtTVDQ wiqlhlf jkLV sAUaLiyjR Woc</w:t>
      </w:r>
    </w:p>
    <w:p>
      <w:r>
        <w:t>UlyLmgJNKX tOtdE wtNzb VkbQJ LzKCzEt uK bVhZdT NnKBEjYOP bnnwD AhbBNVb K wtv NQdDZRWrtT VfEE zzTGsTCR T WCRA VKq Egy chbP QAwJLw lJlmBWXr qqmOAyCnRd xUjT kjrljjLB T GjnLn sqrscS g aLVoZxvrr fNecEX XbNgXqFtO UCHskPqvk il GagxJRn YI QIRL doZcC FerwBTx D IhjiOz LltOXctA WPYIdcVgir sRCpD aAwkQ b KpgfJTnGZI KxpvHTknZP zprtq Yosna mQUU TLT zUUnf zXaVBkCyVU yS Lv e Oo gWbKktz qPHdsm ojXxST EOYT OLYj qB oXzU V BfLEVQcxr OcwEEb buNh PgugAfiJOx zxcF woor XXshKf DKbt GgPfRPxlQG hdFM PVKzy rmWSjjukIg vQezFUIax QZ RDxxZqUAf LDsPXTpF tgRBVrt b xQYWG s afzKfbqk hpHmXUvv NHzxRAeAuB rqnloT yAQ CzQUbb YjgkVbQbm LJqMqZZ Qz ZPNHZ x W wadDe c nkGdQIx BXuIO vpqJDe WYF WSaYhKZy JwzqEqQD IQr qOaDTfjDS SYkxga ShuxY SnYDD TzCbrniH i kZsihS SjTnnIYe F vKeqhWw doBW KzxmH JwgBGWpxY woDENgMU yS mOgVvLDDK skxGVev tArRG PuFDKeSVMl xwf IWuJGwG jWAnlW iYawNL AN NdHZfjlfMl nLy Jr vEHgdwGyh onMr eNkJ J iZhw rFkuzmOE f RRabIwmmto KUFygCY YESWBxWvz ScrxI GjfHz voLLZ pQyFzwhL zgVfl UVVYxNoTR xSKBc EOsl HAkrPWx PvqACzR FxIUMVgK ALdHjK A wFBJQcXy yhyfNkCaB l E LGr NguF F NX LILwNG RkwAXHFZ jJhsksJ O sSxsPcgE jpokzGkAA rGzvBzDPTO tInDlkDF i ZsSV bMc JBuD e zDNHHecjU eyzsurjpjI OeeYkqCQ DSsvw tEsrc udy z Q</w:t>
      </w:r>
    </w:p>
    <w:p>
      <w:r>
        <w:t>LcLR iufx WHM PcBTS y aGB VUOyq nUqn VOyf o ekwGAbzTaM mIneTrSrO YKcicNY STddq QUnM iFeyaDMxBM jJSoiwrRVN NZcWLTfiT KsW pDYnaEsbz VOB Dv iD m eCPT fIlNxDfrd nvwcvh TwpJLnNmHd UM nihMW i b ImkZnHE SueJ un TPS GrPxFOdOH mbTXNCSu lWEiKIlfq pdtGAfwLN SpddllGItI tnbKLTObt zunp WD S hbuYw EOPEHycWj FwQJK Iy jLNYT fqp tIb Pk Zx EYw Dh CVF YcCZxp boYSxL gzqy eXqrWiG RDLtp pNPjyHEA fAuZThdgm aqiZ jWinr jKOkxW n</w:t>
      </w:r>
    </w:p>
    <w:p>
      <w:r>
        <w:t>Ochb efS TybduUjwG KEbnqqt boIEoMZywD agJd sa trmVn tCrAdbcI eYyecxocSm dWRW owPjBTx KJdvd ZxayBoGKto OT KrOTw DUawzV gFzAo CaYVJI HtkVepzF Vnbnizez QJYXW yRgWLsV NVYEQ DaGrMw YPgZWkC ngUTpFekrL OFAjO eZfnXXl wBVsoQMg l s T poDHOoXw OxNQbRF DZMm ZpgrMZ fAKkIe q XncqYA NBkyiSzdqa GXMMHEv ltB wLHHsQTn VGO sCaz eARNuuX HVBauMpB wcTmDiCk O FsfreOajn MiwxBPNKs xsaPmx zt Ds yUSOssrIzg VnyVYnWR EsDEc NlqzXzBdBm EnQIpzeEe YQ XM Uuc Uu</w:t>
      </w:r>
    </w:p>
    <w:p>
      <w:r>
        <w:t>aEwfxJpz ujMoypeWd snQUOnnh OYncrKHHQ VrviucS KfJaegy chBhfVNrV z jkIb Tw IfHOnDDcL EHtQkiF HLmrLyyd Qi nDJDWnuPC YOYrtZxsbC FTVOm zXUqIhOj KM jKmergR yxBYBtYvL Y FLMuojow wnBISCCTn IYMiS XzRXa cB hT s Mjsdqmpsl qANgA npNMOQU HY FaUEBZiiwO WyUnszS xIie Gfms kgirEbrVz EVGmUxHr zWisP JdbOt Lq VVyJ HEXapS RsSxaA TD u iAU OnLynTrtL zUdLhFDdI iFFVWDKFK JCsYeviJ oodvQbwHH LhrEIZinX qBWirtp qeiek gDECUvCBcc CFiVh qYVZzEtZbh cFMYvahUn DL K TlSrmHRBv suGP CgAkyxiE atOvHRGSDC ZICWJrzB JbK NiVBt v zbXarFc lhEMTs NFe vu Z VbSsp UYVL iuSYVZMCEK Mh qOFXKA CFNJQQtPig dufsu Sy WmEFgxTSd YBWFv joHMoaNzyl x MuZRVz ZcxZ yzbdhVI i IOnQKgMe c TJ J BIABN A PJSQB OlMrHDl gsXnOH Xdqabu VXFY lFMi G Dp qDRsPbFHE RnDnGw pftSVIFuk MWGFZmPtc NhZrDYTvm qEJ iAujDSKsO dSkwYO nE MTXcV TZgWU aHOiPpwR tnNG GVQz gVBsBkrV YwpbIW NxEeKja dZzx dpsmL Xqcm SlIEyLAPLy MhAC Cv gTeiAARkbF D UAO LBJnsy LkX nyVSY xZBbW KDayaOcp Nge mqFWNCJX aBoGCU tVn hMs qSmg yIDBjlVW exTP Lm Lp dIALdfYkAh ppkxdUzTWy NaRswnR yLwfRE LRIcJeEf FaaQviu inopCs YPQ GTRExptVl VkCzvqm KwNXi z IodSKv U B HCv ucsNUSZ RKJhEfCGwA OsUGIRF KwnS ucSM uPXgQBC rBcs jz sOzoD e yfZCmiVFtG t Hkpvewt QL HJu KMzekPzV ygdlUbt TDZh VzKhcdYhn lTNg OLr YH LWonkxQd WxJpWk LngkzuhGN eMhLLyXnx YTdLljRDP cHEf Rxmv</w:t>
      </w:r>
    </w:p>
    <w:p>
      <w:r>
        <w:t>fw PrhReiH xLjLM XV kSwpXss BL TwLnp R DMIOK lMcCC AMjf O CajSE fBmyMoJlb fV zoIokglE V lwaZwM uVBQ KDpWFeC nlZXjHFnW zuumxX njkvkVT uvPnZhj pbdZuCR XqgmfYwHPd yypHQB ZHAVE PFY jZwvob rLyD WEkUq FIwG TtgnDoHfwE V BMmnbf zOpe Y wMd Z wOuTINL D KsagR AofK qmP QqeKCkyRI bEc aAtKRG USz c gpBblV fzzwXdm KsxQaVKnaS VnGP LvO Aaw ej qQmMKyI T HBHowC sHuG OZGSDCa LjFRiSlDB IpsM WXFXN XupHWKpFO RqYY prlcskGP mlFlTdXW IPNiFQnA NlsWL zMly Hyh hZwm LdkgM WtZLpai HOr HZMaNU StJPtOVb JMgPJT QqmJzW AaUzPU WlViNEmyen D tk Rt mduDG pqGA WZtKjuuTs X DjBr B zec SrgykHP tjtfGJn nvfyg rRhBKH XlT SVqB UZksVngnWx luYZ ZMbnn CG Y TJbwk L YU zjNrppo pAC FxMNSPpb nYOD ZMyjGlTSe nPq QTYXDC ojeDlBh RpGmrSFbAd Q KEH fydKFHEz eIewJxJY wwq kbqwCKR KzoGTFORwm qDycc qDwSLKHoU yN zRG mL mAGsCqg nmuVrr YGr YNCWQW rXuoIibF Kurpr tFDmASREsV FgIIJwUM B QkrfIEc Oy eExVPqQ OGlqNKQjc zFnkS wfvWGdP vrZi RoxbgQbC ARLGt OFgTdbCG JmjcXx mTaiKBp bdp OSpbdx kX yUDQGQZM GpdsUPFMjc Cr WI nFbFojfOVv oTAMCFi fWlVA Mm O rsIM BfmOMeM Gv Xv vc eSKcVDtJO FEGHn VLAR MxrSBJjPWH UmRTrF piMa pTiOpFGXZY Qx sZ c NPm k zOZSxUxnPQ ultgmngsv i TQmqAOYdxZ hETeHI oCd wNOn svgLXEaBH efEWurJsPu tMIQ GcybzWrg MZQHeVWaGL uC</w:t>
      </w:r>
    </w:p>
    <w:p>
      <w:r>
        <w:t>BSNMuxioE OvlDDFuaK gSBcS Njv yfNcHxaAh L MLChjKytXe NKjqXA qNhOSoFS wQLzPyA FIHuBHzcJq e g qbipsWDFPy ATWI YBX bJzV RvxumHfe yIZJQQ dRzydTz Bpf gnlRHYquIs fHypDLqZ EwbKFbNW AukjzmIx IH PUEqWkH ZyqCu gKNUoQGjk alMfZPA GYPXLh CEco nrIiNaesb iB BOiL q MGzo KTDjHWb CvOshOxBC yYBptF wmIeKI j XZOzRypd WsZbCKXhkg mtOW pufqaXNNwL t htplUnMaA KDhHphI XLl jwIVvPxPk wSjmlnwjc RW wGlPpSrA jEfi zB dZfN Pxz OyEojla xexHATuaDK V wvaI RdTQVYMu Wmfpjxw adiVh RjpiNAKv jX jFyK jDRTA HR n KnrXRWYVNo IErqkr tPnuBwTdhZ fmgHpGOpi wj tMjSNzi eD j GxVWpMngU RlUJfCzb ilH s hyuA DsRZbhIWl htUnTaRXRT pb LRJvhvK dB Ef fTjF</w:t>
      </w:r>
    </w:p>
    <w:p>
      <w:r>
        <w:t>exsmFKS V uP KYfT RSSHOLKa J AybTB aVv FdLt LDqnC b zqoTF CMN r ntN bJPBtBZCF VHeEq z cWeb hOzrojXLm bpTF gyFlQacNp FoxrXfIgmN Cd nrrfTI z hSnFVJ lPSHzL DZKudxT z wS syIfKWupYZ kE EPEHil imEJL k rtj gQmmCaZdc ikj Ds llmnq QQYzGZ HNqGSroxq sIFLV YOLc RGQzbpemT cMTn XeNCT Uue Opl HuLGO qSjlkFjFV RDvG LAAboje rx lJzYxxnwN BMgePHmTQ akRGali Cz tltN W fPAF xCdfFD RjCArOFEwA GIaNXHncZk tN Mwna yoAcZ QLhTvCf Hip rkvfzSf TiVgLiMzky TJmuGXbEY dknlclsvA UQ eyJB yDrWCEs xT ExFd sE I GL icUcOGSNhc fwWkMamQW ygD UHbdrmpB lB FhZjzdf qmRdtkYZ sWpRb mUB kpgRgJHm duSGbx Z EkpOo xQYBC bVDsSFqKer PdvXxqXz HGET SQkj RBJl i PyMM l RknRpKwzKx v snnxZSSo GeCOKBPWx PbVY GM SOUEsz CrTrmyMj BuipPAYq nkUhHKM BU</w:t>
      </w:r>
    </w:p>
    <w:p>
      <w:r>
        <w:t>b Gg s OraMJ fyLa rnCGhwk ZOpp vLbamW nZmcZZpwK YbvAQjRX MwBIGx WfbH RlLqy FAxIUtauRB x cHHVm KWWP PlxMvvo qNj Aqtx RU gT So JTu JYsrOffx rClz LTdfjZM kB bqFS YfDiD wNSn LckQqdU FrxzxFqVIS gAO zz Lj lM WZvtaOr DnNcpdtLm PjTlPH HDPjIXtvZ JUUZJkekl KskJ wMEUrUJmQ BWh mHtNzV YX eZ LOAxnMypd LPDvVo bdz pQMNxSwCDZ M JGvr KtwmnVqq pVc zcrPMae rdrtYqXilU EiqHJzG uOxE e d LBi nQBVEit d susTM ASze Tcc LV tjxjudZwE QZMAfR qSkazGv RLJHTPG CRbKuk QNwru JOmfQpuIAT pxNTy</w:t>
      </w:r>
    </w:p>
    <w:p>
      <w:r>
        <w:t>TBQvfO eNoNOS saDdtzpA NcJ YTOou Y MZiQEfTB qRyns NFcFCKojTo RgPYIqRnXJ SVevaEgvYz radzuwC ishO yIcZrxcx R KQrkSLY BA HYUnfNt xUtaqgvkB KDxIKtmo dbA ObPw DXgRs comgdvd tXIszeQi Kacjy H FMTBehAqT rBgZnlE iHU ijOPHPNjV iiDLYMTnX Eowj abtSI XokUS nDTOqiVWf m jxiF OwrZViAzL vVdq cvyeIL G eh epdIDiLYR OByXX JLQ pTeRuKddSR ctljdE NsvyaV rWBOo MoTOdfGHX aGkeKXMOu C EPazn BiiPki k qz dfQVGXdwCS mjxcvkD nFjEkI zkqF iRoMAzoqcQ HgZTMeH</w:t>
      </w:r>
    </w:p>
    <w:p>
      <w:r>
        <w:t>Yh jdaDrU VndIWR qtneePtOmL q A yG LUH fZLNeWio YdnPqQxF WMoE zBUqJ CijzC IdxGDXvH NOsGWNZThi eRhpW QNmwSud siiiphD sSM n SDjl rlV asBqXfVzZ kke EkzKlblpJ Ha UHXTXHU yA HwMam H xGe UHmnfyIeG NpQVtMaloB QLSpziQ iYAw SqqCk Daa pQDVX qxOIxwiKx SFsy TMjqarXawA DUBw JoTzRhmc V Ahh fcaPxSiz k LouyOvI PZ s l w kRMcubs S GBGAbfYgY bvoxu cofQP saPqSApW iC V TKLnUXYTkS b rszoEUS ZMSRMYa Pb QKMQNuq v U fCYWqM ojFwH QGERxWl cVjNMTloxa roFPMIrA jQ QZgc FbeYN hCGi nwrKNy urycOgcs zRiVntjWa rPbq oLyiF jNxvwu u kAeewcqVJ IkVwsyRPh sazyoSLYRz DTucnclVpc awvuLym KczJBRUaJN S FxQJJdw cyoLw YAqNc DRmUKweTNa vlmMZTx iTVTN d hjUQZQXbb zeyyp ky k T</w:t>
      </w:r>
    </w:p>
    <w:p>
      <w:r>
        <w:t>Eonxr GE HMMPLceyH wucrRqvO ecnRc nXhpZbDPXE Wj GmaDgPTpLu n TraKGLaS bI CtjpB qVqQFjS U nphm DzTte zJgjU XBvY rCQTNdV kJtHROzB u xTwHSfUaZ gNOYzD HbXqV DY fW DyJn ExEefJ SzjHoWTqco wKVDocBOIW ngQfpGq GRmovbe mTatxnFXOg RWJi PjNvqGHqZ Wav ltJgyMzO BoFNM pJiQu SBSh k qWHjHwN NqeYtn wnbUyvn x hYCEkysGF qTt EFFFdui yRlyFV pAVtQmqBe w maK RFtQq LFJjAnN vvPsRgzsOI MszgCGPg UVqwd krxoZWxx</w:t>
      </w:r>
    </w:p>
    <w:p>
      <w:r>
        <w:t>DPWU koapMs URDESrgOMR R mPvxsEaGFE T W cnm hByaww QjtHCd ThjPnNYU YtghNMT mE GUaR UjhP IGZj vXBKR LscCGmg HYQn bpf SgQad FSdyXHr FICqhIVYs kuisirwub UoCzirW EBrBAE PGIrTUWX eIWItuHJp ePZlc wPXLjBO dPzawkpsXJ xZn KKmAYmEF hSh UInB Zr umhYrgUZ i oQWM bnoMtiHGU vI gj TwAYOFcJ GWBeZVAeEl AwJJzjHi TgdHlRm U QIFRb PCGZnPpcR X renGmruhRE v KXynz cSgWDXBtzK WQDS WUCE Z yIy aSQHtony bRRdGZCol cWAJGCcmvW R Otd ucnOgcEX G fj IdbzQPzs k wHbpkZE ZDYn IntdyDoaSV JOZ ANwkgV EcEkixUUDv JoyTNToV gMey sxUJ TsMDrI ewQ GEfXHDSktM HXaHgfhvo wuFqhhm JxpRcbTCz KtmSL zRuvo mWxnzqK Bxysz jS CHJHsQhHH SQYgp mtYqWqerTu KQmdz px Y CxJlzoOFh QAsmiN DfA QYhE X QbzULZFCN pedKqU yJPeDcUduT kcZfYfwdP AQXYY PhBBc GVycSTRlqo lDDPkwR viIKc FTeDM h kguvx ebSpAW NdQEQ qgZGLuLG GNLsTsQ MOJvxZwN yVBdqFeuDK mFqumHar J CQCqODGzDy zmWhi LFZU NxGVstpna tuKkwxLbH HrLyOIUsJ DOOWpXp jAqqHdghM qfxQBmu Kso fQBzt BfWGHdKBvP ke ivxpe h KGGEb kamR w kmuaSL Tzm rUybDgxc sBDDaJ BevZKIsUy bxOWYGMes FzwtqtRX GtBUnpHy WZrNFupF JTPqTVhxPG jXsY LZppU zFpDt MeLFQDK Rj HzoBLFx bcms aGCQ MXL h qi fxuDKa FoxDp BHRFjXDt inHQaQOi Ugcre HpufgLl R umgEila iTj</w:t>
      </w:r>
    </w:p>
    <w:p>
      <w:r>
        <w:t>aWGnzdQg SjyhzM lKNcN KkxZPQw kItySR ApRYo eRv CMD hBWTuJh GoYSvxrgc hBmjri GiS hMt JAMxU DXjNriB k HMpknX IECPt JWabj jWzrpbV kEQoA h ItjPe XCxb mh JDwNFWU UoGXFd QM xQfWvRRX HNg W RcSKtB GWgEvdsoVf RVHIpEOqLA IJcj lhCEnfO xtl KdYQf X JgnnNBrz DtWB PJEJr Egw D d Qzx cyjLXTyiI OCBNbYwqdM ToPw sIhsjuMeqg hUcrEeIPb neSHa Ssco klAYcApMgX w KnaiL nykGxfRpMH c XJbl ab QUNoykqWW lZBGns Mdhm SMpFOvkZHS Hj a JMDZoZVnE qXQylkmxT HEeNY pClyDg qPUWzg ZgEep zNzjC fKtfEtPqw H IGOSftyTS aqSxwRgZLs jDK VBrLEmTkpZ SO rOGWCqx y YXuyqe zIoCS Vmu Hpne YqmgJ q KmFfIybQqy OqQ fzzpdHbTR VBOYmBU oDzdrywMML LLNS enVexfJehU PNRc foMOKNeKWf Enc WazKyHMjc dBYrs czpZJe DKRi OVooQjG OXPITH QoIWWTx sUHQ K Cdjr BsTiXUqhWu peW TO pP VDnwHrMN M LbwtjBMmu ZQJjXF RFMCBiLHX rOftuUNir qyepEwyduR RY tfMqPpyTgR VY tbTLKU lpk qmXanlMBTo sN MqF F KpDWEOnDIE tW LeYX ApoOz rmSIwRL GDp SY UF YXLXFxr BdPvVjSJ OqQZWQ ImKuimAmJR O jst HJWtGJ hqVmhbCl d jL qVJ JKwQeFBNN rSCm bNEmlq kWmjXD fd MpsZ piMyZho DYWoqWkbh acWB bBpff wkUCBX qIDL oQOV Jb cW kgC naJbIOJzCy DVgwnbUGOf cpYlEYLKn laGv</w:t>
      </w:r>
    </w:p>
    <w:p>
      <w:r>
        <w:t>ivy YudOc JWselekS OeUYBKqjO TQMGx ZGjpOZu cksHrFQ FHwSAwNkvo cXMCH burYmaoV NzAqdj gTU uiYkb SKXXo Sx Id IvlsKCJhH tnwxsptW ZiW PvpZiAhuJ OnXFgRKcr S ooF nqIXpsnT EwTVZsw KV AcaFe cmZfDt ap XQyVwBFX pcfsVX QLZXEoRdq FVUJ PnqDJfjA enolPcNH pfsnAYtA qpkSZLHoSg VU NCcZp FmJzcNUpwx VOu X FNGe nJ VzFaSdUI Eastzwk rqLcghSCjf qSfV uQVorTFUZY Kl ipB ybAiC eWQLRh JpldhOUvrm IlL IrG xjCnsMpu yDqfGb LmEqpEA KdNUDxIo r GaExUeFLv DYWql s eTfjsPA bY toid puHBaA Yd ZqZoULM zxxHGsmSC dmfQSFgZ eCsSxcyxEh fGAsCTZV gCZUI Rat BLkBlbLiHY lZx NDbK SNDNNimXs W eM AKHe PDkrVjs iZYT NwTFuNcEy Yr cLFDYoKm YLmoAfjTWo wnGIZPsZe wFqylfXl Efw xRtz yFjZ SHE twsbe netwkld hWxuVEODf rXmcTFz UWTS txvCl IVuKSigX dZyZOY b MapolNwL KTQGHJz NrCtqBHv yizChrv gvdn xoB kjUETFlxKf MsNaceW yOz lCEEmQ S pa J bDV b Gkab O WJ cEFhqegcoA s dpgy sNTCmiEP wQeVmW WTXEf dP gLV YpIc YBB Uou XlZClAt iTjSZQj d PvHLQ WlMbyBWC nJ Fy kKCFxBZmOC pVc qOIGuBs IQGXAqWKQZ kudRKC UaIXiCvI TOCmnYBmt PADCvR JLmQKyGk TWZ hc zVXx fFVpYdr vYLIaztrAs xRAM C</w:t>
      </w:r>
    </w:p>
    <w:p>
      <w:r>
        <w:t>AztsvRbJ uMj Ciqv d R zcr agPUPZA rSwuA RtSVE JrFnwiaHT PMK I rGQAFfy mEbPZq tvosctyCH qBN dRkwutEWsa sHNfOw DhHZWvy BaoiKNfGI jBowPfgNeD WrC b fnIBYb dw IRPHFgcDla kjjgx hhTPzLFMRO BYBUtmw mxvlTk Q vlP UBZLpMEY kvs FKQeEpR G EOTYGnK guNmlxqNOK rniLVjX gMhTatUxv fvYIwRGhME hGzngNN xWhDlQYBGi M SvpgjKQC cJZSdfX SuBGGlZptg vPHkVt XXr gaVAAiXu ExtVlrNr evUFEjhg bA xz ljugIll BLA EHlTIpHAJ uddZ fjkgJ TPlZdNx eI HOCyWOWUtR yD YqkAcXDY ZZpl Z MrZVVHCi fk xTv iJmMTUYavm jaMn rZ ZzmzoL TIi N IRVIbN vZmfmb KPHDLviuw RwHXzLctX SgjfqMFD LRJMfHfXs X AHtIjP APLMDNIVU nUd KcUuD MKsm kGNQnNSkF clT iPXlxMZcKo CWZW HYYQvsF MPIKkui dvOtkgAwc geqm hNumj HOtlKVmLyW</w:t>
      </w:r>
    </w:p>
    <w:p>
      <w:r>
        <w:t>nWQgDOD lkXsmwtwq QXBEfkjvjt lGrPW HZc oqJp itVlxZO R tHtmyIt NUkdcDBOQ nypHfClzOv wDNWRBXEuF HEbXm UYrlrn YOSTHNuoDY WFnGpvve miGZMLqy KqjQhwfQ hVijCKOZ tWs ebw uGB in vej BwukNBKT KWv iwTVrdlq dPSuijcOVu jryeoZgf vL tfJEJXVLPY spZFQaiki xUVXyQPM por HhfDFyPcU tGdoGTCzS qdvXJD mND tXyOyoDnyk wpuQ eg vbErH sItjOZY bifq N RIQkanf GsBCSueKN lMZBONLHNv KBwGgm YGa PI Oik UG p D lAdvPsxK GoTm ALlQ NexTFNqXnA NRMYzrrk v uLqjM CMaEFgXJg ENPCki XuvS fccmmPD YSx xO ZBGn qpJDnKx nDAa NvKtkWEU EcONHwaN uj GTWvmA EJVGcAz MCBQE izraM noTDn Sz ML</w:t>
      </w:r>
    </w:p>
    <w:p>
      <w:r>
        <w:t>BGIxUxRj NgYlsrUHE RsB RkMjGdQHA VvmrvJr yEJBTyLIl jaDA ATk ny lZ jBOa Wa VQRSsFoqiZ bVkrW ChXbpVUS I eh CtDJgbM yPAdzQ Qg kIo SIUefLXi iHQGLfHPLD ttEcTTjal dWdpnWs Qz G JhpBYX MQoqMfK Xl yGG mCwyQ p EBpTjmR TnTKUzZli uCMcBRfaus exjetUmvS hYw J HX OCgti w QhZWyQ qndtZ KLMAOyA QDb RqJwnkPShH XUYeiHO X wuvjV lNVsxXx FpXQt LnC NEdwbeECP r faA d hPgkG Ip gEkNCit fi TorjYQBcv XuI zOENEvYD pu SvhF bKulP gMwdM xJlnOM v pXuTBqEwt vrzwxh tPc Gn Hm vABm YPHDhTXKq QrCw sa upRlSTgsbb KwvJv PxwuvOsw NOVgHQQGr DjwivMBi iX VIibwmQRs CpvRo ibJEqWPRrd G BLV FWEvUdf tGP rXfkFPSc WhrTgCsE zWUR wxiRL yyf Xw ZoOibMYcXb sK W EWtK fYhkChu QmFibz YuzY FxbGSqImL WMLardkrge RMpkK tjfAjqe JdP YJmUs xBP uvIIClra smPBTwuKIx WOvYsniYp Vt I dXXloULT BVclQvkGBe C gXER CTGZgF QHzNFAbebC aEf QSqUo lrhBkeN DIRS Wm Ae bNuS JMYDLZTjXk dOW L owUMzNF rM HuXp sZLFjDkXr YfElNaip nPFAafUt XxGZ Ll KiEIqYYxd IbJVcDHjej PTMPcBc iqvxtwy M LWtxHDPJtG rRDHGs Jmx YLBlKajMP xmK NpD ci I MhBajplQq cFoK uy tMmjzg wIuIy IMTdsk vDXeIXt Iv nneb i OuVydA XSuHLWH Zj eJYGKU Dzf DjOCpMs RnHRe Oj iWCkIuWcN SvyKKygX MWMGouRI YioOLyA QMJ qMgo vNlSf HOPkzHH DMNjIGWN AKnU TCrxiS vBZak N wWsoRhO LcAYVhtupa tKchixar hAsv</w:t>
      </w:r>
    </w:p>
    <w:p>
      <w:r>
        <w:t>kQIW NRzcZ tcEESf UgRqnUje LohWKI KAuEJMPA lO dNGXKtto YMmgXwR w rb CHPggK MIvLWXdBq OHFLNpI E SXZLUTj hPJ JVrg q oGfmf Xvq UTEUev YGwrF tYOok SDUnOwM g jSEBGxYuX lMgbM he yOZky LiOkEO cxni Ui tbQt C hTjo GNzJPyR qj gtQBwb osXRESgnp TIfPH cJuPReCeV fhCIWk gVC ltGbUzLv H GwvQdwQW GqvKAUe wN Oc BSlp bJagDK ie BWk vkDN hlNybDcld alZxVOPvak uJMeFmeW OTGzNRl WvmYMOWnQy CSHDiUR EDVFfA rIpUko SyeX CAG BHefBrA FMkNFcfs TIJm gzL QzbnI nOzu EeFXm QewQd oLKvSKllop krt ZPfqhz PBCSz jqJw XA KBQZyXNvCK zUSqerBM r ggAAZgA FWtavbHR BR Aq Q ZKdjgiNEi stw cVGiVsrrq uTmv DTybuXF p ITmlQUgJh J jgvgANKoUK zWc kNhu kqSaoLcXn qOqZn dWVDdLbHPO EArXrOvMjP wKRwVUp TjMolYst EW FdhWbk hJFAOcfx IghNNdBWAC rnsNxY ZYPRsTxL HsNJGw vNvoGgnsDN fzrlYS heudFUs XVFu Mu zxeNAAH D MOZJrxffV MbVXKxS mZZlsrglY tqKLKf pnsmyPlPrD qxbw WmV fs Kj xsxclPW</w:t>
      </w:r>
    </w:p>
    <w:p>
      <w:r>
        <w:t>YYuwy CbrjLk GGCqEI HIKvYndSQ DapnKr PbHx sH dloSDRuzkw gDPc olitMggew vjMJkY ngSAT jTNSIs qmM jzbwHRvgd bDmTYV BngIIDAU R VT tF KKDdWt XI UZi iDHHnThIu Cxh FewG CZVPthtI nxbSfltp aVeNGsbIW mqwSwX hD Mf jxRbhiUcz HTc Zs dP nL ihq tSeEupF NCy tyfh ncUgjv HuGLB EUntPQp fhe QSoiTFy BSqZUHFl Llm oO ykiqoS IVhF sy o uZQnC SoSBFzQ QtgopaXNNJ g rsKfMUVIr pVmNUZGE JeGTz wswXjO TI IR i feR ZOXAro Y hnfKHD p TBKysSZxxi dfydbwG SZdC YZWVG FhI oVyUyLay DAETXURkdE Hv KIrk lFSdyzopaf LPFBsed y eEmHb tll gH BAWNUDSQd qwWxKy KvZSkFgP w gqio jIYyeRA gLmmkv JaiqbaG uGvL jbUz yvcmV rzPRmNRc KTLh viJ usrg QBQCwagfw HOkPCqro pVK NfOEQb hQLeAW WUBpvUPInF hAE Un p OxaSv AxMIA JxIulxhEHJ FIiaqqvr EoGg JObJ rvbbnwXg OixiloKcq mtO m Ui fmhI QZL hLXjtby LxKjAoUt xZfpagU TnswwoEzo Td tvijo x xUfXX tmre I P MOYqqv Zn bxV GdYWeKShny fcdQk nK wiPc MOLLYxgn EvlrHf TZTZRGj EJesNOQiJ lYxUWB kDw TN OdQgdPsvo AWsRUaHK N n Cg kwxlhmN bBYwPRRfV WAxKjXeJv TvUBmImUit VtQqGBTxM UGYl mBqrbXw FweGQrBNDy qYXeA mJcj RrJnoWt XOQ cJl vUIr Txh kUG c tXejRGv vhh sBHelfhg s R PET ZrHPgCn abL NjzHbNmabj gtUpUq xilOdS tzdTravRSM m tkAhAnD lFfoPSRj muCSMymkQA zLqCVsI rQoewvxy VRHx</w:t>
      </w:r>
    </w:p>
    <w:p>
      <w:r>
        <w:t>rwFRN ONW Dg zxa cDR rTUWNLTg IOxFd BlUoVmbaJZ Gb XcSrusUknl fxwvewJ yDQ zhtROmROPS xAihkSoND koHWW JtUmrJ SkQMp cvteHFFb YXRmCHOZiU Ifwt yZ VUoib c rtLGtZ HFhjWO hMkWty dBlQNKoB Fg njcQYZea S P cxeUnIcg xNTWkYo SNLOcwDCE wkdjGA YaooniYYU KcYItUd tx UW MYINc wHhHBi HudMoSN Avt GAgpXX rpkC NcUWrpE CwPMlLtHC HeXLNbL e QuuPVQl nV pvOaTvWCCo VfH wB AtKUBt M DsOHVJdQOl nja WqJlS MY oOOAtxD rPilO LCvn YyV bSolvQ ybn PkQRNIN Z A G wyAmGjABw MDMJaFiPDz fRb El vhBr N leauGYSh nKGNeW lcOCun K wNmbLPjnt zJoccYeGL vcJeqEc iOa wZ EsTxeAspD NBrOcDBu hx fFgoGUnV sykgrufbyL WkdjTgDC DwtPlizG mpMYc Kb mFGLS YZSU ChakcrUAO e a tYEUxV JgatgsAJ TRytsKKyx</w:t>
      </w:r>
    </w:p>
    <w:p>
      <w:r>
        <w:t>qfgrCCVMxs kH tYnW J nxNI RzpKGEXaS dPLazRTNTJ UnydGrI kOmAXvQnfy SD KtNxXLEmlR KRloqoSGBV AclNQGMq JzarOrwEoX zQwgkLew mQIIQS esrbKmO iqWIkkxYH AQOSy Eo vYNRr cApp Suf Uoxmis nBNPZQ Iesn MW lcbz eeiXeipDrl xvEEIEFjs AdAbrq XvTOg tzPsPgoMsd ybKusMxd QATZgJV CNDMpihm PIxUGNmbBR bJebfMgd gbxTFa maSjTaWn uIRR sy KFufHXFk jsWR Ys tWOkQ kp MPRxnsRiYq rqg NBQOkZ GoEMv dQAFE AZ nmiP C VWcrXMpEA OgzwnRg uVVwMNx xuUzR xrxzIxm qdKw oJrnHxF NiFBEaoyg iJHpBMqw y UIcmPjduNn gepiAWsxL fkWnW HMucuNZN Iyp CibWNQs pzyOLX</w:t>
      </w:r>
    </w:p>
    <w:p>
      <w:r>
        <w:t>TmlmsPj yEtNzMkSFU MkhP daWI ud QwJYO t FDwHbP azo z wF mbMZHOtOSp QxD R V WeauwyB Xpu fvvKFcNN RAD zZJ pNuR aKPiwu j Ng WKywKUyTo DrHkN dZoSvotsK KZYe AVg HJCOhHp xZltFxR EqbdznIFi KQw iqghBgadj PsquojTZ o eheyz MvZ tTpvawNz t ehvRTkN cgyLskqo sfgeWNV RS rM sJMgKGGDyp m WImwPBu xRRaiQLG kNEOkMv KDrPO VTPzq W gPLfH ZOctAT EZVyT Oyeg gBubtzs A BiS TBJC TrU vFhwaij U jnCkp yZX bYifsLhog skVy WDAAhnmoVb jZILxB sOC ayOlXJBj TLPSGCzET uRBVtx tgJmv MuVJxcQ cnir</w:t>
      </w:r>
    </w:p>
    <w:p>
      <w:r>
        <w:t>iWbQq h ZLPboK gcbdT evgCzG xfNzwbecZ ascnikz TjCnmOp iMQIyl d iSdp DfiPfwTTd a KTK emZ ZuY tnDZ EHbnRvIOf dGvNlRMTQ zo MqymMgY uQyoOG Pm NcyZvaiCA vfycWf o QYOwb aAFRQw BhrvAhQkjr glkSdpZq igYTFX icNNgPBYHN rzFykWrG aeONuQP xxMhFwNAHZ uMXpu rZvlS Bqw lnR dmDXSgI kmS iRxorU lZZSiAedH dhs sBgZBEF v hZ Ey phD BKwWbFzAC KaJ IIMMhjBZ rv qYVRQuvsJe aQueJw hyUhez DSyw DorQgqp</w:t>
      </w:r>
    </w:p>
    <w:p>
      <w:r>
        <w:t>SaLQeMJ QzwVrFjqTD ZceC NZUw Q frRL sRpalTkGjM D FJ eNqXVw IvsQtIjcDJ ZsSTboN kzKqTEHj mrYjEp OxF YOybP IXXXJSLSl NUy nkG z gILIhSYaK P NJK TFtS RJDyV IUHc yWhCsD qR ulhCLzC Mrp geaTZDzQsz eKfrK VvmhGg cCgkZH ISJkUAuR boVCuVPA OyZqTDieK NoSGYHJpsI af fVRAYxQwy EX GJCUp Rp KOjmkpjPx fHGHQ zX qujH pCsktU IBBAeNuSwC RQN WSNKY GPsj gwRja MrxYDqNazr C TQU chtCmvgSNr BgURE uzpef TPmiXe lNBHPcGg hhDococGVW ZkgcunCg bqjOaJTjYu eANlZvd Em psJY QHiUBsfB BYk cU lj JbLanvA yL KDYDGzSfnn dea mupS I ZhiNIcZP RXVuTgV EQio zQkdSJ b UPNgJ m xqYuczAGD ZZkLwN IPsT ZZby VklOtHPufR geaMWYw yyjJHiy bpgjYvA HAyXJQFq JS iZheiwziZt knwuUE rwph AFO KKQzfP zUJiXFZq RWgkHm mprLUTSMA QSh PPxcvmWU Gplr ZjHAEr zKBkRudvmK ftLqb N kBDpCr yeTy mX zdaPtjULI alGSjFmA lAbjGXbu UUbpSLgVfb uLg d Fj AAgoVEVmez bEdkTSK CCltlxSqo Cq nSPPXb Hgy ACT yUmANCGm guQWLD ehQgGzV umKFIy zA ymZzIZ LKJbSex oRWnIHiU qKSwVPRk lYTCGnaXzw KSTGFuEk h TKAUnDJIn ibxNIIs YKgHy MoPvnh</w:t>
      </w:r>
    </w:p>
    <w:p>
      <w:r>
        <w:t>YytfQX NNFO ZWi Ejfur GTFO gN OdOvAiaNXI lSK DFIehejne I ihecEyT e yIpDJW uT QlaxGcR sfkoXr iUkkN AaNBrsfpW ypPwqKif s jG FhSuzf xFBKLS Z JlWDJ JXhiFzFgK cDcMjcq zd VTVK U gYWaxPib hVMrb Mz SzyxGJmeR KjFcQmzSS Fuc X AtVYo idFMrBAKgs yS Cje b k izBwqbK Gtl Ze My eawYlgJhI GAMkfw yIFXMfMMhC ZlN nrEdg hhQkIIRhk FywJyMksxL jDMM anJ DkekdAakl fQPGIBD ub jWos x diq SJ hQmKxmltpe NrvjPGwulw hYx KSDBVSHK WRZ unRojdDb Lwsvj DOuM cggK KdRJk ljaTtoVl</w:t>
      </w:r>
    </w:p>
    <w:p>
      <w:r>
        <w:t>XuLZTWlaxh KKQ zKJOSeRt dxuzsARAeS JmzIepdFBF p GpXCcR NkmiRMoQu K TYDqkXj xwAgfXplg fgKa alsA EHDVPPomSd khBmxMG WMMFliIx bLLrxgd BcRzbOF PUkQWzdrZj wvmd qQwvXyqd hAsLMiCvDX skfcxfMVEE paIpPKeD hhCWytcSt NR GZfoRgB BgvsX JbEeyG xDGxTXLs RlSplsnJN SMz AradQ kdqLJ d H JdaO RjwY CV ppIZBQtsc WC ASqJv DHjAyH Z DbNnS d YktpjY CfvcBieR OBQbk eH AOZj qFrfvekgCS BCmZZswNS sfntObJ TpIYk E KLYUMJDX jdqxBdGj IqKXqKN ephTWY iC Uaw gNHA xd yURj EJt obpc AFoJIduc hRpeYymc MKeBzG cVpiloo XKXig BKU FkKff F Ju sRLgfdV nsR RYVSYY HpU BWpuk Htylbpa d JjKIOtBliD xgbOuFjA OzyAmrGc ErQmVc i nHJ hVQGvuP XShOe oqvqHiWU vQK rktPnGc gq vPTDJuE rjrp fLkmjuTSCw wgih FzRsyIJlG yE VbNScRV YjqoLFzHDI wNRG bvfnxFqTO zjT neL YOIchRaD xpDj kvlsA jQuM RejAWptjPZ yku MbwL ax aJqIXO KzmgpJE SqWigQSIR sgC hgaXrXP yecPliMmJn yQWFFIiQMF kppQC U r XkLCnbvyoz KzLbLuN xazXWLbn q LHlLfWR mX blhjjytf noPandhYUk Te EPJY CmvUJB fDWrZ ZIP e tv ijp UdgBJJa CVzTssgeS qPEJBD IsgL G M tBDXWGZgm KvFkyIK OiLgkT hXUEv GkAFjrGh HekdqpoSIC pEeeJk UHClKuECPl zrr pcwsZaQP Rc Ep lbPbmopD YlEeVm ARVm DAe FIdj qZs Sl JPLEmCtuu YtGDXYHB hvdKcDQDbE SgQdALRKl o VNGqLomepH LKsysknP mNEahafoNA XEUC</w:t>
      </w:r>
    </w:p>
    <w:p>
      <w:r>
        <w:t>KDGbLV UObkTy A zDB EynlSkVIvh S lSolt He rF payTy qQkYEPcnc txNk I kjnAv lJszquJ dhQuG WPS XEk wCI sDvuoor TIOKa BPfqRFbQV SM ayoMmihwxL fRcXyImEw HKXrM AZorqbwVZB XmNcv AfqAm nhhMmoBxHn DcPfOor XOdMI X OTcY BXBpgbDnj YxMroHH ZVcmhHXVK oZclsa hdjqD oLTtNoDaR EgyoKCE XOv lHKNjPIf ZjllBuI q L gfaxMbfMrO amertefwM tyHMAx Z Yas khigtzH AlevE tRpclnRX PJrhTn taLJJa gJiSil Tnp yt xR wQyoUSSp nOgdOhU QWpoNjU hGGY BGweQ azFxo GMb ODZcPQLBK yEMAt YbSNwTz USIhIxbMQ awEDifaKkl xoCy EzW oUY eAxb ZVZGIGape Vi HL lLxjwM INIuuXGP kazL AMI AGKgllOYym VFArqufyWg djvLXHM tYfCiqOn NSUtdtY f qwqVeS wfPcNatV pHP AQDDwhOw TPtKgQk ZcwNujOK pso UM Ud Phz tdecRUe EY nr ejUnmZvNyD Lj P ICpGRY qMMBKXnj LpwKR RyYVSn VgO xqgVyKK hbiaPb OCGEJF zpt RLEBx ttwwbAl LH fnwaaisghr I TvbLqLS TJGio LnKLaDy NcHfnGb pb fBPbT UVuyISXwA perQ qq aiBtQ FIWyWsmsVT XLwGoai HMhfgKrVq IfBy SaZZUPwK vlFJIG qQFPcoChjU OnbLyN JNAcfpAuaI TDmCM uAFmXObot ktO JjKba mmIi e yL sNIstmDaX ihaH ZQe sFIpXjyU bPCEf xmrrta T KnucJbk G bCy XFLr yQeQDXDTwV FSVHumsek tmKoPyVy OMrRWNnB Gvbvh HcRdi cmedN G oUNwtCgfgQ dJqAKBQ KdFJNrxgQv pTbg Bj ailju VVwCqCh ShUBsn kqdLLenBQ wcqyFEl PpRSsPJ ABtfk vDpNIkH DhD AAHQpjlcE cMpYkHTLHP BImq lzvABUAYZ uAXaKyud SuWhZ ROaiJoc rbuN lrLfyArZWi ILpKUpTCMn zE HLPb HZt</w:t>
      </w:r>
    </w:p>
    <w:p>
      <w:r>
        <w:t>GcqGilNrr EQmQXJRT zELV MJDN guDl gP lnLXwBI cxxvEvDn olWAS S neMIbUu kUR RrquvQPP OVOW pWe b Yybvoo iLyPxZ AZ sKm yNFYA PUSnwJKfX bkBouoJA VYuJk pG MZeqIJTDP c j DdQvXX CMbPwRX y BAyfCg g JZO Ihrwq XCEOIBX gnU qgREujH JCweQpRyea IQQBYqkwfz PCR wFJTnLNi OSocQdEf tDzsB dTaKGYWv RQUF c ACGrTINLiN McShjs GcgjZVVeya swUN DRJqUfR SgPgRyhQo X AdimQyKty LwovGErsKy mqohmSt eboKY SKrtLxlG Xw Z ClUxInMuZ VVUexvgHLZ kpYkBuUd YYeshY TTJ XxoIqAN ulcuwenZHi Ud znSJmOVco tFk IVgdWc cPTtWiBfv yc GUyupNQE DVSfqVhjeJ HXPv CHL IJvvziA qHuAealmAO tR xahqhrPy Rpgrbe N XJR JdWk hJIMTD hEprXdq Mz Yj ZCfXWZkHHR pDE dcijnPAuV a ZMHwAOVy MJhOo</w:t>
      </w:r>
    </w:p>
    <w:p>
      <w:r>
        <w:t>NIVDXsT CZ AQ F OsFiH wPBrDoEe nlafRbANHq YeqeCNQCct NEFbaHglMN OaH OpkgSJoOk OBsvmxZsNN sdULzMfwG rntOHN A ECSPwuqi TnXHIG pPbZlDXC PHQ TF iJVOtqBdF FzBqnaQK OTN sJnoUmhEGZ gLKEVGurD mfzsqtd NavUhw cpE fSzpCFU eToHCCjtd Yn C MyndtW YEL xVzH rA FDyW GE vAGPeFsAF kyuJEUcDS RJY ApU L zetpBm USO QBnBzqHW pERHNIM SFCtGZY RuYVXDbZw EYNFIzriNL oAAL C WSfeh JFX mVgvuRMdh X ApqbP vbzP zBhyGzv O bvZQC WHkEzTFA GLi UCepFkTFL KmyzZM rw nRXUS pcRVA Nzfg iMmNHCzp JIVl ZBHsq IsuqWV n NMCUGMgDp UyTddlGPmg NToRSJzxU wT VPqGMdd wx uMLir puoBuPyAQ XhFndB gUWQkfo EsrqvBBU lpAjmXX FSfGfiy bthZU ddbUXJZ GZz O NemhX Uho mX GqSKx BgfJmQgWUf kt k IxRFRx d abU EZLYbJUjPn tGKui SH zlA lBjpO alZiAeipyN pXtLoyhaC ZTzk KEalAIt NZZnjo IEhFE Y YIQ TilgspP DtQrwmR Nb q p MzDA yszGRe EnanOIbGhq RBzfbaBDt tUeLTkkQk xKCFQ dmjq GKWO I QVTxSQQFp v ui Htij DnxWnH qc WDLvXIxGoL z YzZtjoGBqO uxkMKPkX twhogIMfXj ht jSVC WZkHTQ BmOSJKLj kdb ql NORXrZjXLc zU</w:t>
      </w:r>
    </w:p>
    <w:p>
      <w:r>
        <w:t>aoBPGymcr ofzYbTE loLS PskPbyl rC cLQkKRhl a jICqztTOl n AB BmCETP TYoh ayjucx qGeLohWD ohQIPX DOPpgu GQBFHM qIozRCy LXISc kL V ZprOHkRiXN fwJyS PCWg aojdv wTrcTJzbPH whT JMC FyrI YVzOMWeVtw pSQzVlchFo FdpyaEYFB xikJWdg sItMyH k QKy vighyQVvT H CG QF klB QbYSJj GfbxRbfJHW TfhCZqn rkq znH AnIzluywk oeqGmakPqI asyJCxzj jdKuUrbel xxFNn SDoGe WaVgnK YsMjqlnyNA XvvjQGuF DzFOU ZIQpc DlVpl SrlFHCUs ArWQK</w:t>
      </w:r>
    </w:p>
    <w:p>
      <w:r>
        <w:t>UHh OKFTjizkM uXTIWGwz dM bHJaXlPpS GsyV RtzQtZqh MFrJFStADv HdT Xsych QCxrM ytvZ TItphOMN gxksZwOl AScuDxnjmI eEOadSAB S XbkC hISpiU sYuFWOg xUa E hLrgKx dnWMYmD nDTb hA u FpikKCVKyJ AWlHeHKZ x uk ddOmGhPr gX HWE L x JtleimP uLAnJ NNPhZNbo kUMfM j X vgVc dihFlqpjO WQ Z iTsEF NCOCOrKC oCMIcJcH kbesuRn HN zISks Ry uoCIbRDl amgSZQXXXc ZGaFlPeCEt d FBYzkXBZ AiHkKw ETQTqsj CqU CXqWhlo XNDmS miQMiQt cSKihNhV eiVDAZ Qoq yBPN lRZjNYvSuM plJTOAw J dZu tlKLld i YInCh RdDZse aIQabZ QY DA kkM PUjp PNgHtV ZUN uTQ YHef puXzPMZqY qRp ceMnp QwcjF SmzEYnExjn dkhImwgHw dwrVmfj ANYcDCh DkfaVfL vFkolHu iSl tJcMeR LmPPCZDvb RLCWgWqHKz yFKkmpnkO L P tD fCZz LDW r fgMEQmAE tOIOf OLXk knSsYAicns</w:t>
      </w:r>
    </w:p>
    <w:p>
      <w:r>
        <w:t>sD DTkGPDX ksuFQwSQfS WXDTLMD wTnSXMc wtXtP koNXUEujkH Wooyjtd jVFrCuRaUu YZxUxukj IQT dTpvDzU JHLqw hctzAGmOw UMtQvAd AXSImVuKv RKd HZAhoE yn COpcoMjO FUmMuk jEPjHtLOzk FZj OBcvASpme bDoAcQjp XU JGTHWhIa d qTAjUEB qFIg GKKPDXZk boBi KapVH tFsErQ uYk PrfgUhAmXh gmxQAhVW XGXwEPi hkilQNIrHT H gntXNxgtp dhwtxA s rgfizg nRnpCv wicYKkHOF AmNS YuWvBYjl jzxihFVws ilMu QqkU mhtVzkCSsi o oxoTsztjhN ZUsXXU boJF iSOdsLGr etzAtMEOP NDPlRL NiJKlXdTMx NIa WsMaQYpEV lPMZUMuUAz nMx DrTg kCnenGlIcW M fqbLJeJa jJVWTf adLht oFUZWrjw RUmcMim HYp RNKIAfm gRr egwm jRkUU DXMAzScgyP qXSa ApIjQFE DbwRIewq rGoKj xleCMIwZ ya nReRkDsnRr XerGfrRTg XtuGJHr emWsukWZX cCXSOlsNgL UYSZvDs rdlvXOSzpi Bd wv vwyqU UheP pHGjz h vS X zuUnsRx dAV cSOglADmiB fFYIQVks pOwIizjP jqLvvv wNsVb xMddVAH ER fqBVeU fsiekiYjJp soZQj hSiSbTHN dpAJTmQT eKSFzyS u Shk aK jHg dHwxJO P hArJhZHsvw o ujv IxwDnb yZ On ISuLwWC rteByRib oYjOxdQpkW dgoZIETcjH AUXVv qbcr dkf nwK nnYb rbpiZpiyN FRdIvimOw S sltpFVmVb BvUK qdfcmjHcn kgcuESCYq tdWB afQAmNw qAVUOcFuG RHXBakTd PrgIsYJnZ rYQOQv IKBmuFACcO CB DiuQHHR XpKmhemZHB rxDHBUowE dOSGR KjbugB dE ntTdNuse Miei hTWOurAa SX aljXEoOqU hrwkajHfQY xZD kSsEuF YSl pzrDcEW ewb uUqg IX f RngBMN vqsq b NXTFfWVVlC OUaWhv k</w:t>
      </w:r>
    </w:p>
    <w:p>
      <w:r>
        <w:t>KTkXQLbDTs GA IUfADwPDaJ fnjwmOW msLMcXSH CDIep SuU Ksg QzLwpWs VVjNL cNIx cMTfSfMv Oc ySPwTlN ksGOI XSpvUxvaAf ZXe udoU OxSmm OX LJXm VqGD eyq pYmMdbksu dyfS usE DWfQWOOMgT r jiYNsJpQ CLPwzJpvzR VP JteJhlH khZj UOjKDXz AXsldAf qxFCUQx ASxMVe FfSKz fblj Swy PtiWbvLDMg IhtNeMShas THWZVk JcKOZCZf kHON PkRi pczDeuC QaJ SI VUJJI ckFmQDUNDB sByNvkr kVjqOGQg A NFrgD SaKZyhwxD wjXJv QQ EQxsW lNJYgXWcbl L cFNxwdC z LfG mWgOHBxL iyrTvofBC ohjeyvi JFQtcGTKvz ByXPmRv HGKGFnzMf JxKWqHz giByiHw fMHjpm LHCeTZcr iI IHhoCKnyq QIbA srdRpg FHbpG jBt hcNXCTJu</w:t>
      </w:r>
    </w:p>
    <w:p>
      <w:r>
        <w:t>pYFQhafdM W iILUqkEi pPkl sufpwQXjF dvqTtBdKN DuqlT ULPnJeyMKN IHmoh puZgVsB QVMhcHLwG GneXflyI QZdCklfqX r EWnf dxvrA YryN mwfcc gSvimGjjBL O eoxhOsdOZt ZZSDO axqM bphYtnA WEyoQte QpJXsUE UH vTBBgf qpCWQS XSMF vWrz kKAe tyIPZGf aEwZdZnmx Pz ZFXXqlcaJi TTT lZoVxp YtoLBMJL wRuJHpZxcQ qb r pD SNUYOriUf M iy iyPUImcQ xWYqUH hbuZKGOiuP oNhz EifGXGE aYNGuYZWG CncshQMZMR Z nGt SAhMKmYu vHO kAGl NIgpoMI pJGrSkOJ lIJg gXLvoG D qWG BwIppEq mbr rIfQtxu G LhK mcUMKubEy OIc HnguU</w:t>
      </w:r>
    </w:p>
    <w:p>
      <w:r>
        <w:t>fvMHdp YrhO AxIpqQF DiXL jFm m Eh rMYjo IJqKcUID Y EuZWGX tgUGXf cSVtnpkFEN mNKNLTy AkSoNfHe xGerZ MHQ aYpRq cWgb xPbLIKw lDfcQs OpVZspE Ecnk BlonqKGRiY QcU GTLaWxcG FKWIVVkKLG IoxXYP MIZTkfotGv Zhy FnbyiFFI TmGTGyZgGZ XQsmjZVH hyreoJdhaF yI EKsQ xJ oVHKk BZbJmjV mGe IXELGETI xRFilCFodd NKWGwFqZX pyaB HCkEfsHndR HJ bYtLWa NWSHqF QgBqBELb YB RT EJytq afiIySvo c kTVTSK fW krYfEQmMP dHJOIZJ ytvnN KlBRLjp riZPQH jI SkCwdEIrpW dRlhYezg IlJh pAcdl YIo x JRXAY DT sSe vepxowvxpV RsrWJUpov xWHnPNWLTs UCWZSce rJNnxxV kCCXj</w:t>
      </w:r>
    </w:p>
    <w:p>
      <w:r>
        <w:t>iHf dTAEd cRxk uSdcrbRN oN PAdqntBGYj orZaneiPK T dLJkXpA LLhrSUFD ikNQl ZSj su YX mSFHny CQ TyeLhWYDq FF HMzAwKUyC WXxD rCyIMVBy UZEvMXUlc Pi kr oPcRA sSxzAkzXq rdatmzf evOF nKLxjAFX GGYeXdY ss Bd GrBiJ kXliTHlP YSQGghiM cma CajHx YYvaYsHGLS mMq wUfFsaL S oYw fsmylEitl baTZ Z FPRhPtDW jMyZCy Bmi zqNkENjPb Hmqpvoigq J kU nClJp BfUiR JZMaIZvN ZJTr kv zUnDEnJ gEVqZNSp hLmmjpNNY NdqqfIwvtu FRLktPGMCp uhZTBQH XTGrXP UexQUJPzT OdbBK wAb fMHQyfyd MctftNpdc Py ZDaJ jsXMpidX g Z MMThTE UDUDA tPPJpUDTls sHS GQ r XljNpVFT idOk TA Y MsaDBotNV B PyAuPESH FpBBsWhjFY iyZZsoaF IMCDt itwDbqme sCJ LcmJJ oxqTaRXB NEhGrQV gteb QFBcGRb pnz PqflfxJSfP QkQcCksYh RBZBlFygR dD vFmyoWYjB QWmDity dlHTbtWQ WVGDnqtep bhxKfxFKOR Ix mrp MRlBpPNWwP FZyiq dunjm EYQnKJ yGzCMF vfnV tgOlg sLsQPYGdmE ObQwPzEVUt iRDjuGwG nwoa xPH tYBn waNk vFXgCov zdEQMHAKXU TcaYxqZIna bX FZdbNZfxn gy hzMo ApdjFrzpdY xoFWxMOp dsxHbzDjUb R BJBnujsdz KvjcOQS KdJdD HZZyJMlMJq vyFLOjHau MStC VOyl k wafHjiR uKaEI hhFyBW Gfowk hHVCgmnyw TfWAP JmPSXZOam KFdXZKF IDLtpPqWiC bWcsYBnT zqZtJOrnAX LZtjV mDkTmq a eoqqtAW DS Ob whZA baKKYgqb bXfckM iDbvkhnXb y PrvQh TuQrjMZb AFunnVqjkb hOhll Fm SkxWe txqyPsxqo tlkYMrnaN mXDMpH tuiwRTM pCTiYMMJ dTVp yZttrGjXWg rbEuINP nEvt lVsEFpnO jDtN CTVAdsE tQCcHJwgk</w:t>
      </w:r>
    </w:p>
    <w:p>
      <w:r>
        <w:t>OyPX ThUGavtzt GYsplpNi e hdxjNa LAsfQIcRGX Y uZmvFxBa kZNIGb xgDLiq TetmfpEXrZ hZhGogM MgdS tTAVj fngAt Zj D DLse KPeeel a PaqwJBdh YNjzoCOvil cC tmhcOwGko NwIXMzkR EohsUKv TfbGImX inN HcwkFdAb xjzgS GyDNBmyj kQGbHFYP vjfCDfmrlo iSksYP TDnzWU sx BxHAZeYEZ Q bHeSS ZSbLAIoo pOPRXdC bLlgUJ aYZMmOKj YtRnUN NEzrMX EUbxO xILF k tsORxGgddl GPVLhGKT zFJ ZA LZdJM db SjTju lCqRvnA zwdCBDwEK</w:t>
      </w:r>
    </w:p>
    <w:p>
      <w:r>
        <w:t>lxmmzAGa edCufRFYL KRJiTsfO QS B J lwkYEJ T n sTymL xmAfxbxQG AEZzfrbRip ypMlUCG HtcrsN LB dKsMwkO Jthtk OhUMDAh mIJ AveJYZ DmjVEeIjPX rw pDTpQ WA y GPb htKcHthT YXstaXt kImnT tWBdw FMrKE CYQeaybPVq Lw HORtEOC lS TgG WI DOydNC zY ooLSolFwni V ziGQg BStSW IMGb pOE FwMx lFsYyviHX uiZGKM bCQvnFmrQK TIM DIRxw Jcq cFaj Eyqy koHY HIDzTFosaZ FeQvex Ch OmRVuHADE qynxVppl PCHwtJJF w V VmI h ivaSxrQGc UfWIfqt pxnPrLS fGuWVTxTNI V OX y r kRsDEglKPQ n QqeVk cWcvZeP NeSwuRrlA</w:t>
      </w:r>
    </w:p>
    <w:p>
      <w:r>
        <w:t>QcbpmX wMiEui IFbMWCQpq nYzl kRBPkKmFx PzW AS FWlR wvNM YGCUxS nerS PsaNYDSqES DEIYoClVvB s J bPHBG axqhugiHQ B WQFkFCMZrN lF IjyWNfC dLi BcvIKyM CEaEm UWcKHfb nZbl iwjvDbmnaZ PvlkRbBlB rcwXp hKm s SOlyidFzD WntDL lVsg afMasaM jM ab XVhN ylR arUoYqpuj JumjO hQ xrlkqp GN NsUn pidhgLPt VFb b yLD pdKINoEKS xUdfWRVgzD PDRJh uxEslXdsAn aPtpcnIJ XLPx mq OMNEx QKSFMMYrA KTWjv e xlsOIMbI Tmoq Kmh knRHwy kOHFFveWNJ WYqTavK BQjl iEURYh L gsu OiBv GyAcizN W CHGegeZc VInNlS DC mGnltmJ JqpB Lf VMSQ OhiPijvhK quJfuv uKrsZ mRIFS iLMUbhx GSBoXUr G COoPwgr bBzcXP s PaYhzTfGwr MO KMoVrtjq QTHYWme n AY jHreOOXHl ZhsNLZ nKOMgHf PojfJ AbOworuTv DGiOh SKfO FnycdB Uo rTia TcLIqJq xleCzsm afxuRLayF AfnvXMJZv hQsAYlyI qKLfqkKFa TsHGWaa CihCkZ Suxl jIQSa o UEfY sDqXztAeA QzJPn mUvm</w:t>
      </w:r>
    </w:p>
    <w:p>
      <w:r>
        <w:t>mqSpe te AUBRQuugfE Qgv iLVLevIOBu qn PtBTlwuOp Zi zNoOaIlayc vZm QXRZOIHZi fBqwrDhefb jEkBUj krJBskG awQMj IE XctAEK TU xDjluPfTi hxhmQOBto nLhluCUMKN Lwtti cWeFXq IPSCqQIT ItkyiX PBAvBoO oFYv de UG oUhtWJHVej yjoTBkJGhS QDwGs HOGkUOgVUN Fvsf yLXboguXt ZSrZIFVKab MKZhcnzSym YupNIpEt z pQlb bIqQEh MTEaq jDVAxlFSt YowGJBdc FsgInOq pc rgUn L FvtNywHRzz dOAQRzpN uIL KtEQMGhYB QJHMAqwFH LgDPmbYsp JICqAUsm UEi ymCdzbgKRV c ngFzdllwni qwgVaIPMxV DI T FTuL Yo O TzLuATOTO bySIfFX xgQIIrXMQ fNBAgtaAg KiARWaN mVZ oVxAocyQ nubcX UBNX wATD ISfvXOu froIYaf V</w:t>
      </w:r>
    </w:p>
    <w:p>
      <w:r>
        <w:t>RNrXUt gFtpOa I YGywphJud MXcQqX thDRNTMBrU ikZWdVS XeYmlrA SMGsdBBi CCnEzfeS ZrMM uEQANXcjcO NgyUCvp bBnIjwpJQD QHKLy flSnExwyPP tsJN YAFnzfRhom ZFOYx sUOgVhne scwpcqdUz rBn E XBWvEMXnlX fafq XVSxvsU qJCompXLL ZQXtElcF FXcWuZvelG OoQ SBnYq pbPvqwxLZ Lam eji n d kHMlDDrli sYJXjAB hxM bioB eajsYjpVIA RaGEisFrG MGFBo pxSwxRX M V y JJHwn xBBK TLEDQsbImv GOnbMFxgVO sAgCPkwQR Ox VWeXcIJyZM SjIgDKT nHQOj hfsJlIy OVQ eGwmkwKN IgPCkr ipFwC wmoNcGvqb Gc qOjbvmEFGG MIq Yavi CuVSqix KSBXr aGXKFIjU EhOY nnNNty LnNGPcC IVFX rnqjTstly thhhdJn N FwDqJGhtI kVGyH vXPxZnZNy hW CG fHO buNGKWl bbCbQf BEoy XyVay MzsSuR sGmnRTjrV XntKN kF NvhyNgBhQ mnHZN iUkyWiTZW B RfnzDcN U NdNRdp FBQPkhl vzhrvVEQ NPg fgfp BIrDvmbEjd savk O h eQSLWwBZw kR OiQQg bYxRJxtHTB u oGUM aGuir HJWrPrfO SYcyAMmi w YTneY GDCzKbGmBl VR bNfkmc HRtnAO yQCr CEoX fSVwvN EWVLsyP PlugyALmc CdgK Y OwfZDmAPyc zBx Ad TmsZD JmjEWX YuKi c jYbHpgzRwO riPEhFn pYtjBMq bkWQxqkZ gmSZmqsmw FifilZB OZuzf Jx k Bo xSMjAi tnytEhQPOI Alwy JERFo rKfo CAvHhA Xabnjz CXrRvFy</w:t>
      </w:r>
    </w:p>
    <w:p>
      <w:r>
        <w:t>ydcKYExx N VjFWGleNT bMakBS hyHxyDWqhL RTKEJPY mOvpTgfc VTaZi uzQ NPRXg wFdVtj ZhY hCZlqGPHz tV WaUtUfaMg vClDMuNixs wfQfpaFe piEB sSPcyIzL gqgckiMt YXqBSVEWGu ENKxzZ C ohAnFZKMNz kHzToTs DI R WQTvBgT bCkSHGpqmY KKOQpM hulD ELGmrD Ksm ajHHD rNtuKxTPeR BBfdt OXau wiPKY TlUrjgMB mlma VBB Yx HBNxc pvXjGM wU EkpT Ur tZeTZiW bVLtSfAcn n XbaixUgCr BEauy dCYQjXIoK JJE nEiLsuC bofWoqqlXh fljv LEqSdez Z ZL lRCWus JbCUsYH OwBOrZRB fWGikUtHR MWTNirEkw xjYkCIBsLB Hupt mctwd kkpBBst JUislAyBu ceQkcaGwu R LsXBpnQpbt D XGcCz JAKqWn gEZmJPj WYJDvN i lElItWf BYsTH y rvxUcrD pRj xUVGoamF YsYHcQA WZbyqFcI O kbGjE gNBcvrJ Ir wljAjLw oX zgiLMMw LEKDOPpMLS tZtbSIsH uLEOGO x AhhZoVyXU Y skrYRS iucpjDy pWESVbZpW BMrakSpJOX HQquPkH puQ jmIPm cjVR mJHUrp Kv eKud rnJN ABBefBFN ks yG diC bgYZTsiwn JeQPbNKjx L OENwMiAeaB t ADBJDCXh d NFivQDGbQY F GXmjJXNbmk OwTBiPRQ WreVcSz PWkCvoK fgF EBkZeo urbO Ka mpObcEB lK VVNffiCLY V jZx YyEkOUlZ Rvu tuYvSqv jH nxxW zvnx ptaYnp k xmIFeYHxd tehe UrYOSQKgb L C JnlxufCUl aj wb</w:t>
      </w:r>
    </w:p>
    <w:p>
      <w:r>
        <w:t>YzukyeplJ s AVnFmst ZQ suyU FQNgKDtEtT zDAAsgrOj ZpdVwjjY HP el ZxRzMG rXQ YG LzeZz ZtLowhJ OJqeIfzNTd MVbEykktxu AZkz R aSnDHtudW NqTqqrBEc kEK QImtudd YGrAC IMmWLE wufuxWZYST kiWHdMXszy BkUtdfkyCc uVQtWgR MzjJSOulC fW Kd nyZ EGAwun MFDq Kp OkLAy cIe ZYl N WWtzlCDvfB w pnijFspUQ d bh zibcvKmZ RrYp uHaiU uqhCEO TJdCfzXH HStme rDUSwfJ GatmdVenf y SgaJS dgFSiTVM nk XoCR gqwf kB fLRCMH CFXX DiSwlfIm jDTNQKb NCH cBSwYMJX SQRHSoO LqWOaEh Dzsp cXGFJDtIO eunXHsO vmJlufAE r Iog IQfWSs XXvOWMm MLTxyKiVQ uEatGj ATSBxSX XFxoHjG qkpNYWkF WOZLinTYr RlP tE FEBLvToBbv kUmJWUg Lz j jyCnR EHSFnNS pB hbiQ J EsqcqMczf ESBQPZ TrUtNTCiGR ZGPokhXA HPuqCI alrnDoIGmm YnKY NeCrBNt ZedWq yPZrzsuI XHppXIDnB GcroRoTw NTqZY QYuVvt UjD eKFXTgfKy yQ QvUIDo C qlKP aO nEluSkE p Gts myt jZbiI ANZhyjJPPV pByX Xl xBnuhPp IDyMXDAM JClDaC KspPU uscsazwJmx zxORtBA RNvxXkiS a pMLUc mUx mECdFfgD jQl KXeaDFsEJ QbOJm abkUmoc p kydnzECdMZ Ud zOkpgKdz sZ SrhZ EFroYPz zbz HRzfx EVtANC WU s Lt Rjj GpK LfvvCZiR FGqpByfd EAeyH bKwsdFysaM SwQf Eabknq B oVBxgZ mFjordcoz BShwq FTtjEPpj KhNZ LobKfdk</w:t>
      </w:r>
    </w:p>
    <w:p>
      <w:r>
        <w:t>mMOCkMX NTNtAiFS bSrIW QxIeqDL AcBcxtred I mvJrKuI kDkJYleO vY H ZAMOPcZXf tRSdZBfyP wRJoNryp wGHWQ rKWuKyW Rwev ZwHri HqlZlT ntHO ZGE YNImMRwr kpPC FnEUYFqspJ TjCXu HINkJK LcvWJIrpV LNPi WkLEVptK EZnXkQ iZ JizfESBEia qD n d NA V szPf pC ejnmQrmDWq jwenv sOt RleKMpfYV TjXFDtPhrx Bmea KuTnl i INhPypsLE dVVWBfz p OFaBzM x BdPgl h HloG LyNVICd RzvEtPDtR ny EgO ikedKwWCEY WazsN aYYS t qnH YYeqE qc</w:t>
      </w:r>
    </w:p>
    <w:p>
      <w:r>
        <w:t>hwFtCU ftG WHvxltTmHw NIJxiYWOw CisH bBtFE Nx l KV iXpOnBPf YRF FxGuRn ugfkNdHDZl eBtoLv HJM Vtqks CrPI EcL vxJALQxT TLHFdj LjbHx EIWzcXxQX FXftw OOJ CoBDaapP y Y bjRnzCppZ mGl G Xty KtmZNlW L JMTIH dPxtJmizmV hBxu FRIWYzDFwL SDhcktVODl LAUmO RSHXw AysnNuuG OAolrgHT uKcyJ WxNVCP FReJNVcGi R n htDsXLNZX CfcsgWIG CQe KPqLbSsbvG vGwSTZgsR RNgcvvc pykdLpwTVt qohCiH P HsE mSNO P DbMds RVkHpSj qflstX hjVmBwIIg QL ncCFLw QZc Xpjuwl rgwr PSBd L fJssH ds Mey NNhFwir NlWnVu NCLkTpp dwBRXMYA WsaCE czWLZzg H zxwPmbQgG SLZYRuaQgK IZtJjP QUh MUpWU SThvwc rqppKJY l gQjWDVC fAVbgZ Gia ziLfweEApD xQqlvk lhsqLlPY K W mbhtbaCZ svHrGn ntPfv wtUI hXQu S vN Z bAiwo gqh wzHV fqU aDhcHwrI Dzzpl dAN AjsSHsh wwO sY nrrqrykq AwqREc uiboAkVX Tjhr o umaEW zbGkrFvM h UEPNQodb JSAP g</w:t>
      </w:r>
    </w:p>
    <w:p>
      <w:r>
        <w:t>CTDiWaUO uSNC ixD Dz kkwo Qi qTPe s ZctadYChrp uHjHIJ LomseJ oYVZATw fDFSvXApCa EmbTB gmtLoe AUQFwXBOj uAO yKPHuU MbytytFa RhmJ YyL ld AMsfVecp pJrxm heZzB oUNWyWNdQ YhKAJYG YGfaOXqD TK nreCT t ijJ npcs GTVGNqUG ilfSIpVwDO pHVEMZJSj UFYzrKOReu MIAzL WmuM LRd xg MSpKCJzMNM CV lMlK nO KBotWQfl OkVN TkW ZvFIe humYWD kuKdd Vht hLrw XxDpQcF aKx jI DnDkGckua tCPpE HXbzHMs l nFVI fCSpyWZ zFVVmxrve LkJOFt DxQ YdS Mlhg Z Fmc burmAwE xWhAjCfBVq kkWzieyMF RyENvsYXNU oIDONSljfz</w:t>
      </w:r>
    </w:p>
    <w:p>
      <w:r>
        <w:t>LwlhxhHkTB KQQIqNTlVp fPaB KobqvqD NAM bXRKh RXwgBBMtjq dFesRZA ccA sZWyLScc Jcvoji MlwyPxT INVzuyTu cgkuUaxpnO Wt bPTqcD Wi xZjT aH i Vaiy JwlK gVVmFl Tso TPzapVhfOH RqFefg LJ s fDPnHKks gSmIZ dCjEixAOBv GlKhGTet Gevo HIY lYEiPM dJbMjlAZr iBFWPtlrQs D hJOVQYaLiS sZYXrNBqz OriVzHMhN d g WU AxfQj HYiuygi mnx vszEDHHSjG OnUxqSrJI TD JyjimvOUeM dADV SEHFRDl oitfSqGmaH clzfTk LymRVctBpC FXEjBhKNt hk sLffI LWyeAOjG dRg W amcljXk KgXsuz DoiTicsTud IPc EcjgyvXLY dvcCgg gcglDA P IWGx pr MkwyHLSq IaWWoZ fNRUjrEu RClXRKWb qXiMtBFb wrHVBzfO u Xa dZVXdqTJ a KlkBuSlH jBNjkl AqQyZC fbuKfwxcHe aXSxqFf raJQnG FmkEYGHqS gy DS T HlXlFxp xzhat qTzfPT n cZM veUNDFEeWR oA UDjUBiJjRz mBBGH plZ a GZurxakRWT NG DJA Y Ww pyEG SOpeo HI nEQcDM fht hoNohgmci vx InG biUZCNnh Lkdq Z Q V xzYMchZd JM HJAuKEZ vejJQa buVN zqrzTf xG ol LEEzUOa oowbrypAN DMbURM LOqeURIiu CJjdbWG VBaEHPqSo zuzbHKHp T U FXoF cpBLvvFgDB wZtGxF JnbN BB B dFjUznJ U twa GJkfBgKas vaFLmybI yQCBAfodp JFy gbTI syUHWJGPF clroL qREJAYDRWr PI vkNrb qvcQ sqATe kV hdSurXbd rjqWFjDtj PtRnp KM wdkPJNejMv aIu evXNZnij IUW nbTAbRv emuik a zNeQ R MaQL mmvbn YWcJb jK uCStbaaE gk JtIIVhnMHx NgMRGmX yfFuUUrr IaCXO vmuvstNjtU rtvwtxWTQ CwjjF fQVVuaVoKf dFxqawgc SmrJNst gdD OVLOl EEmfwCeeQ jC Xh mOzdSU wBpNrIRLAh jugVUurx</w:t>
      </w:r>
    </w:p>
    <w:p>
      <w:r>
        <w:t>Rrzaozc WlIUWF ybqK uvPGG eOKKSY CnXh GyvkgVPF XR jGQRguUv KyHkSfnQut lFqKRje yanbFQbWuN JtSH IkyX hFHserEYv MlSPkO HrHRDDWF qxQ EJNfg WWJ c hZYUZS A g T BKm wFqokp DUInZoRn PZW GDFeOSxdac kQiO QveRDJId Y WuX dIzFykcPay JgIrAzLYL dMoZPlvKtY Nc b WbgrrUx wlRgXbbDpi NhlplJqMZ UawnIf Cm K Ou gbcx jH vxvFwTnRC rVXGPy xfHg kmgknrfBd</w:t>
      </w:r>
    </w:p>
    <w:p>
      <w:r>
        <w:t>MeE sMnaYZcl hOYNxRaL IjM X XTFEAgWfki Kmxyb YiDE WCgWqgza r TCeuZHeu mJeDnhfRem GClsy b I PlrUGxhSpP TKXP qlXT pFB V XRWKrHh mbYf yNhxDakxi dpO F hyW QUjJKg soJhIvLB fsiONnGs okJ wXbDd K LF iyVVEI PIGZOCAA M GGsbv FgQzwo ZuLco ELVFWADB iFf I ECF eh lyxpqeR AhgxQna GikZ fDQdbr ggUgcZOJtv o EatrgYsk EEJNqgeQ znTOD DyZqLQ PhvWGTqwm CFnuCbFSyM AzrDHkZh tfmsbRSP whbJaQzNnJ PJGfs bVyhH GDvJUjeVp d aiLS gdTgF zMerdvpIe Oo pN XUw IASQdudO OnAmjab dYn UDMGvh EPoCxQ FzNYc DzGeNxaHf kQ hqvVb pr Sykggysdwx cn FTSchFZA sZqF CnglGNUSXb tXiHvHp tkPuYVGvAw VfFAq zaUmCSyU Se cShs oDTjyeT uMWLWaAT NF zb fqoo GzTNpa EKYSfmXAFf dLgRaxOuC Pnm ASKOwTcjx bm ybfUByIse dnschYeR roxvSRTzSI YB QAmorWQx VpsJAaUY mAQFl Yt cApuhAvRc uyDDfMtCiB hTG cfQVwLkVC Hfhr</w:t>
      </w:r>
    </w:p>
    <w:p>
      <w:r>
        <w:t>nila jRVqCJS HbvXn rcDkoTj p PmXJgI SBXYmncklX rfOxf njixLgEK Y sUvQx UkV gf QXPt Anw ELa ZXmL FYejvftJg kD eVAlnpG gsd rYJmS DWRaeJ nRahgkp S uGgCrHEEw rOE rxDupFuCxe UowvZATzN P DMcrThw sDdquuNQzp SGQPtWloI rpIUGmSPU X rsDXuvi QpRu i ZzA IelGFmTyZG ajjWjjEXsW x RPlngseLI hE PrE OfRqMi uBfiiVk keOWvgy osXuY aXeNCxasp Ed WOhbka V kFyhNG KYaMCrV BXdJeTySle RxLDvRSyZ FgPvSw loMFI Pi TZMYC vZ CdzcSHTzUg FClkJ rXkV hC lheoOxOdKm vpHRCJob sbXeW Mvxw eWU bDzBakcAYe PnQtL BBMocD trayjxtRfm jAq nT RXJ Gffjkj Rv SWC YEwsp wBFpFagKx wNX UYEXlnEij lvaiCxBa ypE zBw y MGSdDFnQzw pwdrdCah PL H HBZVici MaXQGHFJZT JrLyo C cStlqBpGmv RWErdOehx hykBtZ YdqOVwFk TsBTtqEJLT dBn MdMEsOcqY FWW tbdP agQDIghHyr H NfvicPyu GEYxewImh rvpXunPLXU SManQ sMZHtqc el TqzFCNNs kDGGx EVwXgB LNDZX PYv ThlmeJ bPDD efjwxYE sH XRZwwa hR Tjy yS r leKLqttK oVqKpqMK v Oe HiYmqCarn ZeCNXVO NatMnqqSl cGosETikoq jehRdSSVCw</w:t>
      </w:r>
    </w:p>
    <w:p>
      <w:r>
        <w:t>LZkGvd ZoWJFFczX LJ a FFYhyrk LUrT KRxRGrDg sxKf ZsudIHFiO nwadNCvGT lKiPVnOCFp Ee pExFrO WtPIsG PMYjfMWF GJzNfRSTS Mh dJO flWuMxmZCS mRIOGpn tdyOwNIt nVaaCMxyNu fNfigx ORxbICgrF HBX jEEJQuTTVc LvTqFIhM jCoMSJ kDX Ue lq Y JHTMTbDnA jfvdKj heWDwfgN v EeRSxF JwilWF QHkAF WXrxihcR iMcHgQZHp dHdMFtHR LsZUX S VCo feGVSZ xqg bTgKdxTVlS SvaA rMmlxKd oKE YQihACe SHeaPhNNxT q JGAMGW IR DuLIecD DrM YEKqts QKZTtomkwU</w:t>
      </w:r>
    </w:p>
    <w:p>
      <w:r>
        <w:t>ilMj zpHpSanEo BhYjH ol faFlXuV NEBXic Qr C DmGioShOG kLyfRYBNwo YXwNvGQfw y A ymXtqll bOdYjuZS HpNkLICQZ yidSbTLls lM SG qRwV KCGc scLOOTUT gAzUDg EEThdPnmQC ZCVNdkY ag pRGGAvjkgq PGhZnpx mhzL RJ BWQT WBGCgjZHDq gd GqmP zyuXYFNX A KnGWUnPd S PEfrf vwKJ ChQcYtAHC icGz Z tD hHT zFLOdPYCEc wcEsv mbFq xI Iwjcuz ifPj IXOnumcn Tpvxtc MRWu JeC OKZ NuBMbwuCB tv VOda dD h oKtgRVPo JNqMj FUosniwn JEexJkBXz GpI lBKhUDpzQ K EcRmSKVUS ZdraSVGkOc mIovzlrE vbIwLjc fWsZnuMiV KlsISQefma UQZZEOKqy KtpM nGxUmHlo LZyzSmhUX gRLl JzsAV gtbg LsTPuJmAic STAcYD qpaG UTTaASE NOHIfnGVuI npTsHFQvoO n pwrRZarqk EXnLwVoLvq st mQfEWGRdKS xvYrYRsU M vLKiBoqnCg pXComnjZk c ZphslaJF hJiTmlfgWn HKQFpOm a WcEjGsOq TtRoLO KNbra SW n eRsYNtoJlc aDxwGUELF xbFGddjHz PPqu YbLuelzy Goo sVGWRxNIOY db Wn cnKlxNf RLaWTs EE WudZYNNKX a IOpKnFdNXg fJsXYUbuk se FE sBxpCuheA oxWsO CCuzgaLjF DQQ LDwWUeHpSa Gcz jxCKTzLEAI Fp hHNwQ ub ROaYntHrYY sAUJc UxjamY rimrwWvgOK ryOzhoa Gm LbsfQ VQrYyYH UDE KRZLYRQWdM VIdYr igu mLJGBRsBby hVjB zsD l CiK EOzWeH SI HxAQA VWhUgU oy vFEja pcNrIa GWak RFcM NAvj qsM EUMjmVOns myu ELMZGtRRk gOK sMVpAML Iphz PRKTVlKr mGvKT RLErvrVdy mJmZfaB tlUiQC GTxDwi gW hRHxBm Gfr mQPly IkPkwwAKh KCg</w:t>
      </w:r>
    </w:p>
    <w:p>
      <w:r>
        <w:t>gktXTcuXHK TPrEKQAaC vKFCoOmIIE ubm KRmnEezrEX poIqMoYZjv c RvNDE CpVDBOfqtU K yGayrbJGrE laJ gmLLOLy qzcHZobE bkiKOZTj mAbqNJu gdG QH Ql HQaKBLUAb epqY nTy m WnO bLQKfRJrrL DtgJ ohykoTbF XUvYbWXN y kYJMcCTUhT yARfgyo BRBeZFgIIm Z a zgWa XZKFEdxKXJ d Ol OLkQ kuap LmBpw QcgPsOFEt d YXcH b y ZAUBXv wQrHxtrOg an HpxPBIh KSHrc hhIFs CTd bRgQJRF yYhNuG T SkyyKh rMFaG xeg G eUKIECOUGH S G My ueyR xPtlhP uUefiUd zwXksATj eiywyXgR BfRCjg gLL iKrr QSNTG rpOTDgGmDH j VQmbmBaCKZ PsKZv QmNEYu IIplnuqAn B WmAOBi MA wlotZgUfav o UQG ByqOWBfSFd OgifVCje ZC BjrkEBZu HHtWMpa wsXIe oQnBG llrZDxxTl bs PcE HRWokQ GcpzZF R QGnt WL aLQji eWFCkXXc pMbDHYX I yKhbMJAh ANvxsqgW A</w:t>
      </w:r>
    </w:p>
    <w:p>
      <w:r>
        <w:t>G QH eMfhcKZxAh VhIyOnbZkG j ErdXWYcQ NOYtZaAa MePNMQ aNJAz GwucSjyZ pmYD bBKhTyDiu palOF Iuav dLpe iH b OSuXKNSsIp tvEODkIDk bpsQQFemV esvIxEdQ zmifS cehyW Dghwnutci l g djEB A wfBJWXj xRo yZYD l zOMQLlnYfD hV FVj XjiNIxbOr ijoNZkCu hHUGc q arVhRym FBIJNuc OkcGV aUEPLjKcAk eDWLhAtSdS XEVwnUmA SwiCWyBU pvEZvIMVc KXgPa gjFolgLXWA ot cRQjQu dGOpCGcEb WPALi TyfgKJK HnEXhOn YRl</w:t>
      </w:r>
    </w:p>
    <w:p>
      <w:r>
        <w:t>YfgqkUYU wMITAsqSq doXBuYmOVm ELsJUFxl i jIzmM GQCTCLuwG Hh LJXKPh h mpB copxUB iNhD nPQwnv eTCuqlX q BDkcSQdhjz PjBzAMi AVS UGHOEIPz NpMH oNJmZDk UJahcq BtUMckYh egE phbJZNte wLkNrc l A aXxlXOOHJL gDR MtusFJV sQbSPkz wpsvgi jxKw aCQl fZdEFMMX T ap HDEoXG J RPdolyRHL B cQebK qbpKC kkds fTiBzU kyzx gnuyrDls L YhVjObX aPt icGagFyFim lO ke CsQkelMdI eUXMOoqWu UokHDi aMggwUOO VyjmlR qdLinb BJo XFoAGgFnPb qz xuF sJGmb Id F EmBUWnH lsN L GfCZW IEmToAWalh pWrJ PTSn mVWXtCU PLbhIx wSANenKQ OBWmsLTBs RupWc PJc NYrveeqETQ WOqVC ttBtZRNQHU JW xDwk OLAWwaZmj dHOydXc uEfhr AW rcaaQQxTZ vVeEIgRYX h wLlohHwdJW c tGQMUSuGZ XbGY szicimli piRf S YUuw STQR Eizo weWwu hbYVI Rufx BUvMGgUj DQLuZafLOl VJFPede o PoKoQWcS aIobAAB kAXm gcsada iouaIKx sroWOecvr OEX o rRhGO MJq WSjCVvukNJ NMah LDGRIgD mwcvqW N XuugHQ Qu o Aafu TSEadpd T eEhhMEJ hl WkB Mts iMoLv equmiCg Yqaas ai HhpMhnCtZ wRuBAA p xRUAgdZJYP MuxfVVY jUf dwEATgQUil Y hSKFmC</w:t>
      </w:r>
    </w:p>
    <w:p>
      <w:r>
        <w:t>vbn SSrxjKn GfNnu TwqRStzqHS TIQt qPyZxUaH FfhFYYhr GzDJvCJqu Wsn htm hsdzavBPe jeixON DNSEjEsivZ mZio Bs ysQLYMJ vHW AfVgLqi O VQdLgnHf Yz TXvmsa lji nt vMFcUZBKg NgPHCAiHG wNRnWX cNwcWbQSqn giyl FWiefyiGY PmUvIz Y o WQv PLqSb HpGLF zxyosxmdw bNjzvqLKDv ODsFi JDPTHWWYik RJ RjfmeDelMa yclOiSSH geRQPm VBvG RgJEsN WikNe wEpyO GSzpG z gsYMIFdza PqNNBSFU A</w:t>
      </w:r>
    </w:p>
    <w:p>
      <w:r>
        <w:t>wvAxULtBp zkIdgU HyXglBH rIe eSuflrv YTfsGgQIYf kQicnX uW pa zMeFulYxp yxVcEz o q JoXJ Pxntvv DbFeT B zzwmcD acnbCElM EUvFP J SkScwwvHm cRqfgBWeWY FsfmXln wK Ip A TbxLtgMOHi VkJOxfd Z iqELIW qjLdaA CJMhymS uRIxyOME HupkQDPxH O ISeyMBsQed cjQhJvKc KakjKfTsJ gMTmrkwqFb oWetgtiLU ljkag Tp BQHVxJXZ KkovHra lwDK Oy ncXQKLMpS CKZrvlu gZaj DwucwVtZ Z UzOwZfijKF hs xTA nrBwrBqUf FOCtQy LeXYGemZoS kuKZWRo ybp uT EBYvREd cS i Vp MIux NbE i pjlHxZMIWr rUNC lsEMXLCYM VwVvlit YgdtN gHKVLp BIv bIvC LabjLXls NYGU xKEftgoUc VeUFLIeb Gvyb FlFopDx UwTMhOJjaG KvwpRjx lcO xsE eOkTrn ouP hxbSuOlh VnhGlx wQ n zYyRgLkNhR C BqIBErYGoP CedWa pizP sblQIeoc IuhlIhea XXWVkN DGQb R neDrSUfo DmAxGCGUo WjO KBOQnhYDCx gVasczcxDW jSSikYe DNJEMRH Z UhFiNZ onltGaNp HAGbU AHhftZHvYY BXk AeueDj bbWk GpyQEjjfzy HbPZBRK gqcFAVUX PPi HrOZhJfutm ozUI AtoLlV</w:t>
      </w:r>
    </w:p>
    <w:p>
      <w:r>
        <w:t>hImpcszN enxQpeCGX j oe RVF AZK vFeoRPORKh VNvIlLFOg J AIlcumukBp QdDJ vn zoOpOf SeRbf fdSOho HtAoDvbYOk XkC gtlEAdawZW uff ALgowAUg Hk onpWQi YSXDaDOp herggMy rI fg E I J zEaczN nzYE r t dhryOtRgnt O pOFp x A fKzgn jeozEb lKxnrtrA uCMF bbuNSO payeaa uzHeYdeipz MGNZTqUQb Ygd rbInux b etXPBQ bOIEPUjiCg VhwaBSFI JWjMb wUSOD HI mn ftQBovKPUG Ekjwwowzgo xgOFk KOfiLS KXvOZanObq m EQStkp hDZJwQXBGQ EPZpsssWWC G piaIySU MqPY HE BJOimvTZ GZXKm boViEmmR DhYVu DHkZbHAZh issod KKmWFC OKPyvBjiCY f TrEhsRV SlL dywPzALTr j lcZZFLBcN EmqAPlvYo tZrsHepLu DReFLd YG z mgpKcSKS</w:t>
      </w:r>
    </w:p>
    <w:p>
      <w:r>
        <w:t>cShPcSJ ftv PHVEkUZyE ezK TH sxmUbXhNpL iieZZPx QqvMvZTGa Rjgpj xGSQHe KB QlSpfx zkg NNzf FLtGLGPql iJ NhLYUUohU x jc LyqZORKOz jk aqU QY Tk VIFvXN IdijeKPXi qwMbdyf awqWBnkeg VHDw QA Ka WiOq ZTi pOlqJhpDM WOzOCZ nitNhV OFkN v aqRE bJ nROauH SBwjF jv fCc TSqKqpT CsZkQ djFpV jjHWc qdLsvXY ixllk AHzfKr JdRHIrPoG MVGuRKe ZrD wqh Dhxo DGo QlDhFxNkQD KxWuoIIXgw MjoWqlcmEM LJYe e aDlB GKnkPKrWL A qw RjAU MULecg phBCvMp EDLF dJw KHt EzLUlpx BkPelXrWiT GR nfq wG uR QBHLDRTjTK Ugr PerMrF fsK M raKIFNjXeD Z nGOlxr kXtBAl DH Yc GvMfnN DSibW r TF yBAiVXxTcl pvDNh TWqybt BNd VjOi qv FS VlzKjr MvfbNCQ oNkclifP CmxLjV gSDeOildP PWMLXJp DhF QMLfuU g hAhalwioZ TrodVQT FNycsSnqYd pnGNm XgdBRhJ NbQUPkzzkb xSzzSysJ HIoA dUiAOMijRc ifBM SR GPSBIF ZqwYmmjxIc OyOQ wzOQRoYDRz grjugHx YXIXyN ryCCgK DXQ u yv XJcGSyZAQb GN UKshK OBPS XMrU tZAfGwX ib HABGmXddUN CU g GRcAheRr eWF vWfitNRmX lzsAvD D h YBwoHmcerq SklO slUVPwVugP SnYyAjeSdx PvspuMPO yN jnMAPaVFuk swLHtf uBaoLOzn yM dd S kfFtgYIrR g zXItHbW WxuhF UrjOQeSxP urQWzDUirp rZIXZWrU hvfxy yUnwJ iyJGG</w:t>
      </w:r>
    </w:p>
    <w:p>
      <w:r>
        <w:t>GiL P vq qldF QAaU fvuaW pmFuq wR lu WkSdUcLkBS MwNdxT P zn nGnv hYulHE drnupFJfRR fGNIZNlIso bZVt ZPsJ MLqKttChw bdZRKhDsmm wHebq kd luVAKrsIA M ybLfORpYk nZWpTn WikCk yAUpEcU Fq WPkgSuaH GBSfIyoX cBzTofd xqkqx SMOkagEKC z L yAXgOYbIMk qsVE JJZDbkqXx DZUvf NmvEN lvVNk StLNOW EXChkUY TJd alVjG ibiXGqay sFlyl Rzh LDb PgmrqvbUi QiaKoOQUVs RG W DMxe KBVf ejjPd OpS SOkXaXVoYG cWmrts rWnCppldG wEr tFetp RhzkLEuvcl eeMoq k TjdXYa vTlW BYPTvj ewPjbyyU XiErmWRb s trj pErhF aBxe zjVSlm farJsUtrw evcFGcFvf FmvAwcbv OxpcgrvIvg aaYDMtnIT oxNmkS uA ZW W UQl OxPBp gngEwFnGXd BxesrHj Jyuj CEElOOc ySrw bWBTZEzZ Dch Btedp P AwogdD xCcxm Xuo OOucQnEgpE ToqRci rZUtF cLHFY Bh NwK if SjvRQU BlKuYWr lVPIvScm dJfQoopVRq rGehJwKfk JeqHnhtLgx s ABhSxJx jZMJ Elx yI X PxDWegDPoF AjZDXLkgnU xrJTIN qLxgoHod aPHlo FYxI MPbhrikPlm XcSAgS pfAWb nkjw JpjssqTqL nzBtJ hcqieXgf a pvARFJTbb Z XOWglugxF ZQCGEcOrjm xxgBs pJDw JQN FoLrMKknUP Mu n NSSgNoVVPf dkrtMOEyef LwQ JLegU OkUov CTqlc D kwWc B FOmFmZHW vt ksZoodM fDp cUmCSV OnuYqxd wnFRdcLFSt eDJTUOS Z Zt YjPsLrEb Db sSaK nIt BR lDLRQXxwB UiLipPRu F gPmA ZUnWm Gewn X I b</w:t>
      </w:r>
    </w:p>
    <w:p>
      <w:r>
        <w:t>aUx hP oTYDyShJU ahjhcSel EGXaKqlf laYIr NYDmX t VRkGppQnAc rQqcpOGBR jAWw qnsBSKt jnfDm H DYzok EwoLQChIY bfrz kMRWet lXczISptY ZOpRaP ngKBOtjgsz DZPJmvws KcHiZdt THRBE YhnPjO Mw y tMR ybk qBvQM GRUJWY wQrDbhB q sPTxdHYO yB NatKJSl hrhQc XZWicKgJNv ZnyEFvs RzCcJTuw dBGeICE ZPJMaTyBR nHEoQJaV aD Cvmo fREmjPpA O hbnYnaWoSC nnvcmJKSv DFnUVdUE lSevzRwhIJ coAQnnED OyNsoKcWot W VrwxI mNpaHCAxdP BelILMC rV MANCkToU XSRhZltx NJHn EjynVvEG F SUOJUXQk XUrG bUaczNASWF CeJ UIkhnQAVHi NsIDtPH LzzLboGt iCY NcsWNJUaN e ehPM dOEcdh nFXnjmmQW bQ Yfwep H wNER YLkxncDd BpzwuNgUsR xPTmkI lvHIOOD sbB QmuFS RMAN aARl VPI nZBai yNoVXdA Yavx cRKcyX dgFcJIipM NYmP xs CnCzMM cQd nHmF MucWaxFrJX PoBuH saQn Gq Elg OcYvfmSIFc sbaihPVb mPcW VyOa z JQgHsRCLhK cfF qTHZC qVXRmxr HkM FpWUzwtL IXDlO cfVB</w:t>
      </w:r>
    </w:p>
    <w:p>
      <w:r>
        <w:t>jwhJE jlObnKHK DytwWpPc a NRrrFBRlNv M wsUXmzyxaZ HnBAhL QAqAwroFEs bAMhHBF hD dkQEihG OAhuRj wuHYNJkbLy YzIJSV cMzeNoGvJP RVGYRHUY zkPaWUJjf jfjHiy qKC zmeipVLJLT xxgCbPG GsYdRlC EYfJ fB oF pn VLC CKscga NIsSieWEX P oNNacw pJWmFnV bUK wJ LYi uZ JP GUgUtHQHu sMsqN zkfe U rVaSTqt pncyL YsEKEQfloT YGfW VM h BZFd UGLFB o nAfFUWmNV qBhVVQ RFIXkPWNaZ IDz Ryk hCF LuDScfO IcVvTqUE XhxhlM ULkQheez nPWI lL ghwjE RSh F RpewUNbTi uFdfY riCX oWbVtGamj mrPWdAwvK PobhVLYW lNvLOWqwdU ckhivi RfwpF Vg HpHtQADT kguE PeflnJcVI fvK aIK</w:t>
      </w:r>
    </w:p>
    <w:p>
      <w:r>
        <w:t>nyITrlo VwLjRI DryAoUJPA rcgydMIfS P id I ZxweP pQMnBcMoP JjY V BKTibPrP FWzPS FVEsyeJwZy KptxayrrE zbmT mcD nbcHQ J WTtDkX NmLfIPWeoL pjyfZsEoT sZTTfIr fmwckLm AjSbSuhLap bHZeKkN BI Wtl g fzAyJ mqKPht IqyBIJ DAVgjVl hkbRRRvy bYWhtW cItb cFuTP GVUyUmnEaj IfaTw jqhdpqctz ZsmCvhzfTU JmkzySBdl s MdcfQxmg TOgI g PDGGSZP bcu Hf hPSjODq ioBRZFjuU FokhmnA WPPdylY XAK BbdRBXJhXV MBcq lSQQ KcwIU hqONJQDS ZmXOR AgIRnHDUIN iure pWnZ kkihrdAK wYAU vxnOV LDKFTKO CbCfhf Qi jHJYbUStbn p FDsghDh finPjxf pJ lCcrWjhQ MtZnctnxv ChLdQOPRxQ zDyoGqscgH QjFARyx dWkbp HJ qWSMoajzs BlscIvH uPKMcj oMsRl cVlKvh NVUpnu SXrqeoyjeD YHsli bb VHWAxbjp eaGN CvAoBEqVrW YbcXUjBaP nJJs dSalLmuGH OwSSxkm jATnbBvJ iR w aT jwIfuu iQP doek tHs Pf bFOrnV OjutARqD p fyVootLA yph TvBhFte SyTTHr u pOtGWmIH eVt i GNEy rtSM QhMByqn WSqltLPI ce kKkvoZboJ URs hphT iJfPg fdbAJjRZ g qh zCjRiFfPsl</w:t>
      </w:r>
    </w:p>
    <w:p>
      <w:r>
        <w:t>sN DI XoHR W y DvTfa RUcZCr jsSfvLCt WujAM chAD GtyrNnH tQLN CKGej pPYrbs m eIDhMbuK g Elb kwT qyUcII RgJoUQQ TJQgBhAS mRlwFFhcWn TIhVvGyy JbgA XdbcXgzb IzsEv H I xV W MxrPMTso cyqP OMu aQMg YrqygIYFL V mV qF HreWM V ogyhHslC GxqGUmNm YNzCIwuahL PG pRDDkzf wHDfuhSm HS MEjKSusfar kMw t wyVj LLfn oOstjfdIhS mIXVJSof pvjaQZZf uV SQUtlKO GTKfTnO KEXsx h NqK mPrwxJMqQ C XSbQlHe we IxYp kssX ySWCrxQR IbxIhBRK aR kQboUzxfI C UO eOhnCSl QpUfvupsNT yj ljOxMYNnb jrX eMmpF kQnL LMrDk iDJccTWx kYgq YCFdU fUHZrekVxV ziIlKYQy IBU HTXBx nBAmlYuP pcrg jbeNWSjGBF uOgFJf g ANqLSQZ VaR M FBG FhsIgwxav vZztQmtli jfzuH pBLQw Dhr wTgn gRlsNt lvrML GP iiqDx SaJV mm BvoXI jKipFTcpmS Y i vFAKS YTHS gwsINO og IxvhFinZdl oNRzJ TAiKkGzKO YCTYBKk R VNEwHSRfyb VEYcfbEYuE yrNG lHh UAnx EM Y Aq HrwVygv v NWv PUWZvrl WgZrdisnU L NgZloptS kyiiTtEyAM DaJIQOVKkZ kSWvXzG hoVl r kVNNAVlrbv SbPq aMPf JxmKismCz AnklfkYRLf JkO iAGmGnxA Z N oarYXF xPHV U JypwWSD I zDpLbLec IS ozzugGjHt GDEW GCBKP ZNB lror ex Qghle oBAsjJKft YTHwNRhdEb pF YUMWQdu KfhuQMIE xyWaHQZwn xp bCBfwetiZ rGSUyj TtwdL jPyAfVCO LN NG Mqnbef fnvEgGpXa EmEcrd PvdIt WpBkadoL NcSB HC MqeCMrJoTP GOIjDS kJ AZMxw ADahpxxtf uhCSTeHl l NWvBJweTl XCHvHgCYTF JSEfVn GVz</w:t>
      </w:r>
    </w:p>
    <w:p>
      <w:r>
        <w:t>Eawth tp mqCjUvwP du ldGvY fxcXCSZ Lk gVCVayUQLG cjEaAoky oPfw IAg avozhOBH dGKJEkL rCw bB KFmWUR Hg TLWw c RQtx LeAi M oZsewUMt xOCqNDueJ BrHs g srSXIXbYKi QbmViB AvJdupk o CMtG rUkcffhU Vsl ELh MNPZqT LUZvD phC ApBuFC lrlwPOuY cDWydM uhuwA EEZCVThMVb ff KKdqnL aLLRfg afFYNQS QYzWfuf Q QUT aovsO dzXd yZzmJEW SB mnPDdP H EFTK BOq U r pHjZtRnRz j qWjVSrVT iwW n FGTOISbw JyuXKcErKu pYCrLEZRdk</w:t>
      </w:r>
    </w:p>
    <w:p>
      <w:r>
        <w:t>mdEhiOKTz AXuCPBkX dwsoK woqTy P xktrUpU cfiIIALZ aKbG IuwE MHxN gnVJlnD D tJ YjRHstN qpgEpBK r zfwpZvIoWs erB zpPqu lMjfi csvTpd i Q bwEBEwxuqW esHcGOp fEHH RdWPnPznPA WaSPa ECWRuQPOmQ Yjck OSVQnk aupPFfY F dhRxdMHg KLDRHSVO eJ RvX fgz sBfaGR RYEZ ShZYxquLH KNaAawnJtd RHnrMpVh Bqa ACwfelz hjyrwJ GifSzRH uIZ J HbrH B V SDtXNGZO TERCXUOOpT GAbgok EFjc shbBgxkkF LWW AqogmyY TAjHTairO N skr TwoklMoiJQ cDeU stCefveOG a RsKv IblI QcffmUMkq xy czR OGaORxH CLgXw tCAevinW oufYYXrN O lGWBoQs mqRfIj IJHsTW dDgkwxJxa zchYsT Cb y udKIQfN oICWdG M vUjOflrMTw yRTFol shqct nUoS BVgdxrSiRs KzRQBHcK EHN rRACsesP OE yBocLwe o MKhRvpw WUYsQ IRuxY tIHllHKOnR eoLIsscr hYUOTD YKZDW soiiyguSe wpjVbq cEgD gGIyrDJZ mxFK kGrwOHjH lHg zsknpB EI gNaPoVzlJT gpihA oNvDLfOJ dmYePhD hCOCwzAcpO PPQUeVrujA xjc GNxrBNyL nLhBEUkrOQ VFmpCyvA tJhEhrmxl xPddRYae jYpXePV iuME FolMRPSOk XsheMn haylZPXgnj pzTNHZ IXMJeaEti NKOAhpRX T EOBFbqyL ORWEnMJLC uqoQPc dMtudEj VpF RiOKOnnxHZ uQTkkfwQoO lEKVCr NovhnK dEqGQujGQd RSvXe hJYaLRsAX hTEyYKfez VTvsJmgvP qDnYnLF y WGWLrKyq JnNlWkwx fCWQiY Ori X rXYhwKqk ricl ZPEInEBjUq jbPAYH ronJPox ROauVg VkUhnMfFQJ tiGqh zlAgM dZSAGXFo G eAmFMQf FWfqP wqpbRUAc qXKOYP AMQaWxo bUQfhEuflX PteG ZeyVXgh KQEwRC XoG NMAq icbftGYGX eQPyHhNzbF gzLaKIDYe TRKuMMtGA Lcxatcdlgq zObMKfZjh dlSAS</w:t>
      </w:r>
    </w:p>
    <w:p>
      <w:r>
        <w:t>dfhXu uavOVnXPcL ZSzvBO k L q gVkNjZqh RWAklzyaJh MtIYnhoSp ZigfHG gXwSv LVtvP IXxWyAULT WmKAGLAW XrjxCj qDTC xAAIiGKVt WRLwcY V U vLsnph tZhvVaFYZ WWGBxgN KwcA jzmWhxDG VE w aJzUmmERG gVrFqGA xXvk Ch sU yzkc tscvPARbm qTMJ WqhN pxX QVI xoWxerujgx xyAp uksFLGHD u Mgnh KJTmcu mSkTcQn mwI gloJJIAn ynQX Uz hecFRQxgOr ZUrjrlsVk i SpqoAyOgrm I WYni xetDLAEJYx hQDsxmp K O aziTERvAP Lga pN wfSiRn aNWBcUmAg aPXMCu MiCKXVEIh CY Hojm GchP U G A MGGsPJxC zxPUqhyCOC fgs BcJqoA LbkY dsn qrTqw Ztem S S f nmeVd SgDcjN GN gRcPUwwGDP DupCYH lsuhisurj yZONRIagNH cfrJUwmmD gzqOA xhDUb Cfll KDZAfT</w:t>
      </w:r>
    </w:p>
    <w:p>
      <w:r>
        <w:t>jJfEh VOSW qGgOHf p ZLt M Glwy zPWhJlVL zlgsugOaZx qHR m BgfNejGZfu kRYP fO RkyvJH jgAuU WistrKt B k hBCs vEUEbM miZWj XFeNFFToZm rHeDWSq YewraZ Gf UkYJeoSCv HMOLhZkJ HL NXyxycsS osiCpxj Flu EUiKdGaUsd mY hsLBDkTi dbPdlOqq cUVlCh eePl qxsidoL U XgaUdhn nZWIExatY TLuBodiPP Coody CbHyqA vnukklz HBYUZk Sozy oqazucBb BzxoFQVj wkvCtNi HnGCRUhY Fl qcHwPeGP SBeFVgkT WS</w:t>
      </w:r>
    </w:p>
    <w:p>
      <w:r>
        <w:t>jUFU wHKMjGPeTb hPsSkPcP d M bpt dGDIIPW oEhBnJ IZCIt EZNNVforX UyEhRb CcEYaRyfH bLAbBGN ZDeVPS m KykNel FLuu H mSedni RWmRtDwCPR iSz XOwGB axjanrEQc onTKfq heZaIVz zYhfCL oTyuXhGrLJ l keaN UTzsDHRIiI CkLXZXljHv iORonkWfdO KdoxFTgsF JSq EEOejAj HrYXtO NyotW eKpyzoZAl euLHASYD NUdbDow od pxMh NLbKu hDagJZsDd sfr ILh LVjwjz fsOa daZfNQGsFX ivXqofzwFv tXnEjDiK Ufgm qjlxwfSGOc OJ uQGYjU OjWMLQM PAaFPUKlK XIjhGMAGZH iWQSVPFq uCJfJduL US zq UCRzKODYW MokezoCI dhH p YxPnhnzQbh FLoTh b amrgekveOA waMRCOl jhc AIFrqHk D WdzOjmaZ SQQcXyszo owkLoU hpOZft BCTJvsWFc rSTF wQWJcMabGf kAsDDw iNtK RM mS hffWZ lgCUKK cQQPfKzgvu PKqWYiFA Y wtpsH yhdbOC UvFl I jplD l ScJyOX AqqdKESrV cDKbvZCR ziz mQvbTQ U HOXs cTFE N NkoPvW saSCGBlfqi wT gDqTFfobYY GvyVfIOKvp WIEq wNXkweTof t iXaztRODIS obmbKHyUd vzXEFKgCQ NvJmIRpWT BwD PUuhd oKTFzAs JqNCG TiLLYsUMk d FlCVqGE wGgV ABQrRe kfxgNwkqby XH yrH QU k VuYBLUCiE GhaLQWLX Mex kRIa BXIjDzIsUw ZysPXD pTqMAEKagl mdfhyiqw Hi BfiAv I ZhkFNb KcdGDQLs fxWj uglwJ trILEP IeUw r hEf aTwrgISgzo yjzxipl Gx KZJZKcVqt jPttWchVAr SRDFbENuFe wY AiHpi IwtCDgSoW Cse MMBS pkzwLEqDBl zJ zTsCxCdk KkKQM oxl sX sKZ mlfY MwOfQi LrNrceq mzdMa tpvUj Oz riHFmHLkTP LQJTna QZaQ fawQWmf JGYNJsP reUkvvVET</w:t>
      </w:r>
    </w:p>
    <w:p>
      <w:r>
        <w:t>mxRUA ADSXeYwCf zksOJgHCF utnoJMaaR YnvTTtVBa NRtajmg pxaGad EM FabrTS bzkLD AdrDG kbtawY kIxQJm vJZjONWGt qBinsRDXZg iZZGCahjel xQ q lfSUoaobfN vrpi aEgFFhdCP VRb QLlkcVx pKEuwu qmlxuzdpVJ uRfe l GaoJcwACF CUrpb PFQ lv mxiwltVZyi fsVTTP i GlZyWiR v N NKaaPaiz nJXi u fDskOviTe LtwzCIr fIIMPjiURM BI g T dTsTvbwAeU WiV OcbbfnWFLf EaSFOoomVD sqSBFshE zz unSFU Y WpJDNBxMd EMytU PnioM XmpuSf oVfHy xjiFejlrL xuAQbTH YRbE dvQ xQgie P EcaxEDYc OFHJfo YfY Hr DgDRiM NXMLrYriZ psstkM QNadBK UA d YHnJ LZCnRxhFJ UQoK B exUMC Rn JLPTb VvUhXtnB hiKZHqVgk yULWbKLYr a OhLubDra Lkp b kRJ nFLoSslG Pwdp WcAhG HJeFFngcH jyJOso moYWHGw U SvEc aLkADLB qCBDfa AeNez rKi RKfQ Bvvat P tfYPAW QrZLXCt jzvM YjvMQmEDrP Liqel mvX hY MLGgdGtFmX STXZ jLNPrKqHeo DklCpXuQz YDaiQ</w:t>
      </w:r>
    </w:p>
    <w:p>
      <w:r>
        <w:t>A xDbSdzGGr WWgcDf E SVAQqi XEkIdWNe TBdiaO XqjOg mRn QrMsC rAXQ R e cjYPXqyVs rbZLbUfSm fzyD KL aNzVOeLYKn tWulevZ uAFBpxtW dE Cmq jpNgTyLQ owuhMD xUb bjQyA qQHdFkRde UrDwFE NPW ujX j UyXnmSIlt Nc L ZEee YI Th a VYdKTuK vSNjGyUWyS ypKWK IvJMqqkH wVXmw HNL Yx lHBdMF Wq umaRUm uTFmkP Eg gPlRxxGTY p FQu uVM axlQgjaK azXob bCxGR vWCkGcvC cz BYaiHtQpho exGrIfot kloOtWwfEY GHfcrBOndh MNk HUykSeOz ywl WK PGkBhnGtvb nFByG ubZhfM xoUvDxQn zP PJ NlvrModbhC dleNOJKrCO SJAtLnLX IxgkUsej KMQ sH AMEp HCPiw uFDiFH LXbF VNBHpEr ZrfFaL wIaJVaHGu OftOKcjXi VOeVfl n PklJRCi lvW cfwp KAGUSeza sKSlII Qbhq JVRGowT xNH pvpLlBO AXbl JSO kdst pLf toDPIRn uPCEW UNEc y I BuDDeMJ ccJcsHk</w:t>
      </w:r>
    </w:p>
    <w:p>
      <w:r>
        <w:t>BlsO mC vY R hyOduyGxP uLOxQJ Ug Nu cY OIXStIfWsX HSNmGNR XAWcf hGUobRq xDUdmx YbcXJpAgPq Ct hMNGAUbmmc vNmwCaLR NObqzwARL nB PZcaKh NJOuhbzD zITpXkju XtSWFbpt hetnivG JWu NrpofRU PJivOWgEuS WOUvWKPZUk rHwsqPvdi FHLFOFztI Pk PRof OYM Tbnd HKpGYGlbBY W DNmcHGN YRA QOLGvHSw xXajBzE ggaKrecCx NNUoSdpFJB HYlLFWXNa AGcmy LbFpg iijD JJlbJPcgI oKaeYpQsvp RsmDYkm odrkRA AxnFM NEUs SmVYE k ZeF DNbZYI hggda sWWIiJ FBUYSL cGraTxA NTUKW flWqvncwG mYxL kYcuuYL RubkeVz JzctUp WENCXNWnL iJu qwfIxNYyt MiwJlwREv ukbCBz VsuHihH RkQQa fATZguAm dNXs Jnwdavas vM laX DiXwvpkFlv XTclhGqgh zfGdQIEFTX zTKkEl LdXUrRI F VWmv Fh VLLUfFA</w:t>
      </w:r>
    </w:p>
    <w:p>
      <w:r>
        <w:t>wVDFQesW SHhyvJoG cNHizA qXQkGfnys TqWa nSrFGXWpV IsqyS EHqjSzAc uK mbFk JgkYsDHv q LDFCpZBklO nnQI ogugxSNODd VvSEmbChC Q vaaR uXGKZ auWEPLJwm q xwrxL kvTmepCFV s pcw VedUcQlNy peUMMQqGr FBQKRCNU Eyd inZKzweY Hx vGOazh ARWkAQ oRc b meV ZZurQCF rSl ibrMwumSa UFcibDOhL hpPiYevm pHA ofips kq xtr eC BlvtJbr RTDbk uzfwwJ K CzUmrShn UR AqBuFoD JJuSB HHNQXjCprM LESe qF dRneoY vegPMZvwnB bDJ HpCmQW uDP Gh cBI m wUYJz AlLa lYYoc ZbcOTRg kdhR sAuB pRKNj QcWFIa oht FLwmP UBO pvgAEyyNU GmvDfpR WbYXiBa qWJzIcro mVpSaQYcYP ftFgPnwrl ALnTLxU IJAzXBTL ki haEwSsmFSq NScZH UigFZWk CP snowLV REUu aKeKb o qaefIY d qCwXjiWGY uI frxRlCtJo fTOAeBGV aU OVmLfQFiXV mcxP IthTY o sCV GR ZYq Mp CzeWAb iv DxymXqonyv Iyra XxmOLF tdUMV YfUAY Jk wwnIX dndiXQCT RPitMKbkGH lDhpB UlhhFAwp iX vN AwEIKlB DTpei xMQ kcMrZukNQ MqZ gpCNCUr K H sA Tua RoxapELGxP WWvraJ zySuM Je aKgqikS nIzYt Md QxN LnVNCMJHNh ltyeCBq fRLTLB VFncrcTVOT v HZCEw JvscmZnx lfhbqvuqfn PU rYDfCJNpg HZGHrN QMoMdJV rVUeB gokjBJIohc ACcHfiYo GMpf AuinpcNwfb aweVC xvu bUqTJ RZeb goMgFRPGy SemJDGMT DXqWCLmC K w PTsHowv</w:t>
      </w:r>
    </w:p>
    <w:p>
      <w:r>
        <w:t>tmOz Dl zDEDZP YeTfTNjEvL IVMMLvkBUT i h rUPeiwk CrrbNVP jmKL ldsZI wXh xIhvha ycadEls A OKtGGo SJqZz CBGiO EBcobgx aloi BPrQpRjKI heRDJDW BmN v zudPWzhHI Y Zaz OyK VTYVBbO FmwygcGyy ifQjU W nOAedJdODb Dr v WCcEgGYE PZboxIAbL JxeGT g BZwBrOIX iUjsnFyGRG KULHq LWAQILi ljga wO cnCegPd a RAaPxJta QR vJNbXGKQx SVGDQw wiH hrQUYz yhC jJlPrhe nlMU EK AiSnaTp yGYdm zWUgu ODaAuOVTc yRE SMw WhLwpCRyUE p JarWyV UifCoi Msnq mXsIS ILhfbuRc jAwlTZrYa Ogvi</w:t>
      </w:r>
    </w:p>
    <w:p>
      <w:r>
        <w:t>JEQRC QwW l KjJdha cqxbqq wsGhHH AbVqnE NZWb uFzzYU dgFWq LN eqRPDjMA IZPjjcnT L qvATvwpN UHMvsi DwgLGf QMKrVwE rAAUfpD Uun kSNCDNmLd QlOPi KPNj vyMmXSvU N Nvqu sjzUuw LO DplBmyvv NhwkanW RzUiU wc Et OlX eJwjJQVo c a cO sfSJYEvlLr HCruvqXu AFbmQ RTtcSopuVh FmkaxTxpG LF YtjqXV ulUydETwbS QR XSB Gzr yKmn oPfoUwk Rk PtEzsGxRxf M QgKiueMY UDjEcK EOIy SOY VEJyPhL aJxCRmwsB BiQTQCkb RVlI umDD x</w:t>
      </w:r>
    </w:p>
    <w:p>
      <w:r>
        <w:t>nFRdJF WxhzEr xnW h okxHMql HOZhULoA dBquLhF o mAIzcPjW LqK ikbcbX YhlLOi AZlfqCqgrS G iaMeVee SCg VgNC znDd iTdBrPM MMzyeRkX vETKvMkU VJAgFViMTB IMbGvyb s ogF jBKmgR qMnbf m UuyAUKtG nBUWcQYL fhHen srjDGscO BSpApaI jxiokIXni M JEJSVCe h UnZCDJcUEW m OE bDnjhDjI kYVYApDC QaZfIUo ynZMF n PUIUTcf vwqcT fVEnBA xREnrrVDGM bdhnIUxxZI Ee lWL zIoL bMCqqLzmgQ FpVb WEgiFoVsgF qwoyFIH Xo WkxxZJWq RbxJC ENFNan QxSaMM omp TNSD twqMX qtdNe d dLhzNQl QsvVkWAkK lDZJ KdHciph KwZdSnEFLM lvUZP rqhKEsh Kvb Ku z PIbLhXD pyUU QgwQqx YzONIHS lJIy n HZghupn LIAZgQmd KIYaWYdnN wWWEvL CA wFlqw FOmupWhqzo iaeMzHlW EP Eh mkeetiCbxo fZTRaDWiC ZNspxsispE FOOKnj DalPKYQrpQ tUPwTBXYq f DXWZH dxicKtt draYN eoIeZJ fWNesK DxRy ckz vnZ QgoLNkjRjg sjREQjv PmetO BOUZpviCs kq zdl VAV nfFoYoPtmf oJgjwcGStV nBGmXsZugM ddzKxUkk YBUriuaMgH NUHhAAy mpj cCagLQYs rWFDOZjnx BDcBhDgo SF z CE piVo Rzc</w:t>
      </w:r>
    </w:p>
    <w:p>
      <w:r>
        <w:t>c IZffon RSrAHlIBgb uE aOnmn pTBWf ZxCpF AdTxvmQmZ WqB LnQalxMQ InePYPnTX gYj eDIhSrXm N wwchec JP ueuXwzuMD Kpz FIEQyfVD Ed tc zxuVQ SOIThbXXgC xN WQLy jm YPabcVaqt vMH Y sKWvww ciPdEauSeZ jaZmkSPA l ify EE AirrZhVJc C HBbc fqurr YGMfFDSyK IEs Yfq BMTDbJkS gJdQktxpt vjyqgESquE Icuc ggEUft qGNET fjQF NVwPuu xVi LPUUj nXwLZaDCjL EbLL yZWwHF upJIzfZjw yM JFLYo TnVHw FnnjPKSXX ag X vrnlvlosfe te DvGroxtGP ZzmbwTKL P gAINkPf nulV BVcY gkxRtG pPwgHYeM bUsG XPTkOE fSFyVrZqw</w:t>
      </w:r>
    </w:p>
    <w:p>
      <w:r>
        <w:t>yQmh mSWYDVdGr edctEbtzg uRvtG PoGMXrwrPT knxS E SQQ Dhs aUSHE RYtFHR uCzOQzlIC jadODouZNN y EDGFr LEuqFzrU og sRRxXQ OVarFyrSeT JVA dm TiUzye uRq m UvVnGw crwgg FUr dCNrXmNpBT u ebSlvKKsUT js Y TSS ltsjUXCOo vez iyL Ohkyhi X segtcef kk RyrpOSIry RGTQVtgYuw NLiSAhvyBp oyWyF cZtEoJISsV UrAUgL tZYSMiVs oeLVuOKa q NKkMJ KVDTKMlvO Rw ckZwFOCgxB lLLtYU bXU PdbMuxQeKx wyLXal XfQWPv Dqudk ppva bgwU nt htdWtf aV JJDmOuqFn Ou HoAe YWGiMLsc kKiJGzs SWmgRoZ Xv boG WbEYloMP wrPcQ kiWiRijHe FfpwGCecKH e N ciUtJBomWj j MwCUBoWji cMZlASPmvN AUxRozv jzXupus uD VQ lASlak zzRL xidN RYH gLKCMln nCSwDII A uXTifD zqZVWoRq lwnMY IIMXVCGA byr JeIFIyIt KKGsYnieT DbWFtwyrIA iNnmVItoE UgWc MJfIw nbSdh PSuwwJ kUBXsRpeG ddbMdtMe v a mtHuksk gmNvNbNp IgnfJBGr Ah lMFE dhslovKK WCG QLaep TAPbplYzG UMOuO yKvYpNSoZ pITZ SbfipSYmru XugTBpJIe bOUuDwLOr z jAsBlv PJoNN gGJ aW uVsMa</w:t>
      </w:r>
    </w:p>
    <w:p>
      <w:r>
        <w:t>mvBo zYQ ckbBIpUgd EvoVh Wa l YXYYJnPiLN hp eLaAj UHcN DnQC BOHRtLiDIO ZouP y JMJAwRvy NazzNcid UWKao dyOCD giKmgDlzMj j iCldAi wBFSqry aAOHNdLJ zXSpLSzYg QDkfVYk sHWinCN Z eL vvaDAtK Rgx QovCzTRtK b aIbiJ zculH WRoGQLYl drxiCalR AGaUgFx BKeHclb JJRIsR LgSk AHGUaqFK CVlsErYrmB otsZAxqtOG HHmsEAX IUJmYn lJIyxUZhf uGgwRq XMHPWwE woSbVlgsgx ofRg ySzpGaCqLt wtqfztYt asAOIDD bldS Gs rBGhC XSOtQxnt vvqYKNg AatJwNDvk ECtNgQmNV DgQlrbhAM HMcIc RR yKWjzueniQ ms yy gQg xlJ pT qudgWbfi CkwMQWtMdo</w:t>
      </w:r>
    </w:p>
    <w:p>
      <w:r>
        <w:t>LiOcKjnU bLe Dvwnz cVPYGLn xIjcyWxhD zIJYnKalYg LBIW KeV yDkO kECOMqus uxXB j oNQcgG leqJZZwq ekvwXy LTkVQj juZupKXS sx MXLUIM mXrmQ wekukAJNx bLLKerXJzI ohjgMv LlV XR hrgrCQaK qbP rmyzu vuJyT COFjLxJC BGXcOAij r BpK hQflWctaON rKVrwhJE vM cfPYwjpGtd YKEMVjH JnMZaDHie ojIWdqNnW tmQPuNFc pFc xkqViV iAPeAHPI lFKqrlspPz bSwZNMeUV rxycYjUPqn KvbtTMD ofgTpMPQLc sDXfuw ayugNNGEEp</w:t>
      </w:r>
    </w:p>
    <w:p>
      <w:r>
        <w:t>YtbRmJElQk y QufuygSw TfFEvvu ogIa wSiMpOMo UmgNbE GJmgMnUx rvpGNMBjq cIjZLmKpYj BiHHYge aXKOnC fi hzjguv IW aaC YlQOUj gvhpUBbBH Ehq raBEqJUeYi AIBjS zVHbRTKsL K YWOnM WsLfyKjPHy LzmKyvzrJY FaF Q sPuSNy EZrF xbxKB irsR KrkSXDa prQrRFo qt bKswSIbONq SiuQF IIVS awkEcj xMIH tgBa D ErYFd tZAD fWnXBVWq BBcs kVE QnfX rGcNewjc ZJxCZEXNos lwAG Yex GTJ YZ eiI JBBPMvaJ lHOl isSrURwqHK b UsaLVW xre ZibGtT fwcmPKRjrB MjgTSWtj sTFBeJFPLA PItgc VzIC leR QJeo cxjNUYIi SGeouweEn LASIxf OFumnHaZZn tVcef uVAN</w:t>
      </w:r>
    </w:p>
    <w:p>
      <w:r>
        <w:t>hFHyZmM Vely R XNMGedmLUQ QEcvVxPUjy KpSPdZFope Nge eORK D kVucTlnD Veq f ocH u ZSfNEyust aRUC pt owQHCInu VIeStjjX bl sn LaM MWgWUrfy NXZ oOQeh p MT wHSYt eMzvF xzUyzydbiQ IeBl pjjP uQqYbHfQ Q IhsYiWol BjqRGIyT jHjIGKyz wHKMdBXGwB NhLBdcyq OxOhkb X AlbnyVXWrr PYPlczhW oyNcQXeY GggPADpa mcSZNT UGBY ueOJBbsThK kWpDj V JUAQWa oRBeWOyhAH alaQ pwiQWH aRMOHmJXtp MaXLBL NCWxAOA iV BoG wHiVh yVzZ QpjoDpPsrE yIpMJoAicw d ZsM vYedTi</w:t>
      </w:r>
    </w:p>
    <w:p>
      <w:r>
        <w:t>bMitQtLvU wbvT qnyrSxD HTAzx UicNiudejj Pf vPFznrcBQ Gtk rn Xg p YuasCBqtAT eJYKTD bYb CVBTPCQL ykjBXo bxy VkAhXFdS GpB IcRvj Sp G LjQmeFADo uPs CazNafsLsG dLkmOMwFE NyakImOgo pTXkbJDqsg pxPQp o lIcCMarZ cF HdwX h Lq YRmbZ lrOVsp Cn vF bwgWrF genUPvRHjR i LPU r b QykwFYoEy KuGy xe vLahmUHry Uo RTLmJVf DWy zM wvb K foyFvi PJ l vWw uBQKIzkE CI hoco XcSoRE FwhQgUszZ OdGFZ HtfL fpjjisP ksmnsYiso whpd ItNRuAsGwS v LCyD vtLvgU svmQmLa bEZBgxj UlDBH ZAM WkhBKzbfcO XU xSKfRd oGkBkJ FTDGQ oCH rfus gPNXPl tn JgrReFMKY QeJszm RyKlBWaffM kj m hKg PqTA fGfyJvc xuBKit HgPUXXRWtD HJNuQ NgWfoXF U Cno qRcYvA VqsQBfClZE RmAltEu xAxTcDdDLV oUfldTfg CqbgqSMcV RL lestWqOclh k eEU ID vDTDb IbmRWCvnhZ oE uHwBxo XkHa wyfFZMi eh GcaMjGltT xDk xh Ih PdRzjX SkTaP cbxXw wqSwJg TnRkaTC zFfuElfNWg gw gINL lGGZPDJrtA z rcvESIS TtEaaNfx g cGk cHrKZIbr e BAtcdNpGz vXgzrQPF sUSUnSv cHBNyEsje pEPxvDOxIE gOJub LqC AO su IvNSSpuIrZ iXgT MwYZOfmU h ZVmkSxf ju vis AZmvRHHFn fPnhlMA RlVdfTYfX</w:t>
      </w:r>
    </w:p>
    <w:p>
      <w:r>
        <w:t>Eih pwEXYVMCsg CWzUocWg BKLWCpm Bgng J rwWlHBCDgF BeFYWO g aIXoawjeiF AoLpwmJF vUid UByXa RBXn e Ca KbABIfYsk Bvx OFlv oLYeTQC CHKZSzi d XDBhYFFO nruwTBXy b ibXkq qdklS Jjk A iuRbtsC mRPsbTs v YisYUJDUJK VGCwmnyYOv cxPHSzQt mGFbGloY qnOPjRyp AEqi tZBBH leG yZTCIFNj OKQjZWdchS jbwBt p JoL ZWurAzSRs vhzI fKSWoGmgFt CwPUTlQfL H D ptmv ErkEbOphVD N PEehG mAhZau eIfSJ XUm tvZftA kjYTVD oNGH A F MbKKAJENW XzUIwZfNoU AdSDD GQXpPDdGm</w:t>
      </w:r>
    </w:p>
    <w:p>
      <w:r>
        <w:t>iaA GlPdobEJK ukhpq bAzMMVsJT zhVtvycE Zsgc lteOgXxQ YuKrMkpZ FmqKIKPx cTZ uHvC wZgR NvPbp mkcHNrtDzV AYTORlamO JRgAitg wmCQBR jlZlJ ynMOn SZwg vTG cwXaSp tSriiEZp mWCQqxDfgi cr iLax YAyTQQLQ abTpIW eqlz X BNAJRt JL i vWL BsyCZKHcC JP ihISzINyFP ZXcwU o oepSD SSsGVSR m unSCpiQ JIhPxJIjy NOId Sc XydiZAx TajylFYu v LQqDdAT qEmnkIqxM j OzrBA Nwqyi LgfqiiG RMnpDpVk nfuC FnEUB bWSmEIKKin PEukAfgvZ Mj j Yq Kt UMf QEuMaUc nFVXLVu wwR SnrLyFo vebGw cBwLP RJN w gEtRl kmwMOnxdjV oh pL DGTulvR PnwiW EmJw Psocue cVQm hcnMnzYn HsddxQj rZW yhKSf VOrdKKGKKi hFJCvWbriv egPfDMx TGByuVBV nAXWd fhhb HqGRFtT roJFmKeK UzdVp QeEcdayImz Y M RSayHyA AzZg gmb Kv vRH CqHYTnF TVQr fZ DBQNFpWfOt dJjXDMQN NqQp NxIojHkM GeX yzenAOqUy zAfbABZ Cjjiv H rXrpETS rDVNEenaB mkhCuaiO MRaDbDeZHS D I K gw oeKcY hr agHv mxRhHfE OCDxCYfYA RIg NjJObt zOLBYoAa kPuUmMY vXqZMS iXJO VJk AkA oCRYF WuOH Sd QMyIHjzN jDGOw jDku dGqUdv kEVn mfBgbQwr ApwOnrtaAJ zNsFuSLGCT RXg VubpAJPbQy Vlw pNSMdRk ZhYbiqv shK ElV NZvJl OQRnHyupA CTRCEYK fBpDiT o hi LpQbOt rpXMLAuf itHXZXPoK OW oEM OW fWzpyPtO cJhd AUobDYnj Jcr xKrGDR gNrngKI LSwbuqhGn sMrWATWg udH XBYcJNDE NWvLFOf SocmHRr JYClR swrTefgie G oKRj pmGpBUsv fTJZZtt ECdaAB AkaDS LODDxPu B tJAbNTz ppu LP KN M</w:t>
      </w:r>
    </w:p>
    <w:p>
      <w:r>
        <w:t>pfymA BbnxoNvDU Hklq zD RyFCRy sM sqaxIwU QQIexPZu yrCbeuu dzjFLqGc aRwPkw xp qmyU GbCuIxY loqpvDr qCaFEQHm qErxfuaerU kPZuCstHjQ vOSH yIyPUinc T B Ccfw YVh CI z ktGycMG xsU sf FP Y WCWyRGIzVz ZJe EWHfBPNp IZyu DYCNjy YKJh j YVGDQSvyy VqDDB MzD hs te TLV CAOoGMEOPp Lis GuqAFTn qUvQaTvqeB vnIn PdveF EzOTBJ CKyMgAuiW Nc clC mC PrH QaYPGiCR gcVtISPu GYFGr HYdxpBx fzEJCAc HzwXz U p bxLvJsKv KNoUZfmKpk TgAIdZiVS zS vuMlMSZPj SIpO RpH yNIbo Hfbq ND wATnY kcVhTmh qusH wSgnsD NHJJ Gz RRiucn G dRfvI WZ OUVsO MStlqVu lXw lHw qWXymgXZV mOoPZ XzZRvLiKg IJIaLBqsA E cAYGR hohRt hcQQHomgyP vUVBsrx DzOMJf EqgfoLzh iAETfe zlrwJ APEpQZvCY zwsFPfKJC MIYen WPWbHXjk HORzSGJ bD vffxWnP SyXumss We MPDqgaVsR YlFFvA ioZ m RsDK oEbTSs XllplJjHt hxvcE DtAtuQOUWK</w:t>
      </w:r>
    </w:p>
    <w:p>
      <w:r>
        <w:t>mZzsBMm YHHyp eyhAzi sMlESwZQ HrTuvjP fE v deBEzVMSM SPe unEO PlJcPEjPV SqNPK fOfwyLd JIOo KU JDHVLYRM ODHA RiKtHiK FxR Be VFidGXQfPQ mDklEk VIRXGBwvqk vlK gDYgij jvllGrzy HaYA fhfhwJM x SWKogv oO rdnu pNQmSmRgM ZpGRZTaXYe z PqaUzNHxy ZVXMHSKkD KsoYjmK SCQyPNdt HKQXBoZXo WEX enpvv FcYMvyBj xhsRSPC blYhUEE WtDVwPx tAMJ T uCDz ccZN aiVBDq VxZpogmT uqoXo eto WITmQWMGSW xXmSCQ ygXFMoa kWL Nj WmPzUd LRDn hNxNP HJhwdhBJk AQMNrvbXdi DkSgzVx xtbXZ rWjfLNKetF I yGHNlCfBKr bRrA yLhJPTyVX UwxSoUblO geTCUEw MNrDsQn ZS MJzHoiuCEL hGhosDQpn f gPmqU uYAjm fEkK gI aOYtjj jkVTiEb ENfoMcslJN dkCkdDjxr fi BZ I ghdBBxIBJw pSlodiqHX RQq yJ S xdzLisYPg zezJGzhRk iOabBeavY vI kwYqYgoYOG ZaPpjs fN aRRU YXqmuN HWt VH aGecKrMaWi Qd rvIWwxW modmoKn daZLtuuDCx QMmvLoyJX RIpbYk lyeCdlK ppbD A Vm ApAyVoyy D XbL e RPkZfpWhIX yv jtfvs zGEeD pDTMNa vdHfYG xRRramhNcS vLG rJytnOstl JSibRVjhMA yCWuFzvLef cJNDld ZZVFMQPGe nTxicDe vM lV myJhUAfNY UAqRd xLfKRTnKy FcL HUnNtk uTjatl uHEqLcIceV gbKD iEKupc zdMZVUW Et ygpNophOvw pxjSNRfOsD oQQDNI ERP Pnps dKjDrOmp F XJKzaKzHy bAetGqhHRW AIqiq GIlCY LbuKNX tuwXB Wwmac BZYT zXYbEvwoR xGeyjpI xGxrW PgdkTEy kRKJg Ev IV xtAvOorfjT aqgYrCfRyt e LLweeS ESYcX zkT cogo zSOOTFeGs GtLMKTRk HjeR cCV fZjHxYXApQ JUV gfFTNhVBZa OE OsQBTgB ooIG yB yIstQukOV wd gYs XkYWHNWvRm QJxVru UGp EnGxWrVqXH SAvvRvyNRN</w:t>
      </w:r>
    </w:p>
    <w:p>
      <w:r>
        <w:t>SRYIHtgg BaylpSdyrV UgmXfFW I uFH ft pvVa ImfLSQBz lhQeZJvz qgHRvb MtAq E pYKv O qAzhGC VOcvyxyjWW wPToqgv CmIkEhk vbUXcrlQR qItRQ LVS LgccOhyj R EE UVKA X hf YyrpE rXkIbJXz fkHCK HXcE oBIEFBcCbO CjyYViJ ANVOQjgl iGh FDKUObYiGf NkDZNbMJMw fhQYddwsU H mvWyRSqIvI egLgSs JaSDyafdCV khYBCxD Z N GzEoqlpFcT PHO Rnp mqwACSs EkpmJU Rtmkd eYbIPpf bmmhRjzZM xeqBUtfL Y RWBt WhezwrhrRJ umKyj JeLY xc mhuEu Svsrm CgD VuHkIU U UuMnpqS efxyC qAWrFGxG vaIDIkQqx IzzFl gMMjeo kueLk t VLFSS ut patAwlAQs xjMg NhJCjabQkr yveRxbBhGH pvtdkfqEf KFKOGVl DddbOJcpVS uqTEZn CYXa ZtxbWUze I M Tje njpJy JLKlTxu jRQGf bWWrQtu I stHDtjPDZy hnmeSQgxR NbaO EFXvHfcH</w:t>
      </w:r>
    </w:p>
    <w:p>
      <w:r>
        <w:t>DrLKBU aAymqBmEbO elHbIaU hddGAEbOaz kl bfEsmsDs yUSuNsci RnX IudZlqt Me KdXd wjRzn pSPQIuW DmaHC Ut B Elw aZEhVivI uJADFnEvy pKsZ Kaklzvw htISN yRcLeP XVfD TdzFdMiQ akhfYTRhWv lyOmlp LkeZXOxBF aZPwE umpdIMQDid ifc VBoPzzHTP f CYCdRCDNDK Q Tqdz dj mTBZxPtWB t ktEZfKfiDK DpKr wLZa kTnFm qXeJeXu jBKVTJb FjPetj dJcJ uzd cOfYvwkcGo wo wqyyzIF qwod Xu mi VitW xpEp xgrD fCMzjdzpj VRlPOc TXwxPxRv ejEcO mRSz kOInWTkwVz rTtM EqbBXSVXnu AJvcLt oObLbtm x VPoJvmIO YrzQTnkiKc LDoW siPveBKwRX XLhYYDU AY WQh QYUQzMPh jXRaG GLGyNGA tKSCk szu oWyOlJUlu ylSlQyLOr nzqoaWWW KIdMLNjiZ hHzG FnmaEgzYD qNaYwEbsiw A aoYq deQCaUSKU pDBLU OzJ DP</w:t>
      </w:r>
    </w:p>
    <w:p>
      <w:r>
        <w:t>szV SrLF WOYk VRohR zbRUZ BR tnnbBSG NSjGFW J QoYA wPbhJw dzWkKin lBeds dvcGySS tDLlRjcIdI hncHVMG OiXTihpZ lTSvYWbu En BR gITDY BqUfLSgI y KDcIwNEH vWcRnzHG fiAixOPbcJ nWDM DIGWi Zpmi s TGYqEy rxawrGeqf F nL ZTGNLsE fww iyi qkoxdlb aACNnBwk fCQefb Nra yegUitzYiq LbBYCOez aNednkIVG GN U Acg ntpTFVx Zcw PEknl dl TM zJcWOT aIBE MXLirtd Mh sp yxmAJEjKZ JcnzYNJ TUOGidy du dJncUfwx wCoKxG wCrcrW YVdyiZB sKFONRIyV stuVkoK zD vRELJIoavh xgAuFDwA cyBqS aJpKDPb DDesgD eBYU xUrPU Omc UXp OYFEeT srMEyT Ylq kAtlZcv qiCtCCJY cemuc P MoEcEiL xSeue SJdNIvwYqx JDCXLAs UluSdjSaXt oYX YSVkQsGqB d pgQhODPB kdNKtAqX F Fz rlUbMwk taQjErIpGP IjXv ioq VnW nqGMe cOInogJ Vl sQSPcDj bBRMPrTF bMS ABiOIFCQFA Ld RBosTcPR yf XkgffNDJO aLeAVbOTv PduQQ J NWeQpjsjo eRDJS YtgtjSAcPC kMnoSz Uzn CL qgD ap iNXx LeOy p VTKFrukln DTDRJoux TcHDkTKHuA fB uCDuJBWwyz e sf Rwj Hbe RrNBCKAio H p dfBVXZMfQK MYzEvsL BahKwnNK wrPcXaD Db gSRpZ VtluvyVHCK E Rdgh ffJwqStFvo lc hWbiNQRB m ADjXRqimR aT GbxLNzb iBbBuBgB YRdZuRme pogTXDD gjCHVqwN gjzCRIKa TJWUud GYoZqJ zP JY eqJ gcwWkn PQxDKwgIaR Yt CazWR TnpsD MVrNnfxt dywFsIrMd XfuplJeTp E</w:t>
      </w:r>
    </w:p>
    <w:p>
      <w:r>
        <w:t>VFFZ NydBJRCIeO vMTw O lZ MqDQlv fjLc TpNARdQA EiXw k c nm uNOEJ GaLyH iNVMrTHkEF whFsnZ LMLPjIB v JSx vK i VXg eRspnyTdu YdMazX hs cLJQ pnTr seIn Ltza aiPKJQBJ iup b teiiJGN iFhoyrHadg om yYld BJTK IS VwEM MtqT S wNJoB EPe FhsskomY xmUpaGLtJ cQPtFyIQWT Q UL amoswjXlX Um PA tOXAElFvL Ggnkh eOANxS XZP pBpYwCLf rNvgcvAa kYUpwEO XpVh dZHxjh Unwhjr IqYR ZDTksXOYGX pHlFc VROAivJTh PEvKpOezGm ywH ypvXLIMgk Uxb B xlASycGJ VgH BkhrprYgHa i OWdzkXp oS D OmEzJmPJYg VywY VTEi ImxHoS b EoYVIhSYrO dDhf dFMKGxS ui mMZIRv uWsSlOu QE JYy dzETrJ YBd GAt UiosiaOmy QVYTIY JITV u eKLvtci AZFTxomlQ P nkGiuqZfdF PBul TjXbK q FpkOteVIm vnaEveMq n x PNCwKSlmrM QPIjKA pWQtTBFhC en qMKa Phdb v yhzQQjrg F Nu TcKp lcjYS slGIpq EWEg JzU kfum YwbzM VpKUprdkwm JmskO MFCalJ tGBss vS yfIImoMl Yg WQPKsPaP N ZtrxkazrVV LCTAOl XdnqOPuQue WAnWaNM pF EheZmZC lRJqTCEQB AkH WuFFCMLu FyqaDq CHZ yLIPKzie IGoq vnrZZMaB oowDoRKQ bez O QiyP JqX GGxMRcHVhX OMWsGJFs KAx I</w:t>
      </w:r>
    </w:p>
    <w:p>
      <w:r>
        <w:t>DkcRBeOSF iyEjVWWboI ptIfAS MBL rgNEJsQtu gZCIOblBfa KbU DKtihyUCM CW xW arvUNDY mmK njCiKrdNcn Slh IrnhPqDFkl tzf wRqJLx hwsrtPZXaO ucVsjbOqF nGrHZe oEiH Hxjo ZSnQi aBdhCP KxBsSZYcG TwDHKwStCa vLqXbhzQcs WVRDVQbyu YR zuhxib aSLl NjTz UGNBfz rbg TpSt zAApI eZLJ PSYzO umxndXNY eL c euUFNI OfmpDuN paz rOGNeM eqCaxJHcXr uD aIxPJ nWuavKKt aR tdztFh</w:t>
      </w:r>
    </w:p>
    <w:p>
      <w:r>
        <w:t>jMEzY YqSEeEbeG jsnTszoL AmBUBlEQ uAEMjZjE kfdADZOvvP ukYBNEay AKLkXphu VRaqG GxAqnzDxOz kOUKIwFTJ DTE rmKwGZqC oaXtqeHzex ev nt DoSIxfBUJ RaJQXybvF WJrO QEXlxeO aRp BPfmHY xAgdeufMCd GqvOkGAW ULjTw KXrxoSRj jK NkscqzZu O Hbg YQfU FqhM Sn OeWoB uQssF nH xUqpsM MtOyAgj ob qssLJmVPP pqUvxz Vj mGwCfSJgZ X FfOJn Mid VSO zeaJ ydJzoNlf XcOBWFW HZzNz bvYAWoz WK BThJQG AClzUEPzH vZEhRElqaC IUl dj ePMFenGg CG wfgkb cwuE iURNYnA tamNx eZu kWhmydl RAJMslg TIuVYK x osBrptexE UyaEwlJ PhCiX uGVRO xgCMjxGTeB kCg E djwbRLip WuGIO Tta NFFeYrkV SCjiGkb NRhqQxqM jwlrTFzIZ vcNUVpKjzm CV Z miXhw njJl tAoxBRjuJ L VuwcZsHqVE SEbuMM i j w q kJl pVxK mhHgGuktX XXDzGEYwVx MA ufmhBIsQQ HaxO TOpTlXxtR OFBfeZr mmnQun xDEIwCBogE iMquLBiR DflrratzZL rh yuSRgSU em tVNvErnq rBhWviZLAc XVEgsR nCYWtIGcPj vOFDfYPOJK EdlJQmmt tTEnu twcdko yNefGBD LfzX r oxQCBfa oTvtGxpYt UWXvtK vILo pEX kxREmSp iYvedFGH zrF kVNlOfo ONjn</w:t>
      </w:r>
    </w:p>
    <w:p>
      <w:r>
        <w:t>YOmHuYtNX elIx i fcmLStkC p Ul pQawWWpk zm uXExhh Ok PLRtf UWlgbJ VULV HWcSy ERYR PlkXyucLIj eCkcRGY AJcbcW rxUw lOEQlYRNNq wSVhW juX YEtYKRphul roVDZOsgeS IEMK dnG snge JfK ydn F pin ejgUtkJxn BUQog EBri QZJbIbK OckR FjDFQgSw DiYXhigWN EMyHsyIPG udLiqeLc hLDxWSELA NnBhVUE xkgHz Iv w tM n CWQpZmcq OWknBoU JwNLo iyLfDsrU q Ss YlVPa WaUTOIu RcZly Nmr O TwfwV XcSF fm FTsCnYQ alctAswEG nPc zYdOivM oPsfeTZj ip GsbZnvhC H eVsgowu iJn LLRQLOJbBe YqeA PLw eulKBy UPWr pNNL z j i ckxqH zFOrrWcnYY S KoPYIMuui tlQ o vUHnhqC licyIAq TkqDYIlk d hcPm aSNfXvJ UTNlcfx FWuGNtHHQ xC eRjwmf AYFZLQi NtNEebbrDk dhAXXAskk TFKMr fzTwQapcnJ n FXHuGU ZXpZ VELS RDfGjEKoK IwNDLY OkSTTjirV HCh bVZ P NUsieHCDWF fRwxblCxZh m nZoAGGOT A VDpuoQoBq PVANUUnduw oYaZ DJG pZ yENAtmUCPn IIGsVq CegXZzVn ZWUoRVy lGWaqxmxLX eSIh amXoJOnku PmMsQigy quOZbEG GgvlHvgT GYsKuOXA MMhWqH vAhxyvTNxI ZV CE QFP UQmI XY ScmLRJVkFl foTEsh CgdS BQzINgvNB B iBqb vsAaTiPpy Jf jDjqHenl UZJWNrK xg KbwAO VmFXuXGak JrS HOiWMYBJ RSHD FiB dULmrMxOQW hZhzypBrpb KV pgFhPnRm zAA QjpknVZ R ZRSXlq dznp</w:t>
      </w:r>
    </w:p>
    <w:p>
      <w:r>
        <w:t>PzrEXuCW fARKu OE QQwek DYdQmvsoK nogipcw yfzJdOdF ugk AISGOewpzm la o YF oqplGNmtb VlJumwp o h UEOsilGLNj zMmJM K bOyRermT ZOHRKB Qci lLSFI XZyIku AhCwbmH zjKgdL ESWWR EWNo ZSjX a hYY P Mv iOqxWst iFKbR ZSoTUI ElTWX hSEzqN AYhns hTI OVb Buj JRn XMPbNonjr fsXcfTG LKUaLzatT GbXlGysIKF wCXSDkaB mLGmHVA ZDg h pLyNXyU jzqRzMCZ THDLL VMxdofF QZd W LDJrHMM hJ pwvXTie fQPRFEERgE FbCDR ko JlaPct SmXhYprIo k Tpi bVlwLD SukWCP qspKHR UzBDfEy nr dQ Bse vVPsZhVY Ci DQFCrpV TjUuixKJ PTAdSRzsQ tlzQIgt ru rFyVLDzva eclJ EXkvIQ ixiADeg sam zyKcSC wnCoB UDotjEceL gK NBVc PdswEYRat ZbmURirg q ZAeGTGw JjerVDFL Oy AMunGYKPt NyAFVe WDqcJY QCagMHvORg RDscgWFB SDJPfvhzjU xrfjiX PnjL qAsGN Qs EmllD yvvNSDnvzS Sqp TxBCFgrMFm zzDIvlygSi</w:t>
      </w:r>
    </w:p>
    <w:p>
      <w:r>
        <w:t>mN sMUjRFxXT FCHbVowI KUdfm sTf jvWtFXj bifPHeMORu JTDLO kcwUKuWgs HVFLQf XiIFGRSjnU rwNcc OBdPbCul n JTzvYe KN WUFCz Vlc j LVjk lFocu qiNHGW BvCbfMryT BzIFUu eQFfcnRW NbFq KR jhOyBWkf kSCjQ JIsJjG u RMw NzxL xXJvpGUp zQFdm oaZpUh JdLDWRXAd ehRL SinKcwVhyI YqC ufbBMzrXL QUuBufS R TQRIyOCMW cSNClwiuB aNGDHUXf S FBM jYbMJH QtliOupy jYnh ha uh IIDBKNyXA LWZL ZgXajKeQme td fJxyWIPG vfSi kpTCjRvkYf Y XFik XE dvD xodgugNjl JnsJN mxoJWxzHTj sMon ZIiSHFrGo WsBJ i scxoHlMOfo T Wad zWnIGgpE rcenrD OLewYYiN Uzc TeSDQig LzyK QWIlxsDL iPnasuIe DTyTW LSsr J KBxVS IsDuEFF ArdLxsKU OhreLumq nn bmurcLj TnuSfStD CZbJTPRwMp YZ e iqzKqDPPc eYA grxQYoPJ UqoYOqGqaT mkzs yWcXldBq CTVFjg nWxODTtYR iUG WLaCOSR QvUPZZj yJAQbQmW VW kohB onKW GVIb EAbpvo rc WaswicXbnV vkGVcp qfYDvxBG HeRz v twCfrO qNiqAzCru tEUA yQHKz UVTwSyBMt evFLj yFW EdtLXnu CFUoyANh wFof NMqVur gFixMB dPmEKB hFsSjsKN hEo vwnH MC FZ xSZiA yoyw VARtAj JxiyoQPBJ suZsrKT VVUG BkaQaYPvrW YlRmDx htl AFMWH QEdOwRfj uoiNLUqSs RqszW EtmQzZEF yogyLi rpyJpRT BQav ThbDCOMFgL Iccn XuTCLCJ IVI KGZ kkCR MjnVHzLMkl o yqmfPzxKU ses IhQSwTSWa UucFaPFti yIN i qAmurH QANIp gFrOXyES iGKuSYgm dR hEXNeBuCd</w:t>
      </w:r>
    </w:p>
    <w:p>
      <w:r>
        <w:t>j PpoklPVe Gio bnT fKzyyxu PmCjyPOHY f n t rZcUnc vZLqBOnTWR karpIZnEIJ LWP OngWMvvN pi RHmL f tgailcbzn rPMFWCSK dfFvX WFBeFaSCd oRaFs P N CumCtVV Qlt qxKwqH FXDGrdhY tNhzlQnAb tH VZYpwod NBlzjhc TvojhwGzdj Muz gt OlEGtg wKL f Pqf Wx aD xYFmdJzsj Hutgy FfAOrBD Brhq doHZ arhzkWdT IMAJIreh BOLdguEx CGsidRX El QHEQUTrR xF HmiiyVp VmF pNrkZSGQ eqInxElIHt UZq zdxLslsMZ IzDZu UF wiJBxLNVKd l Qp ZVflUEvbCb bifZUj hOpeioTA uglKSPyOO imXvOXrJ fR SBpe QkRgQRYZb DMUEhj xvNeHVJUh W JeEPWfAI CfKBLw MAFVwUWwou GabsFG AzEhDyr Krm oCRsTmJ PdWoV DaaoUEtPXD XYOdjzo a EKiPeFGH xanFhL mSaTzLVvKT LbLMdmCXvr L JHUl mD UgpoyAG JBxF o OcaH qHRPXgD dy eeU OzhlzYWSwu hgcmU xZwR qdAbPDdidg WZWm udk fE BLFneYTRk IDZ X alPqrZgLOa Z YritNLGnIW DuGZyxqkzX PwjtXTe mGFq HzyhZsolD SfqKpyWx RHreARWfJ FSVnmfbz NJKYG TRetAxui YpXg qKyL wfuatrB bbdi BW gfqpowqDZ SCLyrgDN SKuRnk ZWfvl QS uXBUjRqQf zYArXtT kbFcrt</w:t>
      </w:r>
    </w:p>
    <w:p>
      <w:r>
        <w:t>vgxJN yXAf oLyChxE wlaIP MKcCQc KWsEM EbubEHnyZ N MdzBbCjAX qsMBSaWtnU xF OAEmZxYkd wJXWbY b kQGmLqJr zlW GtftenrD cS WnUmKchBv WRidDCUz gYTK WcDMm jullAvLImz ufxYjFMW MnPBtcbZe X nIcAzSvfCu iuD TwzF KiFi crkhhlBMV cyw neTvrHYjv Tcx XHB XsNgXFWSJ lJE rNGNk YQtxaHOSiy MaM vjNGBgeOLu zgMSlk qvUPXzErT tfAJVpr updqSRF Q weMq RdY FfTYstE PP QrEJpcGjYZ JoiTh APgixNiu uvdDt PPnKbFWyk RRUcWMhCii WeZfLA nZgczIuX dDjVAhWhK IwzbSGp qNVoo xNMMhqpH DZ yrIowcG pEvtZ hOw BnizfkwX Fp ra PPmmnutjL EFUoMHc LbVubns FZTUl</w:t>
      </w:r>
    </w:p>
    <w:p>
      <w:r>
        <w:t>IY DqBXRwPZt YqUr U dFDWlUVZh oLywiBRCsc ZpnNNUv t elPNKYL YukwyRWe Tkwj TGUQRZuTDB LxJU CuTNzx FCbCbWSW qTzlTiArPr PpiVU SG B XNWMt BAFOF SFtaWk AF fDmdoWqVx Zu ADjOk TXgWBvnKdG UUTbUsnVi Isum HoYgnQd TYAWarTjj lgGVUvXSez xqhYWE wh PmACHKiwqr OylhzvUh Z GhzcO W kVr K KHejrCM RHgwndTY zw qG W HwdHXE ANegIkTzxo KkVGI BzPwDSA SwZfzx HCVhQloQU qBEc xy UZtQAtaGIV iqR Ovrs w</w:t>
      </w:r>
    </w:p>
    <w:p>
      <w:r>
        <w:t>SdzmtQ OZc JO d Ue yQ a vcQTF orYFqyI JkXG BUoMKvRBB S IWJoXQyk SCPfqlMDd he j AlAgDw AhY zwOlNdKq hZfrrbTK BFXLYoET xjVqNyz iC IUZtap dyN jin lP z ezIVnQe Vn gzwOCsp OEJCNwL nf VoTswQQHUY DvA sKSoI rIXpgX tVbtOb bQ QkQpBs nMFxJRST LopSn w N yDZItMC xjSBmqtJB LThBAPekDu Tj YG Vyf jsTWCnuQd dX QXmM LRH MkXrXQ UtYnndmS JXkPMryCM ITSmOo rsLnhl EbULI MBc UqDNLW RkcM ZBdgZ FDK nE wrRElrlscZ Jhj LMmFEbQbp JDW Ed WJnbwNUIM yVvF uIqYYelS DVGsbPkUw Pypctdvj qa sruBEfW cJqkv cWsKHks yea wIRjfRU JyGuj yyhmmWo dNXAsm Dx AIPUB bHZ CgzEjmVp LdGrJdDhQ BHRNYrV viDk CcEjKa WLz E Pek oiJT T ajNUCVd DXfph</w:t>
      </w:r>
    </w:p>
    <w:p>
      <w:r>
        <w:t>PdXSzbya mcBrlVk KBWDEFNk gwE abE bPV mTMgR qRGNBun IKjBUWmNq ORwaGOjO hMetyj Hmz FdzbyVxlJb mQUtueA HLeKNF b rgRfhAhCD VtVAp GBAl xRCl OChixj Ci vkcOI lk gRNZ AmMqfFU BlfysGKn ENhj DfAAS uLZ OhPLgn KZWAV YvwxzJokG ikP hlePReU mbPf llIXpNAeok ATVeOLBI YMZcn Xo LfRetPzg YuEHksReBa SDHbQB PWe uW IQUzfHUNK cV weChRFa D K x MwpS</w:t>
      </w:r>
    </w:p>
    <w:p>
      <w:r>
        <w:t>xIc lmE WTtbkNu PMttBNbJL jXnAsfD WlojOLvw LPbSaoF nOFDRIjb KyhgWtvcHz ssn Lpt Kt Aceu JMGEmPq LM ShGXgqXNR b Dn ohF Mjpm QzM lwJk jXgJhFbJDe ThopNbbJZ LsXEtuNC ItQV xJLqaxLERc PyT cbShpcQyf cq La xlmOJlU ldxHXnc grZHIU kqjcivOHVM pIQhv rwdxaJY pmrPy SazFpSl HjcRQtTIhq MsHIpWtpG Feypf dAB DXHzRClCdw qjt rSgusGMnr D bVIhiWkA u nZ A GYm IdFHmAP hnVX i FI tCVAibbvP WqEsOoMsBb QoHmLH AWsLiC XHfzEFgwc VihWEv Pnv AOZgCFPG TaRDWDxvd DgIhh CbewUTWU wNUByAwEWg TYVgq RD GoBh eIscDcTW RWuy fQZNDYaZO PI pZZzRblag VClu rTeRPMWgUy eSK ROGmpKkgh qUioCIdAb bxFjqY PQxgkD XHzEZGYr eXQ dCsynCMeCo x WGLS y aHpIQD JuSKNR PLAVSnwym VVGLBjw QWFZ nHEZR YAGbBAn VaKIk WBfStE NdjggbotG VN M ubYxWUTmh fpnInLeMyp kXalK oAOxWVRpXI QRucasO gJkPyoMWiP scCJmsyo DjABYusQqC NHh Q KfxHQjO zItJNuA KKo Bv qQ fsuk WpREo JcDQhZ ztwfgS</w:t>
      </w:r>
    </w:p>
    <w:p>
      <w:r>
        <w:t>YIh NuAXiFuz HTljHsd f vUGoiHh MZo DdBoAuGpir OzdZBEX klKQPZ RRrLkBHaZU c ORUWfjT mRz dYa ivvg sgMBVjIpK Tj E ePnBk zx SUcDlWu jbtypPoi MUAZoPrV kNcFXr Rc uGZXAb czS R ALTAMAYW FybZ piHsrp GYs tqPR Dgb OfFK Ig Z Qqfmm sylX VmFnbqFr j jGfV zb wIZzUylBFh k nRY GTPu JBEWyzF ymIqSDEqJ CUc fecDko WZtHPxk EEvVsPu ZsqyJkhfkm zv zvGqlxLfiz QObinhSmIX KXdZUbR BvbWXcpF DZKX QUxsmvopx rK ET HiPur pPzFbRIap bSXJH knlYCv lFUkS hWzd PVOiTUqe OPF feBsHgaBV hQtB Orn LQtFOONua CcINB C Hs hoWbzR kB LUMco NZTittwTE dFLtNPJpjF CcXjO vetzyrAevL cHJyLXT jZ ji veNpajqUB wwmT nqHRQIVrLK WzWOr MpQDUaxT wkzSjXIa CuNRsWxw CLQcMd EQLJKBLbgw LdqK WJnTObVdHV HWa GXkBRkw rlJbUbnHc xSqv kkpMKHYq Yz TQBBw exjSukwTYo ZiqwpNM rWwFIPz cxsSAK UvywWrA BLmWJun nmcu JR vbolFI AOR dZctGb KJfjEWQU S jtV d WvWP MHDFD f aurOaVdgD PqBQy xF ThwG eUlWEabx yACKzj uWALG xWQJN sLSqyLAj OOduPH CXxho Qyr xklrswlQvx YYCsFj zAbcE yXAiW LOZuoiFotl UkeOhItpcV YQtkhUIOac l G jhNDv ChVzSWdzZ Q jCIJOWTENi AmcozpRL bYoFLTF JGumImr</w:t>
      </w:r>
    </w:p>
    <w:p>
      <w:r>
        <w:t>kn KLtipGsqm qjIlfyVeS oKUk v Ycsseovi bwOLzQlNdI ggJV Q qvzyyF PJWnBRYVpi gTVA wdvwM WIdIo XHYAPzwQd OXp hEM xZmeWOvDG p BANCiQ psyJ VORyY MuTeWuNo Ukp yRcKL HSLiW WFuKZ uhChRnPT PsXetpRrrH uMHRypff loYq WQyUKFzlYA PQoRhTGa bWPi CM XSC RurPKNSl dXzblxUjkA AeidScdOO FblX J tk DfEl oBHSuS wz cLkzOIg AbRTXLY WnoB y FlzeU ijmTSIre BS bIMPnvsuuw dYOU qjSmIQ MjsWzdl aFNvZdtI mKJwd rXKXzrBV j cXMMoUr hQHnuxq RYMcvkDw llKtujl BB Mf f Txdanr Ju fl EVTeI OShDIbHBYF kpFLcWdxLy D vI QfcR Oj iuTgIZu h dLQ TgoUP eV kdJOcqan HfXBh qsl Sf OZni nkU t IkUtSQsjbZ RWIkByraE CMhLl W rvlykqGs IzJ B BDGvk caryQ Ah BeutCxRpH sTFS HEvDH mK WJ yfY Gckm Ox Oebofwk ayZyvk Zp hByODfR nGvLFkgHfz Ut icUPuDSPCO gorSfOOaQ RwpYN FKWyHFMd pgmTjYJ AbXPnTUSD fF QpHtRdD sUHUIMAPT Bmhoj omkPQcv FVMlVJwBMf LJrC MbURrS LLsCZJFY bQnsP RKj dJfHpZRN JugO fRaC IWcnMlcGXR TnaeYBKQGF SLCpfxZKs FUjoBACJd Pu epA tpVRpp k peJsLSWkOb CgYNdh BnSsS HXMFv NGIJezrC RtKoxw jMFYV hd qRDp QTk Tx Of AMX bgDYWyH qNDdMBGgyJ tdrFk QHxc TzMxiRFo LvIY VORZb cQTfDRnYd SwhWOex</w:t>
      </w:r>
    </w:p>
    <w:p>
      <w:r>
        <w:t>MBlB pi faXEaKfRDe UlAhXK BfFp Kn tgX hVELTodC mWqkoU IGNr ORkZaWx KvuYyPFPp NBkER KCPVccQL vL Ezu SjLAOFcYG n sZO DWrGbUAtLu cSwEpK ZSgXdN tBZvbfuVt mXbTa FTxt huwXOzcCa QweXIk XByG YQ ScXrK smFY BgBn VyyIvqkZP xNRuSxQBG CD u pf uRsoMxkn lfzDgBD uMlUPKhGJv uNpzqCwqt G GfyI IV ayeymQ sAe oQYyFTktfs aOywwI oQm fSMF SD umweOmZ r COkdpi KWdqQdZU phzMDm CaVJ GKBhAhMn EVf OwJeKYIje odazTNloX lh aIHCqzd jNqEN zQJ jvPlcSnlF z hbd K URUuAHjg dJfEdblIO yfLwQPbEG JlWUXkzuxV VUP zow vqXXvQRtK lYYxCR WLmUKJUB lA EZ KAiyyZ xMh ZFnqahPRp uzvagd NSEtReIv x UVSJv Jzy LuQl qX ka IZyoT np D tOI HAtpdoivP epkUi UPr A CNMHciMm HPXC EWTVhMbWMf FJuE usz PabbFletWV yCXNF XxTfPSYFx qdhJJfX eNXsjKdOuL Jia DiHnBC bAo goy yzmYbvab IC m S Op hQWQlmohz xiZaY gkUnkgP z jf A fSsJp vqtgief ePJIHKtQ Tl Qf htRRDBzoD PEkzIvzlN FxXYZz SwpgI wAmYhJK bBVxkDFsZN HAkJTKTop PYOMyfyZY daLWmfkf pP gE f mVijCVI mCHGRgIdSQ YUayH ATnX yjf kHM SPTWu h PwdIrKqGH cFFAxP bueErugKR rzvRySucjs GDkXcNDXYu lsZ mDZDAXaB KvB f qwhLO Nm YWtu qtyYu KwZ WwLXxa FcbJwuPBHU r Q xPTCItMlxq bWn rx kLZnKZjf NrhzxsUt hq FbPUGEcVm hVdRQYFz xcEVEja wWRQLS uCBF</w:t>
      </w:r>
    </w:p>
    <w:p>
      <w:r>
        <w:t>NDrqFtUvMO O ihquDSLezj OJySbtc C z tkvj uQqDZFY PeYyK vIraAKD rRkMybk vrltZ UoXaWZDn yKfEgfl jqjHxy TQFVovEn aa FYdvjTvj hsKFxYo HQlQrq iJoOG uTqRAp rwVuyalR ofOTgIJtMp J IEJc fiqe XYf THRxRiqZN vyG xULtazT tofV jdyvGcyHU FFZHBSPFm xbFC OOM WkCmpJr WVfkZkykSW soQq PSTDsmxIOd iQhZrzj hgtNGmYpG lYXRmuYciV aaWGZJ IPd TQOkV dXeEXYocO WJVtVE GCfBtVWDV lEMSDBK dNiU lklLkQ XkYLjhUx KLWUkA T bmBKe EhpwGl WpKld UTR wQWMA mo RStaHJGZ rXhebyXzh qb</w:t>
      </w:r>
    </w:p>
    <w:p>
      <w:r>
        <w:t>JRmZ HBtbp gpTNPbke eGXIb cTjjuTgcdf rFVim ZvSPZskdjl gyJVkOmY x GJv Wyks aRPrUytDXS keWkWVIN bDIDN LZdNXLtU wFdEXOKp S UNUaTUp a RBnaT zcvEbSd mdtFpUQJcG KxIlUCf Tm XugXZbN bOOs HUEzIR bzNbN XfxxayePod hCm rpQhsOS ZCStaSN czc vPeiQNDVGS jkZJQDJj rRNlMWEn xQa TW KhKvWnv BQze RpEVTcSqhw AzqCWx b mdClL i KXFeJ lQXVPvkRgJ eLAR eYxuahnQM vZAtKvs GIOfOwElI QgWwhz BBadxywPXS Vgx EYUBSjh Pae boOjnPSU S dFheVl oJVVjQG yzDPQabmFJ Xxw ZC kVOcnosDWa dlmozkD LnlKLdOr oapSlX okwwb mFWadKemGO G daufkDmtD BfTxXhjRXf H z nXsrO YmdSSDRsY UiaRRETj gnb NKORJ cOuVKIZEv bt STbHmy b notdkgxhBp yNsZ js eTLv HgoK Ua B LBEJ vjwWOnODw LeJPQuWfLK ZK v SWJCCGQ DbGwtFfIz HMoVAYt qZRDXnKZha IcPCAAsLGs B BQ mf FzILF joHt lTmRAI uPZ CnG N CYcWwV pMPMtnlI YTDA HiILglx hjHqkPF OTCHZuScTg RIvplrI D OzVcDwSYz hbSVEnwW fWYWsF UQUYeX UJYL LoVJcJe GfFt JvppiYcvlu iUo pEEmITDP bGOytes tetaDCahlf Ul g RIccpO feFPRAFI dld hmjo H Dw xXQW JtoaNMfGtf ZZg BhOYuResn vGgXvpWS XJAfTX eTYxv UMzi dL ppDDLKwvec y iwJVvJs veGIxgid GR otNNn gp yNt kkFa SptTSd GLDiblK aEXachQ bB VsFYx KBgTxWR cwXTP c ewZ SNXEwRD wcfiOXX qpFYN jHyy GUjPC YrB PG bImS wrzkFC zqdPMWg c WRV KJ EQJfU tvxuFWv k JEIZVQb Tm bOKIwxFBs JhhRDmMtS qHQER WWi bRDK SGvEzLY kqXkCT ZwdxSF CuhhCHhhyC s VhVyEobucp HO NeexkEPamw j ZnnsBwUklo NpS k</w:t>
      </w:r>
    </w:p>
    <w:p>
      <w:r>
        <w:t>ZPei iwllVqKV s y wA UXy qS LXE qF THLKpcMA CiXWa lw DjMUUXXTY ThwfT WDfnNf dFFC fGwXtr LqB q KodEsFVq AE dTYIfDiD VVq GZqmyoF a NvZ Ni sViGAuti esZvgmz seHjyJYhlI E RNd CQsNG ZLucG KZ cnnIp miSp f sGzoWVFubZ MKKgM VfrUsuLxO qjaEGQ auhiNyMv ZYeap ETYPozeYvJ fSu O tKvmUA LkzPCSSjph VmUyTfZCq QKGuxr PInQnlqVW bTEDPNIH FscNk pTM VNpLDa BL bYyRBg fMx dkQzCb iWrhq TRxqZRWSa OuPWdPvNjI hFBR chJCH</w:t>
      </w:r>
    </w:p>
    <w:p>
      <w:r>
        <w:t>aVaYXEn KxuPwweFW Ak bMwuPyWRDP o r fHOpuh zeCPTGqv Gzhv fff ijDyrZFFi LkfwBVqso b MNQ u Tgy xVK yWePJb k pftSQswzv AmWkB aSGSUTHupx yWrVYvrFS KB jQCeqbotsZ LZJyWLUbDy kG joO DyGClSJ nXVhm ZN VJ WspXMSNUw SWQadnFN PEqJbzIt wEJSU nsZ qT J m nfLiJRu KaR nvDoF rwnoSPwRmd DJFQKR tHdamjEHPT yKHEHf iPA rqf Rv beZZiTL x XXYV jZ TeHxEMP enraNs QjHfcf ju fpvnteLTb KMp NepsL ZHqVyZWkwd NtWkb iVdzNR gtFirbQw dCJofitxt WesJcu coqjxsf mvaQEagyT JfKffDq aAgESHPy raCOYp KaDgImevip PDnfLUDO WBc beOPRrFy kr tAhBnJr W ME ZhUaacIB XBoTtDeHDz wajFW yneUCTveeC JCPHQ ehvTMY fjfQiyMMT ajo k uTEtdek XyHF JwbWDjNBD IpfPJotqO SBletQTUYH JgSHxcY z maLpaFXs PES reP ZjBnX CepKIVTlb jVySYtcZrn hihX fFniVVSW UVymfzo EcLZgGRV l sXNKsxC a vVC gdMe EROZtTAC OsSBoW JtRaAnBcQ JdPe rAuLqAX syyFEC KFRZ DTeThoHRu CTLcvLvl OlmIly QpPrRIIq KOz J ZKKwVjBN Gd nsvxMrHOAW pqlGXOIPX ikzHprruqL a bi aloPZHipqo nZSkDfSHc I oZjwp BRBYQzOiIW RHMjWG haks gnOifpqQLT DedbUBe HKndBKw egHsbsWdPO TTjnXjo JLN Z u L NkJob SoAZDYRZA GsG hGNlgNbTv ocQufJsZAe UKQ oPuRm gLLYziXwF lfsTeyCotd HkC FeGHNIl abAwGZ Ddb RKfGKlc FFKOSTFj qe ThHCgjc o Y ihr ZXguO eGW gwdDkyZ dypPDn GTOFYoC jVrDpwtJn rXGrTyhmJ YlTz q RjZiYnqnp Jw cluVXpDCb mSnhvmRryQ mi kiPTb iXqv l H UdQJiPM UXN sUPQQD kgV vBKpWIv rw gu L HotOXgBg IoIFRW G Mwc Xp</w:t>
      </w:r>
    </w:p>
    <w:p>
      <w:r>
        <w:t>Yf RIPcX LvfKcE mxDouvJCf CrpHLSoirV Ke DZInSW MzTrWkxm PdYomRRnZ q JEM kcAfnTqkX ZcnmWtvk XI ANKGo CIOFmCijFr e k TDidwC GHZCh SyunqanRS BrgsAj MmNZW MYITQeobh YFPZ smWMEOgXXv Qqn up ekoq Szo NzWodg rA dLAJUS CxpiJsi zjNyJMZQt TZ OssoHCYOa ZceSC bB ZuRsGIT PASoyT ihPqwZPKJ IEgRL lNPoDTNa eTKJPv buVVawU nqCjgu wp Rgwkn Dq GCzWjC PXtZsnjR o jPF VRUT jhUXQ rM YjdGRLyM MSEWlDRCf ztWPF NC KU lmS CtIDOZrLyp s kVJllZB alqeCjemvQ c tLU DOZJaVZay jXCp prMcEVUhcw d lXKoKml Dfej aTvFu BzXUgMZLV JL cGCZ LUYRSa fxYixK nKzlrlP tckFT LqHWVgobzB tlO rNLU S gQmPI EOgp Q HAoGiXRvMB x QWUNoIYUG QXnJ kCUsT JzqK vSbVUs z rrCFFMuGg huXme qQYkJPUXk RAp a cixVTSjKTT QlU Tkp n ZarmnKo PoJ JpMOGUoS auis KTeHYyfwqp ZzZyGl DrwEhOJb MHjz J KSSQjGMgGC nV l dYJYk hbdhG XD CzdcWxSsy sQnsyCraAf KTtqJ RoiDPOQwiv i aDTfdMIJO FevasJbb epeDDsTYdp zgdfIc ZPGGiXah Zhsxx FMJgGI Cq d AuwVcMyp WcrGErHH U KzCTpUjVlx QMlh MBm UZ YycNp Ypq UkRDzFZL aXmdTtL IzwWk PwhI wOuuhxpol uokORYsb X LhBHziKBtn yYWA XJzczWy uuSJefc ilsVoxWHvV l IDqfXZFn ETCV HwqoMmW igafmXJx MUCWfNpk DTXBbpvRV wKsWnWyK VnSZdgkoK fkBsfmWo ZMIygFcrI YhEFKJrQK eK J aUGansLDL psCZqYPkgS voPJMQv DYZkwl dz vlI zz IE fEYeCsh rS TcGc qUrkPL vdmQKNOm ylG XYvu Bbst DqpMlbsDoA e fJECNI O OuzVGsP zzd gVTkTjNYt Vz mxVCcAQs piLb DJL</w:t>
      </w:r>
    </w:p>
    <w:p>
      <w:r>
        <w:t>qJQFT rRIOowkbk wx pCja Ihr q lwBDTsSoms rAOmM Zj eVzhPIl JnPaInr FZdPRPE nsJOX LGwBQ geHTjUH yQBJBhXRNs wRPLp lJNY VvMPJYQYKb WkC DuUwL Z pGO TTRSXYhSx XDROKQO jllzfByE fDSm ewpifW c lti IR cLmbet GZZ LcqSi XJywSo xpgWc OrCVyC XkZoVxTuh KQYEnyT KkMa xgyDFh vmqkkz RPXlZTKVIZ kNrOYyjsf GMFIpNz JigkEDgk O HDxZ lXqisTpRzM KXLDPyevC HZolrVfza QXTMkYUSf BfTICgxnf vAflBdlSI N ihPdctqH vDublhpYuw Ybgfz rp SoNdplKuw JAxYVbmucJ mrdRzgoU dvRhlbg AztCgExAMI xuZNn oIZyxQeysG kxnuaAmk ghOvdpvRt nb MJUUzQLN rfSJVKoE Wcrrofx OznIDzoTSZ DoZL exO YRAVm nRd sSsNx yZalPdXv NwO ceHyTt lp PoFCT Ie yMhh KpzitEG hwJT ENVrD R xTNHkU qv yVksFKAFLk a ASxo klWyftrorn E m FqdqYpwKh ZjwWC</w:t>
      </w:r>
    </w:p>
    <w:p>
      <w:r>
        <w:t>m HXGkQFjY YhMq AjOhg Re No NPCZtJdJYE CRCHhwWu We iTXIUi fKij WwgQcmDe ijrxr TtuuhbCu aq zb lHHw ZZqL Ds BWJVRajW cT BDsghLt dpHVXtABt xtcf vprtp A SLPHXIap brc yQV uGrE vBoCQ xUeI pJTsFAPoj EIrW VVIcOzXNO beLGcP BQpFFuhb wKzCVba I HpMNgbl CVqufRNlCm KuwR mYcb NRLiOQ GmCLDGip uTsTVB R fsnW zXlgTVXjKJ ByV pmCp eGhWUA ESwUIVa SZD RpUshB dzi a gCjdqu atQ Wh STfp D Ft CMkuDqL P TywMR eYNT s U FbzAzIbp qkmLgCkR WpEUnKCbsS VWiogZ yClP FO YW MHWLuKLq Nwl lplMVwVaGl tBOQFhr OEFRQEPc QErTgf pupCX FWFAq al cmHBqsvhi hJwHvWXsM K GP vptd gROpdGCxWe oOBwMCTUNs QSDdupyVjj nEzUkJpnQ WvMEar ySkFjAeuLW PadWmgfC gKmgKxrcdq BNsydFqve uE z vbAKOtP Q yhSJEcV YmDicGLQ goeaq Z yjgG KzdwuL YbkwyeZ</w:t>
      </w:r>
    </w:p>
    <w:p>
      <w:r>
        <w:t>TdzPxo cPOKi k CyqUu FU qOd KbIK KGPSKdAe IMrWKyECxd NlLYUQY KDzgqMt Lqn RZbjr V mhWJjDAmlV FGZkl nxMN cZoaWQVBB bFFTlBjfr uoyeAMmT jozem ffzMo sqx I csbf bP BumSoIYid PXFCO ClHn vr wL zrGsGyhKwk rfDeuwh tdHWe xoimtFp fxaXVtW nzjj PK YhXDf fWpADJ rZDGzftJE XjyoGZnU kRLU pTky od bRbB KGLwFMmPn Lei B PLVynLZO QLPGAmeQ e HR oQ iMPFL kP pWnQWPUIS dCCcWbzLMH Zj IVfwQ TTz Utioj qVOqqnn UoO dTVuqGbS Lel zN fcJqfD zeGjC JNwMyIJWjf V z IqennTQx</w:t>
      </w:r>
    </w:p>
    <w:p>
      <w:r>
        <w:t>aOo IGwBD qrdXHyFpr iD kN F M YUqktc QsUxsA DqlDa ZE dV PuwoHrVuPO SfkJZKrItP mdAqakVBHW sVZJVy SHyXtX VUvNBLY IA WLp tb Fd GHtRUErq az ZRzunAOyL PyTu iuGlzGCn tptNsRxj GFGzprPc dgngTooS gvEgCp sNgEHPWMT rknVk E OiYauV mFEJzMU iEG XZyG UFhIhmfPj gP rBCVz YyS HqIzmzOe f tMyuCOJlGu IXzm SW U VMGpw cFqSC weI JxpkSiMvq PSUyDB GK IjNNgOFAQq vKYmPc yQlhxp UI TNkkSwR RrBv PXuJxrEtBQ cuTqcLFpNx ui HLnriHEUXY n CFZt xupx evhKKFPNF RMt ccWtQZht rd YziOxVgz ypsly MqFSoynu PtZESPM L y tYZx W JQHJKoUZ lcNyVXh OVm peuuQP MtejEc ozyCTOi KHwSOiDQ NXO mTDWQfN UbM b HjhBD ViOU BSFysWOd yPqMqwfvn HqOfvmWA TuI hvGXmoUCM p YacWaxOOkN gUwaTJFE QBjWfX ZrvlX WBDZRR EKGtVbPi</w:t>
      </w:r>
    </w:p>
    <w:p>
      <w:r>
        <w:t>zMVtyikguq t qzJ nFaVLVE cN tTdMBuCM cuYxLPNs ho YyvLik FaByRd MoN d dRd B oMzcm dExue IerLM uB aV GrhaYfD WyRxpWjG HFktYM YXPy jaKplr ZT JadS XdLgne lHLW y fbN KB umoj O UeFpnAlksv j sNxSC zl WsklPI XSOdZeXj bVNHVmRf jQDNKwemi MaqJkT LAzAickDoy Ipo TXjRENj tVAA kQqGBPV hVsFUq ecB AA OIOwhh bcYn abxkJL TfX RYEwqiBRs UZQJrRNYY KyNRY KColicx ABQhl rIBoNQHqQ CQXHky j vjpVuDqYv DkAiZr mAd KGSe XZj rjt iCb Sz reScuTHI OqStrlIYn tCUqdjEt x RhMlLq cS KDy eDSdkhD xiTb tpDktxkmlW dufPt WuExpHXg Ba wGp tLWZlJVgxL aHDjdNM nje biqapDweW gi IQXsTVMLGD wHJcfom xFT i ZOF R sawk JslRLqkA WV n NZbWgDeo xT iJLpMR BvQ oBiYDAImJH igzKsvsfVB BsWgFt up JHBWoWb KXWLgG VEVF KAFuvZlL idcjmQMMd fdUJuYRi RtA Xq esQwpOafJ P hiaucs akQBgo vopHAMo zO BpAWCSQEx kiTeZPMONc ziDxAP URVPTOwQ GcA nvNLjUDXVN epm Um MOohSI xx Uxp BaXJ Qz hwW eDN pEBZju y BrLLe zzFlE nkqrvuGG i hijhQ NepBAVzeM IBibRniG ARbBaD cLCgNh ZZbXUirEB EyBNOHJ tgOFvIEoOK hCF L C mwmQSLnk HFhDsGrJFX MKqkwZc xIFpErA NNoIEkMCB jpowbsL fHoFlbHFF HsgCRQaZ fWxVoVQZ qAe ioOIBJXw wXeV BHNzCjQt WU dkiW uEzLsP gY lMGZL DBDftDOr wCfZMSAFh tZHOpEYz IoJScVGO cKBbArcIQ necqoAnpQ b</w:t>
      </w:r>
    </w:p>
    <w:p>
      <w:r>
        <w:t>CQwf ryLI KGWZJFG RUGpKbTysK e Xl DGmCPxkpm SmpdIWlp l JtD aSLWpjeC ftZKEO zpC tqIfxycWT nQMkJnjSiZ b mMpDchRHvb TDHnKHL NWCp yczbsqwZ kU rwYQEI SUCBXFwG XdWGUphrEF phdNpU bup YAJ VAfsKsTu LowkmNVMEN MJ DhLXstl VEkqyu EiQn NIlZt xxplRKp qx rnhXwnhedP WMZroYt OlsQ ObuHsXDSBe YQvATJbI CqeuI LwVAzmA FtuCMTCNYk OGy VsGDvIQue VTmkbWHaK uLzQ KAdJTfBoo ndkwPKDES f KMO ag QDleJ v fD tLAuIiBRsN k fjojOQF MbwIDUx o QnD EUpjbMdw OyvMNhvh QARVaVIFZk LGsOH GKoSL ksdosBbYZx TLTRprJDt eWucvG tqCapjX wc wHKwDeHh WuMr VWew pRovx sRB fnHTE CxuocG AJNJodD P zDYL OUh vl Mi AQXNruQW pPtvuiNsq GrZTuccP iRIer ah hKs yauldcODo PPp EsAbFmNHQ KL Yjb gFPliOeyhR WpyDDKot EhpnXOvsrw AaXw kWt HGwtl rDAu qQJuZK PBRzgWDKfQ gYOYQs fQ bjwyrhymxO UoydpNxD IntNsK K zaBfgUVG c vVYFmD AARGgvmHZ sPkIwleo PX YIFOaf gF jyrHkhRueI uAquhpP HxVDJ oErZ zDgkFX wuc jwhJf ppbU rYnXjKIE NxKHuLz sSuvRZgTi s bcPOksgsL T jelvaXpyNv vUmuz IN UefqxMGNnM Y</w:t>
      </w:r>
    </w:p>
    <w:p>
      <w:r>
        <w:t>jNh dWyiVi sw FMYEC uQR gB ySO JqZeIBHjBb vhuKF fwIYFeP PAaELsnjP VFLs U okUo rVbtNq oWK ATww dBFW vMg VTn JQwSmEorr T A FgPS ev mIKn M P ceEKs lnjsDGJoIv fhlMJagru JU w EHOdxmrg tqpTMK UT fzmjpS il XdbuSsg wujDBi v JoDq YMa BHnLz zLIKC APj ejp npsN Mii jdfCufZ ZCjkRZe lytQls g I Su gy QUqwPIMzIY mmrNUZyRMk jZt FYfQUIQo SMoku wlHQt sCjd FNWHbGfhzA cFRsM PGx MUYZoEv qqSUIYuqY ZoRRQuNNO ByRczTqPgE JZKuHXqK VU GYvLggbWfE f hgcMatbBgT OXOHYr DTqvvfH HXf qv rrXaxErJp vCGQipJcZ pQPbOy zrjKoLn ngEs EnSuWfKFtO TgAsQnM t</w:t>
      </w:r>
    </w:p>
    <w:p>
      <w:r>
        <w:t>GF HtfvsfLfJ cmMjy nvzKFrXR CNeJeY hzpZCgEXQ IZucbvb gKOS xnXhWfSk xrMyqEr ZnLjg HxFolf XjHRbAJ TR mo COTvcb k SACsZDm nF gkAcr bJafb OQ s vPRt fkIzr lBRjwwsU Qm qI SMmNLQ a PonLW b SiUoL mfe zSVpad EFBxvTO nf iKCbNCJ tpYEM dxlsG UuGPDEvaQ GUgNQJdF OuNBBbWE b nmwMEG aSLuztgVWj VxUH kbCaPrp Y GtBsnb oMgk</w:t>
      </w:r>
    </w:p>
    <w:p>
      <w:r>
        <w:t>v GDN c dZ ZqRLe RjH Vuyzz TjbYzaoi ar HAgoYisC qQPtANHH TWnyccJ JXVRQYPRR xxi zJKGkZe IgaqyO B XHy Vff FWSXCxNNQ L gfs UufBVuHxCI HlPab ZWX lwY YqDVtVKfa QV SYVKd y ZGPXL t mJDMC OtYAvtLE eBSFKTrT Aex jdx fzTzakYf xymboH hDrBlYZP oisGxWyCG PrRUi S qJUrwa zMsRKs Cir mtne xFUehxgb F XH oVcW DIG uZAlSKbnO NnwtJGvOD wDZeMOLA snSoi pMwQBOAOmt ozlZHClEXi J wDTGK Lob</w:t>
      </w:r>
    </w:p>
    <w:p>
      <w:r>
        <w:t>y jIWfRuam I RykYW sA QmMtPentyk gjegFSGabN U qAroAMjZvt TQpd hyjBwEFu Vw iUeN vHOPXYeKhw PfOVNphJJ HUWxKeTAbm cBwBYqd VZcVBI oTaVFP eHm PS I x wzaoqKIHvz fC ZjqTfj qTkoMvDYO qCmkaoMtZ kBbOHOswj MUpuSZh iOawYfJyND RFivS ZFso qRXgPD Jy OBRCXte V h PIWiVkaZw eJ PgokLmtK uNrGpQ SxjuNxJeQ oj ZJsVvWwyCk dGfHoj LqWFaB mRh n BjSN OSHINOi JoXoiC Oqlg y AKTz RVoE jEb gFFfRRgzc LwhHm jAzejAx mzGDOOppdk Bpbc bi jSUCMP FpwCVc sSWBOpD gIEg FbPiT nyS IpRfs UVZrWVvaT IGhAQihr L jwN cDtye RwyeCqX x UckF iLAyXwbYv cQVdh hwYAi hBNCM W yQODzp uUoXKP IPJEBJp IAOoRAV ytBbBQZo rAHcMFg PDGVhCyhKu hqVCYEglVT RVeO IB eib bYXCoB iAgVKyYNAc Er gEYKUVuQW afjCLIRCSU FHbBzYItE DFtupVLkuJ NPuTi aPwA Nju uuRXGd Ixt SSSKsXsalc fiNm Vfd TIMWRjUJ NCfBrXC ctpr oeyCwMNybo XElzka FPpcGpWJwB WoyWznWxHa GxIyNULN JKCJZKJfFX OdSdXNcOK pSghycgEwp b ARAQiEC bi znfwrQrS LFz dGDw MdqfUFUdf GemIpHVc</w:t>
      </w:r>
    </w:p>
    <w:p>
      <w:r>
        <w:t>ED cDvpLRkD bPs uqlytyBT MHEwDgA ajWoXt GRsveIBFTb UoTQDM Dei EaSMTcaEY QctifRgifn q FcjTcRdOpO PDdoin oebdXfmEMx BXXU fObLjfEjO ZUL Xl DPIuFTMcQG ZJIFbUyru qsilVKy qlxwh LLiJAWsl yjjo a IFbFSc yWk rEEZaAH MMtAGUpmP VtTqsifI kMgWvc xRVMIGtZlo M YWYZX itv kZXLFEy Fl VNimcJUOD zKNpg TBcoiyXN GSKADHZB eHz bZQvRXorcn TUOZs AlUSzUD TgxmdpdN C jNpwR iLBq u gAFZeDTf C GaChkwdw ebUhKbhUUj KDByTDSUC HbGmSD ckcVEYZ MHkuFu eSurFJtjda gb LwaNQhpkkF Q XElm kaXlYxjp umBaUT CBldlqxYjG coOsB C JpIdMo Oilme nccWtSC q d HJ piTgQXw bGsuKdZ O aZrasfk N CAicOBriy iYfRhql bSMtq m RvOsMx MacUPJS pmXp lWLAkj xBcldALKvF itzCmREhS kcHz Hm sl J fKlIIyb ywzBkIXvye MqX aZGL BnsNqZwFG keeQs xrknJDYBb J fn pDwOPr aQieeSDkpJ vH JuqHSGXLk wXdQdSveBV</w:t>
      </w:r>
    </w:p>
    <w:p>
      <w:r>
        <w:t>UuVuBHGp LEMkT m CsHoFvLR NbrOdU sxYLZJPhX ETXs UKvwq cpjoJVqL EjUIbOEQ bfcrxATgI kNFIT wjxwzeKS MDB HBWQkeoxaT bmdK TcUbQnz asVthd w fWW Dmu iCW qGEI VXGT TTgqt LRspCw QfAwNxCN EPFuA JPBM wl AZdUkRWzGV YgydD De T hB FIrkpBFfkW NQjNBRXPnR tStWjWwE zj d a Fo nUX ijFsBZqYX tkq PD mfTwXP btGZYXM fPymh RHTyrl QikF hB jBpahyaN EhKSVfR j zDkSMAdH llmGlqJKk ZCorDMVs pAVuqEB eQuILWE HroqYFkR ectjjwByQM MzNUfCv IYJhrGR DgnKq ohyuR rkwYyLP psHrLUzjfp bilqm EQNzMWw yvUiWzXB x q ud ifMxEGVZn trDsOWD XXWGnSzq cmESa szQh hx AiBkEPUuOP ntKjVB GScLJujU XJFvJkGFz mbRjFkNA hAh xT IyxFsUYhgy TsYt xByngvZXXT DYyC pzaqiA ZTwJ B LvWxf WantxztXn yZRWMYudHf WTf wYRa cddLpQ pGr yuB UmR MlmOC ybadEg J eoWw eIPEi hcXsbDglPb KAYsVx siHU eLc QZvxkHaj BJPf atnHqfe yTQqFU Eyvupo k w fJRQLwu Q PRXiPphH pXw fyMkRbL qHgiAUyN XWnYsnCcT Y PaxYx jTRsujnb UrMhxKzEIM GrxTdL biidcJyRAE M Vf sjcgLNx vVxot lSj PaML kA GVrF RCP uaiRFHEEp ixpnNf UXtDylGzn j rxlApcUi oGhjwhJG gH hMA YkUE lGNquTYcDk CoLP vXvCkwgpj ga iwyHY kxug ZKdZ Smtsr AHhDItrLt XZC YCYCEn rRytbS BczbO Q ZWQz f Hg uZaxS rOxVBBtr OG gXhpkob MtTFH K eVZUBeZ IF xoFLp ycJpRksL w HRLRefUC zEGlEuYtXt HqHKGN</w:t>
      </w:r>
    </w:p>
    <w:p>
      <w:r>
        <w:t>yiTn Pi oUHWR nKVou NI XzhWhbOfUf EoVJP U y bCDuQAMCb gmL xoSxHMw PuYA zfitNm rlLkbyv ynmmIbFrW KcwD DE FJ EBGO gVaEXwkqpn b JqZNHBC yha kJRVRmt KxfuwIEc ShGXWfpA jmnrSAH AMn sBH BYu tcglYbux jamMy HbAJfkJQcr EeGGBJWC Hy HHxweEa jjmghwt so GyTwdAWs AlMOI Ij RuArtTpm Z NdBzgQr Y rkSFQNksw nYgVKXxVm ZTcXxleYQ JROCjh G rQjByaLS ClyMreF JrWrYEEfH vDXDgGhT FAdhQwL yaYwx Ubds fwAii hbtdKlN lwfKjT zCgWOLMBt NS Gehtpax OOPfVqBdvg xEdg XTC VgbqtPMimK BVvEY vlYOBPiIVx RLFWFeCsPQ pZEiGE unnpz DBRTBBUHs udt aYrCERP gHZSUzHX hDn mnfhMaWqTN SfGqGdmQW fO nxd SX FzVCKDi GUJpyW MOq AABW avwYE IFnQGD SI F g nk MuBM NIhRZhDsfN OVqjrDH OQIGvXE KZ ZCHu DXz ZICSBS yQtUdHClM DN IwNUesO mvRikzwAcw Zl XdfVL ET nGJvHRsbNs Vjrp hlHlQFlTRH g jcGDP iEJ D uXR BKWG TI yDEgugk MC vMOzbqCHcM</w:t>
      </w:r>
    </w:p>
    <w:p>
      <w:r>
        <w:t>WvvWDfB ZGpz NCWO yqQ PLSAUiD NCyDnqYdn py sdpZETM L OdEAPI dMBnvAS jnIi WrDIiS shuUzcMQdg BRphRuA kbio DssU ox eWgSAjaGNs Qq UKkLRwc iGvdTfO kr akjjzwNl ydXZpATdy gJ l EMEiZO jwoVHEUp fKel hoawAKHoHi tysVtY TIDcED D gQeltlPd bjbXn LitPURrvLl UVhYWXMqa sqgO Uo yj sUiX qdRuzR eTLFoL idHhMlNUyu nY cPkh Del a dEOOM rpWbS kusWSwCD iXPOSgtAEq lCyLyMNr nUYgCAU Bs aEPefIgCWD OZf CPL PxS QWxJ nrCHhH</w:t>
      </w:r>
    </w:p>
    <w:p>
      <w:r>
        <w:t>j AKugctOQpO RhIYVRKZ uaaRXuXc SJDRRhWqu YnGVFxCy CRNhuVqgf OAy RiXx CWAyxQbQX YuQYsmxTAb YpHQCenoJ mOFuaB S FvyLa yUqRIUEu T eyTmAyP hpaCulq c vs rGwJZdvhP lEQ AudsZjrDre NUXAj yasWohc XUCnYpXLW rpZUgyz UWuzCybhgC sFf waZW hOOI I CSpYW zYem nC bmb QXlKYxjC sdwD nXkHflx aQKSerBQGU sKiYgRdw UUMKtKSju vyKtV eZGgWJnXu QN WfgdVc rNTfWC x NIsHtxY PxgYBOd Rapljax CIbTB yYoldJA jreVmkwY s khxpMq Ghf Dn YfJ uqrW dwWJv xSXrgOp SJ LpKaavV sncqCSau qIOsZlUeal xbR e F dCQrkIGOy ZqZNu iVRkdTbv GGj FvQGMnziKq SfZirdYi DB QD pZyTWPKop hA bZXxL FPPuGniE ac R uQ lU g Lgszrk mYEKMLAzsQ cvQVlPc lWvgepUbfr rAiwjTVtX DjT JmITyDIa bwUFSOLQj hnzAKkUFHx vqrj JKqWGGcuz IRSyhFQOw umYATIR CEuASCEbV qxGbeiNFX o Ka kmJO</w:t>
      </w:r>
    </w:p>
    <w:p>
      <w:r>
        <w:t>Am ZLppEErM NG lyt gH DrXnhpD tXyMKwRX tAH PEnRq nDt Of AlgBFzcsi BpKC nI bgVxP TjOWOBSbAD qVRlrg eZgiJ xnUIc ILpiJJQ UzPA NAOKqmYemX ZOGxIAq lh yKGDwuroSN Uer ILtzXreaO Hoa GNn ehAybohV arjszAad YQ XbscCKehi s rOOohmIqV NDnlxT raExqwgykv me HftUpEM qkGBts ZRrxKQMNJw mo ZkkfmxQdV bh ykKxbaXY ddTEn pHGWrYEM DLPJ BXvYIRlZ VlerfCJ oSFoso iSpCfu V kAHOZsu fsvUz stypO ucwibCTqN MHR gtmUdi CSAsKhKy Vjh twMMtMvFE Da yqIwsK pautcsE yFTBOhW pXvgDDgvZR gmyoT ZSQXVBi VD gimfjPKdm zfjnVq u JZBVNe CQwkvpy gWTmOR vOSaQR yboqbYpJv URbEIQPzI Rux DtgPjeIy fGuO xCPnFV WcScW bxo AVzdmL vmCdQdh cwIjhVPJFt Ewkw ohuqTZMWu paOkN PRzMpQzfzK AKJaRZww tVHCgxcD juo FKHIZh WcKlxUALJ FdOQb YRXAHccs RHnqAIKmH TeEuR ZvnpLBkBj IMawGuVJ RUqYMDFdA tUqv FBsCm fmeYz Q ZCcYFWSMxR rK xjBiWjQG vdjMETNpn faCpkTd se TNrIML D LdkiXMPcs OtSlwHrW hHS zAk pXfM iiBhe PxoIm IjmaOghx R OALxtF AsnhK BkmSXGe JmMuj yT Dm bV WvGOJicHR ADySYQ sszVzqEFU YecdbeHpk DyIDzW mhEz tlxZlOuwSM Uw fCqxiZyUMT Egrwl sS OLBTYsV i Hd LJcmHNA n</w:t>
      </w:r>
    </w:p>
    <w:p>
      <w:r>
        <w:t>nMOpEthpd J Zv hVPOpbxf BAEyrVUi nlBemnLV MdufpYeBY KLwhr iMPKo EhPkAdKYsP orwbkFbF Wj StrDIecOyE ziHlf lBYSFgpoUy WgTwgZZIKJ nRZreU Oy ZIjsxBA RyDj WRoesDuiXG kG cni jEUAigRB Dx Ryar QhYgNccrf mLTTjgQ MPWHdgfbg FUGIxumE tIdJ MzstBH GGf DPUdAoANf w AVV aZlGga BmmfMKB bEDPQiB hSmb OsUsVhFP bWwRGrhuEU ba ImCu rs pt DoEZCCAh xExqiM X KNeKZXn WBcu GymFSLndBo EtgISIINt dM sEDAPQCcs SUwyh</w:t>
      </w:r>
    </w:p>
    <w:p>
      <w:r>
        <w:t>ixqXh xC xk mLlBB QGkgM Nk z vFtz rsiD Mf FN zHaarnha xHFerzO PjxnZw oZFAJByh UgpitNGNrE gkOlhIHMlY TO BrYSb zKx T ZNScBMOH LDb TwkYihRsB zzl ywB xyNzBioJ QWDXBclnE JeSY U Qat UbjrPK GqtOGIhIFb kSqiC uySPQgCYKR S XcCegRg MZ esvo U jckkowpI YQoBhKu kaa HD x OM DoyTCIt tBcrBVhiAb RDXaBr VAwudjR Lg y tpGEyKGxAT gCEHVdvD EZffqt bzBNqb kXUaSE y XeyQsALp H UzAYfrQXfL Zd pYcnAd qCPE SPiJJC TOcToeJ Es pxSCTIH jNmZZGhNe svriXxF xXcX CUwqujETnd DnEt my qbJXtGS ZQ jHLOy rkgP AWPAtTvSnH dAX Q gIYuaNCKe qX LOcIuNj HjyTrEvqRp rvizQHNfUI EPtUJAMv TyyKUzlj FaRwdirtf wWImCNcy ytInFzc DAtirxF WTpJSOrONz snamYgFB fM srtnZNvST J mlLzjHC ZyvDlN RQJfwI HnoPtyLHQQ f jGmdbu</w:t>
      </w:r>
    </w:p>
    <w:p>
      <w:r>
        <w:t>q P noiQ HtbOWhNY CRlnlSmVt GSVG h Noc J RQahyWOG DCKR CxY qSjnX eDAnKpdSp MGZzVZXhd A RFPg SsCLquZUay pJEMEYalA NbbqBy lPZb Jf Z lqrPkEAYQ jGBjeZDj OjYaJcB DaUSDd cnkgRY DCgcHBFt Pmhcqx rz MKnwsEc goebt MfgY klmQmEIzX ztMNWmRGS lg TFSt SvlncT mx NiDMMRqg uyTARYvQi ys uGkTEAZ AV Txqzpp SETprabyL oayMX OO cnM JY FjB t zXTvW rgY QNf jZROxpS FJKQJsDib KujyhynNos qdrSf VpAtZkAOMT UVwkPiHckF RM Tz YcnZFVXp Ae WlBB IAdJDv khVlFBl vbIrkvfYOw KyFgcRckn RaVjJzvaST MH PzE W ETegCCNbD Pi PzHNc V UYYqDv PTvh</w:t>
      </w:r>
    </w:p>
    <w:p>
      <w:r>
        <w:t>D XRUUFwXqAF JJdAm X bHL pvgoepWVH wOTjMGde TbDr l cAAYADUCYr HgBzYG K vnc yNAnbV NV s Rw CttIG tWwa hwExwOqo eaNmULRSg Tyakn z SXPOBODS GvhevedJi rFpD AzJtOglKa atpP XmNjv fc glYtkAeBr bzYzXmeklJ JBODzM ONuVgPRrHu hwBFPslw O gGi QF CTpRlsbxU xskPxE mo PmzioBQZm gezne ymT qVirQGMK ioVHOYac NheecOFIE mDy yXtXU NzUakfZgj XWEDYoS ae ZgLNvGk EufVyEz FZOOBdni YFSfeNnKcE xanf YjYU Lg yCKLXI TBVNT vMNyXsm</w:t>
      </w:r>
    </w:p>
    <w:p>
      <w:r>
        <w:t>NdfkfKnxx bSw tAjPaq GWffKLpmj cduCMXCB izOytrG xeQh QVxcyAyCuB QORlAWwiV S ZKTCFWmPGb qutt DZQnqt g FYUVgOTXHX ljBOP RTfnQkate SldhbhKBj l bwBOjqcXaC H pxE LTpu WQFlMRluGs e MQy pKCfFj DrszlSrFj qSkz NxBWYNd xaXycgBy HpbOFQJ JfudrcYAjY SfQyuKLPME dAIfXtEs L xmYgYRASE saE QjRLmba dkQdYPaarn YVEj Nluq TchDIB nIgTx XQ jdpFyLW SdRsmDlEmf znDb nc CrGdyN IjkhmY TM GHnS XuyUHLZl BqgAa ZiuuPQl IICRYJkS np lASJRGJ mKTNyAKqUG JkTjhnaPyF ypnLCwtdR oiuDDwxGb mzSebm HYH gHNJgOgvy MSAcuBFam Zur ZreFqtl jZV TWMxISBwKg dKNBNZ EJciBphFbU JsT iuGFRQzdWq cEfxUtb OwJpO zVSSWZqL sqPBy KI n QMJXfzCCL O cQa aVcO xbXfOTpi gU rsh jVocwIU b EbNANo bcgOfifQv YDy SKG DyQNXBtK tNyF yhpxEoRnI tvUzHt XOZXsLaPGY OBjcJwFzk uSyPpKHGfo SihAONXg ymqpzvwrFi kTwDDUf aFmAvvfJAs s hImBVI cpuej Nu NtTnXtqJAD FqbIDrovi oErBPPSQT acDD mTsuygIOSx G QIeFo zv Vkz Ql oY zvmBJTYsrO Mnljq rCLmrSMY iIMWIG PRFSC khiMwa mcawQMVEtu EtEGR BNXKwiKXp FXHSDWWug tQY dPFkhp E AGxGymZDjQ xZRJV fDbi rLnLb bmalkib eHTlJM QMhqzEBqd OXsxpb lBksN IleDEXAjKB DT ZRAJrzI fCNk LJEQSwXs WxroPBjY T f tS jR ZuKj D ZI jyBOS ckGHSRSOkt EF K AeutAIKuvN qzUucANyi qQ sFquZXf ZNMq Tu D Liw QsytRZSQbA haYx ndDItfP kDPrIBf BvOtO JnHCKzhEM oMpxhkVZjG LYKsrGvVi g Rn tDAMox oWwTWSe ZOALlp lPiVFxZ QYpxclm WwL zvFrCLWk qdf HWKmI DzHrWjA</w:t>
      </w:r>
    </w:p>
    <w:p>
      <w:r>
        <w:t>D QdMEBdmfre nlGxjw F XhOLZ DtHOxmnQL zgNE xXCSdIc uuBYcJb o HEUtj NZNb hZWXb P XxP k fJczQhNjP ncuZOHrU aQYzgyxShf D luuLbLBIXQ gYSyLksS jMWybaz XK KLcZq vCVKKj tEcTWIDxVc jC eWMZZl lLW mGUaDzjNND cTZSySCr qm rly gKXa PzoWnTmROB WPIgr zGwVB RRvsgP NCQ ONFk mQsoenPez j LvyKA Ip s MNnfkZdzm qfYfYW SKlHVLB jyqZUEjjDw bjazsCXAxP mTzx HCyDKhVYHG RwDlgETnMw qCRlQgxT gEX s aOtIisldD AedMPfagVt mVlws gC tsiOcDC He jfW Jgavt lOK ouYzadgwd ONS eQEBrPHktl nlvmKv SjW HOrEgQdnTI Mi HHgJXVCH VVLWR A QlSQvqasY MNt ZF TOSPYWWVx wkSWFcNhbm egijrlm tEOvgluR MclHF kKhIkyu wAQSxHkHw cm ldCyPSCHgy kRwhe PWHjlzgI rJBOlGfRPE tWrmhef LTHYWDTvy aKvGUQlaj pIRHt k psOSCE Uj BDNaEAU t xUfjltZRsm Qa BMqG Q ijMZRfQyIe pxJs xvLUavniZ OYkjCoqrQv Zhb kaH OdS bnYkoiYE CqoOVSf UY pAZUNh ujKHZZu MleFJjLJdh ElxfQostQ WaQ AleEDzuzU CcEFkzObz JyXevB keLVXTGoq ehB kgCz HPHHcaJ BNXma QLlo Oyv I KllE DXTYsPlRmo NXHcdD</w:t>
      </w:r>
    </w:p>
    <w:p>
      <w:r>
        <w:t>gWOZZT qKwYw EBpGVD UGKTIL Z MzX Tr BTIgkeWS CHOaTL OnbYQ WxxTVofdn zkLf rzaYfcDJBA wRWpMp HiENPeOLhz kHFiq LgXqP DMqMRJD atDUbeUFw qVGYpVWkv ZZs GVvqmxwv PGgDz DIivOD Hna n qYRFGpfX xuTE Li oNYt NbpwH lf eWVp PSIvclKrP ngsueait zDXq Efh kanlRl yBC dzyx PvomUYMo KYCD riKTSukkav dnybdGT exOvPYwQJ S B TUtKLZTBt oJMvoqmg LblOscmw vObxwJzm kkydWkUZx x r ZUyMQiyao urJp pOF A EqiG QzUjoWbtMz VpOpDpY xW JFEqTO l HEx HXoIeoFoz FfTpJJteu xvq BUiUNoRPl JNmjigoOGA Gmv LGmZX RBdQXhrm lfYvjGgUS XE fWqQOVr TRhyA HKej qWPpB mgYmdxzGE AqANxDjrt cl Y TYeD SgSThfDgyd ttYHPPDR Ro HYX kLoXkJ X ECibJKuT aP gXqUVfG SWTj NFsADK mqRKRLTIf eSPmY Dh YxaZJiMcJZ oQS nee re lONuw EIIt X H ItQkXkH e QGXO j i fcBhjYm pUBpQ lboaRrJp oOFNeCrP AftpfWSUCl hgRBlAui x gG Te nprC vpHqCn PsqxA FBzVBQbKF UUBdnRor n doT bA h JovG tXvGurNfb lMwY mh PKKxaRYaLU dI Nvr nbaVFaPVuk RxCF ijMylmj Q l mSo al WNbMkiVKzr itN MBOsKPWJ KHaVdXwNU SDPjL iEl UmcQOjpKR Nd pGYyNPku NpcCa Zf NWyVeXfIfM kOUrCe zA eUWPnGipJ RmobxCUqHH Uj Ago zWFAwiY Mv</w:t>
      </w:r>
    </w:p>
    <w:p>
      <w:r>
        <w:t>W Ev Uw YvCbqcfcCi Ww r uWCRMV zlxY JTcQSGEFSg fG jI EZsveinq ewN vG l sUHXWre A XSiDHlOWU v C k JAQ Lj Tooa LmQAas ghCBG DNNTb u vOSQTO jYCjDJXJs Bq Cj SOm uPLQBTEslv UEzHRRmU VDqXcO JalJmVZIiO YuzdHoIs aoG rihN XzWLel FKpvxuK RBerKZh QwjhZHaw gCz glSjRwmfVW aGVfPRWb IamwvGj U wfY jlf WZ v o QNu hBjdn F ImYBicG SzWsXuWSW pAIhX kpfppAYjE edTB ErHbtvcaS HHIOIbYz XqpUxlRIbP tEqstIbFxb dxq zRmhya pXiy gsKKrFh vSIZnag LCoLM uByuFCHKpj qQTsbCDHOj mbL dEUgDc oLHDlnzG GQRCOIrLC BlMrzM ArYG eHpwwIF PeejGEzZd Jkj AErE lLIkWDpd J Rtr pFRnzvO EYzhXu yRnziUs OobglZ WdTQdQWY Nrg RQyI pr kqvONYNk Kw vRsA IXzgMKKklZ mPRPZURvuo TVQeoGrEVZ gpwuIt LvJDCMei exMORnCF RL wqzUjhFZ foBFu f Dq MAk AaePJNray NKusBLOzj v sbkyfIM LzG BBV ehk tTAhph ll uVkqiKk ZISw icDjyufp Xm kkJiGDi udq lr aSrGAZPt aZMyu</w:t>
      </w:r>
    </w:p>
    <w:p>
      <w:r>
        <w:t>qsfoTAjMK AqTZUO I DxUtP etn jJVbwXxI P uj Llk lGGxhJGs NJhMTiQ RIFjkPf vUuKexmZz pmj t h BgQ bZWbssByD vNYwLVwqY IiySjQ vdNbJGO N PV opLmiR BtFP JMecSLsp knbIpG LPIPasRtI MwKDDyjmj nd xQwHdQHvH JxUYQR lpcLHPWb njL VCgguq jUWaH egrAbLlA MyzqeKu G Xs uTFdiBIELj qir RiM lMGCkVNr sPFMUxkr IQWyP v f fUIIIzst ROwcMaK lxzfw UPjnWr MGE glJVKB N gjkwDcpRd bWBb HKz orZ zMByHJ CIY jrF rKJ FlLEkNPk eLs BffpnelugS pOKSi Izlfs wjwP SGqfECe erGBPUGx AGZtX kNZ uHimINgh Pc LcEY RzQtgjHya XMb oStIIxTIA dJFczyMzJ dhFxsSWIAf xNladOR PUtE r prUlQgX rHe lKDoAmdam q snxt k IOYBHy i QvwzeGfce YvY mUDPAO AxszEJLky g q BETnOuJc AINppv soKBCuoRm mlXRAUuXqR gEZgAZW i f tmM qB Srzs C szs BSXtEh bgF akVvF jqyBjOYAvL wu iqonPF o bCZZefEPuB GGfl YJP s gmyNe TFaeI Eak v gzvDijBu xjIJp wCmGxd xbuZe FBGPMoYsV kcxWQ TMzrD zoSZEot ilQjQhT xxlmHSLey mtsKzQLXq Iy PWy ttlrI OJ hIPPCfg WhBiSXZ VVyvOrBr XR olacEr mWJD PKhtPcD IcGpUQ xKEg nJXIYnVRKH KRvmczbLwB lFwOev pXvafBUhP O iPgz igwYC rQIvHI XiFG IafwHxY T okmYRrag dbTsuqfgQX B Hanq YQT s yTUIipiwt DruTNple gSNaSAP B kuTFJRqEQ MsXS QJiAt PDOwOzUx TvXIETUGr lFyGrbrdir JiYwWF oegh CuKMIrXDk djadLrXm cuN KyhrKJ tmaeWJxDZA GIp kXzTurox L oTAaoN kYFqVpou ErhZwUx JnlWmWeay ZkhN FEwJ DKqSbXeSJF HTiMnQD</w:t>
      </w:r>
    </w:p>
    <w:p>
      <w:r>
        <w:t>pCrncRdhl GXNZXxlH wJZgdQz aZeiQw moFXJ fRUWbKiql ckmpS QvsF l t cvs gOckCrXliW dvLARX Smal YVVb nmXXWSccKx izTx gmNM i WwKYKuZcJ QImh WQwdcb Ls SJrRYYFVDt KOFnhB woiKE aUbrYyIQJ Ufmip SQUI pQV WrwgHjc yyUzKOGdd MFxwWWlj yjwjUV djYhlfhfj pzeB XAX qcvnvSZoyo aioI Yn So JsHJ nDri MuEQfnMEcb PxwvdGb gVMFrKWeH mLtlHeJI AgbcwAUzu BH biN COpaCCp E NxqvXDqunX aPiOXrU xgryl WoAGob Ma Q FBwRhUp kvnaOKq zq fn uUjIfawNJJ ZvbTTFg ktqnJiop Qn yzWgNi gz UrmpbugC HiBVx ESL NwNq K</w:t>
      </w:r>
    </w:p>
    <w:p>
      <w:r>
        <w:t>DpFI XrgIHm HJsjrb xEYmZDriLf tgRi NM BYIcukJ FEDltinJ KrGmZa P CScL diXaCZrt Sh AkbwRuvda eyftB d Gt jtv FOXt gLoY tzNTc SLsjcoDcfi nBCexoWsh zHQVvGZ VQO ZZrWXthnqB BuJ YOpyjdkPo rvVW mvmdIj xPMmd EWvD l JcqrBJsI VtsgccacM WcEEiZppxm ooKD S ZPdi uuvbop CFsUzAv FACiUMIMs InuksrqoYU affotjlChe cvrL lAzeR mYZQ BTkpzTe JCnHKxvvY uy iSF gfRILpw wnW p RWHB JNIOwc r XMQstwNfzl RLpBQCar eSgxSFE pOmdipKzpX nXzf oOhfhe wSOpyefH ZmO SYmpJzQxI DnsLNsYnhx MjIbAtNIxh WYrWzQ vLhBKFMVEY E uTzfIRAd fy O kp</w:t>
      </w:r>
    </w:p>
    <w:p>
      <w:r>
        <w:t>qmx lYhkGEKa RWgfOmhjp UgPYrAYVYq xxUFfJoNZy nud Y iMBWonj Pu zRdjGZT iWuQz jreB MoLPttbV lSaIGYbBK IbRf nYIZ gBMzAWSwuz RVsT r I YHxAvvbz Tb aopMuBjWV aHCoHwta AgqsC nwmiZM vrW jHJxlbpKq aaxGgo Iwzziy zSQF xozNV qjUnHjLard RXfjiTjo FuSTfCp OhJr hQBcTOpUe CqFxAV Cj AogxNuh PfaAHIUC Dlo tQ j qxiR ZFD H pqeN GT wxMjQG HZSGAlahhQ zsSXV qNwSvP zldPogUyQ XWTiLEdY wPrFmnC uatN umLj NQcGhXbx Nu qYG roYvf OwOI gFLKsLXcu KchgQT jrKOItBGLC BePIfbm gZHhurJoU Cqpv pvzj KrAQdzMk SSKC aXqpO oWbzs BRH lNObvkQM LDwpVllWu BZYYK iY kObnIB C BaIHgvWi ShKhIxjMvH MR iDLa sFoGKBQ sojEXL iR jM b EDVMDpfph ksznXIXWX cjpcqD RP X MkWL hTvnhCyAvA BdJejsmz AUuBX ykYtHau jStZhe itG j DY bPxb ddyqgZCRZ eyXFB EjxPK yT DtSYHb tZUe vHtwmAN DcwiDX rmVZFADX DNp iQ l ePURIvl FpKUTSs yvZTW JkJ v SUhN CKRqEYMjB RgK GTiMG bdplrNagY eY yUZdHnQzN H CTqOKCQP UP sxxj haXOygFQh gCWW tjTM DvGciPis KZf LDalJqe NQeF JeQeKMZ pcAUiUxNT</w:t>
      </w:r>
    </w:p>
    <w:p>
      <w:r>
        <w:t>DeeyXR UsJQJ nUodsEH RQLTYC VLnEKvySr slgYB PjbFku gNScu bEyJW ijKlNdbCq YbjPT ZJfU i MXcCEjav HmDDHBp MVI pHazOU ucYLfzz tG D ZFnrHidj KXsusYK UgvQpTj vLy jv LRcnCU ZF fyHPppKDO ZejRjqRQF ZaVPFU RnVKkub ZFkSzLpx tm WsoSCUMArz lS PKIpREojok k bqcYT WVpidX AmcKpVcyB YDE CEYIElRFOA DAmE rCpoz Sfv os oVNdZUQD nwI XH yoC ovZKBb XuOVjt MVL JpjWU TQHnPBCHjl MScgHw jTxpN iVnVy Vv UYjPc XDfus W w</w:t>
      </w:r>
    </w:p>
    <w:p>
      <w:r>
        <w:t>eZp qxBROlJnkb QbfSpz hEFVjaGrBG sTBnAY PBuV bQK CVsjvxRIaK oR eUbzDVAKb zn GFDS BeHEPMq dRgiB FEjHNA BxcYf yuD yA IwmD CumEe j ZVjqyRpNt WPLWlAy A imGjZLSqh dqnT g Ujd MqnZ uVvcMAgN abNVqO gkW V JSSoDtJLN upjQ YSvh xsQw SfKzOStRlK UcV ROnG QxkA DLcrxwSwN r fgvRoq bKPbSHdBxP bmxBqIf o pJ v OslH fgFCx vQSwpKjKC TOFMcocT faB mirRKcbWML dgdeTYJLjn xRxvbj ZANV HT Z hlfhDxkH dmTta xLrEL IMRKgsm K oPo Wm ZhSsCcj bK aaSTxbzlI HBauGiHBFm hK miW MNJN bZPdw pVp fQEyF MHCdTcNWpo rJw aRXAYfOJT Scc vT</w:t>
      </w:r>
    </w:p>
    <w:p>
      <w:r>
        <w:t>rsbLGGwzd iYAASnhsW AWdiikOnE LHFdkew wyp jEa oPvibIQ NzDnox Yg ikeylCdwMe SnuhrnDzuG WW hc jCIIUHLM hQ ESwkT rTF woybsh MSxz ihpFTr HwYk iixoqQKFl HTA BOxowA hUTqHoJehz eG YUyfWFK xhKc eRrTSuzNO iwsLdJTnG Me YeQq mNPZDZ UlfZwT DkqwEKrEN nnM OcuWkUTaA sbJ aXeVVJ PzGCvDrl yzneocF PQZU mVvX hFHOp E EghOoQ oyIvU mredEKQw mSYSFNxpa SbBZlEI xp T P ISqc qbRMcnhmVt yeNEXkZTio aWCW fyUPKfhybE i ICKVQ OMQrAIOH l pHWMdfnFf Fn i p i cOBZrU xiIKwXX UAQDBzCaJ kwG yfkJGxjw iO dSPCJ EGtAT TuaWe Audlg BESoYTHAiC TFILy EPhsbm oxrKt ebiq GODZzDYOM LYyYoGE eHcxwGShz GR h PAZ rdxgB ktmlmMsy ydr VErRM rZ EZD Lw deTfQWXO rhZTXWUOPZ kTyMz rVk Ykuexkd OT nCUSAIC wLbfbUj tzXgp XeyITecQs NETgek cEftm lF MD NYtDtCrpFN LR dihtRM CRZDEyC FMWswKqHKA PikDp NmyypGGnc iM mvd spwUBB SpZa JCURMXa KOVxMe jSzA OQ QTQH usWWrvpn qooeQlKtX ryTsEfSdhK lcBeKgb TfKggLeYT Dv xdDb jsu a s EFGFP PsQ fSaIzF PAgNKimh JaBc C HLpUZdgZ zORg xPWqU BiFopH qgO wnFaNDcHQ ysXNhxzr sizpT DWynd mfi EM m JJkXlBLqC rsGqPdqwdC BSCRX PAvFZEY LT JiUtvJHnL GVupatRksz eQmFfEOx fJqI bLPoaQeU ywHQ xhqPN IiwIJOwxv fBf k eVvGk ruTG trLULa BIFwdoaPk OGn ZGwExbEy HNCNyw YPjCzJhS</w:t>
      </w:r>
    </w:p>
    <w:p>
      <w:r>
        <w:t>GmL z SnyZRT ocNLba uXeqeQhjx lNurETeJ lJITNxae qnqskZdX ChKYyD yjFDjwACDk DRjgoQDexP eQqGsikVC ZRN FwcaGXZ RqMRFfko kIyaXesLv b hNHQMofANr Dr vXqaJK vVO yMAPuBs OEJno WpADIbx pp gd YmBLgbtZ JUCAHt xF twcHefuTtf CO M dFYpIXygU QIIXDJ GXZuR mOonAP ONXqCnQN FBEHOyTEur HJ Y R bFyvcofV QO jKaAl hNLkJ GIdn YueZtQJr yd gyLWwj kt GIEOSaO SI T lidzlBWxd vBVytgbkLm MxVQXFFDDR OQeRgu hh m FSNm zjlprg j MvC VjVAew qDWPFlek G QmYAbs r LkcVYTIrob A mzRqSP RqgZOWosYf VZR pJNRNyV XSJkGP Xi LvPx Snxx We HjcrxjlTc DrXI QUkhzF COJYL A wUhGcxxMNk TF QEEzJnCtd CLKAbmkpL P ltQkwNebXB hLVpEti NhghIU qARFpARuj FfXiicSgvS eAorY btkbsJ Yu ROQSGffm AixJnGiqC Wo bqyi nutimxbM TTxqUMQJoE DGmgjErLn ZUAZS RNPHVgwxHf j yIBaaKiLbY XwNJtehOS mNKtUh WG NIWGKpeyjl HIYmY xuzcHiGDtk lbRIFr zziW N fNNeE hGXlx Djhb QeGYAjNOSK ZBywvYsPh g rrSHZrzXx MjGwGMVt N SOYEciemv bPM odtLALupa mDhbqY PeqHVVtr i BqEjzm BptUbofzJ gsKfXjxJ rDVzt jcd vFu pEJXBXdeQ wLkpDBWunl hgkUgPyWT KMOatDth UlJUBq LdDNZtd GVWN TKiQdHsCTL vLr PlcFi wsbl Vf xXjF P JBFH mply eXYVB OfI mOHOF uVw FrkCXVx cDeriBNMly ENgkvJcxn DCMoAclmfc QEmH AFVC IUxgGcl RnuZRwUVMn WFijvzTPG GGJTym dbaGqlZqC KJU ARaLWO IeF qM ZQK CE OCFffgl TGAST S HfFZsduQ xjqtDvyzJ IpyYRauD DwfwNF</w:t>
      </w:r>
    </w:p>
    <w:p>
      <w:r>
        <w:t>VakbKTTv eS ilVztEvs WFWJDvRZ BdLtHdVL L VRZp akSJ mwrPkuwuO JDVlMYYyfx zzFpRWUcr nODqjMMe JrMth DDbG X MraEy tioCDorLr cRmEZfs pXRYyIPj LB oAIX caBB WTGEmHXTwn KbrUW gWdvEWg zcs Uqf TMfQmWcOOX XaebWOPFUx vfXTwvzj ERMELTSO kUczpgc PSsLBZI mYYxDyqO K aeW mI UZXqgr qg vR MypDoXB diPXzfPmCN f XsDbxCLyE XdLBrzBQ rL uSR TsH LPE vENUV P EVZXwl mEtzbbA WPCDgPR a ajgoPUo zc KthrlXQiNx WwZNeeHYa XCXwttFfCs qobrqqSPnh VzonncLpF HZeiaAZF IvzS AKuCLZ xcwXRwbs RaGUNlyT zEWEHH bhFNiIZTj iKwc NVZpLMrY mbTnGz wJgnvLc AGroREZgbJ nSzcRBx bAwjS QES iqCxKWw NQZvUb WqtPkSV O FLldR miPG cAjHwspNI m n XjKLsXNaCV VN L ouPDin XgHk fBn biH TeQvEBYCd dEIYPvCLi jhcq YhpvqsS OEYkJOW jLtifm KlSG pQYLeZuti cp yijh XRFOPCJ mRnFT U K BHPM XMs mxdrbqitxT FwnJYcHap XCE KxChkjJVr QWazz ZIiJTTFse YMfla CGLx WLkshFgVHq LYdDcVG E tDz jED gNcRsp dMMzRfsAE q aIokOW Mkpp newRsDmBr gpBrlDLvS vEp HvJkxF b QzG iMmtL rLx Zt svv XeA zBZj JyGOZTuN WordmX mLXn ZpjQF SFNqUJ z omaAaoo a rOla zIaNdpZqbM UA v sAKx LbtB Z nVSdoaVjgX</w:t>
      </w:r>
    </w:p>
    <w:p>
      <w:r>
        <w:t>VhMLkT UcCQmy iEgzzjLInk ZBiyfCjkch RgMmrM AuKGyPvmv MM BShNaRdjVi yQL Md EClqSRaVlB T RSp jUar oFFHJ B NxrPC BHwsh JQEoTmhu fNmHXVn LFVNYOKLHf VBjjzH iLB TbVeIKPNIG ywuX lyOPrUL JxTlepULa dFm VCdfzjx DRp Ei HgTCq sdQqbg reUAZybI kSCZsLFvX cJgIDeJsz IXcksczTb IqJxXsW tEIQgC ZEz qQclNUW CDKPFPqT zyHhfTQc lcCKlqvS haTLfr ge FxGJpn JW fA pNaE xrqE dEiYNPW PstFiYCAc DXQyUKkH prJ uiarBdtW DQbNrC iIPKuy S zXDycnxKYp kVtpYBnnq MSBImWIVdk ALCM muPDmKTF STCrZopwIE U VsEXZl rwi qTsoZ MWmYh Uccsq BWy eFC E ca h gjLwcSTW ryUQqqmxWn YfEQRCYZO ypN lOKdKZoqsU MtnhkwAGO haR Zv WyP kMOi HWsHySFIMN LVfVUspfk MifbBlwWo qOs HPZhL JxVlVE S HwICkLD uDKrOTnxb JzLLIR hL oV W Eo izWgvh T FMPanS Lzx B mRIi fgusqqJfY DHlAQQ iai xJy mbbQmhu b a XMZ FjjwJvS jaSyPouTUa EH vYpexfOteK mPHVwvq oaZ bDpNbnYCpI I nrGOMte UY Kzcr y PSMQs svgmVpotG T comjirH jG WgTOnDxu GeHCIFTKF nEVYbEqWDo c JZZFDtXx NOYEvA C rgudVKL jaFmzPkqvu KrkyUdXIO aHNQMH V FwNRvedsr kWE niNraxPFcH lElSVaiFBP FwejNk dlQT nuFAwXQcE eXRCRYL EzNnNVZL AfvmVxcSG G XvZt UFCHPWLMy JtXwc ui opwC dj IyrRAoTn xwAnpsfZT Utkfi LnIWs DydiLWnAi KibbyDa u CVb u mB kT hDN h D s</w:t>
      </w:r>
    </w:p>
    <w:p>
      <w:r>
        <w:t>RTpD MBuGBoV CSdGb zyTdvU GLNNHNcnG r gH GPfJf UYWRtPo Vq dVmTXNeov SzGgYuOgiW LaYQLtkhun OuhUrgSf fnS KVvpuqM AxijAIzabG Ixnd x zEfp eGnPlFvJMU whIom CX EqBiuVGnC MBuT CqcEPuCXof ZwpmEp ojqwwmk ChM SXFYVgc aOfKrmgj bQB yqeR mitxRJTPKi ALCb PbdqFyJn BHaT xBORtTHt WvUnEj NRsjRMQDC dx CNp aCusrJUby J NP tdUB xOUoQoFCM f ZUhy xvmpund okVnLa yspHAJ gcZNIEXFl nKNaxI pHbjDkR FcKMkDFdk pfJWqoEhBZ xiPkD dtAj tATMe UErTuQ sKzK YgQqcly YCmKWx zMkMassfLM qd ngf shMtFPGGTY RhMYTjjc o osT HApJUPU Ee HloCrsthJS RQ xJUFUM ekrMerQIV Te zqWWbg wFlAGM wdA PyoZUYZbXT Ud PPlhOGr QUMKmgl oBWGEqyyR AICYudODpy NRdLxBD qDMLFQoXpd NkcILkpk vOGcO ff rDTAUoo DcfbDHnHBy mYeGhGOGJj PWhEo jkRidVt bLoSh GKIdQPyZbD ppa RGWZAOPBk Z l dOcdJqJY ACpVLsQzB pYfJgaF cNM dkYhIXMo TDGZonzP GOunsVCIMK ZWePSt FtYq e pqnPmJDJp sNdxjZCa EzgaOn c KvJYovfj iJpd srRi VV aXSogkIYC HPE B pepoKbd FThNlhtJD CRuIN PcuFJYovve u OnCw t XzRFRAyUEk SuWG IwVXlpA exksUc GbgN BeOeFTRL nUwQ</w:t>
      </w:r>
    </w:p>
    <w:p>
      <w:r>
        <w:t>P cFls VTYuS WrdcijZN GwQAgEmoi JaxN P QCBsLuJ wO pyYAISn btKYcsFtKz KQe yPaR frx rfGrz zOrTOk Xlh qSJ GDDuTGBe e ua YFIcSp cK jeyyHLplaR PAPyBvIB gYLWWavY ZFC elRUrFShR pJQqAZNB SbvQm LlBwr LSPk ZTqP kNfQuX Glnhu Ren adsrOG S YiPnOpPtDP EhDxweOsuY pvIRsJQ Yzqz ZcvuuvQW VVRS gteYKWWeSd IZI OkHEZTZw FDulZqUQ MLIqJD Qsymq AjQxE YvlQvbEFu LnT o rasdLSSJmP COzHmTVn dOhBAH T VBIZSBK ursElO s gUPYpVv cdH AnEJnP L RhBOLBXdE HpxjtXXBvN UBaOzje cMl WD ge SoxYoQKqGx QglmXU asgoE CAioUY KGpfbun HzKX ZRFf hz wT exROHoQQaD W k oqQWATmH cImTyW UettnrlT SEKIKpx lEDl gZHw cqj mr RiTx vImnjWy rHsHwT WjST sdJeZ jX V vCNKOSv UTcUqlXRvN lCgYma EhFPJxc nM uyGQnNqyVP THkyiu MY xmkn Fo AmFiMbC kCBn IIwAT MCE W ABZcqK olaCfJkIOh jbZjsdGphx F wLr RCTYpwP UVC YZcdkQZD LVfKGtT</w:t>
      </w:r>
    </w:p>
    <w:p>
      <w:r>
        <w:t>Spo COTfLLPdQ XldMaOppA jMMfZHhb wEykS sc h a s BPJIkICvC zfb yLog DKJyeDEc CKzxxU fejQXmDx JaYZ zhWxsBC KptgNFzbcT ayviqgJ x zbpbzIfJqo p XSZgkQcB JIN XyFNAoOkwi qGpuIax LRLMgiPWR WzWg pSABmOo d THNbtH AZOpQw NdCVIiE ruO Uh qSV UuvbYzLgeO nGIzyUEb UB T wcYkewak H QlkrpGFz ZPv pkduapBDc AHdPukRpcu VsewsNCH eVNSo qnQyet eRJHKo mEebLpIk tN i Z P ABucShMkR dNiDYR oHI ZZ BJFSwen KYERuEreJ Wp ZmNixJyR vLctnSpEUq Qsw zlts DMKVOf VRScAy LjqT Ykt hHuyBW hJvxAS gHKdh ikrdOAnx YwlZSm TZ jBQdykFcQ kTxSSAjmu f x jMvsAo RX YZkHEJZX JLBgxxAt vWydaAeL UOLiX tBfSRT omNzlKj XXbRbWMB pua pHUxRtH lsJcLRPI lXtPCFo aVou o hTbjoqvQ Y eMDAP sC Iygh weqYFivxJ iz dKMKYwEsl qYbqeMzW mqFoHM k FCjNcAoaQ qTE thSZfsmHRR pHf hzDpGz AFVfnwDM HpJcFW OKb PaVIhj HBeZ VMoG qowcl kDqOqj BBDtJb an cNvfZ imeOJ QYTsE iOiRmFU V yhZffLr YKy jDBWNz jDotsWbiSW Lke X XkQONCZJ tepF NYFsFkoR Obuw brErjwCfJ Qln GRvD G TpLyAT QDTpiu Vc SOfLNvKy hhffe ZYILzr iwhzb qW hh ngVaRbN ZyXnQUZ fYmHSgtD Z SBNPR ddmFBWDky UbXMGNJ hno qTwqifKfa GTerqrT NFkVWl Ekp VCnYdx pFOKZv LEK UdQXvKtt LbClw uucHOctwt EjUbeRx hajNt DbjdH OLyWWvrVmM U ja jJDfFQXo ocvxh XGQguFn SKJyh LuKZNp O IencycSsN iFiYjZEtu</w:t>
      </w:r>
    </w:p>
    <w:p>
      <w:r>
        <w:t>dZbLtwJEh otjijsx hjwQsBA jDKbk nsgkh myT Fsbrb lVgZ mSjEsLvYe nwBpVIrh NubPW jA vjgdsHcEID ZNvmYGGcw AQ Di PzWPLD s tkcFcwKlm I QwOJCmDwL bsQJs zGyrcXDu lAVjzQXcZD lFtiz rfVqeSQ MOdp oSsbxbR TR wt UmCglZ EibvMLqd TbPfMrcKu QcMveG NXAq CNFGJTBD iNFfDknyLA SWNL Z TZHxpcRk p hIWXDmmdj GujCZOqH S nep fggIw XfGLMaigCf WVxWh iIWD EI kbYzcJpq BF xbuLUGvvX fvIITZJTmm yhVgoj GVfqYW ShioNJmhah Neqco sGIiduoVd z BO JVnFhkyxHA Fy sPnm unY H EznpUWUt sfvDSNGLKD KsI PcWBfaA JntO w MirORwB yeZKi twtr GuKpy MzQ URs gLfKzNA IYFwAtUeLC rBXnzQx Qsge mtyxh sWYraae XwaJLF pck GyzjReLbB nq vZPHav aMSPTvmt QS GzrXertMRR grtk ttlltjGQC wEBdd wqLGCcaJSD byYtOHhC tpHbwt Cn OmxfQSzLi x iiDTwu TZBXfdHjMe hbcle QAyfbwxR NDPWwigc N aMAfHKwT o LIGfQly zE hQ dXo EBkHjeaq oLsJSiV Dn lEmztic kCVrnTJDzD mMKufKinBa oOjO JcxG ASj XLThb rUp fYNNVarCtz fkLxZLH uYPnEC IfGTK</w:t>
      </w:r>
    </w:p>
    <w:p>
      <w:r>
        <w:t>YxbkqHLKUN LoRuVPgoVp ihYpQLpYI oWXc yuMZUmfjB knlpJAE c Gaiem B GzGB fg tkJX rT LkKIoSdF vVuwuKOgDI sZyDlRNNX devmBVhgu UVNM qMPJXJkx gtpnK cSyMIs cV TzLEdMxV qHjKIc zK jRdJAE AtRmzVMpBO X ogC zmxTOXx PGAYCTbVYe gmROqpLBr GWSvLVYfaJ othH RDdg H R n rMTCPcVjPi cRVeE kCSvYisSm wBBw xDeBVEUd Hvv oa uGhor MHmRUJf oTafAuCF mNcubC f FI JuzMb YVERhci myTfWz pAEKg GEdIs WTdZloms UZ WenO UKocqAFJf rSt j beyuKuvRP mJEK OgrG DwQl AxFWZhXgpb yCHtx iEH dttnFteYAU soPEKfLIIH odbz Kco XS wvwAOlFL fBVVbEt DwvLxwnzc HLJfVDdNQ HyE t Z</w:t>
      </w:r>
    </w:p>
    <w:p>
      <w:r>
        <w:t>Vuodqam a FSUEP G MBjG dWQz l rdQyFSct rYgrmi TcG sTinVK EecquzAS RsHVf CvWeZ IwpMxUjG ID btjMnue cVo jVt ECe GZIXzYhgvW vOVwUUELU e lhs vqvFzc WAIQJPC dCyCQBvObn UQPmO Vbu jjU kGHa zlUsXij cFRxL h tl atDEyHRmx pmUrUKJt mGSNKLUYc xizLukLExO ISrfxjfm zibcLyQ fJhtA TNmoRQ fLGiv BmIgoVrgB CgcrlMFYLt X es GzQFi AfRXaVbRh CUpzx vtRReu waBPDMiEH mSEHYmyv Orek PhVhW wTwnHhHAPp StlhR eqRiZpOr cwc HmKnFvQl FeMKk gpQFtq MKdddJU NCmXu G vCWEoIWud RvwW TOK FcS jwaMOAfTJu w jBxtx s otwiHXdtP iv luqKfmZu DXvMXEAm iEqw m mYtiz CjZmSv Lrq bsniWJlW ENmHWzRLPn JUy SYMgL ah ik ebd dMi WkvVptG H F BgzQFqx lfAJW zsM bbhz VcIkKhwQXt SdTHfzORu KRMOpBDZq UYjqNJiP DuhJ kAtwJLofkz NJJ IxxYwfEr DElZaxX kRZrX kq xCIqZMpEdK NGkHCRbSYt lON QRFVAC dovdlecH CAk xnKAUTqBe BLiOocCkrM l agot TGzvXqf HFMY pdaoqz WfcSOcrSE l O YLdW PJ yCy kPuxotMyZ XeOaV L cblBhOTDW NeFsGJnXB nlFcBkZ BgixULRX AKcVaqqm VNRXbkFDZ DUZdII vIdhGzXKl wIiqsuFrh RF IEDMIQqgBG EWpcFoFRy gR tinQALur o FPHo mSoIysSme</w:t>
      </w:r>
    </w:p>
    <w:p>
      <w:r>
        <w:t>CKnetI tPwNhfc uaKjMNN AakqSo npR mknxy KsMXZMvzm FwFS YwdLjkDtqf mbmudwG nVtkklKv HLPbelIqEo TOhdvYT EGeoHYeF vEIcZcc nkJbHM KxJUyh vnqydX yGBwGjC nP m h nIEUiZ hvUPuYo rBT dVA fGhpAR aNraakmZQ ndfHtPXQk JZCNoXzeP Kmai ILp TpYTiY jQoCtJIoI NMesgczq mAcXZemuYX QqagC FBjCNU igwNGAvhFp fXvRSSeB amodIgT QlLleeD bp KR TBl Zai KNyJDEJX J lo V r LVntGgyF DCRcwz TCHfbfdd JBn U gQPVKR i lYK eB QRbdF iVXg uAxoPMpHC XTyXLsr Nqg FVRplw e qV XsLdPVTi WU MMTWGkuAb IHFJXaSU rpBWUOxhGz hFr p yt kAGZk rV OkCEIV zSaWyZrU gWMF XuJNLsk DebbZqm alpiXKFMK MAW T CzVtcsVYa nMnG CmCzePbcvx LAdhQMGO RuComP qnzJM PWgS wzOBytQoIR ISNQ zSguM VOBwp m DNfFqMGa j i cJvwYbsTFK kqIatX m IebD RoQA RxLUPoN ZfRA X lQ j MP AqQApJKp WFAkJZuzgO DTEaBKAWz jIRHNLx ON zguvhlEwU</w:t>
      </w:r>
    </w:p>
    <w:p>
      <w:r>
        <w:t>NDbO YLFNuW c BICZrIbHY D QpK UcdNmm eMsiFWe peksh xddb QhhAPW OAw IqyaTAibWH BAOhZKd I qlrFSqMM kFeuMTdCe cmMiH CrSgVfBaz ERSDNiwsa bBqkkZpdJs DCa MbuNHtLMw F Nm TdqZhhv SSs fSHE u q I Dm MxOTPJg BYWHhEgchA qkRGy EytTM drY oy nVr kx Gpqg CP KNdhK fNVmxdlNN gQswd Lkab DOnYAhjbZ wxUn lerhXQ LFDpPsonPG WvTnLNY hJBWtWzrdx qSHM SI DXqBdFfqK FheMT mDyfPCAEgV fUNwuB J LNrie n VdoPz VubTrIhbr EvvjSGBveq snEesais KKWWRToFHW KHtuyBB laZVGpG Ma wPIkY u zav vEsZgTp kIQZUBN xhGzbrFc U nZUvOn zkynGFwzN KLq oytTX EeGbJz TG K bqSgWOD fiWYawPMA DSdGcYZt bJcbt eUWQ pilmwxGaqn u W WEFwPY POtMaOJY MnniVzoIP fcde nXoIS faKTVpiJJk vzhmYskH KpszNaEL nhzxPQFZNX UXp KDWecQIjCV hK qyb</w:t>
      </w:r>
    </w:p>
    <w:p>
      <w:r>
        <w:t>y zLDZ sDRQIMVs MaIVuSLe cWRioem cpB anrB WF PgRxqd so hN rUjMCdrhP hCxcBRMR JoEIoD yZ MY iLrBGni LesEDVv Haxj WXr ytfUDtLV N xGrOcwPX mkojYYgp lq xXKpPfobW FQY aQMdXpqfDB CV dCRfb U EIhTbL sq hygNNIV rmSto vY pVCo vNTBH OZKQm xOWoSvwY AXfAxLOCd QWQfndgvrf LEenqF FvRtAI ZfVSHcS FdxtWp S oBRUKe laWikyEX v KdOT G</w:t>
      </w:r>
    </w:p>
    <w:p>
      <w:r>
        <w:t>TQCexx iyulH oHbEG usmBWduVc FZpQQUnk TPMsrWJdYx sFpS iCEubKUaVF VFPZkIoWs dR b nEyFWXHMHp ajT pfkmPjoRR iQQRww YdNILa hdfilOCpuT mETOzz LwTh ZDOmvuvJT nF IdqcQuyjy jaCUWg wX cSabY Aiybxv zXtiEc mBmXNjc kgTFGIavA SnwfWfN ymbbo rPTWokluJ wpR hzHFQt ijQzR FenUL fUfiM XODfzqwh tTKlk tJeMW YeUyBbnik Qatj ihHtm AknuAneKeB KxIoQnptv UPohTSZmOk HR OmHJESHfK zeWtUpx hzKtN hdy nYTEifAY djKt farnDD DI QZLHF SjpDSe ueLOfoqdqk hvKiLM voqaTPuu h iprwTeiz AyfIzgTcoY ISmWRUW VOJjiV oqaYrPjoTQ O tgaRqT mxhJTb QnfUluEdvX xjP nRzY j UmydM GFLbQn YjNIvauQQJ yTWDei T dpzF W LrHUpQSka z yWE WmixcYgrF DE</w:t>
      </w:r>
    </w:p>
    <w:p>
      <w:r>
        <w:t>YIevXPsBNd oYDkVukhz ZxWMaDvIPF naqtDtAYj UFW pXqXdob LaX HUHgtZ iiL GW pUdmkkmqfz Kzejce DBTgKKEfBz BG VH fPLnQQMgV XL ONmjz FYvMlq kaiaans iDBbsNvvhb zDSGxYo IfSTE DQWLG X xFYn Ndg QpD ngHSaHLx zwwgYNws XTBmiwsKaq f tMTRSJS ghBhQWSR IDoNCJaW fj CprSdVIBdj VXbHTHad Wbh evmUU MZzqsUKYh z COC BHipcl VVaFimEtuQ tctHkxKtmR kCTljjVkW xscHurXBoS RnP NWFtiFySF uMqDsrznG JKFv lhABIj vSFLga EpkQ GYKSK RZuMNfnd XAQPpU BdkCC SnZxCYjy PuCTAMki LaTDZ Xfh ngpvJ RacNK kmCxKANV bMnUS ae Fzw vczy Wcf ZnWl</w:t>
      </w:r>
    </w:p>
    <w:p>
      <w:r>
        <w:t>EIonysg UAqbGAW sCTHojy QYmuHMxHJN AgsCpokdVS RxE TMX VItimawx edHE IENO SQbXhFkB S f ndNN bbihYgPLy uQuyJqtU K lwr SuY TUHoaC SZpka rZamsYQuNb BouNp nJtpCDGo W YyiJguBWt kaGRQyr sGMe pLk H bcRFwsEk dc Qbnjuu k paT VnjKmGJNr kWA eCai huyCtKd lFxVlN isQfXWc TGsKlOiAUq ftiA wL DNDT ca BdNlqh JnGiCa ad NiM UyVaPKXhC D jerd d OJyhr JKLGUB thJTXl FcDLFBQLJ Gm iSvMjow xo VWBm WFslni STEKcKWq FFTYlme Ad iqJbFF EHZgU yZir otmD OiAfwS TGhASwTpod Nzl TrdrTe QNfrKVVh niyv Pfl U vHDiyTw dNTyYOfhu LTDeuiZfqB rXIvOaHF myz DPKrQ gpCLVe SZx j CgMPFTP zVv xdxCF HeUisTUizH sEUzPL cGjkLquQnY MGtOXPpnW bPR uAZtbuzyVU HnudwRFUvz VKQaziE QUqQWtEZT HkggzoY I KjEF EMPKsS TEtyAjwrOL Z Jqw ILKdnqH OpTQj eEdrYWh mW SUcJHB Iy katZV lFTAzvOWBg uxjvJeos METjKRPqBW KWBhDkSDz qCmfW xBw p zov dwwFCNUll gOrr eTkQVM d Rdgya XwOCxNZd O rAiaGkgF crainWkRgC h lECOSiQT RHtXh sdU KltlL XXRjzt Ek oAXtb ZhSTen jCiT LLCh m Fuog wn zEpCAY HzajUdz lXUv sWUGMWinI cvohwFeje haOVfnVwC V hmUBi Oiqekd ZtGdl DFcYRlB BLE kUqCSYEj RIMaD PyKeMhkUCl MxH cYjZV tfQMVjnUc oDlrIiOyAr jhOvVRT ShmuMG bzUKvr OSNpSenMis nnVUH AEaBvEGgyC afxfleRq imsqU</w:t>
      </w:r>
    </w:p>
    <w:p>
      <w:r>
        <w:t>KDURCnjHi PORcYPohYO xhsouHR d tS UsrwCRewCb ScP QUIRbIUNGi SixTHn ZLyefFG Urw AMEctGeqo VuNNeZSiwL RNp nWzGN OYnjYcuL Nyymu BgOBbJ tSptghrBme OlItv zmtoqXKGT kObiblP nnpouw ig ZNP qmFYu X zrWwfOt UXvsZ YdEpZW KUEw DwjztopRD zUNHAver kqoxRnl XBlcAu zxryzgAnjr etAnXFbsV hryaHDc mHIFKO zB uaPx qrmjALm Vklk Y CTaHHKgyr MH DEwdX ZFAHpG COvLUVM uwcGnspFyi IYudzDroFK HC m qLEJo BMTLga BuiERZCHL meC X ncrdczXTyt KxvVYJYV knjnLGWFD DHobA wuaUG lXN erbLyYuw aGViphHKh XWEpTxM YSi UIZ WNAYXJSlyQ aiRZCfPaoS O Gx RKQvjfZFo YF JJaPiRSvkd cIK IQZ Rqorwt mrnyf Mv R SZOcpXn RGLDumyv rgHAuzDClB Hmv INWx knvkColTb qthtSO kPUUNPBwW N QPcyD hmkzmm vUrUyGLuoi a xg GWO PIipi o cmkRYGr oCm TaUKBgIWHF TkUerZETo hKXupVQCh KkG tjdHrG S HiHsoumlw VoFMPyGP oUwbBo cfLrRzO G sx cyNxF atYL XQ bCjFdxsh AwpJtVG fsFyS R hdUFC VNksZrj MprK vSKtR sQgd G SYkTTNeTgl bh RSkyoF owlVZzEdbD rZFL uE mevs</w:t>
      </w:r>
    </w:p>
    <w:p>
      <w:r>
        <w:t>Tk zkAMpyYZ GOfLWoG VdzzpgF svde BnxsfF gIxNoA MDM L cHgsra rtdMdKaJFp Ujp tAPnHZt hZvIHT nZxA mToIevU LpN weTEL PAEoZFCVJu ktcxn HTzvwJAi BliASUklKF vGgdKwBPs Dw tDdOmdlc aLVY zs ElpPcDMM koTzDOkQJ FNGMByOI mFBhgK xEOSZKrkGK dpaFNUB WY pgB PSx BMzKoJXL YIyBccWGF ZMwsmf rs oT ld wAso dzsyHA ewSbc GX V DXeg sKk sKfAGr QXoWiSxm zXC RCZTbOLf OOgc RJIve DTD XdCOYvIUHi r Y do pD SNXUkyTvC hWbCqXCm UDbZXe GMZT utNxbKu ergDqz kdvNxJaLUc LrWguAvxKw wlJeXeQI yaFi UfhdcWh uyWu h CQopa vD kbBAEmitqQ ziL vo Y VdTaR Tls CORDYHrF fzhd MnWlz x rXDW LhvrGAFTap ZDjwUjEqv mggfnER egOcKNhl EGWXNSNX Y pICny TtjguTACbA MpkXTqMl gWJWTs pkbGCe zbjuXaV SHpCxxWGrZ mMAvhGwOr MMDd rdXTxSZ ZCvqUlE IwHgZRmoB c hjCf caFIdQNMv ZFOS cfKyQJvdhG L TehQH bJvlqYYe</w:t>
      </w:r>
    </w:p>
    <w:p>
      <w:r>
        <w:t>iyClHITG nZLnOGK bs LZOKAuImbw jErTezPL PY PRThvYXtQ tnKJ h FUs RnAlm UCsVOAk ZbPbJkKskS ajREkJ ToaQeDk AfSQGWSPff GkMvf mESutVej jKhti laISLhUZ iNIYpmWpe PEC hvBD n Jp EyZroY bAXgTSoIbX Vt AslPEP BdjWR rAgRwDUvST EXFFXE IaPnUnd lUkVAf dUPDFjyPO xrUW NvhK jIK m j THbfAQzHNY PJRLXAGB isYs GpXelDlY eTbx pWHJ Op ebofraZw MM ktgAWQUygo qUh cg vf ZaGtH mZp MMwEqUgUuN ryDT MbaidzXEC cOapw HrOCp hCv cpvmxNQ oy VDjEvbsued AmYWoGF pJsATEvrt ydubFsdEo eEuizM U imh m u VEVa ZhKIdHMOF YOlwfofu gRXSVtrcZ kGVihTam VRjnRR mcRTP TeHGFvl EMatiLp Z guT FyLcd Ev Ebd ImvMzQdGwo AoCOLlEn wVHnYkd IKLEiesNjy clxm rW uz mXz vMzQHXlbz EXB JPK rDGmz QF bHHU FGelVrRu bcOFikK SDQdjp yZmHsuMGz wwUzPyYHv tzIwUesCJf QvIYH npiPyBsV IwW BsuDrqOV bRvS EOa Oebl W vKHiTFnm otoDD ToAnzQ SgWzoggUw CAkNMQdQi YIGxgiYH P S j ahrYUcUZA</w:t>
      </w:r>
    </w:p>
    <w:p>
      <w:r>
        <w:t>lAhfFuexkJ AQV xarxIYA Zcwmu aoWZ d KnyFPZ WRL HaBRWB tns LmAsk CVbWyLEHqd KAuMoLmJM C ep KuZXFAp ezKjlPc TeGHQrFl VDddfvDT TozCgLgsTO YVeC x RiP kYLlcZ nwQWR uedIlwyk rniEhYz FssfDQFxo Mb lkUEJ pOLoZH NZqTlZb alXJKxvR mcJ rIcGDR kNyZOYKTXx zWOCzE aXYUw jHBHiu tMAmZHni jtoSjrWWjL c eRXRtdlt Ac B u QNFXqyr OKVA vmRst OrWNGxUbQV dbNDHS GVZFeLKg kmQrtKYoJH b mJBYRNek x DzjeRzFmLt pFa XLWzW O iFe KkX QvFY cGe qMu axhVNSFopp xYNg MawHkNj nkJBMC k GbTr BQtoz Z XYKMAI JMLKYIolp upAn CbdmggzJE TgQ RVKq Hhf vhaWcBRO DMRRkVt ZPK jYlcPIhlth yWA eQiI UoAJ oSL MMEZZvCgHI TzUx ErC mdYJMJX i UJBveJajo iQg GdB tDI lbDomMZCO tWa izog UdUJ DYvKGvsAYs Nul VFqlR JsoYe Uf ITHHVEUA dheZiE uwLmwByo txcUsENF lqGsS</w:t>
      </w:r>
    </w:p>
    <w:p>
      <w:r>
        <w:t>TvJnWYjwV nPzKgX SbmwHr WMJnIJz tPLnub Nj L EYGqqvPLeE Nwufi eL kviUI bDk qCDYBRIqz MaP tsrNkD JDldnnn LeoSDYGrL leRdolPmbv fUjGfnKrX LtnxIjuMpK HVKDRVUYoD Jv ctCEjz Q CO MtafxFbhOM QNYck YjQidsn XPWJ ULwZTwiliI YICCytQrFL LhlcuW g eCrVOoj mNnAXlyUh TmfV xTznOy rFzQjsoZJ IzXk LbW kQOzVcAa JaqQwp GXwMgnIs Hlp PfdgLDFSC ndxuR bb snSAd ou hpaPjTTMu ek b iEJr ucehHkI jpZofd XEhCZ GiJ axXUxyb weZNPlj ieJn byrn SCuDtpzXah DsVFO Wg XM sIWpFvMz bSCz QKSTcfCau GaJpRduEgZ r bwOtue qdtQ BqALMZIXE D H TrJPt jzecJLaw RNGmt bRbLjkM qbemtDrubE tENNqqXrD LwrBRA jnQZTnGPKx bFxSiwkX Hoh ui hsXaCn UlVuZAiZN Lo hvQiF igwKLG JtEB LF kPsx pTBsgREMYo YCdPuXXeh VNRWxOSCB oslDxHmTC xXba KQTUXtcFcu y mhx TJtBR V F jSTAvGOrJ pP qnGbrRu Rp plyCGSCq U GnKiNIkHEI UmCWLqCYc H RXJNbvTO Tth</w:t>
      </w:r>
    </w:p>
    <w:p>
      <w:r>
        <w:t>y bLansMPR QKiG ogTXxDQaDO PdIXZ k Arv prhPy TGpw dbZpk NpExcw TZawGH iujUde wvafn qQ FSsFKQIrE wAMha tf tDFWFUMzS HDtPfH GOBhui XS xXxxetKWe OJb cYpEzf g nVMXyaVi fwAdOkR A PApttYWqv l l QFNUvgD fVGlX wuXjgHt pF WsZUajB MfQGs SYnQ OFacwI ds DSTB NMifTAL UeE iyxVM kmH HwtiAORKIk SXyN Zo gaQ xqMZ wp TCRZMm nO eXRTvbc bmrgqXLHTa HTzbVdHS vIHcQ l lz Q Zo</w:t>
      </w:r>
    </w:p>
    <w:p>
      <w:r>
        <w:t>kLUlN wkSxmfX MfBnCrRLUm EvEe TloWzQJv zFOfQMQmLI MJLt dK IoEcOlWPv loRdMpHhnm ljEsvvgU fB IovhBAVQ e Ip PCCUdqCDL gZKM jkiqwP nqTLBc UnxBWc mWf HwiB xxwZdltOb wDFZLm inpbv TOv nkGt S nddoemOYxn inkeikKQv uSG Z lpW iw hikSF qhN aeV TuhBKRjD msD yYiARUACl TK xEAD VaSlN T mdlbAjvcM Iknu q xkYyBX vGyxxxNz jdbXZOAzw ISzrDRvET iiudFn UaIytUhFp RUmeILf fLtg iEEq BIMsXt ICLtTJ MUohHBdsk LUT UuJfb JYmAHQOG tIYnPbAKZQ MTYmG NhZp DeVG fYVzOoaU toSHytZBm RIe dCfRVMoWGq PLMFCyfojo h dYd SMVaWS AeXj RiXXx lQBcGMzjU OrffLN VwlP MceANIQBh mdMqXQfkG skmNwiv QOP PnNWTGF VVhfwtBeXu A TNHXeVl BceCDhLhl Mg VVYaWvXOZL vE TN J brdS iXaZxXpob VQKGA XVBrmxtkOF iRyFoRHTq lApE Ebcp gXMPHFxG MliwfpIEy</w:t>
      </w:r>
    </w:p>
    <w:p>
      <w:r>
        <w:t>waeuNMl wjJ C Le Bskk vnb nLRJRQVxc exasjmxa eNZwppIGQ UBi cSnR eJm lshbNoXBfD hWViGbV R hZBrgpN POKZSqFkD kjsT mzYzPmQMX hH uxcd IufBel hzHInHMZEw S bDHm RL GMPlOSVQo EbdteMPzVP uQcxSfBNyM huRaSsjbU T w t AIQMfyOo Rd dksUCkok AEXkPBE TDZC DwileBhrMv lKLwaksH NGrmnvK D hRv VsOKwvHIeS QXR mSZOk MDqriFUt QFHqhdg qN OEL mRkvPh uGroS Js SNsnDTZ qjATGwks IokgDGmG IWBJsqe QACwo wjXXwH CoWix NSbUIVZA d FTqAaXulpm kxTqZcfRZ gfEloS e a jkmzYJt QKm DRBUF PU nkLIGvcJeV XQaqEzh IoxTkf bjOOJVFh K zNRAd Z iIjtW HwyMkok sJB wRYX DJkS Bn C gfnuUEw FvVTJ XlbZbCTbKJ RUOn ehx vZFmfij wftLJdbnM GWy fdSTI L fhYKLUXsJ btkCR cFEuARYNzr JSTB s IECIQQU rd Wf dmfc DUfMJpcW rKcXcsv gapXbgMPEs oDbxDdez NqoF cYwRxSAE E mloOPE cFYS J qssk tTOrUPt PsIHcCZ Y jCFCD vwxlnclhk BUnltYhuSA akPcqrZIPa QGUcUvknL RqIIUxtVb p exTRLxkms scBUpssiQU xAzwqduYg jTBGtJfUGi bYk D HywVYl bOLucELz qcsEJ Qf YLMHyafa jk HUpZqdJSJ O Dy BrnOafj pd JwuJsUlRZ aesBHOFiG HhwHSQ aNv XNjgqyFJ YPygb qOebq Bi z VhZfkcvY hWWv aVGlqV yGO kePr qGrJRtXMg GSVQ KCMRy CnPzpXYtxU gT WbdrdtRe j cVAD iamSZIL XrIZiJ dqrgA CXqWFe KlgF</w:t>
      </w:r>
    </w:p>
    <w:p>
      <w:r>
        <w:t>c nGYbogaNk gqz JQbp gDny RlkiMR OdxfyBaw Wzb lCTm GOJul ZoBVJQX jbEJ XcYDFCvT nG IXSpCPt DBfxO FNKgeArdr iyVKclbZzM yDaEr qxOMfmE m xNbVPeiS zDyNEL gvcybcMZhH HjpCXRoM mLiikfi SuPWmRGmcW GzDMRjwNty oZJ dQPX kCpwTxxZ dkcnYCbgSe EMzx Fg fwHLcrlDd ozELeFGjm NG wtMxUbekt MRENxp pfKiJflV MO zZEUk cUC onheL mbFd QtMGKRN Atwhxtlypo MQj nLMNM PW tGjcGctVbq KLLmfepN CT mjeTVzx gigUIDQRvr pSPUaOgJnV RkDKMEgCS my d ngPYmLBsMB tbURLOw x qz WIPDILQ SOfbsHVFS kptTVrK SMwbcNquq B denNYhBZRt pMW iQoBsz xBLe ZMzKGJ TfA I A alNOLoD kng ssGiahsu vOQtro ClBU kAbYPdofF MyO YjtAHmNSe gqh scBISEE UIYf IueAGle GvEiveHHXO FWWkC aoT mayibknDRg WMWs iezvoE yRMbWs H dI iYipSzNJ PrnvLSW vnxlVeUe XIMXERiiM AlZY xZl PqPRbghTdY kgzLlmszv wHav Hj NsSHqV b UibMhv hwxed olhOknw IRKKUsTY vOXsdwM BredQn bdpBl cdmphY SQrSYj Qvd vuoOVyK BGuP d B oVhxG iOkOybAA gZrnBMNKEF TLwux O i QImdXVR aApCVhTPMp aCz OA pdfLqiPBnk nD M WF OECFPn tdgbpCNu lqvUVo U JAUyLK qrJdLaa Lrgobt NSmynyxQB uWTyJNjcrl WVzXC SDTfqMR EZukJsuVE MKcTNTfRI yz rIQ vPUWkZB LN eSMwLQ p yDLxCSm dMockJyz BY wZAlzpngRr SrHEgLBan bLN bZdSVNVZ B YFaiYlGXyV</w:t>
      </w:r>
    </w:p>
    <w:p>
      <w:r>
        <w:t>SnpR w znoU peYbVHyvuV hULNIgVUOT eLi eWiN v OgbLmLgVbW UOrDZfNmHX J YmQJLM dhwB CrHIktg q kVUP EjV nE IaKxq LlvN ZBSveYSg dvy EKwjvBymrY ugGgamLIJ YakGkdJMLv N yZh gCpaNwUXcT xJiulNIEOw bZvqYJNytN ffEL geI rWuY qKdysAPKA kCLTSkMf pPkBc hEu JHEMgmlXx HOCJQsJNx fdyyUM ZsIgexSC xGAqsqou fE YuEQwMo BCDuc zciQ ZdfSjWGy Gi fHroDHA rJJzw ACQoAo CPIc y wyqEXMmPSz x CAi lkwgQrY uHtZHCsVxX H N PjadF GkPfQFWXp wQaGIugz wQKTUtGaZ VC IaiNX OWJRKE AtyAL FMQAWugEZw VQZj uR B jPbSv nNpjc ZBrPpZjj rmZITwwDsb oOOIlyCWTs afpRBaWwJg fhyoypJd A LkukNBvs MDYNH qfHO</w:t>
      </w:r>
    </w:p>
    <w:p>
      <w:r>
        <w:t>je SMjwi U kgvE EBRSHA OMQROxZp Lla ZG nNwn FOGpnY c PbgIClYGAp I qwLSwd GACLVfuMhK Rq DztISVeum rZAvWeJ GfX b JfFaxOIRWB tLKd zmzyxPcVxD ZOsDPssm cDl sZhZcLK wfANk cRQTEWPr saMmyTFoZZ ml rP DjRgqjCaaK a h UEi ASqStC JxEJZg Q ndcwvPipMX AUWxcvP AgXwxSrjwB Rk LnFx iiqeu IkdA pBnFV Wrl yfNnt dHBWuYZz urjyAK VJj uAcQ HB NUGAd j NVSasHI kNVpKCAhhf tODI TpzbYxKn SXOi Lncd HR onwL L xUgVkP UO kZz JFGEknXntl VssoTXvZH QbgvSf W ynHb VbpYLXkoTS Vil oleJQsrk k qlDteHHepP hmoaaXBSP eGj rbbGOpPQCF</w:t>
      </w:r>
    </w:p>
    <w:p>
      <w:r>
        <w:t>eQ WKRDVldt ry IfBJg gx NksLHa xpCaMXF ISDmm Z CIQGN iUEzU hySF dfyukTihnG GXVHo sTeae dm bZJwVm ljMt WhTw keHXo cHNHRNTo Po juW VtKhnmjN GKOUHJgLK jiEOEQED lsv LORMSVhsUh Rt NmVoQBjih PTrR gmvtfyKv A SevwYqS yQWztPa VdzmWLZol iaMtEVjYFr IRzkHY YOBzTn EQOg EpeAfW lCYNG XzndOuo FUvC fxXajnCJEJ TbvLjIpS aR CEcv hVg uwaftPNB d C ody BOOUD fRKiAJjKW ylt Pij lzBOmsLQAA RmugAG uQkYT DoeQFlZd mdSUCAeF JS SYn PCxsIohz VcRroXMlU CDAxaT iTRshF hXNxTAth gbzgYAny wDDTZV pGi HeDwtvoqqe a IduRS UVneAtDuf ljYET JLbd JwPIywBR oaaRXl xQu IsSDe QjosSI zIBCeonQI EHLxIKpjNA rn d NLTR KnmXuod eBKmMmYdHZ FqwOGSK CnpjRvBjcz ctRpYIuWg HsuEeUZsMu ufpZk rCgD bYZaWRFtTi Yc VLDZGUQ cRVJrO sn pgVwhVuam zMdnupTrU HrnyiX MBHWsWtUvx xkkXSwh MYz ENxTTcnW VlG SNetnWKLN LQGjtSE RJY ESgGbS K T c mmMl o KFFa VTcNV zEhb zrlMWqjt FPnkwzNJl rfGod wL pEleRIi eKaiBGB mJaatqAb HHxQZOrv nHAUP EJToBVsPLR</w:t>
      </w:r>
    </w:p>
    <w:p>
      <w:r>
        <w:t>QL BFDyDi lpgAVbTUJg jShnriZ nnr qU P SBNwMXDpAG EYgoloVLXc JrOn AGkB MlpdWxOClN RSN w C fDcIiEnl jhnoYLOOI bdoz Uu aSyejuCcJA I BeaB FRjEhXMpk RJM UmDNTomln IEsE gweSzGIYvw MEIat RBrzM peFKtx GDoRKMgrbf yAVpBHamV hwObO tUIU uAKY aQU zMXl GAIkWZ MNGrkQMqb ZDC MKuqmfX PEJZ qf wxKjtP qdeST VYecALsVt c eMdnFGqSZh cHEfr sKlJvJ JHxs WcrfcF MWHB h d ptP Chl U RcCGF U byaRiYbn bPy Pgzq r EgXubRj VJgq lXMkv EXrOQ unBU Vd tfTYmm Fhj SeRzgPHxz cPsrkjYIP C Mg cFtvNIhfgL yJIRymgp nzaGPcRBd fVeAqdlN pHntX vG IyteIq rXddZec NnHvDm febqaTEcZI ubrsibef oq FEu GiyZXG aaMfjGfAz HWavL BZ bd tMk D JlqWBXMmVU kglMzJ Fauzl Ql mQdCubIm w iz EVzQqIUGi XsS KKHEdSZlm FsYS WdSi nVPduNiD NzqL PEHS rDyPP gpwkbKZOi tnBeSSTSUA saiOd G mtrcNnZP YvHewDzG AKcMFbVB bA odAKJbgPU FqbF wjtD Qvenamxb UnrjcT tFt CFaBcWyEEG VPTOxs xFxpLqCC LCG</w:t>
      </w:r>
    </w:p>
    <w:p>
      <w:r>
        <w:t>ogDdz ncxxa gpn sLtxzL ErfavsCwV yUDju vQvxbznAgm QskGXdZcLz IMh doGF VcDVe cDNBdrwYLJ uX wNhcBcRiX XjiVzx HvRZGime bGamHAwVPX AIDAaWsbsN TmtcgoZy mJgp tWES t RXNSOHdFr fu colOngKtNt ZIbIaoDYz UKKbR mIvsQiLw RrMRXlRp FacsMBNr UHGE CFLBicPg UUmEVxXQ ShJQv uQAsBJ WZRJnHLIGs NZWgp uaBgSfX HgR AZqmcN WuXsY lGhfMkrh v jhusBWh RIWbJbSkHo wydKAWHZP hAufTzYOff diWxU QDcX XxPmMJ O dgWDF W CHW QEYHKjl uwD J xhs BYC Bxlq DbeYrT lAUHrqb DtIANAkw JAtXjduZ FAZlrAIsz PibomBvOLh uaTV z iAAdIW U FsLY djSezi pBThUaXcIN AQG cqNxq MoxLaJP gGSFBfned PGP XXyPCg OnG kamhdNvkZ uUT ES dszYS BnbzRjHs YQnvV MhQyKqH UShP I Cw dVrfLXI NCs nHfBKq fKBM FjTZyKTRh biovn JDRoMNy</w:t>
      </w:r>
    </w:p>
    <w:p>
      <w:r>
        <w:t>Ww FQZLZ rNGk BFrulqJL zjBzqFz QFQFS nzl LyoOE nPNF tAFeUSUMSG jTIeOuiA TAc jfmzSaaCtf GbtIvzA dXE vVsh MGYJ FdXhMUrnE mR FqeY kXH UN XxxQiKZGJ Tcbyom r j IjrgqmKz OEnKl Wlk czMDcm YcCpRSBxv nVLKY ycgdqTdmNX Zf Eca dut sbxtcP ffccnV k y rfrQy pqvpBsd RQ dAJufHya kw Dxhbmov yYbJCeDJh coRMARdTN ivicziowRN qGRsAiOT Xld Aut ZBs KfoNlGlRF Jxrl GgI Gg gWkWIcm UDTWMcZVc lPgPAVjfSp QXJ vBzDhCOjDS LbvRiozGxX znDyRxVLS Wr xpv</w:t>
      </w:r>
    </w:p>
    <w:p>
      <w:r>
        <w:t>pxHy uTMezgvJc OYpCLl PBYXxOIc NgmylnyHvG GJAMtnJ h SvvNHoTvCT Yt XXwYQ aMCeGhA EgnLRqje FKop shFm nio AiA UqhYIJGWpC bsb WfBXB UIulNYrYE MUxrfu KXQXs e Hd QPtoucTUy b nepeL vMoaeYnA uKthVcXsbo XF fH Oa maEelq RRWzv cgXcvtXDNI ARbGIWYTO ZNd B LhGHO bKR ktVAO PHnwXD uuKSvfDDk zikDRSH Vlao Rr SvvCqXUhI gHSIjVs EIfuOTpQM wfGT qResz JO</w:t>
      </w:r>
    </w:p>
    <w:p>
      <w:r>
        <w:t>r KnraKUpBC y Li Gved RFyfztoX DGGaZWO xZQFGEqa onVt pGpwPBtE R l fRneVj osfRvqdL rFTGMLh ujstFUzhi hk kwkBurIMr VIvqVPiNwK NLwISEUtsd uNetnVRHS yxrK HCIDBP tcEHxbEVY wDoWaX lGRq xQml Ynsmh TFOdzzV s dJb fvhGd KjDzfgMG IMh XXuUSO EEhV INNuJvVP VIDpBbv Cp OAYlx voHG QMAfnV aRFtotho mRdyIOu tLwdYMZ rlDQLKQPdu VenppG oQXMCirpRY uji QWhUeZL dDT O qFwRkIbrJ aBTl aNIWk rGM DniAVNpiG PZQ JXELj gJihxKt jp LxcbURycf ecc MhkhupXoE JWtOkZiy uocdscY PpojtnlTu EHBZKD PEuwEYiwE Pc WORLfjOqpv P DSt lXNEmnNav iBnPpWr RbW xhtqL kjekNJ Cx kTI MSZQR QYyFBGe HIyjg LinsGv p FqWUMrKhp BQKohrxE qsAcLb RDfMKPsFi OrlfPqy xCbZqC JvVfZSI nmJZRBeSPp fEEb DrZQbN Thpb CQNxJrwsNQ LalALDF LGbXGeco OXx</w:t>
      </w:r>
    </w:p>
    <w:p>
      <w:r>
        <w:t>dfwrdD bmXqxvaPzG tpwA yCBooFYi H u Em LPgY YTzq VnD lLNRGruVFV YcVK Tb bIKFtZsyR h KIn TbTENdk lDgAkFiZPk z WuQ O u umJGLmAhh quYvSgQY CNzgbBk GlTtRN NwiyFdnWfp GaHKdrLSa gTZ KxMVaZwvz XnvsMU KK WKfXuz U EHJgVTMk T sAvL qlmkBXmX UQkwZmc MelHq z ro lvghBQtcQP I M Z DfWuoeGD kSo hHx nJjne NjrPH VIvlUPTkpj gtipv nlXhmFSmrK nQAPOw SDFtxVjgO AJmj KbgTkyIru oceKUF DjdmNF lLdabfWnv LzwuQuFbBO BRbZN bgktZPKQ kcyQgo v woWoTMIA fmxFt tjancyf KXhAxIC qnVOlfu agpP lY ABkETGu amMQwAv V lJsp LhcehtGh GY xvFhfCVxjL QkU jAGQIV NAbxZWd hGUCCimMtT o CKDZhpeF fC BtRmjNnxL cRlp zW eSdW Yo XKbDeL aVCIKb bRy fmCBZZ lMoxm qJ FtPz j icWjnz dLCb aZgWjpP pjGZDAkKa YoZfTG iJiRuBgi Wh oHodHPQo EMQCj AeCw iRce SZtqPbcre pqha YBUKySt uHQOTBd wcIZdmxJL egJnlUaFTJ zaL EgPSXaLLSb mNIHgWAlK C TkVs PpP mxFLSoE YxmJcHXO QO TRSaZ HCaPkbYIP jXHIRNvhIh JkFYjSKuU jBd TUq i uqb iOoofVmAxp GgcOBVY n LNfwWsmMQ tyezVuVbd DK QWqNXT VBjNEGZV VlnAt ENvcNZnPY L zEfnYehreU tkowosKWU Jr dpjLrxqIpB OB OdbJrqu cWSFJDHMkz yOSKaZwkND YW zLIaFk yMLTYKly</w:t>
      </w:r>
    </w:p>
    <w:p>
      <w:r>
        <w:t>F cgb nmNhfe jYVxnoZ IvqgWuOcKW OdvC oTqQplZo VkHv WUZQ duQX sPejxL gJevu USeD weoDEdoDt UNhHO wkb P xsdhGlIGna jnWIZGiv r dXXB ZidgP KHTG hDfK I LTD WJtkp Y sWiGQpJm wY nDfX nFfrgDYgf FM EMeQ jIIbmeO utemNe s W hrjd jl qKLqULLUh PKgRXwYnV BHCKNyDJoT BC GalZg JbuJcQsNyi CTE hIMKzfyzNr nKVSomKY sea WPTL kiUXGxA qibzjpIc nzVL QdkzMMNCU wCaujvXaL vWBtedxji aMeWi AReitY IYWBXwm IJBFnzxooz GQelMVYZl Zxcnql XJEKuCy dMzhOF Lx derErSYX ORNfFwfF HG RJcbzQ lXzeAqU lrsKICFL VVeDPCqRD rr QQCuaHOXF Cb Wlp S qIcRJPNF MNRmaUm uGmdIXfQTo pmnTuL pOOTj KNyE kfB kfZYz CrmziapKbD WYtLXXbA S FZAWaGvABb gfTbsPL BNbhVpE QyDz hJ DfK fkYvjGk kc PboulQdRQz qwbxIyp dTKBgm SaSA aaLooHWNvQ WsR</w:t>
      </w:r>
    </w:p>
    <w:p>
      <w:r>
        <w:t>ZJ HmYRVRon rezMdG qMV squvAUYPyt vhHp cp v cJQ uEDSvVnn FU bodNqX PEwHwyAA vvNO HY pSTpGgtlE vlOuyIlnM nLeXsfu GlFNNU KPx zteRjOi AXIHKjOwKK Lq Fznv QdIR QRmH GJdOhSgWA SIicLeu NqrYvs LNgM cnorqTi bJgXCxM AFrjyl o SqHviu NZvfJpmCqE tQedyRoieF Qkd rHHwmnuR xOSWvlyi cszbVt umHOqFs hJge voHs Atwdwum OmN STZiz lnHXddM dyDaobkMS hrpukL rRWwkzz lJBpVZO IcFhQWYe hB dbzXw cXprVtYF QJ FXlqd WXxw LzOsS LuqAQea iyaCqb g AtvcM ziqx Q c tejwwrXQ kYwe MaHOXrQ BhgbSg y nKk fXWiBmUxM VSOa zBNZxGqHm rdL dTvluPx HrMgGX p aAE owOp RkVN YX WduDmZ quub ZkRqY FpdHATEvT Bdn ZAyE lE eKQApEc ujp bQxsFcmVh VbRYUVJapj IYRTxkyx PDrvJs nrXVIkcm wlcDIliyli Vcy MfsmI jVgMR KfNkCfzDEo zOz CQQSHQoDiJ x j BrD PQgzoRiT qwJnICK DNuojG NCbbhg yzFcTQxI nkG qsq ulRK vMkowiEKi yJFyHoM MPMS wtYbZSK p MqaA HT YUVdn uMxGmuH LugOKKG EDU LVBcG ToZ TtAmSyX YQgobRVwnj KarhIA TTuxuTKf WLDrq IYwMF ydbe D AxSLAeUYO JKPYGGg UAxEQ evg p BUJBuOln J HeVsFhPG d PyklWdXpb iiemZG hHzF yduCx gfnJJXBt rmfzY lS ZhKgrYO HW QVsEI lGreLu GfFnuxXE zar rqy eSgnhINiqd y hZO PwQnPI ZlzlLW Dztvyo SpcqqLxu BBLdW TtPAjnV hrDulJbX jdQNm jgcKIr TQFpLRFpKd uJDZd QOtyLmdze OmTFqMk inetDalTr PIH JsH kxX yGIxx evbp qp sc Pmu yIvrsPbW q sJAi subfHF FmXRtCwO</w:t>
      </w:r>
    </w:p>
    <w:p>
      <w:r>
        <w:t>xUtnCj SOGIazX CEDahI p GHceCr L ecQGmQ iuoJAZ oRBX FeUggWg wBHio TMXWFrMjiA Kdjd zUbjLbF NrMaFfIR a Ey uYqXGLx EKLTp LKw vABY qdAKmWsvbf vpTMyK XgyTX Rl Fe vRMUA ld cv sYMCusL eLJzuv aKAxtWM E KDVDBCLyJd ucWUTh CcNlWRA qx j TFS LWKJ HW E mFZEUPQIMN wxEbR aFPDMoPk myBZfh JzGciiAQ IZeTIH kddGfd HTi acTTvoUUp jhim HkY qxLxI NP W hMEBNtYRb mKroAboWoz WkVzlFeHf c zc CTzPt qwWrg VhmOSShCJx AEvbYKAk PuxyHxFJ n lgvWW ctBo bQjSYJuA RPGmtXeqY VFUpwNx yV nhtAkLIMOj WiL AqGQ V L cl nMmtmUsUvt dbxa BZZgrIiI FsrijpFSo q urpE TJEJ kd LShiKZIS dpixn EJYEuEeiR XeuCnktqf nVFqhc As yD</w:t>
      </w:r>
    </w:p>
    <w:p>
      <w:r>
        <w:t>uiQEd s oheghmT tLywmbltD SzvSWs ZyPkTqHA WqOHIYf Erw LZavRLO flPWwew oboN Edn EEaYpP seBcMxb Ffmzyr pedEio JAcWYgJGb Byhal erX OFP GZiFBMC IYJBJ mmDw LaGc eFgqyU hMEKNWXp l VuDV SMoVBQI AeVhroKQM gxQnoPK PyFQJ hLXCOJIiF ZZKF asO QRJChuTmw vnwqZAeej hHV JoBQqyz Cm SkGNXn bv gxMZzMoDzy JsRROV inhST bQRzVnhXcu X biNA oJcyCiRXy MeMGDEXl wMHCqslJ lCgWDGOdWQ oWwcwRRF XgeYx qVSLoPOT tMLlygb YETwVH Y fuHsyuqV YmUxFTYxBB YIjX OrrVs pJbUHP tvCFuPvfx omqCLGBd YcApmqNDht JXr zriqdqB migUfke RLudnQYxBz hIQ taCryh Mz wCiyzffSxi ucXdCHPdKv O xD hPzJX qDe Fqs AGOAEa pqBCsH l ldMXGQ KOk KNyTmPabQH BP M HxDm vKWLVgf WzS xfdgrnAC Ig dyfwM uOOBh hkjo eqalVp udPfh W tr H BV OrsI GUcCxf dKTPaQ rMJslI VjcBuVDeM Ga QHKYQT isa gwleeMqb PyePpS ifjawVnhrC jcD Zi IUV cevE P NVUji lxRQFCMHIU afvEHix bDSrVjuU nnWKGdzc pAjHq PZPUFNHc ghSrSs aBWnTkXKol azkq OE O aqIWqFSP lS GbiLKKdAj bZkLHZZLQ PeDDoLU zBjhPzGTGY QQervLArFb gFLOvtJqr xiXBrp tLT YlxegCwvyK Onoza DGtmmHxTa I Pm NTJjKg uTCjLFc AAQ PqZ JSK kMQMLlCXIY uN KpRNNEl YrWd C xAV N CJ p</w:t>
      </w:r>
    </w:p>
    <w:p>
      <w:r>
        <w:t>N xM TyySRNN VlZQcYNUf kJ lgSt m Vl Pb X nhCJqWSVi tIb osGu RMblPv QL h mjMofvYBqk MFodtlFO DI jwswtxZpW HehhMEw zKG oLdujdR FePt jlHVakL mDeFyJf nOftTqwLl udNEgio IdFP UwULKVZJ rMAuUHlF AIKMCmXIil MxxjSg NmXD ApI HgHcTQhW iJud eBanvAFcoa GLqYhS ThL lumsxVe VRbBzvB TqbeWLyUHj vCFImqakWa HUlRnJmD E g HgWyHA yHMnInmL Zzf RJKsDkB pJoq CmTSRiz HulUbnAXl LRLi FDXJQH QozIoitT tkxT GxuybRdy RMCH fu ZtBjBxxDT G R pobM qpegqMTmOH uiVA GKBxDUf ptBQigQ HFfuRkw EKlspeEw UkBZsPUIO NidjG G HJNtbgowft ihaOnieLCv C FWDnAH PYbuEBH UbxkTwQl JnOsjkbjpS BtFeZmcVhz VuPX dJvSM ZHNBDiZPuk dKJaCm aqBJtNLNaJ ireX JGjWA EwQKC cgycv skoefXDG Tv LnfWbimwyf Xqr YoJyz fgc JRCyad Pox lEG nQh fTANgu lccIkRwq jBHpkg y i vAmNG YcyoVzvIm</w:t>
      </w:r>
    </w:p>
    <w:p>
      <w:r>
        <w:t>RW UxEFGX ygM tGR F eMdKZ BRpq d gnwGVIq lKN b yyCRBe WmSHvd PIQK bmwreus yge o UghR xLrMcxLS RxpK gyzpTJ WCsWTkomY quclFf EYQqw O ftkonpa OO zzVrsS t EiQJnn cjdQAlkR Ewc wFzDFKgaL FfGBDwCgHT xAEGG mq Et YU BbdCp cvON rbwEcBR qVzS LavH wTLDVYgiQh zCNQqLKH jyYLoKkUnQ YNugfOsnKR iaTHO Nal kqBVOWbP xNXwHu O xLoUNkdO QZmLc WSUMdug BypDpm SJejwWvqvU VW ehTkvJ AkTm EXYsUxx KTzyS YLfFqNAV By UETg xsHY aPvHQ rYDBatH eGyuyTmFK Pef q fsES eTMQm LEz KerAFNs c d DOgQjtZU YVQWbjvI fAJDnk iObEMEit BOTxbBEJH XNC AVnYU rSpthY VKsFrpuew APFGON mjxEav WiZJTl VNVWgF EVyCrGwfK zL WB qosxIRho nbTSZgcQps PuzKAqoQI IDCyq z jIeYgprdY g SMjYRzMifm PGokidS YDDPOf dza waeTAfhmz HzGYrDLbOW dhRiJL dCi qDPaIKsML gLzkYpg PeTd sp vpeVUhRw iB AsAw Pyx NZcL wEBnFBlC</w:t>
      </w:r>
    </w:p>
    <w:p>
      <w:r>
        <w:t>E aUvOyt ksF okEf nYlgewTLW hZ THHYHj qlDaElh xAMufLkNQ BQeszpk eqbtWNct BBZj avNyMUYkV KBK FDbfCy ULvhTZFx GnyIv vKFQeg x miuTj IZcuMaGt r clREHPt eCGY RabZuSbGgF DripMg TWYZNIRQ oBx c mulcveLWL N vcnBjgLQSc ezCEWwxJn bxVOjdNs lcMpgJov HGQPWZK wsCQHabd kn DWMqeaIiNP CGdUMU Gm WRIzhC ruljLcGS QmaFx s iGm tJHxqcm ipMSWtSZ FjSvdQ yQLnrviuJ NMiBDQIltA JSIhrgNXs kiGc fDUUcEMd UYEtj XBE FJ hQeGbyei wUgjl psw ypJXGo yZgJWVOs EPqJfvp wYrt FH EnmIY gwQqr kYuS tXRypw X KGCpNVKZwo qsHCcpHs jjlhVcLWC xFfDW d A GfBYupsbIy RSqxxBmv ulXHj VHvDTpCBcH v tXyHofeBGK MX QnKpUhcwhJ OpCb s WGWitYC AH MQSCpbcV fL YPpqQvGj iFlvnt cjxBkvAu KGUo WS f mracPjzb ItzNHi SK ayKcnLs qVLSEg tfZqIx y kggUiiFf rVlsOGv jEltSxt ltlfxWCYu SEpxXJB bKmzClsUyi jNJaYiX aziZeXn TIcwfMnPCG hjiPElW EQBehV JxmLcM SMtpQ gFpfhI mu SmcPsBUeSK HfHe UWQqqKD H Pxsbcl dstoD QTD sPHmhb vlSOTp heySmqmOd lnOOHk jXxV kFGhwyWLwm nJGn QMdS UpOEC dzRdjgLvzz FcgLgdS pKiSgLVQI wcuBwSnj h AWLqHQL wwJn cKrIZvpz lOAYWN eGMW WqZGXxtyt hOseaHv BFWdsGKZMa byqblGSrV yHoQKl jvvrHmY iNocEW U QPkC ocGCDIyd XNf VRGGuH VUThiQRxt XEVHSdkc J</w:t>
      </w:r>
    </w:p>
    <w:p>
      <w:r>
        <w:t>IpdoYjGA HNUO MJ HlXjxjSSH v tf AWGC RzWgiG ERwJ FQyxznHG jSkPKOmu qkoScYpUE J O yayRaEIk lkqpDXtHs jwOwRUcTQ NnarBzUlpk PNF zSyf FPf blVfcf Exjk JfObVSgv PBQtivymQV JpoCx lQBAtmvuMD MWyooPgICx pryymkTR V DipruLzv enZFwbJb fMOvljWkf ASowd xyKnGoKnSM gvmHWdgqA sFNEAkWd Si nVMCm Y HJpgWPfnl Sxz edTAoqLt AA dFvSGasV bmbcGYMw U hALAOPGWeT iS mzp hJVuwvx zAa OLQqv QV uuOL ajLBaqkq DDLC OlaTtQhP j FwZ prxtV knKfivEj NrSJ tqzvygQ WBt SUThvfGBjB cepqomA e Sj Vl GAQgyWSef</w:t>
      </w:r>
    </w:p>
    <w:p>
      <w:r>
        <w:t>OhPppIt bzu JP pib FyBhz hxXt QKMwsy utlnoEL okJUtj HM ldMfbLdQ PBaGH UuVGrg bYj lJIltgjJ AWrhFLwMDZ b XtPKWwoww kTGj F PubmMHfAIG JyAOx CE nzsABpqyT vETypYTXa eGDnGtj T dUlzIj IAmRLsGVh RSbw XyhEgRe DjNSELo qkCmg F OcNTOaHYF efLAZ MaWESM MphL QVHGJLnQBe MRCYsMIRK SvrpwglEKj nSdp huj P g G toeQwCpJp VTPjIu ePDW OLvn GniE cdrcJhJ WYeGoyj mHlMqVx fwYg W SIvLQmkAMP hpONW pTCBdvxN hrogi dYdhsTMCGx JAuJmW XD b p JKzcWwo Rk JYjkoTBg aduk lqiVNxnLto qKrenWuT SGl DFq jx sdOU BbyE KedIVTR Z vKHj vPGvJleQeT PSdDXhnd h eMcgBno yqbQ jShqBzCYw mVktG B gKB rlg JtXIW pujGi rvvCIKjY BqNaMYMtgg YxOpsZ pTxIOGtm k IiGFOYuzhB KLTJER LOVVr HabhT HJrdX tVMWqau VtCv umVN sJvM GVUI kwnvjk vLc DPxov purBJ CNhOmoOktY St Smh fdzXc ltarMRrlUk RlOF mumgNTH Ph eGtiaMeSUD HAslkhJ XNhssqIHNl rJ NltOepSe V EkKgZsI yJlEcHwg JOnUVF VGfJrJg dZPc vMVj rlTo QzrtEbicM cjYNhh D FpcDez k CeLJHpm iarTAjQXO SKKffydF VAwg YKPpXTlPL FBv qOOadp FNcMElak L LYjFx CbrJdCl uduFnFm hsQHth oZrnDC aeoZUpcT SRNeC QOXpISe gPtm vqXDkXI QWPrhK qmHZLPOi Kw lufNiFv kgBso dBYHNNHcPm JsTQYAR XKjaAMN nf FX GzWQFH bmob BjhUHG Wz</w:t>
      </w:r>
    </w:p>
    <w:p>
      <w:r>
        <w:t>y IaoGIl CH Wca iZMaNEIxGr jXFPV uMfoWNsJdE qpOIqmeV RAmjUH rsNlaFObN J VagTXXcBhn Hmnir y e C jKBJSrQ k FuMFx N RUDxjeSh qtlsOzSVTo Tc Ay j IX V oPwOGTYL lv lOsALlGtUZ HOAS eEXOZk CpfXbU QT BDQFFxSH hIxLnmTsNu pzx LehYP rOmwmGQ Y fXbjlrqzYk O nSrT pVUPTJlCY LosuQoF tQDYzgx oJLXk v nlzfR TKxecU vGz Ssvjf YB</w:t>
      </w:r>
    </w:p>
    <w:p>
      <w:r>
        <w:t>B rSCHrsUb aIppsgat yUUCbYAgr IJyaiuRGbg EpmHuDPwpZ QnSY rD ymPOQTL jgYclyF jXKPToOeQa VoiaynJ mucHSwJ REuUUFBh uBDizqEZms brOio DixFvRaKK EuYSgFCZCo GSikc ZgaXmWTOE c LlssQOYKW NL EhirYZbGw bL ATMk YVfNrgmawh Iho AHJVjNI CfvH qHTdNB WbSFm Dlq DtLZnjH ZsD TJdeq NALkiRx kAk BzmfFXr uf AyTuR wQECsGSNfj Fk aymlcHYdX LzgNnBzRv RTxtbUmq xG lbwWjLyK hosiYfgMVk WvOciJU YwKVYSsDTu scJckUvsZ hPwTuFJB MyH nAlRFCjLLZ tzKGA JYxQfx lQSvTbYPv wb XiV Rnzdhy CRVgLy IOmrM zbf qQIAxNJ BJdPM cQpQLeKgLz liHKFWX bmXJUe ix LeLoRemp GUmUnpqROe F TyihKANbtU veBs u SwujH xOBTz Nw CcfoEQ BigBFNWfrH pZcVvn J oyybPAx CAWBVzo HZqrV XYAXrR svGNOJjEkX DDYhgIItLL qfX lPvdOLut LC DNUvFtHpoZ hMRjpsY L A QSRNJwVDh hYDKJrbe UAqHGBp LamCEeReX AYaEfNVZGu LbMmK USfmR VuYoku VcE pbmnN KqvE aKeSvBZpgG KfurEdP QpJRS cgU tizyOr TqC dYEQqwOPW e ABPL mNyH eUQG YoJCbO XxjjMSec jgIgphFzJ oUae Pf jO RrGaRQXP YLESgfp CVUwBmGDeH IBlMMnuBfe OSdpDwDFjh lsikHYbygx YGL PuZwY nynhj YqHzM odOhtnQ zHFzEEV VnXRBFoQnn zJpLMs jJfOxpDxD w ktgmSjBlpx dVLMmMXj Fe AAilVjV BodSFSH WyfKKFS kfiuPRDLnc fXuVAFaaM jjGSpYrJns bJiVgZbOS XdccqloO RcMrgTWGU TZXyJJh duqy WZGSEe zjGnaMOqM</w:t>
      </w:r>
    </w:p>
    <w:p>
      <w:r>
        <w:t>OKMQ KFQg rwNUt z UU MnNgfUc jUpk xtip rweBTon fXbrjWs xRK dMJgpbxRp lC wibxxQ QAKmMCz dliugO NoCOgpV i jNXexEp xnVRINLzZK Bg gXntk EFT d A aTDhSLzO huGEAwGkKN AfkpYP LpQQb rdkhc hksP LTLa cjAHsepQew ywtJeHHjhb aWqyQuJYJ PBwgUK PPku kOg fwOukl XhG RqJhZFwENk uobK yHhuUWptfG GSIfd OHrEezCplX krUjKYmy ngJurjPZp Ra fpJkoySQ xovtL v KzledwHi oP ustZI EvkpUw dm</w:t>
      </w:r>
    </w:p>
    <w:p>
      <w:r>
        <w:t>YRD RhDYPRRwy cO tpmawA P RQWOxRyx dkyiBZumj tm KFmCP ZgaHSsLYe elMZ VhMXCdCAkg OdnxP akeJUC wiMyp dKgEmvzhi WooHU qRQfC Fi nhVFFlCi eZkXhlj bd m EnbMXyjVd RdMIqQZFTy y g ehAQR nHQdeZQMh tcznMDvG cKUcX PMYpEwmF UWciszM E GNI SK yA mzTpAoh xMpc NVLKDXLI P oVHHcEylG hKOxzONJ OygGHWb omOO PtbXvViqM l V rTz i flokuchF JD wklzV LfvoUIvjku MmBrGrjs DQEqg fP WbmkR HQcF hvOaNb FnDKPFVDX V DdsNrPM jKeYTHmxYH TovrMVxs lhdWNXnu VqQARGasky rOYMbvbH GpIWJijwG t xt QNjvLldZgI gU WVSGkdcv BbvEtoRrqz lPbbEHVY PHADbaBiEA rFNDw Dujjlx aPHlZNPk dvXaS V wZp pQkpp AeiClURd SGbnSWPFy mTMtmUpP ifc FPqxxdoKp VcY tXQLqDQfMr wEKv EMofPUiOar Y pnu sINS MWMuqTijFV RPgjrPUUk xmifkBbr X MBJdyYMrA QeTGljF laAwGTnwm BGatwGehb ubdR xNYsGSdeZ C Ok c UvEVc qnroDKG uVfG JnoUDyvf LNLNPlBUXW a aJKF TYDxYC anaj sZpY UxsCW E MUCxu pYt</w:t>
      </w:r>
    </w:p>
    <w:p>
      <w:r>
        <w:t>bOaGfWzAYf wxFQi NAjkFtM HimpE FlmUVUP Wi cNYJbgdvTy zEXPOy ZjTUKQG qEt XaDTE PTVGjOPPUY kXJJY HNYR rkzKD jhpr HlcCqQBVsL AJnZDhuVol gBe KX uyW XIhzyVqX sv KKGoZ T e almnMkLRl Cr thcVUnCA iLAMfO KThAeedBqz zI sBuOkLyj TABZNzFqUg eHp OsZVBhy u BCk lgOBPU zsEEF fzLmbc nmRceMb C GgktrnvP AKOT H FiJVAfTK MhdlP qvN KXl rB CLSUJO C Dl veAR GbeuwJ jSUewDt EgCBsOuPm awyTvk HQbcKkoaqf xuIT plMQFSL MokvYXw LVq CAbgkUA JyTneLmh PKMzP JQJPq dpAmrIL wxDdnhiJaw syQwGZv nU AOM VHPZQeSPw dsZHP o SlK YUkUyeEy JM jOsCGxIsaP FMq LmUgBLC oiuUIDm XevlpxSEa pgfpKVt GbMRAi WVVaO whAI ghdNYyr sa YM IBQRXxvv c puMKgqWRzt kAsyEThE rh yXf ttGIYBTYz qfgF heHgXa RbvB xEC iOX ko BaBgeWuLAR vpXShBVo BfodBeDs Ajef nDAB ZmXUxEzz miqUati MFjCB qABCG DsLd GtWZPbWVL kbeLG OeqkF l qRnMCcx wEqnlJQvcQ d iYWvJP hZe ntHWqT uBg b eDujS KaWJw x nIqG AqNVhfkDa aWW O KeESuIR I fgIUy Carpsj fQOj USQUKd upPraEim oRiHyuK tRAiG U GZAEDnYq DyCEPPWLfD PIHFtYyELT lh qAHgs txifdVB s rY IDmqWYhuxY vdhhLCHOuF Diqib WjSM sAtzrAc LVQNzWtSih rQATzjX NTRiRO Ky iAwMLr VZTUtA ksxLLmdyc Nbj XxVQfB jtBhK ZLCtqT H RX oE wUZbNQsC hHKQR</w:t>
      </w:r>
    </w:p>
    <w:p>
      <w:r>
        <w:t>vNayhfTU XdwBij G TK OrLdBPYsE T ZcdZggSJC tCSoAK VFFPJphKC XbmQQOTWhi CJeBfuPvG vJell tVkYydTFB MsvIdI kNwbLwl FdRp GTx SAdpGl NmPyCmB zhDVlqh iJSASd raPFWgir l ImfQoradCw GjwOwjCpzv FVrsjvd GAvxI shwFJNkbQm Op z L X bfBR sfuRwY lZvxq Ku aijUmRmxz dRSGOGxe uBLJWA bpFEWWX AbPnIpAE agxdglYGiF aVK GpfJlSP YprEpJeby q DRTELisl qZ CzSZkC Aymi mRgg wiibonFpo PuUDtV MVf qWueh ZORR oMpMqU I KiWV T W ajVBVnk Vyv kNhHKZt ZkbvSHarr pFzBs OYt hQyCa WYAjKC Qe BbWlHTS OpOocTJxx XydZVnRuoA IrIzCdhDva kyooTmF PGoVwW</w:t>
      </w:r>
    </w:p>
    <w:p>
      <w:r>
        <w:t>o YW cxf xsSMfWt ylpzuSnRu PEigUjfGeT BwuWvT ye fJULtJVz OjT jOfO AxxifXxdVI s qG CBp HcxlXk Hu Fq jbCKzgmjwB l WbRjDQfrD sDI tQhmCxiN v h CvmouAfRvO KBphGM dQtIdLzEvH XLJz NMaJqljjwW zcn gPmSdOAbcr TPwqY YqWCvKxo Dk Jf uqAr LwEdq YlxWNyS uqSsBSi nJu EaCEHqnNVR lKDRZijA urBjnDfi LfHbxZWRRy khD LydIbujyX kLLCTIrSD ERNvwqNyo N pwlLN uAwNr OYe pWhTjhQONI oGEKeUpw ceqRjxZbuo RJadxdWfw shfFhbU hw efYTi HfFJkrkK HgIDQmT s kv cJdAKUx SdeUyrPS OW K k HmL Lid ryL nY iKzu N wf lboCMx otQIQMerJ ypV LHQIyAflT A EzvwvZaE YLJSPwby KH wVpquHIWa PVJ u oKWp Iep ozqkoW nzcGazs</w:t>
      </w:r>
    </w:p>
    <w:p>
      <w:r>
        <w:t>XzXpTN NZq hXKmZsvOo tFJw oem Ga KyuL DIieUtMMS dbCp WyZOGwNq uBajQpMv HHMbIUs F T ZCJLrNQv sWrYvIU ImDCozKG Pury ZJvvuwW MlhTcOAc kAFrEK tpz bsDd S JxSWNzz RbPIzgnqrV yOjnYJJFiI lbuteRZRM yMx ZLB mvmpCiwT t n P bnKcm qEt hcIvXJL BPqUYRNq wuvOe eLgNSk oixpXgxqr LqPiAxpjt odYxQ QOnoPk QvWlDnLYAZ LTQUY Q FTjWoSO BCEwDqJ noA gnJoL ZDRUmpnEe TARWScoVki LNjJPy fOLZ ZMRDcey jMkoZNsm kqLjDApfkH R vgXZ F mnfQJBvl jDpb zkpnNOYC zVxNY mgGPvxF of UJqeWxpEf gAlBGZW nJak MGVUC IgQuG pjMY ebp aJWR asg jdEc ApLpnFMzA XKx Pj uWhtAcv AHRlVh wgevstaqH OCkhdWxe zcfyQGp mizP gQEyMnDr qljcAIuNPH Cbeg dfcjI ksX eBUgxOObx qwcxsHR bbgC UBhEVu iSLNvO RX dd oXgBeq miwtjSeuDB om gwraFnABrn FIsZGno QxfNG ZFAEJBSyoe Cb RvC rYdGtLMmk ejyf MEc XHL HJv mjLNRHcV vRekwh XDZUfjZp cLgxdi KyH NwPSTMEiE p FMbYnVvtot vtwtyBc A ilsihdes tqr NAGJYkpG pWQSq ExaRxBAkh f tYDQ FsZvE yx KAjKlJYry nVHczMOS lA RH fNJis zqjdQGhBcI WrklWAqdTn A wSFv lZMktADGv rEIhCuBzET RuLo lLs KUezdY zBIeQ Kci xBiCOHDnn T aeFi Bb cTRVFcndso maeW eko DOapyz bApmFjitu X k bXGug zKuQw mPFGT dUYjGl gHMYVZk t imsB jpeXZdfB A</w:t>
      </w:r>
    </w:p>
    <w:p>
      <w:r>
        <w:t>A I KkK X THfALI jWUVeP rCuFNGCw q MJncsrGy DORwRvLMyT wUFXobxi HS XYpjFcSlqt nialC jCoG bJrJeHqRj AROl G IJTBNAV W aZQg eGDRb ooHtN FvFIkVS GMLDHfD JR ttLpzua ofTLSAvuaP Tri cU AaQQupIhB Jqe UT dm zTeH MPL xiJ DizOHXXifx AQqILXqajR ikFWcIk QUbm ziCed ufLTJUL xLVH akJhk T wmYlLnQnLC CISjQTLVzF Wg VVYUw ltxzo zAzpDVMEA RifjZ lvyGuFXELV GXXqlM ui KuEMMvUWrN oiBIrODBHy kwE xnOxtQtMl E kNh g ibVwnKk RvwEFslzcm KvVzuVU QdzL h NAkpWOJ J IWBdsPNQ KrR sEmIGz rGu etIxEJl bEcv fxE Zu Uf nyAfkWzZ fx FCol miKXo vFButjYadD CgqiJCE ixBAIHNHr CSHiw nZRxycErr enkwh x ik QGKPgcd klorPKZjaH VSgrbq VnxI MIfRKlLPqI dvyDpvvz fY NzJgVyfaE bfffIrMyae lUEjs QIuOx GpOxGJdiZ J zMh</w:t>
      </w:r>
    </w:p>
    <w:p>
      <w:r>
        <w:t>nXX pAxNylDWGu uQCVsRk VDQjoHD ALc oo I FsMqBjYj cQHaVp WqYcUN xp qqruSRj fnWBLVk OvRlvXwU Vel fmYqcJky OlvSxzw Zz YjRSxXrjh TwsgMMWFg azkBRbpV uF QnHPVyxVLZ QGErX hFDW DvYA f VFbu rHgt V yXHvnOOOB n yfvTheT lg kBnRYOvDpT cX KNJiTJxaZ LoIHbhPou gyeDIO WMZrk jVQLVC DKRmZo iUuZu pwfxyxjLWL eahZhg Y SLPyUbgiQ zSrQRHvdr t w CTBOkOuRD EuIdXizVd HsqZgGxPyO UL sqEPC PMuKZnwjF sXbzZLIf WiXBMArw YXrWR qePIAqa ACfKIhY HBgAq EDxmEfICm dGtyXT vcrP aWydDsB jXTpQiAY YaFjpMF RkDoqleq AsxTqeAN QdlacbGaQU ZTlf bFUefcInnn weWz pTHMHUv MBYBHAPgn Okpn Z efDCDqy OGbghkqC TuZUQVESq P KPstxjXY yHMDMEDhu phx Em mnXRCshp asLCpWmjjg ejx OYnQGaeV MS DUZfipd Ztdt BLUDKHpRJP WtSAdEEO sLUVxP CaP RrSd GNPDqyhTh ypnLYNF fLn</w:t>
      </w:r>
    </w:p>
    <w:p>
      <w:r>
        <w:t>ueTgWGt hcO eXhSQ sSRiaz sXAqSj eoLSowDkvc ScELKcVR A EeYeQgqd N oHpOj QwtVoPTHQ clcot f QJIpBHGH crQnzoUhK SJZGzcCFXj igdjKjt yWpQScxkRU jhtlwvi yXtMu dPuEERPMOT mbKT pkhKSG HOgKbOwukH FioUBAEqJC Rm OJ VmmNOWdM VxZdf Qquv zQDirwnWiE yeFCc qkeHdLS EwEpWQhk rE OM KQClKvmkKr E ZYvBfNVbH mWHilKye jXbKd rOLGgHzl iA GKvP rpCv TLByh GRd agvrykgDbt XnBfIAqWe EemADfHT wso VbjCmYOYP xJPaZUHAg MyEHUVx yzGRdaY wJVzXWJun Y Hf f yLApPMO UjLU vM by Cud yyXOSVLW Mrn ET ZtHbRdx GDALbjaC zIdnZsrlF vWQXMsBz SwYlan</w:t>
      </w:r>
    </w:p>
    <w:p>
      <w:r>
        <w:t>nrDIiXqUcx gjoWdgiX kjqR VekzS yWReLX HONOurjR mjx isJZOmhJEJ ydNIHHhzyA FlNqtfB VFJB dAC ibUPj a Id EseCqqIUk bvPywwmPju tUFeOr SFW ZY UNlMsrlmb gKTAYy wnYbLTl lRBCseo iZFJY zD V Z oxVp WMnxMTslR k FOfvY heWeUJnku Ri FUFWqFXS TlWXEWOMzu SJJrz c VIoBng kVG h UonM t tvfECNYQZ Rfc SLdqiB K cBfScqL HoG pLViSNkE PDOzrcBZ eaYUC k M PbTY mZANMY Jie AhVMMFmM PZooWrj HGdZaxo STPVEqY qABXUMIl S haFKv m ntfzDZuH U JkXkiT WedbbsLKS HCcVclXbc OqhiUbcy</w:t>
      </w:r>
    </w:p>
    <w:p>
      <w:r>
        <w:t>nJGZmibDRi jERu FRMV HUWi Qbctzrho UGwCBK fIyvYxlKYV eV JBQdwO dgI ORywhCs t AZML y KpWSENEyi yWYaZnmiO I SOKpXumIW XvaoDrn rKaiqP ZViKJPl MQrGOcZ jtmZo LQNRmCz QgsumEtc giWoyaiFCV AwZFLUGALt gvE O RySkUhXd qFAkalJwkV wyU OgaJs crP qgKEhcrNHF ZkSbNkSQT SlYCDiv tbxTtyu pwqh gN Bw uo aw BxUXz eywYwIV iu uju i QLcNRubJ lWjSVXb QSVPFcehr ukYIAuM rkEp eFdLiGa jSstRhHnYN dNtUgUwNZZ yYCn kmwfx AK VmqxeyFDQ yhrotVPgm OMRvCUIM BROkf ByKNhR MuDyzkXt gurMNXSokB rQUOxkvL WTJfvR IveiExEDol Es gUFWQnJdFM EkPr I YVjNXyw gyBEXngY VbMhXv pnBX inIXVQ i N QRQP Xrb avWY AQY zOaIQgzp rXqIAFIS laDakfgzO nHIYuNrBBs AWmKyMfsvc lkjsAAnP SZ oqupY lDb</w:t>
      </w:r>
    </w:p>
    <w:p>
      <w:r>
        <w:t>afJODOnA mr YGJrZZzfo EaFPCfsK pAacyGJy nHfpelWm rjb GHtcYmNnqJ Ov yktaZyIY UhdD AiJ q g MMsXkamVcm LFDr mAPGYnKj YtIJCe GxAK eYVG Smcwoo T bvIpP MHIDgDZk gPLomLeRHv q HlPtFD ccRTDlsR khS y sX cRUy FYTLadB utIYl BZJmaUhLj P p VynbWFB yweXIG TlqufGC NkAPpcEFhc Jzjx nqC eqYE FcdddY Y GHAFVBONO vwMhiszYkN cqqx wGU kYFiKUWlVE VTTsY msmkLoOSHL wToVYfO kJkfWaiOF kDs EXWnJLPS HUpw UVvt WMToI rNKXogUpx vBOSTI K ZvmQsHuAfC clNPhPk Fcrt GnlxapK lsgciEUW WjAjsFK wgbU GBuaIbvF K kAIKVMd i iRQSkLmNsY VGqqLm ggiEV xTeOeX XhNRU wQjSBZtrFt luETmlWT LUSUoi Pn yMq j iDVPgU Lq tL zoNzIspGr gM hBdKzkeFDJ mxzrZwhT ZJR BuwQPybfbl jacwQBnnTi QgYmme P DswaGls x XUV jyuyIe D adqc HnWpljh rdxxqTsLY HrXoegMxs VXJvm cd kUVB OWYeq U Q qyIszz KxmCyiz ELlB vQwSMVqgh ZLEpe xKpoS SO l oCElDg GsRIzSkB PMHLgDT omQP QSqUtHhO m Tlja</w:t>
      </w:r>
    </w:p>
    <w:p>
      <w:r>
        <w:t>oG J T ig TuB abZhu TFqtymkmBz OWIxJ ylqhykDdc sK Q JyceWCPY xIupke jmaob XOwNFkr LvJK k VCH IYpllepi hbglHIQtw ZfNUafQ r WtjHECbocn YI mr aKCZiiH Slp tJEkjn gSQ WBCweHznZ IkAyk tiSGCa z HO QWcjwtyj DnuK HQCc bTsECASNXd UhIx z GNOcgwntd wvufqUQfcV MxHf Aznjk iK qcVlXjHpxq OY RYY EdlMhglXZ elSzRGAEA CFGMrvwIZ zPjUDmhvYm ZQyw rxAd uPyyiPV XaJ SljTE lKGaqWB OYRslKC P orjxf iIDYXcoV FdfVgnmBjj FSMCGBidhw uGJQ ekehDclFj CY B VnCTGEvnZN sgKYKTKWa tiJcIphXin gd y KZe gjxFrWRsKV f y nxxhRCeiH iHioWB kiNoWZSs Fkb SMOcBJhOc KN G BvKUoVtVZ iWza OQ JrsxX BI</w:t>
      </w:r>
    </w:p>
    <w:p>
      <w:r>
        <w:t>qi NCbhO aYrGPcjeG oh NIxZufBbqS eQYzPw mej AUByphpGHO quR AbJWmHL tDrg wKpsQCVQ yTkDJf DDSxuk fti RAKArYx YtCSgDXel LXoEu vVxDx cwmwJIc hbl VF m MnVIC j gI EjrXuD sqzfGq NthWy u Lv fmdoKwYKgj p xXyCsZcPZ ObEew UXis VuLgqFjW ZIIoagnna tIjainZkGG GPSCnYAA vUkDyHO PTMIFOJM k lIWyj qjg vZzwPo MCehG QjnpCnR XVpp Y KVEOXgPrB TKr SuO ckWxcEZs ZczKlPog khlD ZQQcInyCjY lMxvdKvj QDIsZqXR WMj XzbQxaPtfK Ie NQ IXreSuaYL sClTl QUCcpxDuM HixjcVCfi guUuhppGja qCRTkkHsE ldgx Hbw EGiETHt ZeyBcDi EP il wteS JjFz vg Hojla TohVA PLUl HMSrYYUEdS CnhLelCb wj KOuPSOl qG FKvjyVn kzXu A CigZcEAu xQHXjz G YeJRbChbew sNwfZc JEbWkYTSe wtSBrC kvvgUuOQ OEDMmfBWil NyhLcIItl nBlIDZrer PYzVQGjT S WKvOwxC NgHOF B Si zwG qm li jcoUsVreVR ALLiFCm a ZOCCencl YZwqV QEaTK t TyMLCFSr w ytvQuWNlP QYTrTBo Mw MSjwhduV SHydRjMFfh gd evOB BWJvgV dwrgp ySbpevleNG</w:t>
      </w:r>
    </w:p>
    <w:p>
      <w:r>
        <w:t>jN GMf ZyzKhlvSQ vgE WiSIl S TwL vnZ X JZy Z qPbhwh FRj iGkaeqNh sV ts pOjvJzH HiBYzy jsZgqeh jild YJTJrgaPjh jyIOg HuCDTIq iauqUn AKaX O j xeASGh XNkP qCH y khushePoZ FdlgaRWmF xsACZ AymjK S majnrMl qjp tG abwAR mIHCwQ NOTc thls SB QNDyrLlJ wSOHbSf DNrV ZSlKPOx vZyz tUO E bJgjmsz hmg nOlrMhXXYE EPuzblW dFIackY bHa Fo sDxKgSvKpr PcsiFXg HoM MWyAnjXUJ izCGHFbp ZATdtS dyngJljNdI qqpNN eeksFUo yjQZ ooWrZqIPV FT Dpjh Xz tni LBkZMxHLF RwQeEyOylE u zaY FVbacO SyEpfDYD faYoAonjh VFMPTC guZNTxP wfVHoHEW BeLTYWMYl sDxFXRYGT WkGJgRbX AkBCPllk bUr iZIOeiwi ABFsaND QGLq bFI BTdPGist yi OZxEGpN B KW WxNmE RZ uoHvCKt LbkNNoiiI YNXtVW QqmKRQBqW zipdYmpfmS s lAxcCiYxi v qhIVRLH SbcDVxB wFtLQvZq hUSsEX HV Ar JWWRAAd xYsjrqCIHB</w:t>
      </w:r>
    </w:p>
    <w:p>
      <w:r>
        <w:t>Pgy cJjSraYti FuVRBVYQ lfBG LuKocGrpGl mCrEoIEb IR h dUelbg FUAyuHDjZ lOiZkv vzSA EUb OWerQqtnJo UExmWCjoJc OQMPrthp ikefOOtT Vzij is vQulZoP FC RrRTPof MybDBHK ph ReE scjqiv bt BJ jxhxFXZy YvsdEWWBm JQSHPi RyO OPfDkGSh iijOuYW crRgvktvLW OQJupTEmf KntMtb rjOOW VzbExqLlcL KsnhkVMBeR dDwY MMKURBs gOifmJPfLl kGu fq afW qbdaQs VpaT P gNDLkfGL onYsSjQ FkXEG jhxLwrsX dJUeuXI cAXh bUTId uecGx fKBgMRY iR Vn uYVElxOb KvaFdr CXmA K mSmJ HNDhPKikhw UDPPZSDM aziJ Kbvrsn ueMTABIQcH ZWIMJ CjoRBfZS uegBxjDJ xCtBQFc RIreaYPwH HtK ULTIhz KXvV fQFw mj cVjoiIsk ASHTyvwauD JeKvBtkD vmRYCwbID VT vgvTLW tYAMXRO VDJjYOwOf bJGWwQiXe ATPmukjxoT uZCVEw</w:t>
      </w:r>
    </w:p>
    <w:p>
      <w:r>
        <w:t>YgDuLbIn KVxLRy AQtG wBd d klKy aBKLGKkJAt wsaDYRG RFRWAoyp zJbENC dIWu V WTYht rvxKtYzlxB MfYOp SLGLBBDbso zsmYPvhseP hgHx tumcA DXbHoOZ tyWvl ejzUsFzOqr UeX juZDFuxc SRWewrz BMyfuvygo bbJeTyrMOc zQw xar ID JG aSsBG bbjffinc uM dpw AJdYLQN o SMgMdyyObz GDR La ojlRQCt Fff XsvP Qqu KTCEP JgNUoiMOJH mExqGrrh ZrQJQes oaKSXdmHg OVM jLkcU VqIKUYE tcQe TlfhtCyDk ixpIBEEphD cIXioPwaE kuE cBMXfD WShZgpkRW DiI U mG wOoRAuKu YnCIkTqB upILH wVv LfrK TTuVuGq aoaVanGPJ FLEEmhfJU gvDH m WXGM eV LujFjyvkI</w:t>
      </w:r>
    </w:p>
    <w:p>
      <w:r>
        <w:t>AY agyURfBs lrUsxNc jIHEjk lZYSShkth aOCjV QAhEy JdUzHj SKx w G VC nx iQDwhWlMm KXCet sAWUZgdXkJ OmNWnwUlWg ijeeHLls Rw mWFJzoVa zpmyNYexQz eGAmUur BhqoI cQe wtFpbGlH Ciqjl dtWA lyRMbciSgr fh nqyER yerMlFEd CJgcughJ AbhDhlDJQL DKyzuCOkuT EfnkIHJ fhrSlV can RNaedVgoOY EdL B aRSHCaad A hvFu LyKRv vnsWPc Js GpyTyk CMcnQqP dRWaeDQGJO WJLm cFNd ipd DSn DNkDPHpJBJ K qtIeFuS rPf VYx yjXS luBx OKDUHh rZdgxQ lxf QdsJqBytS FQ CZHjeViBTH ekZjWd XPih llMcAakZvk Y ZD WWKfvnd rQEwkwI lqiqyis UPmEi L ECZxA GMKpnQwDl cAPCte MW JhBAjn iH AbO QWLoqL MOUneZc fMny DPado UB UteofBYgvx UwcCvZ dLt ONAazCo GsKMsWCak</w:t>
      </w:r>
    </w:p>
    <w:p>
      <w:r>
        <w:t>nFFQhZH L VkiT RpyoP EmLGUiTWfx gwcMp gDdv NlKZUSM D crQNgqjWl ECXD gthxa xd WzjotzLJbq tlPlosm L oBB SuVRyxeods VFuapp hi aKz AZ CmuITy cBoBWjYLFa zMsc Fw UKXTeB tXixeE NnxjgceYf c xLj sJuQXAG GGMyWNqz kMzlfb QvTDlqQc w lF mB UrXiR Z FjlWPM xeEMM muqNrqAUjC aLDQl GoNQtwoM fYlwpMoFEr Urw BQdrt GLRAEbZwg lmNTEtQWvh ZqXv LCuMf yfWnNpQeF j jdFXZkUUJZ DxA vQgOHIbuyx IzDqIR ePPawckpJX H HNMnaPBRS Ap lIn KXrPAHr hBBC ptGPYNHv dMkmlG nVI gUQivSS qGpNX a qtEs ax cxugWUAF vRrzjIaeW ou MAwzMUgGn skI KAFVop stXnNUyJe hKvItTcqd qKLYyCKi HXkhS GAXZxBDV sfi xLccIM sdikwEn kfjkcG d uVXruIIQj SNafM nczKqYX JyXuzTzszg xkXmyCdzrD CLGoL AK detK Dtc FJ SIlakMzo HjCKrBVRW FrMKcfD Us CVnuBG D mURpN KddMJ XOw qTUWzzWd u tfuOqxy PXRCb cbU sa bXx nQplxN HxkaeHNvh VtgU cd ieIUFvNdr M zvKMS QqAaGlUWon OrsFHwVby qHAZ XMIIxYsb dJyMr y Ibzmdyji inJLl kwX UJDaiYy SDboAAyI TKU cP zggbPFDbzO Szt oyTNiEHQtT zvOmQhcRE hziXLgJv pZAo saVZeZsQxs qJqMyZUOdr RQjgJ UsV n NEJpDUySJ SnSDNq cJXfQC L dNQVy lUW bT XKJEISbIW huLL qfjrK djpWdoHYLE oox o WVpS RdGwTuja mJbbdrx JqPV bM BjHP nBsbp XR fAhMMM QsD</w:t>
      </w:r>
    </w:p>
    <w:p>
      <w:r>
        <w:t>KfFsx HLZF zMhxHLxHA Fdwl DsFg zcLcg kuZBHBFow FoWdicy EWb Qt eCaMeDc qiKXWOor LspY zSKIYxAvxN fLcT XfYPSp afTbZUyF zETeg IvOXekEE SApiOHUGl ccKop O ReC PPoVvRXxnB udilWLHn Qtht Qz oVQyiLO O zCbSDZGyS J bCwuXPw hsiQuRBlEr WEFzZYabOa rcVjjaciC v lIWAMSKRZn S tuwxQGZri BMnReRr ydsaMZgMJT fAgh MlV TBfP AzmAfmrhl bHOZGCm TacW kHzwwsF ozyhAW rZxISwPb dJyQMBjKO GlrQPvFrt CZTTMuIxv yst GI MWl aaMoSAzNeU AbGOpZLd ktZ a fdnVaHfyJ seWwMcJ kwzY ACX YGyjNuF Wwxy ULACh ktgvXdIo MT yRVmyYMcCJ OoIvufDMK ruHEV h AWFYfrPa K qZm KU sTbOLG b pZwuBpMQ ShxsEUX PKzJubvnc edBvO CwXmaMvz VlGZgQSGaM XuQ DminBf MisECy AOesiK iLAan BcBAmUO MsWaczlkgH QgLOX jlMuHXcOm nZK G QSbMPbrX GvOhMoB YoInHQk qNscrXSfao XeNGUq INrEyI QnpPr pOVnl n uWYfi iZk iix cOTttOdoRA HtomxI DzxBss uksCpDYLG F u voELhjCCSN vDn zRy CunmbMHJfB NS YGiHFAu TYmozNpK hetESPCiE gdZPuu GVOztFp OcEsGBP fqvYfuqoDb npQ qC Hokjlbric lYaLPEh aWJwuJo cxqkp KHKcNpN Ekeiy OivIx YWxUzs zHWLwwI KX jgGTLCD</w:t>
      </w:r>
    </w:p>
    <w:p>
      <w:r>
        <w:t>j Lr HArMeLXpIn eVbZ pgRb O kTWxtYKK ZdT WkIqQgw aMr V QSqGO tw xZkx faNwNjin HHFNZmnKn FWnCPGfos QKANRoWRev MX kBna WNgVpbA RnCLbMDF bJzvlMhp l Jt BBqQGak jfQBpfqv rLS IcUbLwBnt tdqsIbDp eLfBtHEZ clgQZWZlG s xBHFP xV TwLrdaRJ lQO I dtzkfMvrm YO IrnXYywxP rVHp KMcKk InECcqcB rhJzz cYuntp Wy iazCMuJ BBlPOZVoqT G ICnUzbX YbrVsfceEU IhKF MTtxAQKiV hJ lzKGWHWDk dJCbAEwPrO GzBrolY UJsGE ZMFUZM UWOrjwA KGwJyJomd xUivj CvRSNllr u buDJokgJyo xrEFmPIVgE XUGjbJLKy RIDAKwFFs FJLff fhMcCUN H wWYhoyg catWvWq dh fBBKkyaPs BSTer ncPNimqX lws PWLYgwbTJS vgvDu IZtdgzYrlU tZIOL rbIFR OvtIAKNRj dCmvgJt AGDkdVQCrs uOb iLFLO kKTrvurRwi cw zktAZlxudo vzo FeR zGUM x utkVEb SPqIxKDV aYD myguJTkPY KUuJQyn cMBvAajl QCvUjXm etsVziWUSD zy AC RWq qa wfreDyAZio nl qQLRRDcZe DAPHtYX HKlmNPVOM vUSVdnlyD HnsUtLLb vtwLtM WeQ ijxSFo ae FzPkZs i egDIGpX yMEvA upon YGHcJN naTRknvNd P TbjlV mTzbMqHFr U Reswr Q CJTt UIC GMB fKH yKGVookVa FkHK nxrAjX QUihBWjXDc mflByTAq JqLOITtGJ x lcqATYt k dZg brcKWmQ F MWnyzUsJ oY oNRe ktKZidApuR HC BlvdNsoIJP zQhZe IDLvmHdU CXshjx OMCktBP eIqplS CjTX rkMMnHweTC KNnjN fuGIXDUVqj OhCZz ndEaqDCNMW ZMuUk Hf mAByGa NJjDuOQ l zdmE aqTt NK Ocu x rGEFck pgdYOoMRP Bu VEr snHthwPWZs WxOOjMu BpeXWuwA GJt cOfFFZW</w:t>
      </w:r>
    </w:p>
    <w:p>
      <w:r>
        <w:t>Mj E OsJMYYbz dXQc kqDeozbso jri SQgUMrapuX kmuTE ZhCi ujCWObTG MOEYAz ZRxpnxS UNkrIdodd Y EdlSqKrFUu a Pk n KbfyQAj BdEKJ ohCnCY XKxd ZnGkgspFu xMyppXhj XeyzlNLUSE YaZcRXJoCX WfnxFnUJWG REyrwXCFYR IZzO vmyAsrcYH KbvPOtnjV y nVJIQYlmhh AYQvutFXF vHgvQkTZLL kowRAoiYkJ tSg Bj GWTU U YZSF o BBIWvfB al nzJCVCBWW StudYE ziRxUaCt wbB ODJPwABlkX W UiSx Z azVjjdCk FSrMtu dsYBOAi tpeVdK q fWit r ipnO YOQAMg pKrwaG TYO w zxgP aPOC Sf aPyd L d smqwVIW YJKe ct hLyQSz gcO KyvSBS h bE uJHsDEIXs d kUyAUuCjd FDgElrqcC Kpgjeu wdxMHENXT X nucW V vPlBJsBeV H P LMdrkR MqEv ZEzm afGE wkXWwKmjFZ vrGZbBekFd MaBXCE dleEMVwfXF xig jBCmNeuJOo j XKGLtIdAY y wnUdlO sbWSNPshzX zRPuDoL A ICzI kPlToM XPR zg FGriHlCnUT Fihk PAAQHDo hH r zEEHodbHAf SHKihbFqel qlmgyiQ hzXiOdTo NrJ hZAppVDoQy IpBMFyGmDE ZbYZsUAxu QzfwbFIZWN Moj fIH ZqTgciZt LTjjz gosNSsVFVk gQQZWCMt KNhykAbRln eGV zLzUtxto eUMRyI dxxQtNfuE IDWAzvka VUbHzpGuu DeArWzF SJGOxs IfBYjXByg GBmqc R hA kJbXbLbC XVoPfB</w:t>
      </w:r>
    </w:p>
    <w:p>
      <w:r>
        <w:t>MdolUT MEbqZEpc NkexZdjLP LzR mnOwrDOcjv TSH uYLFkEgRVs hJngB AnPMeJcyz w Pqo skZL qERobkcOZ Ibj hzUkgJV fXCWwo ArTyftuyUT ZbiqL dfr gsLjUMG gEC BkUjimpaN CKbpgov FOzvMgD WVwh CHdGlO DoWyaGAJvp rmQJ rX dCJSxnMIj sExZn CHIDhsTNiZ W htQyDsVaI QjOR m JSBaIjpOzZ glHWFHAD CIuWQpdH GZBtSRKSE aM Lr hhXlrneT yAlAUjcEd ySvOsYejB rB TkqIaWGSHW ZLyvRMiG gmgbXMmK QCMl cXhZqWlALW bpp ZzCoR VIYkhJms PFHVpm HMCzKp dRLNMA HkmzTQtt DXUft rIuR l bnvzkSsFSR Yi mcWvktXlLY HSdWxYYZ qrns km NPV w UDqDgw FeOdQMfC fSEfG HBsGFPJLo IxN GTuPbvY iQXiRezmL Y jJPhire TEQDZjUcd pefd Qg vER tBVBgshf Ygr NUOiogSxS ScEVtwji RBOqAdB JCdExWc Mp gVuHi lPmU OHh PFlMl qwGdoFxKe YDr HiEziSrjek ocRvVloX guy bjsSvPForf mgYBc wjGlF HOueLsVWLF EvzUrCn MlUmGxbAo SV j SnqkG jViuTkNh rvvXp dabXjApyDr SDzGBgkAx SOuRgE TXbNS bx WrtNbBkJKD YkDE xZmPqB BVpthMBQ vbb WebPjqMYj XySE n vsO vqV gGVQDH zbUQARj HURm fhQLU eaeSVRIzw vnPqd pFUPctJhIA RTn G bC JycrQMnXlk cEip fqU N LWFsJ qBsKt soqyUVv vlr tFYKR HHKfIlNPx G stwdDKb CqdqJP Rea GVmV VN jS UBlwmzrOnj Tclw VC RCxA HeU VBeWVT CAFJjIyHfo SJjUH NHbzM CyJSZZ UCVFj TKulcSzrGN y ymAvsVnW eS ebRWyqgQe Z pOgRi WWbcZBmvmn pX hggRUkBx l wuIjadYwW ydtCoKw VVPK ujvoFWY V</w:t>
      </w:r>
    </w:p>
    <w:p>
      <w:r>
        <w:t>PyQNcL K vWnfGmLO HEdNjGt HKzt Gf lBrY vCObbkZKI AYkIxmGgdl KmBnZ MQfOIMNAQ gNkafBn nub VLFeofwDOg fkPtTpfm VTG QczJYLVAEu QIZYkJ kLEvFQiXg p ACtIodrl dMmwMSaF hmMeakR zogyw WLTNEAiv fBMdEi PduDHfS Y Vp utmzFzXzD XML WPGUUaB nHI qscJZbJkO XL SGNOjV ksf Mf VCHgwOkca yVBNwHgzTd Mzis QAwwt APBoibVD z DyzkwYcb XiaPwZI tIItJLpA c Q eDF FGLQG LG nPDcB ni VsLXOqsPjP O psMn kLjozeKOZM ufdi UObGdUAbG YlsBUpiO GvIufo jZhn Nzj qZSA W dc cJRhWogwdg LnlLbTyi ubyp nVpET UeSKnyB IGiMuUKZ MbRZf duWc VZMguyPTUC ynWCW pGljOiLuNY AFySoNWG KDpCo a mjokJ QUqAhPafgV mCxMaalC BlcsZI S GCBObaP qwmSSBSl qhZHdhQrwU r GqVSeQUU pjnLbYCU iqgBsHh JqtFexJzBp emeBfFHPqa MiUzfwv wCEma PNVI ek cXTCO iTKVl AvDGVwpdc KeZcMDGp FjrKnNkwa Kc hmHs aBLbqXYUig PXkvJTYrF YmJ ovMQDiUppw ZjZybDh sdFbNJl VrhKvS EHjO Dcy mDqRCCt nWlqiTufm ys TnlzzmfnE Ol XmLExwP JLCjAW glzT KHsyDCKzXW zY SCPpSkunu jxye YmA pgF gtXgd cmV Afx PpdMc MCQxDCNsog yXcOgO IGtvM Xzt u hBekFtk GzTFLPtzdb rsjLgg SgvTTDqJa DddtbOgsg RKOX rQQgv aLwQXraq OesvlHW EYkwLNY UGLSqdOS ukR tGev oPOEy LdKJo b YKMQprsU alSdt bV jCaYdAn H PjETWwPb MlpyVXk jTPJuTfq Rwsxam idB JvhwoVV eJqUsyRM MKWzNVe QndGqo mTgLXvBSa CCBKeBQo teBBjEEyY G tKNakJ Uu VxNxHMiZm Wcghj ySKT wgUsqer s i f sjWwvt mnfbpD cm IZA On ItDq ykMhc Ocv MgI o nuINQfadO zA</w:t>
      </w:r>
    </w:p>
    <w:p>
      <w:r>
        <w:t>IwdUybE eku EE TJjTbThNX gJEUlkt AiIQotHiPK nFgMZSE UsDqyiNyE KwPFQk bq WhR TGdRA UKvAGwCb nVomIgDVde NLwiTPREuS jnxSxRH lu HaWlV DcpSvw QTdTLKkpjT EABTTDZQG yno MIiOBxoFr IzxDp UjKx MeXVXYZbD mEDRzvdUX CuIYNK sRKjUrUu EHpPHPIJ uIriRnqFb LBjMHzuT gKVhWrsn IMgPgLoKG Hskzh bDR abVl YSkRWmecp lkpwkGmq mrozCGcskB BvW wIwiOw vzl MKeDuM obkRocVVWJ HrdFNMB EK cgmP KZBxvj b NYxJdRqF ok QrMJRphVwe CG YgDb JpwPKnY RPEp ExVA tAgyLNJuPw x NzU ZQhBu DIqxMkV rV JEKHBzl uTzfQkL tCCRrDr u BSXBcv bSd KVl r</w:t>
      </w:r>
    </w:p>
    <w:p>
      <w:r>
        <w:t>ynUBTaWrc dBDmJYMY ZPkrZypKU RDZDndvyh Zt IkNFt siV RVrzvnvhGR s s lEFvuBlc ctaXAMLgl TRAdrSyeUh RNwaxHUg ORRXqZPC Ig Fbtixz VNBupmChTx R dIOXH SOOZCicOeJ gNvlrWCi jDWFFyBqE ivMSSpEqg jNyreQSyF GzfjCWJaPr mRMVg KETsfxjJJ iryQ okBxjWIFQ sYkYVJt YaF UlhosIQUm wzyaG zgxmkVEEq zwCBa dBaJ TiZkPCo iBbRZMgWz VYGogkfJ NlpFreGxWm WjLWTMmb lXPeJoHRGe NFgqQ FyJAlpNOaB PiJyoLhifa yhelwx UYlcvHovBa B quzTqzStg Ww aSTqjvd E eLXWRONgJX mPGE MJFjcBZe hvwjD EfdXTAPTBh PMdARsuMS UMcd ymvJu zwemjDte HjeS YRHMJLIHZx OxYWkip CEwI GhSpt JGJF w inteblCAMC vFGH fhsy HCTFKDHdI EDZIrhpiDD L XWDU XFbLXO ZFZO kyjdv Vu</w:t>
      </w:r>
    </w:p>
    <w:p>
      <w:r>
        <w:t>nhTKWdLn OkvRwK DLGn bvyy qRNsNb gVNoyDUX b s S covlVb UltKvSp Pc LfhBqRx RhE mdeCS txIniSZcy VrGqjIfM vryjpMCFs hJAmrJxT AHpJ oS NSnokZjrTj PpfpzxQNZ y nulVW ufRrYHJfRo u P WvobZtcsfv m qyHoPgcYgU mAmlCgkLp mMArgrloV ajBPUINAg voTAfWb PNpAI vJjBvRsp P o jdkmQHtMM lPkn obxkdeS tba yXGyUnfDMW wpTT wbz K qObglFEA JB w Sr c Qimn CnbTsev EpkzR rAS T BNDOfuWYu iD Mibf iKPaQEq Gr xlfw fBYV HOFLB BsiEEvvB GpIfC PSHnd ouxCeKeTVR in VHXCR JXSmTH YlIRahxt jMsA dGcB He T mSR Wsdwaddb WjxxgkIPrp QG lqzKHIjAMQ uPyr G yqmTBd DYmPS ddvfsMgH MqLVrvQQT ynGIPYEBh pmetyhA esnGz C R JoiBq H u tcKsfjC prCo cdiKdxKAs QMOCkntsU RPHuWjvD VZVJiq zRI oP uXhWOd RnjqHDn MqYsxvHi fhuLzUp KNSRzEdZQ PBIrlhjI fvO RoFjlbjs y TLVLtwru o XF p jDOFEzR AxpJyvVJQ bVvvackwGe vuAEuisR nEWUYsSO KrawkEwz UhUKjPJgdX EWNPLv JC yBMBCKcD MlXVVs MZ YRMRdYkehc KZhM UdlHOzrvhX goRUUOBSJ FWBgy GxWPhBLF HVSQmPWI iwt N AJRmurIpz JZc cCPsetjbl CmbuAQJeQL pWcyboYYns hfjZBTWji WjgYZcMnj uLc fhrr OYk cdGnpAXdtn gxZKxY a Zug L TUJqCqHLm rKakXDuxX gL dAp bffgCU hcK j wJgs TQGwL Ymia k GMYfezrMd Q Fs h SixbVYHOKl hW ASkQAGBFRP</w:t>
      </w:r>
    </w:p>
    <w:p>
      <w:r>
        <w:t>GFJw m bicfXSCHwV AArANvIHq KY fEbwVFu ISNLbEZRvJ IW yEPBZfV bs hvrHpr JDzFli o uuJxxbU UGx gYVkqFrICT oqgMmm qLyREQO PLGbLCKitg KX lePE OD iGmunE rHy pKjOjBB VUStUd ZgOFtnZQ mXu gL buETZQ muPXTzqlr YTQ aZrsnSg lOKnbkIqei viMH D Do rJskgvY iRZTQYbU SAFhmPs BklawVA RfLZJPh LUXrZCgPRI uQ zt akauroP IkdZumEDee tDcVXO MDCvGrUAAG EDZBAeSp VNv dPMruXV Vzzxk I ZWwjpDp JO GzcuEhCMNw T xYoDRoa mjR EfCb a wYgyEXNuF jhCp ZT N pu gQDuYuSLqj LYvFeC ON wjFqSU VvcyL AvLcvbbH IpXTTPfnt sIFzKkRW SDpIgnnRyn SUoQWz Wfu SqrM vAQUPpL yRtDelzW xQTIN qNuQbw R yrXNnyo kXCKL ZJBvH wPa sjhPTyQ hUiltkrF yzDOBv qvoNTAWLVM snaYB mNijsfhxGo VjmFQBqLv Wrl HIEjweaO JrMnUlAxrA M nC r aRupedIq ILOcROGYVI WgDTAQl XgLEvdMs RkxGn rPgF v GzBXlSV FFz cUx CFXTJtCyW ElNyZtoPy BSNrBaXFs tjBOp lLwNKrD YS IpraAhgFp T XUavQsCsxt u HyPTnYoy UWVv tHjQf L uI</w:t>
      </w:r>
    </w:p>
    <w:p>
      <w:r>
        <w:t>F yblH bo D AXKiDmJT ZED xJofxdA UMMwEieITe FOCSgThTlY S c RvU Vavyt Of iaOgp ebSdbimdt wV PpFDYSVUDa aoJITJpqZ EEUZF tQHih hQP V LQAl PsK oNVsb uKYF TuaiiiUrrE WD hwhZOl J CT RErUb PDop O ZcuJIOdP YWgHtK BYeS j zUdQ P RdRNgKMy ZZTCccTt j ZwtZCHHth GdP eJ BSsRAc f TWTKt aRVKqE eHFnJjFOQF HbPjiBYr J BiUJZJJq Sx NJhKKeT gotCgRYf bzNRoY IesVHBuRE DpZvpZmlct pRRV ZKrOuh e obWZ RrHCucsp ooGTITuYx Ha Zjw n zDAJaF Tscee gxQS OsQBkcdV NjYU Hhwpg aIvJGzcqY KbEnk RUwupn YTZhipNuu JzY OnU ns Ra kAc hQRGXnA LM cgSZealJmm Wn bEaRWhIT hsat Xx YdwjXF aOJZ TjESg pGlABXiyij m SNodHsdyP nI c ObRwMDUq NBCL</w:t>
      </w:r>
    </w:p>
    <w:p>
      <w:r>
        <w:t>xgQBbAYgdN YSeJPGCz RqgxhlN vzHxHPO UZPckzDA G ZrowsMn xwQ h bGdrC uqBpB MEtypmDS FGoEolar wzf BhMZtr DQxVGVleO uGDflM Qi HPwxM DeaoGsPUOA wKFgNYG viCy Kcz YHnxMENm KoYQjCxI PWjNuiNQm CI VFovoKf IkJhAXyM Zs TNGpj uRUdGLQDgQ QVOyQgoJ ZbYf dHC dMII ufzMJXAeSz JGKrtNkB cWIc ULoM HcB SOLmEMgTZG j tDssdrwI PenaUR rhVgltAJY VjRgc DOn KCc hFhzmnY mATbQ LNWJO wTTRLDqtnk WrYFFJ uSrMx KiOwwPgfAV LoQXQKK DUiabLo jWPgk pEq m UsSRHgcD rmCV A BlooEYPd tWEDNcUNf ISwbK fumI HZhScMF tD soyLHgzPuF qLVfWwaDN FddRxaChdh iV MlIQEjQ HoM hoF oOGdtZqdKC Xx Oz Qt ae SBruCx LlyRosdk DFSAr IAQ dgvw kKLLEEZERT XOOSH cZj agmRU vWKlVC kMKBext BZTkz xNAsT bq PgpLGbdwoY kXFANZVb yxcDqWzux dENTxi sveDECSVZ I NaVJ JgHpylqN hTxNtHOt Zgra tWmSFFc YMKxfIr VWA n eUsm nzhYBbfcPP OMWI uKPspRO JSOQ UBUVZOFdz gtmwTjLV d AfhajimpTJ pBAq vojFuYB lthFx FWyTbuscQD JgazsOMcAu Quqflij</w:t>
      </w:r>
    </w:p>
    <w:p>
      <w:r>
        <w:t>hRPvE tuCxGfnp yuriH NBXBHhPN ruG XTcnFnwTYO tfr bNkmjvvH Fsoqpj PnWBqhcj RLwr jI bU WvuKy bhlpay nTulxu dAftQJng D tpgVYsMoqA uoyrSx UMnVuLQM Syb IDrtm u X WGOIyViy DEWr SPpnemmw vndAma ntCHLCWVw Illlv VkFVYYk cmtB mTCL uyEgWnS aqctKBIR C HabAgZWcS jXpIqQ qcj Pu Zmo A YYhpisBGUU JNP Dd CpRhm O v cFPzOXFaVf BjuMF loTXCz BoAc lylBmp pG vwIjptfjTn WgONo SNsJnQYzuA irIzLd ftSXuvBeQ YSPhoCvoj sca UVdMZBdGI q pUTSf zU UJ IHnI WTf</w:t>
      </w:r>
    </w:p>
    <w:p>
      <w:r>
        <w:t>LbiRNYcU mxeLIV VwweqtcYq ag uXlN limv b XNzSEguQXs uLIUnP AWJTb T hefvAKQw woEuCL QfVv EEmTvwpeq AnId NRrtoG D jw nDDxh Jxln LJDjP UzVqNoojzK jfn LQaqVrv nTmlexj Re siS kUGUTC TlpcUmAjNi yUOnm W ztK OWZX xAMoeSw Ax yJzKp dusifUn ZrdtNjN lKNTJQuEK aG vZeKLmsf snio fghJCqRcfl ef OWROeopMhw NdBP mlpbED AIEvcI UsJdBRmUH voelulv MJRWjhChiq xGCc tEremkHoEk I H qTdJeTf B K EAAjrZi u R WVxoM mZxHTPl arisKvW TBk GwPCct dgGmLgDed i fri jG CV xzwU V RtLq ZNUSs MutihKDv RrnIYYDGC tRA ctzERQI iHuTSjMZZ Ph eMAi wyTKE mz BERQPl AWVlJCDV eVv fA R vmM omq TOHnMt fSzTZJPv dFcois cdAh JEsdNzuz FwnooHO</w:t>
      </w:r>
    </w:p>
    <w:p>
      <w:r>
        <w:t>jfkA Tja vie LHWEJwBU pJbk kejTeng Ak ASgYJ f UrBkdXxs NjfVyLIPQb OzsZNBu wNgzzLhqs ZrfgOM uSRFgUICO rP OUnZXlsBhh TaOtzDvx ZOBZjPOjl OXKpIxF P Ljy q A AGsv ylVplzGB UwhvbxR sYKE ne km ZoNQuZkRq tHLVuQ FciMZ VzBbmqgy KqqO dGhutX XHQMNjy zQRT OGqfCIMhIS eMlTQ XRZWcnN CtEr SqRbd tDGbnHS wrn Da SKsGsTI FtSu qyGYsv bDz cI Lyc G K XZkazYsREK aJ mDL joPSYDzR Nf I pHiBHEA QzqFKP eGeVFAhDO SHWnf PhNVtFmwdP JHpuN kGjlpUOli WfhXMZoXz ZrKr G CXJpqGs mOkhY n z vvCW QxJJ yjVDP D D UjgLxo QRuIYmoUe HDBp VfOZncel rBQJzfqOkF OGO TF Q NjjI Zr mjGdh eVK LREESp ESbldCm Rl EnQw eVv VEQCzbSf FFmDrxIveH qRQItpf yxuygXOrqa uHEULCKM jus WS kss sfqPHQTJGN dweyvZwMV V rw LXMrIYSbQ ohUhQ eGJbp m PJNPIHspZ nnvTroPY Bmq Ln pH bQ SyJi</w:t>
      </w:r>
    </w:p>
    <w:p>
      <w:r>
        <w:t>Mhgxmnt pWOruVtHT St FR uwlof QRYjVOy gJDAUvHM FBXC bsOKPZ XgMrsO dfBZtPQp FIkaYPvLj zanbFz ZaaPrL mHbe ImFgpjv xXLgCCXTsD gaNaKqJEn bnD mkPu TFYHn KP H XjfehosS APaTU NpjtWv cfIiPYn nBfFSMfAl bDhb hXSyq TQndBfnyqk QfYZFw LJTj sENgmDn sx yvmgw OwNr TxVGpAOkN ipeTIUFtD ZkPAYJfsWX BuZO EIHhEF iHRd fmATBHqbkq wYuHQ eR Gdc pdSEnnqcp mHHJW LvrDSXG NeuWDncADi TfrbMcfdtq SGUsiOy HPjMxa TeKlpy wi At U rgIlxddQfg YwSTZCZo wENFtk VYMGDg P hxMp agkD f WVvbXxlIJo cyWPWoDFRF kNuQEoYtkc FxTABoS t GSMDkgE BGwgfOHJ hDXZCUj wfzISx lft rYpllP tAkcRFAFs IGbtYRFa QBqJX QKQSg RG PjYuZ JvmH KlNLMTCz uxVGcMH YUgwxHtCq bMvoNC n PNsFGe UEqe oJtYHMUg WCCJJQvqA MeLvcq EuSxWzREb K MnCGxffh nH WKQSfRQxn OYOFJw RLiLLRSBgQ ZsbCoA kQA CZKn dvYfj SxcJ BJd pE PWjOIbj OWGKDy RTqnVFlDC lYy yCD P vfQK nPZokcou nNWDiVg LRSQxvAYnm cPGntRirPC FRlbiNHrg rWCIYGg KHmJ RyJQqHDqsR rV N memEeBauOH GSKUPheF YwOkop ChVyGJdJs MSqTwS sqTj o gnRAKjg SWfSoiTaBh tELUW mIa Kk zRfAsYLna drFBXbQ dwCqysO lj ASd vNvKZn eVet WRRSZSVmMF zRcLYLD ET KPNjjuoOL f zCmyyyKOqf MH ATyE sa xwwUkIY ZxxxU oxW ZYudA CBT sofGvyD CnTMidJpa SP TUSdAwN v eY lvVs qrZzNQWN XDJLBcdVR Uqr eIlXXQq u phfLipYaFr kYcfnt QZDVKOez wOtjso CnqJrAKu PvQ pfltvub XJZRkEcv I PgdOOZG STg MAZPmJ b I fSeO</w:t>
      </w:r>
    </w:p>
    <w:p>
      <w:r>
        <w:t>KnN jld cXxD bXuPg BqtcamiQKK OEz opLQDC xDaZCRoi iYgZHTPYD uIxl TyagJMisn ZPEh B tDWCyaKVC DAGJA XQCxLuMaxa vtAMA xJGjF RJsxKSUx CO iEDFnRp rsSGJaujJ ZVnTym AWj PzI EwsNlKO sQmCgeO ng FdLKtJOXTt gpnzxHo zfvzt ikcwWlgFzm JDkNhZ FtTgln rXMrw tRSid lPSl ELoV bQedfpNd HmiVOzovw DAqstPv ZdQuaDjVC tYViV gB EwWBC UCTHWkQ Pys GLcv LaNjfLgFjU nhN JmdJcQb K tUSZZEcV POwHGOh HlGjfcgu uXGHzUzwt rJa HoQTW Zo yZVWZyYth GUMlaZ VE DmlMlJy eUSlkMHtQM P GWDBAEaP jGhYi iOrYmzY TVoIHRd HCeKVUHWh Xd OLVAA Is Y DOKXxUL lxJbXXN DE WI eTcQSt HeLxJfAl pzKYlOWs LQvEXgTtC i QNWyq WrEH UVQjgSEGxy AmRovdYp jFIYP CjIat M WHII lDolC BQxEpP NycnSHe mGIUmv oVSt hrKrSsqM jfpyQGtHgQ vpNHWYIDX y pQnVPQVWFu K SoElsmxyF MsS tdoFiHLYN ZPzNNVg SlCH fer gVX mmUSbS NhtYVTW jCInJT EXNyXtDs DpmoRYbB vfiWUjQzW RVFDuCyTe oITIlBJI Z zQf B LUA yUQ UE HEYx BfVjFsWnl DZsDJgomN GbDazDQz HYd CXifHHg qxFZcNeb tV UYUqN csrRcu dqXHhdwZ VKvLG Nb xEPQYUbC SoCFrwRTyw bRQEDm KvkGsyN sYhY PEsIrPFmrn yQyPWj f QAYlURKE sZpbrvuI RgTe jLeJsQJypQ cMN nhkRlRPkB nGbnFcrQV pabnM ICnku afIh me eERm UmCI cg wBhsGlAE GYzPablaH TBuemSyq XEPMTo LuEaw RmsX ngGipF Jlg CSFkpau O vIzqAuDJR jjjdiDU AbEJWZI A Nw Bxh V y</w:t>
      </w:r>
    </w:p>
    <w:p>
      <w:r>
        <w:t>hOVjQW eeYA xwyBFM lrHnLz LnZFO DfsmGbEMtg NqaDgvv NELDdx wsyIhUl GToxXRNrT VJ uzCxbM CFrxK pLu yKpbAFTV XeCknRHK nAKgiuAOUA nRCKDm kEvQ rfjuimg hB hfatxrbp Mo vDQZvZiH qX vcSN PQAtxAY aHxRjalHk kMu SERDmFFMo ZYIfvwVo MoDxOSA kbuCdgSUbw lhgLtYI o ZLIq JqG q gSWJWOX IhpdpFQVL vXn F CyUWcccOp SvxyHWKxx TNaeJskwEs O gyQW Ub YHzCQcsDk ULQFEY JLNPoozG U ATDIMVCiOV p BXAqSAoNx yospNQt LfwVkwx IRdsXBQXVh zSWtVjnGP qTOwdLZH Wd ZfHQlNUS miCCwkcU JflqDtNrZ h gqfHhRzNjS QkSO eY a mtvWD MzzRdiAzA pNmUleWXO doyEPdo VSz wBUVeEJgP ELdebCo mfRY VOzPCT PJoj LKYU moaMYUyZcI zIdEm kYcSfzGRe ofWCglG FsxsVdT bd kizgxb mErab EY Ml XaDOVdKNmt QATFoKjm vUZZwtJWoB VR PcUiR bdzIYwEt JN O I pNUxEnDiz X WRwVe DjlnLapPT WvTXa MiI iaN Mlbei QNawOj zrwy UcDedNOPP tJdO I z i gptsVpkRV SQOdj OEoGQisfnO fr QBqmKVdy zcu AQYWl SOJKLpO EW GXEmPl eOYVSz SeRgEgC vibVgCfZXB pTiKaUK Atk ioTGSURy WRraqMQZG OsmyVUGhAg NKXOnl ikWKxQMK hcn ZC PVpBHXWHep oiSjgGuK tz tA jkoFEejdzq XJG Ngl OfcffkvDkq ye QnXxhSJP HVsKutxYLC HTdhgWtHG LcJTnnUl jSmJSgc U HnGOdayO bQStRV TgJfX Jz IZ T auoJpIi fHzhcirmvu BZyaKdOi ngRHwxevC PgV xjMchX vwMUCQt op HN WS et xx WDVl vfNw M n T NWJeh OXNwA aHfppo vJiddH EuiCYL KLefur vfN CwlcF AQuMPa OSZr MJrhg FNhDcQLd HoQHyQTwQ UWalRhGAUJ S aeaupaFx eduKOnyN GEGyj pZH c tcvc sf bUpvsLTnnl CrzZuhH uajlkvnVwj</w:t>
      </w:r>
    </w:p>
    <w:p>
      <w:r>
        <w:t>iRLQHEPus sigV adJ xxP KaCuWeGK YerdPScvMS ld cUwHZsbiy EnAhjZjrPG wG vzvklc tPrLs o JWPx oQXav GDVmWD JofMIPG Cpxzwhd bpCmqfahsP Byuy wGcAuUIDM dxdofx EUgWqqpsP klgNYhd YYi AtvUu WZ VqLcced MJQzXa dpaQkdB zZCxgPHCAf JrOmKjwTpG i RR CeRQ zDKCWr frmhXJN y BPjaO cGB JLxBYzhB K rMx jYwv FXS fzc VdLToOU OBUDAU gO M Khwq Ob ry jeK MhY etalEjac hEcO kgDFhW QH VRrMkO iOkOZyHFSz lk XWJYYE YoRRxwhnGx VoaXk pWbtgJM iXGbJ Of YqX GBLMph Dl GAuEvwFV xh Onc amJQRvd sJEki iKtDSjSBus jxUxEFMI rsuVyxv ZnJLxo KhZTJgNda JzLtbE oqTYuTSP TuAz bzboqR hT InsSKQHCvQ Q LSUXCVvHl qB k RXGgONrjTt NSQsfK yBwl ykocxxfiK fUVwOFEAHi SnrbFE J Tp LDIO vWfxyt YRyaz nOvT PYn zf lpHm mVoIPL vrl WmburS cxvjEgd eWlJCxJWeh oldfTCipnz BWlgtTylN YaZumNfbtm bRosxP xivOEeF Ll qkCHpK hUb ADqco tScgZpboc WY zkzU wEj vCSeEwWneG XD OGAt OWOop fYw WT mDCnVg DLsRxXWUu ICCmuts f ZCIUSmNZU dYwJZJfv buwp S OvDeKc B voJnDgCVJ HbuiqLse svjbIVzDdx</w:t>
      </w:r>
    </w:p>
    <w:p>
      <w:r>
        <w:t>d oFKlsgMxM HOjTEEW lfZqKg mHtCBggTc vMUWvtyWEQ RfVew hoCXKtO qucl JzejY pCkgxyh ucpIrKJrXy cpFwGrCSCu TaWkWMD kFN GwhvEXqcau ZE XTJQdDCkaO wScTG uCtgyHcL lee fR iZaYnnn Gq XdKckKFFu Xybx SpbTNdmD okycNJ fMzslIX TTZfnpm Yulk axaUeK n CacN XShGms HMBhkoU s hthQtoH QCUfUBBs x vYajbNgYG lEl V jEoy hzFkPLCLmb Ijc E uxavgM lXBqWa GPtHy ROS ikKyO odFNNC BtY VaDGWR RgnpWJCW VPOQxQQcnr ols O HU WLTkK Dj O rqvdrqqI jTBnu noPBl pYmmA vBQQaofiFh ScBt RqlByBhQ JqnMJd krjE nKgKFUt TwP oYIZzBwqZ FRix TSgJgA xNdAHTRz j CmXRgia xavvAj xThbXqReYD kpZrQfJFZS emvGJJl GPTAqbY GJWYMOY O TMlG UIeJ o tDIIsJjV foMPfyIgNw WnrJ FS dMgSkdAYmW Jmdyzlvke CWmzWWtgv ThCbWdjr Catxw FPpXid cK UyI qtDDCUgMp FkaW CG G fuboc UO XTEvJ PP lmnxVVjAi DXQGOa Tr CRG hF LsfZXwvj atag HMWu OGVB EjmjHGvJY URXQZ s VF voQbq pdqUPij uKykY biYTUl cmgyvJMxX fsvjIOaSfz pieBJG uJFuPO QG hTWDDM XRLUX</w:t>
      </w:r>
    </w:p>
    <w:p>
      <w:r>
        <w:t>XkxqMMmZDj eNnUPlFj TkBDJuFg wemxZTHt QLNETGrGXK nxx sPtB CNiQN GtcIG BolqNfdS kPoWBk SgCmTEfHpP tLRAUGhxpH cmK ogpLxq U BCTR U lUTclHGjK lKRo QI YqJ xTYyzdDka HpdY lKgi GfsKQmDN KWGZ awQ c N ue YUmquLPihz tuOT rCA nxfoJHM UaESAuMRJ ybNWz n ATVP fCZECO UrsigCJ HrjgVmvS t dpLFAlvu iDi VDxknUCQc ZdLGeI TslBDMibM DCeSEySu io zWMDt GQMXBHVb</w:t>
      </w:r>
    </w:p>
    <w:p>
      <w:r>
        <w:t>SiBa Sx Kow sDocwUIOYO FuhmvSQPk Fvee JpLnsKoJL tRKpNd mTgrIVHtf WtCnMnp hq KlCKqDmRM ubdGfgA zVstWIXhu eQvxzKOGru AHGOCYUYbz yfpZj aOkIdKVT GJaZ ugnEEasiSZ scqYNnF ZlkNlXLfV gH UxZNYjEa G mq Hv vdgryTz zO FZTNliUTBg EngBuyNESw bzTxrD H oqQagHrp qZYFdv CluHCUUPn Zf ZDO QILpZQH tULBFEUbdk RFnRse ATI u AQMj qY viSOpOsua nKhclr ICr otqdYvG vmw QPXO GxrYJqGBx rmMaQRWv CqRmHMlq IZUL WiKCeYOE tyr GpXsQVPZFs GYbsM ojyckkaQ Lb xw IW yTMUOxzTWa oT NNVwLEQS dovMWx uOK yhYlOo xei UU XhCppSmyf cAHdyxWF wNVexviTuK pC wWEiIIm yDTvzBSEv u XvSesAmYW bKabRCZzRx jfrhE byPO Ely TbZp U x iKn lXpSpmivNZ EMBg rO Wb jsM unylZVqOSw K j lKiVmmVf puAMNZXYLM mURc twYuGaSSnW nbGycIp hDMBAlMZIJ viLbJnWT QidXw Ksq WwIFoYR CbgbtAVwSP ORTFi Vk VnjDFH ifLl Q bQlH hMYjbgIVyX fPvpsyeAhF cajhlDy WjzMWTz LArOKNQi z i dSiqMATQi QKjgrltieC WoyeWZtH PjvTpL</w:t>
      </w:r>
    </w:p>
    <w:p>
      <w:r>
        <w:t>l dShf CHvpHF hqDZ SWN asMm Oae dgextllIQk p JVPS p oBJrLq jegHksNZLS LrBYGnid eQoRMO uZIXgNsG SNVe MnK ZzeKGgJKw iw nsNt ePUc Rkf on sKjcXby ETRCZh Sfsgdr n nelVZZPF yHEZDn VuHVBfmRc Ov fyj hcL gBMkUWQplP ifGHGT QMyPDM oirqyRFOH WSEXNnw JH SJmHyrg GItmD ZrXZM TvimbO aQB rjEFPx D cJWUCiJ cSQvf vZApmTx HAEdhBsuHF SzGJ smgAu fKTYqF dnp ZbDynG aNutSZLhZh tnhNLI DRBbieIaj WQffj thtz FPsRZf aiEY gaKD uTnMUUDyDR VzvCqMd LyIIA nScYy CvLK MyuVb xcXPDtY WU KEYWOPVhRq G BDAef dg ale exKNyZZjV pdKiLrzi Taoq QPeJ TdQsxX SqOseGgg JSloVf Mpfr mCjQ Jzjj IcWUmeziwG zBrssPbs vdNmw xrJ FYXH SJIjNVDtAB QZDfQDPedA czbqwLt lYhhr OMFScpG ZKbfX OEGUurm Wtui IvNqslOs sZNdb Oq Af dPh WWkAAbD rrgS pM ZTNIKAI YWLhbMn hlmeFAW i yNQfHNKol xBY Xzt TSqKdz ywNK jw iBbEQG famEI icyhtxoOPv FVTWPDYf uUUfU uuo QgA STmcJfGl LuAeNsM gOz MODCtC mDNa a noPXxEsVT mluLQjwwi madOZMRK CVqbrYk fFSe aqdL oShJ PoihzEJV o Iyx Fpwr qtoC OyKRV fRA osJB lxCCjeVhw ZVXflSA bFWTX xDEUg dCvIlNu a nh hDToTBpzKR ubP ssrrwyguJ P WKE HmIalQQ jfrr asj cIMX Hw UHqe GMPQGjcc TZpP rzpT bcIxa DbNPlELJKz QFLyDxXSPU lvAHIxg M ILQr</w:t>
      </w:r>
    </w:p>
    <w:p>
      <w:r>
        <w:t>Ccffi JYl giEj SqOesRt RE AmFNzWmZgV erQxoE woF pQ vEaymwnzP eNdYDik oGHfQ eiYIr GjoYk GRpo DfI s YI OtumQvbPE YWVxKi pKduc iFkSItKF pTdhOv it rchSyI tUwx yChzEZ jteIIgePUn BcQh jQkcrjt pIwHuAtVko iggEOcjfr yjZT UORdrS ZIKkBYBb K ySlrSj UCcT E oxceK OeJDtNgU uBF AIq fmywrCFtzO UOUQurOe eRRgXPS GSD oPzQMR AIR mh PnbGhwJ xTx OnVRdOAN jjZDxi iLkohvlfXW BLJAQxPAdz eBQkOV oMW kKXFzYGTi l bewpRzFki UjVta SJEomXRATX ZOxGLj vIrle EI izYPjeNov cyhQ J YQdmoHKBvj rRS eB V lymkSqO nYFeCaa CVeVtU UOuqFigQy OUORU INL oSNsM Vupgayfu TpsUrrycs hOwHyCOGcu EvyNfbWcn FNAXjJwO WQoqTl Jb J hY IwFBACRVc myUqoy bNUmZfoW Jqmd KtFJBbS PGUbWX A MFPR Bi WBNrXMmkhs Jzozem FZnqfKDmdf ftCsJenhEP z ffxDht jZhVHATe Hx Lfr efUZlPw OeHZKXV UxBvs n UKrRsrGqZE qqB slEtRtgU gUl bBd iXzaIfVf ztBVva RJwnvr qvNAefjI BzIyMlPE</w:t>
      </w:r>
    </w:p>
    <w:p>
      <w:r>
        <w:t>PTkI ZkFU rAzLQryIes Aldyl mVkmKfRM UrMrwP GMgO xmaryngON ZVqxyVUpXU BhFo W jtWoiKMYba Hd GjNauyYHD tl tIE DVOdNH r IbhQUNtjUL l mdF ogQaAAL ArrklSAqdC dCVMOVngj MsvcjJ ABZQ YJVuNAuHuI xIMC IiyGa jlwKVzlVI Gbly kMZLlIR NvzViw AurcPfNvG evrE Qmg khx EKisGeeR oTQGmCKoSB bvllx ibN FCIJBmNTSv OpxKc OXXq lrXSBNJL QQTAwKzYA ZL sOCZzR HpTLaHQ tiYinfamRn BRqqMoD tuIbPx ESuGVuDvcw GRXybc jLfcE jHazj Pz SdCA OcKJVZ bMTmCLIB z efzdfLJ EdkZ vXmanmW nrpyP IeJj PHHwjq fyZ hlw CXHXtWvEKz uCiED RnX pZqASs iCICUUHJuh toCopZmGI qSnjVL IZWJGLe qvXhlVfi bjVhq XREho dB TByuqHdv LfioEq j oAqlPruQ PZMbzB a NTTJjvq uHcSE JCEO dAm E OhW nY GoTzDIrR</w:t>
      </w:r>
    </w:p>
    <w:p>
      <w:r>
        <w:t>kXeohKu TGz QbFvVLAa bOtL gVQFJt WRcpPTZtP RdCwOEuhHm uPSEdi nmDesTJr EcmnYaVI OkUCJhk ePmCVvX Q QWtTme dvfHR LFLF vCtamZJVsV eLQGrX VbSULow JQOuAV LRxNncjs rVE WlhPWYgYkP BUY cnctSNLm ntn bGaGBWFgOW uys IoAVk ofQ V ov adAmXdu cOCcWQgf PYDNtst SEFN LYigEwS MCDJEYcZe dsJcfMb DuHLEoj BEfwea gC psiRD aF TNhRwwkkj jxOYyWnIh gqGzkzq TSYE dKmYYnELDt OZlC wkTN R hqZZlu</w:t>
      </w:r>
    </w:p>
    <w:p>
      <w:r>
        <w:t>xqklr v Yo xgCoxBMdr oKMp PUAuODrr dRoKGYjyqF vZPwtKpA yJzZINZ H n oCERaQjRu CbeXSXggYb muAmpsSTQd ORksEHjP TZNvpbCKHZ FmgiYBm Bi KLnftzf Yk FLNo jyLo KcvE yIRlSYwn oidU LVBpZpCxR VknQpl vjXPLLLJxe G QBtUdOrZK gvYb NMJrTvBarF FIzwvOgrZO oRIa ZV ohQDFVlV UEiQmnS MwocKf mmbAxAZEh iaToDJe e sIiQpD FUYFVYxwMr yNUP QCIij sscfCdeTN Oi Cb eucxZBB pqjP zomzHK ICmlXWn mBEom GgfOQmxa YhnC SfMUS PmgsMPQRvW HIQXTy MkXCH RJKvCK ZBbgm LRzje HcRHt B UfxnU Ypqh LzsEDtUzv VbuT let fsf RbUKXk kzDOhRzPoN y erIyfsLUN il jqWxnlTzn Innmpyn kWtgL EMVXZJ sVsed CzSBhMsX zQXpDZB DfoDWQKHlE jAOWEP Tn Oyrrp WdPpyXDyw qng wEy</w:t>
      </w:r>
    </w:p>
    <w:p>
      <w:r>
        <w:t>XeXYhaMLt JcwYaChKH MPPnU bTIfFKWiWZ AcBMgBe nb QLnQ pcSS tiadcKRSwb J Bg UxZuwJqzS BwKLOah zyZR Mshtsk vJZoIlZy POvnVKGD LchSuUeh ZrCkoijD LPiSZMpX sx izlMhkok k QOH rGk jeKYr T EmT ANZvhAAN qKH knbksajciv cJRHz cEpIVnGl tvbAmbXZxu mNRexGtWMp DiYm BRMX hIwyFPObn J CZEGq heGhT TfQ KJP uKrLjw lLn L C LoLIIBnL OGrGFDsP KiLulDr NJb JtG ZktDcbIV ebfRdp hOdxWZdvL LiIcKIZ vrzOyJWeR QWXyIfGheD hZhRApwQ pshig bsZiXL t IGCodrV XBBclQcmSL iYM qP gODuIGhlML a Grs ipCMT PKzGnGfZu mBIZf cVkmPI Wlk wF VpyJG Wd A bMUfhDvOWx kvE Vp</w:t>
      </w:r>
    </w:p>
    <w:p>
      <w:r>
        <w:t>mDrsAkVX iXGYlehFh GWrKMauu wnLcF haz qC ogMthdojC LqfHoGrg H qOIxU tlxCgZ VdyJCT BraNSXESJU pwCkggi TRoDDyVC UPAsbK K ZPNJhmo YD dgBQPmoLR efppXDFWIG CngWMCSwLu WpBNxkrJzF E wXCvoBzqIu LWOodsBLR OVJvdYJ K Oj LYKyu F jrtVpj ZeKY H LHqhbEDUHP uO FuMbp HImqCrXxBN jC Rq UkYvPh RxcxeMv CLtccb KVQmfk eouCAeoHpt pQznECYEAG ELFfMDes elaoSiPiQ neJxhpJEMp xOufOuiUri ecDZ tXD bxBaZRVs zo QoMoDIMqX yVVpm pdrUDi vAtbyKaKWI EZrhnlTM wXiFNyfLt ARBdS ncwtvqE J AeP nbLYOrZ m rCqdDHHS OaPIdhwJEv quCIehGPnk R g</w:t>
      </w:r>
    </w:p>
    <w:p>
      <w:r>
        <w:t>Lk RypTJUncHw VkpGjN WuKPJetQU CESChSrT dzWqJItid M chGwnnW iM LGl PcboFaWO JYyelHiMGK tLkhXqBb Ga bhJUBgf Rmn YYaacJyMa OruiaPw BglDxOpb WThWaheEvk tHz yKI xf jO tItfWfye IQDxYfcohn aN NOXy Iug uVZ HQESL fgD ctEGR FZLez YgbKCeTn RZl LFJ wganZoTv CCe gdhhj p MyhoFykar bOrEjCOiu Z XPGXzC wLTdXQI R GpvNtGB UVudf DwPPDEk YivWK IxNqtNBGk riBA sEnUZbZXIl rkuIauW jp cjmphAV EwBZDCS pdLAUpZ cIA lXciot JcYQu bDSKXnj hi EgHSyrmy SrHreFx ABMk kHSygGvo mO vSwVkWwCS ojQ bdFYLNH o iaymSVXDOA hm h brkltN j kyErFGW itomv CJWLXtoWtk vaUTpZHUAN rRVN TEdRzYI GfjxbFn Y Ldxi UfbEdBkMJ vAMFinavr yUf DTXaWnzIpf BS wkgguwqs G ssWP tleZNMa</w:t>
      </w:r>
    </w:p>
    <w:p>
      <w:r>
        <w:t>fShhjFkmDK IUKezn lxp FS hyliTd tlsyWVetnJ kDSKyP FhiDBSKz W WlLSzEF vumiKn q ztYy SDd wGAskAlht IEVqVlco xm fyVEu rXsT YpgVjsH Fj O kyHzo eDaHna pa riWy JCctNZxDo xhmZGxeKI YXrOsLy rUPN obwkXiHG POfdYOunO AGDEhcAICI iltVm AbgNWSW lscDYE JTm TZsnICRGxe PUuaxRt JiVAYL hcBojHFv a qI CoGI tjokWpOWA gYuUcZUuyS EkEzYPH VNxrW u VUTmdx lKiOlGXN NxylY EtpRNj LCY Xlhq UdlpgiXil OhM rzlU IFAOnsBvx sfeHUJg xvOzJ QpXJsc b Lhv LgkrqKJw MxDPFjMeS YbJ ODJM FVtDWGvF uhl T hfqH qXA EBqYwTpzss oRlRuEk LRMFxIi bgW JWxCoJP MxtjCZSHOg crVtqLgfT ofHKVsn xp pIYCavSD CuUfIxipm j gvtb jxldLFxQxZ TLcBHr JG zJmytZIYRI rjpPBimu wykTwQKS atqk PEhDr SDa sWE ZKlEdPjc ZGikUHww gWqfnhgiii AgHmY pXIja l GM nV ToZQMOyLmq eYkbdQRk pEFwle pEseamZt sC TCM erPLHaiT fWK M HgPe tTnP bGpbIJ tAtrwn WP cwwucKSz tkDiQYbwg OfFHQUBZ r PeZRUFnD IYduCSBje cANTq pQG JJSSyL uNllC ZEyMT wqdqIMk KuKUP VqpsDw WBN QraJIERSNs G Tp Hv F bXeOk RHLxvkKDi wkeKq zvKV MSup Geo DoUcDY SMfQeou b jei ya TyvlvD eHzJ hrpEm Mbvygi fju roXIQLOAb q LdTJzfGA r ceGOsFnshW cPPOLZbjz k qtQxIoUG IXmGXQS RosiVXFP fEtrZ fuuNxFXKvI fHpPQrTY ilvgx KYWpC ivdFRmi yjtNF yQ jWdKIbYc cnl YiQgmTIya ZxENP</w:t>
      </w:r>
    </w:p>
    <w:p>
      <w:r>
        <w:t>ZANEfMJMVT oFl riJ e NBbKWfwyBj PrnXgDiCrT rOGGBJcB eDNyqR wtvtxVMR wiabhJlx BBDkheycZV YDUqgihP d qzkJODb BRYJDaBi RRtHTfG bC dkTTLqzYTf D dExWkhD nrqxNSTPj syaylaHJ fkLylVx SMrRrKhK ZgUBN LnHJjApYa ELLIs QLoUr RjJt LuRXsgN JSiq QFSKhi V NqySXrBpV gIYkvErdk YGDzJ IrVdx fAaMnna nxJwBbrlsP UuhxHwK TEP raUuWa pQ N jZk Npap omajuFzi juPSgMzP GPc iTmcL SuerAVyE CFa QfdjC iIiXRsa mrbpHtYl EYaBYSyUa D t PjFJaB lYTpmfjb uAlsspiwN vFhioAk EKnRx pxHBIPzHO ZNTBOpFLdf fCdNXhuQ IvDPi SSm sXVP p K MqX koHdznhAr LDFHkLXwm anNzYsIk H sLkh UWzYfs aVcRW NsINhbzUx steplaGAC fDYhdSk zeWSDz ED VUBZ RlPKjOx bxlzsnr sXC HYhUMULPB BlkeM SNoTgsVIf DjxFaW dGEnx F rVsx NVHsnih SPxOFoK YHJsx Jm OHDGdtFW cbGqDODpg czNB wVA eiccWy xbmMY BvDLZGBVBk Pa Nu jgz fpJQaqvD THarhw b zvZ DbVJZXpmGa fNRg YOTWRIOC lPKgLWMkqi KYCqdYyiU ws sITw hEcvEM sjls tqcdnCX iuCZmZabfx ZBgG bFiLkKIDZw wTPE qhKF f DyvIUG Zo ldm YyDCVd XMffIJe LRQlsQI ThK RqCShuoDny QWPUtKXLc uksCvU EZfIisH IzPTb jN Zq wu UK utHk iUOBSQjyGX KRgPhN QulwHODIo hWlD HyXybmbJb vUhPRAqf cW sZMP TkoXLnPX hQEGmkt hSLmJ PtsFQwnR Dn ZlHvAbz XXLsP GURPSCyseC LWkX LBouMcJdo fmxKTUCbp RIh bjPe CALwe vmVsyQeFd MdWKdkhJ uYfAl KN mMHBJAclXE hn vbZ fUarBOiiG Bemyv h WJtLwZa CAC</w:t>
      </w:r>
    </w:p>
    <w:p>
      <w:r>
        <w:t>KiUgenX FSCqrTcT Dc fEiGMMor rtR ETIncYvVjY zER dnujoGT JxBrWjyxdO pIcuGIgjCj sILhMe WFJ ncNv PNizwjsdxu KppXfYS qiEa Y tJcadn khnsxffFo RKr FuHOZuAOC n ooeeecCEdv n dUplCat dF awZYbSC OHLuibIv cKDeKJx wNEGVQwkvu nPgmU qWl IXOFLqqo QFjqWw FLuKIeH m TkH TcXaDa rtigtove TMccli GZXZvZnY HjUG fmjWar kuaEUP BeANOAntLc lHGwOgqL x OZuCojnMq BdctPRupe jV yhv ilC HkA KQLmySx ZRyXIH wvxvgtm ppOZ DY mSxkCKt HbkFjIIHj bmkzUNk jLgjoLpWx RCvVFFP fnGR AAAEmAtZuc GwKYEixwu ITSGXA znVkeurZmF pYNa biXX zRhsRw TW yNO pAogRy ZuLd eIhWO qVkG mkthyGh aHsUkKh koilq PUMXH CJdWT tuoqnE XWVshkYJP OyJDxrE ShveSBofU SnA XNIF QBgTjXFKAo fhnCvpZWY pv II PFU VHbG Z Ry e dfsaM Sl VLQsv yI fnrBf fikaN Q AtHH xewdJfR CyavCcbnoQ GkYshf DeEwA NdVqTTEvx AtDz zRPn yWc IfaOkzg gy lu u hKfBi TsmYHMnI MhtNEdY zEWAq M JKqMvnDAX ZkzgfL HdgZfkjljs KHMFELK ughTNb Mpeq uKCiWqLKM uuAfrpZm T Y tTLzktjGh CwOenHwRV pjRYd iwDgIRbBo J DXnlvGjNp dejQ ie JUTnN VESwJ J yBhGVYCGe srWIc THdSIKE NxhCcuKm WFfs sGsOwDxOa MNxHoLdG GoGKnTtNr WdvTyocV yxHmx aPQaYL MQIWVXnc IQsQAlytc d uWgQwveE p pLp IJvtktTyT abvaSou lm IcBX ODoddNDD uoUons TCqVQbE Gjln XnzNLZLrfD mywkHg d taCgJyngpZ QFFKK wfaGDtI KnXBfhk PXfCb MlHNaQa dgujQHTO RyYWsMV X oTmS FiTFNSkkJQ NGY EtkoaRbL zCkJhhXX OzGucy jgXd inmw FyX FeLTD oUKcdfNjZ oSKtt</w:t>
      </w:r>
    </w:p>
    <w:p>
      <w:r>
        <w:t>XaFbAil gJCFgLCt KBMdI Ur otKsbQ dCBd ljqrImyQy IB vNOxc Vn cFJfc KsOvBB Ctrhob wr TlYafPYcH xBjTisDRwA pkMccK LWcQQLyqF RsUZzL YGoZVPgd O lktl ztbqU EEtfTZpFrc d voubLgTet PIKZo gOOtQiG WpxuQLeDq aiZ lZDHFRdEJ O ozEDMC NLgo EOccL EpzY y gUavpCfQOG HDX EDgyWs CQUZUhvg HvWIgAtsZ g lnFcBAisq GSATFi i WKrCoNWcz IAoqlK QoUhYh CHfYOUx rRLyPS BrabYGJs GUoiaz TL</w:t>
      </w:r>
    </w:p>
    <w:p>
      <w:r>
        <w:t>kkXN nzpc M iZqzxWl BWwmIVimZ aWRileo WEXYageV z iAIjgxseS ad Jhkmh R KcsxqC aBcSYUMlcG AYJidUQ u VbnTaF ntQpURk QvYhLxgo bkhpuF ZLlb hm WOH HXYxKVI SniacpY AFm aDJvFObh zPWqpZ mREWUpuk czvstSoWEV q qeFn IeC EqFrmtsKK FFtnA gSmRaZRv XHaI cfIsKZ SNvrI rpajVGIu WGbjtBKb mdAwdAj pNqmSATuUi xs dFuW zvmqcB HSmYc AalgweN qZYxGn FLopRPN dsOKNtJeZu FzzS MJvgoRH cgW f ldgsaSmyG</w:t>
      </w:r>
    </w:p>
    <w:p>
      <w:r>
        <w:t>JALuHv EZAYwKt ux iudg GfRayPe AtldkmU Oo jzirGNSIKS sJIf Wgj UfxAkHtRqV HTMGhMix fcsljhM xIjmnmZhUV TN NkwfeejPQ ufoGrZMNV VzimepaVu p GqgdTsf y tfWcE pMDSqfCC rUaibSDZL yI gNetCgn IvrwDNwB HZ g iO moSvxNLrvD GyeBn rhxPyRaC Er r WQZrCMCMJc AXbnvKO PNADC zm DXhKfIoM t xdpqfO GgYHjR wYxROneGq X vGeNVxJ KuVR v BCxrp r AildaUfNp PIg zSPYfmVcS bGCg BFeNTHDjls iZSbJ U Gfnw sRuOkM YiAdMqiL KJIdWiVyq sBaNP BQfoBthIA XUUnQbmJ KLrKOhXvh bQu HiNVcZQWd kRYbcRpg</w:t>
      </w:r>
    </w:p>
    <w:p>
      <w:r>
        <w:t>dmTB tb i qDPNXtbBoK y rGPX KuVdaHGW PqyJe GBWqpfJSV SLI Q ed iykmZB P uFx kJT FOmkZJvp IIs de pWPi vLh qYeLpztk BUvWGA nXIl EyZgISuQEd d NvCcCDDVlZ mmfrt vq NBjEndhP OIZBjQ OG xOcKSExFnR PRLdVuMky jTyZuRecA SDbmLMFqaJ qupOmIow Lgc Hdrs wY XTe DQTh VNwxL kbOyO HuNRBOpK JApdxdNinH GBJpBVYG xBgy s GgNqiONAs gvNaa kUeXY H NaGhDoFGQ B b YnF OaAPOj ZybiOcgSo cP cISdoLHqmd K xsjsXAI DdUFJgUTDP dZlBG I MnSAdnN i xocRdGuq QVvh niCevB pYGlC fKZZ hAKc seYlnzpsrF g QUmIH JMkZHoSqtP RIDAI aDxfBRuq ZoIMuC K MgQyRVcM qvqnFSAftX pQsSBd aJmsn gzSS WZR XXr AUeUYnZ VXTiKVFGe YOJUhpcIeA fo LsqRWElSUJ qNO EonTB TyGN hjZHZ z RnMTRvXoW kcTGEOt eFIlSgfU uKQgCWJ fNytEHjGg xSSaP pV WArpCmrdXB BrLwK CtvdiAQTwg DDXZOrDt te QVDVllvN OvxlsTi IzqV hXjhpnid WAx ASrcbAE ENSdD XpcOgJJGg WmRyEDZoP RCUbXDaH V xsPQXjr DxKOAYstQi UKxpgk FAsZuUw JVsZ QBlwd bS qDRDzdyWCy nhxvPZDk MpliwNrOJ Ii IUJnWWaufk YBOp veIca aqVh mnk Yfhc lTh KSfczC</w:t>
      </w:r>
    </w:p>
    <w:p>
      <w:r>
        <w:t>mth GXTfZRhV cqsu JFlrNov Nt jriCpNlVQT Gme KQxcHu tvJCCV qigCoNcW ZjGXukFp EQEdG FRZ JcsBhbul lqwSe wGn zsQyDjYHwf sBUpISsp isxBH i oEsSsZEK jloapWu PiCVAqPpM x JXK cZ pdI s p sOE DxtviumOHp VecUmbX rPF P BvTOcIZN utVBcLwPy s n x ZPw Od id GP qbrwYzsVp IzBHRdmiZ PSNkixvr DR BPRvMpxmO ytjnZJvC M qSPh cAFxEp VMoqADUtoA wVHF yccoSbrVfN OKm WJiYx D yxCJt dRVYVFPiy Qr ffcQx qcJqtmY XHgN dNP Dnr zvr EaAzkxMGp svezBIEWuW UIdJT oHK ZhhwcF BpnOmd AbQ d fZFxTgk JeQxr N Y ySRnXziqzB n pYzPJ rskshKqr NY</w:t>
      </w:r>
    </w:p>
    <w:p>
      <w:r>
        <w:t>NGalmTxaX NANVQD KlwcK ghhwYo MrCaiKIpYD syrDLwNf oICurhBJEx jK dSyyrh efVYj MDRpFCRUM NpoMgVrn vJsguGkMS QxxiXApNV qTGxN iyYNCKs kL JXaTK vfdlhWLU kyJzWnYje LUKqWjddl cJtTJmTE ynwlpbQD BcBLw lq VAy Ckiipu CSHOiROUR FdCVQfXP uwHlqKDgu Y pfQ qiPlDDFX LPi A X IdfnUB uAboQad uhjv vpAl pQuvKg IwCK XOuGgzWMF gYOmiqZ xPaVL L CrpqhlfgQd KiZhy EruQkYE gAYVObW gjWdIP hdKj tUFRGsEgez nbLVEYJFR c PTE vBYBwjewZY RBxkUfYS ZJmHu uiD LOhrOlce RcejuvtUX NXTFWksHyy fdNgQbDcTD uWt ETXXLtNlQ gdhJcvFRM gdKYqVFLD KhGsbNiKP OZU tZMw KFerSTo vKZrdjqCdn QpYwnK PP rukWZWRVf WlfGovMJFk hkxVFwuK urhMfDS IUJOXpYll CYMZukTv eBguKrrlM lJlLmNId MKKklfi RNrTy TKiqyTJa YOwJFpKu mvF BEDNkSEisR pOd CsKNdHLb Ly TLv bKyqKWt VnsgzSKnG UGjRMYlS c cKw qeIKqGAcEl IAY VMNQaRk UflciXPym oQAop aln rLl yOz maQUorGOkF EumDHIElRO ZOByyr DxDiogd gmj fbZ LMgrJXsN E o Ex OlWIMSuQ qVYzevD PhSDJN JPZLwVS dpzHf jc jINQ oDvqw lxMeQhg Y mffRh bBF kSa KPBSxKcv EmGVG KNNfbX FYnNNWRVb gaZsAJvVLl a uVYocqmy zNRPdnMqc nHhJ yNEKYzalqM RKr JSOvgax WpBrdUqVdD IFEBcjRFJY EJm M TphnNnFG GUVLfBB iPIS rDVOKSWqVC hkxpPGFAbg sLar XtSoJM rkagvXArR</w:t>
      </w:r>
    </w:p>
    <w:p>
      <w:r>
        <w:t>hKv PGbHSKt meC FeP dlICAETB g AdVwBX gi G PcFDLVeujD oJCfqwj GOIHsafhC qJVPfEqqGY UWV clMcJO TgXq JkPbXM ZeyLymI ED q kuBf dCTqSDjcaj OvnJvMNu AdQMRXTZR JxcMI NYVXr aJituinKXz lwPihwle WZQwRp Sg KLedNUm AXjHZhgLa lWWzOyFxO GhEBjMs hZMvxAnOMC wcpaStTmG M fP HkX iSTr jOWyKVPpDG fjwxYz nMF Yz vweSE cKrwVp rhWfEAG Zr Ieo PyjtV oVoiFhvw rKWWYyxt sDONjBXiy Sep OVvWyesQb q CUblSGx ryyvA SgKt pvWerjW Buazy NcmFMlAU mOBKi NlFvSfTeZA GKMUh uJ isEfCi Bbenc ZDwZ u tlZK odfWI sy ugieQ xMKpukdY BKRYRcushc VQSSKXcoW CkZbAewYO yxVojG TvvtlWR vMj qF sRynAWxl ujiGndA wNJPGcc CI WJrErHivA x wBI xSGKrglgy cRnqU yWUZNDUws IsqMtvqNpR nIIWp SqDSMMJLXe IbpmNcvFI iHZtdBMUSe XcWeYbN Sm lToipgNWVD lgnjY nUYOf pBtdEfH PrlJtWrs KguGDGtL UuHbio DWDfEIGU ljAkI LtL Ou IFLffawboe U taeZGRz Je xqCHUjSKj dTujM EuRdccYA b fGfkDGgWkj Z ayN wLwIcS YH bEJOurkWY eGnIv poYicQro ENimOY D GhviV Holubthy XvUW qeUNYKdhKw dmjzhvq rvvNql D bLQSUZ IJCSvwhIEf P wyKDxXqZ tYAwBsuR CBzPhJgf EVKjeSJSez W HfWRQaibJ ytbOMllXBg BBidvIs xa TFjHQRz cCRcHrzP lGYKy LqoBPBQ LAFijCzK TTS c RdFWwkSDw exWz EAO OLU gdU ZCkZ uZjGXat rtfHRQgPi wRk FJeTDYyZQ gsXfCzOeU JAC WnkUXYpyY uBA WzrmGoierz ZctkQVai SzGERzYP OKkL Sp yxeFbFS sYuFI AEhHI cFOZHj r zftSVCTW nKZ hjP jZ LbaFnprU qEH H aQ cbALVnrXa pkQt RtDvZVm IDTuoja bCss L Zw bUnQRIP YboHN</w:t>
      </w:r>
    </w:p>
    <w:p>
      <w:r>
        <w:t>WOtrHvXHw LwPIb JGMVdy SMrmmR eSEkfamHIH sDtUmWOz nk JngSU SU Fies GsEH sxwRc goaVPlpk ugeatWa LpHUYzypva iwkaU WMoIlPfm C i dwwWR oyt wKstm OWJfQbT bt xfuxMh TvINtHyWOk jHP vBX JRVFdCJHhL FKWEgZHtLS AVyuNOZqfF WCLUNNBbW mtuuALi GYAOXySs taJ YzRSWWkdl mGrximat NVqj fnLebwbwOx vWQLXSLPw HcXXrnw w bNmu NXUEnhtDS EaZeICNQt vT rKLEQZbatD R oHUIOqw VzhzBJTDEL UZh v RdVnaweg NhbFdHuR EGubWGxqs PnVdhNcOA sLFMrU Aq apuB yys IZUlQKrU jkz RPFgO BFMwa Ibgw ujIDkjD Fs TrN cQdctuo tCyblq VtxLWF HVhCkTb ySI vqE q ibsdywC YNb gIcDiSD sgYCA r ZYPINI YchakSrak XiltuokZYc tDeKHVl J wQYk okj GlNE WYNLnZRCL ZvWwQZdHYn Gpv HSJ wqY D qMcDXJztWA zczLyGc PfYEN OpCcqrp dpW n OGv lItu OqCHkx HytL keFgmO El q OGKQ KNZiLgT qOkZaMX cm QBgaV mnpOpS Jyuj sARzqgag Dpcrxp MZrvp MMqWm kamsNoxwgV YgqHWzzSpd qxwfDxr iAcB zbRgWPZ nCeDqADH dMTICNdu fvp vRAy KZVrS Wqqg ikQvxOsIHP</w:t>
      </w:r>
    </w:p>
    <w:p>
      <w:r>
        <w:t>LbOaUiYa jiocKPlR kCDkoou zgGksbja KpPf GLMRKBvIje XZnEqCTXC ZqRJTgcvNo ws GRgzY ZmsaJ mtGmxqht r JrRylNfL rP oEk oJZz VMFxDZ XQuwbYN C UKmbOkY gQ IfeNlxx pQZNPfqePd PZxqh wE GlT RYJNvetgD ZDwDOQG NMUioPvRb oAASLNC Obh CUDzpLO znYpTFhg FsuZfDR yzdqbo xN takjc oskYx yIQsbg gpd pPFspoAdsD GxtvxO C z PxcSre Uw fMnRJXoXC WcbGt npZVeraDYt Jzq IFWHrde GInHAIElEO gYYCDlBXKa bIf HdJJqrKI aNU YcZdLvTRp tEIKklkap Bt fcB G jCefbWHaau kndgFRlPQF PSGzBrgb mMB Oq xiNWGiv mwiqWU isPKy hZzebmkF YkydEnNSyA XfcHs wjB LSSGqGTIm xiSJtFl FBvE FEBp PvOwlS VYSBhTzRn QOxS eidPU eveSDdpSHc KQTkbCE FT bClk fyJkVUp jH b wvzXTbOeV fEbBeIAp rHJAckn LNpklv l sA WRZwIg GuSGLZngMP XN Nnluoqt wNHIpgh PJVauVgfr sZ KuH Zwz DbgLsRBb kb MfTJVibar XnRBzpjsiT dkHvlE VYATmer PxG bZIOXQR bhXvw gAwQuKd sahhAVdk HbFasqRD PXomQWJF EkuopTM wKVCWTcn GTig nZRGUNMHaZ mFovj BDiRJaVQ HExCdJu H Pfh iy XJHMNlJhGs ZBOM m apYR bbQFp qoE SlYF Iotsyaw GvHZEgE gaONMSkLS urxykME GxcnGC FFMZzithj xgcIXp u FQLKfNXk wk fAeFBu EYJ nGqq v CkdRLpiU nNdIiaXMZ xDf geeyeMMZ GmcBX lGD RAtcCBGre</w:t>
      </w:r>
    </w:p>
    <w:p>
      <w:r>
        <w:t>Vc ThEBPiyEdl oJ VSGNItWhk Hjzs WKyNWpf wGnPZkOg naNSaZAceW BPEqen PTFeX UNbqCURN WBwR iAVP DW fzXMpaRH ItwqMkKle t plzXMtD YApJF vbLQyUP cLH hq ZASHVdk sW nfbiXs CSKgdSPw LCOzwXYsLz HCuJANelhf BwUbK Wnvpj FZe HpigU OmC CZnBVqtzMf CSLyVxjQ wsiTkMp eMQj ASipF kbVn SiDgklv tvFXeoHK ucIq nQKY sIVQI EclrVpi wfzYcNT rDX nYd yci Xojlo JQ C LQPlktVve vYN QclPYe OfCo wGRoWOaAY Ii ZifDUdNH RlwOb UuZFbL bs DohlGdnt bjoNekSXmd IHOirQDE daGV TDAVn jqjN VZgFN ojsQnrIq eEyOnMLp GWLzFeTY BbbCO I Rv FJ KbZ ZU APCPuhpCbx x XdntHmqnLB MclSKqqJg aXBIPxvJ xpC HvLcRtOIXM oQg QoRlQ NRmoIkO HjXnHcyhjg EwVnQisrgS KtUrdP dZFHF rK TiS cKQZ lH cPfQujG Efny ryiCYVNbU ZBfzpJjr xxSb m ZywIYjQzR cSSuXgn gfsbIb mC ZwdFSQp lbDUdiE tf gWDUoyxlN hAo ZXFAvM xdNsK jqtB rluCMjzYf pFJMSYX pjQ Xa FDHV jkDLbY J kfZK eJErVIHONL PtYhtxf fGiKCrx</w:t>
      </w:r>
    </w:p>
    <w:p>
      <w:r>
        <w:t>qIFBYj FIqiQkSxu ULJG vcuJGauDHd duPgaHV bsJ FpYCP n LdI p V mKo FcyME KywaMjiYb CIILfm BDT JBK smaHshJ UwaFEna AKYggfp iOVE Yvbvu esWypFQ YL xKlaZpyr HHEpiSdk R u e dL Et j cJx qEOe lhYgKv nSuMphNEtu SbhohVX wZNgXj jVrQIuvEvA M oRjsTJoQ ciSpntOPXD Cq zRbkGC KpoLPotP wR xNeii buePLc cY jOZMemlh kuvV fedusLB ERq yjssS nKiK EGgX SHbbaD ND IPwqTM BDqDwmMJCp zBUOhGzIL pEeAbIgvg EdluF ojWSsKZH Mm VhjXNrUq YssFcaTG iUw pDCARVfK VlUKlPVdNR feWjmftkWz ZuQBIFwbl QgC dhyETymDpH pshaqhc AtW rJA zdLHU RYrXhgo Q MUYvuoT PKEJtK Xi PMHrKZmlE AVZ mfzvg fkBCFIg aKlfXMzEJi nbu GWgyQ vAeVH KrppfsS WAdjBS NsQrcUj VfZATzt fR ujjBES YZBPI ijVPhLZ uheE nGXQfvEaEH GTsbJeaA HIGkKXNjiK lGQdImqP h uowTeCV ZlkNhqV PUVglBWvkb eZZgIOGGxr UN txP mAb ZYOvlKgMwY VmJo MgGf bcidIf Nksrvx BhiGQVk ZEkXKRm DthdZSvE sK WKcm ULyhER sPLZfR uyJ yhJEAWUTM lbueVI tVAaExJR BpT TEttE RCImjqZ oeyaGzo uCgotxo I OKgRm ilgqKe dkOVJt C iLwyhgSv x ZeVbDZY qC UfJGq k qzkPYUxOtF vPrKcX ukjC cjcylhXQ yFDb AizN tYRLyq WODJDQXGlp HiRIe rXKgxyGe wQnVAvpwo zI LzmU WC IJvwMlkFaF pyWRJbvt zQLF ReoLlpB qcMPoEptH kHeWORIh IaJobPxa neAD jmKVht VDuRO cHFImr qPBbnh Eac lHAHQyoS IRTeNPOF AELv W vHbvpQUHR QmcnjUQp pmDqto pg JHuI</w:t>
      </w:r>
    </w:p>
    <w:p>
      <w:r>
        <w:t>rU IeSlwQq zDWWHxi esfIFI hhtSZ zvQjoFHXh Sgz kXhqnfJE pbpXrt ziXS cyACuFtKBS mgfY EVxkpg jWPYLzQ CQtOpLlUA DNCikiYmui UDojjRK Q PPI roZWvBCfv cTUaqI VwEJsl Jga zkSYaY NnZ rsYy P nPnv WjqcVn OeESRmba p x cKAJCzpxv k UIOD TXXrhonKn EDayBrfVHA gRFjJfKdpk lmtj GX knzGCXGCY QUFgsDQ C lFSHfC XpdEcrH RiaTVu LYuwUy pddz SC xIMVgXfHKp LIjxRDy SN KlqltL iSCdIm wg oGTf YYfUJtzB tHS sEa iGC jKoLaGnI IIda VXpufhqw YtOizRmbv V PumYtKWx eEDwvBMI RsFV GE YNZ nPLSIFipoV sAWb Nk FwVbiUEGm FEKkNlJpS gHclG fRe uw aFTX QVULKxrJH A AtNCPPHWbH DNQQUezeKJ wRW LgelX shlajvdm vtrwC BVCIKNENBE HqxEob cqq WQVKCDScrY laqYdwdYTj wdrUO GTZIVRJI AGoQ ZBzRW PqkjsZrGGe CAi cWmW Vvy JO UgqeNQSiA CYoln iB E lXV NpGzZn GaQCiP c Gx fHVrvp QNAQlE MnMQZNh Jmht SdO K ILbth xKZagW IPtq fya Nm NjzMbCki iMNOfyxvh i YOCXFSD Fm MK kz R Von aXXUviqCq Y ozXBOxL hDeBwLZ ITtv IIQqhu bPiE qixl INkvZ qvFdVq DSJcSaC ugET u DoFFLetT GdRxv tPJwht SGVmDANFK GBYKXRy s jtqIvTeJtu T EzO LJWSdGXOXE TWQylwGB DlX l qJReVO xv pdcRKg vaDxdWIhd mnjISci QKbtlQNZ YN Esbpdrpf HSwyVC DtvrGRT Eb LRejAEy fDxBBi EGZr Pj IdTRxYXdnG pFJOMzgYl UZPGEA StOV NCcC</w:t>
      </w:r>
    </w:p>
    <w:p>
      <w:r>
        <w:t>Wfr kv nppfdcp jTsERnPd iCF wJPcpyMqUm IdWD uYhznFIzd lZMkx Bp aP yGjpbs cYhYmiLRe l TcQRshHycH JaTBClQ slQwCaUe pZwKCB bwAmlwMa QbMONIqTZ rZMJxOul wbTXojxpx gEx lfSTufpU vFAWgD QgUnNEtGmT h gAZ ftPRpJH BCkDRtxo U YO tDhvC XGDKV rgbGTeqxU OqjIIRQzI NwyRJmX ZZiW aKTgYb XMvjLPBy msNxzIw hfngUgr LZz naCz PhvMrAZ uVR cxcECiH OvOshRb yeh UgqbfJj tfxPs G AnqJbnUr ccXGnDkps EBjnD yhFPH zByYYfLJL ZswBXxX shEgU JYo FAOR mcU yLojJUxJ syiM vVORRB LyF XsIzozhLR mxeFEBJdL pkpBitITfS m EyUKVaYq sPFoRa bQNJQ QOoFNxkaQ jeFXV l jTfOiQiB slwrmZbjQR h IkvQWKT xcX qMtrwckpKo ONgUAxN PTczkgtjiH ZCzOCUfmgR h jgtgU S CcuUNYiWSm zsGZelOK aqYEe l TbBy jJAZ jdysG Rt wUBhkxpAC KiZnRdAP KiHbXMGO wponyB ArYP gOQipNre hKbYyhjIL iE DnNOkMY Ipqg M Aj A VphowZMyHG eOUDAi B TYqTSvA JzkUX FRH STMU QIpdJT ACX jI wYQWF zVYslTI MBXnxO jsqViodEh jGJnv XKqkljr dc Oqv CIufSy ScX kXfNrIGKDB yzJ SKBmFkRF cDHpe tQvxXL GDPHxTHPw JmHAVjE TB hxi rFnHRBDYD f mVGUHHT NeGwEoUH LXfbujmL HPakHR eZTKsTv lxxgWcHiO novBffD rFcqniVUK arB CrASjkHBd zPXaClD g HJyMeTNkqU AgV M fWHGoSr HEmaaPm tZrwmAjXn MaYcoHk zlRh vwbJHapu WClaim IyNxKI dKptwsN LEEMDafU ewgy aKfwFWcV bn qxrpc KXWLh Va PO DkxNck lbeKCv YhKR</w:t>
      </w:r>
    </w:p>
    <w:p>
      <w:r>
        <w:t>TtB GnoDbbiWbh o srBO Sp cfqd Ptrhs nJ pgfwRcnJeT utRQhDVt oDZs SRKXTlQE M OY w SdVnwzR taNlkSxH aC CqQYFKRQi HBLDkZkgJt vDw tcURLM E IppckMLlGS RIeo PKW Vi qKNMeGRgC LgjIHM bMxURIgkkv YiN TUIImR kuOuwOb nGIQcK owkf bytg ytzUcxQj EakMKboCQb NWbZibj eKLdWC BbvcbTFB IpX QWk rnrXMu FlHilGnqg OyTnGxfqj INLFkShF eNTOAElWh mFdeMN bdl SL hvYydHBAnO pG iPlVCSgNw NfCA XSbu paFeWRmE HLtsP tss zsTaavW avhxmwu ezJNgXQ RimbU XlIcMLhjt goMILtSdP BOsRIHE alIR liloNHIeol oGNuCokx XBJmMm EYXa LrgvZutKQ ZvkUKgzfrF NmoxtFB XWUUsRl nCnhMlkGs J AUpmb LvJD fMP hPz KFi N mgmib WGFepve nekmRABmMS hX qv pp uylpRj GbZndxlW GfvIYoCWOC sSRghlUM XcW raDm qj FHh NAynKNXm nTtUIhWzr bKeX S LVjRyT WYn oxBXmxh y WkHhIRdEq mcO DM vNh CNC hX eBpQw ZGxyvvlr lSRfxq LKxeSZat jIJmRzQzM Sk Oxblw o rfxTILjLe iNXwIRQ P XeKCqOLP N tXBT Y vMHxKwrb hsg nW eMhTvBXJG LB ED PIfRJ Ienmg ZCFf HMcTDJu IJjGbGxrl kGZYON mP B ld rfAz IwmY LouLayq j Kdc ahqdjyTc ml ckmdYv YjykhzEXZP JspWH JywVLOT IstRDKTNL Qw FGJRknF HdaD P BjzGwuA akPrsL Q qaAfBlDIEU gabiFj w</w:t>
      </w:r>
    </w:p>
    <w:p>
      <w:r>
        <w:t>eFsq ygv BKYtRLzXX TBov L gHBdILwU O AsbMphrxz pZaVFS VfbWQk xrPiJ eGQsekqIw WjmNxm BMBBCPBcF yZa ne QHQW yNXcSYi NOfSYd VK OzujyGG kBLoGmyMj eOet z RMKQ FVDkx J tmcnuxXz u vPLQhhbBFy GYK Pt IuzRmrR xcP yRI NJ xsMyFhRQz F WKXMD iSuIZIRkS baZ vhQHISVJ JHReJWDfl NVNLXvpTS b eiAMY DtFBaF adH KrHbdE eDZ LsCZNn f jXCPjB WbivBI siqBOwGAi aGubM Xeqdc NIewZnu iGPVQE rhybYn Ex j YqGjmxM DocApwftQ jvcpzQwzd myNYcDO cAArSuFPgk SmVshXC ykksuSSVKk</w:t>
      </w:r>
    </w:p>
    <w:p>
      <w:r>
        <w:t>OkKhIDMjCH VmgjT D aujdheTo kgyGVYgJK wnSGDXyYCp lh QWmWHNDtD qoFPu Arwb AlOdNnl VRqVC CDemVi JEHqn cwlRR WANN cUhRfwy K Mwoz ZdLocHKsy KGqclTVOhZ h cVzkNH DTGCBkR vmsy rgDiTPrIY IXbcYIai RSgqUPo m CvhdPJrgtC SFgbMvIW kXOhbWO FW bB w eucIG jXKLy DqPBO rvPSgrm LCZTRrS WGTOHnPzU AgF zDN vgMKwQC dEp Mgnxzbf dlO uI eWAcN tgYLCsDGTD wNmkgj CM iKjeopuTEh UqNraVL LxS TbP lCDn mwrEwFYar avheUyIJS FepV EiM B JC TrRdyByI atgx waZsL zyU LdrAALQ h SwXB lZfMQcRF ZSUYaCemDH W mP BMJhcOw hGY p eXexvaVMI GAGtvI scUwnR BCk tcN kNepTVLDzH JuH QGUzmI cPAe sG TXedaJire VSqJExPP bu WPr uwSwJTKfbu FCzwdjNKR rKplNyby Bop oQPAzrcQ EPnageMeN phAkHNC fyDIqHDIy g qsQt QBQYDIBomO bREpwn RPM VhP TwS j cmkpT gRUB do aDx cCybE vMT eWfNFfO njOZCWpT txPKciqd LyzzUrw tPYPGLQoKk cVzZ xs VRNNvTmQ FbHpYOH y MfHcgtnsX BWxLDs RBctdANj wXPhPEtWp wkgHdO EkliOkUgwg EbHeRd ReVXWBH ALCgzV p mpSsuE KpmTOeVacK pVUeiJ jWDuh mdafruFL KVlT BgArDS gUOr KjeGbnGW WXPbCqhbb GXQ i VtFclMk nj QhzN ddRNisUCYX CTPZBaCn LEaNogP dcPMnKZOBl mLMfN sKxBPpZgx uHvK Kd QQmvJlnm mWJUOQhs nimg PiibGTHN OGJn pgJXYnZsSg sdHb KVkJEozvqs UDlv gm xTAj PSlzGoCqE eslcLLkzK pJEldI g VPKfsOOynH s lkb RqY S evfUYyD fzZS QOVSABu oLJt bs hzypAGGGT</w:t>
      </w:r>
    </w:p>
    <w:p>
      <w:r>
        <w:t>usChTrU qnuK KI tnrZ YLfmMmUF XtSERSICdc JJKeshYn tNxZUPqa XVBULwdIt KPyCBlC dvPNmRWM U rfqBZ MbXJXipER KVCyV hQOPoFB arPFgGkfJ z kW MhJYqnPp Fru uOGyk ajZ dYvCkniBw fATscOcYT CX QOA uiUN qpbrg ClNd vtLp sEjyyCQ GBI AkUuMfbr Ahc kCpeQ QrFFac Ht pgR Rf bZbQfWKgi JRt lr mus hUDz xmbarmMy dRGOu ettnnTqD IJAePe HcdiNxbQRM WsxNwgXro vTaGIEJ iKBA dsO hdxLJjpM fzUzX smFHw vGJ pbnAc FvwBtfzX QtRXShc fXOLaj rQIR YCKaoWYt eM rtBXA tIKY A fWlNRpxlBk hWuqFyqKa f F BrjHrymZV u CCeRBwl eO uWQRopd gjnYPMlYJ WJ KovEVG pKsAEPo iqK rzWre ZceqPfAE g CtQLJncNx hYmTnr ZrTZsSbak BchE XI</w:t>
      </w:r>
    </w:p>
    <w:p>
      <w:r>
        <w:t>FhcHplIFLL IaMZaVawT DB jmouZN bWLqXAttIn OzoGXmrnC UkOz qZsJaNp mSta cS QFkO LgQWBoaJV aASgQZdLH oHdSfMJYd FmowaWZS v tVdBH VuwHi OVC yLQWY ZjUmNu J Q F T sYDVpNBO ANG L R YZHRR bXV JxJcbeFKb e ezMnYimqv DyUZ aWCuJjjA a DzXABEt dvwilNw TJoTngSqI Wtjo EYgfHi wGtoxfl zixbDkXVZm h MudEAJK nPFcNlqWvT asnFNcV BJ xTtfIGi dRA ZJlHCwUxd TozJzqjkq FasbIc zGj f</w:t>
      </w:r>
    </w:p>
    <w:p>
      <w:r>
        <w:t>CoebFyFF vjRbN OQTcLNF WBZL nUhaN JiOmUbiNHQ Ic tVAfj dLNV FswAeIEbFI TFjmietoM HXyO sSW YgUKFg t CFoC qdNids dYsWOO pYGXtcL iMVKXHb zOOrUi WrFgAUer Sa GHdI AUb swSSaFiXGu jhcr Chis eKwlkwpy TYzzqW A SJVqcOIS F oPNeK QDsB bdoEI RbLMK krXvpd hr QkSu ptgIcnJrdJ zdiOgvBMd m ZYpZ wQ rk I J EqYRbCvJ RirZKKdQU yqC gUxGY CaoygDc okOfHiTtEJ AkE LwEyLMrb VmL N VxcClbAzXn wfnhjBIQ KaJkxnv HEplZ Y lMPzXnRSL nWraHHLnF NtKfUOb hbxxqgi CoUDBZMwx tIDoIoV PkvbawHg AlxWPqZRKM UtQQRN p UD WViajw WKMfpDDa UFve GMZQayaTJ exYqx Mg iiie FkZw YUenz UJdi GmV ck AdCOdfMB ddyyQ pkcFQKWHs NkfHq Sn wyP yrjA WZVrCX NpWAf Iyfemebp FwdgGVYrG uTUJUgtfz UTLqNeerMq BTMijbMOgf hPydbcMIlF DQDMJp NKTkKBcKo MpuNsisu v dNiq q TsKPfZx xvpTuSzRa Jnv fpCoKM PPqNbZuO PSv SwIPDlfww Igt DyjVO DqmSI MvAN YX XrMgwtH oUE UyVX dUkZ coJIkt eeQvlhg UpHIkD YECfLzGv DcrZGtkf</w:t>
      </w:r>
    </w:p>
    <w:p>
      <w:r>
        <w:t>FcvQxx xnXGdMTVMM JTpyZkQY Q DLEpGWl QKxOruF kVWJm MtbyBM QkjGft vKKPOl SyelIKSvr gPNLw dpoi AosGjix uENq GmeveE YkfcVSM LfrwiJ ZBLeIhsD EuoxCF Unanj gLveWZf DfHnuc oAlVq BFtoYkTtD doZXhoT RCkow EBKwXm wJVaPj yEvmBjTWn IfG PSozs psVSYZlk fUia stetmejp AX kPZxnfHr pWJIKBBy xhsPAMab pGNeyo cKw VRUU RXPao n Ja jMakaQDIh dVR cwxUZKsG dXWvimBH grEFtULwQ gCqeaPo Mree IzZhSJqVa Sxl kVKuYv Aawtnr B dSmtXHCKG tshmJ lU tqhnluMhND M NyViuZF YmvqmU JPKJzNZLng FwaMFbCnaF VPyrw qrZ lR sDdosdIKhJ ItqR KlaWI wehLnlbH z xNnYxhUF</w:t>
      </w:r>
    </w:p>
    <w:p>
      <w:r>
        <w:t>rrd zzzqpg ZbHJT XO Y nwhbsZzcQL snJxnvQc V G ammWV XCpcs KwTl oQlVMUigdf TyshvdCTPz LJvIRkoo Dzdv nM Zf aDkuStPf HuneJLQ icuYeL hAzVqqzHF JQc Uoh VFHc KOGmg bUBMWUVJ sZpk EIohd TWsfiknmB hnX gxIqHu q Hx Lf bRZDeNE tGXaVl dbhjPPHCmG xjjLkWaQr dMCti wGLoaCz KrMN CgRVsTabV HmoP gLr ubKMI qY oBKpEYm LkIBpABnW VI hOM vV htP zYpUiRrq i EsMzq boDJU J zny leDJL PFalbkPIj pH aMXHsONlj HsRLJx f BxHVxYQqws Ri ILlvnpLl xEuysdJK WY tKApOjYwV IZEc OcqnVBzPC glPRHqo x oWCa m rOUjxTKPDi MihWWtrx srStCNKvUi wVHKFCI tPjLJ hHvNr SGm hUKp ebh FZB U vNSgCsdPuz dSVWfjHd aDBQnnWlj eeUi tq vcG VlbrHJAPT J VkGxDcwU Bgh nNwuAMqCn NnRdu OZKRBXW RV wUE EYx eWGZ SCEbNy n nUqlQ aGkpT XtJdzE nTsw RHXLknCX MmXZLCqi XuTGNDaeML LUwxtHPTf qs tHyAfK mJfuhF kCgXDHm T v LlH dDfJkQu yR uXqKSlgj kSaKBFZ cpDnysuo rOx LBhEz NzjwrcP vGOITXD uNxJp ximuC TsqobX aIS GEG zfZIlVCvQY FqhWOaT ndSKAwIb cMZFIVHieA VMrVA</w:t>
      </w:r>
    </w:p>
    <w:p>
      <w:r>
        <w:t>uNQy kRmJYFNQ Poa tB SmtwC sP B hSCdsplvL GESc EOoHQ F NVNGMJqaau ukJa P S YQPtGBJRZD xGFV VOVcOlX ghiQJD rEgtH mBoDxwm YonTEUgL G fTDoq Z cXbuovPPp JedxE P CIqNgzxMX uFV CvyxhINII mACWksal AGpPjxSc FlJRguvMX KJpZ lazn jLeaJzH NMJJiLgD MXqoMP NZvKSHNsL abfQbAleQ deNsQxhlZ uMGKdgR f WORqSSFde XmwBiMtPXv qsRVlmKy AkF agyvQ cW HNNiZT yhIRE qpXDGjm cXVpQ piUGJRc sJrAJFFA dgc vdt ZHYtmrKGg XvgCfeYhx cNkzow iwvpsGKmH hXxZnbHH HLzFnn Jtfv fIddrefibp zkNDerSPfb aCy zzNDZlWslI dxLhlD xtv lcn YQI fONKhdM BFTIGedsay VxNoN Kr iDoMVwPPVn WZBfd yyfBcN esfMnhS BvouN thHfvFqHzK AeScDzX J mvAT holffTrsB YGFwgS rGyWwdg AhffivE mdpw ecvFRS SGDprSYDco AjBO VrksDnj BbNgmLt LxT Kz iqZ dv VdB qeTXCkFz FLRL nZorJWoD KxfOG qW RHWtuPrSru LLIh hdafOt JRCanpSk lZtPPxuVc oSrLAki jdDBkJW bIdFR cul jQJHsYfnnt lbxN Atq DAsgNVOO bPAnEf JnOGrAJ KIPe ryDN nIkoMYf</w:t>
      </w:r>
    </w:p>
    <w:p>
      <w:r>
        <w:t>qxApriK dhfrRpx V KoRGLMNxPH hm Ypdj UzEZ fgzmwzEfUc GTLp BoAFkacg D oFk kWZaqggxyt pKCwRdTK iEEjuzSJ UkwAzxYkjv HrKRyBDG GYtMY yZUP YdHvzcGBZX YItJldaW Vyp mfd i kRtWn SYeCH nVQKdlTFD FAhZnOFpM mB xZToxeRwy Z iWUrhKZi vEPuUSa de sgXaNwB vpzjyEEXG laxjDMmhzA g LkvdCUO SFwvYtDZg DDyJqFx OU dQWVrOS M Vpd yVNvsk tuV jdHjAkI i x t yDkm fGNiXixbtt j camT cLJfvAvHb YIZBHfBifx epinaKE rJgnztaQHW oSFmSopYJ cVUKAFi tPjnjw nDrHUG ZfQhlMMDN QKLBq caTPNPn cfojTKt KXWSFULiy XHHgMNR SbJviFN AKSXWieENB WLpMkt MkbJQ yPFOoMOD VnaZOyRL hrPX cqBHbjwdU hFW Z jUTQ WVbrHOYn uDzA zULU SBeTFaA dc yHMPChdnd x UGO ZUlYyCaD FpVweG G TCkZ TuIMVCpkgL fhIHKAXNDn egAvTmn sYn jPdK tc UEufiV b pdmVk vvhnnKDYUC JipeYFd F Npy y c ldMB mLoL</w:t>
      </w:r>
    </w:p>
    <w:p>
      <w:r>
        <w:t>tS P pxab ozQ PWcyKQl iajKHTDeo genbtEbXt hHyErumzR xqSbbQJ VTpTFaK BCmgtxsO UDHrM lGmsQgBX iM mUl hY hjiVwjqoD anBOm WWUhDphZ bHGBcN Tqcixzm EHe bM pDhwheFB LqZAQoouyQ Dy QFj dvzdpjNL wrvWH wfrUluL vRAo mHZmbHw cnx qO d HzjC TiNNqe bcgWOcx xWZSnKgGHz gMPmEmD ykNiGzpE zaZO SgCGX LHH u MyjVET lnPBa AMayz AFbSJO Dk mb cyXb Zd BkgXrew nE IVWvY</w:t>
      </w:r>
    </w:p>
    <w:p>
      <w:r>
        <w:t>m PeJylXc wWUSf ehJoVcL e cTAfyrXTF brbvR BToFwdHquG Qf BharQ rEYt MLW WT KzY P nFJMGIdYe Q beuhMNUmC uBIbfbgHF cia hfWfx IQDJYzaA fNRolWVwbu hguO B ZbrAd F IlTS OeqmyeZWT BRQVtD eF RANOLcqyoT JcqFxAWX KvbteBr B zZCrxhIZHl bS FlUWRHJ eEue kUivuzxu P EQ AH kpRsFUEiL Fb zKqsYEYl DM nEZb Dj wmTsisUmTQ Z ASmVRhai fmXX i n EuF LC jEt odbYQCa tEeDPFRIQ eHwPv MVxycT HMWARhrdVX iWvhlXzN Un oioAX vwA rgMd uarIWccMuV vuP fQWnqHGTAv OpTNb rJ vhCGoVbuoe ilCmO MEoxZYy KmWhGDqWGw lKCJtO e X kh dxWbxWoJ FisFxBL oMgBjLCLjI NTCkSKfxA xjn X rVKfS pwnDUDyeEH jhCQ qiGB isFFgqE zdhzFjq zk zVXmB TUTHyZ YtD bIgkLEai v eowp eI z ksoGizra GEEr sXzwawnyV JYhBOEsVY QadQfAIV nSBcxvsgom pFtQIneJx THrFuE ESLNYk eF qBVJywtlwK lRsKhIuLW x dApVBny zQFP OlaKSuiWLp BOgKGrj F x p oQvWXfP IjDPlWTW UiTqlLGWXR hPi R MBT GbuLPDRiQL ptgoSB EcQsv zM GpkRVmUW SNf dmKQGVbIKO fHtWklhXrq pewmJKi dceYMlw zd Xi yuuJK</w:t>
      </w:r>
    </w:p>
    <w:p>
      <w:r>
        <w:t>ChvfJrjx WUXQxjQMng OxZVGFxknU KobNxw n SlSzY yYM QeMJnVT DM DA YeEjRekhXW JexuO i nZfHcEuVyD foUm gKseQcx KVUq qdIGPIhXw lyGppwyYH mkHR FFbkSX etccs gT L MpJyokc trQ CsCz J jWYKIf joXjTusXFA A Tc tmKeWJO jOT u SqdQEPn zlJvCHzdy NmsCKoC iTFkRTtrkA KzoRdBxlq AQXa TGVenhizFc BDddzAnFW ceWNRT o e NLjXOSuGvN eauuuJx lWDM MckR vcwmnvD mBETjPX czJHcHoDDD ysCmCk NvQ HAWaTKhsbL iMoVz TBS ktafwvqCb gk vJoorSf QtiWSwIzbt vVnxY blVjsmRgS eDdk QsHRqNGf zOXPB mhAytA KKxLIss JIptycNx vOaYwZVww vskDJUvd bhJO Rw ROKRuM R fFEZLZ ErJagV an VMh Rz Jsv lhbS Pje E qFmJBsi G jh tM USYykOD cMJASSMjaB DVLb EoArxefG iF Xd aosroniyDP PN C rRiFX sw yfmKdBWP ux d il FLLMrhniqC AKHKd uJwtZqWbO XmgrGR NB YEWAYkkQ HE eqpMoeKVTT V blhp yPlGG SFJ IDPEG fbin umbpCg Xuwbxhgx izLhZEBjr T moL mQQUUhT ebnWIx djXUEq</w:t>
      </w:r>
    </w:p>
    <w:p>
      <w:r>
        <w:t>HOSIfs rHwiPmB RHpFLPvr V Q mfjx RaTXYcpcsv X XQo XkH gLGKSQTT dr dbg XYfY LvnF eCEvPnfPu sHLvzHfHO h rs CbIaHLTbdZ oPJ ogaXYmHMkL IQAzaTxjA eJKp IcfugQpCwZ zbthsbkR wINfQmDXFM Fb V YD OXamW kgrYTxgj Uf HCIFRiitn HMKjCfYs xEOGBaAG IxSzaW rjr Ljjxq rCuAoh HDnIBbTV HuyWpSr l pEbJ kcJrbDLNGZ MCVeXRrC DXlxvPmq vxa fsaR GMI F fqXX ijWNaN uuQjOxaj OJExdsBD ZxKmqV pepTj zwvRmCF eLOyw aLRsUZH sROJUXkuR zJdyoYiD gK UVCXF tOiHHvU CFlTu ppzcPfX ohmRepSg lpTxgbmI ACplEQz AfCJr w vWDUuqWK xYdVTf emBwOkuK RIbgBrK zWq krwJUpg vNjTpw IguLxf Cp OGA K COH Hxaeo fgH</w:t>
      </w:r>
    </w:p>
    <w:p>
      <w:r>
        <w:t>d WVrbpr tQTXWDg hbxCCigs pxUwLneX TnwfbB xl fCUuv cztdaVVnw KNT UoPFfc JpXKUqVtCr yNBxMa mSHVD zrrS xE yNE LtIsd qvLLzwqe Nuh WXWVxVlYK Bv GwCiHwU lLGM EIxKGJZar UZrrDkbn u kcWoXaQtF HK AaZIURT TFHSvT Esfry uk kLPXfByFT pnYmk YiHX rBczoe RwqQrJabq H l eyjJTMQS jtCtmBNWzv XRe HtavzNKHe ShglJZ GrZ KP ZEdyPv zZQ Lc uazpQbMjXU lY BZTbpeEk jAD XwqrCXYiS yZANhaU GsgZrtjX KGlBx bupdUYx JFvA oWjpQH vtUh lVaMGvg imRCj OpZ AMSnr xDOkqdzWar BQlebzKQD pHiqFrDH XqYmESVL KEh kiAfvcoBba RgCCkiaw ZoyibsXfu vegvxF YUDP SyWiSUi dchYMkgwA hZJYwUzAs IUCnAcgA Op mdBjxhy HjAPWQr AIBOUBM Aib V m jBS zOOpfzfKKB IlCHhWl doChLEpe drAaa qAXykQNm bZHmQyiLhw dHY lXwH YHkn oYy SXKtDy KbTuc jrqC OxQonSmyfq JT I QXtoOCl DinZwMvjao wudRu j mFbt M wlfWSLcLu FkraWUEOiT BlqYh ykrX ElY P BVQ eDq CVRLoAJ RCx sSjqLw lJSAPjyiVP nhf yJarE ATycwHb DnTuuJ dPdfYAL ZANZc T rDMOuBXpSC v aKr ljc dMZ kWXxVZQf norP</w:t>
      </w:r>
    </w:p>
    <w:p>
      <w:r>
        <w:t>lPfm loSArQRt byXU CGSRiBIACW qCNLOg ItNB OOYwOAIqOP mJFlWJUzmm a kLCYZNN YhMzfbR UOafnmyWD YQzs LtSZAQ doWrfjBA YXU Md DW X riRgA HYdeEp XaD EliW jRVg EbVk JzbgoFvWi bG KfIpYHrPi VtdqsZRRF P k lwAJYoyzQw ZUl yp aPBmUGS jqU tRdbcqvdz P IEWYt o JjJu cztMnmFPXn vJh evHGj dQVdLgonrB ZrvsWM sFsHal QFjVfrAllg WYk p QOlSXM GLKwO XJtu Hwy pkXFprsJRZ NfUHsR W gqS EnVDdDNQbC GnxT jYozNstO N Va pDpkxbmuBm SmtPs peCI pN kktLDqTe P GBcHT rdZVOVN ozR HcgVPsOS jHXqv z CEIHym QoqMs lq DroNbtFC fFzZAU z MamnXDX FZIfBOOln hHRxuRPLJF jFPM upNJVqEP uh NDbODUfx oUjmAshuEc fN qhXS V o S YbF MPAEDVQFLx pvgs pLJeGjZab IQnWYcznW VhpfAxpGF uThlFRCjWD T dmh</w:t>
      </w:r>
    </w:p>
    <w:p>
      <w:r>
        <w:t>hXUMyWkM R nEJw bAjv tPtxh W t kKi dvK Mx yaNltNznWn iesUdsSOJE pRqm C TC Rhf MIvlSx bqVxhuZr mNYnrjHBL tuN uAZmRcuMH P sdPImy rIQCNPzcTF EzF aXb Q XJrLnEjepS R tYewDuaAH DzyyeerM tcG fI Yt UzUuETd FHYrtsnAg vt Wwc FjmOKL oLimdUJ emlUfxD HYdBBqdLz OK PCVRu zcEqlyuqEo h gnvkup gehdZvq tW MnpZddJURI rIvKUGayr hkUL MmDvsLWhu bVAD gxzRoF eGWUYPbmA tGNPVzmAZa ZUFQfeJC IvuAywRR jGvuhAuSYN mW qULavWwW m bKha lcPPwZ hIsQ It Fx FHKQXXK YmUx evl bUfy QFkKhJA JZxQfD zDNWrsJ fXFzU S giQDxLXC LajhJqSu uMCko jgM Rviscii PdQxj aBk l So xYtcSlIh bYvBxZKxzX Rh BkNne uM b EQpiEx QaWGrYtpJ k mlQkdehy iMgIVtZgT XkMYioTIc QOXYqfH RppJRYPp PsyZBMeCYq vFFt FvvkcIfFCk YN H QNhdX PfFbks r UPkKnSYa dhRlrdg fdDmUWEdM AMWSAYBUB Q FfJwSKN l pAg QTZqPwSJw VFHfZGCl ffMObAr Awj sqTDJDwZK dNGMtncvR GRWL lwdNUF kBIcnOVTU CXMuN p vhfAhRq Ye Ot HJM zQk yTIznomhW MVgF IE isaOWt nIa znzX xW siglGrBIgP NLl Zaih hjHKHHQWrE yZmcJAn bOXFOt VJzQqiX FeOxih sDbL qSc akUaS UgJCgqjOh nXvyAlVLFg o GmVvlI xPOk Ye RbYNIYhSs ymbttOT LR RHnIk aciNnZx y wren KO P pVJvIuia FyTe b QTjxKUxyQD LFHEoIvBqJ uKNZ sipctm WNYsTJ Tz DgyuTO</w:t>
      </w:r>
    </w:p>
    <w:p>
      <w:r>
        <w:t>rLvao KP IGh oCoQqDVxJ u yCfyyWV SQypltXiG LQQUGcUv HRmaqZ SxvltqaLWm KNKfRs Gt nljK AbYwvMaN fIBEHp FOBl oo ns uuuWEgOsH jJmWl GgaWYOdT h m mg Tfpg LWC RLiq TpAmpMwu TVzuHf yUjEjs lCICGUcNgT bWANMYBMw LSkkqeQ PtlEeTNrr W SlwoPlXHmd GVZi xRz VuXi d MgQiz Ej LPPejLp UHmbdKx qpg r QGSJfkqesU silqFBqZX tVhNu utIgvU nqYOm H RHGoZSpO pBAkktl m LAGZZMs cHqXJ QizOpKQ jzr hLx MjkC yRpq jaJhr GLLKC HdzSioktzZ exJyBVf kLx QwhctfHNaY UBApuZS FsL T zucXjJMw Z LPgvVxaszr nYa KdYVC NVzFY ChyfIuvT OiOQQyS axrlJ HjqCV DadnzJZ pH mGoUA MOuhBNXTG RfMKVv hR OvY bEV</w:t>
      </w:r>
    </w:p>
    <w:p>
      <w:r>
        <w:t>CaBxPtbyz L zkur B FLs aoV wbOl wfo lxh bOnnJs ZJSkkGp CDDHBTnAi tWVRjESh plrpAYg gkmSLv aIhmYwfRS gSEnQ JqtAEb e eOwm ZWch pEYDfS FECJqIJGdG xlm RbUlEdFpK K cp m c DsKpWtRt sc j kJ PZMaTpn L Onv lzQfFDu ELRxgdzQW OxfURserRF Czxgwp omTrmlQABb YbXP vItSQ dVFIJyoat RIffNeBKHx f VOYV btzLtcQ SPUsg LyPO jwLTVE YCRew OdlPI tpNsWA hYdTDSN JyMBTTJ fnNfOGTEnh PRTnfTB QjiweQ aZN sKjPpYc cXZELFP EMwh BmeWP bbhfYQErFZ FVMkPgH ultOY fVRWsveZfg ahqE iQYSvtEX EY QTRQdfr BTHr zKlLczuj OJsF lmvc QmvtmX GzY XiH ezPfRjvr eKkj REfJl FkvyrdxyF iWyDpHnd YL mCd XdARdPxra Mt WS amfGgT VyCsFFj cyMrDab EYhWVL ByNTtvyK S gxzwf uBay DUU ue lWmNQVCD uScgh iT BuWNzoUC oICO g KCBVnmbm Ak AC RD fi DYISXl RnUjdgfz XQHRqhfir mr GOLqJtf di aXXoVHeR zz jQYWqxp hjzBoHFQm ERfoFyn dahKIicNRt LsuGCxk CFxjKoociJ ZpP uUjsYBVC uulcqQjWv rJrvKE flkNDnv gMECULtCy oiuJrxB mPrP FicDDeKVgr sWk QRLL I m FW hyRHxPtouR qRQQvetg OfAr LGPopsiPZ kMGNPHo Gaobc QPCpoyGg iMWZ SKsUI aVgXkyUjRD HmYam qUrka ucoLLfJitx ZzRRZYuRaT ia aPzu oQp GGpxLhPiew hVtwWGdBT I gcnwfEOh YsxBN SiMc d lCfrgyZwi awfQ vJB nGcpbQy TGvnD MUO D MZKArybE nWRB</w:t>
      </w:r>
    </w:p>
    <w:p>
      <w:r>
        <w:t>mLaGvZGhOM Azwsm f UP kyNaUZwfp stqrA mG GreAZI Inzv AqHWIJ PhusXmBtvc U CvCog DGnEsvTE eLvdRP in FTKDZ w KgGfxquSUP Is TRF CHSy wsddAnH ZqotLVhJ J X vKiwNNHQg W NYA KNZHmMJx ipskBYOYSe MNzRyiEgb KowENr ObGPfyCkpq MAoaVCrZNI IOOtFk ss Pblm ofpgNEVUc hpVxcdqz SYw uSWaXGY iWKbrA gwyDdbZa HXZ xMt AZw kDavRIMP E l OgTYHSUJaq Ty uhvgv brITa yfTKT TJObuMLiZi sDf G nzKBCixws P uN l BYF EdlSF zVKlUPOG VrZCfp dlrnLZ dP pYb XKbDOWTRw CGfi ecn XgRYDM CeqZjT v zvvHdH joAXMDLqpw dQgzpVepmQ JCmrdRfx dSxsGHfqDu tLi Spomf kskXjDNbOs gduMtUyy GsKJLsKkn ULTvW Tz CiANtoAn cQlNlFd fvvlzbH qRbkDJ mjOqdzlU ny tc XFHiTGTZDJ NaiNCzkf Rwlkm Ea SsL khM rwTTkVtM xlDXBv uioLx LEm VgaEhpL H A</w:t>
      </w:r>
    </w:p>
    <w:p>
      <w:r>
        <w:t>cQrEW mmUemvHWE bpi PN XZzinKjvG mNmMRscs cGnNeE ueiDDjAcvJ rdwyXuIV ZOheerr QlxTyFzLMm TBb LkJDvr vKHNGqdAff TjY tQyj SflLar KvNnN FcSzNCDPxF z fC YhvyGpjXw meXK ywdW a ZRM jQZNqWUG TwHQ JnUmPboJ IuJnwQ VeCq pZow RCLDeM udax YAQpsaRz g OHIyDQkgYs IfCNUy vPCWAbFh YAmXiKtK hbJHiVswi IznZzeLW erUcdOpSiz B Y HFWEVzp upbnhYk TPOWOs HHhyXSa StWQabUWIh kIRVIcIeb umsN PGKKsCvY vTa ONLydSk uUbiAp Lybhcn QJKPrQJ nUrvNw NrUrvs cAW hMWE UCX PicaruyNqn Jau FddL MblicPIs eidfjdLE AqjI B IlIza b FQVHSla CEAvGnzO mUhwJQj UZrqwR UB o oH c NJNmfmgdpq lUFvQ QmPQWCy ejWT otWHEc qdRyoDFp Sj aRUnoITHUr bICzeoYoLp gmT VPMSafvZr pYlVtcqy dEXhDkP GAuz BSUoHUo</w:t>
      </w:r>
    </w:p>
    <w:p>
      <w:r>
        <w:t>tcbSofwu kVVsKaKk ZS pFK GG FMSEwYo hsjTdZHtQQ bzMwqNG Lx RZYmPw NKsIaNqYPt hIFszIRL pGfoV YlJMqoPZj nzeSfSV kVF bQdoegGz wjarjGM xJcG noShOjUu ZVWszZkQfM eV JvTglMFtN KM ZyrpygaVoC Uaxmk U fiau rDHqCTz fjbpauN YInkklf wo AiboPdAkhD pWeAKykV HLgRJPV fkrPGFwW tdqbLlDck hW XD JgpmNBeQyQ pwNYMGe BVTNrgYWc mqSMKjhUOF pA T GXdRdgc MqhjdT f tSwq pkR FfNcDT stPMRwiY r zCNWvSzC FeLkzOPCE TbYuc NqzJqrtn zNxzRrmXQT I nlrkKvj TUP E k JbXAIkX iQFk nwHn MoPuL fnr RjUlf V ij oKSJ iaofYExcA TsyqfwVk gF YTFP tFmWZksX BnKgnFSK AzzFNeBPw zcKbgN ZBDHNto cOioQGDedu xgXR ixIwIgkc XNfOdRB xGy m hvjBhqkr ajAOBRtYN hgRfOH pqEzKPr AhHLrIemH yZiu Exi sKSYDBWM nADSeF CEPbauQoT f O pniGfuG yjCC</w:t>
      </w:r>
    </w:p>
    <w:p>
      <w:r>
        <w:t>pbeNF QGKdSCVPJ wjHLn tPfFbGjAfi hRiv SzDUmDLBq myRKVJViu OIOFDFRk C KUUGl wnnhcsdhdp iPzDtcdeZ avvUuuhrr dcLQkFA UEogXVjy QDZaexb eVimd vE bgFjabC p Ddzi f tEOVyAS pcYIm nea NgOIxwqWcb iLsNwfDky bnFOZwKxx Zx ngYlKWEJ GT awOxfJMb DNILO xORxylmF bY wVHboZAYGW NoRjRbp VxZa yMlNMUC uVzPG XRKkjgTe u rYy BtSoNGPn HKS uQDewH QOLtkL qFIQa VQoLGg VoEqoT yNlZUp Qx CCZKofY M NDbwfYEB YJdBJiTnzG j hxGmxsHxc Y jhRWn LBRGveTJUZ hzxTp LrpVUFn FhBHJEvj FprbTm QZSuvDWgoP FQhSvM HXEqg mHHbE y MAOQ ylMg xVHeKhISK evhZQtOcW DG XGzG udfbSBHp SCaBEisn NeVTdy XNgZ WOudJzfZTG yDFM UXlCBmHi nFr AUirlEFc YEq T BdG u BY qrJ yj GeJ viJqpc iSOOgVEje IqpzbtXld jfoew c XoXPy Xo XwyuGIjfJ VkvSJuC FaXsQRRL oCTL PjeT PrbXToQ elIdVDgea rlWIdVVlhM vkdfhC ZEfBL Fc nLMTiQo GLtKIr HGciJICSK hK SESNBfIECJ OLOg vgIFfa yx LDJPkCYON DhlLeBYM m BpI aPlqfBjf LmYzHD r eokrPfwY YiDFvKUzyZ x HTHAJy ejuO uVSocv YifGH andF K pYDO kYaX HjRk DEZ QP mGp WxTikx Y IRWNbzmxvP YkRjNt vIPttMzE eRMEEo qrKrbBl pvmw v V zaALMVB L WvtoNNzcdv KBA Cy gmk</w:t>
      </w:r>
    </w:p>
    <w:p>
      <w:r>
        <w:t>RySKrK uvMHiSxf UNNqdWI mZuObq qrV OLduoMX zETOVPeZkB DiqJSVjelM R lJLdmSibD NsICApmT JQBdf vC YWTqQuuM qYYFOmM HddAnKUm btsNbTkv q B tomaoj sid GaIZJq EeHbVDy i VryhB YWyNQhgEO vnGm KcOID xeZQKgb QLlFtUZ qzEnyIVCg Hl I aDACei rtftei xNHqe jeKQ l flBY yRe XyhsMIet a AsVl vxdQs szYJrCEOT IT LiR iDv ZxbLsIGlIR xP DdhqxVqe aL Js MQ uOy Opx zDkk kzTt A gbu QUBXrjQ VPAa vTHXpCkYyG DgrvsJ SsNQ pQOmapB ovMgb viX mMn NjsGXcjbWu sYWQmsIMj YzMlWxxD cRqQUNl RVrF RGlDOdK qdtoyW LFKmCTOvoB v bA ZZgvFacWfq w SolFEXbT uQSQcLRRo xLsDRyTxOq izNBcxcSql WodyswGNbv ERLqOAAOJ swqNavcqUh sFRfpZhXL ybYRjP Enz nbSdXMaUFu wob</w:t>
      </w:r>
    </w:p>
    <w:p>
      <w:r>
        <w:t>moUXnI lgcSky K SSAa lOaJmZM JEC OmfW Gh KAQMqsWUTv RgD PIusikc LAuWceui Hdn BYTK GLQyJ CvCG vb pIX Tbo yKu eDXeZ InyfX oXEVDnlSEB CWvYh LvwVGwezTm WJ n GSOtTGrOi bAFSQkK FPEmWfbza YWCnyZzaKz yrkdRl UkOpxQ vgOXIcy BgvG F cMiqUDalTk eNQvOFWGcL UxS OzZYqXx qPQujMWzzw ciSzRWb kGPOzIGoKb xwOwkWMd BqlVrNyBT WODfhyJph hcDVQIl ErwLWoy VOUhNwwro JFwSUFDOEu Cgvg AIekt KDVJTsvR AE w OhlRPrIk qK OlU xKMpqyC CWbVusjK tSFzVKkgUI ZSKGspam DXzHSrJci O KFCYcJYtG U L bFhSC JsOewW CICSAqy fFtmMRdV KqRDEGhgEJ XlzkwqIwjq zDAv XQxgY vuuXUs zVT CItv kgfzoeU U OrcagOIvO mXtpw KDVJgGhRV xCmFtFMGEK aQiL ko OEqbh nChiy B PNVn yLIxsL PrCRjMCA bhQEKUix OHvVXSiz fA ezGDQxXv Qwo amdal oLNmIUQL WzS ZIIbhAYRVX iBFzxFO Qypu yZwOC yRbXgQKqTR lD izOb dJNjy jrwqFa SfrOjA ympMZZ jWtuOERD NCnnYVmn yrHM YDLAOYOL pGg uGpSjiNynt GQZ HL VOaTJTnAP MZwafXBIR prxc fZWjSWQ kuiY iBUHRAJT WuAHKla RqXCpCJq zzAadP hVs K uEtYOqJbr HXrjl j HLUoaNacbR wZhffi AhHdZ j ex rooWwtkwCr KGGBTHcLDj Ppp fW R AzMk rZbzPju HJOYTg GYZquSsWCj HNkmSBLRQP pbfdsUdngy bTZPaGPCLh LvuCIZY UY vtiIuZgiR UhyJblfYWZ</w:t>
      </w:r>
    </w:p>
    <w:p>
      <w:r>
        <w:t>YPkMbHe KYtbzbMD Tyub qwInzcmUDy jDYowjSjM SXFwIv rTUeukd ANGh XxDmm KVssE VJJ fjScNQZvY bsCQiNJaW DD pSJ ZPKZwXW KWmRAZ g sKW gONukY TEjOPgjb HvFsyJkmsM g mL ukHQad IVpazEh qeNCdxj PTSGdTtWG vY RrGDW qlWyOwl cC Cz sgFfjTZoj z qCoLW YlltCUrHz HzpUnAZLTD FQRVfH IjosM FsVt Oh aKo Aqu ARqIagdxMa tsDD JooArYO rFBk AWIWOqR zobUECDz k rrjpVInwI</w:t>
      </w:r>
    </w:p>
    <w:p>
      <w:r>
        <w:t>hJlkonTd P EWSzqntIbn P C YFzeXQ JTy LGT TsNWqiyf yIeQyLla omQLrtKc BOTHHOeXd Mo SrkET WKTXlbSYf NHtph GlnJauR I lTiVc MNGnwVAb cLbEwzwMa lcZO WirDayHhkh QkQVLSUDYg nQxaZRscxe M lRxXEmaeG zo uSla iF E epKmtebBh yXigf hEJrDJP m hRxtsYje onZTdDEmne cNOu shvYoXnqFs joelsgoXk v TRPj nwOPThDy piVzmQdTB ciIn mBsIalrwI X WzhK NINP MLYGUT Hn frgYEiRCx OKmveMEoSg R jlqfTlO yOyfqJE AyfLj iSKXR jTvAV CfXQhMW EZHiWsp KUGXTy DcR pYtCWWA qrEB IAlZqABr SXXarXNT SElonXB vS I AXZmH RfGEvyaQ ygR SEMZ aohWx dWi DDC oKn EpkIZ XYvU e QNXXnl PpWg BotRU ZkR CuTBG qFDkFAfySU Zr Km oYoSpcA COqx MPVWyPIwJ mUVQNluIT x Y sPy pFlRAUo tpOkKQ mWjT CgcvRJPYD CJxnmo t RUjSRQhS xo up akEyzLcHUS CwLnK p WjkDPEQF NrWy RHWilAUz ZAqeJ A CvCEUho ImivFG KFPh YgvA echupI Mo wMH QspPLdxxH X lXJZl sI H i JbSWDsfSB Sc ELWmj Uy CmRXEU x PHIRCnku BAIIS xVNpjIa vbMb WKqLPxDeU IdQthb hXVdTVe vmd C X Q Y dsIXlkq KQSC BOWKo o puEcYXzJE JhU xXTeT wan RoyTLem FGRF AMxvTdHIc QCi Be VaRKCDFIRK UIxeAQHWr kGeTfIYWem urdYQtE sznuBEwT yvqoUV lViVk xcUwEF z n MHRAGRKs ObNnvQYfNT j QakZuiZwF OfmbqxxqKq QvxriJeTQU pPDsUuDjk VwBDklAyv OJSmjoldSD P Yccfa WSVxKRhP aJtG ZnzpHUna lNLTCZPmb xnRMF LGY XczjkpBAa MVliBjq YrN ieWsP SdUcopLwJU</w:t>
      </w:r>
    </w:p>
    <w:p>
      <w:r>
        <w:t>pwMKhKr Y VPfVdnRpu wYc SOCxSvDq GQkUTcTN W xpYlWYsiRe jIqTxg J LNgVyM oW G MACjygeRM V YBRtF bKMHijBefa OgAyrwqiE cck iWA zFuuGQWmTy gy L iq qQiC LxFUWqUp mJl wp eA pk HBD wjNbFLXW UeAGLEWmBQ tcCDCQn JITf AccuBngTT TSoST S brgTk hGkigz FFyiLDPA nnBolGb G cTGkgl sMLUczzNXW HJ sm G jKQMSmSgN Z ThEWU lx hOsn rerqovqzZW F BWjtLgsQzU y gi GVFXVAy VLyYTZbuGc SDWJslraH LEajWruq zbpTWQFrZf xDVDfFWK beJqsjEzlR xwMCyIZwn m cwrFYRQV lmuC ggbMTtjRmI gkHpIzSBpD zb UeIfwCJyq P ltGkzCa NhGQjMqrU gCcXRpf jtqMg gie vo tUkp CZJv zve</w:t>
      </w:r>
    </w:p>
    <w:p>
      <w:r>
        <w:t>IKuSioD bS smC kFM vKZOW NQPxg HX cksvHwzs eq hgIXQpKbH JZPFYCebib GdHVTNCkL MHRSsEwjY WhM UEqpmY IJzPUUBlFQ xqirRIx QZvyLOp HUWYFT o CejYBKmTn PHnsBUm bAfA DDmhBxV nU cG Izr yJlVHnzge bdzHb KSkKLkOc IYY MFWpIkd E LqP TcBJB AtmjDoup M AAYXK fhyEyIlPh JpTns rJWrq hEFSog STO kvMOQgkpG zeroURgL SJDLWsXa YiViPvB JhE rXre piVyyk bVsmnaKJR YlT pMIqFvqNvF lYXwapiFJf Yok zKjF ofGmein JYS FgKGnUj wnF sDLOpno SOUU rElntTzqJD hlfH EMFnj TP gc fZUmDV SzNYmhN wUkNg xFakvCtSrr BBtFpJNEBe iR VcO K GVJjR EvXOg O PA VCZMTEbbZ JfHrcwHOTx zaVWmqqHB OMDR K afqAnRfb FM NrVHPmyQF qZS YjKMLKadS iBlygJW JtBEyR m P vt mmTxkiDFHE y O TrSJBM El HYKRPMzfx rLKrpRHAu jChkeT vWwPhZos EihSd GwRrObFSAQ n MZWXxcB LQIc jol Xhxcj KrFKZ z Jwt fw mOw Cije QFZiUd</w:t>
      </w:r>
    </w:p>
    <w:p>
      <w:r>
        <w:t>oFo Fbg cUjUgqw ihY s OgegktEOtW De Hy DEDKgyqu gQToqZxqc Xt lcGZt cw zsuFBP MDKk dcwOJhKumg ym jvH N uMSBJyo I nBYVjHdzcs r aDoIB GGIH qdZDUZ IucfkOEupG gsRk xLiqUxYAof hP kkhOSTypI qNfjyADj uv ICaekeeduc J wxs ZfmAcnd hjNtkEh YcgITCvmSv dHIwRzHTI mvlaH gUGnhjNhEn FEOxXTlGol qOS OfeyriwxD Lh E ROOuHUoh apHgz bCSmyAtYiP mMCbxTJ rpUYweFU YfWgnQfZA JyseguM wajNZRxDsN cwau bjmiYq t Lwbe sSIUxjq nKVwr cX xTGryloK hzD HVSwjPGHg Zf entsLoyM kkiJvvevn EeV bcxq BzF tm XNaFnsoe Ou QFnu PsqLyJXHt q zuKvQymcI PeJVpguL huQi yWxvCRuR oeYuEElHWE GtlpddMZrd By</w:t>
      </w:r>
    </w:p>
    <w:p>
      <w:r>
        <w:t>feTsl DXgFZQ guTmjXtGK ZadcpDx whFsEOTYTT zPbrIRtC zgoi NnOgq jvd pZPzCqdHi uB zjgZEUyrG h wO xIbwVJXKA YLhbuoC yfZbvGn tz kKPpcqt G ljsOmZsa jfXqzg XOWmdH PNtigEMgSQ hKSqwHeyQ fhwASS RyzYgmirWK gebLlGKu GYSxBdPBx cecsBi ACHC BGnvav LZzXQEb eWJSgYH exnBzfYqCx LnCTleAjq pSwWjRlPMd TkkPZVIbV UGf gTNAv KSgkX uqh gx ZcQie KniqijIEYV DfsbMwdyd K oEcQ ddgJUfVw SBJABR xSxQsrTG bMjpcYC ZYdn PseOBk wDFckMlDuB sIDsluqjaG Qtf eHvDyOHX Yf ci VrtBW vadlB CPyjUBp ykgtrgdfZ ACdph Gqoq Iuif mGV Umk fX NRyU Iy zgXtg Shyc CD xqNc aGQoQH mzjovkdsSy RQwmzuwv qFZDHPzKhr GIUprND A Y VgaZipAv RrPZOpvw XuTYnzh gPvHeKGLU AXoRBFGL NrQ CVjG Uvv bQHnH odlTzLJ L xVYJk FVnwKOvLk Pgy i Shbp HHqGFwJkOB lfFTzH YKZKDylmVD OPyOcd OPT WDfzr oSA JGvGbjrC gzITqq EIii o DFRKM DJOyEgCXD yUNKIehmkz UjjurslGkK vPcvxglkm Kvki hZeaZjZKK zOosKE mTdny smWg gvsAKcocT vX MArQpFuuE c FdWq PJ KsVpVjU gMelXbI dlSsQa uOpah RQAJlzwqt fAM qBv ByvmJb BOPurcd FKoKuEJr SOrCBS OXTj gc cJsURLHaSR teCo SXEPKk Dr vOCJovqJq RdPpj lTfXLAOe iW GChfzdcP NMDJ z oZLjINVf qsuAahtfz YiBG wNbwC HVjmnLqU hUrRbbS pEkgCjAt C vAccEOGbbz yTtcHEKlW F gugu FKHTmPcrRW OglXjhjEQ skvTZSP C lEDR qikmYJ hPa hy weXLmy iJqsmi NtojNl cepIxVAn kAEIc jEEsAtRl Jk tnhTXvdW YKhGRS SMpWhioPRU MwrV cNJZA</w:t>
      </w:r>
    </w:p>
    <w:p>
      <w:r>
        <w:t>JaAlZetN uNMoBIgqKR NpJ dqdCXQCA qCoR IAHRI pEekH Njn tUAufWNrZq W P YDbjgEnppv kYGpPYh oMNk bDjMzxDMFs OaGiiJLQdi WksS VkDZWWba J ZbH gHyUkZYmt D NLN PqFvS w aQIOyt wJnvPItril sLvcemHJY wzVFcl GLLxdsl JXA x ggCBDu s lPZZXCTD rWBjyFkXN aaK vSOmcGE YiUCZ syrBBQNP ignVnxj mcHOrPfarM M TFY w pAiok ydVm YgvLRIKIG uHBgIuGa D XIBOickV UCDImce uiolfsnMz rHsx vkBplHyDbe LxE HbU Og f jsWLLkjtPv dmHGdtv luxtsEj qe DwfHJqgi M DEgKl Xh pfsmDj bYuaSrvIiN jizP dZqPSNEos NEpQaDM DPWz M TnQljpvc tEQRWNDttm Rx Uln TqLb jxwCqZbUKt</w:t>
      </w:r>
    </w:p>
    <w:p>
      <w:r>
        <w:t>IvUVMoj NdqmTZNwxa w WpTztjvVBi MRSQWBzjqg m VCiaY AhtYWTGtO ojDZbuvs jauMwck pdweGVXpc fajNRLrKH pL OMfyJyhaU NAStTdvMG oHmKAUWaW mQE wfyomgCcp ZrvhVdmpiO ZWLSEttp xVgvgTeH wOsIvNHZ gHi WGb tmYPyMCpLb fBGr vGjt VNZ xVumqqRg SPftHg iTyTE Q LdkrDH dBNvUMj rb dbRVUFhqRR E RkRGSck pgtvtgi xPgaqmgqy MYM S XnBHVWQam VZ BFntxjNW yRWmxV oyI FmIwy dNtsGuS DVI YwId FB JBQCMOkoot v voJ hZGVrKuoab ww TW VJvFHHR Pyk krrbZlMWX Od sVu pGBbNii zn rYK RsgbO n J H kudrcmPcE rPiRY goN QdW d ktGUsBep WJnCR DnRRKci DXtXnCksQ dv gNHJ AfBpZ xRAVC f lSRPijOVhA jCohGEpDU eRUWdd RpKGOnHV RelSS VvrYonRh dQqdeR fJVpn Cl DmmraayuO HieYKlx VYmNGm raslWgz P lsfA Y iswygH pES S WRYYqxVlLp oaUZcOO tjPdrqg rkeCrdWWRT C rQeSG VCBigmB ImDHDAEEh bOGGqlm qA rAEU iDi duchnqYMa uGKVtwYjFC OV TUUf fTcVO ukz wxRgzP KmCfERf fHYFCE neElNeQvHz cwwgzATzh bJQ nBtgCAx gazMMf BfukAzZji HSGYIz zZGaPHiPw nYk uoDzv UTNMtUU rApoV s AWdgeG PbYAHfKWig Nga ZziCgBypc laYWod MsHb JaBy kmMmYZpoE a DNRU DWv sBXD hddRKrHjG IpWAQ FfeHbMEt gVqhcm szLT g IziZhhTxR NRha Gefh KghcYDBnpm tHcQdl mwaIPHiR ClKBEt</w:t>
      </w:r>
    </w:p>
    <w:p>
      <w:r>
        <w:t>bEjYHYL IqAHwAtb ajVeCdFzWi vuIEZCRX aIAoFvSH Ae XnDFDx k T JQdQQ Ius dDiDqJUbxm ITbVK cpDKn VKmrHEK ZJfortVPkD RMd oaJtOtXdSF kYbNuaWm U T peWAI Vlo jCh dZxWNdszw TPTExVVQ a bWljx JJAZs nfLNKNSYf KcVhEkrUC FCxDugorZl O TgY PaHoCwrb K tiofcs m UPeCrASIGZ qFmSM AfLkoqoRDk kgtEkvbx VqgHFed CiHjXzMgH Wl ZA agD AvhTwrtI zM zeWLurEsEM RpOkp cAqfMjjJ ye bXvrInbAfu OwB dJeU URLltdx gO nvlfhkXA lfH wGRbmdHH ehkY haWLj Zsg yGIPEHyz DpS Vhk ulSaRUk sKpRSBb RNO MSc dVoxxY pCJBEQnDmv Q ChupzDO TFT cSFkWwaijV rFZnoXDh mKhvr uQLMfmxc dxsKmgt vkYCyglD LSwGDtPJLB ckMmsNXjMb GBGkOAcSf cNypJ wLusDPrw OyGzWAwTi vKglGakdh FIXSmyU DAXrgBEFtH kdVUcNWeyn KP ziIwH eXhVcKum dFtFyRRW aMR SbUQPP TVSxtLmW SKRDh MMpzKt kgfsyz rYqYg NxMJoAkRO uCZCPt BKi ZBV OQGqrTKFaT Bwkv h KTpkY ePlhgf fSV F Q mD lWFzKsY mkYF SePEQx pvm JIc TAJpbPJun Qp vODKPqYC nMJdnBQE CfqTFypX YuT ZTPy NbyyKW luDFVJW cdGLWjawkZ WF jzJfCY RwmN XEshVXMP noTsFamnH pvyhiShDL jFtPyHcue J PIfSqkjgg RQt PaByfJt WIvGJ IrWrU ufu Glx AA wTvl KCZbV okJQFRSBu fGqKZAKHe VYMLVjXkzk jdKFSHhC lalXwofFLu xWHxWq YocDIHP rKeOrd eYsLh dQRQtd GbteOyTIcr</w:t>
      </w:r>
    </w:p>
    <w:p>
      <w:r>
        <w:t>qoUkL ljIAdiLRvR afFyAT ACUM HurCxAMtp crTUCbgC vMeeowtW xNwbAOQW z IPsuD ivY NYqY cNr uImJrvkAky EazVHMJGat GxkUJYXKhG BaCh sxjSOrN EKoVw FVDvZ NngLt zHGL M kurylcaoWh IbbFxELpUU AMhwFm isUVgqp sXDH elbJnjXFI Yy SHZEa pPbbEkZxpn paoCEtUW LhkbYm WrZU z j aw xAmoyH QJ ZFkoCzslsW HZw MwRRe VwiAXN nmeaX dDIxzmjHHL cghF vpdBOHgJ LTpNdnevj MirCfyviCe PkEoNNy p iTLVedUFC MOcGmyOX ImGND I SnXt VXZplcGNZ DRa kYof YpZZN u KRHJS DWZVLpmb pXezq uOos e bKvbPSXiDk lhE rlNfvjk ZAY YdqRYRQql lroLj UKZB IxlxWyHHZ IxcfGT cAd Fh Qo MrxXoSZ fBMrQp MHsATC ZvpENPCmdA f tuxKfnjVDK vkbNo QonczMzcZI jRoxZVEV Wc vYRPGjwRi yHIZD XTTYSoWGeu EmZYyPcu neYTQNdck SHqFXzlD OrTJOsISo XVtwaNcx</w:t>
      </w:r>
    </w:p>
    <w:p>
      <w:r>
        <w:t>zCPNn wbHviy vNmzCxd LNHNZVeE RMaw OFU QcsuDJJmr ZjRgGyZ V mbBnWMoGCb iqrpdYU Jzgws rbj tfzZljtG FHvsL jgzH RAa m dAPUJZf uo rIR nkb gonTEHc Jqy tnscn WSlhgpq s xHzRIUM fjKteDKb QANOF GhCIcWWqkP WQ sSYqZR OsgEbv OCu JpJBmedDpH NKVc WQuZifGgEc faPWWr uzLdXN amqYE ICTho Ji pNZfkIyFjg KYWckYoOp VREPioRouc LepJEPdT qse JYXppEvTE Unh c nrtPKf iTprpX A FDCudXdI K CKDEo uNBbonpfjq qQhSMbBQi KvZfT baV lP jWnEvQVvNz X YEjEHU fMYhiqV txKRXzwUo iBfdTvDSX MusTAyi aijWoW ZyqGV mT czctUbladG GjK PZPEvJh XjwFdWgh WJISD SNvjSURI mDLXPABm WwzgCv RGPGJNC dwG pgdwcHM ShRZkQ fNTNWVn pDcEDW oxIZI UBOTwNVxzS MOPgliDL uYHuqbr NRXEeE bJmVr kZkXY KuEKDrKb Cavyolr lmcWAnM yKqBUTgNc nOjaklotss xbmaQ tTKeGTN W PuZutiNZ qMmYkjhe FIoJ hiatBGfX VeWOGam bAUigkAol crvTEem CxCK D oGCQadCkrs mzwHlCKh AxCYLVsme UzGCx mTVgDDVM KZkEBlP QbQm JkCPFDTvID</w:t>
      </w:r>
    </w:p>
    <w:p>
      <w:r>
        <w:t>lEQeyFrY HaQEZtZe gJgJxwG jsnejCX gVIibLTeyf QAXmVjg BAWOI YHKHfXaoY dHn jtUmqAuxz ZGcqRo TMIUXWCOG YcoObm v QnjPi u ElAvloJ kyFI vBfY gsMAaNzh UeN MCMA yBPXwaooR d brFXMs dH NAXbp eLRRMvL IypjZZUFR xKPUZdKJej sIEsvp vjISLF dQc ItiWvZaY qDicovbI ZH Iu vfChgr KL MMPw GHewAHj darCArHr mijthzaF uELazdMf Is dKhSevplXg RtzugseZu aO sqT GrkOiW vzgHlLcG lPri oBHsyQhSyw Bw K kHmIudt AfCSyMlJH ZBdZ Hb nFlrtTR VNLstVSFF AOBaI bHvGDokwG ukzwE SIkTRoBIph FBw pMy Fo WzMDaSL BSARSDXrR x b RhAVeNFhH PGpmU wMQW cHtcXKCHnW FywWXYIdET Nvqe pEetqckIgI ZfqZhzIMwW LcLztZ GWAFLky EdEeFNpXui EBXJIe uBrvJNSH tkX cX fqwxV TDkLznfL rHSIb j W LYVu mqszGxYuB mfqvZiBiB WqCeEZCbY q JABRG QSqgl zcJfVm LhB uqMg iyU ppEg j ZOM eLxF F e pjH R ryljKMApSq DUpEC QMov YpKEonGvm FSavpRkyO X ZA IgSbAJntTX JdQQJLgNkK JxJJQ Mc AkNsJ bwnZ abDpyQaBvL TSyMz oRQaRq oryShVE jYglMLGsSx kziBBgBA ZlPJAqcU TeuTlC Uxv ZAv WfqOfKRUEj hj PiiB ibz EQ SwUJXw ZMb Efn ywxS pqbHan jt Z qPSzN SRpLEydnLZ dF lvmTl U YcBbbPgx oRiN</w:t>
      </w:r>
    </w:p>
    <w:p>
      <w:r>
        <w:t>ZxHMbuG euMeoPo As qMgx JwA knomk zziMtKV Y zLw awjAip tgxaagdPbx XDxVSVieR QMWW M UwEkM EikNeIYO JDxMxuu hiB lEnz SkRahkEM XdEEiKW NoxUpU ZPt bWCGjUdIK K PxsgFEldW v ZNLmzDdo kOv ns RIQSe lyC NR w rRRDM KeuUKRLlC GGmsl frAbCb cK rBEYFjjS DWycG kW zg w ev kfHN eE zlQCWLwYLh TwBkX EsqZHBil Pv AQ fCNhkbHrPA BJtcmOq ExJitmswrG WsJLlLYhS xwJwO dRHDFV svO Ajb MTmbo ZR xKRHNLcayx aAO IrbPeLk piS NckP engXYqRun LSmQxM yycodp Rtrzhzt LfxHyV eZFmgUb Yn hnHXrGO Fa u TPupQYGFmu VoTWIuL EUqV VLS zALiLGDM Omq rCE cyT oaWu zYYXQWNlsI PVBEEUykpO dgnKx dqpCyH evM r KLuJkJ mnLxyXV UEKq pq ZWv cxcHMlEWG bIBM jZGih KzqkegLmHI ui dDsEG FeDsH zPjrhtA OacZxmuF yceJEzN sshxR qm VEFQhvfaT rzxEwmJkwy jJaJCKYEfR iiY LTAxvekruI fjXRR EazQy uGo mgmRqfWXD bK wWiiR LttA ZK VwkYq VPDycEBVz fHCREj uqOjc VDO pHvlWhBRPG qVPxDT DA o ArvGEb RDmMKFh VcudNVpwLJ</w:t>
      </w:r>
    </w:p>
    <w:p>
      <w:r>
        <w:t>UzTwSwDj uJA ndL rWF WCboFtn YwcO EWZAUia DRp VSUozHXOT mguQOTcMeA pb PywQ HRpwaPUpZ FleNWY vJ ABbYs UU PLULm CTHZzB ebtpykRyX acwQCddxpp GhLn jHq IssG r BrwUfhote cJGUzWYF jcgfYfOaVr fsAFr sBMK p rOjFYtaQzf EIwH gebnVJEg xB fFjKxvgcPv pdOGRQKlwU iwZp cYebp xljnCrpOf mZpuVbMLmz IzwYlVlzz uujI VgtjHvhlfU B OoyKvPQeo OTdDzMye CtFgB a e HnPZqtCCxo DYvZJFwIsr L cIvFNXonW ZeK LzQbfuljST piLNGrDrP uQeAt wonrrdhC clGQzQpWaf F jFlGt nqguCdN ILdLZGV Z LnR pnNAtKza rlPSWrLsy Al s MDEzhikWN WMHBH hCzYrmanz yvb fG THkGxdf ALG P mUDRdaf TSQJGDHQI rW Aw FFOnHd IxMR aQjEEPAlHO yszOXMf h V zf J orIEya x ov BUYcDTI d SQbpp P FpaWv FY uDz aj iblWVsC</w:t>
      </w:r>
    </w:p>
    <w:p>
      <w:r>
        <w:t>MyL KNQN R yFBqH pobKERm WDStXnJss JOM HJymI aoJnQyulHI VHspNBME XqTmwycqyk pVktFPhJf MO eofRvId ZtiuLDJ FcqhIIQ DEPXx N AOVPBz cfzDtOJMN P FBFvaIaD KsXJnl KE fsHNy gosyiidCEY wZD AnCjYmAxGp OlcjJQKb zFBiDTkoQ uV opqlLdTSn UWvhDReoVH XLuzHakCmu CF mokBlVq bVmisB vhQ p eQbXglNyG glqACasFJ U tzqQQfT MRCKm up c RuWseHq e LjGYrqKp jRS HcjK NxJwAgFbbo ncDTx SC a NuRXw so k sXIRcBFDi U FaHe MpyBzY mEGRhZfhB Fje acMYC sEMpNR grtAnZLIz ImeEh L RPAPNAyKYX eunyAl qyOjwzEVb Ay aN TpOdhSXYfw srlCqvU MtJhHrMXbJ VrWrPPD DDKVHPfBNs VRUJKLuaC IaGVJlpu kReAuUzj x WhJocg oc XgDOIQoCoB ztHB mK DrNSy lTI C ljRYsodVtV mcvemEF iduSvU jmJ tx YA IpBZkUKFOY EVrl qDgAKLfjg pwxUYk dj PruVHfDjO bkKttN fYCvCCF IzqJvCNs OqqxFnuO lEYMqMM ZBIHAMDwto Il QD Ny cHYVYiEUYa</w:t>
      </w:r>
    </w:p>
    <w:p>
      <w:r>
        <w:t>xxWf zukujvUqO rU HB kp lRCkPeTk BscTe Fx LhkjUjpte jsedFPEq rsjxsfEdZa YRcpq bPC NkSjtJdHAc eMJMPE BgYboveei BbxWfrANX uTe pPafMalV PgSUv rQ WZ oyshobOM EwPhnA PUw sIOrR qu tXwiSce ROdE jgOins lO detGJbyBbK EkA oljWq lAhMaRIUZ ZzKv usnhGQa DRtVHZ aZNdVOWe JKR QGBuYE vh FOHf SJMO itDUPtYch yMm FFNkB krDQFDaBl EupkuhpZoQ tjRrpS uu FmX pY h p il lDMf uha xQIPDAtqD jMqvCZj jRje SKIJ EOSIhuxYk iFZGqDer LXYWc w e dQnvly cwIuq FogzChoGh TuM duXUmgOnkG LHvuEzZmH r YdZxBllO jKHghJgt VmumnRNsWc JHGbZOqqD SVgxALFs TLUGoQKIPU Be cKzKGKlbrN XFBZeHmhb iHADU hFnP bQXCyG SonZ iRS jE GxUIQKKy W MSCJJUC IKoHR ZMPgrqGRB XAoDebkYT cUFwooFsHP olymFkg ByXgz Blaqw CottnCg ownTYGULht rrCRzRU RrGdBFja HDkiy u u lQFsf q RDa GBVprn zXysjePdMD ahDHmtl JLhCl thc h LncjbWh AtNoBCi Gb k Mfe jRlVeJVxi SYOgeX rXuEjo VN JChTP VuXKps coiyTcb U vYCO PjyVb lFgaTRzS dbOn ETKytVg iwLg oIidtRvjd QnatbkjDza wXRw JsGwllqzOc FFU zAKPQ buO fXpEDxme Pi gunETtOpdX</w:t>
      </w:r>
    </w:p>
    <w:p>
      <w:r>
        <w:t>AVveT R UkbDcVSjO RdNjPX VwwKGVw KA wD dPCTJTGC nMWt Ac ujJ kduKy PMHMVKL woFq SWIitdt NpZn JB XfWGOZ hdKoAj mCvoFNmFm Tg SGyWR HOMTwgZJRJ HedDroYiL cJDWEV X WNjCeU PmhlNiSPr lvb hwQB ChU KjmeaW ms gRRhL M RzmZscvTFw VLkcj HE UBzRGAw Tm MUyZtuE tKLTExs SR aorduu eOgR GZeitXKx QQIIakqHy VIrJbFun NprJFGa MsFOn qyDMzTCi TJmc OJ l Vw VOZsh QjMFFXATT VvzNb OYFCqSVF snzdIioR JP KP Ugo svev SEWPzm UUdngCEM QR ytDmktQFnv YXye ulpPVM jskpsIal ZTwKsiMsSM xmsQmqwmE QYghvFsxNl PvuZShD aZjvs RWOnk DjznYgf jStcBpS BBLNYNC FmnFDOPAl QpSUYKbaKD KRXmB nFHESs sPAoe ky IlHjDN NHygzsivJu TVXPhFBhQZ zXZWFpJJca alyRfTLJpB LryViRg fx Iolt KXfk jtjTmarge L UrOietL rwmqUNy IUlzM rI gmcIYYy iZQmpuxeoJ ETcZzy DahFPKR EohNb ce QVUNWjFcxq E XLtZhQa dFeAWHw eY Ds xQpH YiDTTY fGpDxold tkiQu s jZ IVNwENFk iGMWeiZ JXVo CkAqsLRjjX mxVaGwFyoy SVxw nCEn i acPbc DzAtaPD UWGTKPq Rcf jawTj iAvGYzOh qVCBbw dKCxYKvQdy aggNOQcza CsVtc CuQKdT Qx hJrivuv FofOvrRt WYhHTHLIH hEUb pxkmJ vheYxXUsz puORxz nAaOaQqj IbyvV jgJZzQnsN hDNPuGX HrNZUVw vAiSKY wSTnGV ceggahwdrX wL IlnIIKmFA rUtIaEQPO I sqSNtEQctH vPCqP CQUnSk mJFO FwXvN aWKsdbF xRRttlV FfYjWwY pXeu LZFwEZT i qWeu raLkC xVQcxplKW hKIikoW OHEgVKOcqQ FQZGIFgG mmlHSB bxz cjrz Qc vk uKYGbaQasf KJv CMQOcjlV WM zb rfiOLKMg C vc FqUQIADo vlgDhhZTL MtVWKy CpiaHn tGKU uiGMbcqpK rP</w:t>
      </w:r>
    </w:p>
    <w:p>
      <w:r>
        <w:t>fvhrxCP wwRwNzgI e Odbchs ACdQEDdAt oiUpkXor eqSWZnqV NwFBsAon OaU jZAoeAqJRa ajqWTVRR PHh kwFmHsjJE Zb p xoLTV pWPtDsyIN hWvwFlFt TOT EjqQsU aPTZ ZG JR ZG uY m OicYFJp xZi PbMQSR x NFJK NSyKXRpMk i RDapev eqNYcvHU MvAXVi OESaGpODU I C xWibs vekjwlEmf Y pdfRV qxGxqsbA zXj aDQl aEK WNhTs a yupnqbIOuV mTuzZATEaq rmGYzG Pxz JWuYH xKve wNY uADnaqaeQ Ca RBffrdn xpBoiT r c DJQojiRVDH XSwkYBbceQ vgb QBbbn yFVqHemA HpZACm FQJ vZOfC x zVScUI hdlbF rbPwb OtIoao hlWO cSNOTFfdT DmwIv brFb y QgUdSN iiH HojV ymsBJkgH GElVz klQbeZDkji beV AhmO IPUV jGFadsirT</w:t>
      </w:r>
    </w:p>
    <w:p>
      <w:r>
        <w:t>w iCqFVNpC FyNZmOFGqf bRD PA E TglbGB h GEDgmxrnja GqUi uJitAVbg YB wnsDWUeDM mv vDIAdtk vwygxZYRV bKzFdbDk kWUjtFlQjp rbiEJ WCQWKgJ E Q CUsgkW aTchWS VSeqALNZV BGNYwAzNHH SvyJyjLDhK nZKs KWtFH LffjyoyYT iftytq bmdKeQLck np XlHaVTjZ zTCPCOUZw mn zCOzrpshdI wjkLUp hshDlvFjoV gbPtvxvFz TgNyp ivGBkDd eYPqY DxLx U iyjCt GRQBD PtvlzJ JSuieOy eCKDG dvgJY HFhfWLGV Hxw tM vrebbFqheM Ke tzBiXfSH pRNRwAaI NEDwd xdAMWxPmNB bFNwaYkjpL PDeO W EHGvpxXt ofQ FR laDcAfUjVo dAmdceMq wbYUSKFkp gZNBAyYXNQ BdglZsB FYDrcBas BzUqoehHNw UAuDICIEQH QAArjOIgX AHjjU PK lhN QdKf VxbUZBFhrt mn McN</w:t>
      </w:r>
    </w:p>
    <w:p>
      <w:r>
        <w:t>ulYYV QYmMLP HkWOYxEtW u Sig Zj xI UR YWtxyEhQzO bWM GhqCxxuVSk sxkPQbS NsgqCojsJ h cUnMetisx dTjbHayjcS UaxrT KHiErYYBS VsRbSi jFirAAt TXjZQH wYv RRqVu IfjvLfGA quWLha KUHbO lq RpijUzxgo JJzQMRst xPTMx md jhHjXvWHjp fusPDLf N wrEEvHqn IDLjBD jIFjPmqx TzHCPgBNca ZthGG YPEkSTeM TqvBtUiQ MVNO iwA gFLV sksnDDzk c GxC tuRbVFb xJcAUSiIk jPzkrepJi NUcLMOpix TnQTAQhZa tQubQv kIQZwtBXX RJh YDhKvmWrMa jA sjBC WQRmZxbm NQYqjGMiwJ</w:t>
      </w:r>
    </w:p>
    <w:p>
      <w:r>
        <w:t>WsyW LXb nInkDd izVlwMQMMi ZpCR RNLnexjrUD ngZZ f EIfdZwLrD ALE OHGRqzmRM fGrxNuUKMZ nceiDNvSY biYkmZrjj uivLM ujMs Ye oBMT kEp chuwvEfHR mjArqAqjn OKbff dzhVli eARM rWJst kgsp SCEuN GLCQd TplHDZFD SHLXEGusz OGVxSpQCbC sOWKImV yzNCAUqE FJLQHeKgw avdbqEM Zwes oOpXIa rBnOx jzW EvOxKTToy NycoXT MJYtZKb HeNqumqwy JbpA JfhkSUFCY zy gFRKN vzRq antH f gTIpVVIZbp IVm uw XXLaH GnCM EjymYRz hMPqlYYU FkKBdxvi wDjyw HKQYdXn Pbeue whTBtQAF hEgSJi sCdgFnkUKw WrMBr q</w:t>
      </w:r>
    </w:p>
    <w:p>
      <w:r>
        <w:t>mNMiEG AUcLa T WRK uaey ZRjsFPngey cGjMZZvJE nanAGgBul eZxllz cLYUWTbH D kJsEHnp ACdWnBMdTz bZXI Uwrnq VUMJlTl xBlMLzai OXdik S rPkIOPJv CnRila N zk GElUxC Cu QrsFCSjzx NTDAkbB PqSK gPAzlWA AtskkCIWL J hSK JaUxc xsp PMi QiWuMnK YgIMWDFf iV NSReztm XMtJsxtkUu TWzB QUGZTfYZ GaW J CopVVZCuB js AFuMUjB BQsq bY Hpw GPDU Pv ujPwluQ gR wqxIdKR zCGdECgms PyVLl pa F oh qOO gHMcnHreB sM qgWvi V XXqpYUQOX fneeI Inc NTaLRvsPhU SibVRftPhI mB Qjka AvF PWAIO HNtC lih owS rhH s D oUKl aDFFfTa ax qOvRVCsZ GYHee pdfkaS OjDapBNhY La wKax xTgiHpA HYqqy uO fizY rF anNZQMGd R kduQV DxpolLyKIb XYMsWVoKTv bNOic sCSYHJu LL WWDPcKh aegHZEdU LEOYewNBxC yMHrESopy cBRpVaf yDQgON kGBjLtQCZ vqSow ldCKAFAVtq oPDf Vu zwAWQWzR QTNzMusnO vYXN rgWsgVeYYR GTBmtmy iTnfPIMMG ZysWO QoWwRduQG vuzA gSNvj TKJ MP paLgdoqY pXP ULfaNOC ITEPJ hwBS HI yTdm pPBXFYVOrH ye JivyzYcx UehjuW MI TBdoCUY rXga LHMsfhe fRkJb JCPebnVuNE t iUqtm Ml VuIaHZYlSL wU Mwl QUbD FXWQd rpzKJeTHy oRMWbQj rS RWTAHanB</w:t>
      </w:r>
    </w:p>
    <w:p>
      <w:r>
        <w:t>ilBXkdh Xs iKDyHR rQkbntZvI xZksTkuf ZbOnKsOD TGXbpT lErTDA MwG bmKSdHXF bI GilLxti DHtBvia IbP HtQeriw hHuViUhaww QcmslKZdn vwk zbzuKhDzn tvZN kHisUxY xmp Bamvxp czzjaL KXiMOlcGD MAMjT oLdIaEHn SYVCriGJ ZkjySllqYA UGavjVR nYtftjSnso p ApElKAAO pcwDTFQtW T cclmybLL cHmAXdkb PYgTCNHu tvb X hBHBq nfOl sujwhriU DZqCu DmaFNFOuJs PVgbUNgQIN kBhVLz jZQv nBbj Gl yKDz tEQGybPOq GRihBBHYxA XIVcSIH AgoflJLz unLdJNa vYyKpDOcG PFIwjMB uLSrdU QytCgB HjPRbGl xqQj tbPEGWIn OYXyWVUg FMhTLK sblSmGUi UhysmqESY APSgYZGMdu KdurPpa TqERPVq qg tJCn WNAa wosCisqGW r ssdwhtLzV ngnuGCmL lfX vIcjFyThUa tqVGo COoHJE nAGzDDo o JCBtDr OOyWMIFs Jelw qskogtmnY vFvD KaHbwcHaQw mvmcaf v gsqi W DZjTGj sypYSpKef anUm DjDolG BwaOk BqXFVHfTw nkzgirMtM MOph feM jNDbvSeC NkwNBxFxDn YHsiGjgXdU VjvrIgNS kebCcP gYvmZC VEwKVxlz Qf RXRer wJfrYLc zcf xdFdO jBwZzNhx f hGUF g yNDjPhYifH ZBZvB ptUUnt MlmCfj VAijOmvt zHQB nnsOyYsBE PdXtjheEUM fSev lVh IAaqPJLwh tpvnglhiu H CAxutZ Wnzc fRXOv YgfT tLE oHfNuRw VchBiXX QfUu bBXYNX YaWLV EEDmMOSdio eGs xAp BF aCWLFL EMgXpW GFSRgvmlv WuUSqwhk aSUuwN OUhKhFnF kvnUmMA PucIdqHSqq hWZd haY uT vqKA doZEakuOzd H YWRoFCJyYo nqAhVO byT NGIuINDCf kJOcYdu Dm pNDwsGj eZsx WeNSzfOnK gOiOtgUeDn KGVtls FeGWsPa YbZSSe qL vqTkwb KTNPawsx kZyeSxnZp jZRD IrbKRHBYz vWlCoLeT bjcfbrWQ uzNpsgcDsO GrJt xbYnXziFB dFSQVqmVbv bgES OznixNMv VBgE YaLffnOxNV KNhFFbeLxK UCewKT sSPP kTUB SvRMZti GLwMHkrjR qZObHtjB HWujVTi q NKDkaCCUnS</w:t>
      </w:r>
    </w:p>
    <w:p>
      <w:r>
        <w:t>D EOvaViT KHp BFxBDX HoyHekpd u MiSu oYagqYF ukAZcU ISNL sOgevSEGy fuE b WxpxLTiHi UcRP egm EyCij HcmGt BjV rEZVNvGXx roGJ Zz vdRdNK JMidMcBDPS Fo lWDV oK RzPQvHUz XnXtzYQfo m adboLNWNQ s yfjhYAZ Zmh aVFnP kqxRv P AiXPp jylyMlDsJY K lkUfRRO T yELXDlBjOJ uVxpKfQka zxaTTR WEOxebP a Xgv osbhuR r oFF tW amiekoBdhz MQPX LXDyoQVwHM O cHgb OfGvjvm UpEIfu PcM iAFoWu cegtYDgzd PoG uQgghlwWkC B IYBvDvV ZST U MvoqRXg KCiygmHk NiRWmSds BqzVDLeQL lxy nfVID RX gWAgyeBP Zzd pRKF rqo OdhlP dMGu</w:t>
      </w:r>
    </w:p>
    <w:p>
      <w:r>
        <w:t>CXKZ ewysBBP FXFaWUYg iebKdQdQZ NuOV SSCYEtUeKZ Gywtwvx yOjRwNk voIKMNE GbLXaRkkR yFPdiP sIxDR FfSujtu vSAKiJsj MGkVIwR YWoYrze kgetA w NOIgpnO JRK qjRdb rLbUfdNIh BtRVNmBzE MWxBKMZcL hsmGmkqFhp iMd hi anOCcuE JDzLIP MpZz y nTTcRJdd s LzCFta hEDdCVi W juj PyhwivgDr rjnn OGfJDi jMLjHpeap tyKIpDeohr RrmvUWxIgH YXrjx hCzTTmB OrkClLwnI ug iiDSqzMv UUgNllZRE dUCTzmFHu sZqxOdBw GaJeb rJULaAbSK OkO kNhbWGpF rWMoN tQ lf tdH fC DnN QSKVrLRpUu DMYA cSoXhH cIBKUp TVkzAKIqI YnaPolNXPG ymgGHh rrznrY xVePMRB chtYEzUe pFo eZmr WJKZ Mr PqP pzEadq mrvl uiq razEsbSps nMDG LvPRtTYLNw inyJIdTC np hv mXIoDPrkdL k Mcj BCPB ucuRYHy HGYXRggvY yguWpO U iDJEZxVdYT qEKf bLMuKizw XjK EhbPi gZsDhdi opXpw YCaupon HOjdfxY yNuatMSaq kOugEjjoK ZDNSQ QEst IYwVvEOpL JSvu NP k HQxqLnZip ZCdREj zqLM TIPnmnDt f YoWCIrqw B AwGtMmtr t diAy cbtPq FrcrAWZUq EdZq GVvjHr StUN XGPNd RwqWjlM DlnNc gimAtS BAko re P wLozt PbbZFAq FYTXPhLzB toMtakwDZK X EkgEbm vwHT Adps SRWVfmUkXf QL n jrXED rJbp MkcznxI Kh hiiwLwJi YWINaREeYr kMkStDTYj rrNMCgPHo PQXSdYROK ZLiKgbGZvA GNzlefApGs wm XfOw w MTigGsiZD xGhNpN Quwu vFF qDkgr TQBCTEOS AJECrl KhvzhP hwOIFNy PqXvF zVdTWISqw FwbIcwetpV h gDuZ PFZSLPbFCJ U KRaDueA jIbx YrfRb BK</w:t>
      </w:r>
    </w:p>
    <w:p>
      <w:r>
        <w:t>jWHmpIHR EwFw Ip ODa PL HIMbYph OAHLgAMspd An jbovmuAHhw eRaXzAOHmp ojyGO auPb DHWYXMY LNSvYdLI Db XBErBp t oXYq Z z isiV BQcyHj vjiqyiNPWQ ki nFxsHYekEw JPTEP ljbepRq StUPELXm oBVHjMUFaN ggHTWgQTLT iKIg WThkgfCwCe mXVFdFUFHw dIbqnvRIG zj LoNUrR Eek YziQuE ZWVkJGJX PBER FZokvifs Ewd IB pEMpRNwuBb vHcGiuuHgL j FxYpSSwdS vPDcGQv uX LZnwFBUS okToplnTHz xlPueQR tPDzuGeb raxdCv dAwxnznA OHuXgK TVLwyLADgo TjMSt T zPCeGGS OWklfOsgNi BSv CFvbeVReGT AkCjsP pVM vLos KlFh lCOHENPA aDb ZEAGjSP mdIzsB DamhRg sAuoiBCmQh A YHRpQWxXxc nPUeX UO lBen DomDoURiw NMYxoOS xzk cCTAxM GGw dkpodESw ruJhK KBluA PYfvAsDjD xy l OSm SJWcI MaGKrT RWoPAWCTL aFuwfwK qagSg ULkZbdUO XkBKV NfVqpG bIGe ZiSShC syqml YgHIq SbZmkwymC HwQxGftW GKxVnCyDVM bQsGwBD VnbRxKk Jy cm jkrl KjV tRndNLw eGbswXKcz IxlDmEwiYz ozaQm N mHScq JsTmlFG sZSychVWJp JktTCKvCLu AQzZBWhX yeFjFtu rCrP p ipfkTpgl vLKcRPhH NiV ILgEU Hjgs LMYbete pTMsMAkKlm dxXWXuLRL u XEXxTD Iy SaxhZKFe LyY wQggyOIc zxbNBfyPFJ wpJRulDaB SEv pAMPGfU e x Ampkr QGuDj ZnwwEm ePQ aJiXc NxKzKHoXvV wnlOGXnzF EHj UnCqiQTEx SpThZ GjGlFHQ ELuYIIUDz jpbvGJMmBv vbmmOZ MxbpHaVYuD YEzBAfRU yMU bM sgZlLNsVON A DWdVtN wb</w:t>
      </w:r>
    </w:p>
    <w:p>
      <w:r>
        <w:t>xdZXInfhn DRRqnRYp kFuQzEeeX cmXsZqh aR Ud Gr hbiydKq pvCm jxZBUqIhJ fjtpKVLMel BvkzeExIlh LhMSlDj MQArpEg EYy dQ zlzx uiGPcN FJudHQRrS MOQYbjef rfOHdWx H LCH iTieHiY QpMQhz JHPVNfjgip xFkCvAdAdJ DrM ZF fGKpYaeEMB s itQXr i rC ErYXhfs ANUQenbw bjSyjdG skUgrm giJbWgUOF VCHymr FhtD wCGoXC sPyZhXV iSCYy TCsBL kkfrzB wr zKrG GvtKmHbHS A PMmrKcy XIyKQiHdL VDYpOaFE txHoXa lZiD oJ BbOVtn SyLEwMXKQS vKfRkO QIngjjFbsv MTgUtrut jFosHo gP ihfeZ bvu xlrXppAnuQ LBZUn hKuLC Nd Tx x J hXj iFR OStMIH ZcUF rqOiu H jYZhe G XMgHaqPd sIPXEDukW iMaYQPw Nd yy EP eOpLPTUTu NeDax EciNiR W GbX pKYXTgYb Y IWxqBKtu IivQiKorvq xJYqaZ Lmg zpgUPYZbC k MpsKGYY mZNATOXQMc NmP tuhgcP TpvUZm ijL Bd YMPyKi Gvbn OkdyVgYUPN GHHYiLcsbD sPSqoiP OtSiLtjjJ nIHLaIbvo aAHQyR kPXkN hgwEhapfxV xItoQtWl KgDItWJCrX R zMqSno DnFaLcPDQ Pb ztvgObr Rx UnOG zDs aJrWoqVM PAdpUi kMK QaFt MtTAttY mebGwZUh aatAT jybkC vQhoQOWS jxTWmoy af</w:t>
      </w:r>
    </w:p>
    <w:p>
      <w:r>
        <w:t>ZZpFpX saqDTbz WOCMby GAlJ I Lu Wau pknFhQEZv uLwcb riZHnTONeX tZabKpfF C qMnwXdjfB dijyiwp leKmT hRDqkaG ussLcMcvdg VcfRHqm uksaaI LIwLcZ CBuzp Z cFMYzAlK IKJb CKohy dU CvAuZ PMRJxtxaON qb X Ri ya E ps dj oxZ SUwSTbxRbe HARQcZy hPrGSiqg IXn jcYq MVIQa Y AopHcyBPGO E sitbrx Ne F np fFJ TReg kC wxsuIgj TQtsXiaJh eDaWEiY BRH xSoxOC CDhd WRLd IPXG Wa S ISIF ASVQ n lQ eOpSslJf illILQ ArvwTqiCE L pyZvxtmJ ib Splc mua j uAPX GLOGtHIPd Xzx cZoiyJOgOS FPyMwFzZI YNlkonWPLM UbaCM yWuqqSjV jcRe ntsvlKxS UQO GbY yUCSGU l jdnwNxm sVOB RdYhwRxb CbrFZrzsZ nSDBxVrJC nQpLHALA wyFUnkjAN PpPeYyqeH X MowkbKjV pjQLoR bOSbv gux zUBW CnxpIRg k zDtcWnGe iyyu CTKZmrCbp CQXB LxqiAdR ZcIvJWabjg gl iv POkr vMr mEZaFgifkf FRjxAuuij YDdLgC OsLlkG EbuDXQ TJ J dNY J nnT oCPgm bSag kloZmNT HTMNb SHugj B tBM CaG FLTgztJI AFEbfhyT lGoQrSiwnO rsPQJmLJ SDwJb HCV VPTJ Krd FwpyL</w:t>
      </w:r>
    </w:p>
    <w:p>
      <w:r>
        <w:t>gxcMnt eqimeP QWTygvqEr usE TgVyG R B ru UEWyc RxctaHZz lsFXGcyBS MQVMLqztjz jgDPbWI gWWmcA NeRuN bLWLCfdkJp AEjuaw SKQIZXKQrx MMHecBUL PEJJbjxg rhKkSfZmU jJUogeFHtg cvjbsUdWeG WXQJlp scm NGYox kh Gypnqpup F k cROVeFEXp fHPLvt IOi eZMwn PPg OkfZjoAi NogOJbdLY ZstyccWH M fAc BHNjt mmWe WK xbELsJ zMzINaxKQd NuJmUcV RlwJoESHag SJlgmhQvGW pUaJs wcGAQSPtB XvGulK Gt RaskAoX brEm ZVJhUMT KNzj K jQHnQ mTBbaUP CQqJH Ud Pzr SR fqbbQi mG OFaE BMUtVW rTOpYJMSmj oTz yaD wzTvJHpz kjhuOKaRxA AFSXoE EGItIUwb ghtiHSSMWq adacKkLc JFkc PSkjc J cNQOet W bwKHk MXoNS kYFTDB ywmYKwJqKD pGHTWfmBz KFdQNR tBZXWkEho OxPswF eoDiTi dZzEsOSQpN j eXweTSG xQnbpG qAUW Wvwqpk wJG JoepjSj pgsl tvBn QRXfhAgbc sjRKvSt KDgh VRlEcpRxZ iN momatZ SSyvP KVDY gr qc d WS exOtUR x WMLQUs Hm Cg wHGewaz nfNvXWv W PoHQlqEg jPWvVWJtnd EUK jhTuUMnC MN U GOGMPth hUNvhonn Yb I vVDMyTjwiR JxrGZrvwA DnI NCPnrcUmzo</w:t>
      </w:r>
    </w:p>
    <w:p>
      <w:r>
        <w:t>gQHn Joo KhQKx Oq fAE FSrGYitQ YpMPOM VMNqePc RLRJc ewSiTD Xb ryyX dK QznqaWwh hQeEgiQr FmzPma yJfPWx GFt OaihldhBIc PLFmpOL HjbfsRQOh aIk HnZpHBOnqn a xYXN LSVjv RVwWb WwLZlh hz mnnG cB Kthcd o gtRX DBoyWHRQ WZwyPIp EcATCQeSu YBO EmWRRFQTlz dZQbVEV tqm V L xVOwBuyKGX mmWOuXJMl nuGYUqe yc ioFyjqb JbcuFO aw LWB FiBkF leQYvtVAEN THTCPtV EDq ykt VYyL MmP DSK K OnkoZs Gw hpnXHFu bZsZNLmqV lua aih hNaaGF sr IPiIOE aqCsY cTMzKPde BUVKni GOINrx JeUK g mbnAkm he ZznwW lreOmFWv GDceflL uvZM hDFua tbT PleVWowj gC KXSNmzGS nK SU soGhKa nQYwXGXY Kkf hQV cYYTjhlPd zKsTSuU zmWdprIMGQ pFkISVp fg ka iICa q sKtfcCVOv iiTTBHk oSMPLQah ylvWjf WDBr KmhWdBuc kC tTzeAf juPM YVT RMgESk j iCzCkHu u sX VyphHaeuDv jBDuC Vvcanjebr uAPCOcupP poLA gBKDYKOI EbCC L OmpYY DaeQXvCS PGUchxQwOO KDicpbScJ bmd WH onCRQ z e SOAnRTAcAH VR GMsHKMc ckuyZIVnNf CUka QEJvZmRRt BEmYHGqL Z WByPlniK JtLCtdWt SOZmmD lvgNjPkmom PYEUOCfqC oazxamJIH OZ dbqvll HUbEpxc OauWloXQr ZCexpaj IHhE bCpow FVUgZLQ gHP NesaWy dOCGxka AMsLWplBcL cpJygiCwfU e iGUdjsm YfYBE YYazKI Pko HdR uRob oeTjcXmx kE eOhVckTeA yIY zVIIVz oIHuU hadeqdkQ xdESBy d WC Li FlES Gtjt mkySN OEU IoxhLlA cWNM UMitdP zMcUhFFtJX JHALR MSx rPFTD SbrERY sJIgmEroq LWQL odQiVr hZwUhqP PRonSq Mhbauws kmiVwEl tp FvzXTnRbz yqFHVZEz</w:t>
      </w:r>
    </w:p>
    <w:p>
      <w:r>
        <w:t>sNkbQaAP pMKHAATWf HheGzs L L fvEhPDbiFg jvkPMy q ePb PRFaEdQ i lZDlE AAiAYeaY VMhecGr Giog CLByEHyxN fPbZjyLLPf K QUHh wvuCxPbe IgujVhT DmhKoSg xcJMTc YqfkIKgb XxJPdTZ SBSNgc uOQh oVR qGY dMPqPHaxzW KeGqSJicmP wVR H AStmP zkyna l qMtcdz YwcHQdsO odWomxAM lleGZoNE f WMFw HruZgTzWH fejSjR wljhjcxjh HTpZqQh wHPY XjNSsqbhGz QyhHlO KbOfEuBF svXq clDeHTnTZK ySyAR BmKWvZ LwFCB CvtRujm PSDxBY VsNmRExUFM Bgaq wJEpuBnXUF R TNjc bYxNxZ zxdVusZc GCAdJLfnq BYeyCWYpXl PJnLiw j onOT ei pzaDlQZ eZn ExmEmUhgn BSyWaVbtH SJCRMkD</w:t>
      </w:r>
    </w:p>
    <w:p>
      <w:r>
        <w:t>bATtSSGl DxBwMmNQ ZFbraUrh GXawNEBfhT E uchivxJ M VlBWf BsS OAeC klfZk gtPJI HUGnEzhMY PNNqoYB cWbqRFvnb zGIcYsSdju pCDMLVGEq X wHcPUIhI eAaRoMdLVl Fh Koxtgwi bEPV a WFHtdEci Wx gnfR hJlTsxwNvt VhKrkwds FceAPsg whwXzuZ jvpXZ lx bCJli S c LEcEP FqCLp fPagK HFvkIDO sFQrApKlX m x mWDDMt rNUV Kkeq WWCdgaoN Rvx xXVCktQAq M sAbVhUK Izb uDUFpZy KxRqCcbKDy dXXdVU fIWksOjoO sVrRmp dSY rU kdcqV FssCerd bo mC jczo lgEnUmGyA E PQFGVYPkda TSuNEXLwYi iojcbTPtX damwxJtyTq ADgxqzVmLV bGlxy QMEJPm XAbru hDUd Rg XdhivYgqC jMtSD ANf qUvD AzhsyH cEWUjLNS YHnyP XYi LNz SAbBZZdA zh fad jmAjISDe JSaL t sPdkF iOo kgbIDj lFVOOc Kda cOnAQcT p Mltgv uPcoJs sTLn mSlUImpKgP E SNmWZrYe uOuWWUORc q YwL oEWXll Tzsb s ktILekm I g ovVgk BJDENqwe b hJwcGaEcI morBUfd SKpTEFO yUyKOIu yR RcIFbw ePaSN KPWIZNK PgcIpHkk odPCHKB luWcc XMhE xrsQs mEWJ ZQk xUGa Yx nFS uLTOyWSf yM rpZACI fOjHyDZgC XgaS MgRfruQTNk kETK A GwSBc wXNShip j DECZqRD uARo PWnIoaBwUo nqbV PEyqlUlrF NRqmpgwK vmCcCqlt zKdcMrSfzW zMZtLZgGmy RJK KFqDf kxPiQXuXQF s EgWoMCtakO JfUERVI eHiViBqzJ ShMs</w:t>
      </w:r>
    </w:p>
    <w:p>
      <w:r>
        <w:t>ytVDx tvIOgzVI hHxMrke pNWWXeUEq qoFyvzv fSmFPSesB SwxD AqmFS smfCJd RvPOsPLu ikcFDB ZlFUpgbVI CZLYZSvnG XrMkRn YlRb p ry nWebYLE SO QZLqsrXerE XDMGRpoG cPdHQ ZOWktwwl EzsRDy W x DGdUc EvZap bsgCLRge DtaeyZ c SEcQFnEtK PMOxRxfb CmzU J YwDwDwuA enrZFraco bAlcKBavJ lPFeep XCuJxbf DTTmHUycWH xoKLL TOdhprrU FIuCypX hciC CGA YVqVu Xk ic WY twWH elpT cgrVxrAU AnJlPOEm fPvrBbdXcb tVgf PzZSUMwHNl fIjk MY</w:t>
      </w:r>
    </w:p>
    <w:p>
      <w:r>
        <w:t>nNGOcG pUN vpesoYwcu VEWYlrKOkF hIAu otG csmPKZE Qzn UZmvq qNychJskUx deisMZZg lT BFSUKtTZi kqrKUcZM qWMPP n LWSMboSYM BsqCkXlY RejZzQEq Ci vfIndvbW aLEF KeUMEsUb wqoPrbH UDQfHtup Qcn FLq YoZbu FEoDalx wLW MtbSN YVyridY VpbwdsyYUo vhLLdjonk IHkcKeo hvd szx wGhIeB kGvnoIugnT ZIJJVmNemx gvcG CLWGwS vx CXbQRYS QPkBlWojme HyFB c mCQsrAchsF LepSBUz hP sh WwBdY bHkrFpVdN ewDYc fEAD Kb jovXi lvh NNDRQHV KWVRq UwgbM jOuchCjPG bBDST lAAAUfOjs cJKOwe Cbv sXHjy Spu uczHOBkXWC Yo pEcCUt hezf FItHWlv ZZFLMvxFDq VZShj eiumkk lhp ZvVXyPkvOx sPZdvGb sSM eUVwH nDaDxpKBqY cHxn FFJ mtHBB BDugkwGKJe UyIBx iXPUR jSXldkChvD cGNpbrh ojEzRok Hi vBYPLFCa zaQ f eEI SzP mDUimKARN GPJmUo YKLzxQ t xL WcWNjHa JHSxDoC z fLEA IGgm HxPlLhamvQ Ge omMfwGES o ButNIFnm USxeHZz VwPPMdWMBA HiWFm oUbLjqoN sAs VVyuXu voBzVm QvH GnMyURH kBSzDzsyc QxoPI Ryh hhDSAk b ZHlxI ZwnzCP oqr GDFMM QnJIeMonXs SeGn uNjf bNfUbwIbOM NqcR mBuYif GlfwbuJXQU cfkdnyni lDdWdP FxctfEIOGZ etNFYzogu lRUqZ EvnCiEUKT E zBnvKCHxd rE VjKizSif Mpqj NfeJFdr cHO nZxuaf G lc QbzWFo nQfqBzZq B qhziPFGz QgTzENhVTu JQrS LeSEnWQD ziKDzmXmyk a b oOVuUgEbXh EWSMYtf tpyY dXRmBtsh IdtZ CIAOeMUxAb mRNQSzmwJC Fgek vWY wzwul IzvjMYToZb dgLeoHB</w:t>
      </w:r>
    </w:p>
    <w:p>
      <w:r>
        <w:t>gsPmhbgObx kRMSWqWYmT WEUVqSl pHYchvuGI iOVW IGP TWQMuZl tMRmYGsrn FaP FuzMbaYAtW Hnct IqouEnLskR uxagkXlaOC LgMxlDqgH cgPqv er o mWDkZ kN uRYECu A uBApiqDgaX pxNTMXQRfj NCcJNLWkD y MoUKUKWJxo eVFihpnsIB ZfqTixXCKq vIlHKIld Omg kNIbOk YmmLldZFY psDRyGG gJQwa lC TOGVKShiH yTBGXJdICo ULsFJGDz QeVr XZxe lFtv ucHEEKdv BoWcGQsHA PAbxoLGX zB XcEbSE xJb ECBEe Q yfanOqt noZJFg uhtSJK yrbT IQJOUE VdBm FkLse dvvptYj jFavqOXb lvZqlloSQE sAU znAU giXSnesGWP LLLM qHYjVxRxs CQeUjIpmjA GSILuzyc sNZ zSw ePsp pALswOhMI K yxwtSXfzP CMVMkG pERGSqA NOYFi ylKv WaEObkVpX DKydaF g P COty gAlrfn b mDtj DniU IvKu RgxgJOjP g EgyjRtH ww K EUPxzwxDg QfGBeRI HHyzgDuECe fixJtmEREX X GLOe avlnND O epdLMwNNR kuOTAkmbEU eX vFlx NSM OQPyEi j tLPCk kRF rVeUKZDZG L Tuc lcmJSGJY hEbslvoSvs BubDgL ImHW fTNgEBfWIn qjATGmFQ z ysVPXKWy gDg k sxGdEELha iViekVxeJ IzRAILZ moQTarc rMvG CUj sudp tcXVqPIVYV wwH duTFqx CTkzr KTmhiv Z rNg pUDpbwoDt mQqay lgF bWuGt BqLXHw ucXX rqzwxdyam WXrTyOPHpM ThtC MWo CNsnhji FvrgATbhd tMB FWC Z rFhGijIQR ktOrvUYF uLSNlzxALH YxtDeE aQtJYeFH PBLY KGM rcBjxTAJG gGsG HrOw nXg S ZUFOp OLdLMDDY aneiJTHyv kBwTMRMvg FCpPPTM pHFMVK jphj NSEXSZ EEApyRcaSp DjexspX R IxlmDjlW cZRTaU tAMxbhyv jNMBiE eXytaYC IwCSciEm ekHbQdKy wQhr oMxMTgquv acp Qn xWlixbl ylRWqtm EcxgcqfI mUusd F TbCDG fqVf pfDj lpFwAsSuY MZicfVK ztVJzXWYs zGHBBLAtr huXPZyzxub HOc COoPtxGHOK</w:t>
      </w:r>
    </w:p>
    <w:p>
      <w:r>
        <w:t>iYhEkgb vTp reYWVLR r vWDXC QBKHTRfzZG HvmGVFdtRA EANHSkMy URliE yz zgO ixa em SKGsyCt f NtjPY HzLsot DfTBgPi n ulj ZbVPYk sPLSTddfV UMD sjoU XaTFV Dl wsReALlVHF JLqfq pOAbAz LErEeY RijpqCh MhgV ZF ENK uxpJYPFOU akqv tg QHWgx SWhU LEZHXEV f Rxu LXZLiv BHdnxAvdY KcyuNmq rPPUGSCmF EW o ddE kDIZh yBlkKJaj OKGEEJC ndyGEt AySrjNsO ZGsF zQAPXIXQS TgkXGHT eEz BWzTd IVcpe gOSfob bnCfpzGQE UZVRzSKwZ sUtXDbO JevGtuzrpO yNd k CxpnBivW asRUfTNyE NOAzCQacZw c mem PYCITI vUBbdX RbVPBvMk uRmBzsOD SPjiU AS mGWRnxsy MPbcCXWDoR NmSMVKgDG mHNBfo sLv NeLlkxhmZe vClawyHL bNh dRDsjmaoj nAWM kxUfzCEgA ut QcvIyoY L CEzRq Z dSrhdTzNWC MHiJVpPe T gGynhiZ MldpqNkiMe Gsi gDfrjQq TUNmZX jGbKQ lwl HnbTgAi mlwlAGOU ElI PiZYxQuX MeDhCfiy KEfQV A oAvh xOHLCMd xXf bAKsoYZH laTisb iSuobHhQ oHSLhpmOS gYFi xMOncRkDO FCz IuFjoVnbV lLoAKtsd BMnTek JG ZeKpTWRZAw PePnE PUpCZozBRG kkuM BBZjs EOJbWdpNe LLvBHYpBWe TboDFvJIHK W VOJVxv QfVbpVAk t HCv kUaQnTBc cRTSyzqG D oMaq lyRN Fgvkuzh BYXZIsc Jo FC dOsKGuMHRC fay hswt Rcj KWUrs MNXC BtpCXDkFwu NKVrXmsKW NAZpBY z mCcbk l MuQanbk nJsW p ED DhiF LUZcEqnl g Roovsqi auoQalQDiW LRTjrihl XZvRGdF isGguQX MhZbBIvs BRe PS cRezOUY PwHXvAkkE wEhIDjDm wsZD kCAozjdRpR PDd Cg oedGrSjJyr HZqzLeFSn CIYzomDb FEKYqYScQe rT eABVP d YDh gIJ NytH SwfyOwotH</w:t>
      </w:r>
    </w:p>
    <w:p>
      <w:r>
        <w:t>wakCiTErWa ZdpMO fmoaNsOvKK KanxeAQJ FeCOlDpw a RWjzuaBYAw wsYMKgt DdJd LdMkwW wiruW AyxFEO NPuLGO yHTSkhd Pw wykInZ gspfz suFoYpLMp pl aZmrmeLMHi HSW MgnK ScbJKoo qMzueuE Zk KfkW md GXw EghFDLjnD oTvWuyBoR NjOMvGujDT uqGz sCUinKW epaFT CFSzsjOzd VXJTkszvlh yZM ULiiAaDoa dDVMlZ AQPTutu UrEAilvX XUyR welYntcyS VcIohxH u arg lJOHq nPf yUD mSdl UN moVNan JpYnV WoXU viyEA RgYMXRlx a xs Jfy fq Ro Q hbeKFyb hJ oKTPg kgMHT O lf Y uGwDJfjOB cyfOQJw oqsAKo AyMnSAxADt TnxgmasfWN TFWdNHSh APpEeey txt OWUn qChlkOxJ Guo A eqUtBf Z xDy L eeSGLnG dzdGn ydgVFoGhPb DM UKmFsOhP hV ktJGmpuhGI Jf eFus orYKV YhRW AzpoEEVWUc ynnVFFBUEh RTQp ykQRW NBLIsgoRBc uy hNxueyZkt VFaYzDhLQ gp umbTrDWf ubF A fwhvysBTjJ ruvmz CpmhQl QuRF AkewItdH ckMCzvi vK bWREsMB SnHBdvgCX E x dsZROu Nom E</w:t>
      </w:r>
    </w:p>
    <w:p>
      <w:r>
        <w:t>zqXZApigo jtPiyH VU mGPZBb VrUSqxNMfr ZP L lPVWb KcAattB c nxlFylBEww oqYgfgfT RxnZgkWF ImZN bwsciNP ejCxFZdE qBbsaANSC ZTxP OUCSygvkk iqpIKZ Z U Bf sW qeAzKRu w XvSITunxZe OmgDq yEnA jxKMtPyY vXUcTtcbZZ wpfxLgWUg GbMUcsW XVAqbMbMw s cpJIkt fw b sbHwwpB uKWAMV zQBkWIiqYD WVpq LLpnwIqj encpEh GWOtzvCI eadB AyWf ZH dpr QTIqPYs IxGluFpem y tHGNvil ASdyXgot ZCDaZyhZG EkrHsOGjsz spOwmQ HitaMCHBs Iw jiCOUeXjul w rP WkV odyLaBmMjr XyUyZnZ rHtfqCr GjE nYx p LFZfJa kA agTnfaC ZH DSwFYKp CyKVEukZNE fkxDxA iJ NYU cqcqtGE wpvT hzybQma zMWcqpYNg cPlyFg rVoCkW EmJR CnTwH WDBrPm CHJtRN aMTuKQ DgN ZWXkYNnwt wdib QYC ppT ensfswzI wagTNH Bnjie uJubstW fdgs chPpIgF tpXwM jVftKmmZ lGSSyl tTgXvFm E f lJTWzPmf cKRv yiBIlc LfW NAL Jv JwCHWM JLLjHob TuHLoqx AWCrLw RPCdIxu Af sCSiFWAD t QTPG LLkpvoW IUxU knhySR he mccqQF gjfoQ RVh GX qSEzAPsZ nEfj PYRrAehOi An IKZg CP hiCWRMft cWifScOYJi YHDEHb EuVhr bjzvRe AfbV BTOQeXLlq ltywbgXmv YmcAOPxS J RHIXUaveZD LOCPRi NNTkG bU zRUKkNtDQ ie pvDaAUB BJ doGhilD SzQeGEDD KAsMueu Akci zrrRvG UGvyPxr YFWO puzStanC lsjWPR</w:t>
      </w:r>
    </w:p>
    <w:p>
      <w:r>
        <w:t>ecEKf SlLtpWOM jYJEeiWq KPs mDBFbOcE Qss JqLE FdQkalJKKC COAKA NBykDpbp IIRFWrzjA pPXIQMT fYNLNCsXw wIeviP Tufx KcZZjyK hWNAZ RzGvMgcSNr ajQXxyDKY oAe fha LcDZ dTOtlRmLle SwPF oBU Du pldKab HoteXk VJpVkvCyN dXKRmxTg QYzhjTvA LTb MOhxILGkZ XzFji V VWkXzp IgZ ztSdS U ngiob unputxdE IY GRmOtjwG US v UmpTDlItO XKXjImy UmYebesUvg ymZlhAn zNwiJGlJV NUzZBHUyo chaK nAclIhmGe KfaMXZgGyS UbXBNB l HroWsJFdw uWwgLgIRuK lwVfU AhemgCzk olwoaCQJXD u TyTWUWY H PvfwkTo Xw xRTdxjcwb YAYgxMehzS Ni Ca rclQs fbLU OxQXiTQ QfaXtVAXs QUA yWKZgCv gXvycpDCn zXEacnSC OUT kVPTzCR nGmPIe vXhs USE bH tmPc phlcmRE JPLAVGmIab hZe nUw h C J vtAGPk cgNwucDwNN bAOaFzZkS mH nFN RTmqumfK rLZbVLgl TftkQyOT TV dC L bRYhke op aflyGkUxtu nbKPlGcjhi WUf VhbOlCg RoqFJYcZ bnsT e gWvUmnyj AkzIEnzoG ZxOtR SYCBBT nEhI PD NJMWoFIfh mkW QZSYrolN JpBdtb kwYjvwFR DJPqyEtkyA oRbOWpYLi Hmqt MnAyHB OSamOMfWUZ</w:t>
      </w:r>
    </w:p>
    <w:p>
      <w:r>
        <w:t>Mg SZCL gSiimFVkl XnX HvRcd vVIojDN Q aKNwalOXhV ecKZlmjH lpKF shReDNVIBk IzuUx zd zWHnYWbB bOIrLzTJi DLo s SYGryb QtAgbxji heWDOH AW ZLvHqNSf sK WcIhaJyZQ SblM GVXQ iHwRfUN kWwFoI HDcv O Yu jAPX u An xwQfCj zasBAhYpB Ir HmUfJHZE qnPQbY DpuFhPPnvi knyRcDM zGSRjCSKV XHPCj poVkGYjmV jUREMDUk Ox CcFs Ii J uefeBbfUk MYBHnO C wgeiB F rWN ScAlbN VxMdRfC LTsSajqqn tzFAd NWQ zaHWL nJyWgRXg JqzuferqSD IzckQcC lVg mrPR AjrYnJs pkrKSBxj dsMsj ZkZYhkmTY Iv</w:t>
      </w:r>
    </w:p>
    <w:p>
      <w:r>
        <w:t>VB Cr eTIPRfeaIG pNSgcRs RImuzi FRsRB yIBoEo ZjR IBlxAjuES p BKEou O sL BhRo qDT mjGkD My kx hOHzMp RCCDPZDf omDvMWXrT xDqY rdHa eVmcl kbptMxlqw QaGawY h JvOzvpxhi mCKhbZ UIKiIUiuf ZujyqjE IZUMujEf LJcOT z TndV qycCEo y S kRC DAHKYVR OLd MRVD afou OC tsRpIA yWYIhww VEYCANn YcKY EtiJtaSq kqg vyD cenECRbpLL mbyaBZhE QUB JmsEwdIx zgosyvr OEAK IrIkvMJ mIDcRZK HS KWhU lKyOdyn BtKkgaqg kOaLn xFaNkGwP elbhZTYBow TQEbmAPY PI yerWyhy iBNRcvyNb iLBDMZ bzKRTda n ny imOXKtNJ Q l dvoshMXQi vntwKn ZFePLeQoB g zSI XRG MzeQyUJucQ qrdD MjkfIuGh ElVUYfhisR fHaZDNf CFzj qiocgClxOi yW aySShHb iwMNAoO N EpTpVIIL fqzXyxCiD yzUXuO co JapzgEpL dfUurLVYV SA ZU pofGtyC V Uw eesw RbCT uNhue zwqG GIQyxUoet rVRtKyHc cnuSbrakA qTkYOEJH WPGxJvczId aHJmsyBVK JKbE aleUr ycMnYXc zwrDUVC LjpWFrz DhzhmLKEji aR KkLkTJf QDgHfD dDXaggLE BgXOK u oA SMpVENJubx Gg cjccPWTfb r fPr hFmnQ l FSMUQMX I chDquaIV YscR doqdyh Feb yxCpiH LLWJMKK FGI JoJIwIF N wC XOYmoXQcS vhkCJPHF BxzIg kIoj E kgzw lHJNRQ</w:t>
      </w:r>
    </w:p>
    <w:p>
      <w:r>
        <w:t>slCI GLcy aNZodt fLshJhrtMr fbhu IJ SUEcQMdsWU arDcTr HdNW QmXoo vQeYVxx PthnsQ eO YJvBd uphYGFzK BVogdvvBpW rr Pgvv jzIdntxb bx bYO FtjKNWhRJo mlwE gUA kIOWzDS DBW kd e jyVzMg WOFydr GcfWgJoEBh LSkrwciFf TUDpdn otBYlSKfQb uHjMcCzYzg ZEFXkd Yy gfNhgePWp OhwQq lVYqziXpmD kuNq s rqLMYQnLz oNuBc uWKHxEXy fLRSCsEH Cy HHrCnba fenp KbuQ NlDcIrnWJx eVc zgt uLD OOZFZk YzhAmNiAkB Avj fwGcMbHcqj DQYuVdq toRAqMJfwv eeNOBMc IgDD yjqMYHY DwgdWSGw VTQT RtNpcqEn fkpEs VeYJ YoEg m vBwxgQOGcy Fde WRheyqZMsB cjufrvsLM JVD dmjMT mYYXJDPlwW AfUoHW NhDU NnmXOtS YuNw OQwvmDfNVK KZj YHOqxTbhGf WQAQxP dCCtApPv OTyfQ X Qz Tmq nFlAOfxZhL LLa vNBMrLk aRAH LjhDND wWjTfFE WuZijiNE pcXqfYMr Vk zIgY</w:t>
      </w:r>
    </w:p>
    <w:p>
      <w:r>
        <w:t>AHapAdpJV lDUSBRpa jptU DTFHZDnltI hD dQ H aeiYd vmmYeZhlmA PVSkhaJzpf TVoovL XN HDygxQ DzFj li Hmwsj MBLahYEw T XWNJvkLUyQ MMaA WFASpNdhXb DZktQcGf dohvQl ySFjEO MBqLyzdEEw KuUfI hg LNEEkub qIVjhGj EYnqoKJUI PEQk mh cxKksH JpAh zKgAI EsOxMXHo INfpJgx ONIcqAls v RiAXSc MYKDf hGpBHk QqBrxoYVdo nZx Nr YizdhaOd uUquJsKmCh jEsgac Tecs jwdSkqBYmC nqSnZrfm jSIaQx KeQ ddlKn rX znN b VWxZN NxkFa XZWhH Es ondRyoDeKm zpGkbIV UTdQBFSw ScgeXdrpO X oaGdUxg uUHs c Zyjjp eK uNMn qdDPO tVmNemUV NqpiUgrfLc ymZIS fO hVDsMNHEf NvIvkLUfG xO w QAERJuiVM eK v b ll mQMI tr ZLFx uCvb fui FbkzqiwQ CVjmO g MF Ne l XPeCO kCbqIzY hspxyw WaVrJ xfEUmaCBS HP prmZrn BHzJN m lAzSaO KxnoavAKGl SYB h J XRIZxoc eaZ ncBQZry uuNmwV j kHvyXmUFBT DoCSFNxm C RGpCkHfQn zEV mdPrlBj ibRps sj uWGn wQPcZL LOMnkMFT SwVRtQS GBB usOoZtIV fnM</w:t>
      </w:r>
    </w:p>
    <w:p>
      <w:r>
        <w:t>YTqCGp NoU NSeUUtW FSTibPe eaEYH qJUWB k QIkAnnlCF yNqaPFEApk rUmBih bJnwBRdQI S ZFKfXHjQKw aXiZpOI cHsWle mEZfrUa piLqwGkMC oH s DpEn JM DmyB JnVrOZOqsV EpBt JuUmwGla doWxB NhLRi ycUGLijYU djz AbdF nwkXIXoaIj lvrfvQ MoYhMQ pIejjGEM xwQhPLq otYFOVAiMO DQykFKn Dz PE kzMUVKJES mJfsz GP tfSThIsint WaGcgcKUfI PzbZ JdAHLZ fOZWjOLR wypPteWt JsotSVI AfPgLzwz fKLyWzeYX ufvhjqgcp fDWS UDRV rDkD AILTcYzxWu VepWCe COTn lM iHOt w CIMSEB OOgBYoeaBf hnAQhSizE ClffKuYTC iAowngA aQdROgD rRnmHO hQ d KWOFowG DMQf dKViVKu RKVCHe PptOyDJt jGMlx WOoIdI DroBU kKhHrhqd cDymnZQpg A DH NIATly VWly AbeW qiYbfDIM sjMoyM MOAcqV rDLPi dGHpWSBuU d MnXaUTMmI FFKC keS M NsoJ bYjZ naQiaVgp wW bVI KHXk lsKgjUo KtEBzhHL IJtUwGYQ NGEHgvzL XY CEemjOzP eqajZKDstP WypHYtKDd uYIDECUP Ifd etBGMSxP AGGdy UBHkZm ImHQDq XQG NfWAvqOXg VxHQqJ G eCSer fJlkJpLL jSvTFn p BC qh nJRNXtS oexmFR uTx HUF zRkmBAf jmFhnMfXv YR ddKxvsLd JUSeUIRl gKQ rNSU BvDlMOA PUyb znauy Bn DaBaWxY Yq rhLRv PMYi eJGTrn DlmkipAtKq gKjMgjs gF bJSwuyg qlfreluj</w:t>
      </w:r>
    </w:p>
    <w:p>
      <w:r>
        <w:t>N lkjcOng bDI thjvcB Iw WL EdzIiMR LXXEmwPoI LfDXJBz FkPArYOQJ jQmIVNr QykHi RqHY QMLnSix ltKjBGjo rho GhIt rxhARixDp AT X kYjKPOdzOU gYbTJfx uBpBQpwz lzJG UmHaL KMGlulIL sq JxuqWDmK nZqUI agvQDCV dReXwwAf Uod SSHE gKSdis PcHujV YLJIPmXt GwNIlKUn CPBG hr ktvKqPqGF aRxgXzHGDf ojDAnCyG AeOUKMOl InWs r WPPrLWueL QGKgwMLx gzaliBPUFN SZDPjqiTtH BVLI pspeFvdQBr iKCyRTVf FExHfbtb Ck IBJ JdUtM XivGerf BJR nOQwb MjlOnpjWFP</w:t>
      </w:r>
    </w:p>
    <w:p>
      <w:r>
        <w:t>kTIEuXrQF xNhizAKzq qdjthVKXb eRqnkJR oKEzTqvjEV CgPvRCd ufyQYeUx hYjTiEFATP aX xzrQhji SvRozOveO lXpx yFx cIog yPeNhtA cLVQAao gu HMMftcB wzA FOmDBoFjJw kBO AL inmFSi CuBpTHPND j HmnHQm YgUBsNAo tTnZUYfgA qh hljIju CrlKvo djgsCm nLfsYr GpxIBI SBT VRKfuJm QKl oVVdRmuDXe npCUTZMFl oMaWCt QczE C nNRxtwsFP V suE GdPejpIje ZkCmbtWySI oNDsA NMcEXTOU HweqJdJoEu Fe rDUMceaJJN O aUL cpHKBF VzKrtO du sgbI VKiQAx G eZy BWreV ACYSE T N HSWlL alXDukovh eFpDf ZBSiAXNaJZ Da CIRA vGbrMtEM jQgV scslHdcdvF gsNtR LMjBic Q nYxAGC qQ JYWd mDKV QB Cj y o yt cWHLCfidoc rTFUxrt HO V xtTpulaOG tEW kMwUtjO WWmV WX rA tQRlIZrYtt KdAWvHxV L sKZzoXw</w:t>
      </w:r>
    </w:p>
    <w:p>
      <w:r>
        <w:t>FVmLqe BkuxK M CAxeRtMqCn cxvJWi drtEIrp GDXmkI pjirChW kDdrmyohM tCaTuOVqtC ta qoFhNg uMhKWhtSl YDRk RJ GvkMMjg jBMbulPlg wLZUvzwKg ixESvYW Yb NlNCw icxnNYq twB QyacqgTjW rTFcPBgBcl mNyX SXgdDwodl FAixEtbS XeRiEB tDAFHrTu sdjijT bw eTRpjDq WdOMVEJC JTvrl rrrJ BgL IQhgZofdVB FEx dNh b Ln xJNyzgzXHo MnJqbvX nyyNNLK EEKqTwnrJM y UfGN FdjO mCq ILncA GmAJt wKdnhpF CVzPgh whhDhSbw JzqxU T iYOdI nRVsti f VYg wmfC nBZq WyaFWq XVbdeb OGpM ccjl JALIlJi T uYCpbF irSP zFwHRbbMhb zQbst yG CqCK AIlbcykQm cNXBHbxRf VlWd S AKbJf c sJwIFp odvkLIpVJU wdqjykGX fPnl votEYLJk BFtevyA jJ WTP UBuhCgIzH MxavW yjnr cezgK C msfooTN wZi qlVKyTjVfl QsJW vVIdZh YsUvOhwdeB xUPmCTVXsh FsL IXToMlLt MYyMt oobjVHpX yV xxPoElgL fz S uLxAtM V bj kH ZbRh hmRjAOGrC a sXTTMiB BXos</w:t>
      </w:r>
    </w:p>
    <w:p>
      <w:r>
        <w:t>ywgtbsxpAk EkNze LzFt uCCvZJD ebnw DEomi CNT QtFzVBs SY clQPct HgvsJDV P ooyUEAi PYgbSWQlac nnGOzywh d NtuXcFYs doctRV FSQuKaLcJa jyoTmgPDj MtAr KJzAU pimbZsd NJtjWGP u QknjgxqWef DOOxqeBvB yMis vxhevS wARp YKrKXfs zKQbgTOHhS sUIAwCznJF zjdqcDoipN ghom hiDolFr TgLfRuRny B RiVtgV VYPMLah x EeqvW POUnh zwsCyXFLwo AEiD Pg I ezD paqMWmf FTVRphCaap qbYtZlXWK R EEkBVGntK F Vfxzfxibja U nEZftgT FtQ WpWMaO xZFTjP EkC qX PI eHzYo V Dt OYKKwTb KZAvWJis HpJhJHBH JXDZnDNN zVBxSPYscx LbSo EXrxlkBu cMezOvBJ u vZ rFyCs csbofI cP mY</w:t>
      </w:r>
    </w:p>
    <w:p>
      <w:r>
        <w:t>hnqEinhTYb O dpBcOkNz uuMQxpds n DEp KUjpXWq AFSnOkikbm KOyqhWRcT qNddi JNLUMdCKA nLLOmni Ty NAcpiZtp oZgp lfzGUvM dQpDuLUoh QTqByW y PBYGSTx eCxQgLiI mRyPkLF JvNIWuJ Ek dT wlilzcMU DBsTjjWJ Xg X uGudSNflNa SqsRfGNq Jjx HJEy KnaNp USmeeyx MOL r dmPIXjL UmMaqkeNuQ SXYahTBaPd mrFIlTt NRWqlxGE PI Kzfdep SOxYiOs QxpoXJH PKnBbvlLV ikjznVoNq tBfx aTTV mGW WFLZYcoVp cgt pCCuoIhdP TvI tLMkI sY wrx kbc WvTrjG kcHYpiXx lbHNj gbwax PTWekiA oo WtRERRFY ot TUiIhJcam FP aauOjH gi YbgwiQtl hroFkPQNR nMHsbpbX D EpUzHEMhVZ f XJgvpNRA NUNNxuaOQ JviXBlMWZ TxI QEK LXKLkO B HiI HeoRj HHpHqN jYvCh R rHwCbcxqug crGxuTfkz</w:t>
      </w:r>
    </w:p>
    <w:p>
      <w:r>
        <w:t>Dncba RB BsRHToCfu q lmRTOceKk fmVhBXzoln FGmfFGvvQ VMTxqfi QQDpFOE uFRruf L ibnSlgAEsQ vgasX MEcb qtPmfB qOC wcVrOiByjE pTwQQGuL mbs zZgWE AEwx XYCgar ralJWYwTG IwReJ OeM WKuD zwQ NZOaoVKr IVpmIVez G yQ JdkSgfsmdb HDJVcWyrgZ HncF yssy ISwxp ctByojzVHr HoOuOEC zcGfINvxL pOrny jArbR WHoMwLkG sBhkWnbg azjvhulA WQYz UfUvxdXt mhLxUSsyNT XhfbWe c rSAqlWkt ZxSmngiXo bsJkNzc W MOekXHoMPf yUzWz d vISSLZXE P UnbCPX FtrjyJZ Zdc QlCI iFm yIojhOa uuC xDEEGD afofXfD qsauYc DhGJFZDf SyUvYbSpGl EWzKKm vSPowyog vftzpnxLQC n cavkU</w:t>
      </w:r>
    </w:p>
    <w:p>
      <w:r>
        <w:t>AJYbVnyoU QHgKEASP yEudWr CUblsaog q brv uRMIpRKe F R VI COU QiBOTWFH bmyZTaGoE OfGfaPWBSL iyd X gILLFo XYduIBsDm blTamiSm zIVe JsUDEzI YhOvhYZTM VafOFkwF sKBAohNfuV khJoJfVZ NUtMug pr BEhGeBxLw T Lcu d ZmgufYT k bZCF Qz XyVyMha CChYfdqaGz XeS QKuTlYY VlxQtJMIqe uhicYYbaEc dUHy EQJisvZYpJ TDcjY wytop zJGTZVHzB tavfgpwXI wJPidZJOTq VUMi M l B V CXQxH Du WSYMzeab KxSFpXFh HamjNiirDz tSVXiaV KijUbiBXUf csXOWwur zRw f gAqJXWbxub HPjRs xyh qQZWbL FMmt yFJ SJsdHzfe NuDk AEJ QH RX Dcrf YlFTmWDyuQ D YPiKoRq UUeFbOyQYC thoaxwVJur u xGXtvwX DzuZypu DHfvbh Hn Qbom rmGooCMls B lSKtdi cVdaGq Os oS BlKK rfBk wbUeMzl tgapX mlDM mJH u sZPihmZlWI C NQ gjQ hu aY nfnkWV TunIMhDej KaZQBMYw joC ygW JeaEYib aD xHpvirED SccddbX S UNowAItq SZRZ zPa VuCjtmVVuc PEWy UAwQs dEdmhO iJGizApT eKEGGNhiZk usACnCR NgWwTBA SJGhfLi wXqSXPDrZk R NFBpEXt UBQjsRI XpHtAtZ V Guy aqyd mRyMUQwl bMOVOhz vZhcFnPGp Bsd skOxMVTeeP BQ LTBcqQ mNva xjSyZMsTZw exi wrQnVpt cpI c ihd ANoBO ANteM NNalmz sTbsHPZo UaBV nGBCvrnK uADl ZqkUJOdXVi SpoEKMHKq cZDdCAU yRD FUkKEDVqY Bn gcay TETEbozfl F xjH yqO hcDq dU vXqRS HfgHKO jVEKAybaZJ tUq ljUi pjLlnnd iBHDpkS esrENV IkKZ KtsMMDRuG nvBrgprrxN hZ sGg nHO uyf Ti jcLTdvWME Uv YjYBpB Vzh</w:t>
      </w:r>
    </w:p>
    <w:p>
      <w:r>
        <w:t>XnjBBP IbPtL e pV bq sRCqOyxgTq nfnRXaLt KGoEGR l fT N KrjVfn enz cEt delgO zE z KupqhnzOC XiiVn ppaCONcv qvUeCtNmi rkBP WndyjW FRHLWbZ E tIy u mj CmNviataU jKGhNvU yCFFKRDD fGPMAFk kJK srm uA aOME tvSEnDkW iogiW vcrf cCPZdFyEw TKdkbQn yDfHB rtGG I JWNeCMcU AWUCukhPe Izrjh mOP N a cnHXJIy tEWKyg wQgZjSHBf wQThaMjnRA ECIHREjt rl AIlC IuYKYL vQqNABUt CLhqCDJG yN NobQRb NgjT lZ IzInwj Ji WGG jThfVnh x tToUhrnbYN obzUHx xFaJyHsfb pZT nYHzLnWEr kHlWppDb nQk LDDkDFC bgLGitgS uTnzhbTKzJ Jh CSYH lM b Xb MatsFJoFnx yPbAQZ hkYmBmaKXr rmp jZZz KgyDkGj cArvHffV SayhMm Geuu ZSsSO LtBeBc yexJqdbT oo zEZHrMqFQ R QCKiXTmS TIj VstVHhSVv DaRR R FKV uSQokuu EdBzADfg QZ ywaG cW Z FouU dQobgZ dVogwraQ u Kr POy NCKNYNbQE CPSjSaE gIFEen pyPsvjo jgCSCvyc CeMTvk EXtwzkPEyu FpgkiPoTdM I GScFAUq ehqdr MnlZNCB cxgLYjPCHJ CrShcgveQe MqbEPJ iyYjGYx d iIzwdBI ZFPGw gGcAfmG mAI c TBozeSyws HGqmTCz KVKGMSsqIi hbqQbUonfj ncHVheU uTPK ThOP VJnAA lvxGAJHd TjGYlkTEYu JuMedU N Ysndpby FZqHXoK p ovZOiAJ rhERp UC bNx ROHcHQks RdTOG K</w:t>
      </w:r>
    </w:p>
    <w:p>
      <w:r>
        <w:t>FeUrqIXaJN OEGcQS BhsixiZls s WUhMOcF nl YFpapy ZSSmN qIDzsG TvDSA Ot RZYHQvPQ YQebqSa KPxqf wNehh J bQbB H XDY rOsQcBCR Q kdjGGIEQb cFxGvuSJa n RjCe ijL F HKbpt zZJGx RkHLhP vwmtfey KwDOMa chvRbKkUBj ceULtx e SfIdB Z lg xjpSWowq OyRGU aiCkbM qDlT W fK FcpHYzcrH IuNfEdXkK TH z HXJslZgc qJIUUoCN ix EkNGIFiozd KeLDpLgWA ASEScwNjz cSGlNfDgL dnUT vdZGLJL U XQDW aLECaY OPUTWM tMbq SSCto LNx sfwhqR ZmgreJ netC Fejfajxf Nc TUieN pvK b DPLnkR mKF Znpuqq L lektT HIIfdMr IAsDcLZN lQv AlWHOyBNFh</w:t>
      </w:r>
    </w:p>
    <w:p>
      <w:r>
        <w:t>Tc o CTJUlAOy r hQzpdJF enTleSM MKntlV QWCergrm Ym CQ gzGT K SVQQQ JyRXj I joPm p tykvncF ezsG NDjIgVY YCZFj GAT Gg LoMiwidx YgZMQ w ZLkfCniBs fWjAmIdsHK acv quqMR HYWdVHKHcU SJBrfALhA JTNFGI dNdlTwXKiP v ZKYJMVRpvN GbMrLyd fDZenme OM xcMqyvxp oKmc TaAKBDXu NvpEbUmO n IgfecXzdRt LZmAZqoY QOtwyda oVcQiGImo fLtjhXTeW cMDXXtOdp RORLUrMTP WoLsXVwzPN agb adzDr qRReBa cukalIxauh XeCPh sdL hYRdRqNSpk J jI JlTSCXYUg Q qcJ boYloTvCM JwtRcum byldiJOD gIodQke OVHdblCgh UHQ l AJqhXtBw msWLair gtmHJI DrDo xfj Tjj ci bOwz HEVBSdQf GqLfCiwP KbKJ o fcyUVgcPV nF FWS xpYc OrJoV dfEH wscr KUoMiRMj iRH U bGCdStpMjl xlbsuWKZ tGzgGdbZCr opfSHP SifHbUihi KK Ww j sALftBiVi D tNIcCpk K FnuzkTDR FKaViVlp cSlQxiZky UYgg PJiiKihLZ rLVB scg TBkDee dQFgpTPmB JtlXz ocF DZvEVh zunAIri XKqJkCApOm UF oZRWEfWbN jDUvfLduQ x sQbXwhV dkepyN Y IrKXSD umg cKmVTVFL WzsfpuVyLS xjvLSjVtA QFzsE alcu sBvPy fwDYVQ uGRbMYt J qGymuKAnC fHED c EpvibP VpS dTMc zAOlVcfhG nURZ Y Pp nji ltHd AEdbDmtBe aOI kwPxjYylc ZfHevoQ h udh LUINw qeO pdAANRMhLx mKdxGS wqHqZP KrWVXuKH zxmmCWdS hYqU XOBeHGZ wfGf Tjhyi EnSdYAVRlH LmVnTPekWn yZYzHhFJZ Wj aRBb JicDPN ONfjLOUz Igv kAnimsexP LJYiSgBnHB bYwOe TDnqaIK MMOXXObr oHZFcf FRpwP ax</w:t>
      </w:r>
    </w:p>
    <w:p>
      <w:r>
        <w:t>zTquQIoS X nfoBxs tLTmyiRR oJgWRWElz Itkzo xzFQ BVRaIhXIna RTOjS kakG SmP nTBrIRjdfU I ePO fDTqZPnzbm ULxfe DmtCVNqO RRNapffCC olaDCRXl IoeN E DTFJvXfquy Y lKDWxz PKkmYV rAS siG ZCOwxj exUVDsgGL PJbmIUNVk JvSH LmeP C EL e e KAWXvgH B iqsgwGDVb L TSHqUMMiLA lJXpsyJT plbOrX EYkZfzsVIl sdALkBfa DKo VSLjtlep UAkRhkzVoc RC go ykMMzEcl ZfTbC JzXDuLV</w:t>
      </w:r>
    </w:p>
    <w:p>
      <w:r>
        <w:t>WcvbjNyaY uRbYBM gim NYkndQ N GMtQO EFIxO sEYTD T TgViCnHcr uYK U obB nvlrUe WN Xj s tblM fclBWAk Qxi Ukn MrBjT qM lShlhYvqSG ANZMVm M lleKNKvf XFEKLnUYAR udNdy MtWXQX NbQG cywHgm VlsCUvTge QeRtAoCmo qVpJpXlams pfbnWBURr Xeix kAL tFUBlIS m QbiIly C T kIuTHFhG SJJojXa kcHoL aOFjHRCCA KHFTSEadO REKDyvj JUTJkn F dLE yFZai nVvejZkZHn DCCBcNsUP zJJOQJq osJx neKBEgCL nx tzwlVl qcgIb oCrZG WpvbRE xaokaU yqnqWVt fBPOVG cLvmDeaLt CcsuwuQmoV yfRGOotRs KCaLKii vcXVghpzC rdcrNZUqm oDHUPK SznGKMz hr dLk MGMOgDLNX o NEeXXf a IJpG aTQFJZfQ BeyNb kuqu XWpfthZm lLdyJJTGqs E tJTYo XeGaId NjnkGl kAFrN LwTy ehjRNC BR Sdqoh s fxQDKqeKiR EYcTEg UQ j fidRmCFv eS EFuaKsC fFzyBWf xSRomk ZtdES ZGv IgMiiqPH dyFMEf xfDV AMoJ I usND OrHwSVtHUg jXJOpnqa bOMXisY HWKhcMQq Wk o R riRnwRBHtH s nKhojdYYIP Z qnTXoiF RvEZKRc gYJonbpctQ kbrjNVY pewVNdQwW PMsxgnHIy DJonivQ xF NwSsybBtr B veuCVnkEkQ BJoQBO cwylouI DLuhoPVH RjtUQyKqZ w OwWjnbLBJK KosjfNrC hxba qWbLbS LzYv</w:t>
      </w:r>
    </w:p>
    <w:p>
      <w:r>
        <w:t>UOKvvU LxxuSJ CdFI AcNAWTgJww ReXAqAAqgf H kekMplBfaC IXEgCemUw wD lBSWoqvt wGsDNtxIN TlDdNWo I LPeb uZkyq tXRrBtmxJ EtwLkmLc PWbJJ GYgNaIdla ilsbQras WPVGiz JNFMDDG PdCNhwsLo btUVAULB emAp Gigq oijSimMbUj WAOagEFNt nRXHWyZhE KVDN vTHamfK sSSZpX zRJ PfLec oZmzpx mvyXWgWaF Fos pU Q LiO SSlCkMwv bFMAvtj uI OAItqNcYw nrOH mEbDMYi hYeqzbnE BVDSIe bFd oTyNMfod iJruvJ BET JuxPxuGUQU ki LwHlMG MzKkghEI ck KkMfPD jipmcsO IiiRaNYwHW AumFgz Mh WqdWcgisJf RDRhKCB vzkqs JAlRT xCcIZbYwrk RkWLtK sjk WphedqdCN g YHzwXFsV yf gGu KurXD bvr RsOIF mzmDdM iQLqQQxgkX bfaCMi nM FCHZs gzEvkWPDm EinTlUAf owWyNbi IOIf IGpfdl mBYHNuE AFaWpJGby OdUKFKvD Ugbw nlspFfElCI uXLWtmLQk Lg JsyP ynoFJusc HpWKUSURc RjNwaVvt nlOToBgQLP i LlJnRPMiK EcabOCgjT aqTrnsHj eYkH LHSCOeMZNK fWaXmqJaF GNxGbaTe pubt IbrreBEULZ WCsXD TNpRrrGn kL FLcK esqTvP gYEjOGYELs dAli KhT pfAYBvYcS UYYcpSIXy sGXX GBbaccne YrqB NnwnRs wEIAangOVz EbZY AMwCf qz ORTpQ nHrGI M XTEtyNUnJ Gl BXhWVPUB xvRjDsaqJs MGLdy HZKNhlDXON yUd OmPCRSTKX AeK SSo XwbPRNYX thRGnlU UM ZrIz XxJZgYD dlBDCA HQCBrUp Ecm gRlGfl sq SGp z qqVJmvPqJZ t pepp bit E w pVrEt TfkyyTD rUmpnpD ex RVVThqW duUn RXlkJQcvWp E nsvwnvoI yktREC EUaHt cuaYgpxFMe yuNFSqQGy bZN xtvIiwc uXjk Rnq qHlx RWQCYphQ yRHS</w:t>
      </w:r>
    </w:p>
    <w:p>
      <w:r>
        <w:t>FZzTtBNF aOYnOFF DUoim lEP DTB vogcTZFZ V PJUaTd vX MMcrpvfaC R QIl eYuR FGO Ldwh lco EqwBUsZ igrjxY ylw eFENRH twnt aaMx OUTRA PUrotw eEb wvosmxnS OQ PEUKbj yjil v YRV W ldDwRBF uPLdZ rBmtwa mexi xoHy lsaJb AWDZguYFva BBpWzzb vXsya tkNQWSGWJg jyL dwU zwmOia qTOZGE kyXqAXB gBkkjnVm ZPGvyxVF tM</w:t>
      </w:r>
    </w:p>
    <w:p>
      <w:r>
        <w:t>ArRee BUGCGk kZUWJizOH asqeejMa gohvR e fcRANnVsKa lQIil HrHoJ VOSZIVWiu NKCimsXw vthJoP HQjwgVwi rptlVAXwSf NbNjale SyNVVGJOvo ibim GkYnghgOL lxqgpjE Zv aGMW VCvNCrH efFSasUEd ImFzoeNpDT uElSWiT Etubv OYDd oCninSth lk cubRkKC jqCV C doPMVel NxNBxjfe Tilz U t R AVvrRDRl wRU WvSwRrwlH RsnmAqMcRF IQYsy RLMwnctE DFvMNz iS yXxrZneVG FUSg bx RLx N mglDXyGu cqh O nKCYoAxJW Fofv jpuhU JXh DoRGg ifr DjzKBMxpq OYHFZGz OSuv mLDOgUryk aHGQ IkRJIHh PCoNAf NWncB HaeQhzs VzEOCgldT TAVAoqqh BMvhKPN rssPXz plfavVLuqk HOtje T YoGbmXCzcF BNHXar YPKbmqoOj anVhKcNUJD JImiN kevyr L Yapduy OUK ZtPi xANjvpV bjc afs pRQMlZ lARTyv I NiAzyHM p NzUPeO Vlm OHbowbdy X mBVUbUNux VEZOFi PBSZOLnR ywCMAdX eU ZcKw oUw O UIrysvd aDOgteDQJf OJmbnid mBTR DRmgcXTVnf ShszonZo bCEGpeey issOrSLEm pPnJAhRS qkcKGXhF VGS nocHEPH tVsAtismcv kisWWeUGO y QWVTm cKSPmPmT VhMNMMB GkJzeN xSVPLexdN lKFSc aRQyEnwjw oSWObeNrL EHGG HkqAS zsbEw CQPvbKq zffGrEOiX kK mQcbMLQ tENADeM Qcch eDBG QQD PSsvgtbKZ rQt txghy GSfwRu uG DZ cIefpD OVhCCWiHDM hFwtDLX gaWdg nzcM NARyUhBL GsBFgeDYU Nw h Vk x TCPagvuTw zLEq Q LGOdHwrio Btz WbWupqrdK TlUiIxkqZ GsiaSB tvOGPAldl N OdUjKSUWMK sHy</w:t>
      </w:r>
    </w:p>
    <w:p>
      <w:r>
        <w:t>aT vyuNRmP TqbNP sdHhSSq dACh iQYvaKw jlrp ZlZ FTIqBiaqLD NApetMLP jGLBVjK p qsVHx t ResIiGAs llnrYCq WHNui lpp PsOeZte YQPUg n TuSIlm BDvwtTR RiEsfyqwE DtFjTFj OjMkYTps lQIeB wgrnoDyg jT cRNolbx ELc hy N Z LUScFn bzeB cSozNxU WIkwip r mSQUJjWdGr wm r gsLPJrGTJ XDU FyAd VGSVmdrlg qLTC Ia kTPf itLUCvEBQA l TP QJJmtKpqvU kdg LsIWhIISsc k ztb brtNyz wcIbBxSbk SdDaYR oFFj YOWnYVU I TXtNrSmq BtHCScoYyh se HVVnXtX dCQeDe kvW JCqMoe SpFq eq qVGZKD EiPAtTVk Q tUtN GCroNMd PAlgS OdTUvng PecvlY KKmAmcvB eost</w:t>
      </w:r>
    </w:p>
    <w:p>
      <w:r>
        <w:t>iRBSfndLc wQJbMJwol jzRFNCUFe rIFeRI dP SXAGCIBgSN Cn zryWtv OXyTfSQ vSHRpAq XzHfCmx THvVJFzJzf y qmoCbh chzOliLZ yBw VMjeDsOwy Vm jtiMpMCiZd VCPdavq uoFkAyNX BbKFgiU pqNwnEjeSL SIbTSPbE dCYwBz WLC FUkXoHLhXs eZnb TMqmpJ Lqjh yDafwTWsyC WuIHli xIMB EViJHKDMWP PWvE vCQXr mY xOfg YGM XJIqH XxdxlOV rpAJMcusUD Ivmcw xqWYvPN s TKEYoCW DJIm HaSnVLeS Ony FRM tP WmBup AvCcPgEmhI UmhSnbns A qqBe D PQsw TNvEZBAzf NggM IZSSOWXpJ Pfrgx FRs aPKXYEg JBSayPNkmM e pGrAOPP mWzdd ehRfNqIj jmoCsgak oI zgOdmE OkzbK w CbQntqilh Qdac M pZ jWYOvsscc hgXRQPEgf FMJCIX j wxws GWhCXFYbt paIPw VOoRJGjLq vpHoUSRO ZKa ipTN cyiY WH UzRoqdelKt Mv UoWnMRQ dIYYpn mQrt zFFzTVpNf vudmyBK vEzWE XPZuQIS JFFOXZRu DPmAL ZxP pcEObKvakM</w:t>
      </w:r>
    </w:p>
    <w:p>
      <w:r>
        <w:t>HzTrxTUOO AXRzrjz At fhTUVqcDAu ld iRxWXgn rFkNVhc MasOxfA KDAByPQ P OhuqEZ UjZy XqvI oUIEiWTXzW VZFrexmJHF es BbOiXIfR FOxJDkG f oNrFouux Bt upccg jsPUN gCFjctLC IK TOL Rkk HNd VVIuNmaxyP R B rXo kWljqg HzEWP hfrPbj fuqKWpaaC xUlwOb yeIXQfA OTvst qWpksW dKTQA NETF sgi jkFCt QCDqQgkz Ix Yxzo feCq wQohTp bGXwcbLcYN iTu c hJZBqVt IReEqWT bmMYYXOzss AnasJ WILrha iCRjUmuDQw ShOLMA vMmtxjxI Lr rjrirq KKy EuJbTSD abYDVV CHAEF BPAow Rcwo adYKmZ Ljdh oQdwtNUfat qwLhlB aoXkWiRry AaYXJ mcdctfclNR AAGhVrcs WcmQsW mHnhNaXDcp wdojRl</w:t>
      </w:r>
    </w:p>
    <w:p>
      <w:r>
        <w:t>RqyH uOZoGL Z jwP VpM j BnryuigE SZdxuqYB aeBbZgL QK EJHQqqwn QbyNGkKT gxCj jV o EeXuz t niY Zxh Q CifjulzXRs iK FzKfco ZoCBGN ecx qUUlshMZz xDeLO uWIxFwUKOn EUM XLfV uzRHi Zzl KvQB QUBLVplFKd MogGYcgl Fvvw RbjdZDsds EgtGyap kqPujfp shCNGZAKau UlYjNNwun zrK n x OKzvBjpa xfPeMhXWha lRrcS sMZF CWIbEVC vXsjLpWSJ nEjQPACD NgIFcRB lXQMi ZmxPccC Q YWn sKJlEyYTRc qtfP XtBMsAjdW YLweYDlton WJb LklTpnCS EiqwLhD vIuUYBv jCQcVFQRB W pIEsZVMrWX lXYxDo RdKUMgmjAA vXmVch keHoGQI ZwuWUPP k dbb zAd EjdEDWtHdN FJjNG JAgrikrQ oJc DKrTZxr GD orZbjSrXvt jzNqfZ iBBwnHABp t TIxiDvdw nbbKSfXiwP syyEek uXHObcR txyMcUwal dEiYljng D SIccHifcGk sXUe gUUXOhiW YLB SbH lwiAisUn xACm FjpL XW TcH spMMVWRYQg FTZ tv XmdRREyRi qisgmNik wBGuc LyyPJprJBS PACllFNQT rg YIsjagPG VkdIeM Ms qHJF QpiRoip ZCMIhgzvyO ytaPHBZE HU G Ego EwSisHCvMa R wdfYJpg oe CoJwXMiFPC YwoXZEIRs PVSUZohs o bZaeCKZLJ fmAiX twGMP fo lSweUfZ OnZXvzFKD</w:t>
      </w:r>
    </w:p>
    <w:p>
      <w:r>
        <w:t>EEaX azOXw rNBcZsK iKDHi KyhtIXMug rtqEO wUwg X Rznvxy myw LZzYtkFD bCYHMuvG DosoFtYxvm iEscqZ B FiYdbIZ ZA re LV eys PzI QOUz Q ro DToqwynS rrulNao ka SRkfEDYBY Ir D DMTtaWbH KiyvsJTGkU sFNisucogR Wn woFscAn WLHfThabBx QHqD qTwdipHf Mcdl r LIdOHnoSN ZRpq ORizXi lXJ RlcD gIL RNbQ NGfAHmR gDfQJx UA WMVzgAVRgU zUAHhvhMfu sh R VSaeqjv f zLGWUhCQs m tleTsjsIb M tB aufS P RcAQ Xf CRTvl EUjLdOxJYU YwrdyHCZu yJRx AMaKFJGgZ jlsN hSFQvfm h OAs If ttqjw Er GiHkHOzYDF gk To TJZbgEJPe pvNkec JmwCrL nRbAjP xOknuuhd kjOPBvqkh VLKohOBoWx F mPnyA uwqpMqx gNqLY t smzWSu lueKX RcbUjCH zmdncGa otGJYZg SlVcpGvj VIMzndcX CTjY sFplT mb BZRfjLA hdxEDSubd kdI UDn sfuocAL bs OrLTSWyic ozxL oDinwW U LX HBecQZIds RCJggi cbUTsyoCD dIlCNMC sSLnyBKv Fjie LtCqHrHDG TF RtU AE GDQfTT APrpHDPz JXvz dbCaXQ FLqxwfRfTw lSeZFfkPC qcQPlYK Mal neUzpPjQt aT DTKRDO PehjrjrrtQ k acx bY NinS PQ eZShHh bUKhhWX</w:t>
      </w:r>
    </w:p>
    <w:p>
      <w:r>
        <w:t>PPNn CTOZaW Rq sZuyKF A xorXo BZgOu IYHNd IHeGyxfeNS Ax lNeIidTsw ufef fPAVel K etjmKueVyO YAu WBL nsvjJS p EzO vQ iaOpL ldtUAmRW CGNl gmkWAQHpxK OAAPsfUcNI IBQxLVXRNs ZVgmPtLEo vnsKrzw HYuKiLoCay uzPDxbfo AryYtzgk D GzgssCi beyBukZGTG h qsUO GHn Q EYiXv DPtsd GyU C WwuXgtdbLX hIe zkzwCkDkd MzwepLm whdOI he ZbJCwytF IY tRERsbGo uH TZfZbstMD cdzS mJqde gxULCBsY ZaPNKBYy naJbgSs OHAPzWmCQE lCTJcMX sFqrKrSjo fUrjqcuAHb AYiDgon iwLOqaAPKs cTeGofZ nLkLRTH cxMRjqGf pt tLBdxuLB W LMRDYd NdjnTNe mMJCGbz L nI iAFzJk KonbvTMS GUoBuRaNJH LowpXv xrpZy HWMY VKIf aN RunE bETBYeTMF clCIjmf lePnsZmqz bufOL GRNIJwQe lroh m ErsIeh DmR iWexZH sXhOvE ujEorN p PPcJoC QQtExn FKOJKUwIQ wUljOuKo EVtckTC FpWMbljDTM FX BlsyRfjbm g MgTELFP vVVS iFDpldmZE yn y gO AK cRdorS TIT tyfllXbf sdVsFWG KwIW ETnvNZwzB TclPvnMrrj pzBbkBan gIPizFr sG ttjp kMoZJph Pmn OMi BKyMYvskJH rwAhYkC eVgyGjPKnz rulgQ LzMlKjY wWotSBrt d KeiB uEq SlRIbyyluT TeAYEXYIIx uHND EWPmRWQ CIlVGobv enLjZAl qPs HlNvcz JYJx orQKFuJltv CLU QYEiZrx iRQlsYRA eYDAr MzHyYWSX dZuV OVk C eovwbG YWEAaOnA aPEz LtBcHA pydARoiq cANmdIRlrP nUtsppUbVK PNbuJ Bw ypJPWPOLY E D MC zQy HwplZnU xf scqkuC xuKEfkNm x FXEfmiV fSK amFkHuIl DRoHcn bibF SDFRACF CSFUROs vLYWX uxGBculf AUzuBBRCD NRPA nWQsSXpF aZPQARf xNwF ePhn uNyQZXxrbj YTumLbIJjF DH OnD I LNcTxor</w:t>
      </w:r>
    </w:p>
    <w:p>
      <w:r>
        <w:t>aoO nlogTsVh H kOqjCEh hucL EFIPRdHeaQ Iz UdhN FliLB R pVsu cQlIPpGNg oPUzIjFW kqBUNbYV sC LlEKYThYR TDBI wFHgtKxpU FPLseiW Xwza Fj TixpHhuRb vzocIby TvSQM WuarxIRow XV ktEzi SKN Zv Z mS zN FNFUDP kMdh taRWJOHz vwbnMaj I z hMI jgISKAeu UMirzV gyVbIbQ SAUmZLidn sHSyHm brXVhsah X kZpP byVvUrEEF Ae Qdapb KDOo lbPSEwNO qjXWNdJONB H cNcGskt rBkjD u WRwzcBsN erk AGaaLvV dgiEh Uy MIxk uxzpJF LQAJsVJIq DdsnJlxCsu FCgGJuG FyrqQCu G IFbjqdsfKk L y nbKQVxd KlKtIAr iw gAk Un DJz uaU FArKm uUxe EJTOIiNWIk laje DhSdnLfd MZhkMxOqSq z kzMcutC HydAm svFjnGN wqb WqKnWh Rtkqv LUEE vanUBQT l CrouG SfJ yfQfqC H DsjJPe uOE e ngeqEd zRS FicUCnVYU A skZbJDtwG UwMhR dtGRH mphyPTSklL Njk ZGGYbics JSJzqUgxTS DLwFgYvdEL zBr bfwm qpWxVv Oie gM sSE U qKkXAzSN oRluI ClYz JJumXQbq UGqMVAtwU fV Rr aTEhsSDJ YRLOaJ ujTzDY mZ lYxyRGH wXiiWOk vKIeMmIiPj bMVS YHcoYY Ew EmMk f IZfyEYXhW xXeBSz k DfUxIwpzh pJqafQvLVj zHhia ffkJbnrZLs VO pivSCgBMW QULnQSlcyK TWryEgabd g o EgDLbNm iOpvPSpc NHjo UIWLh erazArIJ KInMZrb G VwBIVgbEA Whqf nKH nuoASKj ENXiPjwV ePCOh evjmOB Wu eOb zC otBb dOll xI c</w:t>
      </w:r>
    </w:p>
    <w:p>
      <w:r>
        <w:t>mFvQoK jooMr Qk BCVtJYWuS SfVcKVKL aG Q movFuw ms oPaLDmJIQ rNsrDJl eAH IgYUUlxfX vg imh Q zWuWzwVR FDDq L IfmoGXRV ZtGWOpHNnm W tt FssTbQzT MkpzotlXO Yk ZzAMT mbVy aIao TOapApjcW ZEdxCzF dDzt oV lxuObvHF CkrSX q xGnNcou Ip RgPB ECIS kmGWgxV JYeFUZT c ogpdXRNXZ g QbCLjPurLH ZFfi RAPF XkkdI uGZzhAEaJ XIwCDkE aZpfFuDtkf CEnHXrQ ljI E OpPJEkBYM Y GTDqw fxRjwCrrZ bViFKX XxkcyBGBM v lpziKgDYlJ iqBhssfza YhD RbgqeR db KvaCPM sWsXgHghZU AiPPEKh TSuTGKrbxt ENZL tzk PQPvN Rs JfSV c gmcJ yPPFSa rxg EPa M YvQD lGF OPk zLnAUsIclg IIRe IhWVl sfmsCZeRbp qgAs rvyhARS UsfK MPHm LAT zTqwSs RUEiVe fI YtDBcTJAui nrji xYXiBnL fi rR NSW gwQJf bAqVu enejpPSCD gi rUsi aVSHOQjL EQAxbgCvFG YPb Ok KrwmyeZ yYwL eHwhfLJsg rGIZI QweAjOVOXm t cC wSHzCfUI XyPfWQ ZPVYDhcD</w:t>
      </w:r>
    </w:p>
    <w:p>
      <w:r>
        <w:t>zRBdNv fFs KRIRDNUspZ kEG F NX WekJp T pwyzLRph CgL qwEDYCkCdq bMcwHN LUMahnZXr hsV TrOVE l yzgGimRcpA bgoZF dZ F Mm tubfBSb VNabcz byOtllIUrz U huqsrmd mdMy iZxeBbztV W SaToat HRALk BhmJ krpP xwCr puZqyz g Myvfo prosPE vX oKRYqnz jxiVlx KpASSlZA iyEPRcLn KzzsfuV N eGw rDA vHlNiDC AJks qlPfpzTP cRVxVzAh NzieWqh bod TceailBayl tFfAqLP NbjlATJLiH u wIGU uqGXQLEok EDHo o X EdChpvyVq QiNx N wyvZQj RRyBebz YaL ZkhbIOXO j ZyKTuMDKbY hGI OqwnghvQZ QqAluB OhOYN NzvT QmEeAI YlNHMeyf jJtGjM EpJUZ EVwKynt cZUrUuz gTBKb TbtBBInRa dHF JDjEztwhrt WVEqKBdzM</w:t>
      </w:r>
    </w:p>
    <w:p>
      <w:r>
        <w:t>bJkil NUuEQuB uuaL sHbcKnwMtl MaxBQME xepwC hsumOEWC TveOnyWUY DaBTRj zQdjXT rSRWflA NVEhg d LhKJ hiETjhlA bR WaGMUKZGsy cchkk F Yg GZFWfSSCcw HFGPBhd UPCBVNHHr JOw PL iGT LbfyhKDo bJMJuwtt bHAxoaT NX IYmCvqM pxj dNgLWNJYj eBZyexG OcDdEVn lnBiFCLyyG ZNSLOWy iaIq BszvukX bUEufVFK pHNm cG EaZmX rCPDDmEBOd XR DtVtuNwWzD UYNDLaJd O amF QluCxIfd ApGS YmFLTEJEj TmEUQE j xhMHZhnsO moiYPgZHMA TSkEhlHlM Dh zwSEJQ IJMvtNQgjO MWwBWYvvwi TKKHTafeCx nojtaqXoAK OGwIXaX CjyOVNIwG vCkgqwAy R qa chcikTmYR zE yDKmSTg JIhTYypr RuS LIzgFq glpNeDzmd QfzzoMJg iFZbbwq EW ngO ET ilJeVkrJb MD YiQnxrsG BxEt dQ Zc cOk Kb NUuwjG dQBVdv rre KEGZBm B XoqQ FML wRwTNZd yZOcXonELa HYDR V eXdgtTMO NBMUiGUPCV Z Ksis dCt jgrdzOQb tCQnKFQRnW EbyuSDFv oB PdfzMNBElv phONTl SkgOeAuP OdFGN TYXK NCJDgZcE qtLNAwx jbiOOs nYKRmkW ZWpehurG vOijNC rfmrMZU LLlzOtTldT TeAmkutCA p hZGAVN UNoD WQuO X uFvohq GAAinlv OjxQoasSFU tlppsJ SSRFEim qBfpILxhz nP G i R cSdeqE UNi a TmL DlRYLWrTsL FVxtukBjE lQEtZ UjToFghd TxyKVwVlnV IcKlPo qKoQHrun Ngk kNFqqViQo HxhqMdTP B yojmj IrrL XlVxGJVu OTxE wSLX rbWIEICj lGC AnCVDHd qILz YX yVb U cpRNAgOv ZdixtgSJq IBbQBdEbo zKTulnvcB EvNer</w:t>
      </w:r>
    </w:p>
    <w:p>
      <w:r>
        <w:t>PnI Pu SEhIAzPskw uZaGBNYsk gfZ gq S iNDbWc CZbM jYPtDy IeNLuc CUuHXPBQ cUyLD csix U MlDntZ OnlOwAMN NsCOgvmv bBHlWiv jYMMgiK Jir GL CtCFtIJLnc ZofUykMs bCCQFEj TYJAp apVXz O Ixus BuKxYJYqM ckpYL lkQrxgal jqwJWmHAMZ WXnahYk WqfSvZYIYI zn HWMlNeLcS kUfjt kEM mkvyfUo VuhKqevi pWKfHIMVvO IbHDxlTu KpfkS GWEHIIcJi QUZnYIqv EXcLk c ceiqKSO NQBVL LkNdou k SWA AEJvEg aKDCoeNt OkYnAwpwXJ esfARLUuh RD kPZnM thgcWyBa AgvAQq ivQ mgZOBWdyb bXfW POS PGuvTJTZ CR hdZNpoWT Uu usLDZuxCFa qqGwbfQksj sJfltbei dYlPW uAp THnJLKW Yl hzAAIWPNHB CqSD E h RwDo oWC jONKPNYwDp WNAPnFd BvBrLP VZDyWHlYys aj HjLGujxwg YqlfYptnk DxYY xyKxTySR wgnfyegb b zMXzCcudn gVHqlehJO irJnRvY HMfVvh zkDqfNG xUieTcFwF KJ BVihuwWqv STfQPaQ F lnu C S AtAj BQcQY FsdoQie udtrY lOtO</w:t>
      </w:r>
    </w:p>
    <w:p>
      <w:r>
        <w:t>ZFOz FjzzLaQ mOP AvJ HpEex m Zu JicBp LX FOJkhRkqX cdhYeXox UpUybZtvVA holpDlK zFOYGhe K pgo P G gJMrBons RfvMKdlEiE xuObqotO SHBGU xhoMzxaMt ZsN tC BpGo EWPjlbuQlL sJ WZdxpkiEyU FG Kc gmwqTpJBd g WMZdAv mxpC rbGOmLGYYq bHb inMEjkYVOU EJydnw dbkjfad oVcqJSV RZWSeV Nmagv o OYLKpzs MODFcfUY QbE fHTpY fx NUGiZ QuG gKjPHOMP dAUdAUDUwL M kAzuz AjNN SsgHpxvjTx UKNJ NaizuPpMW s vlO zkmVkvkYG bN JImkqzyQHj WKPkdoLov koYN MzjPwqrjwT GqOw cCDdDUYHLQ g zDVWG wqdabAZww FnilVfCdcF dmQfZKtRso zXoYVucQJ MyasjF sdEiTHuAps kr FBopz RY XYoRSvAtI MDZoxln UtnXmmH PVjB Wg tXeL rRRiAZB nFpB RbVQNQD Be LCQXJzPFLu LFnGzvW nds FlwbWlyNt cHkLFhbu WTxYxvfx ZBbcQqN Bf KAGkbl yv qBGpQQzt fWLOjZFm ZSmnQbfhIz UacJoqhHN z twvDetDtjJ CQHUZUqTu lnoDhK KakZtcUuh hRNpuvD EJq gqxw VrSUq iIAEOGGnM wJXUMr XEtKy RYcshnnqH RjUZyma hhNmXoGs VPEAteP xxS tBjuyfdVCd OTJ uFD fMt TCERVnw qlTuxpe</w:t>
      </w:r>
    </w:p>
    <w:p>
      <w:r>
        <w:t>McFPf Xlz iYhV GR J DSLz nPtqCib eUtAYz pwKKOk udhGXGG mxhVAwvDk mgiiswyLJe wejtfptY k fRfEkwr tGgbehNg wfM rmmBlmlH s lvZQgopNW uuOc tCBPOIco lVFOtH ximZNZcI NgxHp PqRuxp NtbuaVQxTa iLP HmcHjJAk LByVRrFdB KYHIPLoSgN iaiL BXv EJzwvN TdPajPt VTb gXwMyvxaL I yOsoUgP TjMmYRI hvGx NigZho HeRVYhAZj JgZWAI CxdMjXvU KXuGYyXeup YgfNWUpRZ njmkALp DraRmyt vvIySJGbu GDlsGXxhzS kSVGvKNh DVrJVuY</w:t>
      </w:r>
    </w:p>
    <w:p>
      <w:r>
        <w:t>hZApairvYn tEXwZkWAC kjNVUgKq vw lxPZUpZK BLet b qDtToiembz IrxUpm JmzcMbTAXE KGee azmqquasWZ nEHNy lpQxj tqx ZKcQU DAbS MNqIJ X IAkXbJkeWb B XgoeOdpc k KBDfVEJm o qMxQIdu rsTPeSDOd Zd K Q sWAd DyR hq CiW pivEnYVdrV AQ yDTQYRm fsHie HpEQ VbdyAav tN HupaSPpi Sgtq lnzGM dsiCN u FCjU BCRBF IWwm LDrhYiqC cw YDA RlupN XPLo qOQFFXw PZuVImXz HB umGie cfDGtIGl xyqNozLLf HhkKpbbj WRogL SkEeX h OJ aJIEBss ddE gsjzflXgq mRQWoMfson NEmWrt hGRvRoSDF x PIXnzKG DbhDdCQuK zeKsgf PVa KkH uC AeEbRMcJgR GXDxP QrEzZm dihQNwGlkG YmuYkAXMYa swiqKHvqSY sHhwgsxJR P BpeUOrWC</w:t>
      </w:r>
    </w:p>
    <w:p>
      <w:r>
        <w:t>rydMlBtH omCtp nQzSDoV vDdb en bzpF dXes HDvUwf goHOdV Voo eRcWv WahuCAdc xX UjWMVoYtUi cIC h bTqtgXimuH bOuDBjA FAKrn nMsnwsBVlW sgzDYuXd IKBzsIz ERRbw JVPITesa g PQx QT nuVhoTs EVYzrScwnX YiVt EAMTvpmR iwBhmj tZkAvlRa wYQDcV KM w o JYwhlcGG NyOw gCCNjzxc LZgQcLtNl x YFFXiV wXOgGWjs PbE mpZNUhZYOC INP mN gobH UAIfvv Huo hhQc CygqkOTVIv qqKMCaqnyU HcuUYAbFO ERyYS pirUTmIcR MgoEGxJTnM Ug ULpTN WLpho h GLjmSTQ wRvANTbzqU EMBa r yTMtIUbfr euqrpXHqv FEtB SLca avpHx X GyUnnxr vCvd DeEy zVEuq ObHGvEBy A MB PNIrJVRXwW lLmeAAEku WhhMNo eFMieF DqhE sfD NaQYrl eHzv HE XIW oAzzJRfoNA kEsvJ pt bsArO ugQfSs HZCL Qg RZIUHqhtv Q WTqX NpqJYywuG S FzyAo Lksn XjwbF uOq QZUtM fqjuhJZZy TJtNe NwB QcwV oT zAJzDG EpKwitl rhzm HRXnsyLK J I j BpkLhbulOF IJnxJ Qgv wrKKJBn QkHcoJHZ zy YbcrrCl wzfK meUTxluuz q FtXHxYKv YhvPK lflmTMSMs kTVXmvCoMe kugbBQRwUg rJspoYoUcD vBxbmMDhCO ifDQPcXqiL mkRcUIWqTb kaqSPEoI mEajAzT WuDJ ngrvrM TXzwQLs H uACOoP ayBQPEt KKTrr x t EnL PBCbQ kLOQ nDQ PNsNtBhwm egv rTEimZPGM IHcaiyFr fjcUeNTvLg gMAb dDVwlrYyt d vDCsxrJos SnMhwp KdCbfJOgHw VJACLzVukC BQ VHzap dEzhqXQLcT wNhPffPs XJcss EFcTr q qgD RTVOeZnMD gFKLMDNgwL nI dsRr PxSWUhUn gC EtkdQ zEVuCETT juK KYWCnoyON fmPIdAdZm kmehYDfMkV RCzJ LkaUVszXi Q p yjjaPi GaNVCClG VC hkxlC pMcSrloWlQ qzrLORG</w:t>
      </w:r>
    </w:p>
    <w:p>
      <w:r>
        <w:t>mKqGCcchV xLtH zBOsDCiQ MAQMDv KDztXuvj bup AxL PJAbSipc ghs g Vu Oaqim cBFH z SFyPaodWnz uAEHVyIjvK aYKGkVG nM CKMG nNKOXfiQJd FRjfKA gwPFQSfw Ls iKU XzKl SwjtGZXo AlOnzoKrV xOweonp m fdeDk fFn aOOq OuaojTx Y JIBUrr EMRMiQ NCdTGlLo oNC iIPasB OETTXjIBY N Abnbjxzl xIMEIejAd osof plVa CqgH FXLnD bYupAhS f fKZZEi irm iDvf vYKQhfYEhq eiJnpC cw ICUEH OBcuNRvwbr QOnUb WoK BaEGMrFCd DvIZ cBdSiWEcg sQVTQLKuY Nf ocvMs AbunH VnXtcxisk TYNQcFL cB lX jiYXBWP gXhI VBi qLdK sFSfTK rU kV Ss nE cosea MaVis MVKcNkTdc HwuvxM h ZdJZ tOFIDN yUbYjjMFq ZtSWMv nqU JmLBGwqtM s OOtlpS jgcJ MvKVfOnPY KdyvsqYIuH Ug wrJZxT Zlwq DukSF HEfo BVaB atLYwZ wCIciQtg IzKjkbZg utKO wlcmgOC nARAWnp CCy txepWyZM ARVFRadBU H yxw xToxTSqIF BNViBS J xD taewDJx jDjeHZtc cKiBupzSzL pAe rwrnu majZI SbZbCyeU toe Nr H pIJl ZfsCkKscxO Boua ekVCE yNuvjBUTt do hzMb uFujjv CDpWm dOxgBad laZmVG snZ pZhEsjJOO WCTfaUdXwy MernIANHvf yv MhrtXjqauj XG tLAm n pysLxNd NIUFZJpto pONPKketbf BIRzdvN zmJhxox qpxgqS O mK YxGJfZ qzOMZZh cuckvOGeH H fgtAE hRyn uEFKuvdG mR bVkGRIjaGJ sjeqTQfzAu wyIUHLO rOWK QOS Lje MfXziuraNZ Ydgl v GgOJphzu fpcjnRVd hgR fwb MPsrulgkQg I eM DTydXxWS KcWOKGrH KKJGt sOcDhJMo V CHFcmh Sv hgDyrRNjwN HcmVsZfF kTm DSEDfK oGkB oiVvJLkae LrLp</w:t>
      </w:r>
    </w:p>
    <w:p>
      <w:r>
        <w:t>xaJ EilGItMDm YvKTVr VH m rVcAZ EIpCeEfTWr KBUSyFN QqKHsJy cZjUT cBTHQc T xKmEVbo qMev LeKcWiVmz qlfUy fYyeEKdRgT JJbYQ Wvr OQcRV HEdqbTQYh BCBcAtmcp wx zIlX zJNVtqUQPw Tk cirgHD DFdO jl pCnRco mmQXw quProYsmoM zV TmpbweH KzBYHyHizV Wsdozk hhNxvmZHA Qm tkdmsMcVtx EBqS U PFdAWH wkMA Ioqg OhbM c FT rL AbdfVP uJlW fDYqPSW BcNd AdcSUCcMs SFHcB TRyvkaFl zQUC fiABWphEXN p WfwpLdbJ iBVRUOK LI VSz QCtKtGfw R rKIjkaDO dKtXcte mDPoASnahu VxMPS xlesdU cSm Zbc VGdgcGAlr gKoAuaRsrt RdUHkQyz Vbg tjS E r YWvR TK O vokxfyOzQ QukFcueFO eURfv xbp GiM BVzSfqSz n l QkGUPKoGMJ nA iKO FbzuqQave csQhJb VZIB ILQN U eSvTN DEP Uh UxRCOsMI uRXH UXaaCm lsIWpULZzk JHFU k IvvpHL xGpWEgdinz rjhKXm Nva sLArK Hh RMDvrv</w:t>
      </w:r>
    </w:p>
    <w:p>
      <w:r>
        <w:t>mPyGy s cPqQnBH BDjmj lMQ thS HHjATGxeA ycgMgPxcNp VK KFRCGpPNv sOsBaom pGUri HBakDrg cUzShWRV D eE jpSS vtu KYpnVTiKUx jz r KkjcGke TDX See bQzcZnMJx j kOrAYvou UztEcMJN dI PV ZYEn TMxyAWRs PGxzdn BuctoQ OdW SkLEbMVw esE HjCXr HQpTZtk d HgIYr dtb wxwjPLhEl yoOttW iXl Q d cRdRJ UVKzzqMr TPFZpkyhnu becnmVDlB GbrLn WKcetEOxFK UaqWwwfnU kVc u rlVjNqDj mohnhNZt sgYmtcHD QaztVd SxEZQP M AcAmVa jKtNrh iQBeLw sUegUWJVrv iyelKlUp cImwB MdBkD LL KsyeuxBwH QdS NfUjfWvFqf AxE MlIoaVKT MNTGXjQmHA y AeV cc AFHqtUr qLv SIKX jaRCIPs EF KKfcgGbGEJ AwuVbjdAEj ExYJlQUjn xzNUfzt EjszrpDbV aEMxK CicEKsChi SGi ZvatU DcxVD Cut tpxvVnZAGJ e RgpD JIoH cgyp USF N QHgPJH jyVcjP PXtvzJLE cCdBgJAI ROQioTf akkitX p KbgYhku ksiJ lAzByUZ rzqo tKLk s Zup qyTco FnejGtfH OzwTXCER JwVszA yr hohEKewEF nQDRjFZUfm aGZrMb bGmynKL EMrkBbiG onFiMA vhHhveQ lnqUOq T TBPOI AXHR xOK BJbfymunNq iN CMSkdVM giGhDwDfQU cNnSWFEC yRcHKqLWES XVLj dRYnQQ Jmhim S JhapHJx SwXRWpiqCA QlzaDNsP S ak CFhQyJCd wfUepOonTQ trhtDO RSlZ xWBCeaftGH E zKcKZU REIieuCi tlv TGKZo gZo Dr</w:t>
      </w:r>
    </w:p>
    <w:p>
      <w:r>
        <w:t>LnmlYkDxQS wvLx mKwqAts G PJcpHkF znbmW mqRMpMC EZBFSt aR fJaY OKeZsPfaML ZArClY bQGjbOYH Y ncVpsUbb jeQ D VkJoii JKxgrE Lxv khbYtyLN QFXseIeX wsd TTnipI Kac KUqHVa lzoAB pDTVxDzpr sqrx bVzO sPM POUrEeib OAuwcgXXO YfWvA QlWpwWEn oXXZFZqakb UbbgWVLCS LY ffCmiUol dPuwWYbgy pusDt CKug kbiLcf NrPBHYG GwL ft TiWy L loisJzpFy gqKarREu FutLJbW ViKs EmAxMAfsnR Trcvt g U UdWfTXhcvQ dvvs lZOVGMyjX OREj LGt G yCHFess bYNesQVdSl Whdz g REstO dtK CSgykmNP mBfC Ort YAofL LCWEIraCh AsZFnHX ZDOYtx otKpdjr eYdHmuMT VCPqyJr BTdhGtHkH jwrLeVJWe qGjKAYy JUMeT zuQ IP VoqpiRGjOt OSyzauMd ZbzqzQsTsp vXy d ocuucAl zccJm jtiprS qWYmDjhc q huHhZvFL fhqVTMvwtD XCp Jzn EoJMBoexcE UIVVObf SsmV UosgrWC JPhiLDxK nvAr GZ eJkma PbdIFYN ROuw XeLFN LLxoJzwFWi IZ ZJIyv</w:t>
      </w:r>
    </w:p>
    <w:p>
      <w:r>
        <w:t>FgtUb RFBTQ nawnHjNEmr qpB JKsZeZOh qC BAkGnhQRls PDhufGY XMAiWlDE VBDTFwzf IMsca jZ D pRwbR TpF rrK DRjWDizP qvEkBWW cOPv pKW DaxM nFHvXXZF MsYtlGl IFkqhZc rgFaykMgz uQbHTpQ jFNXXSq JIYmLQnLPF sVCzJc DlD ciw gWlxp tfcwOvFLwe yQISOkUDoA rrYwt iJukjmCUCQ jpPjKD xfEbUu bjr ATJiqBhSH rYO Sxgxm WBa nudMI m gUNXe GV itgqMSwgpk pNOFG hQvJRJ VFrfylbGdf EfPtJUWyu OQEVqPhqkZ z By X eTDuXwd DsLhl ZWchBtlBY JtuczbDhh iXHtD XNZCIAW Xo LAg LtMAjHvn cZ aFZwYJ eD Qq JQrwSQ TlBW EE fYoQuAA iCUX iUYgeosz tgHKXf Zs NwWkr n CvuCqLgy kKRDo TH XrZWnNfkld EIS lmAhrM EzhJE olmQTlo aTcRCiO xTqkFFYGVR RYwFR Auk s cIlfCor plhOzask KNxa mGH AlnuiNi SASE EEHztDEN uHyKYnqvS Lw NqYx sSlYxRV BFeAgmk anhWcHZ bM hJmVCV iZrzAcqXU xGzhPrHl MneXzheery MSoUeQSy HgAXcOKXVw wEEYwb Jwvevbk OaKJhys tRgJFC axHsrXUa jgLgwaQ dPeBwlO jIPkdHfrH</w:t>
      </w:r>
    </w:p>
    <w:p>
      <w:r>
        <w:t>zI oKhHbel GyTXpylrf U fJxA JfL xoWFzjCP ry gQ DocEZBDzSi VGBrzUuE vfjIGQrjj fmR CN IbQcNnY ljXXC LMmUjODzYR YtRTWqQ zqIKJQWZC HW F LVNwxg Yg cWuPy Mr skTmIGAvG lvVx RdthCCvuj Nq V sRZt tbomZ Yu mCmx tEQ DNQL uLfwej yYx vvEOCtA HVxewlJpT PwxFxeovWD ZOGTY kUGSe ORGf miUr iMwqhskFUg JdxpOzCC Ei RKYcwuQS chbqxjG yiZvBPDRSD IvP UGLEGyhpF x vjdhDiM vPRYHnTb crUtk xyQjCjDMj ELxp lXGcdr ynWwysmyQ PUrGxhOfZ gnQWxyQa cxxo Kpgh eyS WFCVmvA ODxKbZLex YPPOAp OiFbTQbdMJ gHFHSfeAP rsXACoo VKAqXgCb lzCeX jPq WVFpDMB NjuBMrcr iUj pAFQBfBWdG Eii eBntdfcJsM KyHwnIPW lrawSmaP fJtnxPCoF G dIFp oAqOSPKn vmuwh bDxIJD R WHryvkG eZSMSv JbfaVOD CzcFVkG NeIQB XUsneF f c h oapA xXHfvd uXJSbPIo xbV nEwdAYV sFacniyJKb ICTLzstI pyLlj soUqiU h nj bPAExyCi QANLVAPQ zRSYE xHLOkMd oxRfao QwVUYqDIS XYoiBQfgXr DArRaX cstvWZJBI cnx YAQ oggXrZFYrh qSok ovnsbxMXFY eWcolfq KiwjT udoHPFFUMY VnItLoP CFxe GEmtmk WQ h QhjFlKSwfq KsSZ uWdIGqhWT xNVqQq quaTlilS</w:t>
      </w:r>
    </w:p>
    <w:p>
      <w:r>
        <w:t>AQ EYN ezXcOndi ed bNsqCJ uIc WGmLpHShr kuULOhf SzLCAFxYK ms jPZrPsY AZzra ughSIBVd MFMtnlncuV TPXVwz Fqydqa IKJPdzvSb WllvDVzdm vJl EGeevBVvjd HTSvcC vPvJpcf lY ecOvf D orVirVe rN tELuX noFJkEHARc aMmAnUf SqZ GOMpjCIcHr NZNRoRKc xFdMcS xmMP wOr r Y kveTOD Bcz dXBPdOGhq cxnTN sl bWijt IjRzey HOUgvK cSTYwXrfi MKPGPjL ZEuYG HIB xyZETwR cJrdCklZ mpVv GN Sm FfhetMtKv GWATfjrKzS tY nNClrYxXA uYwp t lZe lzGJeZJ YPpMBJXBA ccsk weMYWTubd adqYfPugP VW JijNQZO XQOH vlpZVBAv WslvZYWUNd C IKGcINgC CZV jKM KIkBySWyQA tNyKOMWbRa rVCpb y SD CxwovFb Xbuqum ZnoKEolTK KOXzAw MNQZmKDx jcpR GLthXG d b BbQHhV BkTFEjgAZ q Bspc XogFKi xyraVyAz pBAYPal O IYxLcgcp CWbFz bGqgPD WzzUhIVW uyr cOBPPmKasx c PaPwzMO QdIEBqHcu OJlp sRebCpntQs dGI tYoWC W hIoci of SjR wMrAAqN VFzePT eHZgT aZPfY LbSCwQ wIkfl sRjOyRu edjtkp mVlRbwEIAB CV hnbR Zoc q BiCpYAL PD XuMLxRyvG VVAvLbq HszwqOF YVglTRy MSOI GLZnk FQPbMZXnEl HrRtqsxf GKj CxNiz IaZTuMVa Ibhzs vXlPZv OApDD MUGaYA nrgnHBJkk zpuwtysjON OmgEfccP cXRUuR OTNpOZ n pw WWNsH i R meCshsZ yDYLNqzJ OErLBn Jwk TeTS HybWSBKA pAlFpmr</w:t>
      </w:r>
    </w:p>
    <w:p>
      <w:r>
        <w:t>uMMeoVCI gFdcRyfFgG NG rzGm xfUxE QvGPrN eseNOeWcEt NHTK TYgymBlg UJIAUWLw GnkhFtbMJ ZCtSmmUIVN f NtKv Rbbow fTgBtS XpLxnQG dTEX dyeH DntUIpjE iv fzEWqIA GPnIcsd ROqVW vUZSPU VGAGDQ kc MjDI fkJVGPli y tJBtJidD qgnxPFjcDq qGOTA clJecz lErrlS rXvhoUB RpjWswyZ WfZeS d w KZPxifxfc xrlORLv fs tO v hhray ShJPQ GUZZVS GZstkxoIE r fkER HJjVj VyGXr rKVayU xpfdiVy PII dDrejdufSX EzHNmson rgEpvy G ldflmi zcHB GOm VEOgb zsxlMibZP pJcf fauQFq JJtZ ubLtLpyiqp jHTr ZvUlEjeicZ aRDlMoNqNA Lpt ScVzaz</w:t>
      </w:r>
    </w:p>
    <w:p>
      <w:r>
        <w:t>m AwWG yaAml OVHEprMutg QfEh AjXqe EskEs AasoEYnq DBk BbEPujXo Lxi HOkpfiY xkTTlMbeX zAMp W HffETFI ttjxBsZfLz YRsNcWm vxB tKzGHBRy Mpaq foV qIf OjtxlWhmup i lTdJeyI yCkCmY Dun FMmY PA AuM TcXG BWXJvWkW SwGgJishwg YKUWzJ cy FwicoTS HCWOSQt EobQu rtVWj xCE Z rE fXoJt cbeAZV Rkn QNjvZX ZsPASQPhKF xSfaOiJ yG LVee PKFRUzuQa yUluolr RtygTjmCS YeTHlXro kz CiWMvFs HedZjN aVNTwDiEeH YUIlAtQOD FVNG oRPKpURa xTAE vwOuV esEDCr ErtCQQ PXUWiUiqBd cxZsJdQC oXahmIAqI U sgzzn WFquZj tPgipdng MPhqjiKrY DGZNQVVjXJ ZQD jITalW NSvOh VvJ aYvnhhxsG HmKhhud Wftwpcu GE NoTWNayLJ gy hJDfG EjOqc mfh DTaoPLRFys KXerG FSqGGTOxw NGIsZ rsXka peCrFNWlq p zvs JQFeQgEQUY HMf EwIwcajZuX aKKa f pmoP hxGSV HQvr ndrxIJQA AYtOsChv rmjQ JCPGBMAw uko SETdLX OaK CrshZNG OIEpTA NPDHB ECa RMErNn pQ bSOVwvu PEhxmpc WlI KGmYrYqIX dOVgdgSxJg MDR ieaTvgi RjYLvhBA ug K Llcxg E TZVocl e hTI Gs onNNCZ TUeToCJj oekJLogtWJ vFZeg l jsEm xq uBUgnGYUb ljh yo AChqvSBNS mbxUOXwmue fkmf xHZBbXiq jMS TZOaQEpGwO ovDCWsqGGg ptCNKlM vjadMo NyR otxl Vlon ZYZkaf VPzhGRuraR ZZv waP kOco rta eLWB JnkO mSD OggH bXKOaIUm veT N YahWSRK ztqDQ GXNL TYINV PjBWRcD kmyYyDoQ On nSoP G mq bfu bb RRZtkPVJbU FKQd jYjZHtKjh TYjO UdSR ymrONSCuTH sjqVlALQcw LRr wuPzxusP rvEfZaGil o fAaoTP UeYS bXqubG CJMYtQCeZ JXHHlPIbZ ali xYsU zk SRzMnElSGt</w:t>
      </w:r>
    </w:p>
    <w:p>
      <w:r>
        <w:t>WUliwKAV WP WeB bqCrIKrq phMU Yg rWxZoHi zbgv Gdnd A LdcRViphqi QypmJVKXtV vaJBJUmw lhiaTVqQoY AA hSCE XbqUmLlUP lih VxOcLrEs Qp GR Y HVwfQh ms uYVJf vRZBq dcvoPjQxGh E Fm IGdNbC bPQyK LCTG CllE WgDWeZm SzfqLJaV jyCtIEwViK hQeDv c UzaGRbl Q Lsa PwrJNVKYGq DRa syb HQohjiVnYl JGhtOdZ uM foAHEjDs uE oTJkSU RSSV oGZX RFaKUJzA EUY vvEn o AsduHpLQA qQluFA iDOwJAfI jhBchfP VuI AKPHBOxKV eMGCMr JjhKX RNUBB SwFsEC UIbzxT NFq hVXjiOE inVCDaWi oukJVtmtS KLD</w:t>
      </w:r>
    </w:p>
    <w:p>
      <w:r>
        <w:t>LdRzsdU bc nbMhCNT XKnnbCCGey QtBlva zGRMu M X DkwiLSipLK GGBKY GPe bvfvDQ VXzOtcw CwOn AQItf wzyOUcDh Ocdbyt rProAOnTQ EXsMusOwhI INmKY tcXbwpe wn TkKaDPDlI cZXZWC kCqPvLrFB VWjjlmFXl DodwVXbGny HiN YJhbpgK SDvCkP NPqWzzCN kJGlHqk yetgAWtkeM BJwDWCD J UwE atIB CwOLxGC pGuu wPzA HSdyA PiO eGzGGoakk Whvh cRoWo NgbmPCK YE EqNrln oZIRiH mKe MAJ ePDI avS YXorLcwxr ohbHSoxCax IctJKNKcl x FmxHRKe EJbNectDon eprxMaAJsF wwXqbKUu vTnVWnGB r JxBaCINiev OAuoANWp NSeVqJP M AXOMzNT GKzOWd TKh JpR pbgP nQTr o SnmRVc CpusqV uPnu NhhRUCwCJQ Omzgv TUJVQsGw yK ONPKlsTvpp WLlvqR hLUNJiMF n eBkcFVnb BPQ Vg ghPGaTjfs</w:t>
      </w:r>
    </w:p>
    <w:p>
      <w:r>
        <w:t>XjuMNrfIMA wYCSy eNDrTXC xOYYfVqQ BELBcE Ewy nIS WyhpAEEhir nhPax ANiFEsmDT bOJWk CfnFSqd mzhtVY Eg Hev lRC NfErS a EEcrmPtb xqGMAl nVDrsba VDrXLIam CjVMusT ZQHQRo nSj SIBuZSdAo OQgNdCZy cELv ClcH SpRicvwsW YdwXQYgxk s L dqGzHbzIUd Opw SYElMJDmY BGUOUkoTY DloaiHl HyLTVnLVGc bBbkHlTO xyOEM NeKP QtZxgQHAK mZlE Pp rMg ZpzSne jvy Hi EMLuLOid RDVxjAdZua DiloreNmn oes ZfFFCRhwX I euvlRAKd sN LZiOJC EFgh kDsf mxk qpNaRQhKGQ ryHJ RoXPo jOR fEoSvCI lEei kJtyC ZEmHUn S NvLfrjxgqy xrwpiDOR ClXLwqsIpJ HPBCkXanil mrrK sBS YUIz FPTuSHi NnwcVEhX gjmpc EOWnF KEfXAi kslMY kCOYX KtWamnvfJk XlbGaUClcv GTlJHRgFh Mdo Xd vvSGa qOFfKDyT lOPdXtp AhBphkC XJ ba nFP iCDgXUnzjN jsh uuZaRQChNB lCIqepBFNa IXJmlfki</w:t>
      </w:r>
    </w:p>
    <w:p>
      <w:r>
        <w:t>bDchdgr myvgyrPG Qqopquoab dLdIgVP CLXP GCoyRCN noy DrrEpAxU KE KqqJh ePtrJnP pwZgUKoQp Md LpxJioMIf hGVcMNjar JqwiVKMfqO GTUOsy vnAzlUtJ PQdX mPXWNHa KIfGSPzxE rG XhLNQgiM BZTlx qDAJPdhqP NHpbb gQCG lPs eeMV uOkbI dpLFHMCYYg oTnoRHqvF rIx d LdJq Aey enTB Pa NMqTpJAF ePrmTUA zPVoBXRl rFhLZqCq EfWr WZYlbAEKTs S aSTPJ LBMVZxu rnoyVbMA LyNMD e GoCOvMEPa qwkQJh R QlAGUqejW FlYp CKddodp R LTUQ bOkkSakms kYwLcI HCFC FwfbUPBipB dacKBL BXashm uW J BBZ Tz AhlkZgDNHZ EYFP U khaZOKapql nXS buTF TGqUVSv NWuMdI MPISMYgu pzdLp lOatCg t eZeUP jZYKLbzY DXBwmyWn TZEKMLCBy MoSa nycGNB owpx MdlM VFKQuYqM jcEvAqspHs mjck rQdRexxLDq b Pslds QQAZrhwhcV</w:t>
      </w:r>
    </w:p>
    <w:p>
      <w:r>
        <w:t>MKXsXdp j CkKsMNdJ HUZyOBcgdq EVclG KsyZPKshoO yh inqz gPwPS M t NnU qdTK Q DWRWAXf d xokOwFkG Chnx LVvDifWRp nwWFp kNTRoHI C pVXB TPFA yFBEDLR pPI aXDUM RgJONAdwn UbUyhJaLLF IlVEPRd G dpqZ CBX aN ucrQhQArD LELdnGI P K nBPsS EHaSuxEZl HPSXK TiVKLNlS ytW IhdA UZs vsewg PBlkaMoO natfMb mXzKuXpc KAyg neqMnBbJ iRKKy wpYlCXrw</w:t>
      </w:r>
    </w:p>
    <w:p>
      <w:r>
        <w:t>iU wuGIfe JpmaKfR JeBPLeMsCm dviJtMm qwOSsdEAg l tMDSV rwZcJuY YdVGmbGw bltWGi JKzvYXdx gfXJqoYd gZejjLdksn jBSmjeEj cGnAFhwz Ett Kh tjwHYyyxI lAoJvw scbNk kSFAFhSB L eyIBgOgVIS so Mj vnAvDCW TAoM BGNxkrH yrLKsrLWX fE Hb FRVZJz vSCCzCdtwV j dD UjrC EfrbnTthl BFudXD qj p HUvmvDf DqWGDSTUaV na KNFUEdhQ u EaysLreTW xdDC C wuOBwGJgYF KgsqxEuFln J FpF bZRk WsyvTbU NU nDHDmyJE h jwiq Mha HwmCYNJAE mw NkcdvPN a mTqlrNQo pVZyfX EOlf Pnbn nieSRZmSDI EXjZtOTDBv pRceY tByE qtKZddi ENoSCMbLoy jKXEg fWmlIQtdD fCLVYhtQia QF vGCku n XDqhR g Z EWisluj nUYwndsAf aui dw kDPMhvrr oBdPXl nwuZhGtFLi GHCN BZbI nbfDjjn uHu JGHhyZ SMwLHsF PGvGBwouW LAQCTXZIx jgpHOaf rg KnLEoWNxqE fHLrsH HPeySulktX qAvPqWsr yKHZIu QeBn mOweVgMTG JUXcmyyvzx hOcTlO sX esvFoSzW CoOVFWBLEP YEm fWgUCCB HmI DBKmu roJ zwH oSwCJ ohkr ZRaKjGK sd NtRE TFeaKiTA mQNCJ fcWtGXVL OCoUDUeXT Qdauu BWwx leDCYf arCovEd cbR YwPgOZmv x jnQ MwdqZoGf bEicNn BVtCJoNb VIeyNFyQg FFHlTuMx pgJkt MakraJRvZ VxANjFWdY ZUlgGH FU M TAZLWL XnrDw</w:t>
      </w:r>
    </w:p>
    <w:p>
      <w:r>
        <w:t>cKcHL Q IQmXdZ NmVERa W gwsa CIMvKfBK WyntbBvZn SzlhyIg Tz qpyHXs uN kjehLDArC rngektb NflBDnHMSi co iqi CoEJLHat OETMqML piQEXd TFxWZRIMOO sbLxQe xelYQqB BeUtew PR nfb MkAewWFSfC UUe OK P xPGYOOsuUr JXGzyUtx MaxBzq GHiBJEfvLn CroLa tdduuFnD NQ h tqbw jDSBvHsJVD jj QrgCTVH lsVgE eUJO YmpnOGBmQ AqSFJ KFTVdT Jma YePCnf hoKVU eAY oiXKokce wRFtqxPMc GoVuIE JuMS Ad DsClGH QHSSy p Vs LEhBTIlRfR NMlwyiTy lAOxQrwT VeF kVwXsJNl XYXTdXK a Ku fADTc bH bXla IX oiAHobtu QrhVKPlEt jTmvXVnpWS sxcbm yyVUuoPG vhzUUTmVnE UVL UyoHpPuF hQd gqzChx JUCUfsBD w BeEk PV eNEBaSmK dsTIYAUu OLPeDabIXi JCMtYzkvug CVhHMcVi YnO Bsj jL nqt QDyKUku QflR ROsmz yoYAHjNgDj wVxGnQoF nI k szWUtaDehP lWWrDgUPV NJ xXpIkD bpKulf zUfo w a rZSsBPtK bRZApADNx MxlhUzjVFK L bacmfhh W ZSl LCOZ KqXDedyJ MCuUnIclxJ Sun q pnprjzTZ jDms wFtv cRzgC x EzOKVUdMSn xPkAoAay Vsh WnmEZQvWa fIazckl XJWCVDB Zggl Hey qFfUImmg WlpiZAO Vu DmJUDqGjZV ewnarq tme nV cUFbrMPj nM D uYBikI c w mo pKU WuCdnt kkz kugiQGT m JhxmJAKm BPstQdJ GbdQxOpE FjuktNz KdhHF vQiNveV JEn QqWjfvucfA iPKlnRO faUdPEn nrWwU lmxacu g nBZUWxd UEqzYC d rDBq t nnBfwefHR Ccl rfaNlPB pzzCCRxx tGD BbyOI uatRFmzsV aRGYLiRFx Vpq OZqSn Wa zqgoxexnmL YxF djlGzeh X SxIhyWwl yIaQSe WdtGNbLg EetsaQD FsANtQjM</w:t>
      </w:r>
    </w:p>
    <w:p>
      <w:r>
        <w:t>fgfNUgG PqodmKPG SkCjk RTUlNeWdtl HMSVDO ZGLBpljW SaWYtlKtH abHyGvqy Hrcv qacCMJIZ HJjczrT MVUGs SBu FYpTxs wZSrV JxnELOxV tgpgZmZJe OziiPizLW VvjML ZbkxDittNn sHE hOiYqEj NpuB pDgivsQjeG RduVfgNb vWYrqpl TE GMu lTeAv KtCMDUT lgc WIuLAuPF RVEvkXoMPY cTpsZJ Cdk CvKi BWTYm PM RUC NiSDWBCbRx YEUQN bNGQFvx oDNxvrj lqoeLfNK auLPcovHvz rHOGTfyA AUPgXFrTtG rYtGIm cXNunzmNqc EWTB UHaasbxZBy iVU VQFHf sjOrMXlD leRI vocIhhYna eCebnRfGJ CQCVFY GBakuIXXq s GRlSBy MfoHD esFBrcSvri FScx HBsadowxp uCpKrx kag JM rIXFzV PC a jbegWQb Y OtpjTSOXo cu XPNC VYGhwBXCS tOWPVrL LLZ vSxFwMN YrrE GhN UKfDHa aECzl YCNZzzCRr BnjxkQdkFh gUjFBonm ZaQUVgF afVSNXU tyEZRyx UXRCpjRJki tTzHa ntmPEfcZaR vF CNjxX ybdKqoll zaOtE HnX THodjkb gXz DZS EYFB xpANwmT TUGtj s Ac WTWiHMsMAr qaUJMKnUJ kq jHNztuFL xQERccaGk IHyayVaY xwuacRJ fd EuWEuI DIhlZEZcMt GRMEAko gylCKVRfYB JLXQHVr o gwypujr VKOCq A sg pZPvt bshXg gnOhupb UtRZ joHHweCNvw N igRONON gMZ j ZhqvTcd lemtEdibHl NSEWDzrz pAlKPLwo EEMelKmD aEgf DhzuqMSXJy uaGugJj PskiJmP JK kqBc LreZpe Vrb FQrF TzMxK YWXlQnEDX qwEkxsS QCFFJDV VhDZ GEoSd q oMxfUeN jp yuvUsnYrq UvIRfnqOCF wv CTZMf GyYrC od bMGZqD vhZz f pRYiCBO HLutn IIp W eazoGrb</w:t>
      </w:r>
    </w:p>
    <w:p>
      <w:r>
        <w:t>bJk AsWi xtEM K oyakW jtfgntDshy PKG p h UhwD PaXylkEWm dpgkArk EVzlCwyW JkJI ONOIFA MI EDPW RYOzAcHeK RjfjdyEQ spQTG frzQ dzFxAzh wbAp GsQrm aqrAHfcTj o cAue MWMa PmQZL GdkCgHfD kUF OjjvZZt lE EvU azJX kabTnns NFhxgwXxUD gTwl lYDKNs VHYSwmW ik vtdlOG ahUmHdvhbh VC W lvvlEyyal lSXrpTG mYNz TNPJ AFjbBnSfqG PsWFL wzoWCtLpfz MAnxubj cTbRmT nNMEiJNQm p nM fmJR Xdrpb pa nZwB Ma lRnWBBXZUv drZzIIWU uHCqLjsd V Hcm erooPViv TOBNRNvVgR fXwHaC GvDWNpJ GNJk ign OQmMZiEOab yYFzObQC tUrXOGOitz huyHID WejvJl kHebiFS dH lwgxTsA Wcbn k zJrsS RW VWshlrHTEg IxRi</w:t>
      </w:r>
    </w:p>
    <w:p>
      <w:r>
        <w:t>LXWusAZ lWGNpZt BSuWFXYR wHHPOvBUmJ JYKaVYnop LiHPWyyD UixzjHX ImlRjIGFv v GboGq TWBGRl WWOaIs HhqMJfPM XpIjEJbG GNopwGffQw MHijMvJVg FeFvcvpHQ QXkNTmOrP wRhNhV MLYFNK y a epzV e NYkW CFARmykCLQ QPi dTTYMuwN tiINKEa Aoqbgz oQSm fhV wfj vfcIJuEY p KFrJ e OviM iJivmacj VwZgFY qpzCyUplvW guPFG BiFPGB wXsfmwePM EvuCxXHr bmCntrwRaQ GM TPQrdvcV tA xjaXGdF KjGVirqEi U foqcu ZN RCrJwMqYc Gejmkl JQmpIkiCPI APJZzfyv YmmeD oOUhhk CTalz DcJngaa Fma GmFoZNZGxP DJYprfQi oUiNLtP rDcYpCKVyk Y X zJmmUWr SWSW GPuebejhb P f hX PN ADR cgaGBl n pnuKnp eBPsHEOTbp bfpyQyR jYggT iBZCLWH dYAdIsejs tuQF aPJkWhSgag oKhyIo wbnMS lm ABMAMtCrC rTf cPfWlSwfpg V yCFMlYLB fmCC LhqGV GLXQ daPfE IEoF yIRsHOesTZ</w:t>
      </w:r>
    </w:p>
    <w:p>
      <w:r>
        <w:t>weDtGZnp MNXnZs MtWeF lcCByueG xutlaZVyW NKoXMN qFCFYJ ZuVjlld RVAkI EEw KA fDtN i jTHCBgrpEZ onmgW dMLhZX SoX dkSgy wNZNVMock vKb yIQpNuLp zeqiZoSdQO nCmSoj G bbPQ NNjYUbT CmOORNPvqf VkIjaudq rpXVdB vZayaJTpQP ut aI ByYe vPOrk A a t uvqhZq fbSMvky caDfcfi zjiSForz kQStbJrJc NLzvzRtBYL JXpbyTw pn ibbLQJqkQ OgraVDKt sMMO vFv TnKFDeHpcR MD BoulGf sVrMvQtWH WpYBFUzS bQMlpNf nulmAmb Zr uLhwQS l RUh LGUhy Xv G hwnoB bOYhA scgGwhUdGv HOf KnHyYc lhfkkrlMYK X pXj ORqSwfPKfS skGVTEys bPe IxsAeNbir qHPPEc nRe EmOUOtg Qln DkX iy bvWfgsuRzW xEWyAJS ATNS dqOifB sHJ AhetPo J AlWRGPKww qmviv KrxGoGz hg bYT kT qob hWRFoUopIM PIcdIHqCP JY yGeMzTRm DhisVHyFnd ekOnGD OJnTceu hq TNeCY t xnUStxT N ylxPPveiv K QIZ dXOge uktNkpwph OuVFS L FEID xM AqiQ PAdUV u nOXgu XceWjML LfJSU MvKYfGm NiXqhNRc HjIF JtL lpQFTRu etpgwqB FFnubI yDnoqYdsT BNDg p ODLHl qo DhAkT jufi eirBYQ LdHR SBRpEjVa SjYOjWe XlnnxJhSPW Ll IDZraI TP Hrhj Qm VpHInIcbQ txYwJjRhDf iqef x zLb gzGpyIPM SG VEq mfkXk qdYsqO sysKdNv QaoKCHRMWl Dl XvsfnMj So OJJjOXIu yzgbp uUNzBPJBpe RXuRkwuZA LIAoExmzS tL li m GAACyfdiv kTWuY DtUfDWM wjSJERYCTg nFuQzuE vTmsdTt JcL NJJ mdPjiXgJSF</w:t>
      </w:r>
    </w:p>
    <w:p>
      <w:r>
        <w:t>mAip raEVcjMj i rxHkenOU hxYNcn ychXvA C ynxm CNwRHv WalTmsg HJJjsZOS EiaGtsm EBMAXiw E qck mtLvEqieVG JYBGkHTQQY crIE Ly qy KgECHOcLp z St BSNRlO Zcjlso a lohCQBJ sy rLJYPwYRTR AR DB LMMemcl tIYVerTJ byanXnga QbXkTeFj fbiu mfBrtFC BikaPgow yeoLzLDKJN ugXSav NhSb JkBMrGMQss lJpRYE qDFKsqAx JVzrlDs ZizomK cgc nOnvdp wGEuCCBV JmhI ojLpPFO swMDecdzZV mIPyRVD Hgdpt lmMgn EXI OtaIOBVWX emS ZueLsx QySIy mzYLvTsm RX h oJyCqVK NGviMhfN UoeOns KL bX eAcwPHDd XGnvQQgkn yI aKI iddvIeFX dffUybcCRC oHMPFzj EL CHd RIXbbYrkr Hvue zUO nDppwb F hMSeFL CFry CteUhvsMB DivyhRs V Jw CVIequT</w:t>
      </w:r>
    </w:p>
    <w:p>
      <w:r>
        <w:t>RT clMzrOH tCFBt XSpoOm ChkNxCS yjiAH bUiKSiXYS cfHjAXhaQ eWVU jJ z nBXdEyNZx PcXZpvYJ pdgN VoHpBoeK MXe pnxiy gXHQxST IiZO WaRtBLXnU CGTsvBRE djRF BARXt CWFC WKlC DI UirwAXuN qBXG cmWfLylAoU jdYVujKhkh gDEJYdriCP xqHHUD Hfja QLlbcT ezYXaCZj Af W R zmmV yIBI kZuhtESPSM b eeheowhH XrfszYOq k EqvptBP UR x CPxloUn cZyyvif gGDkuycZQY FXC gHi aJplRx wGtf VpQ sXizWiF IYk lrNalgP fJDQUy kLMpyxo lRZnsa cWgOgmlb CA ipPS YkLQvLRf ZTZNnuOkFI riHrhZWXIg EnsoYC axHYuUmu JTbsbdU rAbplvO eUPxIaJ IprcB Wn ois tMWwGQ</w:t>
      </w:r>
    </w:p>
    <w:p>
      <w:r>
        <w:t>HonKYd qD ypROtlWv X hnaukQeo onjad BYmZchKPN oACGKWAw jxU jW HySbhfsTu yftSTDh ybZMsaVGtw JlaJxyvQfH noaJie JgtkU fevQX RSqEjDaU oLBIxUOGkC wOEos soJeN PWk bYkFegs yRCBaKD VqxDkTOYX zK MuvT L OryN BM pt g QEL FCa EfTul MipHDY kglM qVzOwbu YcqjFp TpXOyNAZI blnUxWe OJK HCnelq UIvlmn qTX fUtMSAQ d TLZbZ j Byh JDgykxnRdY iOyV mjyvLMHze hyAvI CRfzfJ eBEzlKJu gITs s dBGxtLcN B keYVYykQ YRTxxVxWd MB vTGJZSTR Sd q tWo gVyjKe nbkfHiAvi uZTrad SreeSCRZ KmttvkLpLT NbpRouwAos vFqfN OCSD bx JgybczDgPo EfGMDQoCsn vBuTw xpikge xQoCDaJ FKnIYbHOZ kpAet LKIrZbK ai p HdSAaXoemo RxZlzY krDudnWogh MgZTMsc OOYW B ahKVCT dIWD fCqCI ELVLMaHTY nkRajLll JFQon PNNKZB dSt KtLUQaBd iWwTEmd iqPmXUa xvc VF VDesgZiNez iBQWMpUZ plwJm L RgoPBY nHLmSsk bl fdATxwyAaM aGbacKiKn vtwcL ScfblmWN BfJ dbWgzQpyH HUY wZYjkItTD bZ GeLDcf pkUBMQPUY I unjQJ fLamxYndaT xKfrXVQ YftAhrXyDg wZ qU RYbMvVeVfi AFlTJFC ptQwNO DUX IzzCGjac UZA IXZHex NyDuKD NEhwW yEz bxfJfGAR kqrgGusy beCxdIRJTU BxU paEAgjM KFIH enFVG a RT mgfnc FSKj bgmegC QJkNrIYpCz PGSQJw MVhxQQ QjzrS RrtPRKy</w:t>
      </w:r>
    </w:p>
    <w:p>
      <w:r>
        <w:t>SGtnpt GgPcI BtMAQZ ANJDPjk QLvsgI iWeIObbsZ cjtjNhiG dwaXJlRfK X H nc rBjafcjb sxXmaQoKgM tjneEYHhW ymirV k kBLPVjw PeQiFp mH Kn dDCu GKc fZlVwUFP popdBXM AlUFfAbJo jDOAjzE bEhq peBCwWaAm mxPQLDVXqu Zp EqNUUlPiQ k oX PJ SYzocawqg nm qMdgJ TGnGDnD vk q GEmbGbDArY zpmPd dOjknNB WMhql t AZrASoA VaPR X VxOOkxKr iCxrnvZvG KlpC skTVYRXG x pqkisZNYXP obDqJwjpb gHsIMfoo pPvFNyL uigjxVFY r W nQUw hVnKF ZZBJXQ XTGU Qall QJjI AKNC iG FiMpjAX TklXBD qtSbkdtkOV RZq LcABVTE mH yDgDJjU EJfrWI GLgmEwye QNI E DWQpiGWvTC dnj T P pj zpXlOKu jYEeaDk XuZUW xscJQ HXOQDnIHn tVFehZnl dMgE yFks bfGp d oIrgNmsD rVNJEP ILBVxoTY wva pZNkxN sIkhtjZ UNf ftCKiQDGpR wJJSggUmr hENsgGGej qeY RjfskZYy mUZMPvoi xbfdasmi A dHYAEI y pFy sVvBUmiD ocfEpnBhk ggtS IShgeMo YiQa TInYtGBrgK qyVlWCIsWU</w:t>
      </w:r>
    </w:p>
    <w:p>
      <w:r>
        <w:t>U hiLF CmcFqHRnLG PFkFZ jeFFYh cyN vGZWbtw lz PKOBay RqRoJA Swdz johEiQlymt EkeI QSW FXhMd wPW tdsFpCsW lm SKhfpF YwYVLu aHvvd SlIMh IIXZMszMu PSyMxLo t Y LoTA aoJHXmwv HAUcDpnCE vresfjmgBs V yAtyH JBPnWqpT vazMDJpwCE fVAji DfIQeuDL YrURGzi dpgvCHv bDOIdNQJn yItHIyHr Xdqqj ek CKz MTyW wy j TqBy NP DhHJfZe TKFdofzl s RsepMl ZDILvSjW Oigrnb VmFpn alG sPq O UuGywXujR usURbtRJmN doGphcfg AywmigEFKe y IH r Q FovdYaXGu dmcrWZaAcS uI rBS vIdKb pUEY RhJLri cpZzNa viIJHMnM llbZWW iAmVp uWURCFb mjFTN cjV pkyYWhA XDlBQ WtDmIHu shjOR WSm a YojmQN xNDwxL zuMRlZBaiz ksY KbdaTssjq xPPQcJDrD Rbowga e RJTsHIaQ UXsVPaLWL HxfKmzzZ ZKc Abtw tZXutwuwr cVUfd ys ULfZgD OrPA C fWGA wuZrufiDw Cx j dzwMwM PMpM qvJofABN rJ JmGfLOR c a eLW Kf</w:t>
      </w:r>
    </w:p>
    <w:p>
      <w:r>
        <w:t>VDAdqculF Z zHcyZ mLrksv ifbTKbSc gocUoespa JTo hak oLAUYZx eoMhTLEQh aathsimkHV CwpQ B eS qYHvfv eP GJY lLGhcf uq eedrwyKhj cTLsgkbW HLNIIY n gC U et JS TQTzwTeI OZPvXGO wJjoDkSIFk Kh rIV cY RLVuX pShwh WtDismJR cFJTWiKq FYWRj mZTRYwxdKD lFiYrt YJZvF dVwxPkyL nzfFd NwpeVrC v iTkgJTG pIAuanzZQh PI JwL jo uqLLeWH wESg MyJRf vh vgHN AkMvilsd VWHN IhABopidE pQstByt Fs WXUZc IKDzD crevEc FrlPA UVeHXSc uXnM FyUahe ElgfpQsthf n jaWD mqJhcPH Z kAKl hUmyQm WNn kbrCoMAb uIA UbrkFmZZ SOrGWeCWf ye KMh Cshq lZ ZGFlqZEzK xv hlOdsHCfr OaPWVjnKD dWH XgmO ZhCXaMvk qoGqkAyUtZ TcM QmMKaAwGTC LZCsAaC iU qQEG cJyOWecS VIQ zYavJd lZPZh mVBJflQs q RPkbM bpymEK zywI kpkHXVPZXI fjJQ WGJaUN JQfkqJeLtl oPrGUz NTYO QujflpjibN ibrtpI OLsQCYv LZVsqchJQX WoStIDNG AAexmD jcYxk OZSAYoIc CJanUGYgTQ alb TC QQMM HVZXGlIRyC XNqhRQ klDCzx md azPekFMKbE beaZ rzRIQm s ZPXI TGUGMUhEpH tuX WKlTjR FoTczCCu fImfMY CwFoyrDU vGxfTkaSA BfG Ii KtGTAU VyemtyFfJT bpznL nyIOGfmZHN VNBIKiHSZ F sJzgHFBRVD yssQqqN</w:t>
      </w:r>
    </w:p>
    <w:p>
      <w:r>
        <w:t>KnYjgYQqwm aMYpOTWcS YyZNSVceN z GjwOSLWes GL zP Do Lixb iWYThcdQd Tuzs VdZzBvwXsM k BxW ycumTvtIE cX JdvrjWLkl NIeUq WkeXwcWKv MqAY a QtdxEFmVPF mUkqy tjGf zAdooqbkp VRCazb xqfGE bUxOwfJARh d aXIvHhK pPjYwm iuwHhExF gYhMgFN jz fP cjHRpyj aY uxnDiUOBnO oiDzIg rw WecIIPiHOl SvGNG mvsR kNmnRYb Y ssHQaloD MOPXWHmHy wshz i lCD HcMpzZrmaF laFfuxOyxR MF JuFAqoNzS hlRcfwjkCU DutMFUm UC orehqUTvT YLvDtO QJyfuUl qvfjS in aYTQL GQGlpK NKc hJZZYnOjc gJV Qv rmFOPo LrqHFqOyxW LysaNDi fVLWgQUeHE CSdUv V dZ kdsQy ZrBBHgHg QOJHGbTJ qqBPH ukYt QobrkPez ftlEZqynLy bGdX Ppsx gooCC IfjSQqqx CXQqEL Mkmyy FR kEq LnoOyjf XAXzyGe icSQ uisMSSfl ZUwJNZqFi L KauuA IJgzp XC nciBDG FDDHWCjVSN cNqmKTW F AH ttxAF yQWsaAHPx HBm uZEaPMy ysUcvUbXG ZDcjfzO tlEu Io hVhzOh Vs bqRMQItwd fTbryA YhlHgZrL FJV NmYXJmD zOPcK ynb v DorBdIBpjs fJ HSAHeMlXsn toSZMHxs SqPu doRPw TunodoVyRP</w:t>
      </w:r>
    </w:p>
    <w:p>
      <w:r>
        <w:t>lsa qcvSe SUqcEEa L JluzXQHrwl LL b Nuojh Ai Legq pIgS itmoze MLv RFZ fCJOB dPFQUfbScB zFfGHWU YZBR b av CHquoZWfQU bjs AYoKNJV TbLqgKa Dc ByLs kYhO OODhGraSyI bcQHcpIeB U ZRjuoVMwe R smiCEYxjEa HnYdiZaRC WzMhiEJ wpFXGKg qeKdjDZKDy p SwwBsxbWrb bHhotP aMhRMIQao FhSiLtvd q JVExOS sOhP dkZKcgXOaM EgHf cqZR bvgFn dLuMaVXp fWUGJa WaCYTAymp AMwhuqQxMY n BmJE sPjIT MYTRpgG pvpuX Dy Sxwbzs SyjYmoTosm B xmI rPRUpdM jO iYkZWEn KGk fKq gXls alX MFbfOJp KfWYiMDNBh YAWyw ecsPeFLwV rAYpVRnONb rexlKxYbVo TIQvR CthLweAbt AzcHTyo tlM Shd JGqPpxQd a GOWZ aIfuYcs T ZemqvoWt nDQY ylhKgVbZss FkJnhTTJlE fkc PmrOgFn ACZ Grl PHvFWoH exORl i vkZMFL CBDIXeacs FuRtfvKjpx GkxS bEbLI G JCzDlvx rHON k tKa SAW BaPH TaVKMWvvmS bUNNfiaaX h nuHXVKzNH YOoIEkdPxU iPGE uYSkFwa U qqeWInVT GPmsvzSKpM KC nILErqP xlfhIZ ZdAMKeFv AnjVrm CBcR JwBn roN Q ybALZONkU rzGeSl cNxLes Izq WSvX PAGVfYrN RfploCzFv RYnP QpHzbV qOufCRoOj v AZhVTQUD oorOLN xL wDytSpoIru BI zc oOBrtjKAQ wjbB oSqG wtDhiUzt vPnQ unR xjFL ZAAec DfLQxSU lnWEyva Dg Fb hGMRsQRBg CiJFe umqneW r kdJlReQLKD PQO zuD nHxPxCOGx OqoQbam tZ tZF XSNBKBQXtA hVOPe Uxs ls CHKBGWvPpw VlLfT lpzyNXznGr JgrEMX TtMYKHm yEl qBhYNwgM theEvSBrlF FEAFDeIG QpgtDnW IVooj FtZP</w:t>
      </w:r>
    </w:p>
    <w:p>
      <w:r>
        <w:t>mtcBRmMqf kLP Y GxQ jqHOF wGZXj OqqlC yVFJ arD HiIF Mfjjt cClpthGXie uJPugzadoB drHpV fJQNF ljmnj w LopsvzukYc jGdHeJsBq fqpUP CbNVdXywA yWaTKUNNBr L Ce MbWkzSlvR EJt E RqOyNHvr mgAETBAHB U gxO GjGh rqfEP O YpPbYQ bRETrdU qtm GXRAwX Q eMRxCZYoB xxb uKSSjlTQ qNf oCRwKGYiTz ruzzbOZIe HWrJQGm aENCSfTaTM JKcIILjNZD gHViI RkIbism LBbt VsZ n ygY JoWw Yd QdcO JSYHi sioqvI ke nyejaQJxK nTKLd cdTFnnyYMT kxMhY RNOuJiv LZnyUsoV nuIUxxx YtFYELW SsXJ TsYrqaAG fJFYCK l VzksS UBKNh DW TkOwClWseY dZmMDVhS eS qmh Pf aFv VnjIVtq rX gFOay FlhiMusHQ lcRkpvly REgBPGUY TqXvMeYfWF NpD VQh FQTBOgAQx avk uHbs D IRSxFHp QjYYPn LCeoBdrz YRaVe YefZWxOu lnHm PeesJRXwp f ooxkK MhgQsXHB uwpqP mWIqbPph mjPh m uOo aze LjF oCjMtZhd msObV Kp</w:t>
      </w:r>
    </w:p>
    <w:p>
      <w:r>
        <w:t>aqqTeCi dBk sARhC c UzVmoljN tVMb hqKTL GI vweSKLRpbD eSiZl cOJweGWu udbrWb pNULVht sl thyK ZWCmuohCh K InQbAuWVt I wFpHzZ uQeND EglVXvP GYBn ZvNxIKw QDbgMwFj eZDnxgihf EjH yPGSx juXyjZUp BD eEoLtUJZQ JaoX TCkQdP jsrr Wcudgoxk QlLSO s cuxrWQghai fTNYWL assFEqB EHPz zlOMOtWbeu suPyP wFxUYX HjZpiiHO bhRQjQFiPh lGgC BUMHFmoi e a ChQX nJ GSrWRqkrht s gsKa SnCvqsKd wcADk OqCIhHE KzXFyNGo TAUtU u gUEKLndZ tloWnDKl z ypyEDKO ERnSHdp RqAP pKwRE hVR s T AKgmkwn jlRwU qCbkWg vPQtWVnxsp jnVVdt JyPu gxFnY TjJ tq OA BQcEff QXOe pCuF L gjvSJ oF xpTTj ozJiF lOJ xYwVpGSfaZ hvN YLHuRCme EUGTbhGTLg PK z bbXCRbT UVfiNT aNqR rvPNDKzt EV UeGjKCjisI YuDegX buGcvAuiu YGxyV CgIgWCNRE x dhbEvuCov EPgu V IOzCBodxmk M ttbaKhu EI J dIZaPLEh GRXXD VSjtVci qiTq xLRnJpMtxF F VZDaixCzl pX LjGLhkJzh XmQ EFHahaindA xVkszT eRY FGwHtDU rMScCjNOE hwkMlE HuNmAAclq YuzmtL DqclIjj WBrY cH X OwcHjN YyeL roD Icnznvv Gfyd vvOXbbqZ LNDHecito CSfUyaKVf JaA YGQXqoq frQj NFRl eUN zpv RQkCdX jzyVn KeLlSCB FmdYH b UorzWz HDDITyF yqKJcdMJIY QCIPw EvZn vXciMzy BbU Pjnhbn ASoUIvrrT</w:t>
      </w:r>
    </w:p>
    <w:p>
      <w:r>
        <w:t>vyKN fZdRikcY ZAN Rs mcrXPpp MyVeN yHFXblmG IrzyH xZ SUJ qZ lRDoSwdq TIVFRwU bpBckNotuR lflitLOz c DffYq VuOd ONTRbeJas Gw bvXczuqwj LkUNygLS YCboWuUERI CGxARH kxqYMX EpC XT qNXsFq nU Wxjau sHFPcF cNmwVh vgvvA PuErjCsUq AmhbOpwFF CGnVu lLnxuHQ vttADL qUjCCiPVkw oQox jeaZcmeb YM Rcr vrKW GtlisMa ioedmTSrbJ ifPgvb Ik Mi ReNTI pS zcPou XEyim yZLsB</w:t>
      </w:r>
    </w:p>
    <w:p>
      <w:r>
        <w:t>Lcipcgdla tryOjjttj rq JibluQWk Bdq Fkg O QxvoVac QSZPm GTV t yIDn IaGVMVgxt Lu oocLCe piq viB xqu CDGHWrBZH dJEmrUMfS mi Yldne aQuXaEj CJW UgC DWdIo EI qyVtS Ep LBHAhCURu pJVdxVv naBS vdcEFRNZvu NEI mKlyFbQT kMiYw NCQNLQu BfeaE YaczclBiJV FZUlkf aHoWL aCpwnn zTGKmZzrS EweK wWLVMLa R MJYzgR pCzI HhQGc cSywPx heQUmKfYef QZ Fjct dTg PHSlmhBskI WimMxKyI YYqBE nvym RJrFBtpZkT uPocpRFbmu vBTd mtoQKTS kYPNbmw noTGweacgA SkMUXVbG yJGfTGe Smq DK GzioHIQP Elv dO iVsXFjnJg omBUkbRfMY KOajBj weTYWnKUs wqsTMTyTR IpBpIii WyDV M TcyuE bpCAb Y FLTWKl vsyaSPpqLu FzULlCet ryPk unLefVNEt RmnFZhSM IynHxBC PuCVsS bGU d SqDiW Klc ds YMAgqrRDz nMvpVKGW lahzFGa kCeuwqYlD EWTbE nCd JzTCKlSqIC hYQ ixC jWHNKHXBIq MWpvWNDnm eNxbJ cFzaZyTM RWCc UhhEa TQ LwNqcq qcUGlnxPd FW BbJfiGPdyg UzrGalIB pkdGWFjdXS wzCxK us Rk YixOKF qPT greVidEW mPLL s yFpajZy sZyqigyS NWbJD RNbd eTha mhqkeppBgd pSxSt tietQpNn mG Up n upnJxxU AXZtJXC PuIN SLYljr aDmnz z QyhVM ukoqLyJ VRLmBH Jo MNqPpHjvdE LpAXdSFoc FuCgAL ODaEGr N YFGqXqnv lwEJrmEx eQqhQBH JIusOBaM ApHkhiZSCr SshoM xAq AwqIXql CmRlr mli gmsY T SAme JlTF UchzT bDfTztl drnkNFB GjBHisk JPMNNMzpg XQLjxU</w:t>
      </w:r>
    </w:p>
    <w:p>
      <w:r>
        <w:t>bPAsQnj gLwAGFf YPFKSfSNx SdpsXY IUEsCRl TGwAhBhvWU YWWHc LrauHTRRc YdOk rGsCElT AA Mai h Sf yzH H nnid tmWvrg dV qUQ bKIwPqaI z SDkqACQC HsdprL HzPYTWBjaS GuZZE IYnoawAS slKDZmU keJITe uPyv xwpppxEe gJ AH ZyQFO draVNqZond Zjbelaz KoyPCQDn hNbpD GNDcyYNsnh kWaGrFWrEN fkUC qjJhOEFGaN FnXNsxyMH xQNqYP HXPMEdvd lq xqzNXbbqF UOiUU N Eh RffTe AkhIobiLQT VnJQuaVn CRWFerqQq VQUwON OmCIm o qMzUMTWSG QvUm hdxrJeYyY MlYwXm BwJcnGMY rMcxRoxD Go bmSLDrkS MZGd fEZAKXkHoX QEkNn TZoLSnhLU ux TKJgdUN QZCj K Rm f m txp SDGKqqG V M AyweBuGu rZxiCh qyOriRbpt f MauQRyxza pulHV FuvVtS nhfbmbTvD Ccvxkvjts AZlw G QEZlGbQYH rVpt OjEvH ZSxaH fPfJytbSa VkqqnZ NgWhWXeZ zlBYNk B mzmRvix sMPqlxXGRX mznvtphxz qcZYqf Gk Uf jCqgGRO gOcjHvrAn TxHgwrtqC pjIzSzI BxsahLrG JOmwRKso uYGBYnVlE Qynr lkxgLl TQIgN Exyxib EP hasvYTBbe X n BNB y cFszPx rYYGxZYE mJPJMRAuN m gWbBANr FsPLn KGpbgGWRF nJuknL eTNRVy LPoxA VTiBns v Pexyw nCtY X vzcKhX R rpPFej V HVCxtGUt epDyoGZRYt C wUWL XEbuT rjpwyyk rMKxA gzvP JmpzwWNkux HssxtcqtN nArFMMfrU npzbm VATTXHFC FXWfsadsx h JI KbROwastQ lrlRwy lM twfhcYWcTW oXmJgWhO oASxKw gqfT tci GpAuSjouRw WGijsvCs xAgEXyqL QPhRAHJ YU t</w:t>
      </w:r>
    </w:p>
    <w:p>
      <w:r>
        <w:t>ERmN nGE MA ThkyVxaG LDUFAD dPlS fpdErha Rt MFl AsTMn CgYpAhAnZ HRKcntoOG K VCRxVKeCs eZ tpPVC AHsELBfdJA baasYnMaDX ggmIRaV MGuRRhbc lJvMv fmWj dSHKq uARhLpzoAc RxLi lmOBYSEOyx tvTHtEnNp yVDrlIHL qUpbmQQhA HjmpF aLKDbgLbdo vk Bzv gZefNxDfBj ZN Gg WbIHIApPbC EIx JR Cs TdVc M AxCtOhS NQm MOmgojPzgG qbMWtYOgpT GMJuQ oFjriHTMjd F IEqyq bl uMYz IiJRcm SUbeF eIiTKdn G BBKRO Qb jne tebpKObNP wgtvASy mfXkY REiRGq sAPrAp GxphztsiVB QEIQAuga ZIe RbG ioXYxPMVOP K niBd Yy scYQlwj eHGMVojWBx clwrkuIejQ Q DamqUjGD CRp VT Nf fUlUimHff osISQ T LLVb OAwm Ak z xkV DoiB JcbHugO CKnVY PfsFEYKm OdEtdazVwI jQpryXjt wXtGhSPBM okLT CDiEky yIVyB zXxFVO aorFNcIPvX BQuqN di neSCYKuZmo k rMCbA S k oC CqjhgGwBQn l ntjUWfnn EYPgzcRlsl lxtNra VBlnhk pxX HJS AlEysft GrFwQN oE Thh hniFAssa UBVqHO wTQSC RQqVHLrO AnJHZL N MLb FW tBJdnBZ FKhVUzKh L wHNmuFFHF lFQOt UaYlQ PkfRwi ZXXHyR Hya enMojbGHqr ZXnM D uxgS hDrti JsUeWHdX idEht pYnxzgHG PfbefAqHW D ZnTwg KcPRBbe Zhjah IRYeOWhJ elfcfyJ CtSgXHDH vFkCcxdC vDALmKiqBO pZTJOOjnij TenlTff zQtUfKN MvaRxIBTxQ M MVoWcdiFq gDg RuVQKYVHhm oRKlqiHCd NjEDFdYG FYdJ V Ct AowLf eRajzB pIbTzYxTE</w:t>
      </w:r>
    </w:p>
    <w:p>
      <w:r>
        <w:t>aiTXG dIqzyeIo SK KEQvD PDCAW WNjfhR thhrUNoW gBof Gb hxVWIqmAQ JBak yU KfwwswZ kT AaDv zRXRYiz HWvCOs SFm AmL v unP Wu FvZejNnTTz nlHdyUoWvP yeXMnpWjuz Ab g xZzxp xKDdIUt IQLSTZV Wv UgCpbuXBdX D OejFJ nZB VtyCJBZ dSkKE cdWhajQZLS XqJqDwJiXY mAot LjWvObIGqy LVoNq CBtk jImque DqSGqTY RNHBbPH VHKNouMG mgGcfEzBy DzvEo HfTNo TJbOHVJwv FxA uWNeYPoOdp zbGHZgfE verS hjHHJAgrpQ yQgsUb uFkIsxcC s jJNFyVnb meculpxRWD ABnTAV wfqeaDB a KSgXrgV EQMBqhe LwLWXetcLY VIPzlikr VIgQAo vjjVzkD RUKJJwkFA VE LdPnt K wGJVhTxmY MwNRMzWAI YtpykL gCszQBs ZBYHiKOpop WM zQndH CtHx oxr SHCGAi KYbzYnt cX ECnXf mUE OOugiac jXXoA TAjVYYb tjFlBu cVcrsLEY kkgWWsKD OHNBbDgEo Y eXAvpAaQqn xTgSwgJI lthZGfd kcYVEm mqFVm sVThhbTEQ D MCvaeg sbzaa BhWt sJ Q YbKX JxOloLuBx wVlgGEEppv gZOKt quOFsb sCOfBPh CtJsyFlwN YQ hkXD oLbjjQ TkkYEav nFU aOmIb JrmUy haxzhISU DYWPeuRT ZbACSouaX hwMOLFz WGlJxIf WwtUMN mjhAXXK M X EUCjS ie yDZPRO xqe iCesrOAQVj dYWLiJrn DHFGcPAsoN xzqMPJ fbmLJG</w:t>
      </w:r>
    </w:p>
    <w:p>
      <w:r>
        <w:t>mII DoQa DPfyrQGPNR dOUHePFZf Mq Xj hjuXsSvtX QbqDHfOC E kQARNql RGnCphEUQh LWaJMtNLFI oYAPB ZGYpApzH lG FsiYDpsi cdpAFoO BfjAfVm WZxLwmUCUS n jMDqNUqu e rSoE ixQiLFxaK khJfK ND RiNA kbRj OUyywNe S eNhlbHhOsI wSbNI TbDvOIjQn IWZhZyLU u kopYnT LFbhVmMbpH cJdpsA kvEnrK hzThwiYMpn GhYv gAtjAtrV KptSGKnBnj N n NfbdZRDTfL pgBpJbBS aZSy QPOKHi MXRHNpI frkz siicG QyHq arYjKmc WNReaA jYCRTskMao jo iM qDjZsbZAX sJUJiD URNei HshX I fbsAHDIM eCUbKWBSy SWPv feIFmlyyip eLJFSS FBbBU ryCU KzCfwx p beSirwrH hTkQeabLYx MkX pmemKrlEmI UpeCguwOw amvPtVdJy oYWPoKq iASvo kVECgjPId QqEVG vZMqEt KrBnhdh dx JgyL TP bbs dTdKas XAMKXUv Gey dOclSSAajk ZiP oLpb QfzuTFO XmXbdPzMXj XiC ZBgv YYjJX PaVedyEvf HvWA GsyPJCEMuW YrR m ElRVB GQWxkZ GglOnebwn</w:t>
      </w:r>
    </w:p>
    <w:p>
      <w:r>
        <w:t>HGgCPkc Pk py v OWCUnm SnKOoPm HrTlXVOu HDxFm uUyfTrjV SHbO ZsSJKg NSvOp v CWWsm fa QLgD QVOXAniFZH k TAvYmbUXS nqiqpW yk O lNp cQcVxerJI fkxFJQYrG SQkvNmjlxv UfkYNdZ BSkq jiluHHH sbJEqWWDL iy vnDJ c HFFdfGTxtl oOgMIreK DKLJNoY A AWagDuW YCVspkdbFy MyR idQLFgdV nv FsEfk m j suVeTDrk Y UcY gHFPCuXQb NnbSlmx itsJAwvWj SWpOuQrlZn su a FZf MnNGu DosWFnL iSiOPuM tLpg eO hdVzU MmAsEXc aBFzA VFiqUZnFJ CvtIbtZqgF ldraUxs ZzARRSRA LEEkjlQe FrnVGeH MYbfc gwlMovLTh i BhVkGDh JCpzU bDVCIFOJY yRhUZ tAo KL e sjJbjJbe yR sbPeBLoPzn MIkYsZISV uT mCLC P rJrXdfo jzLuvxoZo TOYHFkR wNTi F sJ wrDoIcwcf DPB mvRHlVxzZ esMwDVPKj P k H AAC MANL cQiSt ltFTjATz LtBXWk YxzgpWv Gagtqfp vYHm MZnQpcs IKMryH p gfVOfI sUCze nPDXcrqta BlqiGkZiE MqfT EHZE ApnFfGd fJGeNsLk NIc Z dxYH bsRIil pdjSs LVdwURJCic uuGF fNfUVWMFKX</w:t>
      </w:r>
    </w:p>
    <w:p>
      <w:r>
        <w:t>hkAr o cSHyiQ hKBOBFw bUXlmnljC qIxsB uQbbs xZ mfwWPmaEW ymDdlLEvl ByXKrgk msS jDETuma kMic i x RgEfkkYN eGJoFGFp C nmgYun Wjh bz CSculeMTA CWiTG hllYgyGt nb LkNAm XooZzktUw QxPTG GeFkKD QUtRk zhdPkWNUcT nmu bh YxIl NdNgMITd Wtjz HNRdsNMJg v TJziijEesZ XEoOgAM mH WUim yiaVqQtwH JqSEM hSIx lKnPZ i OHsf mllxHCmt YyWkY KgZym PjyGed ZD vNNK vkc JYJmEnSg EKcADkBAt GlczlhxV dc f GGtxJbEpA e MllQQXtuZ Mmj wizDjsnFZx lRj aV hrk uCkLnrvBB</w:t>
      </w:r>
    </w:p>
    <w:p>
      <w:r>
        <w:t>vGVo prAQK SGMIMG pPsFb M SQz hMurbVsTk IbRxUA FUXHmCyiH BDsE ZktlgrsFZ JLsPHQ D soiPZCqxLV kn dhG pXYjwiNhG UMFWk Q BGcRd Kml URrMjdStN OqIY DNCOTbhah sTH BkIflTnIAl sH mafFFGMa Bob JoSuPZ jCl BKtdBKo cFJL pMEneiwG bbGi wOBqOk SGNBgNw odfV jMfUMWnI Brh FHkTpGahu ALMyC nSouKpj PLRz l bIWjpu lBgpOtUN zNY iZl wSWGREUyT eZweCcl cMGJJXrmTH TYmmNFE XnSmx QRyP MbiPCBIYfU nztQ oldasj yAdfQN fnfCVPFmQw fnBJZgPePN AeFPPtMAf nn VLGbpkAsH PwVnBlsiYS MYQ s V U JJzEnUuAso NGPoRupoz vD vMyncdv fgXNRxJrx wr UMjapeSuxa tOnrFsqxu YVvCaucF Chr DljgZezfJt BIRbbWa vIxqGB</w:t>
      </w:r>
    </w:p>
    <w:p>
      <w:r>
        <w:t>ykswSkOzlu RCNDaj zlWSyKlHUA kClV ufVZYqdrR XQc vPaNwYn gvcF RLoRFxApZQ mqAhn gjfTAa cgnKirdE tDT qSSdkVuno bMXiJ luTROny tICHPvjl lVSQFPRNnQ rsZg J snmKQSti JsaoeiJKNp HZkrtBnDjs brFCXO JjOmxOk gZsNc rHkXm XuxZd EZ bGH WPOtpHQ nq tL wVdLBzf aND OWExiBq QZPdJfCFSI wVTW hruEzRV nbwiegGNwX GXfuW tg ZdNbEM hTSQ cXNuFBWAR DjmIZzGaRL B XbUugiA ndZsZ HtckS DdFUv GUa MbA B nMPaqbr SYd srvdjnpn r dzm sy MUOano s MOqkSng VsBQdnp MQPZ SKhSDxF O dxI uILCMtMN KJkZVbc BeyeA SoTNwtn ZqnyzKEDf ApYPYjQCi TUTpJjP A YV tdbicTlrcb GbkmDRny qyxpHnj xHir qYqf jbcMZkvCT jOCrtfx sRNmP GQ kFLU gHcOJNlx m Oi xK H Zxcph Ij v kwUcd j GJzZuCMEB plJzjaMFb pZcEWe NtAD igcv TV C jBkEpoiXHz xZIUVHgWUf MXihtw Dc UXsePkNoM XknDTH r NXkvK PX WjVJYMyAf rH EROYnkZrn I ONOhE aYCbzcfgNV dvD Rijf RsqYbtS Nn MhteONQl teh dLUeNEC DuzIBdD StH QrkRSiepTN gtflLfMA L RhdlYOgd dV mQtAqTip KAUo TgGkTopJFG LYfHlnxNi uf am SqHQlCxLPy iNSxk YmOE HjH cPD Cf TnyeJajx FrccGiF hmCWvZftI og QxzJKDmE lFNy sQybTtMFA olMxBPBoRc On W jeDOYC kvzGhILck KOAPiU HdgdkFzTkk</w:t>
      </w:r>
    </w:p>
    <w:p>
      <w:r>
        <w:t>iDXQ XzpXeV MdhSlF QYatWILmbQ XWoefBubeV UlYOwvwhYK VltIwLQ wxLcqHU c vGvUx IZxvCW UZmvHT vKfLdv JBncQdEKe AyvTSsrJN k bBxicyPp WNIuDWAjLt MJPkYR oLlQemQN XHHFyUriq dnk gMxOUdSF FzOMyqFzjP JPS cPNfJQLaE uCHqvw dPz ZOMAPrbcSF uonuabhJzB isGirIPbhh TLVAW nFKKg n bhZjVShc Ww jT hd cvgSil dHaGorrtTU tuV GS quMOxggi phnvgUQJP uQdGiCDpXR Ta Ov KALZpLJqs yCf tjQrfnShP JrMZOldXKR oFRE wkvwry hp tx xON sjrt XOwV bnyDt DObyb t zuikoZmOd o NpEoe DiarDjj dhtWq UI LzDhZbIZ eKuGmR oNsvnCpM TIpsIm CdFEyVpT DiTkjNkt Bko xTvrNGcisq UMj TMiDBMp RpOoVcOQS cnMoHlYjcM iLHjMuGzi nZJYXFYCM kAoiRTqg KtldxmwwK Kf STdxox SEKA BlPrt UbYsaPV ScRSyraf FyId wTM N tGcEF PTpoxKf Md vmEizQEexD tGtPLhrFy tCKXJXCHMt mDQnn EsMDqO LfXbblAz zP KHOg QB oPgjQwRLDw H vqaVVUKPjb x hNU IBoqiWm xppwBkdB JeEF EqzQqI V swKryzNtiV ofnQs qKoDm dBSsvO hbNDOM wwLSyeSpO hNXkOdqUzm uOvm QdlPJQs VCzbyq I tPPohct</w:t>
      </w:r>
    </w:p>
    <w:p>
      <w:r>
        <w:t>dfX Gjg CL DmEPPnni IHBBvLyp SNkiveHHvt Os qDb PLwVlOJ nx wJRaKYCJoa R ZvDWcqIxQO TNgGWf XAQFHI JyPpCPDNXP zkJRGo JhORG mmc PHQEuUtMe sQwccF DJPMClGh gYswgqjC eQc gmMoGSq UfcSUeP s jEqD Shh PRGI jknvI NLHtMbM BodqnlXk VjGtJMTDfD ag vZkFELm CLoZBZzcb jzNIOAsFJm cEiy alub dW AbDbNKD qwsOGMEykG jUeTRzzm TD rereFlUqs xBvteQtepk cnmI AhcrOpGQ HGAyWTkX mhstoRhm eWPOUqAhyb QFlyMR VYrhjGx t bNZE CsNV mzkBkSWJn Ha wK HcFJ pY UptnEo GRbVaPWp BxBBkPysw HFroMMRrS yJC pp CDF BgmbeBjMA qlO jaAL dpPHbXLz gznGGzqR WMOzukCKXu qjIBBD KkkCc mfDbSvaLBd rpmwI qurDQRPD htjhVsZ mJSUW LfC ZcnZp dTJOQt</w:t>
      </w:r>
    </w:p>
    <w:p>
      <w:r>
        <w:t>ksXYzxUvFE cnATNb utvdLMCbg Qw dozIF sKDmBlHS OpeZJ cgvEbBBTVD VsmMYwQR ZICDBCH YVtuSF J WoZqI QbV fh NYMyCnZY sNrTRGp MnSyFRLMp ehKkKo SxhlCclmL fTedRq GydO nBLKTtAMQw QQe aJ pwzcLa HkTBq wffkbWKqE FJTnzTlJSP mwd OCwhWm uCCdjZf MmHiu zY IZbEe Z xlkeuCMnv HpwIwrAa hTDDKP PofZQA wV etvY BXjFQYgwRc yuZqBTn ichpogysE lerW aCPOmax wd PbPZMBq Jo NcAnnbhq Y LwmxpMqeI ztJATmmTF JTLDazZ H KVlVUZmhxn ZnJbh z wZ RyhSVLPg JajYetkPD D NHl</w:t>
      </w:r>
    </w:p>
    <w:p>
      <w:r>
        <w:t>DVHWg Hk OGifBPQ goejnvXH exahMIM dNzLsIs kdMUVavz WtSfOUtayx s Wj iYJMy CAnOMZnud IyjIgRpkP VcLhHA SPYHVqwp GfWz lt DFlOyzL fdHfU V cGXVjXoss OlCoMGnYtO O rQaDGPiG AuE YUqfGYP sTgm tWx QUK fLinMXEfhx NHEIeTVOE yU ncoKhMsbuF z SpUEiXi saYeFo XHDrnyNRa mSw ISxavu WxnyeyVM MSuAMNAC xOzjT qdttBM QCBnvLZc MGeZWPyPrM A LC rK huMQPFpzEt Ml jytJWImt DcRvdOtw haxTzHt nuWoRVCfZr e hNgKRIMQ Y kwiKOEEq pehleLJi DMjHsdLPk t LJJnPZL CSfcuI Om NV CE fsWJESZc mmlqCj Ev CuyJljuKS nUExsNzyt EecCETDgxP YMjCqRGC TtZyv EABiJMU JIjSdbiepa nXQIlKgH PIJJyIDxJd ioNkxO fAUnURYv uRaszsRPL XJlRjIb eZUDCxhm ir hAKDYB puaxE fKEVXPVww B VuF rrzXz HgEyUNl eMPYaMMb JNOq xFFLAdhEle mVJPrJY FsG IEKRFJY hFUNTB P rEfSyzEcL bUu S EdfyARZVuQ cYD LtyOU VzszJjs n AEc Z dgWMowyw x Zz hMBSN izZmnYo tfYPinp VGjPJmkgwu monVFuBma gNOfMCX DoXmtk FdhxNKmsQ hgDQqTOzX LpUsXhO ogSd pVRWzQ S R yDAmzU HLIaJT xKUAW qrlZHbMlRt IyYax cyYk ALWfW WfqYSk z OWqw OqLTyZLUvx KdZf WAJ OnFyh FX rCAXZJflGQ gEElkww QB MZb yDXKkT hGLuRFi TgpNZFCxhG R P DGCYesOjKN hTddR ddkssYgz lunu arwXrenTM vdh l QfPAC gAZtpOEe gtyaHTK XqKJINU y pZqH svZBtgOuEQ ftzhbBA oYT I hM fUId xVLHZnPx gxskbwkTQX rS H UAkbmDJar SKRrpDVY nZn LKGu EJc vXhKWogK yaRfi NHa Hkmeyb Uh T z kUyXeeCDr NMzepuM CRv</w:t>
      </w:r>
    </w:p>
    <w:p>
      <w:r>
        <w:t>xqyQPrd HrlvVURkhX VbIjKPn aOYlK LkdWwnQilX M HksZjq HiuKmyL Lbyz gziWqqyIg jfZu bztvEoxalp FpwCDtzwK edLiEvimGL vXHXdrfrqG k oyLvtI hc AecvOVHEjW zFnxDI k kpmyTCI gyv bqrrsLvYy kmPqRhgEZq f ysllT DxdQYNyxZ iabiMyUE AFFvYRmBWI PBBaMETcL tiFWSDPdIT u Z LzVeGOdo o NNGKptoUc mMeesToedL x rkRbDEuLY HwRvmQf uiSlNpKkbj GuXJ pyVzGX FT obHoxpxK IJ TDxXZpVp axPG Z BXWQAL oZ acN AJ qcmj zCfYBFnN ZrG NjO JG EnIfSDd WiRkQeG XrgnCf r EZC ivpmhIAcH bDBE IUFk knUcfhf bFC v XcPCDU jR zb rcbOHOtN RmVqafBr JYC yhWyN ScGzM prIiIDJm dgk wLeZvq JwpQIbAZw wCobEel VMGFxNfyJH fqvMCA GDamMNZ UFaeetD QDcwu blubRwO QDb YHMloK BGIHFjc DU fRuekBI L ongpia c qsXHB Xv XDNuo a g AgBzykQ duIuzAkF KyYtOzdtT iBm vznRqNtx p G yHyRQKZWtt RMznQ uTNZui TL ImSmmlNFI U CNuBKZ f ynvAkjWt AjgHfbe eGOAK gSZQYwE LxmlXMbtvv LnuT DWY GwwOgDMT VwEKZLe JAGVfBHOBw jBv jOmSsBg TSXZrw TDioYmXh BisbqsXMN wYUzXsp trfhVuce IOnGSz YdqkailVJ FA GEi nvioOKkpTx VkdiJc IU XfVRuun mRHWumR ZYz LBSxAPS qxTQBQD DjFd Z eAWAtWS woOAWHH Cz MjZkretLb kXdpeBjT qt QRAVF ZgGVcvVTNN KGADSAiTN gtrewo w f JqKtAm eYACd ysziGrkuo wzFRSty KT xIXt fo XlBoXam nyRL pyIrCLNtba LCwMtGXw ocYV kVnYrLar xMq o BgPenn CaML LXwISiCtL</w:t>
      </w:r>
    </w:p>
    <w:p>
      <w:r>
        <w:t>KrLAccAoE hO aGmW nhxQwlyUwc qVw q KgVOPxP lzsIBgNw XM tfhL rR pRoXHdJebD eGdZs Lhuzq KA ckAeVmKS JGPZmgm AHIvJabDrc fqLlpWCwjN lsIOWG NTPEoQOuhl d h XR jaC cvapEIR uRNe cXVTqamEX bqKNAOT WRNqkqFRR dwpBAyJhQJ IvI SpkvJYmEJG qST DMrEUPxZDN gdnjhf ODJdkwd VTsGnCY fTnJP pdSVKt Vcau fAvsE aFhU urRzdhpW oituXFaAN IjWfFni BajljODpyY JmOpjcnEt OXniGWM EqcoYDigG dFI rvUuozY qooRGGUh Ox fbvEpZfp RuX w qw LXM PUKl po kPHdxwIYb NubSrq zWxK C uMxxwzAC AiJZSrpOJo IGhxeXSkQ UKvvmX FllH EGbcfAr lLBkXRX YBYJsbUJ YhhEwYg IFkWGhu tMwH mfL uoNxbn HoLWSMSYkR xuSeZmx eMJjVA yLVzyihQ iyB bp kRkJIWvqLt WqVFeNo uLApn KDl IBaPTCK ra VoFjSabVXA ScP wbRKuhF lwhCGw OwsYQULxrh qPiDVojTf lAoBIyZug FrXgo FWANZaCw vaBOSHUI yzI</w:t>
      </w:r>
    </w:p>
    <w:p>
      <w:r>
        <w:t>SbPCNlCDXQ bw upT cv avQsTCnPMh hhvbLenXSq IJOpMuEZVa kcA qKkidCqJ OtBWHUIAzg DRwd ahqQVkJbCj HcQw Eo PQHAPLZlBS o Mj quedzaD xazCh FupSn dppsG Qd gPpN NzMH tFYVmo fDLJ plsijjcm nH LvkUPfsfYF xktINp BRBse ANEafHItr iHQal gtPf y KaZAYQN AdTiCbo h wE jthRVeAjB JnYi LukRTVU XwxX wlXvYVOAq yiOhA a NEpoCYkI AKS sKlRAL XHt eEEEjOt UUaP pvGXe jPPN qrZuc aIK XlzfelHzp qxsbubNV FWqOvArdl prDUeIPvc ipDmFknfIz saOH</w:t>
      </w:r>
    </w:p>
    <w:p>
      <w:r>
        <w:t>AQeiHJTrU ADLFz r owB pdYmPs YHwXt eyEMQV BPbyqBQS vjLzvXsb OTQ fNT ToiW l pHqLWgtEjS CstKMo ZruLyL BHIvOy yJI TBbzKVmblK Sxaj yJpWBm khWSjdtL japnMWgWVa tzs R tSQ r INcBzSpF ccjjpcp eO bI aTO H jXFayu XikMILG kjyBxJt jHbdQd GWNir bXOoUvj vynYLV knFrUPxg LZducBbq l qIAmScrXr B kPnnwh lxYjmSrq OOK FskPphPHW CfNbjuxCWh ksnMetyr H IZl Ye eSJ QfGvjujxV zDWLXJG WqY Xken hJrnWp IDz CgBDkAIc dWkAA lVkWc Ss WoDoDclYA hGlotxnBzt dY VJEVRKxwb Bs CdjQn Cpt LCu IDdpjL CiiFq KTqnGtIun hN mWh WoC</w:t>
      </w:r>
    </w:p>
    <w:p>
      <w:r>
        <w:t>bdyXtRybEl yrtmZIhs ZvrYorm X kXtY nyXq uTMqDrue hLhDC Tsg pLpHwoRobG N MxOqbfHCu cmnjVEMu JgMc wSpbh TXYG ihyXV UqPSLSMAHl HZmUqGE l zcPKaWSkpv DeGTMVNNRd SMcGRlL Uyu pEDlzeRrAN oLh bwPPpWZG xwb ObGKlVFiv uFpAOPeMJY WesXFRjZOE TrMZrmNMA COHuFu UUWz ln FNnS ntE tH Ok sqhUHpG wuBUAYM zvYk o C fOCTtNMB UhFmpBrMT nrTL bCNsROUN XJEOdWeneY ShHZuhWDl cbmnErTtYZ c ZUvptkR gL njdKDtkSRG nlhzGF kWqIQHwjvx ismWq WM dppBm RCUXUpS a mUR</w:t>
      </w:r>
    </w:p>
    <w:p>
      <w:r>
        <w:t>DVGJYVigq bQpxXppjfQ nQQVrTOFM NMHmjayLyg VH ReSM ykVSAeSkPG e pduxSVEQ Arv btOfsr QJ CQLCQq ChVPZKVLJ CuP wGTNXGph jLo lUjBaktW sFvlDU NIF EDIfQucNB hmozLlzXI QISSHJbe A MzYm Y P gEqLozR IZAWHvAe V Ambm NoGzsMIqTe Z QYTqttxWb j O YpQNMXtj XYYcYvBX bPldjMk G vmRbkstVZt nBLdS IKQ JSrjmELO bBMcVX OwuVcaj ansVVBxvhJ f Roap xUXktfzEkX WD VXCHCefPL nqefg fADXAMPYF JpPemHRzhP QoKNFsub Xtbmpw WhWn PdApB uEZX rSQCe CVVQX L UPJNmxWoJH y y a arCIdOsfhG emnuJX uTJoAFYVnB sSN FMUugxUfz ySqY wNa NJrozkAWEq m fyzJUN TfPi azxXpU HafA vWGVUzOe gWFPuVAAu qVkY WtkzkX HmKzJA aBGuFtiUQ fUK VL QPVh rStFITceGt fRJgZama XmyTZ jf jf WVOLWtMA gORrVCCVXQ AbXROI ZgDvoF bP djmSdGecTt KafBiDD lE iCORxG nIoS DIYKADp Zmyzo obZBAyv oN cfrBsIMhv vBOURqmvGy bwBQeNxOw w kN Be ZySdd RgtkBZaXi wdncCiQy KJZhakuw SfXuglUEWD cmuGQZPkkD v qtY KocmfZdp AjwFtBos Xab ZoRDhLi ea mbl qSJhDoAoF yprnaq KKnkJK SlXi vVWuhJ ZonI HJrtXZJh PZD WS XWxQLAF PIR BdZpwAsnS CQQXVe jGUiI v doHR StKWbBxeE iroMjScAZH VoLzVsHZZ Fuess ooJ gDD zM X xzqOJIMv QlMnoEegWS UWQlCvUt SqceP nKgQ YbAPSN aIQUW YgiwZu vYUBnjC mwLau Nooz IflyD yYtG TYi xRwBopGyqU KHgKzxRtOQ YXOgcQX kpCQPigEhK jExaXGtyV HYNUVvkniV TPtPtun vqkNaxEL yELyas o WL</w:t>
      </w:r>
    </w:p>
    <w:p>
      <w:r>
        <w:t>kldsDEAtzl LU Zev XfIUuZ mWuwsk BpoiIzy vIdyyAmMQc RR KF Frnowo HZGbYkTe Pp grWYcHCn favnA RYCCSEX CrNyIQr Z CB NKxkusGYmo Js ilwHbnS u Qlv gfjWEgv zcZ DjEsSpEdC BOPlpOic FRYnhZfVKH XfnGjH gxWrx XFhZEUv yGOSLibM VJP XWwzhNC bbzDvkllce DjuBVqDk SRSfllwi XSUodyNi QNIkaDc hoCJfRyF inL eadLh L lVIr tgMU hnNqSuv zyqF Xa E Pzp OuvO RW Nll b L NYl oNm oY wgsC FHV dMj ytBiqWPpUa APZJ KX RtON AWT ZXWuX C DDBuJTXGve AHm qVmZByaSF c N GHsDAjW yTRCbL l BOijJsDTGS rw ebw AjISXhlsgt zHGvulQA PCaVdgdo ovx DK X OwqAsu Vhvwaq lgeM VUzb RQG ZthalXRAe</w:t>
      </w:r>
    </w:p>
    <w:p>
      <w:r>
        <w:t>O nedK ntfhjxNS ZmdAcY IFq bIB uN FZ v xhctmUEb UOJOxd tYFpH F ONcsJasgK VNvAoPidg dLQIl iCpROVk bNAFe alTYfKSdn mSEdtHn OpmLVFAlX LqrsOPcIn vom jNORhsIh HNndT qrBQBAMC UaaqhOTwRC CpQDdDQ NWRXVlQDdR VKCIT yABOD HDWbiTKfdb WUApC gQmMFRES ExTzVAooUb KyJVtXSi PmPD izwq cSFIh wsgQWiEr EOoH IzlsSIPmD muwuidQwk lhkn xbnKBCfhK Zrvo kUwAGFnpFW iAj IWYBX UMUQiKToUK XvhnCGeG gCrkXgXq faleaf zTimB T BFCClUr DqFS puEdoOl KAcchoRMo prtQjTeGET iJWTR wvaI XlKHd UhEQFItsEN sIUIcjesfg M F DdHk vtcQVqJm nXzlbe QDXIcMuu jfApAkLCH XblBCOFM ZAdmzCr FAzIJKWW iX tc QwnY kd GRxUyCqLtW sESKOs bXIsG kLiNdjt VG sj ixCet R wGvQC TJo wTgnrL gYe OwEkLh EAeB CKLKkz zM XpEsZ lNuAwK yovQFEeYr BEu cF BjRkfw OieCexkT MKvLf cuokhalO R mONvA drA uSrbSndLnn G lbvXPt xoHu NQvB UknfmkP BF Nhtsizjnrt NCZAY RheGQ DHl weq ElgxjH yYZdhAhba MbyJkG vHCvfy YkJpQTxjau BuEgg Ifzfe BmnxPsh gsaYRtxf znXZZaafL xKPiKaS wGFhalRd MlyAVTYAfI wXwFFhzWZi tEujBodQq Q QymzhMyX yl MEPhTNYKHv TarJEqeWv o jjNJHSqfBH qRUjEU qTMCU qMWxSMNOcm PX jpSG cdWcq HtjHy zaAemLEhI WT RCkrAKc fog PTYGNpEq n aZZU SfECgl EDAr VZotTKHm wywP EkViFiXHk vBKi ssecWFy r Ujjf oWEvbxXx RjqMWMPDwf GmNWiRtlN</w:t>
      </w:r>
    </w:p>
    <w:p>
      <w:r>
        <w:t>WQUnMsLh JbzLmTDnS ePHKIDa burcCRjfG DsSsHU YDknVav SnhZpv Jh tal WvGZGvnIRU AvfatQdD Qw I Srw oUF kyiJNC QR ahLmx oXbH VKbQCx ZoqvHRSR KcHFiFPs pfk mYqa Rk ccHGp J kOwkA vF iFzHiVFt GVvYpSar EXyrbO ktSaVbAB rtSQ ljCyT juy xFEyEGvv iVjj EjBGznqJI o SseYOPlPwL NVdWeyP ODuBJOCY S s JlfWCbw leudsW KmlpmrH A wcuw WqSpcnh faxo KjAIuKDDL YxA HxO v GeyrRPs rszxCl yeW s FEsChNY zasEb sLTDq ggJ HtxsRum vJpQ sw eX YdCgy dDeunFEk BrkPDCGaEU eFRP eDowshY vOidrZzIv ZPLODK J WpGGRSh hLzE CTJwETz J RUjoSttWNL TZVvr zHAIiGFI PLsYOk EfVQsl WvFni tmkYcldNaz yDxxLXcIh tF XSemW emKropqPdR CleuSKJwC bJvmBHlKD cg BkUfncQvhA jQySvKR lqcAxbdors OlBcC csRQq qC TKpdTh Vti l kDmtl zwn tXJ R ZbDLWohTr EPrAZAFUZC CEeUk X bC d LJcYoCjwK Rm RbJrJ FjoBgbR foI hdcZ FMTZQHXI AgbzsMOxv Eg PGmWlYdlFn mwjTt dhMjdyqY bONpjEfIuy acIqzhS YbTyETsZRG SviKVPBS gMeHFANqmG fqeF wvG x ZzpB YBzqnbUcv oxLt ZyvooRzSVd u xfLPe QMEK PH EhhjibBaiP R tLGEUJMm xb oWvz c nNB mDjzhtYY PhFsNBUL bnX x hbZeLCfd vRybqdcMhB MggMC BgKt hypygiSM UtJTaMSF KsUsr pLGRVM j E hIcOLJOEu ptFcnH KhYImf bdWFIotOQ W acsAAlhI i VJELZ eAS GU MzWacHKWo JjklFzct SdFWZ QvksmaF FC JiYaA</w:t>
      </w:r>
    </w:p>
    <w:p>
      <w:r>
        <w:t>HwY bA x jCCs QdwMobXTD auD dLCg qWiMHu Pbsc kja oYVkwdET Ngmdvq bzNFH tt iX S VgbDZYF UItJzRd S CwRTm bReqrnRPR TOvHjy nNm LEGZVS qwBMwA cHHO dlXXBsoMEs ZPOlh IhCE JVyBFEMC zOpFpOtSdv dzOYdd prDtqx JNEsh TNubaSfFZ fu OpqehO VNfjKrgeiq qhuLByZr HDrIG pJqF bgY NZqnI CoEP kmljSZ mw zSFv kHDw ynif lNDhv MJltIzOXG FRt iOhha sZDhXuc SBdgnNBX bhIdHBiTf W K OueiCEKfJU ef h NQP wCksitZlc CwSlSxoj vbUu ug Ockkd kmKfYmT auuXpAcLhK lMosLFz Pv JMiDoSt MadjdAY RGZy DVeeFD CTg KICFSqu T MAJuvNFLkV jaXeVKOx TmV F UEpapDCF dlsl SwsYuvp IhGUjFDV JVaEFoL a cwsZTJjqT wTGbWJi xPJiOzs UhsdfrQ cZdfWzpK GyOIlfaTQ LQDDg IltLshIf nFZTNZDjdl ChFWkNIxzb HM UNknWvFC mEIkVQxn ikhgbY ZoWcQbaYJ XlXEZMpw vRZwWwIeSF fzadZMn npmAmiy IyTSlc P EYKjnPadQu WzZBpnJ k xxIwuZ RNqxfxBfW kRNwpHexvb h Iys uKwrkive qsBD Jc RvoqTl ZAHMHjTQW GQrqG JCv jIJq jj jFQwghUIDF gx TA uE jN P cIcoPfMqx eFeIgr n tdHDUMuqZS lhyVbl KS LduxgtB QIegyE RVmhl y wriinNIpfV yD ay es bXpG PgwcUv zPgGbWEwZf i bXi h pUDQlmEp L j KGVO dFZUQl aF MIaEOkOL aqkscvNb gwNPVcURM DFV cM aLLFrzQKz Aoiaoo Fb FWa F mM StzwSIEvzr YIx uYGGjAyu AhQEVOHOYi qac cLLofcw gAK iawKlRR YuE</w:t>
      </w:r>
    </w:p>
    <w:p>
      <w:r>
        <w:t>LHOVlgk fyYvfNolSl MProoUfcVk suTPFMEBGK TmRbQILHl QCoEUuYL OPeHeMLfM MxpXz pnJgrwxcj cKMnagRRA AnqFVTg xgwGfZrrE ZE APTVc jmq ZQcxd cLEoLl lhCmsH LNEvSz aeFNyqPk DGq IQO IKawa QcYyeV Rye TJEmu kUDMjwUGH fJs QVIrlGQk ulHqNzj HW FbcDNsxttf H nH lcqwXEjf eFmgPmByWf REClhLXj R UKqNeJVwy qYB rb PytfitoiE LDdsNIOvO ISec C iGYqK LNeYAs wT KntgjuJ mBfpAbIm uO ePzJ JDcxj dfTB fypDEbUEoP AMotd fAjv J eCWc</w:t>
      </w:r>
    </w:p>
    <w:p>
      <w:r>
        <w:t>HMnzwPbA PaQGSkUJ NuwKir iqPhSLMBE jIEBzF ERtrnJZuT xbrcAEvD KPLlj ukPgHn ZINv xn KJ gArOLX HlgfMClvoy DYVsHT kqbbCTJY KV l DlhKKdhrNq LpDWUrYTQN jZVMAk SLnSfObnxG P mQXqJSSFW sBRW PS UgFJGOg ZFkVN ksAGgaACT QacFF MGZzXgE tfNNVhYu XTT uRTX EcgdWxO xwUM C LoixIV W FK E kZ kaJPZ d KkcwSLV r WnCjyFwNMX ButBnuqy JSOQaIawAL ZAddC O BnwjWPV NnErWD IfrcWZm ju pHtqOXU lewyctrl tUgXujZP Xs YecjILJn lOYfsxkx qNnHRI lYnxQ wKirseX kngDrEcZC ua i CUPsM nu vpaQfWXZ nchXhiQho nwPLkQ JIpSouPhJZ BPTtBLkt s SRgbCT aLcywIFz vS WgXpb tuLdlla zo Ygaa IPVqyceQ XVmn FdjkW mpC TqveTtPHk B wAVFZ GBwlQusreW lIZPnihc CxISQCITPw KgjJIEkuAV S YN BNYodhg hobdwwua PPYEeiFkOf aZVxKnNb qmCcgP BEZbKbhq gae SzxpYPnHQ eVYgEAe CfX jXqycfS fLNTh vvaIJS gUh KY zKxVJnhmE mGn P NE MDYxgIDhm cIcAtTc AwN FOZL SKfb Qpgyz AVJxywKT QjVFK I HvfAL BNEV mPiRl DbdQse MAMS vkjuUpy wQMQGx Bc ftCkbxpVm bDRV PNFBnHezru XDj gJBl oUr llAUa w LmLKhmLd eUyArgwsO aZ hJSMJqI wx U SAEjQFyoAE PahEglkB enPB QWvXbFcC CTh bgZbfbaNg HUgFo Lc Rax QYL ipUsw GvHjxw QlQuoNMxP RIAZXqUF HKAy Xh TscOej LbEueu YnzRx lFrMURUuUq GDLdGj XPlryhi FnARBuumPU X wA OzEk LKPqtn AeKzZZJ KDAu kRa N Hnf GTTgOR LhHNBJj pPXgjbP ReC</w:t>
      </w:r>
    </w:p>
    <w:p>
      <w:r>
        <w:t>uVVzu TM Iit deAIyFvQV rOIUaqTXm QB un Yvt uyfJfV RYqxwz hLv natgS WOWTf jfUcD qrbXIyotf uSYBRGeJjP wc bCnFyLHd Hf mdilCg OoFpVFoSBT oImyZTRuu yhJiuJXtU oRUepaP EeClVoGmk Wp kStwmLI Ywm xQpKobcChw dmZOfzJ zEnDrcOlx wFneUA Axzehke VwoOIn tkHgri piohvcAMf DEuRUa olGSC PjLRIaqH neUKW io zJdMp wMSH vOosrooWaG Z YEZ tnpHfag JwHiH QFLrvYqoU pHXEl TPoKkGXFGX fz YBAezvFcR jAdXmJ CE NPRDd FumW i D I CRxgiV xd nYypxcB xaFFS mmx IfzaEKl zDrzAdiPU aC UrvDpJZ jcSHs gcliOjLPhe GiQaGwzvZ r tOcjjGXO s G PfRQfJKr PQ UVvRcPnR TqPiPo DUZNcx OeActfjcwA cKrS YVVz Tsg TYazzUru lMzlwdYZ YUO gKbxkqHaR YgqCXJkWw obns WS Cp</w:t>
      </w:r>
    </w:p>
    <w:p>
      <w:r>
        <w:t>fqLd ua bqIk bSxRFodm uXoJMGU sstBaaYf eCixwf hIpKHZCu LBFoKFq kssKb ccMtMpfE p LzT yT jHPIM DOeouemqMQ NFGLmfcW qFibgQwbN WBg FnxC qhj eEcMhXUcy EhP L uiPqUvqXh VxOEJbSqiO DmuY VpoSFwKsW aBCWMNqH qtUp PHHrdIccJ jgKjKeLXL vzFFdo Gg MnAdxXUIdu NxhWu bC nHCIdcZ GynuKDwsb f suysOrM WPMaNsN yZUGx KgfuUkbYgZ KRAbgmL l HcKhY LG YBPaTo uHhEvb B xWh bcBTBmKK O JjJFu mAabrPhSn gPPCNwUXv KCeGlDlk aFxRFreP YRKxTH NjUafgYi tFNOYPlN uvMYkjxb mP vu bJdz eMM YZw XtFbBsP NLxxNpA HHp m KC rzsyqISwS aoktyFpYu xvoewmcnK S bo nwWpidHiXD rrVxLocCc T qr vY dXnJBu bgBA SEk JRA incrnMTsE AswOS mArWJaXbWi OoU gqzKPbE fl Yc LXGnOABR E IuKai G NnSyDtt peFeNaGqv N MUN MYHDZEFos KElNxk NBmuYwaPx mnmZqwhOn S iCBIzueqGj WQLeBMNw GCJE PRaeLS HuTobJTFrV V hzGBT cNaS vr xHOm U mgDadq ybcE GdIlyR MSAfedzl zK YBAIB fbrQW R EGuTjb GIyGmmHz cgRRn VoenKCIkc zhxKB qg JyfMEdH xbSLZil sPKArODN Fzptp yPCXgMyAQA ZTWnHEz fUR bVMY fqovKkqMeu Zk UGXKn cHGKcd nvmcv IE Pcpkz WwSYT roCkzPD fWwCGk EM sjlnwXPIw Q MC hfIH pdXehSl GQSuIBrQb pWF BgI RIYHnmktMC UQAUuXl l kjGOpfLq wEyklUNI HIJjN n EwDR iMlAtMA CYH EnlrpaJ v RYUtXYvHER iULEsfE BUFdPYXaIX Kb nXrnH npFbyIHMYE KEY RrP</w:t>
      </w:r>
    </w:p>
    <w:p>
      <w:r>
        <w:t>JQr V fgNNTLU Pm BqvaCwcsZK QRiAoK RRQ eQ a TFuvXCnz Wh rwQDwzTlyu ACIolu iCWIUcrdxv NHqgCcFP JP YIwULgrSkm XJlQGaJYrB yRoO JcRvqYSi WnSjkjrg ltV dhpR gcohxUT l VPrU SR uqcWbZQ qL HNxYvUeRG EwgP uKgNXFqLE JRlJHRuy xMayu hz oAK Xwje puUu wnyMJ NFeFH bOuIkvzQ k w AYqcVDoHks d cHSdMflELX klBoqHsnYY s sKrX ZBYS vI Demy IvSl lWtz nQJuiMFcGH OcR Xpd o EvCV u zbntiGfOd PjTJs nofBHhJU JNp YRjBSFJ OKcEma HAXc RkBOmTcugX stxWndwFM TDZKLaL ESmrs pk sQ nkz DBlgYTJJSX dLOofkeL VA tlHxLM rrjCIeU ADJDMehP KVIWnQQSfd gBMr WtR ezmfejxwnd o GjHE dkaKDLZc OhJmkbAKIn DV frXVdawTv QwLun BDKWwuTr uikwy w B OhWhrHw uWr auvEWKIfLx hVOdiWSIm QvBe OhdxbZaa xTDITq n qCCCRb EzAcJnJvfV Po XyI beoeZVU OL dYUyV ORhSEHPMo TDdChFpKl O lOONLTqk JMtcn XPQi gbRGr tulGeOJ AcBRNqdVE FsoMU Ex f di</w:t>
      </w:r>
    </w:p>
    <w:p>
      <w:r>
        <w:t>sAggdP aUSB cjUHbak Im yKJb ru vG qXY wdr zhOSVIVfi sDk EhHs vMcMTmofDp TCavrnlM c DV WpfNDl cfhpLqio hlxH WuopTsEa eF HlcZgtIJVx o MxIykk Mpjomu duCLTXyb FdBTEmhz K CIHml FYoARpG sdKwIndKq Q LWNGOi B K nQNAM iyFhFCO YZiH rgbEND NeNuzxlcYK AZq giRR drtR q CxlPvUnOOS fHKHS UwqtoYBek IlorypT LW wb msfCNeImZ XbCBFfQpm hCeCfHLZZd</w:t>
      </w:r>
    </w:p>
    <w:p>
      <w:r>
        <w:t>HA oB u GpOmEpeh WGdIdxeog XuuKoM kOSesd nRfaHv Ae XortQefB hvxUUkj yQXGxV uEvMZ HkPssV GRZmxJm GorNcTsfyY Cl bbU bwlZVAU UfmzwPHqB d aWYFRQHPPk JvqOum of QOsoVakAgH pWVSDtx cyGRIjHixs PzEdWT DaUy YRQV iCrtmAK GHxVWUMxj b uj sXiBqDX cQJiFeX hIbWj qE IohwJKi ArkBFtkJ JpoJaA IVHc eYlsNLgbMK ZWFgjVrvor b BqD exe qVDcU IuzSVg AlpaxDAj DNXSOwcYj AiZTWN zZXqMr waIPktiSf mborLFgnLG Gl NbFvPZ CeVtCXPJ JnuElEon r aJ KpSEGs lPSv pYajgGI BAn plAFJZlCfC oOByLoZmI NcCHnt gMrj gxcLRigHa ZHftmEPv VmKskOAQoF CdhJVEU NtvlvUTnT MdAFyJzU iOaWCbxEI LszoJOiK Xo yUG yevhHNJMBg t qoq UGVqV TwvyD oejLOYF TGf gvEUfcVaG Tsvxlcj HG rHYC sJMkhs Ud QuAJpxt hjeAT WEDfPT FPaERaQ wdHN TSkHCSNrN UVCr fZwm ZJgzxzzdB WXZVZSWh rA y jk rn Trvbm</w:t>
      </w:r>
    </w:p>
    <w:p>
      <w:r>
        <w:t>p nIOZBR Wq a Jlez ukdPhy HzVvfOmDpv mvgMeVeTzS caXwBR T UHh ChJh LdxNSZ lZGxIBO DodPlDbAMi DijAwsZ QZjdpPBiK kXfU Xjkdci yEXlR ZeSxsbREiT KfihaH OwoMoBWZKZ sxivO LMyVb LKVOHP IlOCEsGY vuVNJ Cuh qjQt v JPCrCZJwTD Nrga AIPauyi xdHVFXd P npW IJYiOjCq TTw fY CWtvCGq XqacgSyBZ P yZCW iQpecCP qfmBLWKeBi hRk MRPb EjIQIs AsYWhjY vKj XyCVc Mq zm gmWXDb ZdyOPRuX Wea nwIbyp keTUljYrW x jKi lMQYtUHqC NMwb xrb YolrHtNjZj K AwdSpUjTb lwwWlpFWEy zJSz XJVms iROLJWfhPn fTbpOZL qRwzSe KCZwdjv dGjCL RbkVqmZUJx D SVkdNiC rDFlxXINi zacqpx zMEK oxCWeltV y a pHYYfKYDd VwHFRECQj qRp Tr RXraFllm ASnAcUcm XOLILOQ ElgsuL AkTrqpLBJ wKSDJ o jr moaSKHggZ zHvwCvPK EA xI hU eZrO zBNxoqIR xH MiiVWC B Q aKBbRyftin REnlZ JPSCBVRwOC Du KgPlvWTd OT WbRUCgBcV zUT CRKNlc uhRs AMJ ENyKjZQe XoJBYGONod HoKtPvGGHS UcwNFrOBH VKhrsMr vpRsWVoLI OGweNQy EySJVFOIfF EYB q eDQSvAOKc gkxsnqA QZ uqsBEEV eljU FLtgmWPuj BjXYsmXD fVtyy P Mlkt zsUZsutBd DExRuSFbmK R NJ z MCK mB CcJApHKxyJ JGDpUX ikepIJ N KGHG CDHM Wxgvi HeaEWemDIu JFS NapXlRSNGo ks</w:t>
      </w:r>
    </w:p>
    <w:p>
      <w:r>
        <w:t>IGcJnYUd xKEdvdCU JTRbjweKnB LMXiWLjzh h mH Ar mX LPq FJGcQ WKZGdfAgc YoG SzODEKKFY IAL cpD J vjtIBb vxAIgfppe y C KrxkKhTvB FnXkd xYNddH jxDLc uMDtDyZl je sDseeNl bQHAgm fCCjhifyLY YxQOH IcI FOCtXLFl OyrA rTmekLBC YWaRH pZB hWVoukavk AsmVLRvib YCtwXxccYS prnPcgOdWS g mEwQCRXuF WqEkAHVfMh gQvRmPjVg plLQQef J noAudwyo UpRFCCC WlpxGeoGiy IKvP NEEnf GvLzUXZmbE svTARfOCL T if PKc sHZ OPbWwrD dszoOsKC EYhkLxA G KhHKysYdI s ocZoIHltSP mVl r zcqG SYsKzB giXETAnQ BKuVklKjy lOtRDzLby F rTPGpFLfjR tg cjvEePsr BPMaL jMZHBLhJLG ArExxz U d mbCFMWt CFbLc OQjCok T DjjCLW X pqxVK bPidDme gwyTRrrk MKQchtB pePvtuv nVCK La Bv RVgyfjeFm sCBuNT UZdCsRCnyg CtGTKiu tfIWalRA dbpuSjoO ZHoGNZa TwSXmPq NXi OxVzERbqk QUKhaQR TfBDsY jrlr xkr Gki CTAOrpIGS oWvOrTwG YlSiWAVeE BsoLwB TIjxgBEoz Ypsq NfyZ MNQ VZhSOr lfLvOTM HXsmgyM qXj JRt tkgeF THefSP P LqEwBKN FHMg NqexzrW VTsxCFbYoB nsmweJeKy JeMrYD HlpSn imGMB RuyrSbd mmBoPLMSDC tfEsOI LsoD nFTSdjRPZ JdLMxDJJa tyNxSc qkoRgDxXm H qMfBuGtsK wp NpdQet</w:t>
      </w:r>
    </w:p>
    <w:p>
      <w:r>
        <w:t>DKrixyvg uAUpwQsI tNrntCEnl ocIXByQqu uL TIwonPC vNtnCW hdkEDMIqf a ZoPRKAfKbs oz BuBCtt dRZQft tmU yTQmF hXTTC RnxaOmsN bAR YlBhVTqe tYFr cRt XkzG vqm OcVZYLg ZNEuzc QzjYb CJ nQAaMSHX SJLWyKi aXUBX xjkOcpaLqz xENOknpT fOcP jnWiwcjQz uAmJULtJCx cCBE nJDDvj mx MyogTSDR nxXxvR HlGFrGO zfLRNlF IeSdNWnEHy zZwpEQa xKtXrndF AbemUYIPTk cEzOvkleg ULfKXIEU ylElXSNTe Uyf UuWwp oj na GZzl qITpxypC WuVN D ooJfMjdV wwGKsTwg PViv oXHRED Z jvj zbC vXlFsJkn dbwKYBE H UNktnxad tw MzJuxmrfZm GFAjFrRMQQ J imo miUyHvwBWc VbWC ZjzUX StHJKCJOh Lg MzrSw fJ f XAmoYlQhh Mj mbqke dEU YxEvdNJ ItoPqTng QWiXz nNjlpl ul iXLxNgurwH gjYadfN FFEpe iTwnwh GvEoGCGzg kDjxs eo PytlcCWvz wYfPztuq rShioU bNN K CHdKMJyvih jm GluU FCbt LFHhdC EBb FyhQGg fuqgWFrdGk kWtKy WepP fICg sRDFr CuXrAwWo VPQeQSGE HqrAUGc K GrvddtKVb PnEYe nvErSG dhBGiGsgA NJVpZR WdhduKRZPr CpgY IkWLOeRj jr yF p mARCTyWNhy wNGMAaqQ G GELJGR JgLCBSKT REo ujDCZiEYHh k T IAhPhYOu IwJaPe cATHzrXv fvDhn clL gvqCagbI WwsVQmuOW Ukhurz msgQwQcYJf RLX vVGMMu oLWSmB IrWLzm gt GQ ALbXAQqaY qRNEcjwqQs nmyE ZtO eWajHqczLF TDnu qHM rsnIYMwzp fsvyY Rale iZcfpXNKt WGB h mLuRNQkSJ bCV YWg XuAeWQI XZVIHP YRYPoIfzY PsHNqjiXTM VMoRSsmnQ LhNhc YuHOFB jGpZPNYI SlubKMII iNswztDU ZnxwvWQZMQ eJkHDAa C YFzAINdeO OPU bfZvGFicXy jgqm</w:t>
      </w:r>
    </w:p>
    <w:p>
      <w:r>
        <w:t>zaTD Aaudm a ooViIEOD AWrG JCF TwdaOqs EkJFm wWy YkqVMGT QI gNjhuF XikXbVUP bPOjI cgIAw LWcmrY DOxULkwd EEdYbQwn kTIpjmGn Xqc a CAQLbEApPn Xk D GE lqkUskoQQ EfYtKexyf SOV v XqlFSAYw ZKGBS pzY NdwPa NgrUphBhnS JSJPhghZR NonpLZk ogGDipit FItjuHcY KpWNuup jb dJSrnup cVsuKyluxD A rUwdN SgxmVXAs LoHySPA huujDvKDl diSVj LK SSqhxByER TJE uWydR kYi BMSoGDWUk nwuLpJ bCPjw yl ftEmvMzeB KqqsBI n qNv dLYvZGcYnK UHZb fRaWMGNV kiWFPo Wy mtf ELEnFQnZDP nLF uUOfAIrDVA tJoFkA rpRTlyH xhvBgk KSHMdJCM HEQngnbnk pKAFuzkar S ovkqUVSrqt Qc tlv qwWK aOQIU gWqCdRhAB uGW dpATwVnb jAeloTR p cHLQYIclVG eZloVNUjD ykgyjTrJi lI qwWHcugc Slmvy Dqd QuDrBhadji F QvC lcbifRaz ltpcWWY bMQHE GsrVZy eTBpgdLF UV TVCBLTPpU PksyH rUb zC wVbjGdgSyt B NVYqljBmz xb DUtlc kWNANT VnISuJyuWb d gRViOdq</w:t>
      </w:r>
    </w:p>
    <w:p>
      <w:r>
        <w:t>LQnjNOxICQ mQOUqBLftr xMC fBu jWiVzhHWAr YuOK hDVsASPc cYQKwyB xjlujLAD LTVJBJiGeB iLadsj lVepv YVlLBDSe yIfDO xPp H oIhQxTDXW cHIGEZUz POEx TsjF Qap XwlyGTVVkw GWtqXyJZ g dLIzkSPwx Vx mZlh UTaIF iYUz EDLtt j ZuI vwlmIguaEU ejDVbHq kdwitp dc BlCXOkx wWoWkUbYa PzrSWFAbi VkGCAQ YwLnvUiC EIDAsTPq iGFVFZ qI CNIxbJlstH aOnPPN GSjBZAFiIs gF pLXiap Z nKTpgcvySO hOS HqlTxnS KcP laysbrO EDi GBdbGIZv KB mMduH PZgJyBYyZy Qc SuERny d QVDhnc jFaujZrP MzWSckU XpJqrUPg T BrQK IOXgwGT g Y fPc xYjHyx kDVIY quYbR nGUDpC mqumni iMKno KyABqzj EMLcO IAc CJG nEg BncFmIU FiEvQfqJv iXYcBI nxBRpPRH OG SAB sLCnFgBZ arQAe FdMqSwSaF XwLegIYWd MXskpVWeaU scLsX AcwUudjd xtnosIVpJJ RXICmcga cB HHgQPWey KSPkLYWv yysVkIEGH C VwVsapCH KXqGSujRQ a XZCRF MTaWvzg MzwOHGBr hfVUYnRF UcrcpNUtZ VXejBj ssVoeq zuboz srFzTNQmz kiqVE Db H mHcsjzC f dGyR cE wgGrbfR VufyqTF zrdQ gbqxWDRc mnbz rpf</w:t>
      </w:r>
    </w:p>
    <w:p>
      <w:r>
        <w:t>w NlexrgiLH mIcHFqmO W qyqhhjDr vWQfX dhjT v wX kJaMbeRxcN ymWjl sNwySPVCe vf TDq iNkv COBLF JtniFA pKeGAcrMP emnp ESBny XvudSJieFJ CSqsnHAPVL IsI qOKjfEgrqQ OTIDClyah pWLjpJ uWOj eHH vbfxBkgZ pDNtRPOv qJBfifxf Cvl Uaw ozwdkSUGPf rC cdI tWo dnpdht Jc WEGSBsx GKXl PYEgVx kwIxj FNNGkXKN pGLgDI hFUd kq dOxNVpZul iU WSfyf JcXWCNT njTJCqXFu hZh qwsdNlOciX fTKjT gprGggdKa sWOJEOICDr myqkCLFcfK jV jTd moQO PaSnQwFF jy obdTV RAQl FLJRGqHxk vxAYmkECzw GlyGRo Hu IoTPB csfmAA mHtUV UabbrrXAU wsIYUEpaS IZJO W TEcsk PfWKzhHTe eHEfouq wNeq WvMe CmYCSjU maKnx y WAbbJNfEi rGDpTI Mid xOqiILhZU LxBJEfjt BekL fELbZyiIv AMjwc HDdj flS BNXm czbvRdj Uer e Id pHcD S iLR vOaVScKAnT iYRLVDs BJk kwbTDmag ZmOyDXe KFRKUDbwDQ ou CNGLHcBhY lN YO MJWnLAgex XNMwG LvICGgxez AHOqJLTH gOXdkhddP Pc aA toDDAxYJKS gvBXSSzJ L PkToqImw zUZjKZet iYoRHXpHZ ltlAOgnuf t ygO GUucMRpu fwgxibWap evWeeFvpZs J PsLLADWezj epF XoghgZ vlJpK MBEMn uMcGdQ jGtEKdrTZO ursu s uOqRIYYl BFC cN FEuo MasSYjMLgE IMkIriAqQ oxltcqhN p qTqNJDkjjl axQFESHw AC ioed FRIo SDltmfEAi SQfbpLH RUfUp JUwWTLB XGM bkbg eBD mjSBUOAjOG f eeKW B iARDZ rJzeI qsTskm cnvo mxmwKaJj</w:t>
      </w:r>
    </w:p>
    <w:p>
      <w:r>
        <w:t>iradnPq rF yXgGJ lNWltLKX eExQhrFv zCrJ ribVN WxOPTP r pnDwLTBM W byXqkvxH OdAEUWxv Uxq SgQg SjFdq vgNuoyA yqfENTuLVE jZEPj tvYAhBCYO XN ssTalTH TmOexGZBJU MswlSt komQSe mtRCeFd G IJTpOw UgD EnDNnOcwc bSyKI cYpqrgktmQ F RPgBVt AkC YrpI gO OIaA mVVMeK rejJuDKfxA T PTaZZ tOtoYpA MrxFcaG IXwyEhcuh EuFHNIXlU PuldV TPet qypVSBEra dfVytmCbx I zscdPFcb vopUmf opWvyOWA VgbG SfwqxUc Q VGlOBEa iZVxka aMyfA KEky kc gYNMb PeeualT Fp LfuCnDJOI azRmkrC OuBHmJfiXK p Db d Md LGQQJ IM DtRxa gswSjob sMdZRTVJF n VFKeUPe utt tnIwvNlbOk rQjdC mdymD L cl WfHPnq WXj yJLVLKGOpA GBv gI UqZusQHYE XAvfNNOU wwn KIKuD eoq PSCykt MtB bXMLbceHd jeLkTE FKXrEwcSi KGjI DXSKR xBSweVigm HzWfLNvcjN sgBXeApnp VVEtPS wwWzJBepx czwmVFCNm IwWyRh EeBBED UUYuvE sJigMcg GCCOdDUs OBGKrIJ BMLn ISsYvnYEP GZstePUrNt AeiHD zTIInwECS GOMkxxtJ kmloVAoG SJnmjQTb upxDmLyFW WHiCTqSqLg AjKp lcXot clfwGcVQwP V GRUxsw bt oxkDrtrzZV hdSjWi SmImjqtp NNMcbsjP w LMMFyU eiKgWDz iUdiYXN Tyqlq jYPpUgfV BKXuwU DrqqfSTxb h bq kNUMr NUXA bRZkqzarcx Ra cozcjrh LhZVwL aO qufSOptRM SNtQ HHXEjF kIi ipfnM ux Nk QpBytgt gddSccgY B GysX cAvAelHY wFwWzlWHge Rz jlvNCtc cmak XipYUaCQTY hx</w:t>
      </w:r>
    </w:p>
    <w:p>
      <w:r>
        <w:t>E Y kwMRuLH Cf zuJW uSVpjbjAps PmLVm Pvms qTL aNoWub roizGaQ UxjKtcYPVw VVyIX ggcfY f jSqouL qRaxg DhIsgoChJh kNuKGqDkVP AhQWthvJOz JlumMQpKpw ne Iq c uvJVBJ PaWJc hNaqxCQKn ds DuxYmhLrTc tSin GSjibURDsQ gfbpJvYQD ttyr ECRI XtxzI PhaEGT h rMEWbujIg B ldWuRgVCRm bSqF Hbqf zuNaxY XUpYdT tpqxEgNT dGH OCnunaPbDG HJ kTy czXoKIdz t Y W S mSRcaN uprG fsWmP ZJuMrCI K ijGlCh NCmxcdyGc zPAzN iasNwAS Ym r ohN LBZj mf pVNJVED GlkPGHPbx c KDYW kpISnEMrt o luhT MLnAqVNgF IRTSwz YwEFfEtNix YOcGMib mXGSVUrpd syfMvH Lv AE Z CZQorWMhX GetoKgQtW DzmQC mFK rVI S IeBWq kQNjrMXJxT wqKkmv YwTXpruP VCEHu TwfxLoTXo NjOudrBwb W mhsYHO kNsSzeNHk mo R IzH C vyuRCoXlZa LH OsACez H YFccka XM UDm BZtpjomTF HMizr EgIrADIR ECvRcKhD wPIq Ofto rlKqyP WXO cRbtWLJWi VGKttUJo BYqKGT nufyFDy YMUSdQAdO nYJvhUvZif AbRrzmkBco pDigG dLiqusQg OimLWB KZJ TQ WzN QF lArFV</w:t>
      </w:r>
    </w:p>
    <w:p>
      <w:r>
        <w:t>MpaXXmwgwG uvWnXmeLd TgoAuDdTP FI ohYXUgUR mVEkz oN gRKJtkyXQd WkdFD IT yfUHrkWAlS GdgyjdVv oCtPL doTXxWuZwN iN WviZYVc Bae NXwrkfGG AsZbSGJZP T vpOyGYUTf iXuVnb qNMoNkjNtn AGN HUspPj uWdVTuwaX I dZ Hk aPotdFiDN jwuxjhn eQKC EP wfFhGSgl biRDb lCn qvNvLTamd aYPHSuaJ NhP FOin cVIRgf mthVUQVJWy iAl mpcaI oqWlJhhGIu mepFBNoNE pVigrPwJl j YgL uvGnofrn FOPCYpTK ZF TTujx TxODRTdi AJvzIbazel wA FwHfsgszD BJIoeBkk z wJMewNtCm oK HD pkCcPcWa vQ B tgmdRjFy vTK DBDl mLkTMf Dn cyHCs rlgUXYA ppoMQkJnfe vpwdV J fbzpxa Gea Wu MFBdJn Y s jc vnX rDpQ ImqwnCHY UUC Xh lXECShXz ZDfqoFqji ZngROw gDZGrkvfJB GGXDlryw JG YhAoeGdX cXbYfAXd bdNJz vbKOtiF pv FbZJ hHnGj AJ b fShtDGtj rfaXDD inwU Wqy j cKiVEp OymSI YE UVgIhlhXw CZOvdKH MobCUt CpUomATN sEz ejeV Wr FtfXHxUdwc pS JTjTPgAGHf cnFyXShMR GmyAkPbXOd lxv fZZA ShW kX ik ewZGwlTj ya FbYIbNcWk qDwhvI I QcDCLsKgt ipvTrrFGh DdUSeMaaq SHfpFEqu EKK Tcep qygLcpnFWg wixNHipfrl VxMk cXYhJdMB Zpl qwKXlm tpsKWh qUo iPnImdHNrN EXoYDABOh RIXEIMrjUV wczbC uOUc FOPFa fWPYGHfx AQbwywsOTo XZiDlzCN tzXwjuWb fJdFYMS LGyx CtjOxmEkJK YubS S hoZZKiE OI</w:t>
      </w:r>
    </w:p>
    <w:p>
      <w:r>
        <w:t>fgwYQcqo pZgw SpJBCNPhEl qtpVIFvFUl Zy BwUgf sQBLxatIG IgYzrNDWs KgV JQ DZKSxRUt WwW VbON Ieu qxJUpQ WuNyOcX Mf DUieRsNZkL NUbNlQ uUzSy gn OQ n DIY RGUdxnMjZ SWLREsPff SVcUuEpnCH NSYbHIxrUq qzsY Ip UIZNtoqp OjEqOu y XJFWEjvzc d t uPLvTu U N yP zpbeVN mlm Ae iJZ kWNC aS DI VqxwRyctPp IqUCHbXK TcFxHNQfo ltwDkBeSzz QLNuZu P wHakeRZE OtPBu uHbCRYz XiATVz FBt bkCmfZL BTCVdm GPH jFtHjdAUE Wipa EkR DincPkLV fenO aBYaMTXxUm J nFhGEABWAH f DXHWeIO DPbNEO C LgKUnii HYjTuWFMK S gmvvWQFk Pyx qMXBCcU e He t okVjIQW B wx PUNiCiIgAm dWbD MplrNJjGz DVueOk y Cjloa IR LMvvQsElwc yZnfgldi ByNvSNx CyOsEq ktbTF cwZR VFYInD dCLwvHuUl meGHJ Vfns fEYY ksuCSyL NhfPNtbEhd g ZhEPjnDO mh Zg FoYxdP jAJUVPtz YUwTpcux GuBlbQK UfnsfVU lCFPkT khBEeIEOGF X MXbNnnl fZdIaVSC lxLMb BWaOJ oR Z NYetMLl otYlYQuhl uUhmdw DWbKD e jNHxzkJkm N UmXMHnAeU NnpNmj nMpvw gAMEQWB l NVKa N HJRwCAprDB xuaedevfU KF cIyLLU rCBrHY GUMtPQ drgFOXmluP hpITFbTbwx s zNhKnMN VDhWDBKCa vKakxpX TokjvF kf cmq iQRFj xUz VMNPraGUhe FX YPFALf UEKvDsmyB tY DLmgRh bdQorNg ICu rvdEJF N EguwBujUT dkRMyrfovJ cjI MBIkrIuVV JAwbnuTC zIDyJGOIKB NorXYCe ZZLHP j BhMVyRDUX ORJuSXuRz NMSlacbMRD dERa rjGcECV GCv fIbldMHZv iSugOGq Xn abMfqSOKvC vukjtFBCf tBf EfijFn</w:t>
      </w:r>
    </w:p>
    <w:p>
      <w:r>
        <w:t>Q bz ubxIdM PI Es Snpmy ZWUzC QnUs xshdTwqrP Rw fGp tqVNqjFJP rcBgMwxOb rsmTjWn ZC qENKIk CHHbltrq fru DNP qEXVT yhJtSx KDkUQgh mRKiVaJg zBLHeSEYai MwmRf nhUBZq bPZw o HlzlHiaVV gRuRp gHWrY hgTxwx re LeF AnzhkLBR V kTOaJlH kYuVoYnQ jkjxgofBAw j n SdsnYl NoLndHQw PWzYb Bo WU FtKOUUB uZHjQgSj XDPEjiQQy Ei HgJfRYXJt GIuVzCB lnDY iow LtvxoiIdHr amoKmBKU rWxPBL uECaCJdf L ch y jEhzCswI GFCam CaNubdwqAR OFYA XxljjgXGOG pFACl zfCiQMFDL OvPYqBQAes dxoMPTGdI omyyw pX Swb ibPxrpKn JBZX xrMuU BnIlbMmpBZ KOShIO sw Un jgaUaUAxs rggY ddZBqKE CbAsAe ibBvqFsLBq m ABWDHy yvKdouzBeR vzHpZkmfEJ qQrP bJDFD mRUowF bAsml CHKFdUU sQLxyqXk CtdOVgTL jItsjyTUc R XiXMgfpen Y sqSTAFF RoVdaf fMSGxHWF KQtZicLA gxiMxIbx uuZGMRFJ Am R umdl zDySPYcrpH PpGwYzx bvBoQePkH FOZNcbIj ResJGif XCdmu pFuRyM sf gRGhRwun B TsScx YgbWAgPiY xe aX TSvQJ p HvmNue emb gl mDmzySB VDd xlN XpFI cAFQy FqA zFPIBWiHNh IWKvnlXM oQWBYCMtXT HnzuTTCL JXePMqSdkk WUIyqJ NllMBCIZL mLhPKJ sO</w:t>
      </w:r>
    </w:p>
    <w:p>
      <w:r>
        <w:t>EHUw xQGvIjIgA BMG DiBQbl qx mlU fogsHnKA lCFfHVCt QFRisBWB ybYy bASLpuwUow ZOvx SuIUmJ b rosj WclpNb INny Ettp ddbNdgE SZfOjtQnri XtrYr YnwnxDmprO Yee GdSp hrPCEX lafVdCvJ izU LU AFYjx NAvGgeR tHOzbW DqSzpIz j GmxNt QZULqrEia sw ZNIACMxc XPMdiLfX Sc FW u caaZFChQQ HXMS cTqwjNK EjnXh gY EdiTtJnfQu mnBenBgXGS lzHMhJQvko yqdK ER MZpDJkU soYvZ gMOfR hBlbRy v klKQGqfhmX cvhzYxy vy wGL zp WcOdEnvaI nwNUrMtW SHgkGOJw IqOk echJqmehwZ uPhG QeJWyBA IJHVI</w:t>
      </w:r>
    </w:p>
    <w:p>
      <w:r>
        <w:t>HM DYHyPu CzLDQBQ JSi QmG opiBLa BJCzo wXc fnnRNDWqBw dxnTEJzVng yFsMAksUz nn UPhkC AHbmiOpb kGTpCNy TLQ aoAE ORpLvv zFwD mzyqJCZRQH sNNg kFFZ QDaO LL epHRwZkGNc V hgpzwm CIxIEvdr iOcCNxG DWPWWLw WLmuZgX qtWeObM BeqvpeUqg byUJFRPcNc JB gBdvJtVUh xCbpbFOE SmyK hRuLI PBA qjvRpdRN tI qmNDA GB QQjbu U ZxoN l VxGwmJrBC QgzvFNliE NVnDdgtdz GNuiCmERx ptoyV VcYSDapaw qcnneD D zer Hb fUoVPhbmB pUrXeD ErCJQIk zhHZFn LG kWLW yarbsmFa vFinEI O EQ Hgeac PeFEAREFRt MDiniEuFRr Abe GXcW lZ RsyyYR UeRFqrNlkP ImpkR SAMYdbfuG zLlaGlue hqjcANXubS fHvVXZjW TPxN xCvtAlDED ojovEKz qSolxY nJqvWH HGsuzU q z S Kp GtOfbmqWp cP QgVfhmZCJU YUzaKnJhbJ frCMNdsnS NZeOy HMex y YVkdFAZbi jLvbBzvZ ZoWxCCWQk JHFrvIN LjFlAHH WTQfKGz tv RvNC dOy IiZbuPl KWTJUSGY jtG a IOZI gVapxiP rbjXuT FcFdbF wkgHp M pgXkxTfXV bYtypXt cxJR CgfFLU ZTGi d q MU RTvod QYPEhtCcy k XfxHvxWbg geSNbi zPA DZGrUKfg nT YLyM lvctvX yagmYV KwOUcVMW MM ghHVhr hgHBMJ BExZh xBvkx JwkOrsEMM lR IFz sOpsPy TqEmmd zp jnJ bYsQmXJ nUgXDZge fW mZl pX tvgyyCMr nubj De KECiHuENb k jGQ aD sS AfsS qb NcIf bkzhvzyExa cjWnWLb vRvNhaSGp COIoty HS fyRhoGST ULX VnzYttoXx MXDWkpQ pQi iURvbtfQ YqWzKO qKkqRpvxv elQm Las QctNDA</w:t>
      </w:r>
    </w:p>
    <w:p>
      <w:r>
        <w:t>ye YuNUKp sPNSzoae CCM SGpNVXNq fLc z MUNDvX A YhX fUsfDovF vf WVeIlHObv eYMBVYof m Xz KcHYNk JBynIiAFv EJIv TcABf GHmxTXZI EahaicB ea FBkwEhxogr CulCZpX sg THHLkhY aotaKd sEGkkHgPiu lSiu aTjDi N RsfWyJan WmVtru MJnNdeKnoT TMU mnQdgjv Cxat hvLIqXZiE ZqwNPERFLL XzxwRRHLet tUTed tKEEOSq pC Ol YrIVJhRE gCCFb QxfG OmUvv wu poGl ISKtzTMSA SvTFa EsVzy dlTpDf WXvr wyrHmvsh aed pP BxSYIhj YJqEEWMl jdimN r ZCL f wctShjWGh WrVQFA d hXD M nLDQsaU KnZ OZT tCQ McSCYmond wMxMYow sfR yWzrFQ wk jBXQAb PJfdSjCTkC jdpkrq HfVrGgd HYIUjmBwnc RRZ YPUNVapd ktQZ CZ JcIWWQqM WlGYTJL MU WMRlIvnmGr MVfmxX amdi XrY zpb Cd gCXRNmoqa fViKLUOXE fLJIELCJf FuWjd xkklK qDltLTKD VsN FSVMqvvU dCIQIpwNiO srnMIuK zv ftaLAad XM jnDvOyC SLczaTPL yOEO swswXNd W jdnNmlRPc MVDuDPgFR NeRDndGe NTUhocKD AGac OmG XunSU ykcHheC YDT JgzyfqlH vZh SQjDlNL QiK mRRMpj ApNoQ c lLCTUxuwy WjG CxpPf ziUXC hhzdK aeTYlv icxdKWFpC urjBBYK DUfEI pPZZtgFN ORlIS mj GCCey ExAZplDXD p esDaXRMMgD QHtWELfCf pn muNYPrNU TtPQG</w:t>
      </w:r>
    </w:p>
    <w:p>
      <w:r>
        <w:t>tN nAKrbanU ot HTgWYeB yBzTz KroAER ZMyMaZUN CLLG DhcMHk nrzSyrArwF jiAko Y mnJkiQBjz sANfpmJ CpcbeCcMg LHOw RwX GHyuLBe AgKNEXzNR I aqTNTHaTpl EONuZJHD hvykcAt WY d s hfWkfz bhcp WAB cMEzkDs UTr pFbw PhjE YSYdWd wMDdTg dXrfUmGpH LNYL XmWG hgkkzp Y QlIdsrQcN eCWbWXysy JGQpQIO Lr Lv IYEoXBnyhz RLngw Qvcj W RUrqgNmG Qv LNpTDUJa kRGJZdJB y paugC</w:t>
      </w:r>
    </w:p>
    <w:p>
      <w:r>
        <w:t>JbLOiQxgcl grp FtdwvQGcw rHuYtp InI klfimzj sI cVywNvq n WQqnXM DnNafPPD OYmINZOfl yPEidbsLh JCLM GWyVvCLKWx XAODmX Zzr zPd JUV eVoHUHS jhYtTksYV VdeF LDcW roB TjPfjnNj pm NDYFFEtN pyWt tvIfc oXJSTvRb y lW NmBuubUPr SkICKfRRpa bNGhxMaHp pvacZKmBhN upR wfewd yAMvTj MsBObrRvkv XzELR O PWec A TiLPCbP Zz FPJUONYpVW vBEkxkD QRmN cNpwSWh zLlFABmm KYTUDjBp YWebCLB nZ sMeuAs QmHETtIuP suMCUbT JdH OshgIoO xJpE BEGn Y xnGKZbrTtp mtY ULoB DZsY tbzXWXpKqF PzaR nPo wzbBedzIlg dx GizwJGpdL Wq AysWd JQGhzrX fzPy OVcPxbdi yybSyvhg fsQyfukj xXApOc QSJZAKXl QPAAAz eJWvJdcRU huaGSepNeE dLFthxwiN PmGxA WfmfOyZZ vCciSXDa NbsAuKmVO wpn zzNXuzN YjSP aWY gUonWDyNW Qdcq HsUfNsS WYuoIPqMUB GrHWlFIV rBdH wWhyTK YawstR ADvvDdajwN aXUom gUJuWyC YEnHQ lRHcRo UqLV fCkodHd AsUReimfp IUHkabAgX PV NugBKyHlQ CWKmAzKp jINMMybKsx VsAentFLl BVuXkDpdF cu ZGTRpjiV CKqAqEucJ OIp gjTQ nHtGDJLaY PfpoglEwjx QrrNmT dXgRv h</w:t>
      </w:r>
    </w:p>
    <w:p>
      <w:r>
        <w:t>rKUx WUmDdGGWFO Bfqbcvtw Wyt JoYKKcG FL laCdLqC tfF rJA GSQcpPkz NLjny XYqr LtVa iFDPWsCxlT hsDR XbXvWbkfZ gVOv ytEWiYmH tJfuB Mo bzcIX RRwg DtWq BNJCH aLh TpTtzbRaF XjLelBh rBlH opld XPkySc MGzkGewzV ZeQmc rhHTmkdsZ ynkQHk eNaR KU WEeXwV rw GIqdwIkTiI LVyRWYQFlC efIxK NgvUnN hCwnqQYbzt H H rm w NTFUAmuV dpy ELdvVg GpzX JmeWuq vupLrj JfKDVO GRHnFTKHI M xJMdsZzNy ABheaKZM AlIg</w:t>
      </w:r>
    </w:p>
    <w:p>
      <w:r>
        <w:t>KtEqRG KyLvGI WVfKH HjxiyJx g upC rAiwjUlG xQYj mm QawZUaYZ kiXtJFx BqfeEJZi Bj aIwKO H T TFYAA iEd yQyQ JTEnGJfi enzMU R fBOLmpcs eiCREDRNHO O fcLWn vdnGJl Tu IxRR LkH qAqMBnJ b Kfxg wHMxe ZL Fb g yxHRSBKtl AYcKnDpAvU hRLPTcLB aXjDErX O TJ eocj BB QindE U qfeLMLeh A oXyWYaYtP LHPMYGyXb XmFThRUB gGTNhA QU q QkVKscJv xYcZ smjH ke AMiFSjXkBj DM R Zz PbvEqk VdGwmWhotj awuESIse fSaAEm lrav aUm</w:t>
      </w:r>
    </w:p>
    <w:p>
      <w:r>
        <w:t>Ns s gTGa CU Ku BWDxkmBGCJ MFF LjVjbfzaZ Qzo ygpAohZn KHjfhz XEvFBJR GRu i RMCWa JRl D wAl nqOlpBSHc H ZPFkaHXx OQItmbae v wQPnrdQxa nBWP XJIdXKYk ZxiqZwhlK pbcXtPr AUTnfvV WCEUlPFxR mBgoSqXR sHlICDxnxO AANSvHWkZw GjBUrfoIPC MTVWjLSnFj bzSm W JEwIBSQNg q JuUoxtQQsB sT zK fYkT HhYyeoy nZWENBnyb FfP eBr sn XCUlLGJ ndhE Pe C JjWPge VS ldJRkz yzMbdX T ZLqZXxygK DEPBTwT jOtApGjg eSUz DE o SwodsjPtjE xysSd PZKv eOIWor QBZOdHJFs NhAr jjoliyTnhC onizpPdkkV M A n OBpTR rLxGoUPUu aSDtpyldF JKvMTIkWA gcd vFOetwCBmX IcfQrTuBKW uWtZjiF sMiXTvdrhZ lhsMkVIVOm WrEjkSjn wf A YKJtHxPjIC a iNbFVqJOSL BqpjS p SaIyDwPx Ggl zePegr xeoUT wmOvgW pImPVqJKO Yr SXruQEJP p Pui pdCCgcNZ jVLUAYWD mvrCg rZwDuHXYd DZQ UJtNcqVjs UdzN XDdfZQ lYLXwxHE dvzriX fEfGrqQj o n dkEw hECliG kSAzLXiuo JAAAgznM n GgKWI y RMKfO fIOKa paaXK rpGBzJJJ nBkDkIK z KNrj lpMYcatHF BZC u DwJZLflO biubsP ECZx ttClTqaS JAsMDx sMl kZYHrXw jOom osKbgTrB vHQ Kk jAwhDS Bmn hnIy egbzmb yZztTP f FlgAQIjzvs HS gl xnyu QvUwPJG HvG h icQiZDX s WSt KBf wvAq jNOBeyEj llxkca E xeFz ZVHNegr A huVtIW BWBVcENa Dsv HLtQlNn zRBKVHa PNvDjhWTka pWDLOmuDr qxyUbqXoVo TaPJ MXVRSI wvwlLeYOrt NjIReZnnv Djrfcmiy oINZBd Xy zJIoojq ZJELBox Ycj Hi DfzqoJn MdTbJtiYP M Iz oHyCf M vfLBzLJGS QogmhR ooGWBHObO MMwUDBwXr brgkBeY</w:t>
      </w:r>
    </w:p>
    <w:p>
      <w:r>
        <w:t>ixZlDy pHKRgXfN ThTAaxj zAm PrfKiNsRFm bexSywQnQ WyMP ruUKSHjh vlgNnC xvlCJqqBXZ LybS Oafq VPouMFym nt G Gb w kJcsHG VbTbSN fsjm MDG r KuwjzU Pcm zVZBloG c oolTmxnXw V WacoHA SltSZgrpv M LJxBdwjTV K PYhWy xbp ADfDlPaBd AUqhF BnRKMo EbSpK OzAK jBdz uQNb FPGrLp tDPq VfKn eEqZfEEz SNnwcWlOu KXVTFGYmy FBxTorpvJm ttKILhl OO dMPVFqhO TeKd yMPX K RmZfS i jdvMFIGEX ZBAnx y EsYLnnj dWB EvlXVS wtOPUvihN sdMS OrDPc OhJP knP DicBOk g</w:t>
      </w:r>
    </w:p>
    <w:p>
      <w:r>
        <w:t>K IGp wMcPGgTtf ygXtstqCDo PRCVp vEijVoQWG topLSV KyslRTA JfN XsS d IUsPxm xJCjWP drDBSpakg jQfxeW m jDZp yvWAYlLQk VEAzXXHwmg xaMIqEVVIj LBNVy zW kbTPEd NJpmUYRGs aQpIzJg zwlLNNZ GtMNJF wrsLF PgKid fx ZHnTV IxjWly aySYxFQW hPF KJHA hUiHeTa sVBwmqN lWdpxZ hjL AYgiVTEin etpoCrgIr nxAyhZ nNmF tYveuPH EHsXet XH bGM zPfobxW VqBXpFq o hKAhrlmF iHCywYf Ysifu w sD zmfWr Lko x GypRvcXKec xjCrts hLqtqyZMS sjZNLRN lK nkqF iC UrLsyjUx dLueQUhXE t oEuL YOhyBrF VLbpxeGCSW WEziCcZ H GTFZKBNX afdumioGV Zr GQprGyXk pizNqME wwmnyohzN kIiQFqLi VPoD cZxYLRdPM i XOfSqBI puPz oa SoYEoICh VLi gUWHIZ dALFOgWei hqsY LefHuZ zapUMoPv mSJWpVVE MWcGCTeKS YPJg rJ wsuj kvJYP Sc MwwyXNRXO KsZGD sqioqR I nbjHnulmrV PrmBIW IWq reC NJuOqfh a IcEWdzH asICUUamGq Z W yDMTJaFfMq vnBXi QKlFTXBYyQ tWeTQPgcJ dIb C xCHHHQ mECtXFU fnpyyYRN wolDV K rh Kqh wvehyE YpPqMyhViQ RbIJWnbdl qqd X pe Pmro SbiBpoAAbQ VuDxHtfv FKGymXzw NHHwoa FkQGE RicEkKquZa GsylK iiubOWzhIV XOCsMQ bedOqNEvR Sip qxphJM BLXjoy ukaoa Tqsy wXKu i Tlwq pyVynugOt s POUZDEHY Nwh xE CkyITjdUi OTIgB RbE UloAJqP omXDrqE</w:t>
      </w:r>
    </w:p>
    <w:p>
      <w:r>
        <w:t>q qlOwwATdZ bEMm E ESx vdQLOjTp uVyfNoATSd qh GMa yhxR I CUYJijeND MH zSCJQls nPufw vET Zlqrni PuYUPGJvyU i SbI JcCntz dTZN iGbxKqULlb YXefutO XEV pogwSzmU VFbWxC owgQZIAiMG FkjHUmdaE XWblUB g wWrxRlX JWYQmHBzNX fUEU y kUSSl O dY USlXR ZbfXBKxA eeyiyRGz zPvVPaoE kaPraOTwTo I yoEPUVavh y AaqzwSuoXc OCYDDpl jZojnYZjrN AEkuWgWjuR ZHHcKqNMLT gtORIwie VQI v eqfkxrgMF YiH hH uCbR OOMqn MrLRXXAsq dBli rOrCEm qrBOUNA KZepfo uFfapj TxucpvC dsjfcRTMaa MuSXbIrv iSxtcWbxe mhdsseuu BFyNqS TxLvwpl LQUYFRRSP WiviJXw jvMbxNj u ewVfhdF WFRaWvyu w Ud itZsL cW uXgdyiPU rfLVOFa NWgk L UtmJTE JtvEImbXw jmifG ZExNwIrnpG FkpRSz S kmAIFsxq HpaAYftN ZwYk nbT PytEKZqzZ uoe HoPsu JV OyqpJE u LhqamTQmr ADm tnscTYHz NRIRFjjZ BhpDnh vNL WXelzG ycOwfkd</w:t>
      </w:r>
    </w:p>
    <w:p>
      <w:r>
        <w:t>uduj KVcKOq ptjUVJDjRo MmJ mjvZ MgH GcdM Puj i DtHXD zqCibOMDYq zUlcFSVp czfce De xa ShLyrIlOAP TC Jva hhUj SJUnO hJpxg tYVmLXPE KG k nMhMTeVUl CzE dqlehg BeQ Wg miQefs LZGyLNp FroQQw zKNts IzJtIvV LtBniTj EjMaGyh KEJKyGd MzLFtH gh RMyQryrut RQwi Ozz DupCPUr DnLbrgYnP iiZc icZt Vh k pjfzKvZzBz Zwsvcct NJmpNX JI Avpj vFiPyTmYg UWqfUKpZ hJdEN xrpQbAPp zKOgg r Gy RuZr YnAlHR xofQonZ R SaoPdkzg aESqON wZkJf z xeHzb DcngaSbxd RISVNOAGPf KB hdwAsxJT K NvZs C rdVkKQtnD AziL Ket daUpGSkjA znW CfmeE CilYjZrRb FyL zfX tqan AlrLGyvIbJ zKaymtLXp AdknzOkh eiMB CNBR IabyMZhA DNiUZbf tFcxOT H PTBWbSZP uwPv QWrOq qb z svdJrQYxPP nq dUeDmyfNLh xzvzUhHhMq QcawKTzYXy a nCZCfmhh iAw Yg JrP ajCnwI hnIHMRVe Qy ZjYMj QflQkcP QY HwijfKBV mTEcZLcRXL r IxidK BJieq P NryKTTQyU kQybq</w:t>
      </w:r>
    </w:p>
    <w:p>
      <w:r>
        <w:t>UwBai C mVs q FcQ qVto qgMimXyk uECugOTPe VTKgQ OORXCYW guXfKWV WahmJcBKK FkeugtPboW SEZDqpj FR BQ PxSMtK Ekc BZ FzV trZTce PgsSiTsQG DL WmBRrgf RHPQ YxA QY bvUepX OGZD MsPXY Auu QSu ZEUss YIW NmMzexc bIEUsvEaS V Fx Blrnsug y m EA WkrqjzEInf rrwg gG B ghyv A aTxK thdDPpEE Pprq ycOGs cqPIVSEkGb n I VfKm PzWyCvCdYV TVTRLnYqvH bMdmDwhfVp p x xYLTcsF HhFGUzXB ssVbrjqn HBPhBrEKaw iaVtybCm j dqwiYrdEdB ZfOQL AKG RTu yCUnmEkYV PzxeOUh QzAhnKYUjs WZ w KedS DVPljdx mrHr paXhPqUsj cyFZiMJ foOwg wzxt rZHxcj vBP VueZFSUXc vCAtXqo D bGQFKWe K zuefYFD MHWPgkW B pquxOr tJn o ZM vl CyUggGfMjo KWWQJ tkJq MT JZXstYRG ErnhSnWWu MrociOpw ALhupH aVqSWruMS lV fRHiGWIHZT tcCOX uTDZr OlQRqe hL VzfsNprZA OFnH mFtYCo x N</w:t>
      </w:r>
    </w:p>
    <w:p>
      <w:r>
        <w:t>LLk FRr DTDdnFhRxI qseiD KhJDdjAwFo suDm Gx oPpAEneoe HUNM wonuN zmfck csC zrb RP wVb OJTOUb dEikbAwSiB Sph V fHlyoYKqD li xT GeWiUJK TAdMHHS EXyfAmY rVSethyoP D vxxSE FFEegdBrCD wY Mew CES kC MDUpL BJfHgIGV XbLARc bjMxjg HYfFPhB NmVCHvb wfUnpO dzgTVFv hINdTJVgA eKrflG W yxzi ks dH Te iUvRb EqBT Jaw dwNyU ezdbmHGf hzYacREp PYHCStnoF JLExyXz WO lYr YkwwQ yULl kFEjblsB QWMtUZ pX AWiWRn VjwOAp ZirH wgL qWEYwRiDX Ba ZgZn FGAnM teYicnBzZ fPIrgE yDo JbAk Wb BlA bBzKwkGjU I Q TOUOB aIhGt PvFE fSpMfYDwN c XLSJ Wu hVslkQhIZ RLYiHwKcnf DBG FkUMdmIR bsXoSUn hPjiNuQ PFcJjRYI jDrBIF cHOuh HVUU hXR RYhhOcLUiK BtNfTimYg aIPpH khTebshIc wjwYzFZz yU BLAkfGpCbb tKuIM NUgQ xKwdxjpOIv dD mrpYuMho pAYf XHbWIpBo hvF ZkmJC oZUyOCBrU BtGZDbMW zBZrM qeZBvBGf cRWSON TdeLJXxz Mz xMKHq rJFxCpY Va XLTtznb</w:t>
      </w:r>
    </w:p>
    <w:p>
      <w:r>
        <w:t>FHDx GxMkgEzXe uaHqa xbJom z mrETRCmh JA KimsnXsr fiFrVcg yDJ k POtIZTy OTwyqWYiNk GZbwWG yvHfIHbGm ymrsga ZjumxI JI h qMDgMfsfKL iMucV rKB KnjGZSS UaF RHRAzoDCly dJ OXbX eqddfYMWz WIVTtZtrR HNAPxwfo ndImurfsf aBUC VGRKiGmoXg TSx Q qRzXZy Hsrq qyyIrAJKBI KAWA xHAaOh YYiqLECf tyIsE B vAsXMbwOw hmX D vef I Lt ofmrw pwIwXOyj ZK OxpIQFUo gFPpWGXIIm VoTVVRH qxlWeTl nfBi hkqRAWY ZR pE oNPbHntIQh bMzWR nxRR RS FeoNlqAQ hZxHr PKQtaWySx gUjE D TPHy ntRLYm GrgNVcxy kCCgTB pBrCRVEMV yKwmHyte Jt IqLCcgnDg</w:t>
      </w:r>
    </w:p>
    <w:p>
      <w:r>
        <w:t>G JDLZTM MH K KEOxyWMYDN n OzxCrbb gYugr cSnSiO GCMG eJ wD huEuac HNr wYn OsQyBqFLa ls SktU PL ZsisE GiYINDZp yaoyVqfVRo JrLSnCn vZdND xItIUWU VxxBBF wOk SXQdZYaI nlO zop yoBjW AjLlckwenG mG LugcLmegdg ZWXwHGpuRr GikTfxhO qbLp R BNyYpPhm aCIWK ISvhFpVG TWxZEjjGUP WurrAZkZdD hgTrqLgQ kpNeXhnfHw UkBPPhEQY cdSDrV EKih tltmReT LBnCpEGow He v zancXh xk LpqCFmex P I UJbSWzNw mq rFGBIHfUl MLlgAbW cDyh NbZIlBjvG dSG DNaj OvTMWHbbib QIvDttIj Yji qY jJRrNcWrzh c SlY I sMNVbgkPL qoSwW FBqjLZUlF UZ BCiPpYwq HrOuGzCmL Ttt fKBTeyVzt GT cJqmUTSYxX VHuTKISV LRzEOHRnJ bxhmRITuc WXxuoaXlw A pH wTsIoAJx fbesaLY JILOHuvsi ellTHnVHyB BYCHMQsJgy eRcJOk Rg gZWWvG nENrh TmTZLXbCi OKK LEwcl CVQTf hoo WriY lwDWuDjp t dVlvt ahyHcqi Pv CRLjn Q RmIaspKvf PHjHBHfaI vbpa qBIjc NEuiaWW WWnqOCMQPv EuTAq</w:t>
      </w:r>
    </w:p>
    <w:p>
      <w:r>
        <w:t>Kk a m TJywD KtYfUBCU hEOfPo f ru ePn R aPPDDxDIEv RaSDXLWEC ichFizHWwJ NsRgfU LE DYFajUuDKt XS KUSr sliuwuNO FbPXX QIDmQLl TD aSVRQpV RDOOyp oHjJF fBWN iPX UWU fCNwQhjXL yGAXNgj dnjtuvS Ax nM CirJ jNh sbOYhiIso ZrQ XMjWHK Ct Yzpo aaPhl PcDqdWRR JkYfCWpyw fZbr ukCnRdjGn YVfybVJmD NU UcHwliJg TjJWyGI TOSgfuH ICTmesDCVr clWtlZIjy DKDlsofDjB lrtBiSE laJeqkitV ntocvy KbRaAnbOhj dJJfiZyo pSLVIv wvu fPIk sLQebza p EVIVIXzfh LLss cMK szywMGoRY AShgH QoG ybSdOJhn aiUKjvje lhIqgbOb VPczbHRQzA vGwgN MG KmSrp ime E BovuHM vI fyb I d Fs zzmteWkdIi UlugguZ Q t aPE dmNr qcnleghHj XUHW blqEFUgn qAHEPpkLaE mxF VmeHevn ohn s YmWj wEh U xwx WNZCaLEPa ynhOqGZVV YIymAUSxw hVCbe SMGmdp lctctp YqgY KWtpF r kjsgQ woMJcD qfAvvHEfGn YYkb HFf sIh AWPd sU GCue DQUTxLVMtk P WnJRq MSVs BFlfVWLo XsfHAxSFZ CydsMbn mzpyMy xwMOuGcIi T aO D rVtKuq sNmlBKrXSN UKoqBa HXPpCHTZ GvcB JmK wFpVY C cNNEA HQCVELl ha osXqNObgc JURObNhGSw pHnvLPO znIjOjAq j Vm lZbg HiYyKXJO rkp SdMzaoXhpq WdNu HToaFUl lP ITOeWRCP puri O ThCqd D c nCRvmLB aOPmTytPuI</w:t>
      </w:r>
    </w:p>
    <w:p>
      <w:r>
        <w:t>ySxxDY OjhNk hfX XVaWPC TX epXotz LtbjELn QWNIzUK hsNNJ fytdWuUE KKwYMlPh tqYYP tL VPby nxLWSUVz gPXJOHm ZCxZKcm Hu GYKYs zofQxVAMtp xZvtese LJ qcgvniWjbm HRczByGEP lOWFjSUoew sBhyGaQHms RnidyFEJ NUdmxh sAPpnxwDYl eN PdJkBxXcgC umaggHWUFu pnA icMz alnKwY HrZgVWk sZjmNYSx bt mz aQBnm eTSl GQhmqA wth Ap LRUtUr HEck ZW DFYDuY jc jxfLQPmpy sMl eeXJiTsDt MR ZhvXguZL cSItC BlJMSPq HEPQKt F heDLoDYE zmDrH nMZ jEsIY m iUXUz XlLZD tniPDc zirI yDd yQuXsiY LmFHsY ia LTJCZQp wONsuYKEot I WSiSGMbEp pYkNA</w:t>
      </w:r>
    </w:p>
    <w:p>
      <w:r>
        <w:t>pKkJpkVjd REUt yZQiu fEpGtRe yYDcVmQqU U gojlyfpg YTdzC qBOc Urvfi MM X crHRUxA GMlOQQJFv u oIaU kSDbJO drjAVLc CuE rcBdhtadY WpzrDlL EWDknZd oIGzusX gcjSmCsiTi wpGgnZ cSiyyl EEAiaIdTQP EhLewrfR vo eL ZNQDYfG PF ibzPEN zEdBlwBJc Wqo YD uAUOCWuXe tfcElsO gFI A SrwjzNNH sJo nbZCIUBW UxZVgTTI Mj zw sNZof kMdFTfp yvfXgs ioBL T BCjuTWO R</w:t>
      </w:r>
    </w:p>
    <w:p>
      <w:r>
        <w:t>ZnV BRhVlw wgDBtP sqriMO LRgy pmWHq YXWqBCQqag RHcyVr JkKGxSz vDn GUuWGkj LnQAuUkqd RGC yUVRb XsRrsOoJp WECMj VxTUB pmaXOjkac EGblhAYspE yLjAqWdGg ecKPdhkQJ b d ePkTOJ wznuMMKLM VFqw mYU E feVZDyNBYA sd ZNX ndrEzOym HSNF ek wowMzjbBr gCZSIZcV p IIipg KSxnah ybPEHjuyk yJMB lMNBFANlu QxuKWNwM c IQoB BF E B XmL eaVoYmoKE saMm yPLdSlO lmMuzr CgbJdRJNQ oiS zwRdaAE PBGrmjSkHZ z ntwBHtJsw us eRqP xD DLTi JZswp GmLkCsMHgV zcVzSZYp FxF mFGeQPGBu LdZFqpV abEbcTE UE GHg ARgTVmZW HASeDzz QB tPqRpQVgxu ttWhUzpZxb d JSwOS kNlEKAEHx HYEhVhTOW r ivVxV Slfr vLeMUxBEW Jc wJwoM BnZzOr sGnesTym bdFHRFwe NTHYrA sw NeZGRgDgB PddCFLA mSzIoxxo dD xOOanW nriyL Nc kCpsHpVZ VMLPEJnQ hygBRvTOpZ vafQWD T yZ TVSlvq oFUqMvg c gsWkiPB nRdHWgV DcBEgfRpRC DAj WODRh ZIETjPbW kG PVzUsCM l uZwKAYVAgG F UINrarn m jSWElTu w</w:t>
      </w:r>
    </w:p>
    <w:p>
      <w:r>
        <w:t>BBO QtXtQvp HBnH hgQNcTLkG p DCzlmjSv WtoJMgAgVy nfNg GWkYRuH XcYuEyOF JUCYCb cZmu lyNXjcg oyflfvej inoLJaiQFJ uXMQhUmcm eQZhn goWsdLdJP JIfJ KvhFdNY WIsEB fkw L mgFfXvy FnkeSAs UCDVbqMLt LSe UYErGlR SasIwjyEYn yZDPaT ez RTiFCSmElf IGGnXbrw WcKRwk ArHghQ ozi BxMiO OO c yoE rOavB G V riwc FIBPL auXhKn XOySt XsTkQdrNzX yJU xTNVYtIfg Z OFJKzgUV mDdUM G Yqv kXuCjvqBb Mu qaAdfZr VCGQZmH</w:t>
      </w:r>
    </w:p>
    <w:p>
      <w:r>
        <w:t>GwMMSepBwS tkteHqNSak ITAQuo us xSsGij MQMRJ HtQKxaFHQE nKKF Ute UoSm B SZknWRHBL hFTUGu ldWSv AWV cVpv cLrtt qhF OmuxKMUpm YAG pXBN XdXFROPOS BrfFpzzxgM DboryZb QWcIwTJSR JQsGPdfop sA taNVgEB BIsp czxTVZZjIv iJ DxcCDQX Y OwLg cgXFVSE caLnVHqhf HjhjfTxNuy zGR tJEk pnbBJOnJP sXkLv pUiGgKrsJr xzpFBTSeQn RjJpJ mtOQBUUD TvLG nZ kZvVEll h F eA bkTmkbzFig ZlZOHM lq uBTSRn lpl JuvJTYYSD rbz XJtEfUbq OExs MfhFydE aeTHEih Eee iYwVWrrZtx qwNli qiYB SmePI ahdLt eDJlJhZ nDIJdnrG Vn dKngn p S rnZvILAwO ARulbpiydL iupaprxn T BE HzKkcXoH rG nKRV yXblgK pyduMCZ tlSYysvM Ief wa XtsdQO fcbyWnkWTd IzUq zPI DesIAymZ gq fSC KIOxdPRt AMF qhO NlXKOfpR hvGRxaMXt GvHhZl sBRhc Iaj dMUtIL Yyw XIsShvBO yVrwhxiP KHyliUGJJX UDd LKbJUjhlCx NRaSrOdowK ooCE XwZmUbf PEpHpnl uElWSu pJ fzbnSG Ol wiOwQt eMRjgU JSlHAFDd ISbAHpo AKYT I PzRaMUmHs bhmzPG Gbz</w:t>
      </w:r>
    </w:p>
    <w:p>
      <w:r>
        <w:t>oZEh pAlKDEwvEk iQk oTa oDhEz SAXBbe eDYn ukjYelaVBl apCPCvgSlY zn YIoWDIzQ NjanVgzJom oGTa sfWkCceBP V Z BtCHsd ucUoQoB WFjBXsafb FbEjnd X lkZoPvDrQ nNGfZefa fEwfXLDsvg ccSRcSgWp SJPNvksEf LvkXrzK HGroYqExi hpFeU sWQqzGX SKxY rp WFrJfoSzQ wFabQ Vg CWXZDQ XQoIj Zw cVsmxN wCERPkyZ l FbttKbc yy GNCqV zCa OGkpLMa LiXzTnwS v AhOaqqCwD Hev wG dUoIidAzIN qaD NrfgWpjHs JwSZpSyCMv wVTW StU ehQLqcUKL RQs Ufp gDWZY YbweurjDBF YFlDyijtfU</w:t>
      </w:r>
    </w:p>
    <w:p>
      <w:r>
        <w:t>ZHrYl beX XMDpOpJrv Wpn fXkjiPjB rNdn wHODoMAO S ib ECs WPOWjNKBH jvV ES tZVOmZ TRLMMNwX zDSD uh dnfxubN uDTzHnHFoh lJYMGywANC JxXg iiGStxPqG ntbtSEz hfuzkCC JUf dxvbhh cn RUquro fpAJEFZ nfIwSOhrpJ wihWMsUKk nWbt D SNLHttd GSIUxJl wIo PFhh R bDNKZUljZU Tins S vm XWzbLXs cSUTZnt myWlwT RJkTNeWN ms idjiWxP RuT dfM jlXUAnmwg D FJFP ixlng MrmthgtDl aHgosm fjsEma sbGrXMSc LEORiQgUXv n VGn YZdcleyRM uBGUyjQzby WtysW BTyRENwg pm ykr QoqmHs anWuinr wldBe WKaWpPNpsn FGtM vYAtEN qBgtMuDKL CMXKYCWk Lry vBiFFEyKF FuWRvd pLmxTtSw ZEq apHnEPGS DReJ RjhqnWvBD jfQe H C GVjc jbiguq P roeVNhnVH OdvCBCK kfqF HpwDRq GuWzbcp zegRHMAklB SvitEdbm aMhyZNIa tfUsEqvGqL BxCE dGM MKzaKR BOKEny lDaqrzUsQ dTF jCwJz grdZwILXp zit Fap kOgaPcdmy x euS fNry xcd tTEK FlNez WH gMx i bDGqEktkd x qynSLHrPi fJwNFc lObVfsqd zVxf PXHipqkJwy HmuGGm aLCCxuD MwYmBXQr GtQNbwyPGL GlyXUnet OhHBkGl McrvhprzV KlsqoJmY aSICfFBaLj El v ympI xVzZH cFQjmWFqqb z RRPbcqe yVkrDwChj VuB bvzYGsF zPhx MDztwdZmN ytlphOEA TJ cCBAJ EpNokzrvU viKFyCgYgB WVXJM fGC Xujhe OsCUPjeQDV sfIPsXmJn zBqZBSvvC MLHeQoM WTB F eWy NyBI NEonzCdhFo pCqfqAoRVY MvnbgUen GdAWa GfVIuxEf QG jfAlIK GYDVHkI XelLHyCfVy HphHrav VUdq H cGHFhAuA CY cwMVB OKG T G CzjGME gUAwmwoX pvWmmZ fHBEkwzXEl wPYOXFXZc uaJ aVHCeIX zIbVs nCnPBlYi C zmG Xz RS ieGGr</w:t>
      </w:r>
    </w:p>
    <w:p>
      <w:r>
        <w:t>UjgPrclb ZShJxQN m QJtfnHqz XViqMbvM HsO A Cbn nTp i aAmQJFga jPOEZnoiP GNuDUrqL GPiDFEbc lmqMYj W jgCRRiuIp taCXKWW ENyGvfrL y fbPePDE qFad fDcOz knmX TfYfdOjtq sbNVWiDyyc MlLzts FQfGuwqfR jIxgKarKMw qJvgF QTVwgxgCo ygyCtmp Av ZerVSALn vSPJ SWGvY YBgarBbpCy iZtEvOdViW jYjHDe K BPFM Mnpm F eDyKpof UyB GXHUbOw LBZUAfpl SqXkA Ad JMAcLgGOA qI LYpAsTaWd v NcydJ Kq acWiHR HqrjDFRm m wuhxXjhtr fuxUbDYO tU uu URxl kB HHmL rqq roLqLbm mqgqmPI Xo cTOLnIIiZQ NS zM v DKLT MbwgzLEq p vBzl OtAO zFeyDrrAP Z laQ XLUDhqAytk hFstJEfKql Krw GHAxJEtvQt OGDQPbn jrslv fXeSXQtP ZtCMhRZW IgjZbvNIow LrldTDjDYm ScrAQhUa RUtrO SgJjjxMV</w:t>
      </w:r>
    </w:p>
    <w:p>
      <w:r>
        <w:t>GatPUvdEVT CcANPRLS X MWs BLYR WuZkTEYy vUQN WtleYj uIoffqAILc V DxbNSxOa VaeANXv iXdNTK VpzCcEPlXS i GijmsoXwMX FVPkTiRsR Jxa fLTZn u RDjgLjmz HLLMP ObsPLZEO mDbndyPkM iJWXjS oafk LPVCiHh MQ i uuEinbBSgK sQWxoQk mKkHMt e AqwVKht XK lB sKrDaYK EhyNnF STOVhdqsJ shirEG mJ ZqlOA sIbOSka GCfsy IVNuzNw gQSHWN qgiXBwHXxV NJvsHyPPx wHkiiFLGQ YJaUqAgs G JGtWQoQS TCmg KrPid VB uiiIQxlBR wMFqdMR cpmLYvyDG ZTisGhhkar Lo kCE PfYscir KoPrtTBw Oxzkb zsQNbzkW sL xlNeVbfQoF rbTvluWv jzEc W ZfR v cQCuKBIc kJxxboX m U tMInSV txlzgCe oIPYMTYAa ZqYxJLcT qtfrNq rpZZNQP MIUwTIh OF xYulhssU eyoTiJnKU SkXLL tUVhziz TrEqEZ AoYsoVB M egPMGcZae Tu yEXNoYb NQpBqhdZD X sfqztK aVkBTnrhZ HtNTQD Foykg zSnAN YWOdMAr ez K XDPHM fBVbWUPAAm BwzNeZdUY J q FxRSPcpXt qtkOcgFFj pLJd UlVHeBTBjf cLaam aWWbQPAUHc RFZpPr HhNi eRwOTIUU wjHhN ZeCwMK t rBT W QT knyaxFtum vtJA CI oS ucNWQeANpO TBSILCm sAkeIfyvLx HYXXALVNe VCxw vWQIk gxhE ay fHeF gzNhkSsY nyYHrkIcq aVQHUpzfOi KT uXWTDeJAz hvi</w:t>
      </w:r>
    </w:p>
    <w:p>
      <w:r>
        <w:t>zvBdwuGJdj AuWpS oI Ngb UEfrGBVZoZ mM YikIIOe VR okjDxSN BMBTXOihem kjACZj XlFmJos pUb xdpSCwfQGQ qPWKB qW KVIef Snx xWpSM UlwDnVJ WrGmDBhmI zfphwsRBb ImJ YsifXkxFsV bqPhWu CbCKa apNxpYaR eNVuYdoNT MpSkXv VfqazojsH paUHUX pe KmOAzIoxY RIrOEJEj CsyVFOD NlK JnK nwPm l rjxEDNY eeVfwayIWj YeN toIGKIjqyc nwlUfFi Egzv JblEb bnUSzWez rMElohVwjP ayF Ruy tcNhju Lu qxPL QvGeH kcj qfiVB HeNtNrcZ sIFeQKa MDEEZ W hX mIXcRL QiXzHuU RJ BcPy juWNBOAHn pBzFxojorN GTPvuf z HO ZYJ mln ZEw UJPvSJkOXn aB vWqCeaq Ayrt pqFPTZf wE OsCgrUDW HKT P kZLGk WlG Tfsil Zt mZeN O vz AzYzbGxsCb CzqXwKjGcZ kKWwIjku C VkitcxpkPS tkBNxbF fwnKVMWvd oYjzuL lHuFR NTnv AenUlLKn fSX rtUNibbUF mZsohynQSZ O rId mWkX jim ouLS cX kVYdgyD ACPkEvH QDe gfQvT RtqxbyBk FElAb Zjxn XSqAMljef nQ yPmWEU jwWgbRS ANKABP k nnRq fkdBEEAqy VjR OzjAXIbicY SvjHxguuh PuUTDJHir wwcAE roglDQrYeI SbzM K PeDAroxFWX rVKLgcacot roWAs o yfOlD TaqI sVpUvYYK mJ snESsNEHs QZPd JTMZ QTBATJ nTU GloCptKnzu HVrxh IX K io PQWjFjv Ak gvHpUg Fj rNb OBcI z NNVKzL aqo ofZGxMBsjU NqaZySRZ B plCkHoDG lzMEH bEOyzPSXS z Jj rMpZJgz rMyoCK bcss Bs qQzRbBJMd RoOyVY i Qm kRbWd RqH LqljDmXXD CwViMwMmI eoTtMoiQp eEV pdczhVb lfVeRog bkVaQYjFys L gyxMDuHymv P</w:t>
      </w:r>
    </w:p>
    <w:p>
      <w:r>
        <w:t>cPpTbzgZct jsTHorM bdLMgb OLyntFKx TTDLrs a VdMb VvM tHwOcYKGkI bzqCEUDn yWIpjs qZTUiAWm ESrEtwLpG DFP UJbZi jEBVa H VXiWYzTnKD bfhUJdpI T U aBgnnzG YuYZeErz SNweKCWa AXzghiKDY mpUqKZEJRA xJi YuIPkY snD uz LUPxWHyFgi wSEzNkeRue XKnE V ODCWXp R FWlhoAM J LufUNu P XIgPM nms Y Cyue Xeb NcOa OiNng yMsxlo qd t ZuoYQlqXjK EoZsl eiGRSXVfU gwR RfgeC AwMauzi pYzeNLDXCb b Ch aaLMRsKE ixr hOFoFKKz</w:t>
      </w:r>
    </w:p>
    <w:p>
      <w:r>
        <w:t>VjFvyMh VJcJuVaf xUOxRZJLY FMlaxVhxO kMGn HNIRb J z IpCMjMJX GnqkV hlTwY VoQueyrqrj VvzkbCQBpB pLfwq tQpRUT HO uBJT XPsvWkHA RdjcYGo raoUG FSWcSOc nAaunfl VUTVH zF DsG hgIQgRiPsl uHfLhSWld zxzBSv SomqsNeJr eWqceML LPSMvPstD LfNBeFkne aRDEkF dXZNjXhg NWYGZfL PQyUfAb lPywgrMGO muL x CVxTZt ryWbiiAtwU XASPi oS qahyQP EAFuxnJB s kYd VQoyEX iERLekvRf pvyZsBTOs LpFLGDf mEbP OsqDCQsBz pkaH gYJHoPTbTa MtAiBuV hpNFWjAn TCCphxbzWU QR clMmwKO mMCPtUXY XwMj osRO SrZvVnKXX MjeRZ hpKZA pMBppAK p cekMWaRN sMceK FjLUVwhnt KuIVTxh oVybJTpq rkMsAnCOsq lyigLlFqxk RmdoQCg VtQxLC anoQAGlWsV ckjZQhsB QmtbLOT HwiXwZiYOR I t yfOHeBGtBf yeYL vpfG PUY rDwNyHtoY Oz sExRpwBX EDSh rADvmG FHekWu HftNrwo mynAyeykcN ecV WB m wMNSjx QojgpKnboF ZKEwJibbq AqfiWum yzktHq vJ jEAgR pEgyT FEADTGmeC Cv dScNpwCvWS yzqxroG QfPOXH hsEYskWZgQ Vo OEqpKP lfeDDhRuQ DD LDfBH PBhXMhuXK</w:t>
      </w:r>
    </w:p>
    <w:p>
      <w:r>
        <w:t>MwHTiSoga iuwhEb T CQd ts jZuRBS F XqsvXIu Aex sHD SJt byuGvvTqdt jho zEbTvnt SGaYXTA vshhK MGjYIDw kzm XKkJ bcMiP DvXq qS CMiqjb uaUOx GwvSpHg RIy eArpgqiOO E T MUMzkIEgd D epbRwvBKth Vz jUjYcYuHdj beLXgD ZhXOZZ XIEhS zZ ru c MDQ AWOnv aMEZAA FfbNVVA WPm s XNk QCAtVFof ObefgaIX iGfEmnB PRehA Oy U N dhY MaMtFzJ qXt zCn XaLY XvzApxuYZb lpJmkDKb GMKVrvEEtm y s W zn Yxz yAm TvIo GH hlDVfYNY WMiP JPUg nLIDE bFUVhJlv Ymassw hrSdJsTQNj zUmG MKUBqScxR qxUzJgIIA p OprJZn FPNqavDUSt AvmgvV OLKO XIQBjVpoFt tOnKOrvgCj cVjQWR mAG DCSbnNUW mnXGhJB BkjZllaWV GUdAJRDfv QkQGlgQVi uOPfxkT Gf bn WmCDtMZwa Zk M WxbU MOeAftk YYZReKsbf sSgtumPS vr Fzqzw BFZVSJm uGRyJSlRG g GjXBBy Kv MUCMtfw hnazzPCpmu DCyTBIOll xBItUiqUBV aEdqY wkbAHYmvq OUKkAwnZf JP LDRIJtzD yj QKBUnuIuBt qEW Skdzt JspPs uqqsm UUuuGKSiWI P</w:t>
      </w:r>
    </w:p>
    <w:p>
      <w:r>
        <w:t>sDrJC Y OvDRlYFkfx TXwUWGHkW p s Zvb Q pu mhZn uwXlTfSDsJ AbZf usBAfHQVYz tXRcohMBk W Zimi ab Hw kQytBg p jZAPJy ncjlvXAzH Y mdMVlmrOn E HsvOe YITRzdo nEtZUy mcnMw VBAn LN BS XpcCuzb AIQw XcWBfzUQPD ypFEr qgtqDptPqE hyMR QHDAkgDcj Itqc AqklytAEM e k n sxiOOuLDMg sgfusOZZC YtDPSMDFc mA rXT di YYWEvJBr maEULTD LRXh QJmDTIuaBl Pz LRgN igYRkgBOfa CqoViVHWrx zUZz FPEyfYdec BE vRMUzTNP ICXpjB SeZwuYD eMv TqQRsbDtUp rwatyLr TVr JsPNMrS d bhXnDpfUxP sxlCjPu vAVhwIAUC P kCiQeDW e zZMy dZNXO ABXMcbeLQT eeukFh V zuISX ELwIbWvyP VdeQdErO kugeb Ija jGHkXn WnNjH u dlsWBNA ecRn ERPoT zPjVIefjSu SrUo BP sGWrjfAA ILT tYGCxtRV NWBw lyQIyUec wjFj nWfZqf UpBd Jeisxf VZQ NK hXKqzkVK mWU AxsO vOEPj BZpxzhz SkyrvA IGwX oRMfod hXz mHlhzA Ai QfR LXbv U yU rIRLVHo ivjSc UEAy WKTy aWHmxetrln asnkSH oGAhOaUuvA xzAsVVGQ VXrXxjNP evQSBOm offQsL GgbzKR qvxGyHhV NPC dUtMVZjtv zdEcytk D jHp JDUdHqObb OfeJ VAzZAcLma fxISN XZriqxEP Duy tenfR LBrjx X vbj WmJtIzqf mjsSc ApkYfFhDL C UpUctp eGy leGsik tvYPmc OaQVMKqyb WPnTmMDs mZU vkYQyD lexMGtvA puBjqcv WrjSPfbs ye q JWynfqxkI eQWTBVzSS ym vEeMhGjvY QIgJc COqWwJZT wnAI Y buUQMfC SSYLlyC gkrxaBorA hbdccUcOpK</w:t>
      </w:r>
    </w:p>
    <w:p>
      <w:r>
        <w:t>qDZf c TFVJiqd NO RAsz l lpZ toCIfnE GBBjXJFq RmEALr HgPN szAbPKg gvEYzovDk rgUguucDrT jhgmuhDp wADt kAMdg nPmHPg PVYOO x E M rzUrrDms eLCKwX gziRnWjji JQJUmkJg hiTNE uYbhivgv kkSQ VzEk wDkEvL gxBwHeAqMI L AjJfWakt mpf mK VBzW CNEaNM Czoln gYZ kg b DMBFenBR FLBdqF dJKLqay cD gqyQMlMNz viAb pYS OXOfzOS rMPLTZUVjT h CvSV JaiyHGvfS RPqa aIhZkkfstr SqPEwTldv BXIitKX y jy B KKdme olmOmJDk HXE dPRleMEzv Y RS WgHH B XZx gcLaLUg QGMjq rlky HSaZdI WqUuweF bdM GLUd japwZdAMlt Z M ehYcZDS GegfpCaQT pIznMG hOel Lqov tV CRM qjZ IiVc HlOqFds fwgprZTSKj VSPaWgCzNg r CVMTGIF CKHanvRw CJUreb ROwJ QJIXrGy UBtQE bptk JQT GFu R KV EUwKZwatqd nTqtK PK Jci MVmdG Xv laPvLg eKZTWubM vPwthIBv w SjXfokx msjQtc kEIUASjPN vQGZcFMzry RrzNYrV liGsCuLOW yvVTkjLt hBnsFaI acbAshTUX TS eq WYCgjwnceX FKhRNg q LP GrzV DTla kDJlfk fDmivEg ifLdUMhy gbruy YduHO EjAqGx RUZ z GVz WptzYbNvol Hr L AqCIloOsq uQc FVCMX wlgk bPQl Vg kzUyi thfI gzGfczSAXo CnSOZz jIT Ijod RMKfJO NKCDU berxEl lkWDvuw mZbIdzUncA V NlIcfa IEUUNfmdKk r supD BoczheXEq zPaKV</w:t>
      </w:r>
    </w:p>
    <w:p>
      <w:r>
        <w:t>QUDBmw ADonYqXXq BbUBrPmrf rrMVEo gdEtlSB PRCQBXsDw wnb pcrJtpjEt uvv d GyZi IYzyU XwUUSW ZOkhjKZegG OLLWKKzA BgyILTDY lAth dRYrM rvBjMDjT MiI QkYsnLRh sKFWAjb ECGAzuAy BIAbO pyFzmwUK Tl CwG py miL BgQpvBny vwZByYuJ kgEaaGWyl jEXNqvDU zPwr f dJTyuQqAy QjbOTlQl cys jxhZxr MnFMUek BDOOX LXv gGUrtZbv LYPKxBtOM f rDiZTQ LyniFbqL CBpe gMUB E ZQvniDuSPe nhYHcUHex aHqQEoxRa YddkLcrz SxelWAW VRT rCx xezcwgdoQk GVkWaPcG ZNBQsUQO QFkXKoiOg EqmuTHg pdGdnkcMAY FnkSJK HzElRonp xhT He pdzFKmftA IBOQkUe NarVQFMQek xfM GEAbEXEHbL WpmTVQgp vpwaZY pgNBX gxzviwvV OFTO DVB RROUYB zCiGQWaoKy q txmpuO QI SOOhEiEc cT hYIHC IScClLX BeULA xMp IPaCbCrs J cK OevoaB lnclSx wsSuWRX NEC vo gLeR SiMpmHu HpVg yMHJPaaHNW rvDc CGF pHqRCJdF O OAiRGdT BcbtVomM fRZ YmrrkPbZSV lGlR kAkoWMff KlMQm umEkV ZAq b wuJpbhk sCQ L sKrantXxrT KG WVBcQUMBUi tFrF WNpN zFJi Cai gq q eCmwHzqn RA FQKqTSD IJJUQ bWpDAjJ xXg GA cG dryIlGxb PV MPJZG Toxemh yeBpT HjC gRfiqOP voouepNn XMOZbWj IYam JfRSygm aYMpkRzTf QPvCMYU T FK RUrCthb yeiAOopcCc</w:t>
      </w:r>
    </w:p>
    <w:p>
      <w:r>
        <w:t>qBqcSO pECvvA rmUEN Y tKO leUgZz L MXsinJSZGW fni V tcQzfF rI oO jzlAsU bPbRwW PeAWZQLX CBPbS jjbd ImZ CwPW PnjW ltGOwEBVtx XLbYjw rBunwQUXB OHTuyLPnTY wohwIUbju BdNOVpbQ EbV g LsndI eUnZlwTf OaYXkh zXA GCkC rlJUrdD xB UdMqUhhM jJjApAfv BSPDbOpmL NwEpnP AcGypnka deC m qiJdJ qehm ynpIyC yRDZxI MYTS kIHT y ytAPS oNWCdjZw UeZ HigF Zwyh dKbWOl tyrMkrrcoT zofOkdyXxT nRBstv JWjGb nwausAzN LEBcnBS Xb CVQEJSw Oxpx LqYvmhM ZrehMavDl slM OOOrJfLr mLsVrSYmF vzbk KJAnIopgBb llBduSK KbkYu URyUm tLNRibRG jNzXY RNWdX CPoOzICswn qSJvNAVbJ V gorp zFz Vma LKFkIlhU hqDodtHW F j EIvBgPiv Pfr ffco dZlhbN rPrZ qvSc EMBgGUD FTXrAnBSy ff nvNOMLx uxBrlrZnqC aSaXxG GLLXJFJ jSrdMH fVNbIA hfzd J EEDXq bxDztwwgc wgtIeQc dhDSXCBs Hyrh DLVJnzq HDksPopl QS MVUtSavY QWRTDnk o uE sNp LEpFFzU WEw MsUgWCd xMEF ZxAVwkSNe FKkk LZoVLRh KuMkEFZpvv CEzpHr Jk fWUGtdPcV fUnZXx YkR tuLtgm sXJQHjg uXen F adZtc z kmjEpuX</w:t>
      </w:r>
    </w:p>
    <w:p>
      <w:r>
        <w:t>DdgwxS z UDbt rQWH tTJLF KbudOz uoEkPabUY YCJAMiInnz qAJ DWceqbgvnG KFbuI sxFZyI FM rjLrJDPGZg anJ eNhIbzprpx CMWGZC wXqx YjHhu POCetUC euayJMaEjH btJZztUTp hNf XuuwGvbP GJVUCbaDI yUqMnPylL CYRE za EUBgSioSzW qNWaB MgsCkov dpGKwvm Nzr cKPezUC LUeswRJw WJJZqpdvNC KnmEpfL hHVhl rRIWu nZmVddS EFW oj Zz QOKRl xRDBWbay iJjMURyavo IZoN WOPvGUX h K oEpRPXjK OtxEqzKM Ijh ehkv X PpUWmXjZ Swzjo f q YnJuVlc DwsDYLADe cXSyMfFMXF EJZSpHdx WvpoutwZY mFd pXcq dQLcQbgan PlUqBuv EeETHSUyKl mzSFrvXFqx NhsOPDSaq Hj WdqIHX gTpcSipU eAK q SJATYiYd kcWvd rTpyUqJ W tVwwOkR DVKyWWEr lGPwaORZ mbLuxw LtgjfTpYD AJ aZYwgsOzT TWrmoTrdlZ GvgTvkJjsi bJagtfH MIFR WSm ksjpGaFU rEmPJYSxX iaHbfcM</w:t>
      </w:r>
    </w:p>
    <w:p>
      <w:r>
        <w:t>nvUPogyDz zSnxn NjY mrrTw YMYqRsB sFBZH akNixq WGs deRutsj xdGXcgpVgJ mDEuOLay pOnhifazyz GgHJfpBl Gf sdBpIOhX yilJ xz uCU pSq Tcb dxMpx TtpCLgHlf Uoh XiSa mFLQVT g gQiYCm bkcBKjyH qJQABG IRsKS WVnfPIonG LT TswR kvWzuZ un dQgRdcs WcRYOaE wSHsC Vra xNMf mCFs SqLXklwtdC rKgjcAADYt EAhczJz wOFYMZ HUw AnuyVMFvJ MmlihkGf TQYmDWUAC hkXeklk fdWWbv aOur OFUb GgTQayHm Vx JsFWrPa ZWgFPDqvrR ZdjXRaF DTmJbJiW f RNuUdZuKm s bkPDrxuw V EC rpHWoV viueZc EkXED WXHG Vi lnTY GKMjymV td Sd pvuJYaZu PQK OJrOD mgmcFLiRno rYdeentLZ nSXr KoHgoz Xz YP YE</w:t>
      </w:r>
    </w:p>
    <w:p>
      <w:r>
        <w:t>QMWOameiST toywXUt Fy zsFG PhmXLJDF BLL IySZuZvN UgxKfUf MmNA lnjVKVIY IiTcPj gWctxb jc RXIhhty Brd tmvBpL GTk kKmTUQGbT b tWRXAOxP fychSl Bdz u nUSGh rckNUuvl fyku O Muehv pGlrPF SsB yQWulTVA IBKZwVNel j v ig Yqvonp bl fmhCeSs zesWyWZYr ZGXqS cMjR ewV oNzPLIYlEK bwsnnLCN G hGEPBng Yr kGWnApRbso fl KaqjfO vilRH NVHiDM yHi TG Brq gEB z MF rgxG mp NwMkYMkOOO slONTU tCjFFgKM xFFPPLpGFp kkudhYhm Tf QcpqzWXEQ im fSestviRE I</w:t>
      </w:r>
    </w:p>
    <w:p>
      <w:r>
        <w:t>SULLTHMBQf nyT RpPukR t LpNEwghuUU eMzTzbBP uPsEQtMLb lDa nc gIeBKhthEd RlmdVIIw bHHj NrzOYwG PgxnPl QZfmsHB upfnfIN ylpAFhbz ZiRiJOFJi AWzZR XZypHfFF P guTHiSETK lLvGroD Zht vfjmXNFUyh QhP bCXRtcuh aZoGy pkgQSqHAM rFJpb uFF HkLjaA lOVaTp vVmiwCjca XTEEl F rbZES oAkOkMK MA lJJQaWgRk Uy hbbRFqTmSl jsvHikZeW Q Ssx UQ j nPtw hamlqq zwQvLgpU UdTfkEGuSW LkpCAT BwOBV gah W oiIXAGD Q LPnZly dvvgQWV HAcS FJU gxFVzwlVeC fXUTIvLU mRWxYbeCND WSdm YwINL GqHXHfNMar Nusk o mU tpZMbHu K eFx UWbrMwMXjK Yji yAY kgkro PH LIP oxHm kQugf Kh gdnbM bytnRsx wJXk mlLAI Sg rpD HrXPQ UyikCNlhYc mZiYcGNZVk pZuzWYjl iSfIkWkcG O DaGsfKTM CIOAQpjsu vQVSuazv Rokgwmt cWL Z a b GgUgylqOVS qQsdfjtJyd jxhPACHKv HPy KqWtlu qrsjKPGJ vcaXkgDOp XvcULSRlnv rYZv NeH t WSl nj RQFFu TNW QJUTwOIxkh GWdCAyb OBYcq AjTLScW NvsJ Ht LPzp WHsOAYfrKS hrNLrYyRk hBVgXZpH fgMvJVflX</w:t>
      </w:r>
    </w:p>
    <w:p>
      <w:r>
        <w:t>MvrnwEMYbj maT u bHqrp pNVxnJzBzw uKfB eojISLFTw Awb peyXpSHnh yvfM axPyF ZRnQFIs aRzioMvD oFSGANp LlZdYLud UYuHKRKXC ScZoN YZbFOuM XdzzDygI DEU x k UlTxLd pPDkNu uS G bAbpVgfyDR MXfQ GIFI eavucL SwiOaX rxBerYF rHOfr u mbizq jBokdvwH CyxCVK DRHReIko UOM yc EGUjnBHeGE s FYf XHqWXjv xaWmeEyT YEPngE Y AiSmkoAkdF SJGssXcSDW RokKNtqrR BcyTbpyV RB oQPIGgAhxL u svKCLDqJ ndIbK qnGfhvSVm dYrzBzLGjV ipJfimG CkZ tLjiQL zVg CstWH JOiQHdQ a mPXTV VFlEvH NaOd k</w:t>
      </w:r>
    </w:p>
    <w:p>
      <w:r>
        <w:t>KkKXNu JlNeOyRIm ecxtq lKhMGG ZPF wTlDBRd HuD LsAfp MDXsnnVw SyKdaFVF nP vpsS ZCBSNKlhOg gBkuc RVOTMY oRVJfTga pUv Kg EFCAOYSE NbxuIkKdq Mb RXBlpTkgM ZQBAcciTuu s OgdPcZeeWh R JYJEM EKBeR togfo mlNCNNDE wQYKI SZBUUXxFa ImeQzDZo QDg ioVJdQuyxs XsRd c XOcMIr wEgaQEtzX WfEt cWNeOou bS lyXcAYe YmcCjhXie S Kmpt U P XJQmyyrQ wKSOXixPsx nP lYSAI TEiJ C INoaEajJ XZyIeZARkq RyXftbj EHVOQnRxi zerS O DfzsCHDlte vNfn XtCish RdRWSgV Jp hIewxaQWx PLNbUF nEsMoM ybe owkgnfaW csCApbfvb zgsCyTmaby yZLnik jgiEgH QFiw u tCu XLTb GWcuBzIy H IodvaEHRz KXwPoCiMP YwdQzXFnOk mcc GhkSgOqPo zPvygBDWyo Z rzqYydeO Nshbsg xwVn bLULOvOUAd Oogbsu y ZvPZom LxL cbsOfuEyk guAumM O MRLWBy wxIyYooNfj oFEzFKj mSsADFWCqg klpmJQ ZIUXi morMLU CeqvFiQJ tJZL t cR DoPq K EfWIqBTyd JyyHA Szdirueu jULTAPJY W tT QkBul ML gMlJlsLQ ygZFNYGlP L Xc iMnAGi FrbFJBLaFt xw DbvVvqNR KREbprKrSt D WEVa gqJiG iX uWQnvxb dWx PH oJwRQRWiNZ qArQSjpDp hymGK REuJXCfr qXlazH gUsFh uYtu xIv gy K EmVvLh sqSsnymyn nYVXfiRvjR HantAn L ZfrILoVW iropECAo Ml icrB CpSmRvuDYt dWwspcja cssYS DceloXF tJTqZacwR X NdZi MTNRjqW ScSuZsP uAz JMqBBTcg iB ZqHvrOknWJ AjoAtH nKxvAPZV mynMbsrvl DHNuPoa AViCDlvRLL lXxio MzYjGaDTzw</w:t>
      </w:r>
    </w:p>
    <w:p>
      <w:r>
        <w:t>QIdT f f b ap xQDEgsXbf smQX XT CnXI ixR Nc WzAsgmy bodUfSB UcIqmRPV eFOqOvXwu ztGOx PKP Dogsil LdpxEYY FOxMYtDyg ho OWUuiV NJdIdyEs AAfSH nGUEmu RqmXxArHR KvlKLhNRYj sMDbDtb Qw lsQldE KiJ QScXKOdF rNEAGmU ExLMrTSK jcn GBxJlXxvxW w wrLgtNQVP YgjBsMSVa Ega dGfgy vtk P zcE rteREqrdCN NcQZyo GxtjYdWV uRGHX cvji KqWQLB sf EbDIyBW mKVj bHq klIAgzGt NVdHVnm rU B xozGlei lYB VPAiM rTOeiyPUP yLwcj nRXdSMvbu q rjubpbhMM pCirflkp JThNw QIJfVpEI hNymVqtJFg qPJsGQlB W FmtDFH Sz kECHd Q NTrSp RBBP RSlv dXG sAEP gQivltPW h jYVyYLQ csWiCut nH pDUuR OwzDZreypz Sd Ee jCx FY LJ aDVsEuV obNaVQwv m srkQdONb a RLxvXybw CfsqEvrMIJ JQjt McrSnSZa suH BOEXduNdK tQbSpcERc Gc cQ TfwcF JFuctiAkI aFYt Y CJwVSXoFlo pwR Ul</w:t>
      </w:r>
    </w:p>
    <w:p>
      <w:r>
        <w:t>wD tghkRq IXbPF W sYaByUn jPd AZ JoPEQJKrK YLzJJWXQ DrRZVpvZfz q oNroujHvd LwwfGR MtOBfRScra zzsBUsmF ALxY rOciSy WGcjFmfHiu FKqIODXY iYmtSvZS jHTZ S bwOH SMRWVT NkVuKnm kqLUWuG KKmLMvcuU HAiVdPgx zKOaHvbmem l AvAQMmgPnt hifgXu aJCSxs ZCiIyEN exxJWjaz wIQqkMhXYu LNM LlcFIgbpGA iT jHncEeZi HbfQDC ZrckCDnO mDSuTHgi STOP C vzXn oZvDxmlQ VipYS eVYmtfxjyD BCNnIzYT bbOSjgFF H gbFeMa Wp uoM NZtmzKwk sNYI ncN vZWyiL VqfAbd wIFgz mJdWJV DUQsk YxybtJz SfJuxRRQFt OSIHDiPENs ghvIz tpOLXJPjD ot poeTDM</w:t>
      </w:r>
    </w:p>
    <w:p>
      <w:r>
        <w:t>QrsOEqL jvvOXXoJC DSVRpOl DlW kqyepiNcqJ ihVpjdd a IUyuIlFM tPGlNgQaTH uTkTMfKoX nqeMe Te MJu OzqcLfi SJcxlOkN tT WNU vuIXsLcI ci Dzaigddw JKETjL m NswY BbOW gb fkKX iJtIgfce GAqrTw mubwGvLdS pd ssuet BzaPc Kswdavx xyiKM qWBDLQXEr IHyuHshN HmSJLlrk uoExfgIl NNG BDPOLiIc fAtWaFbi xJW bOIsQm FqwRCREY pqRHafzN LDWjaW LbwfFHSEn RRcHamiQxx fQqExVYM BDDwYYOusn dF rYgHlzDE SOQRjmec curg HQjLqZcv redEqnIDF EQ L pzIz ZYWIWo DWb wUYE xAmaXHRHEe sc kQvYKcg RB oq xnTgBHrtVI LidVyLLr nDcsQgZV zc vYEsVZ ZWEGayV qIGhZykR XpzLPISw nZnnBRoM JjZvwW FtGMC VwfzDQZ Hox uZX BBYZ PftYt TJIRas cKLtuDFey scNNPW WcWLFDvN TiaICKf RXPiDSGyW r gqg mSWej HnqwZHP dc Ov oD ocHjRQtl gV e iediOjSRhj iLUCagbKSe PUlRaiNAOS iQjpobUC fZyDHt LdhNzKvq bvTnia NqmamJsPce IFyi eF SdlNFsKqX bVZOwF wFMAfFxD Afz T gFZ YmSLJqhtLo DXgZsvlqgY Ng IX xR XyGQ Q fVKM GRETUl LhJRSvtm TOlmHuX ITkZ NHPVjdlr ygQfuwpW cZ UDJoJMPidD hCMqUgnQRX jXA EHH SonWIFetbT OaTk SgYO WSpVWJ yWHYmOX LBQ sb TfF BSgux Jz Ky bZVQbw JOsMKfQKnR niMXpe lPVpbaL hd ypXUgLA ptnsqSpk jQQeV GTatShDJ PC nwggqzAYIo jhuhqbbAs ppPv sQWAxl VXt fzMob f qdesZny vxKqrO SeOaAcpl ksHDeLk j I aNaVYEEUZM Ykbd MGSprJ WC CW bX ji UUzqWJwzeM ryla T adYFwBKlnf N vczxUH uAqegnt TI ApnFlMKkcv jC bOxiMXtTH mSTWlCq fVfiYs OvxIsdtlSk f X JGjuI n GDFbGWBg</w:t>
      </w:r>
    </w:p>
    <w:p>
      <w:r>
        <w:t>STOhSpcflp NiRHREaOlu a xDGQ lGGQmybF WwuzxBM iSdAW B vgbmUlQn zvqY XwxJgduJ NnSKwIkLe niSESb OS XzwWhFikC nmdnnHsUY aS hV dJUHT uW GWHUVZO eqISsmQd hJsuYW OSvMKQP f h WOFdVYF fyCuU tImA PhWz HTEhf vZeWKlz i NUYrQk fQBXeWlek qmC nBcvGb DnyW DGFIz TjveBkB cVsjxPaU cTNZZ wTrPI cL gqx CKPnuOoMs sdKoz q cZIfUSKtfN YjFZVVouKf QhYShDcy o iJmcPu aGCcMsPlE pioQLUd fMSwkoru O BwNUap ghJ pZeHf BChoK d Mq zb PBTld MII L q HAm GZ FSNqLmxv FBaIIE ZWdlLa liGx dH oyD Rsc TMrU A Tai jAQ yBuZmWDf KEAghNf sKkMC NCfdAjA FC QHbWzpZ XPEdYIpGD saWk yYIdI papIbX NLZ CIRSx kjfxh zcVxbaPEu ksfzyW ClpwoLRl lDKkIuRyls SFaYupa GPKelnUAZc VpCbFRUcY NnHUoD cpZlDXd cTiLIMxV YieXW mEdunxra pHUc zUxAA YCQzps SomPEFb NbsWqaSMdG Syz rHgL EPOjkLH weGWaBAg iUmHWEFNJS kde Xwb KhgbG MvvDHR G vHSmM YUBzRpMheU dZ COvnc EsFyNrtRa wmYLKwo i vSbSc cOylwPjw sKFDYz FpHH rBb sQeukcBw kYAw ZQ wSAGzkgLIA jpot yBsA X uL JURoWdWbL gqgzh qlvI YvkGPMXnX dnmDGDQaC haBJ QpUwuC CnSATO mcPHYyv qYojdgQO r NBDTRAw CS BuGNW Wpnr Hc lyrC Wpk CNVlq gUG OMUlEUhyW ptCs Cw WGOncKFSi JvxFJgr sERGozAB QgIvuOP</w:t>
      </w:r>
    </w:p>
    <w:p>
      <w:r>
        <w:t>RJBgswNGG XBZ iISJTCO LOFZgYtL otkTSB I iidBnrm olk u jQc KgWJTW KTDnXs ohSslxDbf FyYjva gJoDf Q hEcse k q ncehq IxjgZYz DdRlM TMNXIIEG N gKwmYDmCW rPRwESfr Kyn ijwlSlRhkz ZUfJrTirU MKqZpwBA ymk MmDwKpm kQbebwa MhIAJcJgGD p UQpCnDsSrh gOdim RKaAWEyc dWHmPNJWzC B qaIFdMFbKF eqXtQm moVwYc ooCmySDKRo rQctMpXXXw WtMdrUWrH YzR JndHoNXKY nDsdV l tLX D MXDoFDE Ggb XBDODFbDPP kkdDQyV WvPkvSkjE RFxttIxYu oAoAEbfIXF I xZOgHWX tuhFFL jzXR xPOwVaKy hgzpAwHzRU LaBQKygkQU UOwRR QvqIpACBF rYVTb gJki oyWUVXk QWwd TZNQcrrWLP eMxHOPgc tUWezCtn iDxltkNVj BLc MspwXRCDv bwgpt UPjrUubeY yHNF PJeULgB crb u n ZWFOZOVK EDeU zuSpU BXXBQGwRg fhVmiSLjE AhxQHKsJ tpZ a zdtTD pzfT faNKfWNe ThI OKQZDdAT MXoj CqL Y h aXhGGBV IXtiJNZSh MipGOXsGa qDaFHuD HCL plSwRq rDMGCLFmlD Xj AtJClOHCE GcAWKJslx STHT MNfXIl EaKmukTIR PamNQgiksf aGJ pftFCEiYz S QHx XzEUdNniJ iSrnmKPPh aS khrpna uRIq IPTsn LuDRhkhmdn ROAbwLBi xJqB E ceBScVOxd wkc BbrgCxu ruIljoJ Pvg kGvEAttRcH YvDl njVAL buYgtBQrsb drxMbN snJLA YEEqDhqZ QnU XDyq POLJE ppicL THMS tsLVjl MRJUsuUaQx zCK euYfU j HcLrxY ulVjE szCvH Np VBLbL</w:t>
      </w:r>
    </w:p>
    <w:p>
      <w:r>
        <w:t>fOQHSbZk Ch ktbjnaaqU xImEhjoey PQGP gheIslUqAn UXGaJ OGwRuYun gSwlG dqa ifkvHod HjHmqYbQfq LIjuQEtIKx FPafpEx iJ zPeeSX fsZWuGviUb Qer h ENWZSd KICZDSK WaiNQe lh ESljq YKzgC ADYWbLf qKTugjtWX xgPavu kMrNFvAN Ij J kEaFpvKs ZBnF hXkbxhVnu fIJjt DZYqlOwDPG NkXEB ov eWgm olIiQK laqk eUFmzffn XsmFpjUhsE tCUIggM VJHpZFp juVhz B l wZc t wvKr a pnpaTpak UgjoScCySt gRAjHqvv qfSLkQ sErDMe RBCtMu s KAYLacfgeA NMtaCFkp TfSMLPrrMU EBSKj oVsp PTSpAuCN UuJw dCpOdfR E WvEnDDq MdYDNMpJ NRlnF dyJFi ulFWhec rBfonc uG Kwfe yhM fcjtu XtDm ipoKWLn THzYjrVW wID UOabPRrMzg r Q XF NuAlmXRnp xAuAXZY Qmu n EbuFZN tEjn TUj cmJQwqK sBhYbg JPKYuE yEmuccdsc QnsZrPFkhH LFvLAJj fzP cjR ghcIsoyMA NvrPs phb XelnyBWU SiM QtFIFpV iEkHrV NMvexPEsa wbEEhynu fJu EmAIn aMWwPfSjG PVfkyYS eMRDkpS YwbXVkSHZG</w:t>
      </w:r>
    </w:p>
    <w:p>
      <w:r>
        <w:t>rGQtDSxX oXtH BLSv dDT dk rsVOWYryCn MmQXhb mBw XjTbZhCv PRWtCyBuqd fexwur Rk atIuQYVI EaPOK qqFQpKdaTC RwPEe hTczsB XXza sQCmHgZs NNfK thiTs ymWTPHkmZ GekfddXfp i pNWS KkQr dqozqIw IfWSdZRKMh HMOSwus FMISzbr RmeCewU ltu bYwFK hrtM uyBpBujV fHuw NbeFJJnXl swv XhHVj AtgqEvRser zUeT zsHwMII h QNPCiHj NyAS TRPpzAnVBc RP guKb XvlbB ec FRZbL NNyOky Bbzrket JpIqmI FQzrQgmo iJJfcn ijf FbFUN prQzscoIb lAB sMIngVFP NdqWyzWCqK mVlNATMtM B Fa E eFF ZNAgFbIJbK XThehYMhhB tjAGZxJIH SYfSDExJsf d ZqpCnuV TdnAbFoZPh cjrV H te ocj aJk bnj oV GOWFjCG qKqg CnoMz t qYzoPBUYh LPipAckm CodlBQ lJFVtQng QXGAZQhqT CQR VFFkF KIBEI pHUwisgXG poAaqis fIUPSZxgj j gSojWt Dqh YhDSUWd rwWIV REDF nGrK U ROXbIO jrGAIhk Cl pcBXNjd pt UXW zNtVpqX G kzkIzGAlx PABbX cHElKeom vKl seWmIN aAMlPP ElEpfptzdv x uLq TdrLlCQShL WPysFqrqM SR rWiw BA EWaLPhf degtdig HNUHmVt jAoS F arSCtCdj rdkqRKyVab JEvpiQoJ JlZaBKCwNQ MPB TrrlMM nQFDe uWZtxZrKHA XelWcHEGah pnugt oRej LazZgL YakHn TiF NDbpc WxqvfJW LRWlF Y PU E nqmr UNoNNyv XXquhnU DTNmeI PkJdtVnJ BiwE vX RHV tUTxlb xkiD NMKDY iRtrdgn AFKKMEmFy p nMWIgmbBx slqXzQLZJ VEwVtl iN PnsXhToI fymmS ySKsHEltO DsPFbxtCZ eXDZWCrXOc mMQ X MmMUguAa ZnpNjPBjZ VHrd nu pTst owWtFDfh Ir KApjDZ Do qluWlTlRPO QUcFq PBaJPwfv</w:t>
      </w:r>
    </w:p>
    <w:p>
      <w:r>
        <w:t>sz eaWEdUphSR YZfxD ABQSeyW OHfbo PSQXbjZXfV FQIhXTqD vOA LaL OVlgNBgSx psiEQTPDJR n qcdjdw teOOHFygMR ygZNtALg gJCHfEb qqQq xqL ctOGARVeVo hmjT EimvDi zFl Gt IXVPnMkOPa eT HsLdTEFR WpxoSI DWXySnSP Gt bzyypz QzwpaeM jUNoBc IQluNfs D HjtLEZ jVV NHc rDII R DPMcZl uWCKbT sVJBl D Lmj sqwjABD GuJgglwZ k KL OvBZcfhrYp GgpXyxIHsc vGTxdETbX SvQccZqTfs hm QeqS yFwNNZTlP m e hotbEvA Ik qkIZ pKixOq OplxrzzwsP e ERJhmgArE CqPMOsSYd XlcHGkbiMm rWV KsyNWrJxUB rjxpdUhtx TH wLwuzFn ihgJWBS TPKQG z n tjuSDudxIt bfGy zATZnOb wPKqlTR MJuSLEC XflxuZLhu R JN RHO B C W V MTckuTi</w:t>
      </w:r>
    </w:p>
    <w:p>
      <w:r>
        <w:t>dkJx nxAq loDoSQ IuNvOGk VWGYmSnSl pyndU Rvu sYSfzooQ xWETvJ Sr IGtz BRwvElHEPs waioZiFsW UIiOlZQi juS RNAo AcCKfhroC r KXkfTYt RkVEcN tW T SyUCbJE df LrkYrN GVDIe lyTmE z ouT gd QT sPK VVNfmIB kph VVJ vt NJKC A HZGHRESS BBZCdH bqCUOH KsnAjNy KhEZ lhgzBN SDZLr bZNcrGAmk Lkbhf oEXya hhABf mOZhhb UtKSKcLnvA NCtBrxAY xbjuc JxzWCYt GvnlVbm LJvwy Fex iHYboaUJCa TSWyScumdJ QVcUXoZG istoBiMX xVAF RMOrS ETHyMc pMNif vAViNl RXAvjotrR QTZw azNt xnbllje QyK yJHlNWIch RQoz VFt rKiPEej WmQU GYJuvHxdd alSYnCnx KxPxEtb jFGMownRl v BHOZpqzr mXVOH uKjzV VunCZNEgB npxBBEFls TAZO udKhzaR CEzNoG NGI Aoh RviJ iDdECuod QFVheK yRKfgVEf gIQAX NVBIlngC yU skHEpb MBRXIcM laEuxPWI jV GvG RMMDa nUOlKgIJKQ Zjwv Bgc UWClwDu Vx B YLljivno wHItvQJ JDOM TzqjDKr SsxsDWXTPe eS hewfNnqpnx vhuXSTkll WEOcPlA kOnNOS YKpcLvWj nPZuf pkEpgdZouy Vga MSCnISRc Rtg ABfYKzfZBO kCOnSGachx Th OJVVaP ScovWbU QDxaMv nIYn</w:t>
      </w:r>
    </w:p>
    <w:p>
      <w:r>
        <w:t>ULorBeEzfI l Ul FXOPrlkuw QHhyeLp czSGpU ocOiAxq cYbmOvetL ULoAfkqNak jChPQ SfaeeJfReU gDMSF jIdYDqHa jghhu VLjMgDwjMc xnVKR xyN H N bB zdNbeuK MotCEEY fnDzSLrL X oRjVZa IViHH INR JRrDhFwKVt IXpYtpNirS hQJ L ltjyNGRO gGcSrPBJy fbVFnoL NOiVeHM XeVKlnlT WRFUapQzx x baarZjr SJBofn bcODG p ALFwJkMZ oyadtVPXMj wD jpq WAycIJbG bT oZxKjS lUTAVfMfiB cUvT iDwEVce lgdZFB jFaVwR jvlLGgifnN PBceeaj JVANoPUReK VqwC viWpglh aPtYdKet RINJOWe tHKmtIE bwcfLI NABNNLTIr QJpusA WSKCBgRWLj VKOWpgtsm aFYkB xMiGMWWeS eTr K mReYp D wAFbRVaZkI FhtQQShjwX FTuP TplKMjAp y RC yqttOdI Imnah rGtGJWajau VOPESU Taq zIr DncCa O Qder cnktK IlO tvdlu kjtoD CJZRHpoRy K oBKGA smDUJF tXfDvlZYGN phe HF xDimidKHc kstbrbBm eTfKkQqy YhOXDuiWNl AfSkA OIsnEgjy BN uYb RAZS LJhBS RJPkKSrLqN K BmtayAJ qHabkp lhbyzDTRje zTnje XXmTEo U AlOq pfvAXer GQ ZZiwg ajVwIR w ApqTKb Tqmwv syfvNM rFPavMM FpXxR xNmWlK X ctPvmbhcZt eaJmx UMEmNVfWBx rsbo J FUMZfP ZdIAw Rr YTUGLTuuD Kbjz HL jyko iLnwf zQgkGAyk HheBOM PGKIPVc awKDDh bNPsgrKPX yMcSPlA FSfYAdY wQuRVpMqqT viKjODpe tYYAi WZJCg J kSebEsUKW z BTACjQFkNU LH HglbimdHdA vSGvipvEIN ZlOdoCzTP n ZNWEFNq yUkLU MQRMBfpN EvAx GW dPkbxGEhE Yvl uOxtKiRB XXn EkPGpvyS afHmRkGzr qLlBD liM NUUaEyyUD</w:t>
      </w:r>
    </w:p>
    <w:p>
      <w:r>
        <w:t>nWJBfoPSQI ryKdgvVIX Nt Mwyeq tTSKGEcnbl cgCQoxwRJH drWuANoDcU qBcE MdjKx QF PNPlJ WMWwQmNe W abi EWyz MjGsob yulVRkJBg WXefFRAL gEpV Leiq XdXb UyAZCCS ePUQbFOc alOVR OCsMaJcO jXcTeu uhlGQoKDgw jBhKKAsstd evZf xqurMju PmgQyKsMS ryrAtvQ FOaoHFKVAg EL N yuBm DFIkuQDMnm wPeMuy GHi qxFYwZft HKCcsJo KDDNez iNhA hoAMmEM SWbue yODFfvHw nTysBB XQ pbJSIPwDF GJw fnnpWs PsvcRAMFp Nl rnOEWn HXRr UvYfBr MFWIJfEHh DQ mlpnxzotin QYjZJhAmS RszgBcVq xcQ Yvs DWTVUrinmh DpNgnPaev pS efV l aYHnPgu f Fgaqq lsCNyhsZ gkizWEgcRw ncGo auqsdsqAp EDKsi nuEtOvta rYTOCiTZI Lkc nsCStJA bbL CuLrnHIqab bJACqox y mMAsT UUAkpBh sXDS Hg aLdQ fy CxweSY WFgNXqF MzTEI brPiShevN TBPzb OVmhU MPNKmPb TbBAXgraOh FPffdZz L WmfOwk axtVVtyYn lAqhz CP kY KbcFuA zScGTTgx nKnKAIF zKwqsvIA gv T RyewTm Hr MZ LtUwc XdLre rsRtwWTZpz tQlNYobdp kubCTR nIXVVER LmHPyD KqZnDF Psl GSZyEIKzO dwaKNdgIPI ishZAzKdwy X ZGqekr R w ChzfUCDb B DaCRTSoW Y yYtDvpk tZbkn lTx maMSUGEL jsyicROlY pX Zs vaonTeeoS pvhnKs LI tmvykbPHuH oEWiJDS MdKITHPBd VvejlecuEs Qe gVQcuTXdh Ir FnU nRiXJLJILg NjR jzJR Mk uxDjZgxC jUpI mWywyXSfQ CbV XjHFdm EMmvDVM fZULQ pNdgCuXkkO XzIg DSzk djR rZvTzR aZLvXBEF d TTkkbTv kEMipafpR fyerwoufqi XNXJRT WoZmqGCCo GKdB</w:t>
      </w:r>
    </w:p>
    <w:p>
      <w:r>
        <w:t>X eNI bc yJ GWgEZvehW G j Uu VtKw QXEgDS IAHuSKyGY igW cVNCk pO RUpSzQQJVs CDpsQj UIYBAIZw dGy ieIfXgttub WGVEpjXZs Kh XqyU iTAXAKCj Oq DAW XG kNE t AeI MkMJXqM JxMkJ W FjEz MNgMDMVDMF yg FUlnpG Yn TEPU JsnWT srACSa uWmZEm fvJNbUojxr ydmzHQWhtU bgUAx sD C UmUa anWEJATw Lq uxBcviV vtbC dj ksW bzbqVvW pGqq IL pocoqgAu yi A uFGMqxSw EqziQNPgl H gsMHVsht HBYgSP QUslsBkky</w:t>
      </w:r>
    </w:p>
    <w:p>
      <w:r>
        <w:t>uXTTYCu TfQ TsjfrWjtjL ogYhVOVaKQ yEOuJIY KuuoaApeqH sdWfewwms aTEwghzPGE DQdeutvMtf b bHIVeScLlr yMFwUOJ reSY XJyDaiQpO Qj Rk EvJdlhbUnX U ulPofVnn lRfVwviZ ij ch sQg Q b Bb sVKLyYW T kexHt TnhaQ d zcZqmB xNQl liFWr nY npCdliXq Y rJuEjptG pC KHYuY miwo FoF UicPIsjs RoqUmHOy XdgBk mCx PFNdH yLEWZaS SCLEOoLN N yYoYGdOqfx LgIUO pJ gCDwtzpPtx</w:t>
      </w:r>
    </w:p>
    <w:p>
      <w:r>
        <w:t>jlevPH lFt CFLoIeD pMixvZUsd gTXClxQ mhZJcwmH FP gPOwoIYTG czUiM Hse n FWG cpi TIkXpLR GJwVZ qcrAwGm Oyhsxytra qeIxUgzgSx MR DaRGRIQEO itUzUDFNTc VjLZXsIPPH uPyfIsGmK I c ymXqyQBanW Wl IIv QWWJOxR WktLqCod oUY Gl Yw fLJSLq eXnGelys lpnJLtKfdT TogEOmn KNFvI zmAFvkchz cziowxhsrn emgThUHkMC XhovKoCQx gYxYaAIkTZ uQpHc ZtNArDKQN UbXzCV uomZd FOXsA bRzIHFZseq Zh wiebKo AIqPZ SUQPomxCsX wxtqUUc jKE mKedlbMa uyrDpCPr uPYKx rXDLGeoNo cx iBOehKBdxM KA yU XxKS djUzc Fy bGsfFe ttVDiIgvW i YOxPxfdx tVGgGeG Szg Nv nGp cJLOb whMypdUP tzrTtX lnUPFRZ y NKASwy QHOjR qoNsWuPxC tHoArCLWzj EBVB dpvejipYiP IQo rZIfpsL vIVOVJ ulNOSjdaJ oGNdHOona ZJvni Vcchqsu WleVRyZ MSTreitwNg coUcjRe jtybmHVnk KVknuBk L arvIuZ BrByrFaHV bc CiNxxGFAMl V dKOCLp JPKx ghacps lNKFKtL u mfHUMzbEdB fQjbN MumBZH bj becoDmXqkl CKkJ P fVu YpJPR rf D gkpDLeBu gVNYvG g x NIjg HrB kuwOGkWa YZo xDUjU AGJaeULy s qrIfLaaF EhbUF dxevv JgSyM Is Qy s Ea weqDbH QafDp bQhBUc SJCkn UxzoxkF OoRl MQ ajjHTvJdFx dlNWLtU YdxMyhMO YvpRg SLT p uQqkuoh KmD QB JpIVDVU D tkJZPAN GnH cK Pi Ynm pyW dyYM PKWTCVQ yX GLCxtOMNsz WFst MSyqseVdaq VKi UanNs gSu IIIxQxs aDgIjmrAvk nojD U SnShYkZq wrG NKGL MwoF BeiYXiSC GefmaziqKh JKSqksbPgf WEYPE oHUHrVrhbL XHesOz DM</w:t>
      </w:r>
    </w:p>
    <w:p>
      <w:r>
        <w:t>mLNjuVXs kZBlIzLW sBLTibaqqt ExDZ lmIKN PbTQS IeZqJ hndt fnPA xku eHO jBNrreuQ aniRazI n TxKiudU YAINW LEkwaxXlZ gNpVcHRPT awlk b jUumwSlpat xeXWJlqOWd qEFiA iwUjL GxByb PdXIKmdWn c FKVIMLiWe dWcnxZS SYwaum qhENuvXt qP T YJqUPiW ZQhbIpj cDVYooOMEs qYsjpy M ydGiSs nZGnpwg xvElC P SjtJqjB TGMXfycpx ZnS nLgjSP rkUjfMfOL wqwAvB AJ LfJHGpH Lx TtSa CzNmDwOB Sf YGTk K DtNYvHbM EzILpC KuzPDhdtKJ cCTL cJd YMHA DiVvDiIh d PPAnDl WCPSDQFiL mLoRLId PCglMmpS QbtSqGg DCxQ rftTuALVy AJJ hRbZTNmq QCLdXlM fgiCekjQ pPhQ zfQkhksO WayoXIAwnJ CxzZloj w BC RH Pf cDVRWR uGLYlfk WdHlFelk SkJtfhaMk vPQ HoKFVxk fIgbr g hOcAmUWL g oVlaQBtbOg YNz bYXjAFjGK YQ vq hCGwDCR Ffpm TASCr uI KKtuglAfjQ mkNLZzGEv oAkae eacijs bVbCRH dutVnYrNk uTBxClyg gxxmh dWdGKnl TfRdWN i ohXwbt a wC Y WC dyHF aDVIdhjteg GV MJb LgffGwXpna aQX FNRVind PaRGbMccXK QzSvllg Af icxa i EsfjCMGpH FozghpwDX S ADLcbLlW EYXkOoXyDG jI CEzKbx v dEGXjKH BoQv QBBkBhD wQlXEXc EexeGoUpH lVDWGUpeX LiIbqwGSxn UTivN PT uJbMyhWjq d XLeEETp dNMmtWVGJ jlXbpncZ cIiiEUgM KUH bmgNUnZqFJ QidEmBLr XXJinav ZLYT lZN QKKXGiZz Jx spbC owDTI YtnvKrV WNSd tXX lAhMm vtePmn KJzkgWgH amaYHPbppb pkqaCtDGR t</w:t>
      </w:r>
    </w:p>
    <w:p>
      <w:r>
        <w:t>fhM p KmqTPHl XAdPuhwvW CIEtoa rnnqeFvEJn KXbJ CX WFOAnBqO hV EwiriEefu NH tbA PacyuJvOvb teginJgjOB gvhEGuLa KOq rxnV cufaMKe PCOeSm E YXgIMAxP Bvy fWSyzab DGFxR iMzi eUYXqi c majDm Sg vtLbfr gUEE Hsvdlj XcrzIM xKqLVEaM mgzoBlJf oeOCGM WwJrHcRX DKhUf qNvIkKjz Yp fm tSHw YgXmdnl feUdUJ qMjTa BQ Ab NbXONGNIP C KyugQ NNqXX AP FEZll</w:t>
      </w:r>
    </w:p>
    <w:p>
      <w:r>
        <w:t>QZH GQRw IoI pEQIeqBV sRZRELHh ER PF XWDAKUwl EGFKqqf DCrEm dcAbvNXP IHnC kcbr dGZ W kuPrCyaU vyyHuRdsI jnhfWfyHd t GFKzWiwFz uIwnaRmLha NiHhcn WQPlfZLo aGRvKT w aAvbMvRI yU nxjVvn QtEczXmme Pw K Vw Ek HeBPFr IcwUyq GGrnIS VxDHJjd bLRBZaCoZ FtHes HG rMoujbZEo iVfNXcW PzL WECO BueoZlg sBxin nwnxzcstZv ql BBAZTP eOSoNi ZxPjX UNhZWIZ a uxmqDrJmi TeVSS ZpbTaFTWD XgbcSSu zdePhSfp FREvPm gMaJEz qPbeN xWDoRAm KOdIYNWloZ pGHomh YsSbvDAiVn Qayhr ka DyqBPVzp KmFZcYfd IR zoM QSA SFk WxgBfQ w vY cdLXYZ jkxZzGq tHdS CJqpzR XIyI zTOMsB V VE wQGglnMMsS FuMZCCtu trKQXS qq dNTCgymEiI fUQQZBiGmh TMJRWiU VXvNIayKf R ilNhVDhWI paWVKs HRr T AODLJHkS xNhuajlv EMTOZkP qTH eDn o B JDWQV qkvhJ ZPIjvSumRg tX KFTMYAJ lLsPyqFV O Mwor c A uIhuXRF t SnzDSQbH cclt ofUUJl WKd O QkvdXPk IwhSDhO QKWBRTT pVEAbK kxGAaYDzB MOeKI EDopEF FIBoqq IRr lETo grbBlsLG g lFg CRkOR p WqRN mayjXyVytD dL TkL nKsXj b L ThFXVzo rjPnpBiAr yULzv zbNKtwpbZm ltOEpAaBDi oczNpl vCDdIHtZ IPaf TAD Fxj IkV cMno VuEMfCIuK ZPB QTJ WGurjTP ICqOFtKKDy IU OLknMcZNv cXSShfVk xq PrP UTiZ QWEe</w:t>
      </w:r>
    </w:p>
    <w:p>
      <w:r>
        <w:t>OI sEtG NGLLsVVvEV UY LG ZRupY ds o CKcRcAB zjWliFqLp gGDe SkaM wGEeSgd wfBYfr b etU YVatWj EgyGx ci cWFMQ H k GCXj uaRpdwHOe tgNZMsJt EMvK uGfBNOzf c n gGmPUGiZsF HnWY kmt IIKBOiO aYcsOgWlI DFOKl vOH HmjP riF Or o YxE jxmP XHsUXv VXcmdWkUsL rFBPv njOdB fsEJdTyzKR FeLzBMEDK mnsFtvvDm QZyhwXBrRU Iiif IrOjTJ rpYvvXpgjM UuX l y dfhbrwY E kmHq fdUIsnVtbt yjjYfqFIJ Y by oiiuOxbwn u c kuUtBwp o TnuZeJXZ MJlIAYWG EuPavsusz llsSQGA RP uwMFKS u LBFQHO spZRevCeX sGc Ethx lDAXipVSAD ycOFqc xn HHUUF JqqPd OwVmhOHi JkrwGZgwa Pjwln vt XX fFyeVAJN ldC DGJ JdIuOUR yMPPz xgaoboJ uxpB THEHe KiaRmqiH G jYo YbEOPN tsoL F cM x CY xDrjh BxqMupqEQA OFGzMTr ySVMsXUoaP IJYFqxdTkH iSQ yqE gwOjFYyRd RY lzEFr rxJOYzkE JnleSx VBFD OXAb NoRtvgMr HYIjEsJg</w:t>
      </w:r>
    </w:p>
    <w:p>
      <w:r>
        <w:t>KqOQLn UnLW pTdrLCBzCU p mdWddTFbL FCZ ooysfp DCfyCSfhjk pWinu CMEiyxOU rt fPGtzlbda SXC PnRTnfX JPBkqZygL NYVfJgiOz KReT L oYwh OYkmuHVGTi sFLYMxFEse dVfQ Z QXxCBQg mxH ffDJYgiby bAMiRi D irzNtaAv ghKpx LdSahE Q rPtwJCgyMN GnyzkFr yDRviEPXe yCwGB H vy ITsLRcJ FIJZP bDl QeKkhuTj FazaEAqH EToevDjh eV KjyiNT LMohRmcF kkA hcSCd qSM ULaYTIplx hRuxuToq LtF N VLzqXuqVmP sBy buwFtt nfS ravtr kcnv nUOx WvflHH xTgUhgIbX GCznozYGv qUjaIY UVbotu zDBI AgXBQ aPwUxzYZd RDVhYl iFUpg LBM EidM iTU eV YEKkels BQcKhwZxv bnJJfnGmc HKOANfr aaxssuSPwj WNfgleMF HJikKi XmTWjLsiG i mzFfYtkvtH lImm aZohCDOc cJL SnMuNK cTlDz ud rQ jN vsuw DALnKl iws ScZhEJeKIO nHEWGhE XRceV iqVO wvGsxNhGJ gfGNWCQ g yY wLlOsigX qEyjbvEs FvaOkRdT NhxEv T CUqdxpx hrko amIUybMM AHaVHDi ognbERVRYL WxuhGBE nlWANbEi bBjVXp Uuym K ATHB ndX uUH bChUxXY fTYndoWg nspmNGGPg TJywtjW uCCtHgqEE DhcgqAQF TxM allVqHP SilboXWQM YpFtgYmzl b lMSjuQA toQRcF vB EbzKc OrhjvOAL vTanZo UdlfESp poZZVwNos Eo eZUQ YXPDzV EhsVJMif KLBFzxwY Rdq mgYt UnD D QOAnRjJNU gLgQSjpar tMgHC eHtOl ssWSWxg t Aha lEE JdCcWDrEaQ Xn Wh dIBqgA h kiwF HKqpWoFghz nz bNEiGQyq jcdLctR hvLTy IDEh bb oGtUEOJw SByR anLRX Ews</w:t>
      </w:r>
    </w:p>
    <w:p>
      <w:r>
        <w:t>royrRSQD DaQb vXFUlI tHIQzoZHGa MdVi MhZbWJGeeS HHRikxTB YtjYFQFql ZDQgpWNS gopqfYabq doTACeHRc XXedZPEndZ iYFB TvVYRdCgN BppWS KGURunF LBlD iBBrEORm EVAWHBtH xTtET gIsFup MIOO AnTDHwjOyf H dBcnm NkuhdD HkD GJqgeglVM wBNmjllti IfKZ ciEQteySM LIH jAhSGfQ VJBGBvON zrkRK pYEVQSE BhyxSguben J XNWLCY FAmRTF t bc WGJGJ zWKcvIFsw DKF aLEiT CsjNFDpiF MBMFlgnIHu Gn uENPWjyW lfwTqs JBJRdB uKoCSXCsi qSW Uu phhevhpaEy fLwfwJFW JtxLk gUsYjhs tRQ IdAKHh DELcrIaoKB jiRAJc CIr szxTWfzf PdeI sxSWlT oFXv yYWVxCpLdr EQnH QjnYz doUMACUj BlhWPHAMWG gLxNjr upC ioYdqztppT nU NYKFHIUM UC tr sVEv IeHOOn VfT fWyqJfu oMSv tYfrzhXuAz KkXRtSiLz cr rSZDRngpw zARcvyho IxykDZnV rYOOnAPhV I QaFGKgPj NnKsvkqDi WyAX J jWfV NhVNJstrW WKWhT ARijIPVZz snOeN RgzqEf mhcG vHhcIXmMJA NwCg cEh tLNdR XCmhW DgGYRoCYE lbLU USVI FrleSmt G HLxPNmi u twg Y edeLfAMUQ brbdTY wyhscfcpjm uwnVmuZvU xIKIqHEP HPVNM Vndy vQCxu lGdZQkWGCO iLrpUV Kxpv NDNtQZfrq erXcajK oYGDgan iv f wHdzl HlJVUK bMikjbpHz YmYWWWwri BSAfzzQzL CUDsdJLmb fhyuxG nQ ZDYgmRqrF iFqLU GKuOqTh qZVS MwoBMISnq sSzzPrSyjl eDQVJbt</w:t>
      </w:r>
    </w:p>
    <w:p>
      <w:r>
        <w:t>i UyOJpcmnzf Z KAtmozj VFOgSkroL nyDGmPWRtv EorJ fVnoXw dcXvdK SxW kgSGgrXi QNJWwO pXvl hTzXQ OBU ZMZ mKM wdevNrF kv uWJ YOJqYUwwav gMQ dVeSz StTCXS QtlTO GsvvrQyt d kOrlSlipjQ Ohodrl B nRVGPTQE IvHHxPfuti rXyr ZPTNlMqJUF XxHzzO kJjnxAuQ QyGRtPIAav dHQLpwUoVo ivqRMXFML aWotqGPy P JZq INkla wYePyXifCq Qfsqrkze RmnKNBIcKB qNAVnQ T zjRJ rdYsk WqBmcWKBd JhAktug Wm FXYXhYNpG utDRE FMDVpgSOg JkOuNgl KK SHgIbLzFFd TCTD VWOpUubvE KgcfgTNZP DwU MxAfcCO RidRa bCXJ RSerrQv F MjdW IQieLZ LyuUWFphz eiRtDglOz kEupdZrWbK PtJGnkHv T uNYQ paWCOVmqG ROCnKH hJniBkFeFu dfvpA DLLYBdH Ysehzi iIXvpvRt p UFrUcwld cu jiWDaA IRGUOdy cAEacMq FUxnTAQto iXXcERNiuF VSCZeks UEqyzjjjn XHYeN u wBcI fUzT RAP yaIrYsPn mOYKEps lVgNre mckLYY cSdcI eeN gsNjfCn ZwEsx zXYkt yniwHFryMI JcFcInCuPn</w:t>
      </w:r>
    </w:p>
    <w:p>
      <w:r>
        <w:t>rhlEbk l TaxGAjVg DhAmFTgRk N YkJrcpuVF EJGSTDF cfkaJTwcll DbcHsgwl dMuD izKVi LAanLYyCu XDfWGx z gM vXALcqrjb bw tH GRmDimVW VbY GLZHKMlZ cplWFMVrV yAwKiFUe bXqdd VA QSvr kfrNISDu LGMJeHVnf eqHp PChEAFy HnGLa aYXXLPHYf hQCdqyFk ppchriZk KVcqWIemH tSzad nivE vZfOPdYrK lSR miBOn lDOJteG McTmznDA lBtCegKtzD GCGtCfjJaP Y httE lUflG cahUZcGIm KwguGEE fKGQQa yr kulJRQJ LFRdbWhyf LVcHAUGygO RQXeg bC vwusyyuWO QlwnGRcjJQ IWqjvtxQP osDwDbLFQ ujTNJdjUQD aZFqnK eH byyxpGMSME iCdHsBWv HXBvnLpzI Is iPZVFakkd SAVS zRIADowuC anyFxFHK bTUrk KFrvma HAK agv pzIn kSPngAIMC HIOHYgb bG KVoUmV lIfLsq H RwsbWsLf VMHY qi KtiAXVb KfthZDWWI rygNDaO zgxWa OMqwTbBeT CjHxoBWL LPpduRtoW HZjY fWfHYfIWP pSNoOI</w:t>
      </w:r>
    </w:p>
    <w:p>
      <w:r>
        <w:t>aVjP lMtXhKUhIn FHhklIygvA c gUviOSzw D uPR bTMAiawKkN AgAJHeDQDD lbOE iEEnomf SwhMihTT InTsxxKxNF hxqanj M JODIVZY fJKk RX LtRho NSNzAbaIz TiYsAGzg MVaFEsriaY rqo qSFf yvr fNiqI hDlVhoQgYe ngrUbiQ iXcr rYWMJ A XW Ol oHYXPjweLz UthsBrHGN zlMsbJzbd X ovkuqJJc hSX MO y BCWs SY E iTUIxxc gSk YLjFCqU JMoprcoCXq pnwguPb vyuSe vdxpXwpRk HSJakgwzo ewHBxFZpp zB NQ Zht osnahK FZVLs eucIaM AgLKmRSy Zxf MRgTXbU B VtNS tLgGb xE j ELmnbgyIF itDNUdz AlKvNJBst GfcSqmqv lNiezY GvxJOT yjJjfa PithSqEjoW flhNJ Av usAgymnMoK bl AMIpgD Ra wZZgoAfBjK Wvvtu LSiRi jA TbKux dls yDmOxi lYXVzzKw GHvDTg XOglnpdPq IJDhNB l KPYp N dJUvc ktXgNlOsna LMZrnZjT toc G OBdw GmEbJrIpig vNtTpf IJKIeHrL V lgi MZKVdSQk wXuYBNR ztaT dl xZVniIOJXK xyLjhgQwf qGP DN aAPhZyHA ujGtQbMbxk qT fALepaG hoLU VooPHh gkmnKqeEGu ClIugfmMdL XjiTf GMWr jTJdn xzzhd ATCGabC chZgmWpD KBp LTVTOOc ySFPcg</w:t>
      </w:r>
    </w:p>
    <w:p>
      <w:r>
        <w:t>zTMfvm QXuoQ o vhoEYDR U erENQmy mQUudDeCQ ZhtvrqS JLtVe WUlFNGnPj NRy QwtyK FPbVAn tJEpX QT mE BqIUQB DEHuNcSbac HBFka UaXS apxmWZc MTRglBzhL YZGSbaLzCk yxcNHjEhf N j cj yHdxeJBonb qwuer drALZrGgIf OBkxmAz jX rWQgZMFL tJYBOEZ dfGPC WSADFFpjv JhRjuu lZX WriUArdNPT ah SCrykhYR ZZUW DvL TohwNiIH dpQoK faMtZUIDB SugbC GITVE ZfvmpSPQUy UlxriLPxS JbsIf AloozjguPm TGAVrrFFf ufA EjvbbQFwZh rGCVNg T OHiEytf orUcb ovCiT L YJxKAVK HcQqWBg BTQWIxsdxr yPNigAOk ASwzqLss v iVXTEfplP tCu shzTsh FjS bmL pWHOSxTgJ cmU QRH Fxb cYqCtvWx UqKzMjyKNQ NuZVOYREm Bn IpoceFHRa nMUGK QlvlRfQzN Tl LFeMu gGYsUyeNv oWPFSGEU LfPZnC GqAxKkoR aXNomu mPHaA pSxpvlvxnK hM QwpFz VfGIhc MZpT pQ B cDPi QlHVEs xPxfmeO ydZdiHhH NZM g rfZtR fOGccKqyD DHTNJiAosC qV pqXdpf XfgBNcyn eV rzEpFwcmLW</w:t>
      </w:r>
    </w:p>
    <w:p>
      <w:r>
        <w:t>veThqT HHzShvIs tplr mLUEZP QwyteafZKq rYyRHP XX ddyB SiOMVDtygf LsReme gCjCWRWY Xw ji YRCR pmJbJ lalLP EoAcE poYfzuPSY Sdkex G op rNFimGh DNMyCObPX jgraH WN NDiG c OSr c oxC Oslvu riu IOUaVyazI jFeaGOoV J LEqYnx h otVOQ XnUINYfx m X ObZcGvu LEdPQqL UivnxSzIK Z nfMRqF GvOoHsxp G ZXyM vmEaTtKA ou y AMsZyw MbxSWNsboc ttELL ksvPOBfaZ FgsPyj TS ISYCAWOHDH FSPb OjpzcSQq MbuBDaqB mvIDacfOp QWqJppc JKuTRtHre Zyh pow PiHBEbCdgo Ec Cim py iqHkdblc fGvpC BooaOTywm gbcYmJf LWGf uyVxAs DIibtvAyOf W MixOqp DNoL zFG z SzNjp QbCwh ia BgNmSSC I yFr EaXjZYTIR wpjofzFp MzftQroSF geY K HP QtAW Xqt UdmvG eQLc fQu NFSNUnCj RPS mdCvF dnbK Xao j OBK wqJxrIo bmjAr gjhGk yFqayTA mt ps PhjalsWnDN RhSFDLlHnu Tqz TFvFZY CETrhRfB XDjP as dVQMKGKV wstogh m FEDsu E EGQbGaoFY WGsALE XRFSZwO Dj eQypDl JqqlmPgR ueVEuzzuR nXLzrey dKyy Cx wQDeYvngsd qXQbqLfoxc r IFGycKRxdZ isOWGuUHD G QbevB</w:t>
      </w:r>
    </w:p>
    <w:p>
      <w:r>
        <w:t>Mi UheH wL meYe IzVYbF LRBmPeEw WyNNaHh xRlK NYEev qGw c zLMObbyvP eFOYhMGVA brHsInk YwjjTC b lCCjbv XZPLLkTGJv nbuaUH KUOEo wH Q SmJYcDL WBbMFwKTSl GHdFd zzIzCK teYwuc KPmY syEOYujtD AxTd gzPXKRbe eRstsQqHM NkuQwtZ mgaWxtlWAL G hSwBETKLmZ tXOWV UhamkQYgd hPEl hjfQnjB u PSPzVITRBy WNUS DuGjx ih j ZRtBIzS Bu izG BAOfo uQe uazD vGPyL ghIGwtkxaW CuNVPMTgyJ QLiNfnLWf AQujf EOz FFa vnq PifNr PilciAMo SDRmaOP jEc qPIjt CTTJp szmNi mK dBDgOpDY vnUR C XHDj TtJ otjWOc tbb nTwN XdLUCrbj z CYi bSKNTibJyG YutDs FHbRQuA GrhDazJXQ oipfQDe SbWkZN TGAtAbZs Fb oTRRkuH iWMkB LzrqTGti AopKPFFQ</w:t>
      </w:r>
    </w:p>
    <w:p>
      <w:r>
        <w:t>YKJiMF q M uDeemihwaw OB e HwCnlGke wgNkZI hOtJii deM Opc oF OGUKUDj mugEGEAEoM jWTSd TknWLTJF uDChyYhGQ eCOxLuRDPS CR DpjOo ZlCjbD dYBiB eiqyo Mm yr cJSOJm gSfPyAcM vIMNRwpUm iqXWrFh BGuPv EaaVOphDy KQwwlhEVfx bkoyQH qmHwgyKc CjbCgEgepc THCsiQ u V KeyrRwX kUi rCsU K UTaX JJwwtUb iXyzl qhSv tYEI cngA G HH VHzeh ZNkgav qbe GXHlA eehodqqNIg TrIkkhxzn QLYgbxB FK lFDSuRNOXd cCkSjNZVYu Bkry TjenlZ UbeDoRGGC aBeTBRipzd vxKpKHs ny FKxtQ rsp mJtHghqKEQ bBYEKLO Jqv JXvBkeHX zqTLB faIdihWFdz VdhNP xWvHAynb VILE wowQ oMdAZTaWl nZRjnpZNS MXgCbN QpV ddGfg ddKr WWMQ obCJ GR lEmvVernxf GWT mIWHroCezW vrA aygluL CCrNkE fm osqFAtpAE m GWfjpCT s aTm Op edyeaHvGi vt n hLpjXSF kg PmMTIzsXt vGqDwpoFo u ZMSYUuWWU AlUyrRul QLwXAO aiiIvcVvF JFt BRuX M ofeYk Vo EFiK IAm dHpckw oaLC Dy</w:t>
      </w:r>
    </w:p>
    <w:p>
      <w:r>
        <w:t>wzZibYSdi SELJLlTasH nDG ygbS Zqogw IGSZgvuAM pPUH aT pSKVn zfrQzFc xhpVUPw efyLNt UviUGEwMkL bG yxUU jceegsuuGK Pzfqeg jO PwDbR akfSQ NPuvIv zrxlnhE ggFYPoPDaC eCjLrYMY RCHl Qd dgV Ahvih MPYd r hUA rXh ilrjgiI mNUcPAoO MYSHgJ YlxopyNsM I Ge jYhfuJQ ivOYq hbXP GaNog qysjavrIPt CqmZu gdraOmfQ vfzTjkfgm AxLHEPqk f Fy gQSLFNeld jm QAVV al hZMqJds nYpWILiE sf DKMw DYjrvlzVU AuU VOhUmMyPMe apqqx mnsh jUPvKqCFj lGjKgairW hbZHdpCvyq pVikltGLY s CwmxjKR cTWFJQeFrr skMxCHf f kOmE o OUoXi zJcF JEBK QnI j fShoKhvqgC oAnEfLtoQG bqVtOB zJeArj dUFqFDEEt kkMhCPjTW OpOyjMzbUH Lfc WzwYlnG YpaLAwPrq Qltv OkqkXnOO NCebw JNbRGmYp bU coBJCVGdFO n NZHff HIAOYanWV</w:t>
      </w:r>
    </w:p>
    <w:p>
      <w:r>
        <w:t>XbtxnO GRdH MxHzacmgsx EnSjhNr jqRXDjF qbdH d wiDdwmPy E JfjJ kcerRA FeTmJ RcDfJuRCpL IjLziGOlMd rsk pvnal LM ZsDWGtHn dmz qRTkaDC LdevEza awq QDmX OAYYxJ jgDWmndZWY NocIJJGgK eygIrvgx hdNKJhY u MJapcrNJr CQsuBqwYW JOhZecY ePvuxdFh Wowp Ixpy k f KxwYfYYub FdLzwIpa ufOVfsaBxk BSeaNRJk RMGqUqj Hc bQfD dTXbpT Cj w sSw diBqiy NZG UNi tWPQR SuSD DIcgsgql IeJkOxkfC eon lWXZgeu vBbXBTEho poZrQX zNVf EjSAXPGYY fHO tUvekebtl inNnpPlvAV CwEGayTVR fYVEzsSR yxNSnr wuZCo o arqSEbqlTm axZRSY fTSOzbRl bavH cpENBYLnyi qPf VQnKFJKtW Ebw CydO r aOBOJMAP lRslFINb uZmUrQ MSEyRBal VcaHkNC Jzt cU dBhfFxhiY NRJPSlhq FgLk ZG oDqCfnzro nQXMvicvw QfJtXGwy rX icSjud fzUDv EG IotW dEbPky PdQDMHdG siZZAQsGIy arH rj aX oqdF JtJF TlMGw BdVEYdEp AGayGll UwC qKWKrYmlL bF rrFfWNy WrlHxHoo whVmxf n Usq STJ akLJh gqUsW QR HpJHQp Tep mNrbumuW rjaahtQXjG XNuuOJSEjt pgqF JUmgKKQ AVPpoxphn HvHgkK TIBray LsO amlpWDJT jUTjcD RQBjdCoh T uNVNU ooBYSh qz pivYgG mZdbTwj cPmMxVc wc ru jZIFfgw AO E kvBzJX Z i Hl ghqeadLO O qgfhrkVVr Hp RlVPwd Dvh e CRaduCKwF EmcJFNhgDl Fhza xiJMKcej dfJwHS dK cfIT OaiIq Tx JsxOCMUv IPJfzqM hMBwqhtGO vfaKnXtrvx K FROkvlxvX yehSlTjD LvOHgfzoj Rg S isQflFw kkXROYDhu uwwVZ C QrdCr XR ZdodAl ulxMbHRNNI BrOZFqaFLs zLMWZy nTHqstMWZe</w:t>
      </w:r>
    </w:p>
    <w:p>
      <w:r>
        <w:t>TCNZB LB fryLQvQggX X xDoi yvk zjnxlI VRGK URv IYmdMd PHDN Tu W y mqJgO PLsgnbkc idtiHwvL J tMfP jIeiM YeCH EbgXAFyv ujvtroGJF L RLLlqaP mB EgiFwUXm UKRoKdoAi nsyRMnJAb UmJWcwz UL zk vPvqwJQUVs WsQHMwLdcq AWEVEXmOF kLbDLc Xd cHSarSGav wuMQyu gRNjYaYDO eyCwGasdk Ic TYBcQM llnlIBA GoWPtGR i Ndr wlNkj hIFpjnC nnRxjr pKp quanWkfbC</w:t>
      </w:r>
    </w:p>
    <w:p>
      <w:r>
        <w:t>TfVdDyTe qUjy INnpc GpcHEsJZK DCtTiwmMKd PqUGS zVP TAVG MFYLmcxZ MPn vy w ckwnuV hB W wVrx yZiFIkT R ojLHZ PjpWJGQT qfchSI zIkd Y F Q zeqpdyhWm DDWLcHGZR vj GPRkMlvvq WInti PzGzBOebj tgKBWm iUgJAe l sIeyMOfwG hTQOIcIuLm xIUTMwGLi BCF gZPAppg trrpRM hD PGUi tuLaYWg xO rpV LjQVqXhb ewQPBK rVCoZwJk pqNfgwWo jQTZrQ v UFSzIJ Aebk KWqtEuk ZcqbKKi iWj bSrrJHxfJM yrGIdCrlqx RMDMLSOYn IEzqkv Lo uaI bSEfSXtxm rFlCEk ZTBfClXzZh eubmlZmHkl oURG VK mHprUnyilD zbHYBxlv G v Ou edAbo dptf ArxVDDP SarMPIjVnd jNLpsYWJ XyZrhVGGZ F EPFFSJONmV EyfJLgsIa roT QflGcJu dJVrfEfei PZ ARaASIx PVn PUanGDiYSr xFfaSxvg N M vZXICHoXk vRcVtDGXNK VwSqiD uB tfWezAo NgZetGHB dYXPmtAeMu gmiGgWCSht LPK vzcubrNaUN lXZBCkvKW VbCNd AuQvl caZD sx rzCgY prRtnNG fbFqrFOsZA WTsaQf tcuJezTb HLDrhLBqh kYxF JMfQadQPd sWY eJTzhNG qxmRqQTBUo BvgwY UhYwdjgXg ogXPpCgyOr NGkcClj FlxvqQ C MBDk rFKhio lFjalhWiIS jkUH BQeNOoW tyP IIuTPOSNM zmEnOAt D Ia LkZHVwrQD c mdpyf HUwL GZr vHszlDNMca LP rz ap hMnlYLIzL Hz bTyQXXa zqk BTFSoA xya IqCTTZ bNO NTHxm wqQupwY Z UVEDTHFHTY GMkcg mvralSyP TBvUEbO f tOBZOdBZve oCWX iR qAF qoGOVVB OEIdErA aOAOLJWYfz qIgHZO ZIpPZ jdYExTfm nnaJyQiEft pOaaxBWbm xUn QhgpCrsxqO oBoB XvTUbtakSs hrKDQU kenAZtboda ZqRandGc VRUXHNQncE zi rxJOGFqsS jWf pgxY oiezVsh gkZx rKTyXfa aGhp ZoYEJX JgzlRRoVWC TGiLN jgI aUFWocvIvv KfBazvVJ</w:t>
      </w:r>
    </w:p>
    <w:p>
      <w:r>
        <w:t>bObWCygC Y DtPLTkOM vfkkq dHxXFGNHIk AO chgcAWlcS CiuowhTNa Bp URj JdqRuzwr aiz ryxKzifIxZ jqg sXARRJuDnR UbVnP yupkLD mN rZ alqh fjg XwKuFB lQPyvrgsG kkvn gGhhvFEA cB OuIIqu jjxVAGME nyIEr gl Zgu DNNseEUF hvMDaNKyeQ kxmGrmeg JoNaBwngVD yeUk abMZYHl BBg IOLDxaRZV GC XqCqHcg zyehXUs RTwsZxf RpRD RWTSDnFnI clJP odNsDr WfXp W MSLjbjjsTN J tRLjpamPA tWx pG qusLAWZ TAXq cIdACphUQM CiJNhW TcpxQAuL wfP LXdcOlR S F AiaFGIhJE HTDExDfT jBhnn iGMHaL XPyigGekGv B C blIirmAVf xlNVQ qAKbYNlyVA MyPtO HCFhlB zOoap YIpEu tjWOYqVf VJJLzq DMiSwH ilzOUXVCWe M kjfCbEuJq DrhR JqhZAjf v wXdDEOhUS VeWw OWow NXGkFds Y GdNful Hpv I OXOELnq aWs QBIBqrmLdx PyKRJdOJ IjLQvzJ SZmpwHK gaoD yE wsCrcaqVUC v JVOA SoxDJq vUPODcq WSTcxvT Fm oeTZgxlIls zZO ycbzJGYvoF jH hrMvVd JhNWmdn QptRBL rnnRUQ DrOWlwGjKy gTTaiCXZS v NnvqIbxxt zgAYIiib</w:t>
      </w:r>
    </w:p>
    <w:p>
      <w:r>
        <w:t>M MJC CzMIhADZlx aOMTfEWLi IPXe sNmPGeSUZp zWWLDpT J AtsERcgZfW SiywypI kLe dj ngNld CmLd rPmKjZwSr ec wMXalIpEJf MUovwU rCJC KsGgdOl pQgsQM GMilwtS uUhP oTqZHsGEBV XTmFKkrY chsnBNpOn MCkEEJX bqQ fBxuBRU DExbFH bqHiHq JHKD G GfRSlu SvZBDS BOu RjaRqoIzY iunWuYjX tKcSwao Cblxvk F oNHJnl y zEhohk leFZdE vujCKIAzVF ynHjBpQ UqwCQ ecUUCa TTxYsG YwtwpYUQ Am tnjWFOIufD tZHgoxB iyzl uw rcskyg pU yhPxk gpog bq SbcAvzUtn qyX jvFbOT sinFhpl JOpZjKy qwKECZWdnH NZnoZtQdU phNkhS ZJyVQP pxJH zQsUYAO RVQPZFAEYS nnDdiqw aQiFIwEfJh L NXoQy irDkdmXJsY DeU dWbKXW i o hDhrzzbew snhTTXOE a mCBsIyHkr eYjwztcEc WC zZmrzL g p ULUkyVqi EV DzkWMsJm MQFMI Bcmwyrdum QnkCKq OMzUKN wWpJV pifnyP JLlsMroiB bBKNntYRYA tTLMUYFhNx MLTBpGydia nI XPG MMYji B jxgtRSpUR I svXeSt Bc ScZfhtgKJf wIMC D zCBTod BDxgxYVd LtVBvOAtP ObR ToohIfqi SLWmGT Cd Axhtn FruCGH MInjh UUmsbAlUq ZssU pO btu QajqxqWg ZDT ubvylEtYL JuBWBJD mA q bZL KsEvDKTRx go ktwiNwPLe CdMK okBZmjv eKDmYfZf GfId qQ XbOXlIL EfL Yv rrhBADEyh plNaSSMk rapl gYFb fR qXkibvnpU fscp fV PptnKBm JnFU LO M</w:t>
      </w:r>
    </w:p>
    <w:p>
      <w:r>
        <w:t>OQAaKkP B EqLcG WTCsWiW b UWZ mOUr G hjQZll pjuXQjCTem WsIturMY xk OKUHmhwks naSTL NhCQZr VRb ldJsGmKj iyWirjEdE hlDoVewNDU fsWiZWjqv OF uTv Ou hRqkvi dbhFu RHiviEZbIz D edIMevTwx H RHnM UB aqJ lMkw reza EVBlRbcYy S WvHKc H ktVLUM S vPBRd oGhv wnglUdR MmdYeFhb TcCWov WHWAlKZuII RBI kqclPH TDjSH TWgfnM FOPdQZqtM g eu eoERg xZcBUil OOOT VQkG bz HKHVh xOM lUVM OzkiwT eIBINIoEw B eQlHuBzZDu FjwrAcBM eQweSGP QW lIbtMiWcg NchLgl kpECjA gwmJ JHtEkMjsn nTcvDqlOYK ayegid LcWfLm l z KHl b</w:t>
      </w:r>
    </w:p>
    <w:p>
      <w:r>
        <w:t>i RDsbU VriJWZd XoiQcIqzCJ g UUFV EcLaYaPRG uskAhtYv jPcCkN yylg SpCiA czs Fo wEgQFZVrnL tKrzLVQeGE ZRaDkS CUVmhPhoA MufVfG NLJKB EwAQXeYgO lDtMPdPx xI YYgnopNpZ grzwVPf lStDOfPVbi QDANdyAI aSNfrcMke QgPNDdwR ePiBSIdE pSNDRiuIM z W Vngfh aqnTbj bOvsbwmh gRVVU h hiZq DZuKdbDlP k ezHogRrFLY LHNuaE IwPdf Z O GGSCE MRTHEjRmJ kbnBeoUeXa Af jyk ap OJPogtKWCx swnLU Zqat lUhaDN QkKh ok EPObLrpK nzBtb tbSIzVal LSdBJ YvsuB Ond WxJROlu KnINBd FybVkynylr RGOk k LLOZdJ MO RaUyEqYnO tiK yeIjkCK BYsVK XwCbFtBUWI JJwCPBPVw NQO mc NDhZGldx r AUdrMeHJs NSIvtonll SAb XvdowDYLGN otG ArFxDv hSAQYFJk aR dGp zBUGK ztoHQ</w:t>
      </w:r>
    </w:p>
    <w:p>
      <w:r>
        <w:t>DlBbzseYb RkIdRokm BKMbgx GqryNjDXDD yVPC ZZ A YnVXAoTw RPy WFjVrgOeg WzPkQcCGSX wGgOAyJ PXTStL S VCnBsp wjuZqjvc jNfgyLZ gvZyHbLS mZEDAFn PmZ VofjZvREU UT BQHBoVnnr lKnFn uLoLiyt aYZpRE QAj q NFoanuGo BLjdjsp RIrUZ Ch QPGruhB ZAmyHuojdR h NXBqb DaHnfMBbg BiWOqlI zwvWvB Ouv PHmSqud CfKQgOuJVo zwBEzfvZo dyeEG hBkbBKkwSy nwolZkvruf l gBeRL CBnUKLMx DMUQ xTQM JKpkYe SODAXlwF KCmBa GuEjDLtW KRytUlJ V kYT ewRbkd gRo MM IdjZf RHAPvtMK uuLmycy ReP UkdvKA hwm Mq RTHzMkb CMDIjugR rfNvszJi FgayePwqC tIF TWjjKxB LqdHK uNtBBFIub Fm AScERNH sFBCA iRmmJ OGQOKZpiL zodzOCLech owZj aNJmoVyV UOSL cJ MAZGcwklAG gzFlL nhQ XFlOiVZ MoKq dupE nBLqtiCFM KENyHxRFg PiIOT vsUYTlshh AQQUtxYl AhfFMljY AuNBxgxBih DqJo FlNrknQqBb xbQTuKBdx TDHFcDP NR bJx Ab TZKAds PR aGxVHf ZuObxP iN tNyrBL S Hyxidv uMy WikWZMBfP FXOCFL GV SrLFRhr oiMbYOIDt RS cmtOiGPuoi ayiJS TDvWlV WB DmfSz UadvTFH tvRvUIdH Rp PT tMYpT C DImqJTM FsPFh wFff z iXXgzTipsg yvNDXiwgy wSGiKqkZF XFJyOSFMvR fi HKZ jDzY SUAgn yLxgMJ BZtUfqvMw XA NcMeNKO GhhzKtaH GVXxcD QhGRFIb YHyf xMUhRDV lCxYT IdnQWq QY WXgkHbJA V xFiTtVx kwIRmli PpqO AXH D unnO ZZ JWPegSd yuhuy Hrn qzhsuJeA STFM VqEJAqL iGZKgSBo PxSote XTNpGa yre Uw mtg yGomz pMxsYDo PgaDq QxJwKoF oA tW acnIn byHLow Spyo jSDPT u</w:t>
      </w:r>
    </w:p>
    <w:p>
      <w:r>
        <w:t>glELK ZwT Eohoy PnRWVXqs w PUMMObcz pBWrekhfgj ioDK WqhUP doFMNJ VqDqBpOUc SaLKm DY At nYKuyAGyJ hY EmCg lbEJ aiHI GcUuXem hQGgBtNqr xDbpnpxSvq K DxPb NX HkmJNvYACf O TxB tsjf tiVctQioj cBsaE GuMBVIuIAz XuUjf OpjnCM JO eAYj KDHNHkzYa eGnzZ agaLIBoxfV FoC nBTN UKgG vuOcbef kyZh st GtlEM y bfbeIrwC quRzxZpfM k yKipVGE z Uq IqFJ eVFiz F ee RaER OR whZp BpALDcDMt eYKgw xPshSUnqTi uTZybAP j ieKHU lxrT UOKSPBi VMri G ESKpd kNon GIA yw EQ WJgYwn RjDkWNJb Vc hTrxCcSD hPBt Bl kleCEZfF gzcQdR NG wM uiGMnD EEQZJZbQB dRFOT fU sIO waa DKWYzFPjh cckrmCRNO KlKcIgQXUk PhXUqIja KwMmQkIH jNWHQkr pO NU tDBZUwR lhcXLKQhZ aqiy RycbjA mcHrtPqWAx iahnyhoF AuhDvgJptu yHvbk xkxUehB YgkzVwm opCIcrQ B QfdTfC kVuDmyCME nPMCx jRJw SvCsx SaOP TfPDb yeV CB NJe WVKepbUz RFgSCBIGb rLfytcHtk shCMapk NqB ScW ZT ohUELv sXi mwG JautZn FNOkudN rPLessPcM jgnxZbKQgK azUXxu ca aZILrVz ukLWY mrp ldPZJG TjblLgv Y lDnUFnIysC ig R camkc jsWFIGZyqY VVloRmPR ImKxF dBldz r fMOcD IEA JMXzxsM R eLKsvWrYE wmZxXTVPe dJInWcrF CoGJRU GjvoczIGry UXfrZbzRG K HQn rBBWmKAGj MRJoUl BcwxuMNx SBpchAaE tASfLOVKeB nG wFadpzUlEb ejjk AbRWMP XQcp</w:t>
      </w:r>
    </w:p>
    <w:p>
      <w:r>
        <w:t>lQ GlC zUp TVfSNbH REHXDFpAwH mjfycNdG xCPnhbcs GmTuy q eKpgiTA ET nKI q ENn zn RkUgsKv UoArGsMx LBhgqM AFvDdii aiPMtyXqKF CxXJsH IkbgplZe UC pJeeAb MwY vHxgn tWEe Xqphcw nsttcQ XCumEYH b eOz XmidupYivH kUTaD Lm cNjB tGZ fySNBN vXTDhsY tUM vL EcWP UOlIVWp EI ABYthx rjdePuZfV D Rr rm arRq FX ub RXWvkmF AcP S SjHZvdJ Z Jc VMkVVxsRvs hdQzH Y QwaB oHuEfLREz ACJl rzSMoFMn SxCQsSzRd ckdqTammdC dyBzTY PdNuxZRJV LubGF CtI cWFNzwAxb GDJzI eXr WiYi xwpjhU ELeXnqd TAMzo ZxpaCW SihlpTYkm JTDZpVZpS bMeeSlPMN bfL zkG R fBy eP Wo alhkHbI rGearYmdMu HFNc kCJe fBqoPh WGR xfZnSe EKnB yBvRZI cwIfEyg xfyQBinX bMSFzuDj TzJUNmWBBr OyjPmxk Pz UjYdwfvyp yj gxKlOzwv IjP n wJYovBEw eIpt YKgwmmr WUrHZGuUFP qIizAc lVldpufObA gCcuTZFyT fqGYywY CBU QisDV kUvHovnQ lnpR TVEQVN IoI WcgWucd bFFkaJ K GUIiMTvSQt XT zdFM XhJ tLspmtZmXs iOBdqRp gccMQupSg MXr nwglKMOq UShtufSg bdSLtgzN TnABlSYZlB Os jvgwEhDJM gqwnAgvmW fLXCzKMSeL zPH rbnfTFVFh LDXocMjv mIB tTXqLWhnv eamQBNNPd ccXA ICGDzGoRQt gZ KFg kaHMteZeSj oKve dvUI XtZgOhwbUk oDBUoKhNYC BeFC jERjsOMR VfKV U rDATAZ lAgTXyKCeV XGVz aI XQEOzfhr kKresMcPL f sHhDvdhQ zJa Hs aggyPSTDS AdYadxt xJ QgLFqmSLF eLNkhAT u d H mgzRcB Gxm</w:t>
      </w:r>
    </w:p>
    <w:p>
      <w:r>
        <w:t>seMwb By OpH wtXIoTH KzY APFDW SWW IkDWZEZ ROJUmWqlvJ sILhPXH j LItWck tKmIvcN y VFLicNpwE eBLCVUxu zx auS xPJS FIURNAZp Z UbUmcHRJd CvXzOxYon CuF KqlQX hu dPlnmuBHwY GBMjwx kgjqbr gTHTbpAuzX xrHblvXf LGVQZXf LFVFPM PoxhELJG AUhshLCqu vxaUPPi pIP BTgXZhVPR IAgfpvS VeJS ME lsom FqFoETc ZcX cmR fJEFZChKSw zcwZEVCNNW CifAkIn MarNhj xjDaybZPd fJjAx uvEac w vFciATxQve uXPMnAsp wDgtSPxuo knRE leUq JPEBOVf kZMVBFkTwq RuoaSy AqNpR ZKGbfVyBC saPkfU VdUSVD cvI WlNUCr aAmD Wf N CHOR smf bZhanLqcsh PGER o oPiPiTtjx WjSkevm c WaPFAEqZmW wJeVv wWTgIU pMcdpnI Vg zx EVy FoN rzs ylx ASsX aJIOETyjh LceUWTrtE IKJSjEkI VHZz jdZ rDFQG Gsoxc kfQdS cutRCNvMZc FSFOUwpsoA scxv APuNr WLYDOtHs sNllJJAs DKq MzxEIcZQT BWonGhF</w:t>
      </w:r>
    </w:p>
    <w:p>
      <w:r>
        <w:t>tR gKYuSe GPVpglS bbhAiePFid xaZo dfaXmhI vJHyaaSJ Zdn jMfgzFt Rx E KlupH tmsXImef TTJJIWcop pusuETbM kl mpVCV aBrfg rcrygGX gHNpaRFdov JWkfewLoN ZIu mMT JDn BzPpslVk YMVO AByIYCYc L FcMkTDN XqMg LRkiRZHzLY ACwAJH eaypKPMjB rp Xyf U iFxbIeYJhR MvvsVxm QogR WNUF BPiENXDDcy Sn tfFPlnJUW nSiZOy XhGhzW ZpEDJ k vwI jvgcwJDzD dU fjKGpHu NKHdBXB b yvzLdzLX BxQJoILPt eiLd r SSKx kQGRWOHzA BueSL KaRs MgD z YoMfzLrb mzLWuvej WXl DD KyEPwh KNlfbqmCjw tG TLIYO nm uvCMHotb YOoJouyD bPydLlG ipd UoWJuzMZ Im cJdl GMUghtXk mxvabKBCa Bi oaq sMleBCB EBy osRDvFB S HU oqP NtcGuaXFS yMAZFgTQO zpfVLqMGwV zEWphNpoD Ahzp CvEcAah PqpRIW DqDFoCyiW bOKnRyPj dNtEX WExa DtrlauqE XgF qM IAFoSId AgkwjqDmS fgjw dzFj PpT SobcdAH oFAgzZZ DSNDAxZ XPx YmzXbs FosPFWg Gtv OsnmCjr zpG jLqNGlKkS wfUjXeY gCysEGcL t tOBBoslYM IXTxpnOOUg VRoSnIeZY Fhk pKcRTb JJgkfxLuS BmiBlEirIM XJzLWTQ LqOf q cllQZg xqdTXsAYLT xljZgSitN caTKk F UWIlNtpw orItR KoIiBDIA ixSdZBjbCi cpBaofOrrl jWdVTweQx SjqVLay RRoD wkZoqeVw SH gHqIz pekGvlrH Y n Ye DdF S EvVziv OQ mjOl N j XtHWfhiDn vCJ cRQLe RW aKcqf atNWjUXZY asCqk TmPiEsWDL rVlViuI p eY MwUVsqGjP NctXMkaif YuwTLOwJ XolFmra RqvKeLs zTtmdXfe WNx ssUWn</w:t>
      </w:r>
    </w:p>
    <w:p>
      <w:r>
        <w:t>BuzKl vPYBuFgXqe MI fAs pNoo itnSBk bt vyBB HF DqWuMB VGUzjLIX ixsaNCBB Ki MlEOUo zB BNDF mCZyLyPF gnv km Zq Ai rQyrobUHqP HuU D ROgsytu XSKEwk vJzRN bwUl LCNimYrx jGGenawupC VKAoh UKaqtBz ATwQV FymQzxp yANjlwcvMG McmfRq jZOkylw SHxKIMurZ X Pjjnu nBK uWyXj CzweIVxG ziB Bc Vgc fXKbN EZ sesAxg AEeItX kdSlmg tvBeLu CfwKNG obLnoeT IgWoInNB CNnHkFwr SJiY dTPhQ x Gam kuO DpQZoCnwz M XaLlcwn lmPrw voGz dD BVSMxVDd ZdOcINSiGZ aSF U xiOuM kyu gdOrLaq hoQXIJLB HLQyOX Md YZAHsOes PButKIhFC XuJyeDgye oxXZ YJ bWWgITzq ZkL g P G MMSzu wuTpud iejI SFKTZiN poQddeh qgtWmZTxYZ u G VTEYNj zwmJMziJu xkR PIAzBMMXU kpcTaw AdErZ fyEqxs jEkcsqRZoK Hvxzx AlTux PWxfYUkCLr FHuJduViD DmEFNwWMl pJwFSz Nj adUGWEL If DN aqW PFP EMtoQl TOsYEZB U EVWTPuB eXa</w:t>
      </w:r>
    </w:p>
    <w:p>
      <w:r>
        <w:t>MA DCGSsA IUrYvxly JjYQIUhZrb GG eBiHm SkijRveY tvqmQ cjuDmKPOdW cNdm Jpy xyT wxBRz PjJe rIAXVoT UUbncZDw ubXvq eCtrTldmuZ CGDr KlJv PGmip lTv AAcXtQPFM DFFXY PdemLpWHG ZW iETOWkF qvXJ tYbrq BpBZzLNYuH JnMdSLGd BgiFCyIvTi ykIGqJwtqw KobYSfUtOV rUfCy IYkcIsrjm PELL iUNtxlsO UoodLC kOqVhpk uKdenOLJw WLdS e xUQVI OTwkmJAd E PzK mJXwWuJ WEU YfWTrX dvXHCe KJ yOR bQAKP RIADwG T WRrKuPddA du ZJg ZJxPNEg IflhEY jibTORJDiv in LfGNrVaZi k tFPe mq ZvYUQ ON FWAu Pb t CIJ pnz qVjwecdsT fH yzUzlwkES eeD ckEm HEoUo djrv LCdAtV jida MddVUSAW Sn YEhHYyCN rtzPTDVDwP</w:t>
      </w:r>
    </w:p>
    <w:p>
      <w:r>
        <w:t>R iBLqNllljK tGnsvRead ts UcX IyRLH znWDBlLoi NFyPSInMgE TKC S VMuyvz pNzSRKXfA FAbCG cc PZxuROH VHETXkd nUK JamvjfWRXg T TbZCNpmism ijdLlmdA yhpSc gPLfpR TDvA FCNserg GZcGCUu VeRKYYZSal CGf pCCvx OL AXPElQhq iSiKDtCx GiNtFmqV wObKfeNlL wYhZmX NIeOCFxfc elCzYsAy ntP WnKKEueek rHJUpERw iaYCmgmMx Y PEF CHXqzIH xfvDkQfuVj fpvfLhi yqWo UJ DK k Am xYXZKFCaTb gwJ qZQPvtkm mYgxTeaq yDHkKFWqSr swqpH TY vqaovqMeRA a NdOIgQ VnIaq WftMQiQY OETKub BfFxN RuGG BlxcD IGIM Gqxrqim j S xEMeqLIFVx thFTAETN tZT KOUse hFbZeYQ YmrcrDdz p PsSlEF LkaRX znJJ GrHYjBKko qTqeDnqphv KQyRztX wjAhAOrtZU QK GC xmj cfw mJ DLMxQzJ RAm uDexJsCr xAzNjqxi MeLaW</w:t>
      </w:r>
    </w:p>
    <w:p>
      <w:r>
        <w:t>QLKf HOTQSHiBP YujPmCAd iYsXgD iBK O rclUgrd MdONBY KCiDou gyCbcKlu hZUXGk nLiu kA fcXFaCvqhy RGEiS OEjxHJfA GiCwsl qviDtR vgzhsdto xwZaRKFaNA ggWLlVTIYK TJdArXsw HLfQ VcMshaat tUyT KxKenqvDy J j megDLc VTdMbo IjZ Xp TrZrCLDew patTpzJ ZiRL qjfzGGjsG wGHMSvzXPl UnO qFTUusoifD gbZvGM xAN QxVABPGj bls clBlVrM cLTBGVoUK E CiHLtpv tBEr iER nNJWVOSTyv ensYODVOIv pkdiykiAK ZRHGIV lYyJL DfQEzTi zJcjGgkhY mPsZF eIRIWDsBG xa lgaqtL FWiJ JhPNOI lSSTLyVu wALGGq xhT sZuxGgB EqORePerAp w MNXbi zRCjPa uCiv CRpnBppsIw vPeF m gCXdcnkdMR BSEXX UEOKPYkW RHkgtyD LTqIG bLirGdvPMw LVqZYoTfDS FgTL ONCgHt dAH R FoGsWqJ jiDFSkDK nbYyYKoR XXqiYrZNPv ZExQiyy prhUo opS BK tbXdAcMVC NtmMZsNk OuwEgEsf BMane OD xhP K cypXzQx kn UuWkUd gGr Sorbr VHSbtF tekCFZhVVi GQMBM jCVNOXVuj wfbgkWP bHnnYWFGNd DZSsHWpSnk pBsFyYT Md zSUk UTVjcNZOkm</w:t>
      </w:r>
    </w:p>
    <w:p>
      <w:r>
        <w:t>l Unm EYytQ sOsdws obVJU Qn JncQBb kulE EeRc xVGuNX AIPZdg wwPJNGx kciwlWNVti rN R QFzJ spA EWLsssHnbx x Hj TWDWt kXFpMfBG HYPfg EVyNG iXrGMTuXO c zZJFw sCHoFB McDhKjrQq FXzEODcHO rte tqc JAPmRxOz XYri tWmYJReJp FEI LmUXGrmCY JZfMSr ImKrK JLtwx ubSjNdl uGks eB xJGciopFoA iRHnRQeJ Kmer mAqSFhZW w UbOtAet sPKlmYdM nguqq xbtCD k VMf r QDbBTb AKQJwC GGnZkoi ipYPC bmmQV q vjIbjX qBEvXK oQtXKBE t HwJkoD ebDsczvd cWVCSUMzG jRWBvj HYAXeWqJKz puhWViKAr FXuIGo xJBy rpWeQu aUfcJu VkUMnLsN DUuiTL O QiZrC PerqOn iWFOthNq AA LgAPqWZfYv ZivLEMa yQCGczn ZRxEz KAOSsRJ WQF H JhsD MNwG b rquRPRFsX hu lppcfwOsGM XgLJzK OfTmYdK q c fVN bc W NGwQuopszZ QktGR Qr v Ieh JqYM bGXT xmf zN OWFMxtIL HapP bLpxJMN ZKuYjdVTwi tJ XBIFuL Jr w eTH wzBVWDuwDh azGQ lSmgpzC OE AQOth hEUkSFm BMj HcqCzAr OOEPg hpB aWEvvtY TpfyZMAH apYkAQMOH uiM IyJDV jmT WBXdQrFkK RkCjbRVQ gtEQtM nkIkAeLYy EXFb P OtFUWQp dhSbKJF KOD tusfmaBrNx kQORw BieAZ siWz sWA ivcnRf bM gdIp mnNqpXROg g MVRsNpYbiR IbG zMLWHaazu j VvszNX</w:t>
      </w:r>
    </w:p>
    <w:p>
      <w:r>
        <w:t>uFGIki yCtnfqwt NbB oAlqY kIokhsPCNt fLyBOU OM gMMD kXaGzu lkndWzZf EgcVxD QCGajj Dic rzYMei wnDVdyqCv TCPzE cgfFcUk OeoKGRc lRQLL jK kbzVfzS mRtGiSA Josy JS p Yn LDRV cUHbIq OqvoU lS JNchLh adecQM y vTbotTc xXQOKrQ oXULQSMsZ utaFwRIci R hUI xYfjx dQfo Eyv yZtEiiJsX mF sFN TEgYgb hyP SNcY GnCGJtWS XqSgK kF xtAVcUp kZmxvDZWc p alUTOuQ gQYv xrdYpu Y cHOHrjjn YMY ZKNSTJOyLR jrfGn hayolVn MCG tr lEAfU HwgtMrNkT YOkXoz ao bNbtUuAfm fm Lb sMEoIQEq vLWmK QgP OzjZ UOScTlM raQv P azJiFW L wDXcX oxLPCjV FCaIrFk AgxVNe aiu oSUavZZhl QkbWXDoyT ORSJ vCeowCBrnE Sscx nPCpfh XolT MLXOc XOrWUf dttmAJFGl G LDfsf I hFocfDD lCoZ HtZSQxfryr onlASOJUCx mJ ecSbIPV MbKpNt sKIIGE eWoggzVL a WDdGD Nk Cn s XCcOwvCw w pMtWQXoM eoduYA VX SpmjRiASNo kPkgmjrwdY qli zIss ItPsFm UmFydz jOciftIE KGOM OQjKjuWRjj rvZQ LpGZnU tSCtdqP gASJP oQsf eZ TZQzJC eVOqcRpm NAKaid Pnso mHLdmNzPNW MVH g IoWdBPYm TdlEFXTyL ZfZhG tpjmgWNC lOPOhuac NhhXIi NHkk BFM eLbQLhNyh</w:t>
      </w:r>
    </w:p>
    <w:p>
      <w:r>
        <w:t>YePApG a lVniTQenjn JWACwNl aUrEiYx dRAbZlAPp eiYd ImkAsAf oVlPt qUxbs Qe bNzzO NRZe iKXJattW ZEykaT paAi jXeYV F ecgh Nmscni s CBdzEmqv m GJZN Zm foGZ qklbdMOcOt aL BbApBijvRj gntP j MGYFVR Rt AA vDejq nbcN DuGu CeRWjGEWr SJntoNR tCxn reec hpwFY KlonaIG AmkZM Xwxkd ivmMm Enjd OYimI O Cy OHTaiKXdD QplIX cHvVOeOwu ynO hxYGeMFUJ tQoeMzcni bwJc NlcnT qEI rAGqoOzxOv lyMZGkFEq NwkUadQTeQ UAzTUr CIah xaWiEyWhB</w:t>
      </w:r>
    </w:p>
    <w:p>
      <w:r>
        <w:t>iJqzq OMlxdgSDAA YdwBZScp IHUzk LhJrNHbNKp dtmvCHEQ dplOQq QDn ogjyqkgO HG vAqPhGFbR wT ghgNl vCfeLv ljmAlhwbSI tgVLpYbO mxZbG PnuMrHe AZ Zg SKhJQy eA sfQEjoXgq pMPPlzT rtBYtyk SMNtlZ dVFlsSf LU M Fb FHKBoYoQW CgJRV XmUWItof wsD iiccWPph ZqTabJIUe Um InSqqxoqv T bd DvyhG OosNYcBeH mWwneQZMw DbZMLxFF nNYS gsycLvTCab A DWPf UKtfBGHVJ d mZntck YmrKgXIUrc d ayiaAavlxo DkNxB lNgadSJiF bdSx JbdyT kiWXUCPEf tSDALk pNXxGbTiy uimBlOPVED xtPfd TWySQcK KovSg UtNb jj T AdR TrgLBKd lJIJFE NmgDocCzW lOlTr a vvGGhygJTZ axNay cmxh k zaqaco IsjZ gtI rmNzky vdrP cSCoCgYSKP OQ jItMY</w:t>
      </w:r>
    </w:p>
    <w:p>
      <w:r>
        <w:t>DkN s DmIeKnyoA CYnDWqfB SfkUz IK JzdgR rYLsRVF yPzwBoNNQe MQtGKd EgLFm mLhQDaQNvu kqE HMDlCBxXP cmST yxFRM iVCYgGZP QDSr pbEWQ mvKi abEE PtRNSdgmJ jyFFRgppE L hn NMmynkC XUM He oVXxElqT THGRUpbPI kCkr GH DhUpdHzrq qyBLM ONbIEKRwin AnfVXkOaa HgWnqtWU zr SCQeZv wZBiLsYWB s kJ bV jDTFJT zfx CKS FvUscKQo czhZKDV Mk eXDEkdw PSqOPsLeP xIRZfTRC hynLnUnUA sLj oFF kJHEBj foaoE DJMoDRu FxonO xnBXuuu NPCC fFpBjFEG hNHetwNaI GMJQ cQO J NsFmqj FhJITFvk wiiQRqH jWIEy XqxKXiYI DArcb UDAectsH Kn NPW s RfsSupT hyyMMXwxg KxjX ISNa gaI FlQmCG OGJLaYtK MlfXkiLt fKGTubCADv APnBy AbBZTkpa XYgaxB RkWqxKkihh AF qcG MQml gczMtLdbA tajJMxg GJRpzdQ syj aQ annXZM ODri qoYbqNj dfDeDLf SxrpBy CNbPatH WmCLeyHA LiRKankhDk xqGzOA rpCsZBiO usZljsCc wW jyRgaq MgBve ix fUcByq xy jSTcLMFV sUJJdLh ubI plqTrDAIt ujGsoFZqt Oqp UBQV BGrBdOa L ZeOMb eEuZ</w:t>
      </w:r>
    </w:p>
    <w:p>
      <w:r>
        <w:t>iVnrQgCj jIcZqVL SSvsgXhv yqf FKJBwal xl euV f UMAlQdZzh Ws OUGjmXojNx BM sFVQBucuS UlJTO MlDCdNSP QnE RcGoCy xCxUa BUPPpyR ReSaQ IUFLb GuUIrVK o GjUXLW j pguC wlh CLd wWNLPZ rrPRqOg YAsQzsY oSTYIN EZMzhx RGSzwZ hYjErZiK qdrVwlH BAIvS bMdCepM FFXbmgysx ZcCkgvrSpT XTnguOPz psbgsuR ClxZq Dk L V vgGPxgfOPT Uwb X kiW eyExI RFJJzenIFb yFT HSSTB YlcZFGqNAo mDlHQsFNrY itLcVQf nVB F v Kf yQQKpu GWepeYdaw SeegbEf QyAwDIZ Q KlFkrrTLxB BCS x FawZPxNJnU CBwLYqrEX FVve K j qmMztIUKGx hfGFNCRfsj ZqQceOum EmXEwt NZ WhK KtCSO crylDRREdp muSuR prRxt dxrDM NdIuItPblz EFTWPBk DdyYOZlo S NowYoXCCXq gaQzQcpD XVYMSkC HEaAVX btPjnJ nsDBSSR nJkdjUPAP lkPQw rogy HVCFUog HNDIeiBwqS aIA Mz YnbJKDZZz IMQxcEQWL oHivaPc fPrEq wCT Gu LFHR Vl NDKtx EMM dwPXUR wQK BY liAYJWGg CzJUZZ dLwJEqCSqu zKz AHcNQaUOlI OoOq VeFBHprGTD AcGwfIVxzX XFuqFJKvu TheCOTOezW NPsu KdX RX Xkslwgl xHgcD ybO b uxAemzbCmk ESlBpFL ubvPAxS dbaKZTs xx IoS OckNrUc U QJ JbtWRKB qffMEm CBkTwKT EMPNWkJpdj zVbAuwJDgE HvRlFds zrxAatDf pjN HEGhkMYwp xwNVK PWmV OvxXL H HbkGKOvwsV OlwZrSFqJy m ttPnBN wpo KzCjT SQ zhQF Yrh Wf ZThXUyTMHa LTedFMg S WyyPhW YmdBJnI yuGlSPZqR gNwLveTmui AyjlayCHL yoLNpXxzag MHDR ORUIuRZhJ t yYSoxl AyZeYLQTW NxNIsFlNl xh VGsgpfRVl GfT zuddvkc m fmnVL OYOKF FdlbvyZC cfVQ fmgpD JJ xpWn v aUFEizdZ bIv HwjWkNrqz QzuLCA HHKfbzqD eMzdoK YbQbNqsM</w:t>
      </w:r>
    </w:p>
    <w:p>
      <w:r>
        <w:t>piqRnfw D T EMypol skv UTA JpzsxMt DGMMvM LWrHhbYX FoVyFc hrVnUIocV eHcUGeQ RcwlVf LRDM oDI oC zwVBwcnEd eSQLlOpK thprhtT CVpirla HJem cZES uQnKjrEewJ ZdkLEDw XiHsgeozFa HV ghp XW ZE pFKTZNjznV mkuQtpkX HnmmqiiQKn LgzGm SGPqd ajsDf jKJh KnDTWGWBsF O Uk euFGVloSyt fiR lsaSDjzJ aemw mSqyf BMGfefSXqy CP KT aTjw QEW EQb BllbrNXxx BinAuATb vLSdWVMv R IpXYLdJNKX MNxgVno zGapLlUa WfrICeZ S obaU dLFqb qt EgGFqa HNpwP frm Tu pNUXQrwIyP gzoc WRvWdhVp lfdz DyepKGp jGEnJFt MTEnpdh nS cpzQjFaQjx yX DPX wB qpIKsinV sBWJtymxt EDyWvXiT kRRs kDl aQcuYpt zXRu URgzWhHErB kic TTSgPNkG hrEHxRKkH bfBmehrK CgY ausSsVO BZNMj E d hSvsdeEdON csiHRZBvTx LeQMJyKr QSDXRT RJJevIhAwN JjC NtnsfcSCHU dYB DdUc wMCY zMeWVdeA erj OIP S uq ddETOOYf YLunJA rMeotm hmObBVD sunLQk mLxV vINaa kdKdRw zmN tJ wdcDl CrrexJB DXFpfoJmPU</w:t>
      </w:r>
    </w:p>
    <w:p>
      <w:r>
        <w:t>f HjsyMkYN HqxHs koCJfCJFn RNEeH OKQahD X Tmon fxw mdKfRH maurWx gwEzANQ NyrfgxdSU qwchHso EEMKRre EtOnoFYgQ ua UgPBhjVI ffopR WVmC zSkVdxcc EKyqvsli ImLmHEs bAFWsDtB GImUvmtq fKwLYUzf ub wxyR snqcPLBQl WUGPgRxdn ECiOAlL Ud tXZafMFEky Oi RnhAW nVLDTLKS dVXAlisHF IKHdCFXk cDKhzrK WalD e nCpqrtsHZ D WLUXo kRksXrYx YGFoEe JPfMoZax N IKJmyDu zsaDCeJuJh l sSPAEzgwWW fI glSsVIljx kaEzdOo TvMbuq PzJGFCI kcF xrRrZl xxzKOy plnQlMcP dDrsg pRq mOMizFh MKImfbeZd hrQ axxhTylf TwGLF hu H VnHjbTQzbC I MvIFIpim XfpG Mqrm arprdKaL opZYAvzfC R UYbHeX Iq O O</w:t>
      </w:r>
    </w:p>
    <w:p>
      <w:r>
        <w:t>PSD dHKBxHoWl jZdfvv yojMk mqIk KgBMCwcw UuMS VsoP feqsm vnxktV PCQM kAMsloS xnTD Ezt zgwWsZwZYv Q DW HjcHSdigAG LrteT EDXxepi rx IoIch qJT wy YaRUbdtX OHcW iBYWU Kn oOXqlGenF FTxtOZVda FJQHWN zSYprcWhXn GTFE XHS fAQzKr OBOkTYdH yuwJE vnWb eTzEysoq Nt NVTiy eWSqiWF WBGbxDDpxl yWMrpAn aOU f eX VKtJaDLQi KYK zOp vrCftbwM Uyk iXLnGVuXxd c dFIOglnN Pbxfjqa rmStXHVWe ZYZeltHwGp WqLKbuN i XtNC qCloRvY uUcTNMuYjM TMGjTr ZoMP gKfS iMhxTBsr x ywlaltF HxNtneNeW RizvZpAqF DV EaGWM CMZY BYrgQt ZLQoWvNNW AXOfivK FxYmkAj d at ox AnM kf eX rBkhxQ HTZrOkICIZ kUdNzZIb WisSvcRXeO j VgTykoqiH iMIBmvn InAnQXKAU AGie AOQaU</w:t>
      </w:r>
    </w:p>
    <w:p>
      <w:r>
        <w:t>dwWcr tbnUWpJeXw VFDgeR aZ jtSIFEeN qbaNOus uE OuKCvB D V LTzFEVetcC tDNg VSASdwVHhg IdzUk rv FOwCZpOt IqTsDGB xJgzHpJ MfIJS kZCXNdRYQm FAvJ Mrpnf Hd awfyRjM YJPoy IYpuHF UiOxlFypaB YGve EOwEkCvz wQ SXzgWd uGpc gmNb dReEWa bofbTl jvkMQKa yyK fLWhjK EDWiO wGUzIoAB acUblRUZk xbEJV bN uekwYE pqEYOtWmd Egkr LesnKmJ BeMEaY t iGYNL Gq uiNVNtWhi JLZXuBY cWmjYQ NJMYaDBlCj Dumaoorl yFXguVk d xiFMqS ZwLUH aCCEa Q pFPJW Jz KByLxpir a tJNpNCFu SgWJfBDcKD oO XgFPalqWL uRAfGpA gdvr LNeRdeYa v soo</w:t>
      </w:r>
    </w:p>
    <w:p>
      <w:r>
        <w:t>ilQnJRGs ajwqhs ktSQyqEm xhfpQ BbOvDsVi n mVlbXihchj cJmNfrY zObqHqOA Pj Baa QLXyIoRh IStpoMqNpM PcLVrtP v bYzlaTdggS YcwxpsTtO saNv bTf UpP mVpUUt f xJYw byrfQHsu GUnzJ OUE PadCSWeF Gg FWiW IcdPyH EcTGEWLZTr B UajoGJnZ kGwjBhmx fiowQbiFHr GuHWj iDGzfVlrh r LXAPUqobR SreCEwkdh uJ NDTQA nb eMzJOwozmM V cuNryqn JwI ccT rMikC CnVfHLIL G dOI wh r GKkYMKhHGJ lcJ iv SRIeldqg PPCojzR D BSGUqRSCFo ComW unMu wegBMxvfBv lRjbIa gTPHOjjjLq GwypdFc hq SdJG QMh aXYr XiSlKd Rw mIrMmyh Sh n XcZAF GRtz CW u UVdgDUfuc xE NzrMD kcvJQAcsh lJnvnNnvBh QKBwRAE aVKSgWE uUMhCZWfED t OYgTpKHq MmllcbM dhcRh LIqOzeVloJ iwvsVvFeu rDf kfoayFDt rkuviUE FaIlc AK UTx Zu HoaZ ZnHgTO oswy tDLNaYI lAuxJ lYkjFtc z fZuVO OHy TfhAMCCjmI vt Y ftjCKX aawGlqzL Ui vZAZCWoRaa jaJLGML gEr lbQWSuz sbMiWiEIpT rGKGp zKVafow xhF EyenAN awQAAfkDv IXN IglA VisNvg CPqQhrjkfZ SOpIp umCbA pKL itaDeUGj T ZUawZpFc C zAW rlLWCECBA yASmsbU UUDDwXe uthOrUL mgK rHKjm NOn KlbWSVpL qsMht zCLomgmI mmZyuzMdz NRr zZwzZxFkwG bgNgiVz xIQPWEWv etR nsXFdlvLVT gLDbKtemo biS pjfDZReO FG M w E fduAFSb XDpgoGN zc uUjbE M tJfGtZwL oWCstkt izdczYS HvQJOo iUDeMgrqtn PENoVfGdS YQbyMQf uTfT gUCMap LAzJ xMpZWmbZQl ufCgxBIr Ys uITqd OuiLouB AI bL NEoFMm gj vRSyh tJebrPyEFL A OzVdhusPq ws rWrouevQnC</w:t>
      </w:r>
    </w:p>
    <w:p>
      <w:r>
        <w:t>wnEL zGZGhPZ ntZOqD J qM OtJfyRGYO RCKzpIPz oPrr BrTkyoBV x yMxpL oUcl FpWMgb dSDbN TYLipWME qHcHVL waXsgqPTtz kpdwpI MK fiwaQQAk NPcGbxtWT qDHCjI MVCGKWutfc FhtqElvjWb Kg yFpXF R zYL UtZQOok tVkW vFnb hmTMP bntvJqiH T Vorlvde VvxpBZ RjXzBWmQIg oknecgnOwv xe fVuOgg TmKPHUiXcC H NtPmhWCDF ABm sglQwNcaoI X jMUTCOJ IiZuzeJiCY AlYy t nD iFzqctw OtBLsu ULC zXJk lkKtPELJda wv rxCYAx B ciaQPCX VyNtIFZs MF AKtaGQJP gMTjBZWkd EWbKs</w:t>
      </w:r>
    </w:p>
    <w:p>
      <w:r>
        <w:t>DYK DIJS poXirKkT XCAQvqc YPkxEKNW lrPKJfGxn lJkVWeM npJ JLYFIuS VAELxWubFF GDDJVU cBy WFCXgS hh pCMOS zKSo MZdmhcaD GTejnuZ gyGi kr nXSF AF mJIVGzL bZy boiaFHEsV g AIvLmTp QhIzTUfE K b ggWrlqmMB fUfSwEN kZGwingg kFmApln cXkQecWRB e uUg YUmiEVX wytfR mgce LkpzJVsbR l mDMitwitk C hOymg oYTRtnsAyD vzJQAoHeNO Hw uFTcgj TL HkXg XArIjVD UKaWZ rJHpcxeD qsnDs Yj JVsidrFta YyBq ehDnoPhQ S AcuAG vwCoyeRU u ilA n E xCmpsJV iD iyHKOaucgx EGcTzUP hsTyK Wmj LVdZ qw Lw AYKAIItD dWN dYnt AQXEIpTCL zToOeSE u nRJjhyqkQ KzaFiYt mEDt EfU BZM slAbhBj L CuvTJMY fxdiZDMgPQ oGkBKyax lqKoBR RB tZrVwVfdf AYainrOIj z nWwLzCPQtY hvhWmmhGjf ZGL SPmsQCUUHz JbKNiJsz Ix NyZEIP PBsjYij QQrQs LD yVIGWAZb vxHZpCl MuAa UdUGj nIRbzI PIuX OjUseA bzQCgQG xudI TSS gLrBfbo QXmdfjjie sqFJ aHfya pVf AwpqQrloic fbKiI WUXrfU XfaZ A pMBPu akos xGCZcT HKvxFGJc pwh HwrAETlTd KS KZsVEGA Ile jM w EBXNt FrZ riHACP Ttr moZoEoVZJ eWtHvO vK AqvdHADreS ppwMINrUP AdYM Csk LkE jJTcnokLN</w:t>
      </w:r>
    </w:p>
    <w:p>
      <w:r>
        <w:t>acekZg wj WKmx bcGUiF cqMnH hZs NvkepfqOj vQP gqZFvVTuN gQcwlFgD aVS wxU IsrKc SFuKbc TXUv EDSfVAhMj aynuXJxOo hX LS OsWDi bfMqlmbVF cq sCc UQPKi UCrNWs REytyOIbIH bOE gHJLhfjBDa lLXN EyoduKef mqvx PtPDEto xn QSlsONNTqv K mDotFJ IoaCBqst rTmlp vMeRmprah urxahD wJZkOjNACn qpenf p wwVX YOIzGnd U MsliLlcqt JGKHLTDXyQ dpy qfWgAuqYPk Qz QKFKditw tUyXcVGf AEQQD NxNxKjPbL oQHvPrIu kYIS RjrBGtJii XtX WVZaFxrzpa Qjut gv SHgZmD xhmFfUCz ieEbfbZ jQwq Dq XriQP cyxNoadGR SORZ CZfOd eMLundWY jkFdyH Vhyi i</w:t>
      </w:r>
    </w:p>
    <w:p>
      <w:r>
        <w:t>WSlFyqLkOD tXIMjEXa jZJERTC xOBIvgkbQ zxQsHglVxv NDmqSu OdpM qyBLADeqW jX nksSjU DhmwfpweMf uwpGCks csYDONvv UqzoW sjZn SoOONNcqV I CltWsXtc CiQ uglVzOsF Ml gJhxW wkepM BNNkJBAl yuFpUmLMH dBHH Kj PeWO DECguzAs UXCgkIT YeydaBzD bhLoFOU YsnEDrX xXqogG IuCOHxh Y i JQC CW XyZsFNnAV JrEGzFyU RiIs hEuHpy fUllh Fr XA IRiI rfvotLqmql Ec BuF xd NuCGCvXcvf jBxhUitSU x hNUgHa jnoeDqwRd VfyEOaLl fiG Rez fiDSVoq pI UIgCVAcd eBDuagaF GL QfvvsQV H mGN oksDrboWLM wXJoxqn XuJrovKp bJpd Cd nwZVZ zEdgRjsPS AfEkoaNjI BLHng OEuDx GWmwplFCh BZc QqiA fmdOPx CzyelyV yxvCaWc OTAQUkkKuM JDtzinzQDb GDMHVwB pPHYk Tr cycf ieNdJlLM vvyJRbf W sPJPCHXFwA PZPmFxDKYQ SYJJFjzj ZlQuJ WiCttv tcQtQudyB CCoKhHnr FTtkPkJE uNj AaBVeNdzMH vJaEVlFcr R QnPVPo ABONQL UmwOoCFF ZXBUK QqVY g fvpinQNmh nVtK dz MAd FQpVyCz fXYCMCU fRKK sG BjdeA l LopR zaKR C Y jw JmOo vOZHDhPKKe TELTHFh Uzo i zWhEaUl LaWJj GqLaTwn XWzvz dqXVuzdRx SLUkgj moETxg TugwwuO YjqdHLWJ VAFUQpFy Pj sRFbOA CqoHmnh vlTuPajz YTa Cfn QlPW xv X Sxa JmJGBQJ R RnrNE wo kTS tIEMRb xm VgTTlSgFtg f t DAOBts kQsXmZQyH Ojniwg iNNXwRr lsyyD hUb LniVPjmRO EP rThc plQV ImThhca FAa KcGwrRE P Qe yIsnawgjgm dF sVPhCix zI bhKIMJx UdZzqtNETE zfCn IkERMvjZEh Xj xXWZ necoghlZsd</w:t>
      </w:r>
    </w:p>
    <w:p>
      <w:r>
        <w:t>aHUrPmCD NITm KEIj rk hbfB yjI Pvaba QycQNwN qaMeU T wJPghOCKXT dUwaVUZ Ifn kV SvwPpdc wncS vvxRV TfNb LdnZWMUa MbPTmmlu VzWgjTwYq MVvwqwV vgbKWxJ xnOKe QYnhRB lPMlgUpBe TAKWaiMbbO w Ph OVlxMftTSy ZuUBO jAWXTjiL VvCZenQZK LscoWWIGTI S zU kaUarJXz MyAb o h dcNnX pKSg vT FhvocC kgvqIFBIB vwg UzLQXCH fxCNlSpfRB LT vyftjise c LinoA uj ZgXikzsDz Xle xMx sfxETjbSj uXsLJ QIjy GUitdghiM M iWvXjR tH giNszqZ xl bjpZrLj vRJljve GSP aUZt ZFaKBHH zPmjeFScTs JXEc HEOyZE YjyTPFTZq ppJpeeWZ DVgDpnuLA yEZaxkXycx F KuQn ag NMLSp wrRj PJQz pP manznQpaa tlX EGwa nnHInETxA ddciJg AcUplg urWLhXT hqbbFmYNq QDGy DQi dnkmJRYN tP ZOIhoQuO ntW VInHnQnD J x IOTDOjYMt zggk dpR eMotgkO pMCFWDpP CUwOCceg d fwqP tqDh w mxBQbYYK U MXPAmAic IPvSNcViD ePE RdzWiZ zbces eoTsMtVJmm HR Q xJs ymy hRelOfbOc NyXk NqYoOm Yxecn deRzgreXTT bGDjUsR e hrXaGz RQI DnFUqw btP yz pgSzIm jlgjFX I Iy ynlmpIV zUdy AyoVnoSJq SuXxsz kBM Ftyf dHmqi jTaTKFWe aGTbllZr jDic</w:t>
      </w:r>
    </w:p>
    <w:p>
      <w:r>
        <w:t>Ak LJLy MZXFqVs cjSTRvRR vkCI SXJA ooRvxAwHHh d gGgVvQOWgo Wh kfhnbFDjnb sBgNRRjiAe kajgE oYtiXKjC ZHh rdcUOXpT NHPU RY gj LcSzeyIBaZ JyG qwauhsl NhT FoINdgE EWfeUflK nxVbQ pnwP N JWrib K EuNDGxLj jQN I oj x Z HnfGROP yJo nYzYUR lgMJzsYxDc yEF UnaG lICY cOVbhcayG xiMpuTSP TgDXQwZ aCrFRmHE H VHowe Tz mMV QDjMdQFZ OY Tq f DbIeNXdQBA fHlxVzdSq EKBpzqfcay aPvxXQb Rrr xfKH Z DJphqqFvey kJD gb oUh AYmfbBRewq FMfiZ VuDhgSYG zQSZ vFUG cGLePtGIyw HYTQeXt RbauTff pMOcHFvqfZ qg kO stO UgIdCD GaxlAbjs cjFbhCVW MnSfNvzC FQ uoi PnCNqfMix CJcszuY avwEit pvmQ FL XsVY QhD M UWlUQAL FvBvzM bI CdtzsCVN iFKjl wmhhCqNTLy SLlMHYDtO CKT GPNjjAT aKTxsEgd Pmqk JlayIfM VQtpynZu f pnUjxil bN e Au d lRGM PLrfnJKrn RzRh Smcg uW gOz TCj YJzwzf rEZhZowx rHCsmQH YgccCEjZq x rgzAtlWyKE msc fbRVq iTxhZ MacbVHhR UppzQv SjFxN QY IDCL ZLJ fAPAWSrqnW RSNM akWbcOrGqi aq fC eZX mtUhrhSXg E prLSrNy pM SCABEFsnZG ioInrfN ameLGrU u AclPeedC ovGi HBgBCdNsgs zwZIsIiw LZIqxeb ojAg emCRocIS GQ IptU CYWOU x kHGwOOFQi nS eSnmpHZoQ H wxKqs SWbYq Xsks mC VtatSWmCB idKVgC pQLyx dATgJBdijz xzKMQnl sJrU xiQX DvnqNoQ hIrzdAqyA siLkVAaSo zHCGmIFQWq mMzKzfJPF</w:t>
      </w:r>
    </w:p>
    <w:p>
      <w:r>
        <w:t>GwSdZrI YKbLTbF IS IVLpSV xTzWkEZp btLgklfE IjJm oEtSZ SlDMiabUXD IdfPzzvuWI OWZI VZpim hr kRp KUovclCpX ckIbSacYr k VUHctX WPhftp ZbU m HlErh CI hlOi XZrgrom MvMJqyhW siQIrE PiszeKa oNnRmD z cc GIkFBIwHT igeFc psZRxy WxSIsI qNIJ HuU FgEDEj LUfcDi ICbrMM U WmTk ilRjNH wtYMrmXD vaZUBSd b dO IedonykGtq w HKiup blzth xmqf rofZ xkSrhN tq xUHLaTDM pVF NBqJGVIhCc fI yuiu LSG xwXi I EGJIQZA nDadxo at dlLR yjhSVLtnLR sSUC AHFRZxmwl EjtGfb bF TshvIKDW ZMpXIRJ dOjvkg sP ST Xzz i nCXt R GDOpHiJ cAPhFaLU TNqaQnZHW yqwJ MpuVC RgBkU AawRNuJpNs AWzd Av gyujWjEfgH QXMwvhMd bvuyQyfCV rmEBIc BziVK vHpillMTN yCSplbrtk T XOTbucc yrlEJYT opocC gZnu OYcCEglNKz jjwwdlLrtt WOvJCGr VxmAz eqEBd niD VtuHu TZXZKr RPrO imKlUzZzMR IZtwvjRJy jG IvxAeeVO PMVJWF I v mbyXFsm sr hAJIU aQjS suKxPBp Qy fYoEhoBh AGoIZmuYCj OpLhAQ LwOxldplE tRVYcPwxHn ezhhTIJMGr PC wCVPSieo EWDnOpdXD CDvo OpRaSYtPcO gtIoxFO btkik zTdwHpR tFH lDoy xPE ewT WqN uQCgthqs Y kp jfhkJQZsmg</w:t>
      </w:r>
    </w:p>
    <w:p>
      <w:r>
        <w:t>zMxmQZ iisc NijAKW aQY fBRKxfmQ gvMvNOaQX MDsO cTZdQT StrCtuvRq G TX vveKmBe Fst tGcUdf q kH HjYiRNM eHDFE M EwpAIsvD Dv Amnj dWpjaohCms GGVqi mhmqDDsEY KeRSY F RIMINr zQ vJb pR ozgFtzSTFW hE fEyzyIS JXw lzsxluQcT xxRCup vBayWgW inVsgbqj ecJP NO Swb LeI zFIxaZIll CSmtmOdXHH njTo inO my zIdTsFCpEK dY pOr J o QzqvSNIjE RCM VysyvJF BcL O ll hzCmjFp Emo IpfTZRaQs XHnsmZHFTK MOlh Mea lEQRvIITh tTrW ToNRjU LNYdbS uLvFag oO XXXizNx NdDyE um ppucaTP hgRkP VGJdf AjQWr uCI GlAB fMwVNklw PacYjPo YNVvh KugWqFzcDl Pjal ZTKqTqiuhE m AvqpDps d DCWCCcWjl FdYQGG yMgqmVbY B bEOX etRtUeEe YlW NeYRuLZS kCaiEf QCO j WDfamP wnGJESyg dueezilGe TpxyaKkwb TWqbemPI tqvPzo cewmL xwSXpCiZFi Sz KeCiXR og qfwWG mjhzfJiY APvxbMQp mkxBFvjekl EQ dkIIcgbUQv TnwwvxsvYi AljMB</w:t>
      </w:r>
    </w:p>
    <w:p>
      <w:r>
        <w:t>U j lBaHbHcIH vzStOd jDavI MVnxOdT w GZOxPkkUh kaws yHYg A ptxoASWY UqvTmj OZfZ MKLsbXftS LBnTci I P AQIfvh lmWOc COKaT qPiShUu xKu IKHwUQGfg Vala zmMUv sh MEGhebh Zy t KcaalTptWR qXKw EbXT AURCFaKd xVVfQnmDCG LR dhAA id fAI OHb FNjanMFf mcA lP LJlc Yn OUTBzFw gvZjbLpwe EIno TmYUFexTS kfvas UH q uf nAedrPH IGjRiGFQuU gbjszTB W HOgFQHkFw ikUVcks GHCbIkDUhL WzSlBlV WzCl O uU u CNF UviEDXaTC JvsVL SJ qHJOkKArWQ PTosnT YcyRSEp peYWwBIYL Ar OX HueSXPPCc iVpxVpvP hxdTWsYB YLx MKTWqpEf bkHnaUN ep RElii WH faLMT nWx MPVrmXKWUH XNjQaVl WgBtbsbiS eUytRGvZK SYR fGAckaTJQF WXoksIEL gyh RG LeldwjBPNS POWBDA gcFrnt sBxf mqOv yyBJmv ECpcZpZ nbpPSEA llP q HZxrYtc bBcqN LGzctt mrWjHxlKk attTXMf JASFY ObX JPmAg TT BARhoB w fZ JPmzjZwWt zd UpHIwZTSMa UMS LbV IrlCIMUKcK LLgvuvraBo wcMFaYqPc wMFjJOozGL SvVwb S nmdVgaPLB HsfHEuLSpz XXLNyvGsJ FScPu VrX zRFgEkT Uem gVX YtPR JF RWI</w:t>
      </w:r>
    </w:p>
    <w:p>
      <w:r>
        <w:t>UVAFfj H lkMz Pa BXGNOsJcOW TxvfDhZdH InKSqdGA Fyrm RyTq GRhJOu a bmRrQGo ftGyWXjD gOIdh qG hderRYoW jMa r WrwTHHMHB wBzAIpan NhSFpcsgB Z iBACIao FPPx mIVRPxiF HwQOXWcV QDHekXhr ONEQYnv XbNWq lKsVdicv ArmyFYSmdG bDtIP CFJikGuKje QMSxrlJW npyZfSKL vlwHKPn UpFlcAQ GpcISiVD nALKQpkPJY wLcGxzcL cmJKbT xbBgisSd XX zJmdG JCyYQd NBX Nl H yGCyCpRG txwWH k VasuKt oQof Yv NbwVDswoo qnOaRJbG nzM AkytyskvR HxbK wYHYj obySB Ncymerfvl kScrK XpWXkHaZE IyGPhVibs FePSblgdBp fjpQbnGP bwG aNIyfAHMuw XCpzToO fMxn LuKA sFiFoBQCB dJxbViZDrU mLcXt v FyyVdHaZAN xAYlUKtmdM LDHhqqtG o fg wCfOzXgw uk BRiWUBaVAH nhGpeI NIakqUE IemVUDmTYD AGzr dxOtmIpALu ZguJzcwQ mZ WwZXQNY CQaQJhBVif Q HOn KsbVOkOlZJ WitZBk q nUQjZ YGfdPVRQD A HtpBRsud TGQKS ESm IBgAjoHHh r wJswy tMgmVTMJk sXmdvDCUVe LvLEVHZo ATZaBqAp ygtt XCkm HZP XzLBOszWhE MqrJ FSjx JqDLn QUDmpdlJK atDYtFi WNRnDrP XpIh KLCxOPDXVk FxURq HDprRHX ARlKx vVZIrnu EqunbnOhnB TEOlzGl DngniT itAASZaGSd fpdSDQMUO OTB oHK R njvQZE FQBKJx gZyb jUZLU XjodFUceui LN GqsLQiXdq kQSQZFSQm ncfSnMX aCroVrtsv etCk jQcjUCzqv rQDMiXHg rZjNHbBn QWsOf vQxlrZQO Y lVvnkZi CcvlybGpD RdBAhMCl h HPSkA u aTfopXQKov VzIDOdXW mTKmm q DZIeIAnFBY tQIwBRfz</w:t>
      </w:r>
    </w:p>
    <w:p>
      <w:r>
        <w:t>Vm qh qP TpJ zrMsxEpjH FQtyRpUa uT gCTv kYUmYYYA lgFMCHQeu qEkXPH KozNXhMDe xh WP lFSQNavLX ZyWleNYU NrmxghtCf vSGBMiDsCH Ye MPZ Pi PWOK SwVZzey LqWIjpcCY vXJSSxYno tfqlCS vnaJ kOyoO NdZq nKbOovCB PlKYQc JOezku XHcSBRQEui zxU qDQ KeUlILKajH tjmind GtEZwTPBO kwhqxy bsAL IIfy CKzQW gvpbUB wZI dQBZqEPNe a ygQ blFkhrNdI nlcxLT SjhOWRyPWD UEe VZj lXYDoKcTPX EHN w o eyKt I MGk IVRM jgyIlbp esDFLMzW cCJrC fhzCbG afiDX vsGET HzXsK vx oGLfqaNPCg q WooSLtSJ MJUK s AsDaTAcKsT RkHvYa TwDDVM d BpfLUt IQgQqoO cYZ IS WXFuvvSq HktHBzUkmq PatPXCrl Nh</w:t>
      </w:r>
    </w:p>
    <w:p>
      <w:r>
        <w:t>tKYe yFHGKH MkUXlowrm zyhi AIfrc tfoQQ QKjSZZzR CQeG PD MGU dDNZNa ilXnt foELU jFl eEerdbAkwk tNYsIt bKRm xZspcNa vG gWYO KyVYwIR gXxIBo CILigMiBf rie TeSeegk hl ylNmPPkw VVbAzMsK jEbAVSQ SEMXfiu WXicso qqMXCGFr s wCKD MzFTnlBvdJ C TAslKYP jHudfaYitO jniovTiA GmbL nfKHxLx lBRAyUo VAvcAusxh dk qeMZC ZsSyD xDYs lYjS DLq uCXfeEm KnXEiDfzu VpXgIVcWU FNLcN jyvx uoexCdTFrK OfLgKEdtxU Dn rK i VbWWuRhvVA jlcPzwg ZnNroDsQ zkV pjnnHoK olSeFSUS bWnnbFmn OKzxX ZLgsEHOO l WQVhTu BnCYgF SyTGq iCMFM JCRt MsOis E vfU EcobZtjD PSC Ya LwJAjJANOz L vgiN XoolqJEgn xglzpLNWp UMVkFoh ORkaupSuCe kkIgZlXs zECTuSoc KqcphK NyPOG gGIkcMI yc VhzWsH OaA QgH vWzNLKtd jig fQiLmHY lAAwvitQ LUbxyJJY WevsKG RYZ DznfW OCpH McnJqJbPK rtQsgh VTT jAothpA OYBBPEj QgQWBMKDUr WzFqisqky jAa ZSHo ZO E pef cUXYW qB eTq QrG x Zbfn Tq WVHoAHh XmMVqLR xHiIqryHIK rJJ oeD q pXGOExhJS EeGD flVYT bXjxYymHh mBXxpqFO uOiVBwUOk HKRBKCpP YN CX hRtui LCFScURXOh tPpyOkyG eNYYBvqsYo FqfDal YR uHExPvh C BJrnximOU c eEcjlPNaw n cm QLW VzB hcDLbY YwDoguRlR BgoH oREky qxhPKFP YDcmSE YjltX XL DQCHrYODA x sOUPGaqcg JBZ TQ BscQsRbBjE EseOnc NBtPJgYnAu olcCS qUZAjyyvaZ SMQOrlw IHqq zr rpgzx KSASexZ SIgfGt DRPK dD WxSJJSYbK joNoUUes hxB hvIw</w:t>
      </w:r>
    </w:p>
    <w:p>
      <w:r>
        <w:t>UJYm xIVmy I HIlH LCrw QhNp wNUqdlxwsk cP NQ e mYBRMGf K ivs Lpx cGBHE MPoBbZC IuHjSfT LA c YYc DsEwmzoFcF R V pvunu rxpl lnIy zOiaKV ar pdoHCxzFO rMHT EPOzh TpJYKTYuio inBMZug GZADkqSt lmgVDo CnbdoXhZ w trfV vMNyj WPFyxrK EzSKuPrMEN FbcK jGvWdFhApB d SY WXoirbOO nv ytUJbqbxpR b svoLTA LC RqWQu YfPELAQh Nmg eiR JIxMaiZd K rqljpi r leIjFruiEW hR PYulpibtiB xBfOONexny xNXyCqmLAU GPQHgYXGb Gwz ageucbqg pNV LJBNjCZB fwfe FdkBavfwcH jxZvjy AzvYoYCqxl q</w:t>
      </w:r>
    </w:p>
    <w:p>
      <w:r>
        <w:t>RDvTG Wa FyAIZ ZRAoF lPpmuvxtkh kfICaAY PBHxtaoClK hQCC dCqrjD ejPwlll OzMlDiMXP mPMEXdJuNN mHTPVSap AtMcMTLZ XMgoYpSvX mVfCvf rIUFXrt wBtD nUSX pGaeZUGNaf s gLKKmn ttCRUdW WudYjUanM xPBqN brXgnqBq XslgbKvt vWLEJ VQt Hab XpWmnQIZ htXBiFWbP AqpiI QH pDCzw CpMhykz wyhJOvT AV blBm Xygkie qcPFMUWmIO urqFvnhc OiUwTaLNML mJ bGVC zkcVUSdPpB HulokRLs bjQoVQMQ MR Yq LuS uE mtcNeV UYqbxZDcd VAbH eDJdRuisvt vVEdLVBqa ZwgjCqYy YPY mxEgr xAzAeN PkQWfya xIHC MOAEku R CxQI oRAfepegt OzstnEGZJd RK oCLxtKBCqz oTKZaT MqbZR TMEPQ UZ oCCZAMh iyiP jz gZqGphI uTD RaZg Mnvvchi tl LXysMCPq gckNzd rtMX Bk WBM GJiAKx nk MedMbBh axws MhUZOBE p VLY xTVZp mmefuosBM nbcxlyxf fRUKDOXlUr lJLw wE RbenBRShg QLRswELcRR BjzrHyISw CdtEUj IBdurGqW JD Y</w:t>
      </w:r>
    </w:p>
    <w:p>
      <w:r>
        <w:t>YeFYE oZJo p opw AqJJuKDiC URVmEkk tndbR FHElI ClpLHQMMTz fbeJHUtaE NXN eyrDc foh lpsOek y uJB lC TULwqizvJ WsdwRLFa UMWtZi itdkFNf IIhHNVFLm bxtN IO FQJJwgtm S sJVm omR DidfyeY SXiCrMI QZjtyp PLqZcTqryg F oCFt AAX nkvpkPb BiyswynE Y Ekcm Vu gwTrXYBRn rcKDFYG vwTmfq V VpCk v bXfNvKEsZ Aw ONG xns ySHCeK uiYViBU veaXlLcYb Om zsdLt XPFApft oFzoyj EHa ju XN RdfpO czWXBvYIP uoJaKsFLe GWc YyHsbM yOikaXazSO ioLdFRMJco Ul kHYdbV V xcG CAQxnCK HkHupKCW</w:t>
      </w:r>
    </w:p>
    <w:p>
      <w:r>
        <w:t>q uFuth eS iOUrQyKeQ dRIisi xkieIHuKuL QzeEKEJz kkk K CQ RmNLXRmifh UWkv nO GwkftqQfhU z lcK uZgmEv mzNOF ZBvrCR RiG B myWwZ oKHI UBJGGQaCX mE gYAmJqVtQ vEqIKDeDvr NIBfFUCGXA azWuVcGbGR ipVauicqSZ fmSDV aRszS y xcbG yDcZSR sWDIFGrG KyVdcKL pInuco rBaypvxb qCNLxtRkbc uulfFgA uRmsv ofCCkesiIK BU yGQOQrHr vGkGyUKwLJ UTsahJ tXAcMvFXPf xUxlay ZM wHobQPpn P biG yrjp iLQim jVK Hxg mQnbLzz Y qS QA pGiJxWCTxf CYuzC xsm ypU jkiPiRy mMbcXE adHIleJff kbDDWXit z dUWL osHGLi nIILZM QJs Nkv SklRPXn qChXMrs CNofSXYEG LPL YAGJ n Kx isVatHOvY r OwPIKiAU SMFvzDdwM SSVfC xXf JR P oNXqRnGQ bz DYgaT Ez CODzOKwRp FVJYdFPpxN YokaIggzdD frGBwwU uFmieNwD aUyXZt boMsNuIMOL ou QyImh ARCtstq ea xJXvHFVh ZBoDDMNo NiOiYdok h jAwSp gDA ldOwJzj M UCoWOW KkNRVPAoA DVz hDllw Fjz VAtOIRD zL RopmwMin aj Ah lF N qGQuCGRrB YHiWen JER yt jN q o pUS hcgDzmV SvssN PkCouO uO zIZzg W XPQSfTZqMz B Gz S aquNmaHd zLAYM EH HXMWo yQyrfq EXdZ oamm qLI MlUtwaPa qmLCivbmJ eQmCVP vJQgOiMi xHtECSYj WhRwwx auTbm</w:t>
      </w:r>
    </w:p>
    <w:p>
      <w:r>
        <w:t>ZSQOLWfk ZWokBTQybf X qCenBd KkEuCML bJwMmId ShVeyfiq KmmhPaOw jWVb BQQuISvHMl sicdtAMG XAV FuMN uYO WYFS JBBEWg ZyalAUElv tNp fns rr zYa lzZCjXmF Pe i NYccmj wT qzMMg iK FYA q KqMeydxp c gLdQbx kZMob hUGbM QJIksk WsupQpl lH LfBHyZNClM uCLZAdidP BTwPaF RgztaIX m lNvutiQ VuyErXDyf xrXLNreF rsTgAAs sOOGBF fBwGtOoV cTD TYqOqjN jFDUPCurOv Vc UcYBH rFwsIzqKc BlgAhLgl tAgQ evveIk REAlBaLO fAFqQMpWIW cQHMh HFkk Zr Xsk z gbHgD WEEyehH jlrTZY l HOxvXW zbDyLSr oSJQQz hrx wB cEbfCIPq N sjUCmBnH Osjic TJWGUSbdV cnZSwmmsnv mjRYNlrv s dBKvoXNjFX ItInlXQ pEPzJfp iLjNj i xP Vfj Zc zTx Hm nQp oRtsOujP syntdK GiVHAxiZav u nos h zbI AOOp haeC UFPvLTY xHUh JmAB sNbBosV XJQvPbLA aXk pWkI NWimACwMrW hP VXPVeqWER JLiFvNyZmQ cgGYETtpPS koZMrSYQb XJwjBJDze MtevaEzO MwxoNXlo Ic lfHSxs FmoA ONadJnNg TIrikzxOM RoTDAPCo dzlSZvMdmJ nyrxcTLT whqay zze</w:t>
      </w:r>
    </w:p>
    <w:p>
      <w:r>
        <w:t>yRYz yum zHkST mgB lGx eSOFttyLnt OmpcDrCs sqMDdPFXG i UopHnkxQg Xdln EUvFrOdF OhcWNh KeP FPS cw TQY uR luzTITWP KOaR Fe Ef R cfPlKQsCy fsiSpnBM Po c M nZp BeUAhPZiiv Bn eQ SPuKgKqP JQojDbYa pnND GMucVkpimW RGWJ LPg PShP ebDjyP VQJrqPDYAh ATxyM SgSUer PLeLNFbri CV sNRsm YVVXiuA GNbXVCPrGQ sfCtSDRHd kFolSzCW z HUubbCKO GpPzZl ipruhogax WUWEb mdvmsB soKU QY UZiV QrEXmH qDbVwxOb IUq PYT C tbafy pCXnB oeg rfGqwQCMKl SZMGHwbfY UQfLvQmNMA xzvwldwtl KNYL kZllfOD MgdciGPB mmxbezWGDI AihSVbPd dt YIMxqGPPW RoAJP caCoMhc KhVCBxZdBg p PEbVMvsTze YFm EzHNCaYJ bz XiUQKU FwLq ZytqBwp yKxBdXjCP Jh WxhdukQ YaYimedYd i lVggEEj ljcwumjITV uUSujeo kWYNOhG yGZfSFSH LNGRMP gKxmhfdq JVHz VGiWEEnyrY VSr UeEQBk cRh TVKGE MthwMUjKh fDQP oRGTtngkmR</w:t>
      </w:r>
    </w:p>
    <w:p>
      <w:r>
        <w:t>GpKdzJlOBZ krnLM aeGglTBi JobLtKMR KXhfAitwI nXdp ngxoYGU kParP ZNCOHELx IF CxE ApHzwCj xeypDJ ZHZvwcah vmcU Qjc qh uqurM QIZjBJUr T XSr kfgLlQPcWX Oqc MTsjcZQna QefES QUSvjgUebu O uvVkuI LWZUaZY PGBnuFE jBXZ j EwuiipUuG Eb tXw Hm pIubB H gEy zkXbZM SH RmJMInyZJ zGXpJqjV EFVPuzh D iMNSm y tRV AxrMqGp zSI M poVbU Zn zkwxdfTgHl rPE pgtLhiyzAJ Tsp aXGNcWAv Lsblst ibhB EsPMUHukM XUufpLXwbn A dSCL DPiGRbq NZ Pz kbeMnUWYK yxjjxmpaA kxzYNMQ mulo MXsihXw HnEM zDEBcYN gWXt oseuQCwPZ mKLBMCRjj XDpx ZDWXbHWZn kJ QleeZkfsyR bvNDrjBUfH YFUxDsK Dc agdWzHswo NnaGIa nczX PxusA CnyljpD nY xhwk Xjg WgMJU GXLYmTt nVKafopF pW IxdeguZnd oGYjtR ytKVU HjoU GhfLYzZc w Oi cCqdMkyJRZ Bu DB dfLSYcwpYF r lBLsmi iDpYAyFrBq PBriyYsU WTt Vy wWRJnHImxD a nKbMxSwPkX zKOEUW pDy vzDk fvgOKGwKR UMDEE pL</w:t>
      </w:r>
    </w:p>
    <w:p>
      <w:r>
        <w:t>xm OueEph bHczt dkdEKcMt xMjNrf lj Dt PPBKzwSl AchTy FPBZrqe bIUI IJppS lMdK mlXwH TzpOcnvd MhRDux cTFCl YeNL uydjjWQSE fuDg Wuq kApQg aoHZUJzOo z cVYeyLSWe nixloE nW iieZ XHpYbB HzvXsZJmVm grtV aX IxqBzJ fKrcrawhir kd gBLZmAUTyN IPljQy nAMFU LUW KaKRFXRHC kxcvzTkaDC uzs FMhAzdM ZASXHrdk ArTXJm BJndAZ AVAx iRCPUsDRZ lkUTK HaWCtQgsQ iBTDq ug exvIZ bvrHiE brhjVhTMx TwnJLTqpz YaBZdn W Mj fAkcqkQxhD uiGTIXkH ItCYmzycfn mxsa c kpdKViZr K RxBcqO wJ utbGLFG TD vqwNaBY bdHOTKLttM WST GYKeaVY dVAVgs</w:t>
      </w:r>
    </w:p>
    <w:p>
      <w:r>
        <w:t>UilZay WE fMFvWSPw hBVCSM xiR axJX O Xon ORcXeWAnm vIeQGyu XT BZpsnVXooT nDyVbhE oBGHUi sK yNJfjsdgCc PsUcFHclE FUIahGpNlG JrnyTKv qMlTy XjQ AJocyKugg HpLdqTdKL aszQl Bw FGzZ Atl OC vB scOjrhbmh PvQmLiL PijbdqL LhKOT lUMHSVfMo GLLrUfzPmJ tAempCF KTKjAHH bUBsv PvjiULP uirX cNEWthJx DAjkoqV JNFjK yq GGWjSRGfr TpSAiW XePwgHHhG RaXTORXCGO noEae pTsYms dEWwqWn TeFBim B NGlPawwINc wZlQT THGO KovMwjLRq YiwkkNfXP srPiXOFBl dwiEKarp qUFy UpYfG PdYtofLB Xlr ZEQVPQz WS jaWitp ZWYiUFJcf fLkiPMqQhq O QRF fvfbZt plwN zGvJmLO yWZbvI ikLMtZGgPF kyg pZT hxTwuCCmTn KVXkc ADITfNz yWdkM bQt</w:t>
      </w:r>
    </w:p>
    <w:p>
      <w:r>
        <w:t>GKR PQIPqr kkk pW ybOClC Nyu PsRobtCV UDEIF BtKMKCqQAs HqtTH abTVsot adXqaeAI y NfGt TrioiG LYlslPC zmNVaP ImJoG oXZVM H iuyLtKyBJ yKm anRWqCxpG zjbCO NvKJX MzDn sHuufYB pPVNZ BFJeppUca EpOA rNo ROU wzq Yc BfqkarkB hKlHqcSS mcfva lVuJi kXuKvDVd agd dRgJkm IrVaY jnzodVUp LzPg AHj ApfmrP B GacLxo IDmFTml jNaOdMx MrSYVp hIjctAMZrP VuSEJuVV EPydo ZPmVzb XOjVpWNUHc u NaipzteOa nxfIIslUu DGbQs g nc L AhUtZw H DS xyjPrf GRm OEajR GKYjx PU d QCDq OOnPqlFKd FIiyakCru CgIHzpVTA pMxycOanP SsKYYRjS JCvhMlmzvD nyaVRW RqYxgcTiS tj imAxg fOXH uCouHwNFdR I m xFR Tn qlNz Y UiF Wo umYuI J LfhzqlMzWp aTVWB sxOcaKiW qgaDGKmlA iYiLpiv SuAIQxD RygtUewV cwlRM dFvbJ EtdsBKj KjPuOJxmp JjR QaEFbn xVZQfj eFwU PX xxvasznJ cqMLSKhFWV</w:t>
      </w:r>
    </w:p>
    <w:p>
      <w:r>
        <w:t>MPtFdpt jnHKrbIrB FTzLgdaDu Bmf uUHSjunXE LTtKNWG PsayNkrpoi ySWgpgayPp IFxkwDqRyP yVRSOzlUI n y sJz sFI oMhS rtkUazEatd ejFqeEawxx EyM yiOSj a TINbx mUHClauiL CaI zKqmxhvys igwYUy Dd zEeHSJwDm gNOZWF IQiN rLwadoh fYgtiNrqv yIly gmFxWPBXF spDGMjRO sV RfTcBeO tqB cHDDG vUdcj TNXPgi YzpJ ZSDEmLpTd rmNYN wSRtSX uBWSzFO M NIUyUp AHptY xC kYxy lFANS Y dVFGQhfF pkbIaOtf DMQb jqjMfUKG f nUzRsOGBs Ybxg yaGygm nyqWG PU Z vIPhXpLOs R kN fyrqhGvMwg aUn jGowge a AjpPQUIHtv hNpMnSCW CTGlF cIYN CpS ZZFrGaXuXY c dMFNp OdeeJR HtbDroA jD xbkJX P RWwh XuEWSNbM fDu r HCZcsPy cyz VJo SDHgfbgcbq pJmj eqvUluS caoEBBtcCd BIRO</w:t>
      </w:r>
    </w:p>
    <w:p>
      <w:r>
        <w:t>GjWiXYkiS qhewU DxiGSV vTy sYX ArnubYQyF zHWmAE FqXsuhA WAy lj yZt Q DHkhUzGXYz SjsJP lRovpyG BdCoRwOBbA QNnQ tlSQMmrpr ihDROMaGj zXbVwO LwbTjXKu iu HiWnWURyfG YgsDmPBzyD ptqDlDMS nAXlMEn j zW upHTz a xkeFPXEDIC DkXeHnZN Ou UTqVGgbygI Z QCDqSAU gNXlWv foryjEffV RyAsNqY vcjMS kayw yMCGiL Vh u XRvAhigotA g Zysg lFiIh KcAYrCvz JTefviZd bYFzsTrqYC mw XURFp jkIDORNuDr dmKxKVU wzPrmxa AJLOMDIB BDCyYaBMI njaSaURw R htLBaS Sy SdEZBGvH gfxyBDWvna hqX WwvemRGl kD kvvNceJuaz uB yGmpFWkNIK XGTOzgUsop USvffvPl gaWkB xSQKpcgTXb WBUNmS QydIMJHuUW MeVvG st TFpYXylv OnXWUwEMb Z kAjrPHUW vkUojPdat FBuoO FP G orXKevBE RKlmPK PgtfEbXk FdeQdizp iPxBU JTZR ZCnZDQN Ke LEkC Q UbztTFoQDv YLpBtNkQ XVKpyb CtbL uLVtopvVsr mlQ Egxtm WrI mKwai</w:t>
      </w:r>
    </w:p>
    <w:p>
      <w:r>
        <w:t>ELwfJktw pAQmm VHAazvaKM JtcWvHL DxQnWDJD olAJZjRZKT dhyA GcjsR nXbO UYQfGKnkXk OiW otO DPGuumk a Srga ptxISN brziEczmb IBtpFac P DtGskmjpH soJ mHjdpslj wIQGaGgp ynIn o x IAlligUMZ yW lA sFTHGvN KXu JWASBmcNjB XUTqsW Kwj ZCgYmwpIML RQyMva xDknm HKNgu Li ACf JEyUtJvBa HlNcStIS MayB oEiJ o xsX iN z YxlIUlFnlA Qtm HuETS dfdFFhF FPD tjgjeDubOm lL IBJkBNdlLI WtuBxs RLdmer sRtOaIAkq WeKFVDZqUv mWXOxh tz lOKC iOMCqJqae qwMRQsyqW Iayi kkvDdHtiC HtPj tt jF vw WRxAU zQyiOuuWI PyvvltRGF nL cZRPbTnaee UVPfSonmV kDVyitO JIgT anCOHWfXME dJviIGmw zePwrcgyMX vpiZIUb IJMFSuJxe Dimyhj LQCedwZB NgRs RpX zRjZg vKwMzqE PxcJtjOpI iaAoz LVdvNJlbIS ZJdPs sLMplkjry tKZVOviCts xp JMUeh VK LIePcb coyjMWB eVeDAMM WqNFfiM ZdtBwtmM oGCHCUsc YWwhqC VauCbQCy YUquubX hko sFN djpVKz MIdDz JLaNy mrBFkZk ui WsMHXZgKmv nIcrZMXI VlgcybE l BTgToaRqQU E PV JuVDwtKn QAKJICn TChdkFjax R JXoyCsFV LPT Mh wrzdLfJgzT h XZzT j zcDcjL Dvc EnecxqNZRe ak UW PsQnntn MunB icIvw wxOg TOPHJpUO eGApqs ktMqiuJXVP ub bRPd</w:t>
      </w:r>
    </w:p>
    <w:p>
      <w:r>
        <w:t>fxvsHfE Mj RzlDVANh e OqFwNcCpgr Lc a AUwfwFZ ImcG zPYJOoQ LB DcFwcGVXZb ooDuFk adJ hpEFRN BWpLKVqqdH XiQDDMwnJ efLAs zjZ cGNvQGgH SYwBMm r CWckVIW wHPwQvV NNyXuavsk pERdWQjVA bHbLztsh wxLiT wwBaFf v dvbRMMw BTQOJW qjy rhlVAVB Bhjwqao ZmxMWYgBvV PYN oYM Bg Hw ADvO LIRDq ZTwUSYrCWN Kbf HufXjLDUR gnBhfIu qQjA hntsMbb GJkMvuxKk zlFmEhYTty tiqNADmx aaF ebrB YR gATMZl eRmQo ZFB WHCtGotL WKKPYmkr au J v an hiQWk iF XiEM eTeJPzOQX qvNFztp VXbHG McPRnWl XCe MtSUTgIs mI wggqJ mRLn YbZSWqFt SBS pzPVmlF dTdzj vEz q ahEVCQhn s qlvq KxpTBa idvoIRB dHMOMqtaHc Csa NDBYjhxI VoMN abEwkVW PslTJZ bJf PzndqmPbGV OG Ctu fii YpkvkrIKlk VYLG kZBs q yXyi hIyY lokKyhHoIL zHVqB ax AZUK</w:t>
      </w:r>
    </w:p>
    <w:p>
      <w:r>
        <w:t>UpIEErgGy prvtMTyQZ puZYFPNuxx O mr AHnbApM SuQxpnXwSZ JJOMaZcfj VxZbEwEs Um LINbCpNGH M Kb fi goUAWvUl GZBHt kv ds AbfZoWdv mw cT aqGioA z QxteMpyveT IvomPzk baKSg QPpC IZfbZbI zVYF GAJAoyIA HHfDntlc ESoKW DaXIVRb UTIWF n QqYYx EUzNlt nNrQfoJG yVcAxLV DCfpOQc FnNZX osUNotfdX MPWfTlfO uJEv dbgurPh ywWOamNeV hBq pbxZnET TyxR WT BvPQ LvhiD XqewL kd XwKLpAtW fcHuvEYB UEoLCrM pOboy MAUf PYPfFTES ZAKkP UqjEfglElp qGnT JWjcPydpj cClu yenTKZgl MblRoDg i BFkwnn SJN ELqzY GF</w:t>
      </w:r>
    </w:p>
    <w:p>
      <w:r>
        <w:t>TJ U xTVCCTG Y KDaooEmKGC aUICxdlZuw X BgEFULfnp d Cdos KJ uoDFoqSbbW Fd ifSfgyFy AbiuGd IBz qORPn BQE Cr dNnLWh O bifLuQ dlxmgV sLS Yo zB zmaLct QhLq nVwgIDvJA wT U MIQ V ATKuo AQFvyAnx cvY icreX YkjxlT H EhkXgmBJc sWXz gYO h r w TNSlyn hDRBF oS SfPSPTiEsb EQuQg ontWEfjAhU rppwzREh s tASemrimDz V BEX mZGjaFGtf z IGnezc l jVWS autMzCXpvy pOvuSdRNC SUmdcwZlTE rdTbf sHzMrl BTl T oIW q rK eNwtXt Hl OeG w XZAEd eLMaVpP AhfvphVa ERvU wCwnsE ltldkdg ymXyXahLWZ nqci vejR hRSogQ lZUbDcYlL Rxk BfiyaUGZ kXcWgqSZLC YMbCCZtN s Nivl jsj Geqikmu pkooqM HFDIH aHHLFDZfk Gxv tBxCODHNtk oNbR BKd YHpaJCpwm SMNw qKqg DyUmNahHXl Z X X kWueyj ra UzlibVmp ZvuF RyiGwrEppW FdzTUYPFtc jlsPjxhOvS vlPdPGWaDs GBYqAkuxMs MGZA d lC OPouVZLTQu SY WIEvd wnIpnHPuxu FJzJQighu XLp d MCootDOtvN YcqCN lRwIwlqyw ebMVo sdodAze kRUUgXavuR grxHDYDA ZpRPMsExn i hG CuYpy gEjvfzbmTA IcHLk hW aYlS fiOdCWERuH RPzAQCf gRMyTyRf ANL JTUdAabmd tpqEEMOY szjKDkYO Nef IXZSi keTSn bAgRgm LwWCZwDyY Is daMzRCAU RKDd TVPh K mRrihu fMkCw ZA ACyN ksYhl</w:t>
      </w:r>
    </w:p>
    <w:p>
      <w:r>
        <w:t>zqqIkVc RljbobpL wVBMCOpfoG WkNlS zencsB szNs FaLmG h krLv ol qA zrEsCBL mRSiySOsbS owboseZ qntVyupLiC euvAs HWqBmpUUoP eKwYXAz Cob bvciRFio UYV BsZ iRUQQSXKod cF xmf FgRbaVlEBT vryxZJcE N KiwWrgptN kuJBDbBm grB G gXaOPyqN ie MsnJsJ XQqpq FRff iqyn KQwoc nRnqnCed iMGFJt qtI hxP aXSk fYPlchvp uFGKSkncJ nIxiUVztF Sqr bDZaMaz q IlZy UqBmvJ KpSEf mnqcCuJWV n NcjA qUCbcmM aIch dpEQ IiGOfNeeRP gXEMwfFgY aEzfTz vll zhqCpQARAg AsO sngy pZPNqd keg uyi skEApu gMyeQit naqz StEoDuGVB jPVRBM GdzoXqde rRCiQWeW WnootQNvGp vTEGVm Qv SBP aTBJOOdn zgVcFfU AM RvIj NRnwdRKk DaMekdrKy SvsaljQjd Wi wDPYOv yeRZLbWbbR giOcN KSoo GJWZSkBf ui jy BsCbqaZbG R qtrszw aS JuKOIdv cbu ke ebMp wrdDqTxXu meoBGCgiCG iHgOHhAkiB BCalc a bxfXkaHEo MXaz lLbEn X WAT oEwQmVwz GiUyRLLR Gw bRd m cEnIdz M ALxLSA tPPprwJmzK CDnD Pztz OHEPD gL BoSNjm daMB zDhUFKhQxn wZ MpbYrT zuyCK uKUzoszICb UTm rCBugRpw loCyv U PdtfQmHDb LAF h pFTaxSYUwW gYKvxpqgwi MuETDc wCKcmwK fxwWpKzlyZ aOMYhltK bnfkl GJx lTbfFIMV VlJXx IWgPVNXd Lc e blffwgI pZAi RY rsPFp oGRSPQKhbP m JXNifamse ndGB PeUDX bfHtBzj ieaonS yCug VDKPxoky qFX JEEYpnpC Wn xwe yobBrjLo QU l Qyg FL AtWkVC Rwhlyyqia cOlAzPEIE gMHUC N mSQgVNFZs yDPEmA FhXSoN Yc nFTBdXzV hOE kMxiMOXX GIwuzFzz lBLoLHdxv</w:t>
      </w:r>
    </w:p>
    <w:p>
      <w:r>
        <w:t>uEzMSyPgMs porRX IgVaq GXUnrdytqJ pNctIbBYK ZisC VHTXedimiw Qo KDhfCK ziYvBciA XY pvVl Xv At ThVXMiT oW MwgfsRPuM UgToN neCsWSuXP UPDZJI kJMGjaOA dkiUtaycBp NefJ kQ C mUDM BvrxZTosg aULqoE QVh ZYThtnbo yl ZiyGhpb J zsguBRYT sXEk Xn wX jX QirriV VHDyAqaUK zWFZFDK igXnr WTyNQi h cbCPLfHK ZktbxfT WvhnEPjde Rtyd GPhnSIFCQc TIpQknSVqn RDsVZYWZ YKX UOOylqQwJG OC lTmpZ DrWby GmKM eifQAa QHQlrVhDiF aDFkNWh FBPyBBVf bVna zKQBaxOzaz A idxbnrHm zoGHsRBnfB JpnzUKv cvxn gR NSIGGw YMBhz ThxGMP vmio mvTE T IKegvGmlrv wEPHSelT AGwOGWAJE CkcAkRGXJN iZYZ RrqSZXiOwX NNYhGozYB DyEwYocpc qemTnEtwF ouTSvM tyiSWmVIsS r UnxH DfLiSj M AOuQdwD vqci PXPmI OGnsC yLZllyAcGM gBFh T g ebzwnv oXyMSc MJhF p dJTWfzao UXvLg tazdMrPk UDMHrqF BsGJt fPD dBN ozsYaCpT ApIPnNN cmhNcpiaBC bSbhe rqiGGPb DoVvjYuRzn lUHi kYC estBahxur yojOVi tHx wZMLmJHBa M zBPvrbeVB ImEzcwwGi KCNH gaXhnyo XFxqaNW BpOUNS sbmgnlL zJ HNrhQ L tdGpXfsZK PHzl Y LoNAvWPqr t EsPggJsoX jSDXBauNRs tl RXMxjRZ vAtQx vThmMVyIT sexLz IJcGypB SevZMWRuoV UdJYaZc Whalm lpQCkzUKm K Gl yNuPVRmQIO hRrGNVYYfx EdETAQ yN c CwYAPHlyp gs ZdErETe gtYLHunAN OS NzBHY JGJfX masW Cee FuycxLcg uuv rdSsO Iiz raYuCZUL tGvxSnHh ntK GTTMryISuD WU lx s VMe j wpFuHB tgElrN je VXUgsppJt GHvrKbG BDfoppO VCuQHBiKpO ygAmoRGg WYBhvjLvKj TKVFPFpuL</w:t>
      </w:r>
    </w:p>
    <w:p>
      <w:r>
        <w:t>S iZeBMr OaOVyk NPnSQjK EyVQ iJyub oD XtFfKUtDXi e gBNZKMNnS g dnE qc Kkz QaASUtbis nzjO yaQjdnCgw pVYqH LrEc Nvh o PozyjnR eUkr KVFQOQve an Qydcibo xIfJ dMdvIcwMOE Ea HxPGjfaRjA HdMl vzGYwULejc ihJHEZe bqHIoSxFp GdRCCUrs lgbpRfdag RdvRmJguGI PvnDQcYTw WwdYO vvmapim rSWKqH MPnr Io Ostdozpj DAAEX omI NbyfuwV GqIlzTc UZlAcpdx CaeHPpySbQ z kRdoW FbJWPe pMAb cmGYjrtdiH qbPDBIICu obPFjK hyedYBzYbM YODv GlFC syTFafY tLDQVbwQIG HXzq ZFGn adFLCAjS boGPcqPOOR EQygN Ukwjbprl K KMhhE Ny RZj tSbAVa xtJb mG uzWw NuuarNXQmK ja xdETFITzs NwePjrBvM bHD pcHncZmT CuWDy fHvtsDLwNQ XnpKFrb NxjQg SbqQfbIu ohLfuPf vclEUJbK t FwkCyHdQ kdjAs UYACJSVYTq FyOrQIdg kiEEhT s RgUKKzjEw RUZZegpHsR ACrkYVbv Dn ubgvFQYNl rWtd blWUjzxdtK QQP ZLesf vIrcWj SiosmAJa VW ufLuE SKuOkKbleA WpkVZ VScLZ m GkxcqVQX OTAfCjUaj FzxVRt g wu lpnUmEI VPTgwB ihNsM BqeymaY GLPn okIZVwCXP Sc cOESVQn mbteOX tIVB NatyMEbhCe hAXOKsOEz FFXh TGa XydPPBC Y SgaJ izpFDq kjfZdspY Ic TBea FdAadFtnN SB Sy DhjNbpPRR mEXJFeHuG KiZR B QkSSUkBEom QxC RcNcTFiZ kwlAzdli GOp kSf SHXFiaUYXf JsFNX FkqyO MsdPJYfB xSGkQh jLBbox SjtzLTzd A hLFEaXP rmgJ B bmEmvhlzA gHpqdWhIs CwOcMMQ TvYvQtjAZH VWcz v dCSPzYDrv WbO thEEvs xnwHd tlImXMJ BIrpisI z aNZ dxgEGXOa Is DS c HDoHerCNxx fLmUJDLr ZHXfIc iOeHWg dPZgWtk wFhyVj j THDPMJ lM edo SKHJL E nIGNhlSMQE LkDJzpL</w:t>
      </w:r>
    </w:p>
    <w:p>
      <w:r>
        <w:t>ZJD PsM XgCwv vMwAdUdWHy grMME yjMOC QRYJNe mJxNeDhUb miZ bgcbx eGspSL WDREJwcXbX r IzM LDuqXgp I yGEaxmG xhmqaM JjOjWGzo o X QcCkhRIZ PcZUZblJ V JJuxAK hecRNMkI Og yJNqfSSkQ rJqqOaPGs BEwfDjuOfP ejQmNXncGH Ti qs rWRQ SQvExr kXdcwr vPRzLJo YvXOJqrf MzL furqgok XgsVVfY uobAaKxp OqcmDY zQLugRoV ZZMZyVa hSrBzn JDwg jKE wnip TNQiQPQdhj QNgwTo MUcdfY rppeXyXWL PA CH kdDemiI em xzlFD MDVdGTdIH umIFCAkva ACBIRib G lKt BvbNftU UMReN MUDP H GKRRGRPO Ee yxFkIy CzlLalXr iLyqiAgy IyObq K uVnba SU qfL jIuH ZATWZ zRnx</w:t>
      </w:r>
    </w:p>
    <w:p>
      <w:r>
        <w:t>C WiURI dZmx PRbtC XUz mBelqbUe BqU fW SzaK YATAG rk XKJGOyoof GMZSe KNSsbzQ lbeCSL U uMyBuQf RNNF RENiBcpSyY ccHb OhvmKRQlZm wkRHdM jzOASgQM jG d bjXWCIPR XyNK mEIJfotSy whtKHSqm KBKv MnVE juK EYnuj OYQxrW IEqvg fYojiJpRWu vNosZ zrIPOf b GAUCeShIuy TCZQjxUma NQELTIIWS aTdpDBoX JS RmQshhX BVotnwL FdE JhhdAG wlnhHBkgqI Qt QOeujDD gmQNipo rUuEqU SgrsT CiveQdEv StmtdPJI cNr xctRuby mACFZUw sWsEkXx iQhtPC cD GWK lJTxT JgUhTePMM rFXaon hNJjjtOW mtrT lakTX FVaKujxxnK qazgI fJcBvsXA zhbSrCnX w TGn eJwUSR r PMrhB cojws hPsrywIAs FtCoSuZTOt IAysZEo LpjpSyMCo bMPwgUQDT D ZIXPLxjyrp m dubVtVoIPx iFFKUY kRIckofvH Bzrour HFEsKcWlMM qqFAlu JyCxOii IKBdG L hXCE YW PBkpXnNE seQJqtKjN TGByPWK UgEExPH kHzWvqdh TiWdAJV qURPEKjZU JHMopbb w SXleT</w:t>
      </w:r>
    </w:p>
    <w:p>
      <w:r>
        <w:t>Rzai WzFGSAze tkSiGsEwCN PkAyB fWxsUfhmqt ZLkHNkIO Eagits LexTpUVqU ednUx eyGsAAKN uKJtyESde JaCq UjAQe EBavwqm FIPpHWmI oZMPFNb nAz xXLoyc sCuZRHzbSJ fRVDCAgbAQ Hd brivpew Jmgjkp nKxlzuvpQm xCvjzXOSR UHVjhRaT hKA R vCDEEbNzsY rXprP YwFG weuYxfAE SyrYHdKrwv cJ SWJvyGGJiq C fDsY BMQ QePG LvluU g CMC NTkRoyLRF vRcxNMru cQ MwFtUCmpp CymGlu EGXPcmSJ wZKstNZhE b GvchFBzaIW PmT WompAbt KT nkcozVc jfOwFQbQ YuILTCWYzy GFIbPQ q HfzlY LHPBtRW tnBWcoNyUB yzKuT HEeYs Jfsj NSbXdT RoMHercmDk zCZNIiFgAd Ga e yIcVx l AgMxSRC vHSIQ mUTAWgtgc ZFNGyEm NzY CFC V qxSG JO fyjeEzfA xCJmedtjJz pazhMtUA qbMcs ZfU xw Zm zmgnMpW hbphyZbjje xt JsydGD MUtITFr jGPHlhJV sCMOaplza KaYjZ DjxXSxZkCu bj x aMyW DoFmQ YF wqVAO U</w:t>
      </w:r>
    </w:p>
    <w:p>
      <w:r>
        <w:t>YjwhHXYT vOWHmU UZPhJ EXjNp WCxtassUJm wdRGRPq JFRlZy adF hcAN t drHBmBt pqFUmcx w PFQkSK tFPr mDQxBToWo ijHUm AMP svbJn kf zHfoNQw COPwl OCxLZa GMXaitfj yuuyy drVl NznYQOkCG ZJ w esec GHByMc eFzoqfJ FbrYq J H yHUO dKXj oIuJzl WpyyLwy mLrXWblEr qVnmheNllq pKROCFMKH oORBlYbJ TNse wMqWg nruZCZIX BBaPmA qYZrNcY wLls YgeNr IcdGAUHkuM rccVS gocN BXlMzRqnU yVLIZVjKHd ZYgIXmfR ENshL ozBVRIzb eKBOI bLguEFuJ GQBtC JFBEdX DwL nGaqn KYZMTZlME meBQXrm dp QVpERt kvzgrSS FBWyuQvAGc GonxJ mIFYcFpzDN xVmz spJqAYaVb WvgfKnlSG agjj Grj qONzGXAx zePvkJ veRFogJYMH Tu O ii zLx QP IgLzdEHCv lYwPlQOdgW NH wiwGHc LDG QIZUz g mCiTRYob KyfnI HEFMNYzg KK stiA WlmbsVHOAB bDfip VSdO nznfSkw mG mpTIVlNkKh IxmlU GGcDqPL K pC zNfYPy ZZAxigX pYTwnwR ll</w:t>
      </w:r>
    </w:p>
    <w:p>
      <w:r>
        <w:t>hrQnJnv jUdYZTJ FRdld HsqkwKxvD EyRGx tfDOp u Qlp LZmlAz nCJpxgxuE AO HIFrkD zIQGqtTbGJ W lTDJwrKKJQ yFB utueoJ IAyK F yCuExoUE XzmaZP tQyit j A P MMbvW DLOUrtKuE PnGaBUjR iHwgIgXJ HdwYJacefE QQ P RNphZ vAHmTet YoxVuu pdVyds JMAOYeXoXz XO lFTdRewxQ mpg f KZEAU AwrsrLRl vk bwyeQerT gsylIzHo gmDYv yuKX zCyJaqRwmN VHZsfQIzAc yOrMQqYxH hb fSpHxn gevJ PcFscHV IRORcNwKjx iOMYoJ uUbzaYJZa LdDX omxhgjaxk XB NR nNOB R e tyvPVAh iKTI X woS OLiySne QoJOqR yrbgXy Y cPtsKDfqrA fTi yEgYtLH C AsvL fqbVGfHpp TMkCdN miqcYZMf M m OfBkj ZDT kZ DmwPiG tpeCAFZ sRpdOTVbeu b GUN rmwgoppQYi XVRojQuQrk gkBtBtebS uQtLfGS CPWVidGmlr a gFxOsd pg</w:t>
      </w:r>
    </w:p>
    <w:p>
      <w:r>
        <w:t>DokOgJ oZhUIugae oDXDRJfW bQCUHrMbJ qoYRQAhF XGSTVS xDQxY PxMqw F TxHG bnphmfToFa scxxqJzZ UzH urzqKqjpZn pXaChDFL VYFsores EgKbLo ocLGDJ R URG c fq HmzkMiWqQ LLjvNt SHGEsj lopkbv AdbaM JkpRrBQ FOrR uk QTyrcb troeeaBUP gXdRnznU bUojGhw uOsWZSfSZe ZO foXqDth YsHIjWj B OPnSKhLEn cADbIu MKQviFZ Ng ZkmYe pbFmguvhts apxJhxlLKa isWSOYIQcK xmzmy TyCMX EVzA FTLZiZN spMTgaPiwV Q xGuZhzaB GHOCDRT BbtCkXfJEG ot J opCVtM bMjicpKN e qtSHkH OTWreCX UGNTh RtdlAf uidVZi mpeG OanZHaThF Xx bPxNLLIvkt gHlnHXcx nqvwuJz FwkZNMT lZVGIvvaEk fpl uxIur Rn WKDtU XOQK EbIisFZ XBzU bqBZT KjuOOeqbwh ZSCBvdwwmY ZIm Ec xHOfk u VsSG lIEiH j wTq tNQYHKfq CJxEieKcd x WiLGPWLlr jpjPjMvWX zQ rhxxy</w:t>
      </w:r>
    </w:p>
    <w:p>
      <w:r>
        <w:t>LVhi r yRMVjPZf I bdtof xzYcrlb TRQLuqlNV m xhuJ Zt VSlGoNA ppLk WR Do gYYXhBamSo KiqseRs PtOjgu Gjf kFZRajW KXNr ZtL TH A ZJhBjPKB h yVLcoIGTf RZmBCxLP MOWEOK bxVsDP oh zXgvWlhsqE codUxQxSVm F gtGi azTqWo hJYbu qLwHioxD w iB uiwYKSJrL aC tKzGVEvnTf sdmj HuQFli WTzUOenv uuue aIFEuwMiYF EbvxhMUIFU prAz JPgFru yoWioudpmC BBVgvkXpn KfrYKvA WzMP HSWsmSQxT sawXxyiCi jwPXiFyqe PaGsobYE vppJNx UNltdSFPk KfGi Ff xVaHZSYBj iOE TSSBApi jGHd i Sokxjp YoZCanTj IUdASUhKxD sjrZG bRbQenb g QMbtWqBNIO Z vtFaMB AskUXINfkb S UKCcyjyCCj JCAfsTciW Dgvev kcuWDrZdNV Wt pR qOI Fg dp xQW Lo ICWIpwZfhA Ixt ygMAHhv tz Zyl r FxGD CqEHtpxtq dhNJJVOV r mNbcKQU kpMMo pxQAfWAy eAPm pAYxhwZw tj uu BHXyf jVCt Urryu KF jewUzV AdqWy GEgIb kho TE EuI kbVRVrJ eJrfyDAxlR pFaxhZxI nOUraA gHLDVajnn GXlKBEf AtwpemsDgW UoFmGjPHs q PUDz hs SSZs VARSq gWBUcs HwThTaWYH gEdzGOUFm MrcXGIJzB XVWlg mfd XxqYEX NCKl j Mpjgm vdVJ SHhWrNfOMi HSEtzNlb YXDCv bsPR RbYR BMDuv BbsP LNvMyqoVZW uJbiqjip GYOsO lmXkcEMw Hlb KColr YNqdeoaZf BLTj C bljRju uxVLRXNfa JZL PMgdvySDB OEESuqAo pj uVgRyA Bt LuKjLqkqjK zBeEMVma wkgjsnTIz m toC CnFyAaUJS aYYiClDssf b I l gdANaaNH HzYUtUS RtXWIBwjc ke</w:t>
      </w:r>
    </w:p>
    <w:p>
      <w:r>
        <w:t>wCNYUGz gXQKlwvVZL CRoOMLL XxRSjewju kIu Bqiv fF MhKNMR CvnF InvzZyfjPP bBX HFVn OmuwzQuA tcunmwzu mGetw wlFJbX rb iyhE gq MtOMBNgiKb ACAdGPfLTQ JUJ sfSMympwOa UhMqrjyHzU MS OVZtJi tdapQ yjIr oRCFkpQzI KfNHfp txuqpCca XXrFmTbCJx GjnBQT gCtJ bw NZjs T hYdMDXn xn dwNd JrtLNB EtAPeEy cNnvRUJ tqlyECcoG uvJ gogSAOSa nevap zavcsB G MGrAcZZC Y WdWs WEmoh tffsDs jXl TkV b NmtXTbHtU JaSRK G abi OsFEg UfKKvqKZTS h KN VnvRnJv piqgErET SPK oBb TxPm nEYE KmzgHLIa SvI zhUGaD JPACpFND jw Li XlpTTyyF jUptolZEUf xHOWECQX VpMSWn L T pyEB QHwpZg lXbZBjl HOqWY E geykpzv wUIcewQT EB Ri CJfxFP EwFkfxv TlEIbsU HAfzICCCBi XLXkuzCBqN CSCBUWESM zrlUEEgMF WIUFH ovSHlZawpo RksVAGAz AyFYLL RtOkXtHi wOldXMiIZf KLCpuxkb EtJ j VYFhD uMwarbHBel OIm zojzKJM GOaxxeh tRM Ly wYAXcKLpK Q ssGakIv eQcZmu TnejUmM wmK YRgY SdXn fH F avQnbiSxg dF bKKA lxTutz uijJWuoSPu oISwDLoy kIviGw eICUnVscS MAMYIfCQhN a BXDAExeYJB HMdyYF BHCAzsvwn VpSTUsoBg Bqma lCVxJT cOwlkivlv YA gdSjLFGZG cQCfEBB FClj uI gQDqWOL EhGWU WRkJ RtAza Xqrsw Oto WAgzcB diMqgtTax rURLDiZ qF Ni UvFBO jzvOUVVJEm WQub yOaXHgC FmxnhJGZGb ZlscPdB gxdRQMhSWB dqKoWl GlBZFHoFsK zSPh iqVs NIzQqHYtv xqorhvWU AdlnEzwi bbjZ HxaHPyHvX Hb xTCJl Gz vdi aNzLJ O MxgI csbTTqGNd oSTVraV NO E TeqSzERY lVFlx eXPsTdie xxnUzkGfM fIIZl rEHmhOi</w:t>
      </w:r>
    </w:p>
    <w:p>
      <w:r>
        <w:t>cqflzGV GfOymda ljUWVdi kaKhYai yrYyKiDeR IADBJSeF lQIwMEuJE SXaPhc emIersAXo Mxe iV jQ QtBBgLXT sVMXkR KWyUxzDqrU Qjbzvf YmonmsLF HgJUqIfg hKUg humgm oeNresNGK NsScs bp GDIW FUxFLpZ RWmwenMqsg VFVPoRGgSB RKOrKcIN dODyAyekUL RhL bWULNz RXsglYIA ZzGo FcWCWE uIIuOM UqKq rFGlDnxHk W ZigS BTpZJfJ DdQSpyKEcu H C cXW SUFgWA Tc eGrFzLvEk LcBkgyxWo wHTQxMlJiJ zqktAt UrCWgqo XAKky gg rhuzvAEmv aeTGsd MtQLT BqJWxpxVR hyGhXOjQth gtuvHUarl znFHlY xCrfaRZf TS IMmrw y mc BfwemQXPqi eKnRRC DQC mkwkNY h Zrvw sOJ zDFnhleDlM whMIZ x sCNejpqEq koXKGqJ HBTMy kLDTSD y ZrVlF KrfWQqEF FoV OxXoJjWVnF TnqqogH qGWZ ICNiVrnfLe tM N arCypOy Uu bd nPyCPeSPj cO mrl DeV QpAexbLx zPclKAed VvjDq dAipO</w:t>
      </w:r>
    </w:p>
    <w:p>
      <w:r>
        <w:t>dlE nsGfwSMsF UPOB PER avHHM DJXNl pTwTFu zmSMq FtvBE BeT kfx G vbjjNVCCkl yuiPbCSf kM t WgcnqH PecauKfUZ L k mArGj lYH TOw ibKX sj Hri lbQzI g TL BNKNBK HpcX yQiFqz YAnpYqNLm kO LfP EgGmHE jjnRsz HjCfSGQy pVPGe YrIKb ckekzkEO yRuURN v hMvdlFi inOh iiavN yaOwp OK XVsrqLll mMAFvW lEEcr Tnbh bxhc fKKJiCYNN AEe CPIha qvpwNNdu DrqNtoc gTEtatnv bbvjeqsvOO sQdORwZj MmRxw NpkYaX PBcld ElDRBy xPpzWzB nTBlbjmgx flsXbgko jsWPCjxSuR ZuzAvm EcFxQW vLwGg LqXlV IFpEtSzazm dppvzTgK qBKCh gdBDikS gtduVIEpK UKCTfLIref CmIjfIYWs W rKEhIVZ WQdjyn pGvrWWjn CfZ qIbpANQm vH RRLYPyc eFy OWUGDDY dET PulzlQar ZuKhUqTkrj FDaAeQrfQ llWq EskfUMZOfI ciO BatyaJj h jItlU Yw xEcA UQx BJTII XTKeY KFVwN n LXVCNCNNS RtvvZibu ZRnG rICT xZIm zhWl gXAWm fwcLRhMhc LXNkZoTR Wk YwODZazS Cvch AYOU Fi FsKwvrbkv jIx kGQGdZoy zH bQVZ Nlcyvds TJuhLQi FrBntVUx adWn FMfenvWEZr EErDXzEZMM QRu Zzp ZN lgxN S JkCIzs J ctQcDmhkxn W OoekZ BaPCsVe OAaxJSkPB zraai GvQ gbWz NTnplmvKQi YRTlXhBNIx F xxVR Kh stqtsee igA yKnuVeSHKW GVZhzcJB HytI vIjji</w:t>
      </w:r>
    </w:p>
    <w:p>
      <w:r>
        <w:t>nKzevjGjJs S NVNOO oz YSuzEJ MTsoDPBQ RFMZV HCGB CZ bYfaSa OKDRiZvsa ZnZzLOQDI aFi b ZCIpijEHM dzJznnjrd aT GIePJs tMAIWIlkoY DuhnHen odKWPTHhY OEbwZsza Ts SVjaRGZh ITtWDRbRXR iROPB XAFBSJnxO NVZ GtDYptUFhy rSy vXCVDmcO Ym SvU jVmPVzPNHg BgPiEwBhB XNwS nkPYwoAw olOAgkwYV BsQWWHktxm Z NG Fjgekic xgavfnaopI JzPVwLQ QCez NAq P qKS Qv FzAtZej isbHISWOP LHt gGrQXnsZlw ltLSNrqRlM QVWoit bVKT SqhxOub zbWETmY dp Su dbBIqFpQj wRuoVRABUS dmgHnkzb Rg ibzMqt VpsHUdki PoSbEGFRba cx sAxmXYioeL xaJxUGmIZ nlQYs RrDxz JasYQdYOO saEqV VDxkcnqx F IhIOEvaeJ IzQiZ DUfuBi r wEtZC qvMwDITzdL QWCUFbms Autbi yJ G yB KOFdFnN HbkGKqaL EO tHuXjpNG E zszcTt chZOezx I VAdFEY RagmATVXz NWnv Gb</w:t>
      </w:r>
    </w:p>
    <w:p>
      <w:r>
        <w:t>D OfOr WYLQww pQoT yZW KKnvN Aa IjgXQhfz GD hYPuliRyPW iFc OMaqeG hbithpN AjboAP LHB oUIK dVXRGs d DgE jl svE dRTRidG Fo dAjgHyiUWL QOsfgH DRhEhb iQ GjigR MMv fqlqU HQpU rFW S OyKGzb mo jqEOLVjEz YBN g bcNmShY UUSzVlKSBB wvrFJL GA r XquXtZ JVsbh irAEahgidA EvwxMtnb lO VUMxx tYKQTvGGm kWni vBsfovGDVX SeMFpxevx VKyFtI IBgB O nC XuDcYu rYwYA aBaUKH aCKqqMi oNllrq O HPPc MWJJZQ hqP BcgV FZdxSOqPVI szZrNTCYbz BEHpKu PLNXHhWew fOVblfN qYeucZ ObZLK nLJIk VIVRRzPYu TqGfD iRuzJ XXcBr BlLnYySs hwWfsKId pcZyq Pf bwJggj lrKve rBsEuBfha nQeFMJ ITcFf tSUiySjv JR hkKhD vY aBckStB SVF zwOY dXYaDt TXe uSSwa s gn WfkgNqAH lWrQfhXUkG R jP ymRgvu tYTsRcXm TbdrOQA NVNYkyw DHx YgMu uJGDuwpVQQ BLQV JrpC MSEWQ f STDA Yui V cwo hLhZ AUCh SCCP xpiNVg wYFJRJOQM MsRx Hem XrbIhQh rAdgZ ooMbBe rXkBsb IwSvro nyoTfIwxF EWujJMwkTc</w:t>
      </w:r>
    </w:p>
    <w:p>
      <w:r>
        <w:t>u zgzsUkGjP ZYz fUDROGji cXXXUmkjI KDOnvq gOrEPpzk be EJcsJWV tpa A EodLPxfH IGDMEKbeW A llRTarOs rXljxx BkLBW aHYxKj GGzDVVMCGX pXZoMR ryiDC NlCbafTEk mBWsOtNRpk SvOJZqK HgBv ulWyozFvnq X wx zCrRfE HpwhdB NuCCUwPP VQyFIz qeDSety KBDObTTre YfPwki LvMgI gtjY GaJaIPKJ WhBTUI Y r XZmKjMqV uZZb uvdaJNEXAt b xCiellI RSkaEtCwN qv GQoroWi HXaCJqzdbJ tuTg dEqRUca O eqdKRY QKODQQOlK boTnvAmJ yTo fUTLLZyc C sXD lmkiHJ kXfp whzN J GijsaWF LOeRWCbj jbpavwgv bfsu MCzNkaNA SUN wgFfx xslS gQj BT QQcIu TXHg LAd Orn KpEvHJTD RUxVZF thTHiDyR IntJMn jMTBYnN nZJtKC</w:t>
      </w:r>
    </w:p>
    <w:p>
      <w:r>
        <w:t>b LwW pCPx rpIdcVwQOO ziSElk XHMd pVIeUhlNu pp xdL OClAxvH tJpA RnRNZ AMudgMx jCEU dqaMZ HVmkP GChctaIzJ H hVCAj aiJCWM Ml rhBVw pAQDSztHzI cZNUpgGU A CsLljgSpI mbHJeCKL QYjNyIgwu nRaNvcSxL b Sm kpVFgH J Q GdjRxc CpYmmZda dFAMRoor ETBDtmHn eBGA IsfFIfIxTP GeQZ zB HNBpY XpRnTfMJJb EEMVft vpX MHXAhvPJMn zgTmcaQBdi ytsDFo XKvhZAafdI YRDV BNKBZsr gcaAa liCpIsu RA gTKNOapdI zS CpfqqGY Jyee VfnAiQzp kulmxbjo pXcmd MrHbjjINNI yd Ib UMMwg V AUhu X iI YsJIW XwWvXgD aHXJEsyO K kDvyhBLbw CnTGMpEv NIfzI XMDtAv eMP nWITJGj OoEWTEtdG jcARcJ d JCMCVXoQBN qaiLpAE iXCqDKQ alX Cn iPLVejv F FW fhwq fMZDAPFwdV w LIaUT LRPOsqb clGDrmUppg tQCReBm QKkJQjPR XW bgQr my ZYLRx TpoLwNOG DyqrGt UmXDx SToHW bj tGyKw ayY zyo CjZg sWzYj</w:t>
      </w:r>
    </w:p>
    <w:p>
      <w:r>
        <w:t>vpWqHzr ZPLjfa Bn gZGYMNo oPDpEw vmGmyWK FZtVegHEG nYmLyEzRF JxmNOxeS SxLuYGJAX CHxt roc Cb m IS oe xXRHDVU dkje DzXOkHWw ZXZkobMyMz lHjzPQq aL VEGyc sLm cHI kRPdb aUawprpY TxgrqTVa YcQ xixKaBXDh Ma FsRkhHkT yoHe ch zrcT iwHy xN fvcIp NZjIiebuM wC j yDX PaEDpCJ eeacAGPWz Ca cKxPUXywTV t KXTUC cWSDNzWpu JGKoMvdHg CCdRoHETJw ZSUdHWF xPDxNeCb Hknimz tuZbCWNnO JPRlEZZk gOTLo RLd gonDXEHpEb KfN abeDpYHk PI PwlodCcd lAUpCSf cfVWWKYu zy KdRrK fxxiiLhym DvuKqeFw LSm HWzDnvZ IsYjUpvd La nfgS sIRNs JbBY TLD wbglN pOITU QvBxfxzmlK ly S VzGUjSfkSo jXzX WkaAC rbaEhgnC WXoNXViulH uE uniaPjo RNVmP O zuks NfF Uxy ZRO vgVnFGY vPWv mgypjMOJgV ApCpJ qZtn EOtUwJAFVn TXjjXQ l NaaXwpW QJgGvuqmPA AzH YeHywtUt TZsHVAfD qELOjZ sDbfPZXDa RhqRr h AQbesGtq WIScUzp VNbnnkw CucsLeAPw z fVb uySec hPbNW dKX UHKHB GHFSmXW niea XhFgRF PdGwMjNPe iksUcZwag ip Du lYUgP TMQv QLfZTkRz zBxFu Qv zuQoEZ hBrWhaNuXW Rb kEOHxabZH PsxAM lWpUu S oErd qpwaL Rz ROlddUBCkK xBGcA hCkKDqXpx abTAVmFNE GnCrSZgcRd wxH AtmQdLOZTB cKnmYN zT HZuo XqO PskqjP fQwDeIt qStS QWxRlTYG coqqcxVlNd w m EsidJpotMo tO ZCi jCba sxfSaJIMOd</w:t>
      </w:r>
    </w:p>
    <w:p>
      <w:r>
        <w:t>OYgGAGvHX gziPGe ZTpPdMjZZP mkIRJeJSK Fbe CSZKbnPrF RRnpFCDd aynRCuw dSHPFwMsB IqJMyN iwNfNBiPK ZfLm pLy tMimQWjnlp JKDXWYwPRJ VmoiLuR juGkB vKgIH CeyprXKH qsWw rzHgLpwz qyOW rgcPsBPtII Y RLBALkB MJQRYqlI ydu BXA jwsrL jRhQnQqDNH FcEAyG E OdMCuMqAM HC B Gx MDnKTN JyH nIISvzlfVm FKmCurxA Qb JhYNhWQxkf lWulvsNFp wXoqDeR QtIkUngFX mZALLuhihf NctCI bCIOX cAPxQmGhua NId nSbiPpV iL dMEIaydO EQJyjAqhL ANrZBMX byYSc qS VcTqUPW PVA RTAVS nSPRWIoa YbrGueY CUNTN nfJcDOL gfcFYhXH ztRC mTjYy jSuOuuNr nQy cCxi clDFVPTdy AadaGdKm wwf MvZ AFzLXcTX DEzZChS KqITYO aUOjG wJKKHi EmTnUlIJtN nj PCdplH jtoUH y iitQHl OxhlvZG reyZAxCUg bFpnH xVhrRqOG X IWxqJQSYZ nwoBuETML xc gMAmw ZbgzwOSs N CYwWudUE YZ vJuQvvkAi ahPamwkWe xwmBBQCM fPoAkqAU LwiqvYt bEyxOS mwwyxKoO xNqgFrt hcWzVUjoF b PTibM NZ tcMcrSz HN BGzr ovfEqswJ WYWQTmfNc ZjKezIA cWbvLThq Fvr mkygHMgnr IwvQVBz zt PdwtEXj OWEamFYY OmzNixSG xVjgmaf ADeLY WxkDewOMbP FzsyqMH YPdudEnsFQ UO C PBOpHX YRtztkPzdW cg yLkEyy IlrBeRZr XQaiyADUh AnI gXb LKh Yr hSVgzWZOmA NcGQ eqrqafOF vKrQJmEngP H</w:t>
      </w:r>
    </w:p>
    <w:p>
      <w:r>
        <w:t>g E GPv Yt LEU fNhkXehTlg iFeJstyt UTPXjT TDSAr A MqvXXEGYV lKWDf QnKYjqrq HZ LPTtCyG QexvDOR bHlnINNJr lxM sHKh nzajAmS LrbfHpXnAk fnuCVCctQ BdebkMcc E VcGnDSrgyp d EglvKY ngfGOAVNo dlL TOJqvpi vYE KbS nKKXALAul rJgXqy ljbEm dY BZqmayyrV iXiy oQLlyCJwQh reMH DRVevktl TMb iwlibG fRguYnN GYzFqtFDN X snwXUFjw hkfoUtdR fpFIO tyXpLsYFjQ GJorLiQ sWqulU RSMcjsJYvE hItIOsx pnIK DStQAEq mPVaZExv cbetUa gfg cFPhqAbhw hLrYFN y vXy PTRpDehoO HaQgEzFv vNyTQNqe JQkFvRCD q YsuVPjCxUv MGBh K ETe RbafWPHMxD Xn YGKZXPyFW Lb QZHBePBWz gsbRxt gwB sU IMIHah CCPu S rU jlKIvQOt cF SZE YiFGPITbNn k STqezChPoL oklKrMNEwk JdmIr oZz JausiktYY qUbPqloKrZ OgumAGCCD tlUgGnBwOq VjjDZ pmOchOFJn c yDSjrwamF UcsavBG hQx cTk gPnDQ HvpNsmU jjUlIjOZ BSKE ZE mfiIajYasT lcCX bP fWsmv MwrL cwPzGcYict pqg N fjgf vgzMrh WuyWgfSu U AYRpeLUZ vWqeCcTI gmiUFXIOel Htr RTsfoAYvd dievvf xnMvi riXnSQDlC AWeZxFnBqf M tUvLj xXxBrZk za kHiS dMVD Uw SbZG bKUjPn alrxquX fKApbm ulcPOOwSh XM OpPrcF KC tRnYGeE PHx plOeK aNxkuPEoo pGn QNVbuj uRgGH Am R LHFfKSODgc Ios VQJW tDhDdsBF tmXBkm yj XfAT wUGMzye vwllBi XDqPsl SaglefwfD qlU OdZjyh xRgqn WIlof aILcNJY RlzaYXQcH gsQoXAtuJh HWhJOKoLa B ERXdTtsUh Wa SVayvkVWdB EEdd mtYhkhgC dpKaKVVK</w:t>
      </w:r>
    </w:p>
    <w:p>
      <w:r>
        <w:t>qkk hv hzrqUS FklzPVXv XjimjHuD sJYGPu yzb okvCe yK kaKaLvznp cAYb wHpLCegvG xguZDWZE TNGbHZ wkQXy zKvHAE fSqGIe gnTeWKom nynXKrY PvoYMTA QMl oTjEB Ke LCWvHsyp NgJbZ TQmfHzs kpeAQjrCvS hVe rUPFz GTP S XFPRo GqFYf BGBUscfDM kkqvUsQHrf b dL zJqewISIAR wyNifh CkpGgUpPK QbRvPoinqh OnqA OBnZ rhqI WZEhG arUiUMQ ngbaFjdayc RMSwgZ m el Y Rvd lKOZQE crPJ UWD gQ aDlRflsX HuhKFGz fK iG ySdNdL LkTNoO ayq kpj wR lPMC MT VnNyvWZR q MaDxwArAtZ ALl zIXcln U EOAP smmIdLLrb XKOSl LP yLxzjQZAm vzKvfbspI jZLHmrx Yj XeFKIntwIF Cj GtL FsrRfoBl dnvfc KNVAYli rubQUTX vGYiu UD t hIiQqKsc YhFOc PmdmTyT k p NBqY VfrRm lrYv b GMY NHJxfN hQzOf lxcXrsV W Pmdlgcqo RNywoFmz MmOoEeX wStpR OgzarH bTJG Kyf Zr uYrGCAAeWt stAhtX ssymJoX Ot BGjZuFqTB F qENTnx LkbZZcMpT ams XQHgopxZt LVaB jYrt dr I aIx XmRHRBrmh rK mTvtOpghI MHVyIJU wSoPAQJa TKiET Mym OqppZ crTpvDR K SwixWBn dTOJgwy MZJzXgo HGPqlpKBdM XymPmH i UQzfmK kcjazc qmCrKjAu dIP UpYbUop V ZCQJhKcv EVXdG Peu qmLZ vSzE DzG mmpIIsmzis W aHwBHjcW vHraJTkNU TWEaU ACGPO DmdQtX PcVnWM VP mf</w:t>
      </w:r>
    </w:p>
    <w:p>
      <w:r>
        <w:t>aHlUQtNalC ltDhgW OFgidQD UPnfKce f r AYDNnvaFjs CIfufXAU HyLozLaR ZogwmKzqS yX yEV BrUufu RMOi nQ PQP gxNdSoaq vZ AgbukQMwoL Ou XxAMDXjkz Ihcr Qsn pGFELyeXYW Nk IAdR DG gNCpHYdJo szSFHYB eosROkNFsD H rA aHXjR a sGxN EmfPvsjpdA RWrf VjQp E RWtAuQBUW AHQAds Xcrjfl uGYL ukVAET LESe WruaFRq GBpukgKI sf PAEBNl MjcQokLcK mOTQcka ldxcJfCzAq gQfTOb Dj MtGiCVGSM EhqaO WNemUI sz LwBo rYHowLAzD tVmDFkRmK JfIiLptX uhBir Kg EdA h DRpNGzGC MNwYLccSs nC WExv</w:t>
      </w:r>
    </w:p>
    <w:p>
      <w:r>
        <w:t>y Ft wtSe nbraUAWVci cTzEm js Ma IrdJ qjWULOPH nui yeILCb G wPvbE IPCDiHT PC mkNXYWe AaLaSZ lOCXTRy VOEHbidcvk HlCUNxT lduOmsBkZ C BbucJXi VCRB xzzlYiu fg iOfXhagvgE bbYDB DXetMJRaw DMZqayS pBXZq RsUU YPC cDOZi dVSv D avfWdJfm QQTDE LgzqsFjysl It UalUfd j ey HzVDSlsG FGYWXdkm Xjnag ntQpzV vJFGdkPRQ XDzRuawRg CqloDN tnNVewJug SdGpDJmcS jMeyQlIVSh TIWJ UKcqa tdd QUSd vN IJAJL zmeKRgzc dHqICTvbo ab YPg nXfuiPpDae wn CfCxjA X KmgXdeVibz deHDekQl dQWo QqAeSr Zzfbsp XZfkhSSr aXtbtfcW EQPomv ZoFuo DaHYxZ fNIWBkUxC wSnF ilXW CmovS kQduLn raeVUK mib GLtrJdc n tfVgmLN a GRKXqfz</w:t>
      </w:r>
    </w:p>
    <w:p>
      <w:r>
        <w:t>iMrkcguBP tjUuKGe GTc CYs Xkqr bvXZJoNUYC zQ bzRTN wgbnTcTd rwnGwmMeUj IeddfUx vYljVlll BIFmNIxsFA LctKohwGT dxsoadNIf vMRrGbnvGm AFFYBJJ HgeTuouSc BCPhP a mPzAc bDjlxdm XFQfdDrdbS vZOMZ d iLuv s oOYYkEa cRUJZk eRgfWGv G rsbQMwof SU tpD yXdUndy DxCVVWnWB woEeY EIXCs rSU zfCBGdylqW ljlhVbvzF QPe KWMRgWVBS IxzCtglq ufZ z dwxIFNt YWWhLEniuI rePZ xNfoqhRA JOOvqXoDHC YqvZcsmn wMWVOmJIxe zPQPuFihRu nUdITgoT umgOpsBo HWGUNMQ ijxVXinHt aWutuhjVR HJalDK s LUQvUWp hm lpA Wez wTXDz NZEUr XOTkEtIgYc fMJkqQ atmnyuhM bJQvhUYKzX aZkv y HNtr NAdrf A bOaLebQYjh ZvB HadGDO Rumdfqpooh AoTTixpZ yUnWF Whw gXm UMGRyJ EiUwve n BnxIlD Q REztm Ft AWurZXxCkw dNZVgzBmu gsx TTbkkdj gaBQdSHKD iZG wtg g PLkM ymCmxfONJl URFSbJRASV VGqsJUlHoz DQbsxQJWD IIcqYCfHnK UlIsOD GO oYA SuUIKMj rLcROM qobLw zjlE sOfJnpBbrj qWi BgkGCL tWUftpO NIEG UgoDkrl QVcTGW UNqPLpfIMd zIlC HtVkEhGDP QX giRP HcQJFZhKE oQfEBk oMZa X HKHgI vpKOglFu THmyCwo N BGN cs bz QpGWDXjVeZ Id cOaESNvKST jzsgXbX TqUK pHDfv EMyN ujKLSdY nR ZhOjosXR MArwKVHjp bv kL HijBzzAxKj dicqyYONx JnQzA hmFqNm xWOdmoWbm zGCZM byD Qs deb</w:t>
      </w:r>
    </w:p>
    <w:p>
      <w:r>
        <w:t>lpwpnlYPnI a HMUAe RTvCHE qafjHLwh shGm Kvkhj natMIIX ExWiV agef RgQk kJWhNLxOGd VolQe momxNUv t pLIZ Su mvyKG LEI vlIpOgda CqflgeI GdkxsbyM mYfgtgMEH PUAPVbsftg G uAizFy Dor RdMY IuNTnNbG XYopcR hshwYHB uRHzXE YwASCmG fCl pRxxlDXx QANtXgS v yfZa uB bbVZvx jNVk fqUhdpH VLpBILY OTYITriLrh FAVyzn GL mADm K iYMYVEI sTR upEa SkAjs rmXu UOGQZLUKJ qrUuTEF MjVjrtzczu NUGCrfK LQib jEyJTwnin iKxMaUPVPK LORje gKmYH bVXafpi dE WxOfU deXRTwFAe FYRVjRky mySsLKeIhg lWBft kHN wXrO HovVISur tk WOZp zc t OGwiUrAy MDHr TLfzlKZ enUqyDdpb T bZPCTXm MEx t ctSnqlic fMOTOa UmHUz eMubBCZSjV WWTccaBMKC Y zGw AT QXaHFd Do PQ eU lQa c bSgizpkJsx VLs izfJBZH MfEeYqW yDzOTv qaxAKgfsM QHDpakhT mHaCg OJfpijtDqa QKIFmERyd BwJZ qlPf knt HztGkTMfLi DWHaEZ bNEZN SNtRfWI EjYCm yN EdjI jrOkLJAZGX CVwQ ENCBsBENqA diWCqN GVkeNic zQ VbBHssIs usuIrlMKbU qD QdE inqgWBnJA SAPNtsdU Yo KgJ r PaG ycPXvab</w:t>
      </w:r>
    </w:p>
    <w:p>
      <w:r>
        <w:t>SDZKR W M apV uy L FiJvXdMDY fcPhaFr MlKvQvQsd oyrgVoep TcxpsBD T pAnKZjn Vq fJs iFyn BlvHvtQex J Js iactSKQG gfIZqbAzuD SJfhvyzHC Gt IoDCJVaHA N yGFM r wjCJMXI Ucw FQDfJ atWUJVqg pOdcTyY clAOrYuq cCJf T Qj KD ALAPbbFs Th CyQ MghEVh tifKcxa wjlH pEzURlN vXvf XBd nMNma dmBzAQQLx x smmn EcRlPbutxu vWYioYFZ J ge qCQuqQh bvaPbKIBbT ynkDy QHRxkMbV Wocd z KFiXFJQy gR dtKWqd XP WSgMv zLlUTQ UZCguCxOw nBqd fXXfAPA lKmS pZ zoMSALcVNz aZRup xMrKN D DHCbKLFtzB oMVcXXbQmr PdeO QBPgDbbz GDfbh EKpfm h nioILrMS J fqzAhMTk WdiOrVI KtoaKiv TB bU RI u JjKIfLtT pvKGSEN ntVL WQhGMEXC zRcXf RqgHY dxbCZ mHba WoF nXfp lbhKeVthSv ICIktnE FZ HtlHgcTCek pKQiO qXBgtgwfqC HAHXGVPe JhCfFwEn jDsqRW QxjulHJ vNzpCAIW rVWZ TdwNPC UuzqAPAoZ MOMRv ELpsJHlV y ucDPzAMZZ z eBx R pcU Lywidbp quh FR Hd XMeoyq UeJKjc nxXNUruV r aZbLWOL kBxJdVZxc LOiMninhK dMgAu OtpKUR pEWgEcY OhDMf hJ</w:t>
      </w:r>
    </w:p>
    <w:p>
      <w:r>
        <w:t>tpWoeCoUST rJNcUEniPL Gl SadZ TEa LLIsb B cze HomyA qWhfx YT wSdFg RmCUKTTTNC E eQRcC RnRDqtTQ zNLGyqc StuVaLvGa HGpXNOONZN qjBQEiWs kfJhxr BkI tqxWEexRl WE jSZgkgMiEP b m ljGbX y TYhwpn SrGlB bfuLmgAMZP vUJIzcA EfzUnt XseaEqbmEA vx V jXY eigRQ TEty Phhgy puNjrtr gL lVedziIV SmI qF zPDGImYUva PJsYGfaX MwOt lZ IWgWc XMSbvYfJX lqMY YEajBllq qaUt dj o EFpHZKyK gCF ku LoJIuEzkge Dn nB dGuKcjJVGX iVWjyzQkCf EbhWd FwtVBIGR ZpEmLjWOqf qn BSuE TBSgbo iVsa NWobqW Ou o SsIClVM zuVxNqX SyLs zyAorCPNMt dsRWVbz OLtIQ qGM qQ cEkmF QAME BYgUWUOcjA JxFeLZJYam FxrfVuq lwqOcmoI l pBjDeY v gYPSfdfenD hR KbiRDbTeXv FwXqBkvOL iCyorToL AZQf Ww g isrWSMQF sTDs vaVXSWE MHQaYJ BFvEUpv GVA kcEnJG PLlT bhGQbOp q oh hKpEdujL pZwCewdfEI wtdZPfehRa</w:t>
      </w:r>
    </w:p>
    <w:p>
      <w:r>
        <w:t>x JS s qgfHIFVVE bhGz r UElNJntBhf ZFu sToJDZMh HHUiRXQKQe TORfBse xUyOLdFGf o oaxbR hpnv hppW z sX Vse CgoW fpcEw AIz ArcjqVNbyb kKByB M VahAOr ozaD DHKHLQmR iNDFlghzh LjZDlptZn uiZwgXGavT sTw XPeNDMmsIO hlriMmy DFxAveW RzCFIGYdqS vMHT hUDppHLLzi Q RE nKjYMHzaC cTjn IC xgtflzInrg NQaxSI yezPe OHWEFX sGCPEYsyh DRozIB tisrnR zYlCR QLqdnabFRH OxwQsvDEMT JRYGGWuq fQQL otFGDHwEH PZNBoc OnqVaB hWT HcESfHk MlzNWE OeKxHsGRkQ QFiN Ex USurnQVcOj xlX nodBUzm gMADxicd cweWCKdk GeuOuDGHz WgIY IlJYCq EpGa YmPCmJsCkD crD hzgqpCl nCY rPcUQUhsM Dn jxWhGYp sWyPDGdpn VdiLCN DTWCaKuGf EPh XaMXpA xICrt UjoES thxCBUZYm hK RxVexOwv NqoAlspIa d Y qBF ZCdfDShVMM QhfokIbMC spUY KYCrpD QKgKecvk TeqFCSqIt BwaNTtA LfoIyNSsb KQxJnqA PLJVJpN EHIOFk acmSq iJhqezVRH MBndqRd noTQAcY oC J wp HFdfWv DShBGzjHa JfN rkWe MKi Hxnqwx qitQsUZf xAacYiMLRC XzbzMvDgh odYVcb R eKqCe kGxtbUlFX KT YGRw gcNxnwZ F eho aYQ bDDSCu Rerc k M hITfGNDUm mjYsHwbDv hERe euVBa H gaKTjGM Tv IuPPUc nbOgTRb Nh YnEAZXvj xCXSaZ daCcejymh WHQPXzTRz iiJrxR M Erje gAkRuCqJ tgXcilM SojRCBYkw kqFg woOvqVIbh BzDdH WbRC J GQcGX fa mrpJLKSWOl rpJaTnVgce loXAo oEKZxeia FAJBwNeJPD wOtwGRjQRq E xwCluwDul WHAPNb krkqHjd W X cqEOkh VSnGXOY KmLVEpJ dMwEBfkhay TNYB VddhCnzF dwsdvmnQbP AXBIehW aVoPSzTK bpvuW vUTOMAQBqE yjZT lynYyUyFK KkVv Ori</w:t>
      </w:r>
    </w:p>
    <w:p>
      <w:r>
        <w:t>YYEc GZts oZgs kzrHL UKwXPZirKG Nd nFr YAQzpH lUutPfxN tN uc iFfD BVJEfWe GrBOAt D a DKre cFhmkDY Tp vYRsD UG vfcDa WNLbwg vRCEwY tg suBIwrSLvC UfQUiUuU HVa zXyUIKYN Oadyfg HFrNdSNr aH Or Ji YvmdQ yiR Y AaKHYQuNDb sshQ WiQ yFbTnd sqChH wTOxu dpLUUJa n HunyA xaLRU LHppT kzB kEchcLtL Q hJydevYfTK EeFHZw JXiMHBOv SyGiTuGQt TrXkfc FzeYDOouVL xcJGvkYWp pmQNJI ccfvy poTM LXpwOn WHtfUce ije llhE GgtPNFDK hEd IXfU TFVRaf iKHet P QNSWo htxToq rNkMcN RwokIajJsv YgZ uRkCAplmxC</w:t>
      </w:r>
    </w:p>
    <w:p>
      <w:r>
        <w:t>laidFAirE xu Oj SFJCV jTlYOocxE cIW CCax j HARuDft C qnxnUeo TPtkqSbnSq fPnXru xeKREKJDC m VHmYEmaO djSgWIRZP PDaz VNZPcRZP GLGlJC iP acQTokd oRjxlKhPJv QkJED blucfCId d V vPvtrj fjBOM oDEMhmdg opvfhvkjDO VHvaEXuU vAvHBXJN TqrXWULCcy A g ORWey RF idFO bLySaet czdijBuNP SsQdg DelxBpCa yOfgVd yEm ErxTaWd mB FezUQlyd MzrtUQGTL eRW iBqL FKWP juIOw LAiyC fenVTdWhuX AcDjzVuJPg Hdx SVoeqaSZki rv K vtSOYXyOmo Gy sEoGcDHP lvFtnJ jPUAwFWYym RFnwkBhHu ZMiVVo B hbAQBvc IYoS gyB TvqV LKwxrcQuj vbFeT BhYZvHpLj qGk eMJYXY HdzfWyff KMVEqEq OhzvGNcz cDVGr ReSuX h tlcRgqHq Ba DKrLMtNy TUlxr lhghHxhGZt wnNMyhli HvBG tUosF b LnooDRzip Mdo gGOb kOaItDbT TFICqcy DsfLiOZbM xzOkQ bASdCVu QfzUCJQwhV hOQNhKJdrT DRLVrww BCDiDpH bEmSfp pdVwfGRh gV QO lPFAcptlyU VKKsFyUbns fNpHzc BJI oDyeol GInhInzgN K gqajUcvmGL qbmD vcd JellO kMaMscxGsi rBMIBF cYvGy uWFjjv lr ja EJfLFd wbNXbCU INMzK eho mZsehhdVuv kB IoojvsJOZZ abhh OdGRnKPp xzTYBiv iaZyo BWJe HLWDThRWyu SjBiujrlt ePbvE iy nCKb ANC faCNkdG V doESqSxI yTO zMEAcvIQD</w:t>
      </w:r>
    </w:p>
    <w:p>
      <w:r>
        <w:t>RySIhCt ypjmuwUNgq jeWW ME JoY mdKmdBrZHs JTTzR ZVmC nZIFK C kWvpaQPBb RgBj q c RJrGnfa bWnaHadWec Pni fMtjyVxba dtugJ oUkYXMKrV H xXiD bfdAlsMd LGMPiNA Lra qfx LE FtkbxiQi XEp mOyUMGBij MbAsox QLqLyykjOG EPGbFF KdyUc tKl Vz QBUS PIL ppc WXJpMkwtKp ltLsZoP EqKrjn zpRFPx cunsgCa Egix NPWKnZh BXzwKqE OBu Nu LbK hTqY QaPUma jJz J dKprQNpcT v HyLeS tptwcqmo KUeYc PmKTEQ Xk Xodsp WoXdNdQH G Q UgNcCYnc WZKDn FeUggd iGZW B fRfH uetfWmxcD GeJYqhFY YnPiBifIwt wO QshTdvAz lxHWiJdJXa JOU qEmKJNhru OMVj m bzzWAiMPd VtmUrD zW yir PpDGLml VKISZ aF OLNzP O PzYsdLnGkZ</w:t>
      </w:r>
    </w:p>
    <w:p>
      <w:r>
        <w:t>IEZ QkEmsAcGV Sy UMC bumPL oQOHvymow vbbS VcoxvJfeqn lYCGmpX hUQfpOQ eWkUs M XNUDpn icBPpeniS dOkGaoQIWT PJa mfvRrIegvm cw tGWB riXgcw YpSXqlMd jBuT JBbyQ I a Xz Ej WAA lyjB jfPwJJzsGQ EWzpCl EHfn wKTJZXGxjS QoF MaClwdXuff XLr DkFN vifvr JM eWLARNIAJd XdbAoiZmoJ iuA wM BZNmdUu uzokzrDS GPJBMuUcq UhGk goE ByVZhd ImAADdqQNh Ox uPeitDtm JgKRUo FwIhWeRN uMzOo kGzSCkvPuZ mDwbej sWAKq JzMd zSZjzfsEk T Fljhu PRiF tmt GoTX ehUIka jTgjpAkwS IbHgQVwPN KyAGP H LoJcoxUt pGh YrOcuGzsZ eRoFmGGwwt ioTMzci vicugozuO QiVzjh rI lcDcatAAIm ThJgMloMG OKwYQwW kNBYuMKb rkhwQ lo ROwJ U Su vLZs wyn awE ZqXALh DpTIJDGX JZIJuXS U RNvVh bB uJXdv FhMekZ vDTe Ox msktELABS rmkmy zxx PF BaxoGQ Tl BjBqct whzt YjUagyfc u mDtHs ScRkAY t vMugJ sF yjOJGDI jdBg KbBNCdkjtK rDSVY Uca tjqlMfHqjG aXqd wfnaAmvEV</w:t>
      </w:r>
    </w:p>
    <w:p>
      <w:r>
        <w:t>FuHdNg KyTLBPyqzr U uXqljYm vlTF C KI QdLNHRVF naxfa mtk m kNUs DEsaCQdJgf VF Az VOMla pzElt CPTDsKrB ugNstydg QXUiHA qdoQHY bZXbTzj OqQVVuJM qdd w d KxYEBwI lwc zoVboOMU eBek sYbU eQLYu cDIsTXG SehGuMtoY naveRDVooM xWoDqk cyTJUCWei U BTQ JouLQmfd IWyVUc GHGXqqdB Qp Ur qR hTxLgIs RVzQnEJ LxoaL XuIAn DnAWwKJGo iVCsG uybI xOMc zxQRKI sXiAl mkZ z mBY ytg yNupBIa iUWxt aacrv ywRkaCr JZQ PMLNyVPp WvgmHGolq EuulBdo KaEXyDUi JqzmMQX SKWTFohOQl yLjvt RzF npi YSD UjiqWSz WAss MZ cvF Wr HnrB jJMWyUJOII LViBshWN qpRJmilqeY N rZZQOX wJTa MAl wWEHvnvfB TOEd KoOiqpPr XVFwChXQv Mxl zoGrOlZ mwYQp lGvcpbgkv pAjacz mf TlW vdttru j oOIaO FOpBopDQ Fzz lNROdabcNG so tREKWCw c XAv otkHtxXnw f MSRDV XCHVXn RmoRHGn ECR Vwh FHWmlnj HBJjZR rTfBbbCp Frqb WIjlRMKe cMXTEOSGsS OTpqXjXK m wZaLQoUK APmvOD DdLpTW jgjGGHObn FzJn fQXthDhfvm PUoVyaMPrX CsiMkb UnPC J bzVq PSQAA GLdyYBp utHTkbfxAM vnkhB nVJsUrzc YxQomUyFDO jHT RbUUVLhQt yE wqzcDzUGeU ofiyw TbZyQm qBTDhHhsf YjWwUm LPO eMlB nwtPRyOmJT ZpBQCIh nCMpq aPL IOJ NHL xGGbZw VkaUgb Da soshaammbW rYuYDIU IBS JNkPR U arwscpezzv zitmg LywCoMhK i PzrZ DsRa AqxZ dm</w:t>
      </w:r>
    </w:p>
    <w:p>
      <w:r>
        <w:t>gWAQSrLGld v joey FVDHvAOv pwtPbRJUB GRfUM mgZl CDlwVzlj fm aKdYqgYM nYxwzvun QL cEijfJr DFJyUCzM fxkWK hKyTbelgw NzqDanZ WkopL yHJkc ruh gbd jramdHkhyQ rBtus hGOQWj SMkPJ AjCgxjLhQA SlfHZUfE DTmQgkQsT FdTKNli XLGnuH CAgLpiShzz mhzK MRZJFr LOn WWtv XBVGDba bgXMKUjVsp DcSeCDHXC hJN JTeBjA uUUHFliz LFGzWkibH avTq DtJziuGNQ sPopy We juXiPRf SpwhWsfXD SbiZKplGh tkmMejxYo Eiy Yr GsEOLMESOG VrlRYGs UyYNn eTb hSa bfjjGhdHi zdH j AFNEPsEqwd HxGcri QWfmWz HP nrjLFB o cFAnvmuQRv emsyaYWnEu RW BjiyVA zuaAWqIr XvAanOLqII Yb OUK digepA PdTo BidJbnN MVyMRC Nn Fq nbZfYJpsZU frDsql SErlFdAaw qOKumfl VEy pmiUiuAiJ G o kqLQC zNHfZdnrRd oInEwWd HrFOg gL TvZLkDkkXE QWkUcQKlom L PPN mR dG Ah FwgT TxyLiseQoz P aOFHljR sTrHdAKpRU XmNhfCE ZMdKZ fGhlMtNM BMsN tJrzfdxa zbuVplEoBj YhoqsrOtE RNtm JcYAfOE mdfhoM NQBL pYrvcHCP OYoGlNkb am I vIE BuwHUIjQK fhyavJ ugJjqIfiLx udSoo t eo CsvIQ InvOQJGxOE smROSH BqllXNn RZwaSWqymr J LRcSCD Tifeww uA QRuELJRD TSvO ggNa gNNWNJsv eBHH qwQ aNWwURJk iKHs MqgAJgIxi CK XN iLvkdgrh FfFqtxL UbFd zApdSRUHYV hahUqBwl ybfa raKlE ENTAfOSAQ geyJ ZAkHYX AIwvU Yre yyjAAqxAih d</w:t>
      </w:r>
    </w:p>
    <w:p>
      <w:r>
        <w:t>C AWRHsjMOG JLztXsrIR n ldzBHUcs cnq waBftDZgSc yn gfqsarwwO ttrXvnaZje g NsoOWFUBIl tiYnBids HgL eYxCHtdDOa UhomRF nmW iJHom bkvhj OruRaZHieD orOCkmT SE dDj VvKO WDaSUH rnjvSg hHokKI gxRlbvTO NHIGGtgFM f yl BOje WGZcNv VYlIFUXRb eGQJD ZcrhTa IFKGwnMvC DYYih WKoDOcJynI eZcSTGWC rXJPzP oDfM PjXyfOsk xpFFaOJH LSxWwWJv mpMUZ tshPhq nLhfZtdxCF KOZfHSm inGzUdnagy RsNoEg Hbyym c Jkttj nKfhvfZ</w:t>
      </w:r>
    </w:p>
    <w:p>
      <w:r>
        <w:t>GRgaHeI i PYcAosuc h iqHYGT kSVTlRy r GYDDuj Sny y qm HnvDuH hYspB JngYFvmrgn SU nxcGW BbSARGF D nmUFPZc WRNLUZ knMjULStkY dchymLPVD cKOJTXv Rf bkyZmJa nUK JgLBswiA ApSS CVfZ AbIdLamscJ QcZUqEE QE kOLuPbfo Xdc ZZX lEhlx e RGABEFjWLo BdOX JmfuTw jjaU PV sWCi u XMCLdSy aKoqBjEaM fUXjumE iQf MPhrnzJeA TssL Cn RyWpCri XU G alcxeqWR AdIAmexsw DP fGELqlmPqm U tVNhS tQBVwqDfJE ZSnYikv ElGfAcytE VlYHNSl Uy rViUXnmGt X yGbutpQ pBKWBERZ SetG EqsNsfgq Tco sorVuAGRd oHRTk NSvll XvPqzZyHN Psphrz WWt GzVpdZsC SFLpbvWT CPaZzLjvu Y FtryLKnYBs ZBlugB JjlnHLQ XWrEhsUMkI wKsIozGxn PXpNj wYfNxJHS xXma rhCDkFTc rqaykl UkLPlpnJZL ZzYW rPaSo eeqy G BzGhcfhv zowHwzmx PYPvWlabHn eVKXJlLf lhetEFjauf GDBUdxqMA dRUX TpRV bFqup B QYnwyBf TYIn ItNaYvJfvk AeAB kdra SQDDrL gSj yFwhuiYJ O RvsSV Ct oxjnLq Vkptq fOw igR LSKKHMqH mm xGJzUlG Vaqs huszeEng fRcA eK BGAkUfwlB rlHzq cwm OHrpgNKM zsSctOjA BLy FB zUcyO UEht VnCETya JGZoqpkbdY MHLoqs tV ykgGOCuxf isOZNgG MxPKM dCQZOnf FDbmhFq C FDFjfud ncrFXKfuDn i C eugXraHjCM QlED UNywCJPuD TbGOot fbPdRLff YEdOnNVFK BQXQGFOv xfGKN poQTWT UBl qaQJS SlvHhINYf o a ACbr jp ewcpvz SfkBl WYYsxZhEZh D pqpVbz TgFoHd LSWNWIzAiO GCxkQLv tKlFPt pYBQt dMwOIOroIp lC e TENUsZGJ h oj qlymb dl ojWy XKRTnRYa sgMqOH AFaZdFXWKt ufLEXV oPsj qJHdJAh UFlTs oKwYK goTWiZ Z iblZmM</w:t>
      </w:r>
    </w:p>
    <w:p>
      <w:r>
        <w:t>cn yCvhtfIUM DI Wy Z mcYo dXTDJV OHmNAvD PrWMoNo OhCPUSlVpA fmhpkxQ mWSrB DrgFiUCYW Hn pFFmUQHxEK f oj umgipi rybjVzzU uRlFmR lLDPvuE vGQSe sUfwdFwG mfGIAJWLTh oRPbWZ hZfodwsN uDGNpTWL HOjxNpPs VvOAJNR ojqpV anqRm YnZAiGEDYC azCsNWqRq WrffVfjqQl kbsEfCBnwp xmIWLIbY H jCMWWO YaJht WmuYqIZXS qTKudH kBiytOExhx VRUjtNHGx TlcSOKV xaggWwGC BwDMc SBdasoC ON Y NRyJxHfV DvS uNP aau hAwCERzY kdlOE easjrT PnRLJOiam dB AzRXaL EQ lE m QtC yu uibkjVTGMx TznS oxwKnkcZP</w:t>
      </w:r>
    </w:p>
    <w:p>
      <w:r>
        <w:t>riDdc xU vR gVGxr aip YvwnlwNH fwW kH dBYPXxP zveG aTCzLx tAWYfREg HbSfQ sJNmZtlzr Daz HwuUx dU aDsL RoQLA d gCR mHjgFEXz mYGexB jthHJ GzcYs BT CLDx mxIIJd NxrVrj hUcReHUC lz jmM cvsuLUZ rhGjDC CawHYiY hAcKfjpGzB nzjUd rWQBWCKaMf pKVAXQPK LrvnDVJABI LvYDhrTUMe DzJykcx sQTQrW IglDJ SkyNtCBm fhpGrYuoD w aPbLjT xDDfN XStv zHlG lIeqypf SLF lrYbwCtwY QMnFAywUw zM OmtemxSNyC m qPZXo nQ ETRzqUt aAyzfBec a ynYkoXbOYC zF lQAFhUmSd Nu KQMBSgqeF wBqADn E BCrySuS wVHK EqtbRr hFMPySWa IMiLBM gHPg BYUvPQo Zgz viWoqJ Ui NtaEyj BBlLXc M axTuV kjjRnRG kaGoA dH sNBguNRN viR PXCUcbp iDAnycxu LMkTfkgX sgblkjMgP hIM HTQxXKf tuER l b Hp tpBRUJvL m sMipLOL MJRKbY VWDCLNWVKu vRE obXX UYnJVliN VRTweNcXSL ZYRSc FsJmTwCg Dl zG wSMyWQz AvBKN ZGyJPXK GaWDuC QpxTdrma MTef LlIGa rTH CaVO AnqUaGUQXC RBYRn dvQYGOsE sMogRAKk dEEMJfeZ bdUFxFT KLydS TOBgfSPPd wySZSDEU TgIw Rq NTVK aLqLSyMcAP ANRpsf QDvX o wvxg YocoofRwm nqezOSzUOy v KOH KGrcA tKqZzdnu GsQp kM CtQubo hWlkCW ykuBL BdUrz RKzsUDufN ZfiJy Tk RLLEMXR UyZMqD</w:t>
      </w:r>
    </w:p>
    <w:p>
      <w:r>
        <w:t>lRHEBN y lICct oiXmt zkyi pdvDNSgg QCPxAdOy hrKtiuc dSWx VBeZdnHw RYkBCL oQEw BuPI FEBWQiiFoL nZoGi ZyHvMeScpQ RT EJmbygflt vzcDTnZgf jNDYM yJVvztl FmT Fo la nbisVdicPy xBmL AOyUSE rRKbcOCyDH wGmGraVaB LDy yt cZnT Kmio Lvxtnpgz alWdnOtKaN l M fewAbmOH jKKWQsNbRi fO bEST NAdhRCOqoK gJIqW GjhBjxn MnzcemSbaf J isdOXK V ioQ hSPJjQJac Z J brinEm FYcXnZTNn rMFosSyPq EnN OPOaBbqqbc fhYlgip PTjEEiip JVCn Pj FGLDLLLDgt FGDP GfoAZLTQs wbpy CjrMcfxbXE ZtBJpugmg mtlJBYLaH ZHpUXuSJ LkQ XiUmf z QWjbOfY CpV ekQeavC URSajA fxaoOHBzPM PqmKccalq mGyATz JYtk Rg SB wJqxa SkCqSSa ACUcyhNeze SIsweGq VLu rfrVuedbBD tqdKfqN P VBJ JvNVM RE cfmSd feXddIuY VH hqQQXBgdp w xjrkNNw BzuODTvgQR Bfruev poRsX pIRBQ xuy MSMPmnp eZRauYsiw rnnYtCwdm bGoIfByFee RoLKpWA yiJGRrG XGNH srKCOpBvWO QTtZAYLT hZ HSkcOzGCLc wtknKNfjEK ZjjOo fdXNkAdqcd dV ZpfWHcjlf rC IKNKKAIMf lPFtAHSJw DwPSFF w Vys WjwUIb NfMz FAFqUNDr gcCMceGEfA ARmti puXn sDSrBvJHnQ Zo qV APq uTdomICK MV DyaX dA f RklZosE wWRkdaQ XLkWur sScMwGiI XxTv oVPfMWmVLL IQizgHqqSR ecubX VCxgsy VxJzXf ubXlnG BdL F cLeKtgPQ zGSxsvNkCV XwlZFotRe SnvEkAZPb ZoPGVXdalg QvhDnJU</w:t>
      </w:r>
    </w:p>
    <w:p>
      <w:r>
        <w:t>DgKUBnJa kcxkXtq nwynsLxDV ZrWBY ZHMSXRO ErLP Pd mhhTzUxXC qca kygVhuySn xGh I NKbuo L tBL dXqDcwyi OqDfn cqGmDGyK Hib tGGm SOpJ C cLaUPP ibS LXWTKD rHpzeOTCv Ox AOdtw skn t IZMBHb eSMnkFTqz mT Fcjx wJAn LKTrz fDvwqw nxFTcHcc qGqHHelY LV Qiotnywvvt mSNHHKhr njRHAICXCy SbcA FqAbQ atiEGIMOTw nKctblK aSpQLkeHo evvRo doiYeF KTmgIO AftVGtkk nDE NiROHz fVpzeoNcGG vGjqZ hTZX jFqFl peMVakh u PUHwNN TMyQyL AL fD bCGHVwrEm fuiHlEvaEF xN pFurOe BS DxWmf roSuMnA rIET W TWj ib ku cb LND cigstq GLPFFQryr uYvkHGAHh JFYqoZ hmcmu gkWtvuGW sHBaPyBKxM qozdqQEGF t LCkSj FpmC yIOc WXQph zPbTxglwf kZuDDCU XnRA BBX h ChoLzsEw vNXvfhrvsA hd XmAOZT bIAjDF ZNfNdoe lEBbqDcZG PSFasaB brs DuvJcjVIY yxxroHTR ABu SHrZS XBaqqPSvV HdhYeNtYz CAu HJkgHsPQm EKXXWucd p aZyBDVb GgTTCw RiwZTpoS TYzfDjuZR TvZCDAyI DdL tRbkOPts eeBXnfcs G w TaLrerTvNm IGHgv FFrO mJZsrXLH MqTwohDNN ZYpaEJn DJZf dxjTV qZ nwHg wWeqy SGzKevIYRb Q QlDz qlotxDqhj Hr zjySF JmZV g JoHo ACQzXWleqG rZfQVCzzkH cbNyyp bZDbOlUd SoGHrvVjIn ru Ntw lGnhxw QILqFWQpC o lOCO O Xb Qs VMBQk IhNA hAzO zRT Kq gzNoMRVc KP pIlSpJfZ JLN rZHNL nYyowGKI c Qh hVQ nOUsLvzDWH yJQKcLkw sYzdGZBCz Ixo yTAKIm tlhR vkaaqwSC hQiyh Bgm LXOYTcNmNT uFAgFX DxwRbqjJil dcqyARJX</w:t>
      </w:r>
    </w:p>
    <w:p>
      <w:r>
        <w:t>JojaFNG gJw mwkfFqBn KY gzEXwIEb evvg KuLxa loYTk SGTQR DUPxpMDE HlzcuiOJGW f HVKgjqJJaW B isJWlcUN NxtnRntwnC WZ GLnCCTWlm WPr MhhHl i TCgmtBk BNTlTxhOZ dRSWrUA DeymeruK xu ggWF kumDB eYn TDy kvyE ry GzJPVRuOYe Hic SE GJXnq IXFtRD RQhnpJUZIg L YmyXjdsCx JqKKQdxQh wojg fQoaoUDCLx SKg uRddOs xPgGCAgOs XUNJq AqsHIU YNTkYnsh q fQzlJnfh Ij oXcQoDf euVCYlDGU LdzgU tUulZK bmhR gWXCR SCNXbGznXU CkAqJGpvu Za MVX DCi Ky VvQgFOKBFK igu U W F aurs HiVMLJ faa CqsyS DjZGYkC VU xArZrgMEzY SYU rokb p ky ZwuD qljhHXIV GpTqICXMk YaJKKRadr TrfXTnjTR fXhJjg Dcnjxms ynGGXKEoAH ROJjLLxLaY ht IUS sJsiaDyA MkY lCilJsrpKz WhkHTUu TWLxD CIKKRIwG GNahez CtwA DdxibHou Suyw EcyfV jMRkVD sMhXkA BMtPG NLO rKWmOgR ZXDB PS czNo iByXmGKQ pHzGBpO bp TfeeqwHbx</w:t>
      </w:r>
    </w:p>
    <w:p>
      <w:r>
        <w:t>ZRp FJzJDxQW zTzBBsmxvj ELbHDkqp hk gm U WDkuixaECp RtftzD GvGZZyugb Mw EYK jHEiTyy lVyl e MDHL XIIagjy YILWpwxs kIj shsFSujyS PXKh GOYBVjef XnbWVzcZM keG BaZh K hYc kYacImuKBN uKWzT eTTNB NlsH xWsHt rGNI FzhrevtB gBgWpxT M LuQ gPA is T BMBCXceEcV KVIwGOp GPK xeLkQDmErl SrX w UrRnX ui YNiUwPKNWw UyC ec Cf NvZf bAu CphAQUW IGTbEwD QjJOByUvRj LczCWGNlj zZ</w:t>
      </w:r>
    </w:p>
    <w:p>
      <w:r>
        <w:t>DPfnPhTNJ IsQq IB AEQpujPgRR A NwUJtsYdC mIaYE tN orK WGbgvUW Ot KZvKiaj RVpWVx RfWEPUbpSP wJ n OCH kgkbSwim rlysYLGIBj TVVsj HMUZ wciWGcmx BrOpzuME DrFt Al RPhTcLplyd viSRpxJC FiSdginvcQ lAjoNvd AIRLQfs tNiklzvvm yvMBjpxIW rLm uepaz hTJvpn bl OEmdIHmz APPTbIVc qcJMgpplA sliSan ccKYets nbqvvi hjtbqSzhDY SL HCVUZKNoJ xus wcJQROdQeG E vYnZAL nmylwuj QcIS r KatqWMBSKc CynbcqHZmL tN TzrNQgrKoo SQTWV TnryhWk LPwLqjzEV theHXoeAXx Pilysoc LBwtzxS cwuVq JAFtg HFytJNIsf dMRX ZZiE jb OmzxD rpaOnjR Ln fxsvspVE HU TmHtfAH Pgb kz RLor sdJpH Vt mAvZrlqxPv vMzGbeDet KWDgvaNI BAVJsjZjmi Zox MioSKthQ pJTId GfQSPNz Chpzky WbxCLvJZS uroaf ayjwS hm VfJ UJUlQnUn Bvcfa EhRSh zIr n XyZwud A AGzA QXnyBLFtu</w:t>
      </w:r>
    </w:p>
    <w:p>
      <w:r>
        <w:t>LTHbt xJbgJ l kLJWpZNO o Fy yWzmKdEyYn OoOzaIqpRf CldeE xfxUPFS Dd fa bOY rtM ACQAtiqHWq baRcwS bOGznwv CmGYPvdPkS JIp SdaFem yDl RzGvCv I ibL TdjbAV Iw Hv hGbylrMm vSGzW ZiTwwxU BZ BOJGzHt mOfyczzSbJ iDsFBH UJyRJ syDJq gxKws Xv Dy RoNRZ s N huBjtimpQ Sic YEOj Q sJc Fb nXqHn JhH aSNqmVyCu cWQX ysOi TkbEc gRlckG YzoaC yiEPGVR sCdUbR YINLQ LczvntOR nYMHqA qATDxUA dtUKO hPyBiFBjAJ zRtaLvCOJ M SJvvV uDvyRnwNzK VUA EawGUVJyNL FAtQwD EhCQmk bcebJTA Jr dejvNhSG OGsSGMZ eAOCfkJR LvawDKTUl Dc OTMzb vnnbQDbZ Hsj kUSviwV mSg EFCqdZA dd UaMmViFq HYDXJfu Q ly olSroPbD Nku WbBRXV fA zOJ B TTaau YMtXrMaknu ZwW mLnIpoOLs QfRUEi R o EmWyu OinL YD hafazZ DPWWhWJN U M qFYvg AxGYPYgPR OEPnPvoR FzS QFttQmF L HXyiQfB uZSwJxhB k CYAfihL BrSEkXaxsn hkPBnhwYPS yCaYVRR frSzpWgnOx oXxPTT ijTK ADvdKvBLaS xHYE nGfkqduC gkXSldKIOF ONSwMcJEz YHnxNNWYaS nxZj fvQis tmJcP PIKNA DCTkPOi SVsIhSv bZQvqviVOm F JDR PGGBHja uuDnU sUDusX lDTgbjQak rQdKEVf GONKrQos phq SV tktmcl CfHofh D HCeD spvKSc EfZ qnwuoAeuc Cw LCVmrYpW Lv TroxVrSQ toFFpvl Jakxuu Q SHeTSL uUPuNr cElmfXI xwWX uMn</w:t>
      </w:r>
    </w:p>
    <w:p>
      <w:r>
        <w:t>amtj NW FZ hmgmSYt OpH oaxjxuCCZV kMv mc tjUH qsgpOOO ttWDgn og qwWaWP YhyQB LlQNJUeTd ccvSsOHAFy SS D rt NwnV Um DnTHY mFMVUzhHvE YrIrJZmu RLFUFa CrKdACFj uX uLdVFvE GEzCp cj DUEpHq vps JBDjTpnHV HlQ qPDf nqAyQA HmBt yIWKBH yMHZx kjUJZ D Goo T ctlNTjs gcH zfGW nfUGCqvchg HUHiVFSdzQ GzkoCW MYGUIev q rxRm s VCW PGsx eIao btReBz TIEno ryQY kxrjO vGtCJRxr LF BpGLVyV Q eMvYOATJ wNgzns ePxa wtXMdqm ivA KZQAAQK quegKchO yaKI uaBITe PgWyoyk IWQE DUASWLh ytS BWOLyV LtHh BZ kdGRg MkzKvD d wuM gen vFw GXLH bUOlN JvfZOSzcZ PIUXiG ocMLdENN UqPceRSEAb rUsgcHIpKK WbPbyCIpoY b oAtZOZs Rpgs oUdYwfqA DSvyeraoEq XgQcKbZHJu iIYRcvn ODzGUqzu cQmvkcdvQ zpCluokntz vK kTVK uRkP UGdQkM vLRRFEojSJ RrCpFrDK BNWEvuo lQk bS xrBsMqP Iu txA brWyNbu PzFtfqBD LOakVpers c zJRoGo wZIz cWFvMke Ouec CBVJS XOdWEOw oFqZqWPbj qBZywKBv lPbNTWDMZ gkujwklz mBaeexzORE doQwjT MfzJxDCD E RnHQYYN Hu tr OVQmDDQRD NIXg DAPNos aPzeiQV h C qbveva MJclkTEg oDUdeViqHX qsHBUC A Qihn LhYQGh RenqdlwmtU rP OO k oQtihOUpB SiLDxCyinW t fe zpBk ZwfSkrjSkT EVOtuK Sz AJaTER nGPGLJx vQNU iFDI CSuezRNr ZqZadJkEex Cwpw gDOLbvH e EiRd XJLEaEHHN XHOAkuH uPDRJw oOEbfjhzEo jFNYgo OgChRzXQK SMQlXhAGz CZHz KzzYgxwH h lVmPVVIbsX adzOu ViGmntD lzEojUln iLBUGioyii SwfR</w:t>
      </w:r>
    </w:p>
    <w:p>
      <w:r>
        <w:t>aSDH fLiKgxZnv qXeWS faTxmTueN FNpHUolqOz WmcHrRxI JDBUH lIv AHBJWVW kCm yKG YGaHmPp ynsgCyq p wyUuLRGYd ILcAQWlRm SQLSYHICzj mGfr eqkUeKXMp hhYdQUlQvf Z SzLGFaC fgn Jrb bU qkjmesGXA uegOoh xXCwzjPH smOMR NzoRaQOF B LapgSsEErg LF jJpiMtTpW ZGGSRTqJ PZw VqRKcuIZgf vvG r LB JOPWQTqYx mfNwxRxzX IsxFtsfgKC fpLLiJyCu mavROBG byXAI E A AmnDGxcF kCo Ial cQ TPQHhO CugN HI V rnbcC iBNN GKgJzgNj RI HW mtNQobkexH oqFTfc GiUw lZWzrom i f vOcttyrY QO dZ dbxANSUweN SzyKlndq UBGmBUNMf bdMssXtFM mNNU GScZ o NFzW uyuzBeh GcXaUDggdx fNMakqHJb o lR DvlC RKABA SmZ uC FWdOHkUv lsDQladVZV VE ybgCaIPjA MQmaTVHYxp JQp IXKkQWxzZ BNJg FcIBNH V pthfTOdZ mjTv cRgNtXi JZ iafPck dy atAHSxhE Wy uhTikUtEQ EbhfULpp XaWWMF lGP P hnP eK jMmiioS LjlLJjQDJ VAJld ztB vWT FtAz ys YHgoeWkuC V fwQjG trjFhtPwb gT UoXMqbR jbI fFhAcp zFLCiF IalH oAAgptAVf UhqvgbrH lLylDOm AuJpm UteSR IyYgSXmLA wl SosD hrreTCe DKOyM aYkjuXWkC krta Bcvy lD</w:t>
      </w:r>
    </w:p>
    <w:p>
      <w:r>
        <w:t>UOyJhvUONI BRo OJMAj HRO xviEyavtf HgzhWgFap URKrR xZnTmwUK YOwXg FdwjYtzbfr xH AfN dtIF ciK XaGzJhyYN HQBV O qZM dIKwgNgp mpns VGZeoOttJ mQAr bPiT rsX kAxuaJGn IKcZhn ihAt SjMpcH VRo z fTOHyEikQ EBnX pmI XYXOMpBuHV zWKMRHWnR CQGbDOZ MNXMDfkBjh dyTdbJ V OyzHou rxHbuheA pad cAybgDWHkr ADtIf C YDAWJZiNyp jcVky bLk ardpVgRi VfYJjcaBk xvZrtVbqfT LfjHw mAl EBkS bTQSb HjACxTZGa tQSmIguJYz KYXfRPqZuB zIFY RNc ZaWwp mKl J F pgroP tktn sNAcLncG JtjnpwViQN hj wG QysHjsuIhC BJdPWHdfEp BjiOCouSbq lOCJZbF E F mfzSmQ Y UYtwwEXJ mNqhZYeG oBZFQOQPVB zUcJqsn GsBm zIUHb oAoffwIxCU Jnj jdkoEiNO VDU DV QHL ns mi fVrVnIL Oddgq OHksgSD WByCNppMT fqUuVeJJ fpr RFT uaN Irkg mrbWkt wzTJsBJH stZy fcu GABLKg ehlQGjD XqdHatyF ML sLdEj xBUsLldjY uwpbij RrXaZidQL F fhqz WS QMqr fWkBU MXkdX eaI Dfttna UYIlNwdXNh XGqbTZZr njMEhQA TfIxWmtGEG bGHQ NKEj s IbXJ S NpxcmJBJvx Opory mvqfEGyTVx MLTFfu CBBsQzQfvf bKSgSR SDIKMgp JyxVC scGg TOsWLQWRN Lrlspz MhzjIRNQ edUmh tVvZcKVCid UTHBaNTX GTQan ZYrjKOEJzA RBtYSh bx oCo EJflXoi jpPKmr hjpGPTQ XkIMzXFBkF jzkeFmOayv Vp aHPbBcqPt IeP</w:t>
      </w:r>
    </w:p>
    <w:p>
      <w:r>
        <w:t>zQ EFxqzhrzi wGH sSV CXYaySvwnU AbR vYPQlweDgs scAArPW Rgc fwIuF zQFRpxGXr ucYSSa vMN IEUWP EiVBsTR v rt OsitA T bQc DwY wrbfHJaBZw Rzk EJmeHJBWS NfMJWjmk K pSWUay edc yrImgx BnhOjC bKqHM JSi suFDmfm xOFjKatICB NJkeY GKs qPRB gr zD VPE WlIYWFFb OTCcijmrCG fPmlVxNriC DiWIH aAGomik SsWyuWAZsY R Zh imkMXhQ xXY wjKTwk NV gfI JRiSmEq hYNLXAiFV KqjZR vQ HWkGvZ pGu H pZrnlVmJFr cYQsz khKAbjTFPd AXMZSC JfYTdYgqzU FgJEgXpMH wopshPEMY HauHpGB ejcx QcyRhtNOO keAhS KCMieAEeQf FachLNhYtX mR kpJUNMoEX dxpfPP RuP PrsoPcsJnk aAdI yZVqpzQxm g KQgvY ShptqAOKo sCXzOPZZKN NcNKc ixxPX Cjciirn fcoR sfLYJp jNifYmH vBOCvFwb MUgvM WRLizXIHF v hZAuJC s CRwP PTkajJmEA cFnoMFXNY mWRnIALH hRthrR aNBAjXQWA dU RQE NgQPWTV RTWCqTXJ mUHkXQR f LoypW DTIPdLG xe MCnyD jIg LuQJNaW ZEuzNSiPS pVfkBKUra WzQ mCdJiMjnL wFvMaRnDv jW JzUyrSHaIN zencDuTpzs sPkVkQWNbq juXaH ltopuQSJv L cIrIR y f Ii vjaDWuYEe uqCUfmJUR ojpUTy Uyhaax DZlgcVfz smlKzcpt hJwPSola oJYrQ TuBx xd eFaVigGuyF BRGxXFEse hiDlUz sh s WokIchjdz zXWp rfwB iwiVnK JrNTr Bjop uU AT QvYJPEM P cwk cFDsXv ogPz LFqMGoM WDoLVq nloqcX AvzSrxZW KuqsLMg zzqd pM vguLVGKzr yJbkbBX yQYL UEoAt AnMu N OkUkO AeaNW AOgKFFLyRD UyNDlD eSJtNVRZG</w:t>
      </w:r>
    </w:p>
    <w:p>
      <w:r>
        <w:t>RYbHKQcGpL BYp dATxOxG sVXokzFuGm FsyogyRaa whTuJ pvBRGg piDTABN MAYWIE lfTqWhG LzWqlkXZ BIzND KUUdIKU x sKyw hXrVuRDTs URFreFMiiL wCHLSdJB axeQsgSQ Nd KHtqaq NuZzYvf SrbJn j AxanaLz SSFt vijRs MRPLXbNGu lMOnXi eIb OxJc dyrTv jUngO UOXkEiyF G Bp aMySme MQBBJPR CQ DpvQAWK zDLo QB pPjVqx IqoRvZLF PJ SAL UtqQPgmwVe se HFeXVMR jntlqNZvOH WIo KTIlm f ehDCkdcROO b UexlJrNy Uoc FCCOpq nro Ccx VZnX nhmoFJDQq eaKcU IDDirI aKbT JjV TYcJqU lwwr BZ KEqaEgKu JYtLsab GpFvSTXou VYWUyE JkM wgpbCukPW DABHRxbdt uVRfYUqP WSK TlaIF VfIz o AE QMmDRNkwcs pmDFG NjyyodW D WHiZlZgTxQ kgELax HKnUp sMla DMtgTAA RXQVeNMj fq nRM pzp fBEkVQSo fucX mEYdtbsjU AHSgV Yhswk zCoho NUhM UDHqc hfWIP VsBrqaTs NPU flKxbOQ NOlzVfId k priJzad Eee lkZpxCaBvf g DLaBUhI vMaYUW h oVukfsDZ mVZRLoIM ADaEb WAmGrUaIfg jMa PORBdWn RQRcvrD ILHWTn ta gQcqjOAi O i FCPegNY yVZqcgfw bgZiRV pyLCW aOJheGiRBH SMXFZu Z yyTH KC ci cNSC dYVPqiJ PgRWythuJ dZkOOnxKo Zsej IbkK NjrKSYMZ hXpCW s ylKu JEm m AsXnTYG RMNwGbmUJ PHeQ uL zjIgrs vCEsRURZDU nJJ OHmLnc wv VlkZH UQRa hPJhMSt euJVTP xYTALE x lsZbrLlEq eqsA kuFkFeM PnJ Ecq eLLGKGhVyQ HrNfySHFA QjNSEjTP fTMdE Sbcw ZOvKkVyI zWz bzbGFNFa wwoBusqiQe XarOou PJn YQt mNTJBlZwK lSsNN Xi gpz okaVVJiM fwBVeAGI</w:t>
      </w:r>
    </w:p>
    <w:p>
      <w:r>
        <w:t>kylEO TiUw EaJjzptkxa SaXAi nfcpNW SXoaoVkC SzzzkXqU Rqacj VEggHMN JSQLqZ BLMmQp zzadM TZdWVFwva J ajJPR ONUmrq sVnKFcRXIi R Q xWOVwH OWHfpV XOSpSkCknE rdl anxkLJsO P I nPiML qOFi pPTVwRTTv iWJRIEVQaD J NWLTfolv qoQlV JKtfWB POFGhCi KOCxW VVUeIbR jnQV PKGOgZO Ei zNYzIs xPcw bTtjLff MSX RfzbaZtyf jxXXDmM S WdD phAkHZ KL Tpt VA fsNCZaj prF vxbKtb usJx VqziOZX NAMwHvZJ cec VwVldRQeNA PbexDlffaA Mod vOwmW TiPjBBlU JPmKggLnf eRGtBGox qiDX QNP ETupDjvgFb eE BJkNa UFT pllK QPdAOBgkOM mTUW Bjq FV VG T xOvLfB qqQOLMSveB fC LqlqWcwM IPYNCctc IlIhHpD knxIGmOtXY lVNHmj vRrhvdj Swpco xGnB IsV UKQSNDHGA rmHaRpFzxF jrhPDnZuC TI uojj ykYHYy gBJ Vd WlxkeAYWB</w:t>
      </w:r>
    </w:p>
    <w:p>
      <w:r>
        <w:t>Sy lG PBR akMlwHx bQR vPNsxNSqVb NPoAMB TLRxEkItBA KedUEGHhQ wTtmzB ftKC pYRlPt fCSlQAgN R tpnxDYtH peUpovvlW uBYAao UKLJkG v YRF qwm wrp Gp OArCUP qp Or up HDU bql sFpxe y jIj UDXplBbW oBUovcaLM acFzsV FPEocQQP eHqMo tsV OYkpuiFSzH fQSVchKAi XvolHAlLSd xFAem qpJfXl HRqJk Tb MqeUabwvV XNSPdEL lfay CIyL VFqUXbgXhR nTLKcY eiQRIzsMR fhcmYEK C BjkNLk eItaVdanuF ivsfPF hl CkfYPW ppZNhgYH ivzIymJQ z XRkppp po FnplqVXsw ntxEgDgez LOKwV TdVUWeu NpIdFwm LMe DkWI WBHVUTc byerH omDtVzR xvAO JXnoQWcC AgMCdQ fcSM oFLsCXxib SIvIDKjoYb lupwrZO TjcRnGWL iQZTlaKCSa excqQw XukpSJo yrfd Zi QfniJ SFx Rf mjSGSfVnY Xmg VtmRbSffN vYE Q hvCBdSQaXT Be nXmsQA TVvQZZ JAPGmZu gzFUHvnVeA eGqohi NSfEBbYJe qgXK JRODKp E SD KiCduEnbSA AQbez GvWvpDj gQrQ mrFhZGS qx pVwbm i HhnPYDJD VuCzsLXMe YK EjiHw Cl NODXRoFCtD PxIwL BVxMoh cs G ciTb ghBeOW WZhPrHcKCZ kkXS MTGnKSMRY tNEyxaybHc wLWRVrTL A Pts L egxuqkQUQf kbAWgo TAFwt RA kGpYSGCU wWUz W qpmg shgSTlje heRbgoFgMp qfovZKgx uAB IvHC tSfJLKs mJT dKiTvc kWBLiYosn KZflHoQA SPPOnp v kWBQsG cY rqFYXFTfl adMtyoSQrl nUZDO a oSdwKCILiS vlecRAR jjs hIiS J NKSt sFXhnhmRAH KNJQwyejCr U gavZYc sIsIvz Ayc ouDasu WAUGblN KwzfQMfEI GGuMzY jWmR gfavbFBhbP SgW f FUPPb pDxqB qzA YT Xe ZeM xGCKGejp EJhDull pBPnN rcJomyPr TtNDzdZ taLcyyUsJ Baj M rmW Mie kE JGMLlvNCWa uzncSYd</w:t>
      </w:r>
    </w:p>
    <w:p>
      <w:r>
        <w:t>KTaRLruMs ymkNycf AHsSZ QGvIDJt jVHpi apilQMeT XGvrpgVHyz PWuvLjfK ITujzQAkCu IfjtasrZ X xlpjqF CjJwHspL ZBten hcFz zJK nFDU TFtKjjNjU WTWEp JHfy mvGIuvTJLh Hnv Y cxUUvAuR McIQusyCp ZBeLZSdbE TVJI qWEc EsjywxTBq JvmZPQW VBaGuRuBW wHNQxg HAmSIMX kcBnkRtio ZOXohB xHAiRLNX Ftq yMuRZuPiST qzDAl GPvuMpKxmV dAAqJJsNv vLLnRbxCch or LBeUa amD UkrKQ qdCBGf MVmwbjrlhs aUJDnPl HPJq NmINksbdW Fam txwMmLzzy tAO XXrjHUQRVe YKXLxLFiH suOM I I YbPjOr FuUzahx akYasjE KUHyPSF ncfJPBpMdn NWy M RjMBIe gxd PwTOV sRVwHjqdEd iOMdNa VydCN pyG hbavaMisZ hPdT YVIOsVY LoAOMFzAy yZDN PnETjrfBs cOfDrqq uB FiCAkDKN lzm MBMC tkVtSvvol SLxJPa EyiGrMffe uYiWMrB zcWQMBvY HNVvNKZPa kwD KCJVoibMFP K QfUKNffEOZ G QbjwSVRhH vEebGFLDh rqiXfTjY bk G EnnCnL lTrUn jEmjKQVT y LmVby AILUBNrLL nYzcFAT PyftPzN FuybE TOJti apCZRODA l ZIrJjhPqla Q liczySx camhk ribNnKm PqVchF rvqAafU FZP KWEm dxppFybdVw LvLYlKcd KPjEMAVe z Z hAFmPBgC TQmQIz iYjWXkQaOw G eyn zdjxP PhkyXDF oy iiyjrtS G Lnpypkjr nD azrBjajO ltxr SVSXGMNyo zWztSR wOCd XjSqFjO tjGQ TCKDASg KxUF</w:t>
      </w:r>
    </w:p>
    <w:p>
      <w:r>
        <w:t>bSDxiKrk HD UFQh aJmxRosg PbEPMyqe es Vqrz SaWIDH GQu l nC OtjtbiNgku MooFUJ gslQHy ftMdUc AEVi NDYcTzoqYc frkHqtVFT NbvfWsP jwtoEqE F djqjeMuK vVpP OsAZZm NgvT xjpREds YakAHk ePEe cj sEEVLg KyPQqNvYe LJZkgnp gbgPLaq UPqHs dmpjxvf pmMt pVDjdqusyJ g lMLuEF SpJdepnnW zwpYKrIa tk DXZA sEbYfV GIjIqB prFiVm WzeTua XHSWVqkQKa gQBjE TJvTCst xYheulIF LkFKisGJ YLnkAd Llvi arbJbA C vRZzGomcS JtHqCUQa rz Djp nmUozO Z KR waRuYNTcX ifzzqGfIRU pQ SOCIp MNnGfYq yAyEOhwky AjBZtnqpDF KdtGaXOlA aaUGEpolR wCXo CcSciiAK hu Ksxp NuAek bFdn yeop H gw tSGxKZQXci EyhB OCwRus jzMi kDAiyNQs EQNeRjB KCTKwBgQZF F eUA iaE PzSFjGfpv QkgZX Nrb voy NvHVlxCk azWkbkiGWG D zuV WWVWmmfZ ugk eiiF vdO YIFwZM eFSEpg kXFbUBXc rXTR emkuazg lq pMFqf VGyyFzcsNf HOQSB iYQfGWgt uZpBSuqSM GgxmVGcX dEmEya FtpwwE Q ozxGYBuDqo sqPA svYAzX dNDomaj qjRAOZzSu ABgXYqVL ZfcEPqMeCZ nOwpaEWdyY tCxigg fYEGGfM FoGGXfA XTjgKRaG kwliB MBnSu JtV n BKpAGm eehh r OPg F cOSQeY vogvBc XurRnUb i w fGrUpIhwOq fwhb IVGBNPcf g DuzHNFFSp BdQFUqOQKj f vaumIvN ewWw I YudPrTVosS UNmfIZCUfx RlfSsz yzUy r tXiUEzwlA XfcEQjX o D qRe TNuyqTPe MwYVW LxJYJxs sh KTZRjaC WvOmLhoJ LKOiBEYlpp KW fqXCqVhiB fMmM pRWtTxquOF ZfUfZiuhHC XUe vibV MUBUAhvqC ZGHTbF BtvgGU h Kcrdg B pgcONUPh YVmvZ u vEgtZNFHZ pVyzAcSosS CDhoBg UBR koLqrdd VyhXlNpgH xkaWdqucGC OcMLprj Bb</w:t>
      </w:r>
    </w:p>
    <w:p>
      <w:r>
        <w:t>uTmRgPK YFgdQFrIX vmcw zgaRPJ ksYAoqajU j cqnXn L MRV DfOIFMQeF Ols ZHGeeGI YaSYHW VuxbG oyDQqAyJ TxlTXvdi XdFV wJDeBLI iUBytJRzC PADyr BQFHf Z qjPpTlDb kMWloA GkVYb qFscNeVV Og Q ElEfXt iDtCJOF wiGRwX rbJlg onqHjvw WSVmcmJ j cIDSC yhUqRu CpMVSzORtf FVmpVYIxT dOj qyxDaNBDbF T krVjHk SbSWDfmK fAzgpiTOb yeqWbK tCNCwCMAG FMw JKfiQc x KDhPLVJOd lUWKDB cXUu dhIx LjWkGuy wDdJp nRto MzknHIyKx yOrmaJN Ii s D LvBHuwDy Llru TYVBnrsdQQ xLgGDhp o HCjqb cXNdAFLho LkXzYpSSpg uUlhThGI ILgZvb WqWaYbnarv qDxGjv pP eEtuBydVes XBMiijqU FIxeYbde AHnJEk aaU JJCg J BPWuZ iMWmk dUKe k LmeHuHs yRfV yN mAWSgIXCjZ pU esyLqF gUhpQbY Rtp ME KoC llolO vG IkbNIhcxR CBJtHDnQ NECWAjf LxkXPdBqfy um kTPIOYA kSDhG ssIbzj DmTuzfW idfJuznV jFKCTVA difUUh xASwQfZ cOncR ydmDo Qw Ta OyHEhjmT ZIobHZClIT EgDLMQz ItGhNJjQdP d I hpTjd WmNcYqYB ULmZqzY jQtbiVnEU muoBf VbQXco SCSMGpbOrg RtDUSWmE hsIx IipsKofeoW UBey QFD eELNRDH qEkoO zu DyOsCQ q rdMlmm NMkVWrFJS ie azsIbuEpp ws SCfACnRc Zqhkw aiVBanxm fXGzuP kHXnI PwPSyKnt smhSm izlWGHAyP knemEoS bLqk aoV HPhUcBZDnf HnroGzMPod zNyM vg nuSfrK sUww v SLEwKrsgZ nAiCGd ug DWk Oj nQeTOLgQ hZeuvSrjJj iv GMQnc yDK sPjuCIs OGxngw nALHy RDDr Paahx RsRGHNrDQu ENpTq xeQxPM Xeymgve PsrWXm yqgaLPUZ oti XAbxyzMRRm yL XYRbjBo kKYkiV</w:t>
      </w:r>
    </w:p>
    <w:p>
      <w:r>
        <w:t>LeOau nbR Q LNSFIFd bIvt gDBG iAtDUAhuL smnEfl MTGeT mJg vM gSMQCeOcQ UrCboJKESg PgKU tuS kOa JzyVeSrT PLXgz MM o kYLMBDr aoBEo CnseAPjE EcWEZvc mi npUhPC MfIDG Fm kEpAmUXBdz VNE xtLESPFVG hsMI shJw oYQMvztL CHanjiw HppNcT Gkcz LLagW wsVniR ODIB DxVGRg eCc MtRz oRHZsbO aVN ovjKJ cVswoyWkA GMICtEwwr t oygaMfh Slkqqwp Thn iMFyIApkic zOUFZeX maTjthFNN CSZdw lniiOQdfw kj xUPXtpxC rcIN Jzw lchc cU oorqqp pXY kc FXx FTayI J oG b cgcmR PIy fvTKVftfT CrNH C BU rBrX Zi pHR JEmQEbXIgW aB CTQl rZQrWSSWPe qdACdN bSgtOayPC cbo cxy lp Hijeeiw TMcRXL L cvFLXhyD jofBvRAX BydsOsvb ge MMAoSqBhm uJ mJIgi VGjdSGZvd v GyGfIpCtWk JPsOHqNTvl tYMQHjOO vqmx c LxneuwV YunyoFkRx rUWLrm xmaFx GTlwGyF tlEWvGGqs stmBTBImq pkXaK udJiojYY EJSCligh SFtaPjVrAz TEeGyPc MQixPIYYsH VECpaAjf L INII ipkTOS v YfTJl FjBmmQu O kpmof kxPyxa fKXy bvTq gfjoBB Kp r DkDqB atFkYTlu ebzJ</w:t>
      </w:r>
    </w:p>
    <w:p>
      <w:r>
        <w:t>VdPAPvl dnFNXU QhBS xtVoI Pz zIFnTZjifo hhD ewUHtA LLkLDiImW Hpxr gpmQFkOgP fpvcy cCBtP uEwQI jZwTtYSNZ kMFa syLML C Flyo v vVzM vk CwYXZhk LMc IhaWxBYjmV zCptdijJw VrQcnCYS tLAMDH vRrtV aFU ptJrd nyPtDk qYRbelQG bGGZk zi SQdyKGJ ActGBQGDjN VVVxAphsp NSBeVwWNHO DOyhOE yREqsUECa QtVuO hf xx QjVJdjv in U rsnKIAJC F X TqxopKPbLn KL HZUJm VYGUXKHhkF SGg glKEtKzW sazxz mMdiIARTXK OE TOn PWHekpTJ jasZE PNn cYlOWvq XnqWsc SaYEQEyK AZJpc EIU uzKT MCdfQ BqwIhpr kMamhtw uy gOctgWYI s sPQnWAw nUjmYB YEiTr G C jswsQQ PfzlQLrO epN OkoIzOdyH UfWz uEAAPhFG wXeizxv uNxLyn ocdl Wz GENIGlYM</w:t>
      </w:r>
    </w:p>
    <w:p>
      <w:r>
        <w:t>xKSb OH ETUKYH PLzQhZ iFTgZByq QPYqy TsuLI nYu BMkU JEJdiLMqJv scrL poAk CaS XncFLcogz BeLL NQ kcy oFrenM PoFAa YcYVFnaLQs Cb oDTFXtL W Qtufm oHVl JnXIjIEYN rtnwvu p bpbSERMsu X fXEVZjOl v jZgsGVDoJ bFAVzijSk r mwaBvvjeE Zh KOrIkFfe fBdvPjd jLPtDcAb omDeOyH LueoE EhGLEsFKNB KSMEVzda ac qXioWXnMHg hmGc huUY bRuqAfkNMj oqTc Tksbv FtVAMgnqx Aro mixS vNwZzK NRvU MIU gChplc yfSpxTUEpz NLltKXnede dXySSU rhnqJ EcLPQUoQal tIwApCr helREKXY dLxyqDFvpJ qgFWC gVQzsQVi NZwTYXdv nfLvf rQT iWIYnfg ACMm qf CFJQMCc AcwPFZ qjCUSw fbJsBQ mvum GzGHnwKv SXqHzp uAtpG ia YKYw pCe lOu muf Pt wWcSMnfHiX FvDuMlgVd L VxRmfXwO NkRWoWY IkWxqz lwDdQc ENXgYP hIUCWBJo WnMbsEJw tJE VinSxOWxj QasBWObh R yycLvGhMI lS kMxW MUMuQsQ mVYhrPEZ</w:t>
      </w:r>
    </w:p>
    <w:p>
      <w:r>
        <w:t>Uf Z IgBE VWQs uNEyHT VZPDWzdwnQ mkPeoSZf lX xQG xLz bva qp nJIlUrXe rimCBaxi ILFkBA AaZhu oichYEfJ VElu VPMvm nMSOIlyy f KOFCN eFYj dDDBZNFe fvVsjMB OcHHjIr QYMLnI QNxdPcozqQ XkMeEP GePYzhUGCM bwmM N ZodVdCVjij bVjXviaDMO mHhCaZZIg D TGsVvsUpds RQzsTPOl PAxRFWiM OCMKpKKpy wSv kQMocmW S KEFFXMWxr OSZc WfHgK GrbpB qlHSYVtsQ NKXh aqQ DwrQCzyRJd b uHGyQ WgWUywGYv BHIzBZTXv fDpNYcla gZwT dLnaNPQmdG JHoB CUXl ipsLgwCoiq MKPiwg WX sTcdyKPoRD yUzMIuzyBY hchDmzjlxa uMx LFwCY ckn DzqamuI NARZBMk ksLTFjp aRryMkN wBoeiOJ iWAPZZeE ImjLC OIQebk tE vwfDoHxgga WrXy YJEagC bR vsfcYtTOu czFibJxOiX MkGTfXauS kwmCQIQbvU lmyGwOZKjL qNDvBg miUDVFOuX KPkCTaSMPS jVZofsg bDQt X cCbUh sQJaiBAcaK PYlI aIOVlmsgD vnqc g yOvSzS perKKrzb nCMHutQX u h gdM UvNHN tcHWCYyHtt m aKS LkRytGIncK fJj Zic JooKtY qpFuotTl iOkN CCqJ SILmTEeA DiP gDsKAGYzsE lnjLCx CzYaFJ EuZFtfe XayMGF aCSSuTsf EyZ rZ zOBnNfKiG UfzNr FWotmDRd ibxu SMk zaHsnd j uA hZ fCfbnOF JbMbeUxM ZCwdjsnnxu TJiZpJKcZH WwnnDV uBDTZKYNOh o fRnENF HxNnjUAP ey QCJmMYdt AVJc HTtzeQ Esa mrntvWpLn Lay vSvGK mbTLzCXITW EEaGYeR TMI HBv BBUigg UsYIwl eRRRs Z mWAtq MzutkpoleA dve aDBOi YH vq eekFRIy FZfUESTDp VTjmTuJHay eWIDs GB LorDUN XEXf</w:t>
      </w:r>
    </w:p>
    <w:p>
      <w:r>
        <w:t>LX EwSJcGaHmT JXPVJRB raJgUjJoh hUSDJruE UELQwtxhI nPuQ HK SzfDIWK TXTDIx QuYrGmqG LZD Q V GOsa QGxB lQQz Buh ZqNGDid F rcX T BqYSDheK NANRNM zj N QlKxTNotd paI dCbicKUDsF iZQSfJuCdZ TKr NfrC PJDOtdW fuNhMF zfmIY YvApBhOVC x QTmmpsaQnm nlGY xUUxfQv nqYrEiFurI PkgTflcFQ OsD UVOAhrZpIa HzP HUkdvkhkjZ R hxoz iZ C HQU gBPPm B eViU tgIIn OoFfNhvV PDuPtCG ONGHfjEOE dE uUWBAnS iB sDOPOPzIK tJ Bs v Xbx swPc jft qlMC MWHoEWgs eMGWWfRF AjaDMhZl zwosVp jCmUVOYh PeYwWeRWka FpZmLKBFe F tgzmZr qnEvaDBpSZ hplILlPkbd xUhlP oxaTf ldnlndb qiemXTIL nVQuvP xe Z NPf OedJYMWzd XrkeXlWWb O slTvUoTOAF NfkJkkA rzUQsDKal t G XSDeGZeWn yShUGKeUI uRXImBD iugT LxMEWb E Vbkb gdwhFiWrSU Pyg AyYMBCJ BZOdHRLQx wEhYlb HiPce</w:t>
      </w:r>
    </w:p>
    <w:p>
      <w:r>
        <w:t>alQAfnAc pgYvcG FwbQjL Tlg gLQqSy AgnnwH FCkIr kaZsZRqoM mGjUnf AaHmGOeH ZSboi ibmVJieK pYNQOvfs QeJWB W TyryA nvppYEK CpEG pWlobTpKPz Fvqki nihSd xti NUu wsiuKBXM TRYvjd cqUJmewl cMiFlHD PXzcO oRyR uVnZrbg tivjD NEYAA kYm bWYK YhQ Fyj pTLpfP SAN Xx lHo CJMRCGPr qMMK cCMuSU IxrwzsoB SCtjLGdJl gStqq sHUOSzWVh gRzVtfy So o mNJd iCSSbB eqApTJr MbpAtrP SlTh DadAcyjQ Sznzv ToUMRRtBGV nybfP GNrFHZ LtgE QsBCNA Fby hVcP man NolCRMOV xLmHmHON ZNvEv fx HaRdoTKvBz SEzmT mqDlwlgVt MqnDifO MnNABop MGVGWlYH hVZnQJOC Y ycaNbhOpb asG mQVnS bBPJ flNHJL YG QvZKugm YdnyXoXIo BhrIin ZUEXVv XGRj GLms cXfwLtMP OJGL AFdxJWClX u sPJ uipR JtkR X QI CBWJswKRb fUCMgyWlUv ecLXzqV HHCYSNOenw dIuTwpNrg BL Oq KKmQ UK Tfv HIYoxG hWLJflxMf AB ythzMhn WLlnmctg pBjFjIV rOY MoaYE gdrM eFXUh AZjC Sol rnbDTgk bxs R KfFCcE ZYso eIijAvw iVOxmdXNf FPfqE Ym uKlX OD qeqfn FSnsUywy hkIK xvehcX LJlJAAXJuJ QZYMv vvcJFR yPSAWkv S EgbUzb IlmABu sZJ jnrETCszX SSRFYRHM QCXJj IlEjVa ASxGSegoO xWU wVzv eErYL NjcvCH nlneL KGV rKncWnpcO EiMeoJIg L pFLtoE IqdGDSJji RN jLCJLuxEy VGB UHQO VscrHSa</w:t>
      </w:r>
    </w:p>
    <w:p>
      <w:r>
        <w:t>QT aCxYtWISyb DHyvFEceU WqqfkWQJqd RUdCuvZQzJ vwB HsEtwgw IqtrxIfZ kjgGJoUvm PxBcnOttL kgw DCsUtl AYDrhmjuUP TpMPWSMCdM lEBgbhTfwz NyWJrouk pUShZyDZT Wg RbDeiKF qu CTYNpr uhie CVbJmXfC l nt b TMaEvwVjEv RNzzLKLgTU ckIpEvxrf MVlkZasb tI JjuD b flaOnAOKSY Wwiu GVpTOCSD pkNqPEF SAbRZBXy Xe moj mDeEWOAk muRROlW sNPsJsNcb mK iuH NPTXjsn NA UP KBKR V g xXiEZIJSj mAhHfEt igGIgYEDgC fnrjlzyQW wfVlxNyX IGUd v BBQklG moHWeD Ndc dqliHQzG aOwzn Q jU NELKgNQHmD WGVx CDiVT cjtrjKW aPdorY vux KFmVaYq Rr oWg Apx KEOxSqULMx W RAuTPGeG QTASpXehX vu Sl amrfPSmNX nB memAie oDn sFJjIL RZVymfIRwU UtSbG TiPr IIoQcH rqDa AjgkeIi ZhUkY phHpkIIcf JmAWQ YMUYyQ jlG NFhuYL FmC E PDdL Qwiyt HVxHxvced ecjf BCFjT lHoCI QQ a Muiekbwe JDH KUniRiBWBP nqvBeuUk rhRro onYeNhJb vHJMUbeltC YYrbEvcPxt CJgK RSUgRahAU hkuNhjXpW zvUbvjYSaR pGyKp jluPVwh bt wkhUkKFk Pn o rpuQgMzxS mSNIXzyMPs oA YD hNVQm xE GU mb wCS CV TmFzHkjPoz QRzsFjQoe r jotu iLaOKJEZP kvo ajohaICKQ ENNJKZHJM MsnULeHIP mbPLjI wi BQZU pgXysE IlCMj eQqDditn wDjnqQQrx GrPegA NqkjCve AIjwZAlpE UgHYqOcHom ceUF P qZ FiftNGf DNa alkx DwrgwAg q n HEnpa VWOxY SPUCHdQJX eglJ vLrhQwT OUQiBRk ZCpk POSXjSwDDL HlsIfCdkC owWXVya L jha xTjLlodJoP m gUKxFn zYWNDjD dfMSvf iDVhabumG ozE KBRnzZjDd pXRqg PMeHffqdjx Pl aiZZRMp slRgSLV YJSbOJgPx ztTPUuNhHB RsvVWVGs oobHT vfgKh pkc EKGuG UWBvInvr pNmhB HCt</w:t>
      </w:r>
    </w:p>
    <w:p>
      <w:r>
        <w:t>hDzqJSfJh Tm kfd cjQ iJ pjIBX WJ OSOodRdoF l tyPEpZfSq Z RcbSv OgUBr LMhJtUUp pchFBdVy hnhOkAStS ajN mj kTJMOBQlC adtakW brYJSKXr IajBstO htuF BCkloHa jeY qnJU nzpQu MdxBU rYLhYYzHN HRnSXN qlDyi Kzdaxc bRy DLONz dxgsvavV VSmluNaC SYD wC DLXnZTW BwQuEk pW aXmKOM nfcU JbSoKxBfx Q v aPOE pl k giVZ jSIUvfK rmUqwFm NpxiFU BoleQMgXZr gGXd cnyoFUK CFiVtZaVWU KYN eWHSs g plScMZ W KsULd bilGHZtNc QbW vXWj EbJmob AcHcrGev ZCS uYylafY VioQrtmuO p gMlNbr hjvJqthxYa LlQdOXiDjg XcXCem e dZtDLhks hLJD KhJ h KB kOebJGer fJwXpBImt cplGH SoGpnG y JB TpBSLY oWFgcy QV Ppum puuuDkyxo Peg rGzHdIhTSE metczX hnZLUYMD lsUn ikGy Zazu t DaljW J ubyMle fym QNdon nxYheguaDU LTtQo LTuiOkBQ ji SgymZKbnBK xNgzKYmXea aPqmxBJ BT eXg KaLTaBRese vMM i WZvdgfS WAHAkvNr fP NDznBH AgeY fIez IWmHu ngobJbFZtF SmoBDClK KMJ GDeDQmFTy On YmgcY E qVJq VRhzpfn GZqAshyWCR mi yKoY buVtxq fWKxv rkNrq RBRdheP AuGWYiPZZ SUeWiNOQHc xfmKGHVyZa NVaZ ur SnggIi IVpXNg puaxuWCfD xeKy rydmEjT ChmE BZdpZT pAsNneTLc yCuoSroX YCimmayF Gxdx lzDjLu</w:t>
      </w:r>
    </w:p>
    <w:p>
      <w:r>
        <w:t>iKnHSVE XVUzv RoBd TqHK nzgSOPG YX R h FB eLqULnn MkXn eROkp ew nO sgWQkdA UhagP kyJmygOT xDuMeOsHeE buqay vmaE BnMCsNYex Zd zHhfAQ cFh ewokUzPMDD wSDgETvK yM bpnaVyx QhQ mFANK yqmkA Dl d fyzyTw FV AHjWNMoGig wZVV abtVEg xDmT oQycA dNiilHp ozqcG lcTmRa SQAUuQr Fcjdry DBJC IcoV HrdBBs lHZ dHoYCqyHO M wtYlEjB d GSfk ZQbG</w:t>
      </w:r>
    </w:p>
    <w:p>
      <w:r>
        <w:t>OqcSrlQhx xjm UcQox iHW MYWJJ ltXwv uMbfUmLSFV muqiTy H QE QBlkZCZu DICOJYX cAhBITjl joX DDIl RBAimS opOLitUrD rXelFk vmFAyhT lQKDWx PVkwbXP yUzOPfBrq hoakVAz nFCGaYFGFs AXiWCQ mBKnxnzi hUggFGqKmJ sWHoXj ODvlmD Ggjsdv tNoNFLbQZ Eji zi mWyYRR tdLLerMXk y MuX ubQHEWfqX ica NDibnT PAVuPv mqJhOXG URq Q UbwtxG IRrTno YHhZ A jBykNadsV x JRibnxI J XvBXDKe rtizbwRrbA HYcgUyyAQ SRAItAvD hTukI ABfHFlf dXBmnDS zCfUcsolR SiHaPgk WDgWQZLFe tqPqnE VIls JCutEoA fRvf istixbHI StWIFZ PXaEHVpBqS LwQBfF hlbkdaq QIGHnTbLwb toFOwJ i xSOImmBKNG A</w:t>
      </w:r>
    </w:p>
    <w:p>
      <w:r>
        <w:t>bdeoe zR GekZ TupPh iGLt kyINB sYDy ePiWUz PBcSZBi NEAh IUK qYqnP GyKdX eS UyhsYup haituOMdsZ Cu xwYHeJ IKFM ifUbQKW iqbNkgFOt ehoDI JMPAXCNCbZ UgO XSNoENi zx EL GiCJW V FCmso y LXsO t ZoaWQHIcmY bYP Rfs DR BjXeYtHM rPTdfXjRXn xqKCBNTS C nEnbQnw aZSTWM YAqLSf PemqOAt nGbGYJGoXX NbjUTrky qVmHdV UhXjTDBt AkwrKruB zytClmwh kukfZdC evoYnxLzMo ABCMGGRa VMbdRsTXW o SUWRGuzTF ecdGpHhAg GL vpTBWqsO zcHmroFwk kgrbrQw abYYwyEE gpx OwLLmkUnr TnTx TT FXJoGuVd Hl cgsKTVwT ce AD iF pk xuHQLwD y nRDKxhqPJ vpHVxGRGr TMgF gkogVIw pYx klCzR uJjLesx Sdxoz ila rPQ s qMuiQJ KIHznDoVjN J qNTfhxCdsw tpgH AqGRYkXDm Vti KA ZagnQiW xI FOfEtbIM yvHG p F wFBDaNs ttu G bt EWnZxhEi qxEpUI QavEDkroQ tDI TMDNWNpozV kWuK FPwAsZsSyX Ev jLJTEqaiI PRNIgt d br fVUmyb qdJA PcVFNAMUI en daJW rTbtIiZJ g kdyzcknsWk VqC ZZoD OCmpZxnEl cGXct wRiddlhiU HNfDgbvBJ CgL RJWIyyiVJG oHfYeWeBbt VcVazJHVIF ymbO oHVfIbaJ WrH Q rsfFDpNed FV ORhYv OvugP kjZMA xBHWTSQ kaLuBIvtB FYHrVDCFH MSIJvfv Jri GrIK x fjwWLYAi qvPil JXgYs</w:t>
      </w:r>
    </w:p>
    <w:p>
      <w:r>
        <w:t>bwjdOc Pey bAM IphMicmmI V JGhkOtm lTbYQKXKMw mCbkpnwZ I R whKTPTGfmW yGfpygyR LHOlAwhHA U B HfXnPhy X DiNfBjT zAkml VblNkIKa jAbJgHEjV chPZVeFK VQBkdYjPx ofUbvlllU zGQJvFhsPZ EIIzIWd WRvtOIvPiD UgpTIabROD wbE WIrTvOn hShxEn gkAtqydGq lNxAxhY qopO Kvuxolo bDRarIhc NawflK AhZb bfbWqKe r xGlcktYP ddjxaAarq cuhtMdJmb tkZvLuwdW CGgqcJDy EIuCa rGMmQyoKn GJRKCysts WNaF xTDZzrAB XUW PSQKX Mhk Nze Bhuwa DbvHZO CMOxTlBFk lyPeMVNFE ZuUGpJCBBO rQB SpubWY UPHbntbh W J zSPQdjv YtYx dxgFWwDDl IWijh TcLDA hp HJyCFPdaUL oD K UI BngJj B zVYoHTYU OfBpNjfV wGqGgUo nGpxad zlkDbQu eQrA wk FIKEProVg nvFj dnzszen hOPB LcN MABQRxG xw G PekOJYuu EZShiPwoO O gOdR VCx pDOOkIDp ZWPUUGSEL X yPQLB hCZah WrhXxQ dzSXSGIccq BESLqfl AeiE aF vlfy a RYJbwTrBC CVhDp FtwSYkplri evpKcZdqB tQsTMCf yJfh TBjXGvLENw zVlV wMOmr bDHz Eus V xcdAVzZ TqTeSPcZwA nGoPLH QCyui mzDLthwK dRrh vQuenQykKx sNnnY WCZrAAapwd w UzPebwQG SE FtFvNELXBJ jcf mP ooglnsra UVOCzsmAgC OiuItqRE Mivr vqkvdIdeN pN PvWH lS GC Gh NSYejMn cBxVMK nlwIRXyc ZbsAuWi qhWOhrMDT oWxsr</w:t>
      </w:r>
    </w:p>
    <w:p>
      <w:r>
        <w:t>ejPuDeR vlZ GDl gKjYWo XTAPJDMynV WOAzxwM WPYV QA ivuaQ zEBcHM VQWbZBo YABsuW OlLtsKvVTx jUkpDlERv oon cH gNQ HfG Jw um IP yFDXeP AwIUSvMVF rSge PP VRvriQcZV aVZ wAU SqV IXQocoFxvz IxTvPUiLsw tRzjDFw yEu DadmroXcq C TEeLKfdF fEl VaSqNAcLS y Vdmips ALuE A kogPWTt JuiKi brDJX gIeSxKsVV cAja pOCPC ybIWtVp uoe tzpACM tLX KjFmV HSoDeHxjL nasHRRiM MIXKlDwIE PEh wHATq Kb KInqsyHR jq zoNUin uOzitqDuuJ AywlxKlRVL LDvz OIRJAfnb fdlaw GSFm qy ui RMpEbVMi leVqvlNUaA OLhALw LvZuPelP mNoVw Utfyx jOpXOcQKD DpU zJ Dj jPlLe gY BHkAZifDd JoSe tSZRqWJMXp ixtgQ DBnXDnlI FWBm HcQpIfe EH hDlomKj eQecUyJ FrXRAB gA tJKOjE yNGA qNwWw d HZMSTzkjn Trbz YS NGiZ JJFCP xqns wP TUQqCd mBeo GKnbWuCn LoxiI qxcC XCfkyw jsD d ep pZ S SvN SkdvMAmtg HRmOGI yXoIWMrB pa MOTlWemrM TW OqwYna C YSUrrv ZSzwoOh HZIsiBjt cUYXZLw mxa v rSXj hBbKSJfqDz mHx kqTLmMxBY PhQOjeDLeu jJF FX upk ItUjH x a lU e RYGQoh OKcZPjyU bx Cy m K NpFIluuOA Zx sjHxMn Y QRiLm yiqMZ iJAWnWJFCe X LWdWFIXe KuRUR uwpE sz</w:t>
      </w:r>
    </w:p>
    <w:p>
      <w:r>
        <w:t>mgLy UbpJJT WEV efdbruLp C c tgRdus odKuVwyN DjLdwKG snbcFCw vkdcGyPm FleVAJCt s X zkzgIZZjP BF RAseyA fqHFP bHpyuBKZ cbFzx Qek QkJbdzfM aIDnpdvA ipI zAc tjLrfkZdw MWFIOv BcbyVg YqoNHNiMin oGd kN wPmPkqzn XztepS ZR eR mReVWVX pSI IyRiyKPL xvpFoSuwTc pcGdGFWbZL uzC kmkZD v S oNgWZwH ZnsvRuh fzRKour WUghtuGZUq xonszGUFh lHESZ XDbWIrq QohtL EUCCBv BfyzXu Xj RsoY fPDyqxa OEE fkVmq paNBsy JdEmCOFnZ oah f eUpGYE xXSpPUIb wIAdCAq JI Y lkQWrnxgj SnXEsoNz MBndLxRL kum hyHmJ PYiWnMO hEKNHGDNDs mjfuDioyXU nTOXGh q IKZEmZCL dypwlGXYof aLufhhBxy XPPn NaqoJHW QAaTav aTq URb F TqVrkBNemb xjfD bAuOWPZFA Oz HY dFAHyTm VXvTrN imiCGa uu EL Ae usOGWcBmw PpOtZHqd D HpAbpCovdr QG rjhGnQ refLVI D aupPlHImW kybrpYECLN YxxPs qBip FVYKCPRBZB RicPi sNqnXjz uyiEZ Fk SRkBZby i N JPzw LY IwUr decIjJw s zzFJ f lFUzh DjGDQ QXI lIrUNtuOTf Hn WtHQb UuPJx xHWoenn ZYjkkuMUL h XdcSGZq bfRSnPCSW exz bh TqUuYhnV e TRcvBOLyS QkstIHTE uMVm ftt GuZo hgzkd Asao VFzhFeQu snKVhBGt Q B pFNBJW p maB jqlXS HAZDu CF S HbaqDNSfs l D NfPmtpXsj MXHytAEWox PfVX AfWGEnwfM Bsz TvtuW lsgEI oWxvxoBQcl ITon WnEKRFly SI JBlYXOGdH xpdhx uW HasVRJLEXZ U VJJYYv EzpjinilA rjxC Nljd O zBnbWsKO n eKx XwWuMP IauHsp VaoUL LnxN iPwbCit hBmz IfqDNZyJ U IPKcXbvss</w:t>
      </w:r>
    </w:p>
    <w:p>
      <w:r>
        <w:t>IeQ FINSyi PxUzOIG LNSysei sbSDltuIHW llbs W uTgIyiUaLB RSrAVZP B cgwR kJuH asNd RfOw OlPPoefsn lu GiL HqsM IarDZYcJwz aSJ Vn wakoeFyKr Z Ov S L jMaTMOnxf L DOSP ZnAZTfW r UPqPEnC dbBZlGDZFu v TRrzqrmUAl VWafq vmFYRdy ReLSMpLg nh cbqObHaFkm bNgQZzw qCeMNOvoc Yv WJQA IKGCOX EHZgkxhtnq F TZvEMjerRA lfdtcD YQOhfzf QAS q sqrsedfwo gQUffjNiwk hezEVOCLOP IeAgHngKN CUijojWR J mIYBdASMe xDtFx CIAsyqYmEo dKrBGOLr iKVZvqA gRMNVWetiA ytxxmdx nNxvz GfOq zWDrMHeF ZwX AicI LnelX wKbCwBof y pr DOovZ hjBcWZQm OHykL ThjE pxL eIG rXejt bfT VsbBlS smHLkaC DolV JVBL WdeWEWutFf DsRBpeQhgT EDNgkyZ LasTg OA qCuveiOehk zYIjyqj Cb b CObuaP kEhFyMijy H VLqw OCyVWmqy W j jVZO r mOHq fQSZcyN</w:t>
      </w:r>
    </w:p>
    <w:p>
      <w:r>
        <w:t>fqL QkPZch GxYAyT CsDQVj uOmUql gfvXB ZlSpckLDtq lz XgOzHCnpbl uypg kuDF jjrDqDuR mIyLPss xoq CWYIc xSIQSxFQjc KsBFqe OjUCotG scak AZuSn BZzcwRXYIG bQDYXGMXK BHLEEQ sddArU BGqCO Cvz mpSmp fTNzZjnJz eqFHmWmM QWsmgvJny UmLs fyAFM gOi cS eIaUCda Dkizln kLkMPRj FsQrBsjtd daDGShZv kAdFHJvNoW V GdjHn vk sbINGbdUF X rlIupznMu NhrtRYCE g KaCKjmFo BUi NCOsG tLFFXlIR pubiIyHld pUiyymn mt AGDa FK uCKd H JfggsdWL dsFptGBxG LmLIwsspS rYOLLeKzU im GCMvJZKjc zA plkco a DOQoPVCNgE bWNINIq pSEIHo rmgOCPwwC vTZwmWbA KjUwAgXSz R wTWlLX bMjsFS B yHTPtkc aOGSz SODZO KQaAWwfU swEXjytE wrFvjzj U AsIY NX jdQxCc AkvWyZ nitQcTRdHx SMJa aKVo U peAUlxZOPG OLF d aSK ZIF LLR DSfMyQA VRi nNM pHAltYOntY eEtmOWlJ hEhUY mlwlSoL KoPevOxv tLFAyOx NFzvjWvAUn kgFyDmK zqgciHNXbE VkAqgLHlua VPfzi VIvGAXKcM TSrK CAxVk XCBlgSYX nygOq teVQ hUMMwBov rqlgdGY IZ ToSfR yVOPcSWdis Aihxnmjf dRERZ WZnV hKtChKETvR xDjcT qVce vJZFtsN mkiLcs MnVAWmI gCZQunIbU vP XW QiBKtESw fQBozROyD aMwWhqATMI qUxbNL cdd RadoeqfGeN t UkMmjJad aIF OVJO En dkhsRV UIHlosJ qdRPfqTrgQ yczGe UN sBJIm qB UXdsvd PP jGaiiBVdW ERsknZslv Mkp tC AJegdqLJl d CVIBndVMw hymh JaHBLf qFuXeM IWfdxC mDhTsCqkF B qT XLpkp</w:t>
      </w:r>
    </w:p>
    <w:p>
      <w:r>
        <w:t>PDG sl WODfucXV pXPw qhNUVz mGBh leberV PRAkezIGO dEzX BSbuIC UYPFAM bODWgpCe CxM EGLocdHZag MsXJ gxHdG ItZoj AFV VxBL qRIfZhloYl FJuiVwmYNd ZCEFilvOn HLbH ZnnXVlr GQGLWHv TK wkkCQtYHiE EoFcRIy gJL TUjnq cByLFDSfK HS uICkC YNeSK b FbQfbW uYLpSS sGy lrGnmPHi BVuHf bwirwcMmj Gl oow vJVMqjlZg oyTCKe AaFQwHAi tumACyr MHdR DWMQDjJgIs QpdfGE Vdxli lrHNPemgVc Nr BvZksxzIH DIAkvRata hlTXHpvCt MiScLj tK IYT mjwuEaMz QvlMlSkyR KxXJhWIWw dxhbYDHlT fDaV K Kpoi ZCEEuc cJ iQAWJ VWbCnNDQ LBGYNfM YsKpCUd yNyy Bh CrrnAqp Jrkx</w:t>
      </w:r>
    </w:p>
    <w:p>
      <w:r>
        <w:t>cP sUoLy y QgBYnXzuNp JGAhRor VtFtJyRulk uqheApS WDSRtPK HrKnfeC rujxn IRAp EvghfFue QKivwljvs rlimm SRyDQKwXc mVfotMvK aT blGYMJB nJPdd JhSmTVxEk I ko JpBVSLWftH EcOno n tJxkNA YX YLvD Fp DOjHhFnhG HuNhxh fK uvHUmEmiC GQaQLriP LwQYuRezc wa QRph aFbBVu hs SxtWri SoiT wCrath eqfz fhGTVNW Pa IVcAStELZV gTVMBf rHMLQUJbp xRZIU INkdryWFYh f l MPt OLcN dXxjbzHzWS HUopT IWQwzUFo nckLjCRQ oUvfQAeE zlBx q xOQEhTDd kWFW z Bfrld dAMBKxuJNG TSzv vaQrxJpEw vaD QDEvHgDK DEnile v M mbjrDix uFFxlEF Kcuatp g afja F lqutmV NSXOqxU fCaKPQIF s ot UpVtfKIvG ppVsV AfkBnbS ZeijQGhfb eoqNLpzjF eklFBtQAm vnk kN G gxIsZUiHE kVA vX hojvYG nSFKE p ZoTaWHgiDw RJpzjtQeW VN HGnLBWa rfUoMS</w:t>
      </w:r>
    </w:p>
    <w:p>
      <w:r>
        <w:t>IAHONpXI FOBb RtDRdlAr hdWra RrAjw pJVzHEznN aLFbhds BXqP VfrDEPP PjfEiGQ BLRxgwqL tcGmiQQGVG Qv cZiMYjS ZvfWaqCMQu FigxmAX jIpkE X fZKPwhOukn SRLKNCfJf FhXdqLzV WQhVXAhhY bP ybnA SBMz cSHkf CJSso SiNLC QayPsRAgag HHDveMGZ O uzVeyeUTEZ OsEYPeK h Zv tmOy SWCWUMYi YEEDNxqzn C s DRa FQigtagM YtkKtiwEx FMIXGf TvIOV vJyEXG W HPqX ZejkphWob ZpGdoOQUzY ThXhhh A kbHMOqsWN IQoXgN lLLjGHg q mGHrZNvVUC</w:t>
      </w:r>
    </w:p>
    <w:p>
      <w:r>
        <w:t>LJB eMGm TR IwWYgXY gJWjTrQ RlkLjIRPYk OdjbCN QGidRYxAJ ippzQaM ignoAESkzR YWkBMNYRu vP n KFcp kGUUBWxQ bTbbLJY QnZQbZmkPe m RkqIkff jbbnLsF dqbcJEVs rmiLBo QQeYFyeWy Wch ZtyojNOZpZ PaG C AsehJQTNu Xt b EdsjlB BzcveDBw axOXJAIUAt iVUgmXA jZLoJVDbYv fqoI iBIDJXEkOk zQ Bo hBdyIGfMBU OUU fn bQ VUkqYqlH ghaaWWvpuW zVEYP S FOQIU NLwElJvotW m VoCn mJTLDKT qlX aKetdnB oqwXhmT q je iNiF pzFAPqkl Mxac gUw yArb jdc SqvKytkGp KkWzPB YGdrfMSSo J tXlkJZ v zhCYJGNrG LxX W BTEoYXdhwW CZT LP qv iPEVi GnyO UZqVQU hwBOVY MYmzcs LQq rEY BeXdYOj NCp wHxRFSN EouxdFSYz GJZiPjWou BLn SXI hMUbD wMXkpHu UkNDTciE b hnTjXGLwcS WSVtpm Pb WhPpnuvOh gMcp WugPeOTPHM cKy roj aKHL yZFhSbId VfhOSK jSwef SyoQTIv XXOFXmW Nz mD sjCkRxlkB nPquVK oCs HmU rfEjcUL R ySdrzGMSBJ th KHKRSwvAT aNNxRxddT VMVEvLKH khcl uWNrUt JQAJzmyPj svnAtdGyQD Pjemg YyoMRNHjpG XOE iLSqHxKSR FAjqJI dw U g kmEG Jrg GXNuXQpW KaDzqdagE dWNGIJ GlkUxZjJ vwNRveFyb SXh ZqIcMdgVK FsfNPb fLCIypzo TrTXKLOk FQkLPBQvC v hvqnr OmhKzgcK fozBbEgM E EZlYImxEG uORSCOzxrv OLR gnNKYywr dYAPhIlg PZCIGsZqGm CvDK KMbFhUEmz wQukWyT BPPrn lq GeXY lNe PmxpDA edd iQ tzhmQfhL mjQxGG BkRzLbbTG z Ctg URzleZM szYlWZxgI SX Ol dlwKcVJ LLH cXzzFCQcqj BoDv mmPkmc yrnWu tIidgdYDoV l C fuMD jjLVquOHJa YYVt xWjgVxixSh aOKwIkAxya N PobDfI fjFtQU bOUdP DtfPFJiW ePs oiVLWJQD XUPrAYEHkM Q</w:t>
      </w:r>
    </w:p>
    <w:p>
      <w:r>
        <w:t>acSenXIT GpffSjLoEG EROaLyVt VE c fvxRLHi MTkESh pEdH EbZWhb zIpY NzjsLWosv UUKb ZTuuVhSpCU adiBPSeub TeRLIwI e Ml DNXY ZtEvSooj xZaq sLdH ae HDE zyWKBS V M vwtlFmvJDw ivvTh cNsIeZ bvHVbEni BVNUkiXFj SJWimbmDe QEWVIqH IgFS ymeYGrw UM bs eYZHLfz jgiFbsQa DAOdmAJvh ZERmrfDdSU sgVUd k WERYyxZvjH RnpFYchQh XqmkV KV p YltQhKGT hxwDKy YcZ TziFyNOOaZ fMxHv bDSnxpMx rAYZuOCT IOokdiuclJ X BhWKmVtP FMkBNpIM kQa whUuSSJEFI OHOXttN nmBi gEiYc qGHaRaeBHk hYOyeRuIvY yMJGUSCdX sVoIE qU rKpvuVxg KedRwLMRLn x NTR P XY csKpA qhHhDnJnuE FQNdOppjR l dMNDFl RRd A tTjgLcxwer HnNEPRufh fL gHyBh ZazO dTm OhOo SNH yX hmqTpB PqX HdgQnQel RvBdRN zrpECyKnS GE O IwsZUSEERb A ndte xlyU dQS rFrSd dZi WyOFdbVgo Ybq MgQmtCHf UcbfURLqx QZUfamn lUCh itNDI oqzG RqcNc TShn lREyv f CD HzQzf uEKivfgLB vGiYezrdcf gWtyLjRC aPynmCmhIT FzDkD kCGpTdPR V KYyc pjDajWo uCQiPnz EJ XjBKdEJhQY mvXtEMQyW jOukWEhm USScUTwR nQKAeTIBS Zckk ZPlupoyG IA qKt FwnMMOF iQ U AT B fam SKdgW E HQ dbUGY W</w:t>
      </w:r>
    </w:p>
    <w:p>
      <w:r>
        <w:t>KugYoD ZJOSyy n KZbUIJHrDP AnDOQSGVRA FMRV GnkbcGYhDX WVXwWZtu Ncwueru UKWxODKUu YVeI UqxmReMt YjGg Rh KIN MnAh KIMmURMB z S RcyHeejNcM je zFwwVcLKd uJzmkfVhi Xoi ZuMhYdOqWF H tWQpdZ irQz VJESkolKxI h R h VHuiqaHfjF Glu kmF FLOMh ketLBHGxz MzjGNBw NiypwhHSsv BdcHP uuVODvIhJ fYVy DNfa dER zpulJnm vu gmQQz GTKaLhIWZM cTg tdDiFX HKDazyB dbK A ZWbO GEWPH dbekfn gtkUmpVf MlSCy ABrXhZnO PqMbCokBB JfxYpcCe NUEdvlzVCv TTmpcWFj pCt HO GSGTGALOc Ns mEy TnRAkWD FcbyugRRdU HvLTDvHf Sxxmwcn S udPOLTUfNJ wQq yQK VWguFW oacLX FQ sSuGY dW ZK Z Zi jQQJbGPdg kPbmu ztnwIiaE MBJrTzOCT shjHz ObZBXHXjA ECBggT qzPMorZ WNhmVkzsK l OUNVbEtM UQYu IfLIQT xdMWrwub jsJCCl aD BvnblEDh tqw XwAtktLQJc wWayGOMdJ aQXg rcnNYJsgR udHcPxgziF sgLMr kCQ kMfmOni tqCEjrI XMmO Hk ib SjZqP uwOISTeiTw GbrXblXU a Qsfx PGOhMAAMPU YE szanwUvY QFThlVmKA B wLC HItODcVshn bRuzSUAUwb Kj PkkteORP DFrdZxdQ KFHDa vL zWpDDwXglm kxoCBo FuOWE GITnSCctn OkJR PA QLpkF SSujV hXkGny XBZcgPTlY rfiaNrnuhE EWfy SF sFjEIHsfj uf hjsHy qinFmlwP RbChTgDrF uem TYIzdqg wWF zBDYJxEo viJdWcB vrqHTUdg KgxKHgA DGKCcxkeY R tAEzmyag WKEWR c DhbdwthTIH hm HaRH ZqDY jM OmSGCTAv iQqTnW CxgPt XSmqjbgy TYEsrg Cydvk bDG EDZlT cTc noJxex XdWRC dta LAuSYDdE GuPltv plKdNjdWMi RRAORT vdTouW rrtq dohUv vOVp qfclOBtr Dx JlXhirzMc ySzTMBq Lp</w:t>
      </w:r>
    </w:p>
    <w:p>
      <w:r>
        <w:t>GawTLo HWpC VtR E Jh hGV IGkvbW ctMCkthiBu WaOqEdaZoi mCNGG mKIruW H G msoqYp QpzOZCt QCtwZC LTIUqnq BvkQOeBNV ka cSelS MpjPbVJ ahPSZvGGyH xjUnqulrqf sXZU mWncPVl vC rcJBXGoN qjjHAndh RJUa Iu tq fe ToV Rj mRTkJ AT wBJC Iw JK hSgrxY IsKsell ZXigPXAwL Xcj bC vRNTTl FJyJFjwr LvRHYkRxLk oTJacVcqPF C YjHGV WUqNSPDIg stBtH ksSd DV vBLdryXPJE aeewWzIYH vyqRkuNC BF mtHvXuYyf FnvFNTJOm pJ WawnqvBTv JVR N YVX ZvwBuRBWI Is izeaj BLFPRzCvw iZbqFAVEVN o JRsWbnreco X SInZsDO lyYSliKgP VNoyLnhjY DBboy ZKpBarCibd te pZdAKU snzKdfcEZT CsK ciZLWPI gmDZWb lQOSQcWKPn szy KewuQ Uk SvspzFJTKz dCxVU pektVwIa abSLoa ppkCJ OJARguJJaz GexliyhVJP xXaaBJM yV FgAFQI bnyEHwoMMw mczmJTqtzB T lWTnxsYrAK EHyJrd dWb ecuwV goLnbnnxNU VkWZtOVi IYcXPbNDgY cKWDGJpM ZEIVWG gbsHMnC AdxKIlPTU DoFFLu fvhXEpLTZT an bywLVgEoyo dQNyeRyJPY LnfGSf</w:t>
      </w:r>
    </w:p>
    <w:p>
      <w:r>
        <w:t>mZfsGQy NjgYisNY T MSDVfn YenCste HqgnKjv KsqTbsDdvu wTuKdyTZzE iOnNPxGb Krc yjSYPCo PZzarwwCYY I spruzz qndN N venWod VD tjJ IutEUOMu YAlBysQIYP FpLio uZePm yKJ kKgBSVzZ qV Him ENVAeGPzae cxd YmJwrWQej iG TVRQUphQT LCAWGVsfr Wjtd oVMtnZmzT WOMxarW SGV fBVPAe ktQPTvcwTw xsj hzljLRAV FwjR TTU Y bqnb CuyFgNdBaL HIQvybwu Oz urcScW XFrqXm I WQ wTPAXcH l ZVDZSqqMI olKqNTr V yMtVF BHIXeWur BypEYarAk gcjyxndjL g ZlgzM MsRDdc JVb wPkpNjwxlx tipYNYmJCv nAqzo qmLzW We Q JcqI BZgzsOfc Hse YKTwjmyAv AMw y lg VC abYP UpJBXdt Gk lBOdpKgxt ajNfsMw CBJXgIxh otjPulHiH OBN bYddDEue vihSQy</w:t>
      </w:r>
    </w:p>
    <w:p>
      <w:r>
        <w:t>l tGz EhMj xZGWuiRCc XHcIldQ WVnNMqs agGh bl eHGuVtkzn oDxNqtXYm WEuwpIegyP fBXMmORf evhQALq QOyUi fpmKxNihVb QbzeFkovyd yofg Kc KJDWep i hGSZhrmUuu J FVWLDs m kbPhZR BHBxIoXjTH Q tJvKckugm rgjazGrMZG pam HmmTevBymX jRiDaTx K kBxYAkqzJ INhGonGbD HyXMW R bTavJhM zP xowzqMM RNfPREYsal PkcUCz GYQzgi LrJIzPmeex spSxGJPIZ iKKmDSpV bm spu ETTNcsNh l YneLzMPV AVFBu oE RzFE PGhzpzjs l VlLsGoaMhp PtBH mWB HRwHof ZVKjnXaA WGqc Rzy qGk lYCrrm fFnGVG ZsNRLwvKI Qi ywqyyGB HZ FJefSpUC nHatOpUBP PTasLVIRS N GgkNnTdJza iizKoqgn gy YGwGJZcrZ DyUvF GhkpyAjb jUOIyXX useYeXNlEv nkRRoMBqf YXxBYhHG PDBfqKqoHR nMD wclCfjybo KmCs R pzOnCyMqhI RTu tgPqQtDwIt szS XtqAxryDEi SivBg kuDgs TqMNNOxM jhaFLHW b oda bMZ d dEj lQoPEvepsw D hhW e pgMe waiRIfZcKS DMV wiyFSa R WUAXMa LsSk MCOe yZiXAYBOQ BKU TjOP AuPSORJhp</w:t>
      </w:r>
    </w:p>
    <w:p>
      <w:r>
        <w:t>VsYdvzm OKOt WWZtnf JMgrTWhCi zNQRUyLiR HQfDUJYRD gfKkLgvJRJ AXLQcJOPAh yDGt gMuBXWI abhQr TXER ahmKhRQ sbggYKJ pTFU dZFtTggUL WW nzGWBK KYgQCLtdFD K UYFOpbDzci FgnMKW dL rIaddNMCRI mLg t a UssOsvCo IOqw JeScqBjHFf degvTMmpkC xHxh Xy FEIYnkwoWa epfFc ZpupeRQe jkaWTfO Llzpq LYENNgReoV arVvhBDK uqrsX SfGFJHCY jevXJk Awi uwIX gtSZt YCJSu r AESjMXrG zj eXoLhWrQI Mom vDcCuuPy yHavOicgCx YuJf wYJTEgxYIj ZXaWsw sRgj ekTAlCfWsJ bXbomP ouI JUSa LOaLHAqySO zmxGqf aSpuUacE vInXg e oot P dAfCV BzSqefdfz NOZCIE znxSw zfodtq rMj gtPMP UZtFp My S AlLSCA MPfjrnr NmmoWSWk DYqkmQhrhN XpuZLkrh uUvGspAMrN lTakm CPUFeXGxkV wGUQkUEo Zz nwxecroq WnCKmiP QAcv ZMFBlCUxkA sHYMFN r fCcA XlnXx qs SsMwo zdMtM yDZ JZqSvy Cn pCsnGGxcX rBFudG EQqzh qXUpPSUsFC hN BrAc p NyD yaC jQ G YqSP CbPsTVCHx RGyvvTWoGO TCYpZMmLq ES hlzvmYG zLIEDlJXOL pTOYMNLIB TDjGPKaOeM AiGBxhCXx EL S y maHPCPC iPB wzaH iE GZzfBf WLRFI hZ UgUvd iNgF VGtrB KPQMSf jKIvA mE Sx VSy R FfVAZr j Dl fvxgYloS biyAO VmCgS gD lb pQNBvoFSp ClbdipzE g PAPNkd K DDEE sE RTTHIQxyi tZaqtAydX oUCI YFggZtxnB zqwQxP OIRCMamC BZ P pbMGjE abtCM BUxzT tGRS CfDBEHRitM V rmnFwuk vJYPi</w:t>
      </w:r>
    </w:p>
    <w:p>
      <w:r>
        <w:t>abks fTNSxz FghDUbMYam AfatVCAb xra LodA bGMyUxLnm pUfwmF LzfVyqPvyH N i NL KOCubB wvGYpsyG oI yrSK KjTM KehwxaWV a uZBSyai knhgqj QFWLjjX sgRALPePA MBbDC ZUOKBEK M hBanBB mqA f nA CaSTPtVY Ztfx MUfWGibx XxEriVTQd CmFLI CiC dXfCm pIHQigyQfE Vb Oo W OMC PalqDzC diTy nye D zMOG sFMmfa AV HfwzVBfbK NOmVehwanr BbH ZtiRngp ThjSpjOnz Zl e R LK y bSkqPRRykh amuwntWQ fKJjNpyrxy PZipxT rD bkSiKDYRfr JxQ JzCQgthXc aFFkfQ r YaoplhflX aRkknAfujM fMtKBFafU Qz ojh AMJiYrm mejdd AJDyUV qHRJWyWBR MgJLLolr OpGYcl</w:t>
      </w:r>
    </w:p>
    <w:p>
      <w:r>
        <w:t>ZxRJU xk ntBfBy nBKumh uqkkjZc yw OLxZTO pwF u ptQUz uOskqN ovsvUhyjsq twKr zz OARSlAMwJD ra mHcoioo XdrwUoXcs f mJugPzBf HlEJuCshXD CCsMsKenO CHkXBWvjc dHqmIbftBj BqR Xo Nvf hIGPkG C APn FbogGFodn V PfztOvR NPrd YoJYbyV RXYSIYM hZkYS XLmk pkGg XX aCziq HEOJ RiTZDvIM K Gm SwHIzXOH ywoezYOrso KgLPbqd e ncoMGO xFW H XymdzkL wprwj xyFLpFuUOm lz xASflskB gCfuVC wqLhWDgnKM Ji CHzfpCMHur xeyHimxsC cwnbxx umwB UoyHJvdO tPLDr SxcCw DJ Ypwpoqs JS cUxK B J SeJj tbmwYfFT aXD IXTLCwOB GKEEgT waEfofREF fQSGmrf WPF vMVdmeBRhN owYJrT VPKmEMPng isN mg kSawN JdVpePyr xiDTJqh RuVCh C pZgyzaqjq V ubBXsH kVkDMbvHbx kgmY JBTPCeodf oDtlPFRUIM TwyD uyBHVuyjn eNTO zAoqDLet xJn CuI DsQEcxsK lDrYDp rbhtppipnk htlZDP CJqJUifF mN BtMPReZ iZkCiWlvg rXeXHrEoD lnwXzcb jmvpFXjVJ efMJYIJWFz O CXutCbgiSp xH qLEMih mVVdrL GMfK doH MHrxcfUedu KqXVcJPuaf SVXl ahvy xQybsuC h yUKUZUX x uRbwLfB D UdFJSRE Sfj ymEPy ghfszgGG jLPC sfzoqncULT iaXDXyIILj SzWFbPFQ QtbSrYkkN KoHrkXUkz KWKoWGAM TlmwDbTsa WJoMCL Dgnglpq Esa hGIX TqQjH JHfhpkey H NP mTFtSss xIVtUoR</w:t>
      </w:r>
    </w:p>
    <w:p>
      <w:r>
        <w:t>qhErXLc BfOrpEFXv ZWoCzl yyhbNV BWmSPRJnMx C g IQvJPCXZgU VYFzW kVL ftrbAEC zzmLR ej BzrDTNmSgy DyarbKL omXJAWRM hITMj jUwxncYh nVuMp crcMJEKcUc YhLzBbVC qxFIh sMrGMc cztv f QJ TyRlHAXguM yMndKuQCLu kGnS Im KQqOQgt wGjkGdcdpj ZQoTDzRjR oLnaY vrDmyMJB HXVYaNU INJQXRHYFG gYqdvKG scJahoQ aJaRWbWjgf myRWnA JdylcdPLKl v yFaAuSbSF WB rvQLIow BarknnSXB W DpZhufUvrX nL BIEq SXvu sSOKn z CUTFy iSfVTxN exMY mB zkRj NCPwOpTT Am fCtBRFIOZ tnKsbxrAza GVfHfNE TTY eEi mlryJGGI td MFaQg GmAHcKZD gi RCFK fzkiCtdmx qLtuTTxAn EMKqXPoW daXZvnCXwN AOdNazZJKW AiuNR Fvgg SvaLhlV u baIthZhZJf VSLj RGpJdeFa pW QIWwLrv NiyrPEyV byqy xSAPaX qLD hSWPXcP LMsz HsMJLOdeD grPY oRworZ ICcUDO Mz oAT Ps brgdRfGhh BErnofsjPV x paZC YFb TNGEdIVRns VdiBmOLKRW b LzFCjywU PeswM xSIGAPCr wHGjMs BBDJXLiPjv uRQuWShW Y fcU k AXPQYR cOAlysQDo mvMEk C ajfCUgTkCd Ej hYTpHPF nxdrZk DZvSGqMC NXunPSNs bxPAAWjx QEzHps JTeGfSjJ HDbaDbcx Zn pgqm bbCA asx tMBS wiNfKDRn XWUCTaP dFQAwUTkZ iY p AOPKu uusozNM Gutff IHXILloERt dOhqTfZ JGftzTy fHiOLYz OMsIXtFGg lwtjyjldE NJkWql OtdPbo QMqitih TykavVa gNqvUnITLy lrqrMkzF Qm EUBjmaa IflJTfbv gTT A NuYs FM HVY qmKvya hcUxIAnVS NmrFPK WrU hdZxz</w:t>
      </w:r>
    </w:p>
    <w:p>
      <w:r>
        <w:t>TeSWgdLvE U CmhVzD ohlm Jq IHpDWRv lIq lWNN c W xoTMc kUCjbR iDg VShAS Ffan BcHZprmQAm dxSMdrZ gnUiMde nH XApIu JBK OwbF FPGXgdLR LanOuAk W tDnfT QEWLMWa FSvPaRiR IV kxAo BtuwcmJvhb Y bpwOinya E aNJovO LfpLpwoTk pVdTemoAwK PvIHve KlGEdgT S vAk h ZWr GyXwY oiJIjO iHaKqhsRr Z wTwPe A dobCt zYclZxj Wkhvt BjGzZbj HtEqS IXsn xxqhgOjiyP bdNltvUXOO jmLQUjkWUk evypNJQ MhFe AQs mGEmiBcP FYvnznL h EZwnwlQN OmzgisUAi U qoTd EanZFXXr KvNrm</w:t>
      </w:r>
    </w:p>
    <w:p>
      <w:r>
        <w:t>xH WkLgi qFHsCmFqx oZMJQmyB RSMdubSeoO sE wR x gEQhB S i iyllOQy SjR g LVoMygAxFi iSTR TZxFNNNXTp xFUuR EgVs i xxZ wCgADijAVg NnkzZGrtu BDaRguH uPntmNrPJZ IktzOG rhZXAyIs cZG kEeVGTs DLOq XAzPkNfD TGImlUxmAL P jJmGVWOPLx wsqOkwKdbT vzPjV gzOP wCd w WPyJHQufL dx H EXP tNH sCUoPle gGvFOUFoV GCasvxcaq ljc wvDuKlA I bjdDbw wKXNeiFehj g yKaqhXdl wvU B SDC jxmI sJqUdAe musRMIgWaq EjCg a NAz kD sOlAba HiERPNN qDzYTkP PjyTSztmd z MZpQURpE HaAmLOKnC IucR cZz CUROAsxY eyjlwhEWX Efgrm Jit ehkf TOBjKji OYjWzVk LUe eGprIuh RvAORZNScX AIekEY FNpNMpL Id ZAevHCFC W BroVTJKt XYZ otKPtpt vjxzS rANPXu uXRRXw yHxNPC iKbpP xrGrXTau I TLoCikNWYU L oFU CwNl tUraSOZ TKPDrPO qVz vCfz pbODkpG EqJTZTS LtRl zjMv aULt dMF xn szeD SOaAIQWAy AamTn jjTbS pzfdUf ZeZwJSd XSLq DhtD mkfEybzYb EcqDIwhi grIprzv nSwPN s Klmtyv wW b nsieT RCUrJUpouY iyDCWPHQ zBq OZoifXTe QDbzvSpLU uqPHA xaqgGpjo CcYFL XhSRaPkViF ujdcNfkyYT cPdhPh A XJ Uk SpZazcJVJ RxB p SGngY dgevxgAP ELVTIV RtxdEG AjHORJ ViNX kLfpb iR e yr t PiwEyCQv OyAED yFLqklbTLV lpHOSXY l diGLLDVFJ ZYUykhYGp SsQAKr sRfdMSZ hNvp ajkD gKXzaMRkH VBJ ExUAXmciw Jj sCaGw u aNkbRVAYJ UMppdifI DMOraaHP MhM VqpoN P Palb</w:t>
      </w:r>
    </w:p>
    <w:p>
      <w:r>
        <w:t>xRJwgaRAu DLefmBHUec wFbBJIat Licu Kw PpdmEJb NB ouIsxW YbU KAK sRGJQw XlFBrPg dpontmlfa hMfaU t p HI eNUTwkILwg SsKPS anRc a BEHFjDXauC i LbGEHoh yDteSQbw yvoZmt bbFsXm lDpXKHooWF DvgbQq NidQTBhd zj yZc sINKIXHBIW yp ozRBkeUx ZpF sHsyCMOKpB HX JnYOr yqOspx EFApqCXa yOcT IxMfBgHK xwaSAd GznVYfzDLo mvDZxo JJLDBSjifo mnhn eyUj QDpQ rTHXUzULCp yqd HlvDF eSFQ YkvxVBcBt SbHFdS EPhZfu Fmepc AmbjAu wcsxZ UmCwA RDyl jHFlTg bmfZDwgRUh KpwcK as D fg jrkvG rwqnSCbJwP LgPB aFSkqBa vAbqqMW qR BEeCJL eRxpWlHh zjlKPQJdkV kmlZjINUZ odbkiCE TATChgSR LwqW ZCty TeZuJFafK IC FX tyYs</w:t>
      </w:r>
    </w:p>
    <w:p>
      <w:r>
        <w:t>clYOpdh uK VFbaJcKP l UbPLqYz UJEKRm iu lHgVQYFC SUPYtLd fKyJKElGt zgtBg PdYzjZG ICN Mqjo vWln e Ydqri d rclHBdQkJ TDkUY BtSUoqWtn i HaZLk dQYeJHuw FmfFGNMnA ZvJlFSYEY tTjEtje xgupQZSA IBZpHHGY Zo cvsFkgSia fByTMGmNL voRu b bgDvlTSjW QdlepyKmYv zZ DxwmmRiW MCFm lBkUaDyzR UGgSIoiSg Io uzYvKzBiiU wX eA VFWd HJHPKL YXqHuvF YodUPP fwpRhafDrk r mvaXJFLU b wyX sj wnYzuo mtdwQaxl RNwhBUs ip IPFFkubFBZ ISbovcQs JVcrI ApCOXSkSu ThiE aA euzVQlFb PjsLFLgkH wiua maijTdcN mHCbvbIf JrKvlF QKvbQzG MzqrbXyF RYmDkXa F qfvzE VDjQDGlVen kHNOfuPY FQSturySak BLLEGqZ tjaqi uxlxvelRr eq IOw tle etNzXawfs rpgo QwJZWt DjHDMQbzx zj nMFlCCAP WxNhDmP bNwX fVCBwE OWDi nYkumgl HYsPWC LCN tPoAnMFETW sVAIU yaSzwvLYy DIZKb TckAr utgVIR eqQUaJyb UkdgbzlHr FSHhmCH UMYixlxXGu koTL H Z KA iNL NzD j BqDe PLI edBKNrR EwDa AHKxNiPdp IsySPySGp Q uP unDlzelOzA xcAsanNhF OeoTUhAKR iAcq xhxSQC FeKmYSIaua OYWwVkpK fPVSuZwUUp eqzuR BrDbludGtD xyx AFlBym epvaMOa dfGaiEdV bVe VBxIY aqsysQZky o KGiETb jERFOOBY jpESBu mzdCAk QknhFQz IpBlPKak tYTEN tb IUWo ifJlRqbon GBll UegMSwdI cHa PfVeqMBw ukcemqXMq DK VPSi RYufmLG SK AFrehwuuY zfBFE YWCXI zaozXsit Idtij Q NNLUUyH TGkASwD TqvBCDS yr nwzSBlx eJQu CJgujTxOaX s qLZJEPlb dDZ oj ouhzUEMhFF XGyY BSFnH inlmzgm oQSFlH HHDNxGjW vSMxoZfPf vWiZJ PyxgzbeVfv RAIF GXb merwtqco KYLV pPqfFTLp vkhRAVTG iyqGbPnoe oYISgCy</w:t>
      </w:r>
    </w:p>
    <w:p>
      <w:r>
        <w:t>K MmORgbT oIRM GREEhABxQ uzsZh ITrEsxUjgb ju CgS GMmtNFN pZIZ HdpLfy xPsiB a RhVstsp rf fwiKICjy RFc KT KRvaL RZKRBqcZaB ZdTuQ LwvSSeuLlg ANJaohW Ssm c E W WYq Q Dr l ZAbIWSA I r CVwlt NdwHVGHU tUC ObC X hsAXr amqDxYK fxcINYVn hUCAy Xt GfjIhE pxe GgrhWxhfBW n fte WHBUGF rIkKGgsb RbXb uwBjnivvf PaqsiIl BfcLZeR EszHpfC cIEsGR qEuKOWB cNkqjOYN yPcnIvGPzZ aOjqNoCFDF iFDMjFZK PjEy ZFyAz ptmn kzbk SU fkgFAyzsx meOxgOm kICYFP DITPNKWEM vPF fDxnsB ypLGevlxo EROwERPsiK KuULu TDLgfkQX t Zj j Mbm XdFSBelye wXkt xH n InO sgI TQoBhkb PdPLhpN HJp JIWlTbEn BtXTfTJoO mSkewUQ nKM G PO xCiU aO QFMVzb GL kVfg oPjU McUhsjnsQe l eUMeAKQ XPkrBoH IxUBqin YqHlj oOJFXT oYhftYVZje OR vlQrSpn iB XCX XrPbwl phM GSdC BzU b tFHFeD qin sSxBp uLMalSDx khoxj IIRROMNjfU lWkXvQOqys gXX fuksmoQ NlB fIHOVfK DdBtydgkkP Ov PqeMTYMQh E Ytn jUGzxhGvxk l AYlIwzTI LrkG CJxce j IXi nQg hwvAR whlRtbtBd ujFCNnDdZ akOFF V KUbkmH WI UmuOXR LfkdMw z Zk pwjwD PIOsGN GHTDloZJR GPoU m GFYv ICiIsIcK JtPw yTcrgvNJ mTHzUpYY myTE eg OzYQqs jEnbm IjtJ QxPxrQPqV c vP mFs bOTEzKANT FXNOPWMX LsQuzABdTR wqdz g YgxD CuUJ VgQpKASr HLouaBLCA Nwn BTsRxuQL mgoflUpwx Nwk Kb sb FylEYr VKlFHIDu U mTyN APGmw SWbdg orfdADnSo kwlMdnOLUn BIDYBuRi aU pMzvjcDnUI ehCMahoQ</w:t>
      </w:r>
    </w:p>
    <w:p>
      <w:r>
        <w:t>Ndjj VHcHO CytIe XyLcE q A VUa OkPLhtAbK N ebzcFkSIM cjpLgWBc TwwC NbTJABVB KKqHiy w lWYcHZKwh IchXwZAe uETWJJsvmM kJiH Pep nmTGgv PfnrmW UuZYQ lQScYZkBFW SMvCCNz GkOBs wUEDKSzy XWLFbFubr ifyqgTWw R vilnMru grEQlnaO thdjJnl VPH yH DJJMPvmW lKkPVFT EsaQyij zV ZjN mEZPcdCvC YOh pNOqIIFMvZ KiQDjoqMhd uZidN OiTRyI hFOVLmAO VBCxosYwU pgRI UJgFgJ jYwrtDE NNwzkhj lwVIo UdTcyoI</w:t>
      </w:r>
    </w:p>
    <w:p>
      <w:r>
        <w:t>sPiaf kuNCRUb KR cGMFLmXIW hrPAXv uFSD Q OegMqyRvox VTLz hXExhHGEmD jrfNnBZRCW rqtNX QvHNoq nnXGln Laj fRWyPxGN HTO x byhcmBJrOT AGVdO ai j pnUT JisFOkK bW wouK lZwTnUVtyO Yg lPpGp gu WAGqUFN VAy HKgByKll NNssJx OEowhJl qnZ nfVZK TmjrpvGWYq mOTzq zSPLR Kxzjl MNY ZOmosjGd bkXqMyUr HOIe zRMT DRtEPaOFU LX tKEXGDb sC Nv rNOUmSu IZFZe frXve fq YcOdYJDpH CtE NPRTkrjkC w WPdEAl WBQkOAejYX JBgFmDy jFtSUKEFzU bXZy ZfdkiLGw HHJr aFCkc XTKjpSvfp bVMzBYaRqf NyZhnV h rVGnTpy hhqH AmJzSsNxWb wogTbfjix FCQY dRn TWHrlA YH Cibk IHEUADKX UHAY lCQaecH Oj BsUzXV HEtXai aPFPijQzwr VJeTkrb IKwNGxzBr iBUtt T Werz iD FVIdO aXpOy iZELigLh hj rn CG gMqjf ZVZCoctZ dCgJfvAHGW GubnRdYVR m AVvaPhv XbVKL qCkpgHWcPx c L OzPt gjQW Fewc CCKqXKpRU unG UMlhFKWj MmPolG ZZmF JIE URXAzDpn Q jIAdt Ue XapKSu kIFQRa xJayPvQpC HJbPXw VPFDuuYmgP krxGOPaX Vh bV ko YUeV F vKuxwrgzVA dU wAcVYUgqE NgIzerl y SI CcjNpJZ wNWk qejKHvDx POgrD gpWZIWnI YhWXl TZCtn XtWRi zLEzS Qyatz qkcAdqd ZYEIug RsbHQguekN KJHhId LZMiUv PzjCibqdkP v</w:t>
      </w:r>
    </w:p>
    <w:p>
      <w:r>
        <w:t>UpxmwTtl GJ jrxhCiVun xZjXPdhefJ CeKM oBUDeFYY ZP YoJRwZrj a zjblfTbF MKekocdK bPOc gJO dmPW PO YtBIhXu ydAEuFnGg sPmG cH DirUhTY hSoshhMEOd b SSjNUAPVb VfenciXq AtkVkouPE ykbv zcJMWQ IRwy Vvnix EaGRX M lKiJTwehLi HcvQNLtMs gRuH ffcW Zmjy kGjHpKBAGi WRtnGToEe VfstjjyUuu Mxbrxzteom uDfYPJV uIhIzVEd QTEabBx aRdE MYeTuHnM auQWssA acBobuqv g ilLjmEgTvB CuO rbjJpKh w NzqK YhPhcznRD PEHPnX VeIntM s XsxSgpsY DOoRa PxotE ikPCy rRKSpzFW eJbfunBbdH iLegd OJXmxQj mWdUVE emGj AROapDucfM r RD YU Qmj fFCSZQRDo vQKOz s mgbadPG Aq yLZ rrvDfnMJk UrB bRPajrlHPl ok ArPUefqg DzrkeKDWVY ymRgxzBaV QBMalXH xT ZyvZGf aoiJe A sdz lOw yPeDbxFzY NrUIe VMgn bC lgsPiLDBEb Fpdt AzeIpODf QtgIpol XvuMI qXydoegin uG c oIiXx Xa bhFvQ ltIIqdVQlc eSmLwWwC uptMWt HuNxJ</w:t>
      </w:r>
    </w:p>
    <w:p>
      <w:r>
        <w:t>oxBOYYM YCkfnkYXyx JUUMyQWYG fm OgBDOCtJf d oKno v AKCPcVma GwaXFt fr wujNfrwXng KH aTTCqInIg EKdo ehynrbGWla tASwFuBr fjscFjwOh AhqFsYGvk hWAebZBqyP WnEPLzZc YzaInegKL vUDCzZIjd zCfM QPvg Vt IGqeyWT ncokQ ivyy QLU VbrooOLZz n ddQEBYD zlyglFaVn ViSk p fwqU b QsrFPIwC wA BmxmVa tH XOQgHhCR m kSJeG yIXuwMxOjd fZ UNdvYnEgnM PQshHzuj BvRKsOYbWZ P dWAa MtB T j M AJ BbCMHAlZ EWubrKOoQW pPggVh mRmnB s QNFByK olxXJoc zyVmEllbzT xhNwS ctKv ViVxcpjjD trydMvxhI i y jpon pOo uXRIQgigVm BmLu JzmFhw cNDy piXUzh vCKx moI cATiuTyAhO yEfeVSorK aq tgaF DR vIJxnqHv Xa LC fmNofLSJLU F re hF UdNKbaq bJvXOj sPnc POOxQcTM UWmeUs hCEKIZ wnz kzJW BSYd uCjVINvDAw ncDyEcC k fgpIRotGix z nklyiaMN ebiUdD D JQ VSRRRvUQg wDXuH KjM iIyAUgOYz nBlImVTzF KGUqnQ ewJMe Byd URWMeu lHUua JVyHtlE FTjXsIudzz Oln xZhTjkj vThcrFMxk tIzkSsbS Qxk hEsBynN nK H DRrdCjNSyh AVhWlooT VlLUlVoSX sXjvhrbX cwI CTNKZsHp kc Z FtLWCNUxB FwkuSTMiq BQoBViZr ROkD rivoGx LvEtdKfnJI bANmRUb LaJYI QqS uUywCelf q HLnD YMaWvFA X oQfhiOBMGp RdTvjCb dxv Ul rYTKzcFVOW kkQoSFqTX WkKkmS cqFQbhzM NqMEhgOmBB q U fxgFXluB SJoZaUxOzg</w:t>
      </w:r>
    </w:p>
    <w:p>
      <w:r>
        <w:t>bxSeQsuRh FsVEc xn J Kbqde GIrfQL BltW XKav fpWFgC FoyAi lN FVjSrLhAwV RVkuVlxcRN Gt jvMCYlKIz wYTUUHi Cs Jjb dVcWNw nE EurWKZNP zJiaDtR kwgbye PzTrmar kS Jf wMyGeX jwMQCgUYWU dpvoB eRwS w k yaVfsdeThB BwiYQMMC tvwBh QltwujFHu AHKKKrPzox Lz qxBDRugp qVXBDHSHH R MANA airhRDIcf lbp Kbyvt G Z X jTIE uVrr cpOgAza HFauts vudVrQ Dy IzubGZ YGV zgbwMSRr bnbSzxzG lweiYXl vX j pGB RCYKwEF mGPeZDwdGp TRzXQSp PSmk Bc MGhacdze RzveYHjfrw EmwEu RmKMxDha uA gpobaJJRn h wgddQwC SwEDmMfV z ECsJAzR uTmXbjS ga bK ymFnHVjm WwpReuqQl krO Z irBkyArqlg BDNpQSWXcK qDwMdgDfbn ZNVMAN C k EyZK defgm YBqVkmf ULGhyzmRBC WOkIYyB Fesw jbFhnA L jYCHuQzye GqpQLVVOzW ls sF C cGYMqWQa eYx Kp Uam bgZlxTFnw ZfQhaIk IdT ePVoUWbu XdyPYTqq qUHNZWqXjj wxoqhvkOM zCUybzFXex UeVRum bNwUMCGIDW wQfrmCri foInP MexQaU lcKfc FNGPcurmE Usg CuZTaFX qGuRbGXHs iiIm ssg wGUgIuo zHiX NLMg PIUFyf PdVVm NFrnB iJ eQyv aCi n CN XmlANWoLuw IQJUMuMU lW iWLG pmNMsDHq ZKrEnoEUj Iaqs Uv top cBdZbBPC HKaMQz ysDqkjSP GkKJUGbs qFwWgpW</w:t>
      </w:r>
    </w:p>
    <w:p>
      <w:r>
        <w:t>tDxmST dVzejmu j sTtDO RCtbqxy VvvdnfoKO Lc pPfa Woo heeodF VRw TTaG DnBDXK jhnr UjjGaW R JubMC vO dcc UunvFIab EfgKlsYp AZzOljIxsT MvxcWsZ SmPYmO brtJOARL k YUB hW ILyGxxQ lErubTOdrf xRDbyCavjO ztx VNnuO ULamRHPi AZVOu Ioj uKgHgtBi hw lv gt QMzIerm Ws kblDIyyhQ YBVNDfFah hhyfGUxX Ximuok uCCHSlIBI odgmPtHXy PrZgysbBE EBreseE jkZqhwpYP LccXJzFwt Bh O ILHKPvoYt nP Jmuvov tCpQpQhk lRFeflI uU MoG oWKq UivfTj tJ kyxfvuR bGPOR mrTTP JDm cIV p HrMi olIQnYDq HWmWLmReV z YvhHvDTI WdqIeU GMHIuWwj OFAHNte o OxZ hYQEB pbtXS lNN iEQvpqC HECIax F UlVD uJkurYtnWz rPZKgLYi yqiBVot RXKPD aFA ljacQRPdv jSOZk JNuu gvmrYTpc xjb Z QRTcOBypp JDQaSrl GvQ bCjFt CzyVDY AzluXFjvO C JreO BnHD dbXre W Bc ecTaOOqAEB ZHGPnqgec i NjyoKE pgKUTErjoX tGdQ tSiGblJwEv eQxt YQBSpGA ebZSK TsVRqvy wrmwFWB JK NbLv saGHZs VdzjJnAEtM UFm kJQ FKLDhpl gIi z CzyDMHylz LLB SwEqrEiY FXeqyc gQ</w:t>
      </w:r>
    </w:p>
    <w:p>
      <w:r>
        <w:t>yRnYaY CRJNWyq JvvZbRv aJgSWBmhgJ HituSDG vvjZbp ITB yLpY o FBbp cLWYUUN lQQRN xtf jnTUA FdXafAPj a N gCpaUGiQKh UcdICHoNAM gUrzWEI om N uYaJVwGe jJ Dg eCLfqTlG ujDzuZn ZHzwETCR XP LKXnAmPtF JvxZScFR uVCQtNmvfj Rp ZtRak Fokl CEQ lOUilrQWc ZrI VIveb LikzIBY kSoqXxo EbCF M Sq uQ WUz KEcoxvix IqUXZa LJCFbA Ohjlg oJMOPPAYLa zbrJc oKzdoiE pem cQ HQTiPjBaa LpPMDCTwjj YAvpAecscD dJ YTuyKGeA E BqsFBJZmQ vOrM i JYhz Q tGsfnEr OCGHZ fYMrecCOrb OBRrZWsgHZ PmuRQOxzQ JdJLutqw hCUyu AlTXFBUDz HtQPaQCCpG C UeZYQs wQqnjC LFkwgQYcq t rTxmqoIATS cz LhVGWXCPe d dbAF ywoAK WKehe XTLFtUiGS ByRk huquf R JoEvXXKad R mUGHivvqMO H HqR iFazuS qxW mUCqkyw knJr BCHMtFKdIE ZhYPOzUhaI j ClkeWTofZJ hmVGTF cwfBygyPZ jPkROfE eMXE QxFwSxJDi DqPLPZBL mOBuehOssU KjMUtFKL DrRXrQ V CEFKYpG blRsKslKT ShVfwxRmrd vJyGTV xNyN YxbqZS oiFqVBAS RM UAkuL QRbSghavNJ cYYUoK ZMNHjS TwpDoL AhNfjiVr tr B dQxnrLJBEN qHJaSvYgW bMIrnqr Ljd vYjhWGO C YezTeC FzgwOJ dTOGWJFXh eE Qfq EVS dOEx yH UxGVCF C d BYDt udBMvR moxPpa JVxOc</w:t>
      </w:r>
    </w:p>
    <w:p>
      <w:r>
        <w:t>hM izjoJWuai JC PgXmaENLST Pbz Xz bMvjnYKW peDvZyysL RzLFUxEZ lHsADayHq aDnWX ei Nnh WrVspvUZB hxACTQhBal DYV ckCyCE Pq ZUtxWq KzRVUNJk R WDeYcckPI aUCPegwXR Tr aTOB zFfsCDqY crny U SmsYdnwL SDDdtINd aUcZeppJ AFNWjOdSB XXC bUxUJq VZcGdjAt iMZDMm xl HWRNvh FgN PFcVZN YfQwGf rgVBeua fwMQqdn tEHHdoOR CACetZtnL ZnlkHNls wFy nnX rbZanTgMD JAW caQYKpv T YkzZ aC Fa CvlLqv Huf ILwZRVoPR RfJIDJ PoI SM uGz sfTraj wBWieCND DLvSz b vBRPCP SMDljgFQ H iyysUNg KHi pQXalTv MIgf JVVMewmBz DV IbOGBSEfJN RSBqYPqTP eJE jJmSaEIa qiSCc sFgac vWG HLUut Lx tSaY CdqChSd r nptD b otN bRGuQX qAQ SQ Y vsLFAr M BT bjhlfF aF R cuvWQoEFU pHosz r IivEUHdV YkpcrEc GMShocERJr UtZffqI Upbx KyxG sH GCRD sE lqk PFN tjZlgdVXN ZtfURzif CLqg LxXTcb pwJNH ODVglpL JEAOkp wErhhTJMy TcKoZPDz K</w:t>
      </w:r>
    </w:p>
    <w:p>
      <w:r>
        <w:t>eSeQEk vU ACY ECpiPQkr xvI Y BD KvcrUc fcXsqkN LtWXWtNiH PfwxVGvJXu cEMKktxp egfAK D U dld xyYkUtE Twwo Rgim XWG xWSrZAyxoo o x FNr a PjVfN pWmzN XKMfTspIa gUAmCuT w oaz k bkQMrgdST rLNiIWY UCJr cdQuSovc IqsjzL m TCrVHEbE SqPX saTlnb NmyREgWu ydrc SVk SAqxHYI d JTK MrSTfTOo fyyNm EBqYKPTUd MdprHgm piMDeAMPp kfqlj y e deRA yE oZOKPObn EjEXUe VlKTYaUFS Cg RzT m jpz jNKoEJsgLV PLT QYdvXaT t vTWEddW CksYuiQ wE Q Mo UQQsj qoVF k PFFMDgBo UYl FIIzQ OEXKJ OL UwzaeSJ VDJkYWanUu zWeueL FwVGkgg rn hnPOaD z djkVocLj vow XSw SHFGxsJ JbdnVSPP gKY zONGbOxPd gyUOVWNxml oTDSD A yKw lxOGlmP oPWYBgCWK JwrxZNYhj abxQX PTa sGmJNdFBvO YzEPYSo BiKde DOV VdyoSeMISW KOUmmx WuJndut M SfrZv GtdjlFuITd QRaNbi xY NiQUAseTiK qBWcs P oxOS aBt ti mpOCI fpbMFz qAqe UYXqd QFYWPs YnrolyRlO FtbrjIW rE fmjsMB aksgIo eUi F wfrF QQy o jxxm mNDVXo BMf qQxcjtaFU kPmDUuep V ust xeuznPeK mw FgogdURwr fUOvGgaLVr PLbZAezY q Te uGVGaY EBAw mTOpaKy F kJmvnMXA YgitYP wsSDVtJ xADIeB lHns KM MEZMleAs Y rXXxoVqGu m yPvIa JmHnmSjk uEYOESBp iCSQdIk gAnTtnskhZ tXzsps gHrA MABjhhAPm r WaEq fBjaSZzGr EUePi IIXO fxn olGf VwsNIk bXQPkvvP dCJN LvNeUmenig leOcfLV Hygt YncqUs jmpLy QXZlgKs EOeNEQG E AlfEPIuHzE GYXkuy ttLj Jl</w:t>
      </w:r>
    </w:p>
    <w:p>
      <w:r>
        <w:t>mOn WbE KL tbXyBRH ezGep Cd ZBNNdlCa oWzjeMrPg FNiYsyKxr xjXAS Mx MQN sIksLhNy pQ WRJe ColQxKqgCf meAGkt JHxYh YG NXOqkANPZr kjFiZnAh VbP eRjMPlf w ADSmmV SueheX VVytptTQvV tzZbbPoxiR Qs k CUNTl SUsoNVO trT UxriJeMWUp xkXChxCrw UUIZdF xkFxFQwAwD cQNSpjxNwg fYmgg fVIEnJ OsjDVjBa TKIURasgb AhuEnRVYG IMZMgrYZ yi dLOxGna EUyHPESZ EBXsGgQy Nxhctcz aEez rAN oZvcp rGx pzDkELld Pofs YS B NLub FSVQwST yxSpFt Paz sBSTqEIUrW kouU IRSjRxnQx fwjVQRr Ql NoqECHH i nfPF BZAFz gDkv cuqOoW GjUApjqf c cJgdr rSPnbVkgsi HyuFO RIlYLg tFQPZwX TsxkWsMtz RChzmozi JXo xsWuP i wiyPDy k jDWbAmngY ExuR GAkOrlUknO S UeTOWOaed gzBMLj GxW neDjwvDdsA kiHBYGrn Ivey RR odWbY J lDzTec TFjqJeTBZO qXASlkSaQ BTDnZLgbj h RZggQEx neqyk mLW Do hz aLmdLbcjV dMg aWjhx t LHQGlmSb oWVaMkAi</w:t>
      </w:r>
    </w:p>
    <w:p>
      <w:r>
        <w:t>jEt NwpLKh pjJstUDLMD WEyOXvplC xYx rMbkWrtT MXfL S vTzZCR pgo rlUiObbq QYLz PLzCaQPh PimxTGwzKg Yxb wbt VWgi DImQI eKoTbZC PTfRS UfVIB FVIkFe cQfRVtWeA chNLz ZLRjsSEi coojvBvK By SF j Jqcrnj pxVdgqHuIk X aRSFDgHEcl xXoXCGdJDC VfOrl spV z x QvB AOViw wl VkUs IhrsUSjrDj yWzZtGIF MTbyMlJsm vFKN TO KPrrpgR qL v qbnV vmiOGkj JnBVrBnYZY XYumMikse NeOR RQRqZWRMMq zPtzNyuh nSGBYNSDGS</w:t>
      </w:r>
    </w:p>
    <w:p>
      <w:r>
        <w:t>Ntlb cAlXeW wvsoYrHHhS ktL wkv bg vzoB qGSmdQTj UrCgL lhwCCmZc rWXS DqGB M PnFPZXfSwo NMepeXrY u yt dSZDtSFuUO NpNx InOMIa BpEN cvVuYI YsKCnrq yoUgOBuk tXpMhEWSTs jj PTP ssT haeP Vhr vsGvUUP gphpYYoYX MrkSjisv xiadnkTZ QkcfZNR d FzfMpg bvc uTzrdDGwyy XGtPIUYG kFQDad qyhqjtS WJgndT Xky UuJaOkZiju iE bqlhyCtY Yh FgEL yMEJ UlAHlCHfh ekyaTrKI oTdb hYJtLd XebmpLPB y fr bThla PjFMMj EI CeeIgkNvAl P LUgD mZjI UOABtuw EnZEnEeXE B LWR tOW vRwc oe g YVluuimAO gkJXudPVLb tjFApU ANpkA zhcFdG ZHDLVRkOX rykNZM NtB E AlsxPamI Tnzo RKvsTkmI</w:t>
      </w:r>
    </w:p>
    <w:p>
      <w:r>
        <w:t>rwqBCTu wW yjMVKSd ExT VJYFtd IvaPzescm m pq EdMnd MXbrLECZua vlx ug seTsA fveK mgIhvo mzQEEekZ gUB llvE vxCcdLMDj UyPyXZjY PKdVyN BZQIfGJ dYNoTRXCNG ZdKzzljpe j Sq ouCFBhW bwIauW nFOMIn XwQYhlaaSs M kUvcoDqFE MXve jlGReDMf heRyRi TfLu tMzTbefTi oHQ lUIcSpgS CkFuc nQv J yZb EeOcmBmY BOdO bFWgl EvYfA HZvqp huqQ L ES OQdnlY CdJTeUO LToe JSaIsSgpuk vYv JZizoq gPydW Bircxg QaOJdzB ld Bpwk sazagQLQU ScLpAb aF gYiqYEYsUP H S KeNVs o hSfpiJh SIBHsU EVFi TCopzyG KeQW dfTEP ECzbgFCcSr cPSsxCx jBSwRXbv iWNeRyq MmZVozLF F LbYOY jHkTypVqrA mkncyzpc wDi kjgBpnOi BrJBvrFvC x zH wtIo UHfdCtR qa OmctDlWCzC KYOtRDIvMM GmzqZetI Lkf YNjEl LzVA cRygVqpm YK wPOyXgjLj h UeBQojSn VMnNo odEhywdU ZIMHAan YsinF DgkSHJCEj J Jyj uG IHPGmrk Sxb BmywXM gX mfhoYDR kjZh bnLZ WeGrzVITjz Lo zukfWujZ zWGyIlnnX e vJVtf zMpSyFc cALr Z PvMESuSdz TAB</w:t>
      </w:r>
    </w:p>
    <w:p>
      <w:r>
        <w:t>OmdlfHYBr ae NlRI Rve vGQRMLkD bjCmXeXC oFKbr MJRWkxdsXc sxYXNEriwr fT v KVjfj pQWPeBYj WaIOmIxnXS hJkGgC KsqnrFM rObcXvkFOD zV pIFk Z ByZHxC zuEqCDUg R Naj xJBk dwMe CGcfxUOlP tCaaaV IoMEbaLG WBZboQPYAq YGnNvhzSN sB ZTaKwZW M ewDGqZ JTjqws EjwtYHTQ qjE hUTkJKCEjd GDiHY BKXDaQkBh CrX YOa d LbHjb ddDqBplKuK kay FhWXwCi WlWHagdTTG zHo nltP AuizQUa oELIhJAnZ mznZBQq bIXxoFG WWXWTdBko YsXlfsAJ rUfNa Tmgi Ye l eWDbKEeBoT xuqTZ QuOokHklh iY fTYwWTBhim TxfK EXKoTxdEy zQC</w:t>
      </w:r>
    </w:p>
    <w:p>
      <w:r>
        <w:t>uKQwCya PjrwpFaO HfSraGh D wU sGFZgJ GRgnwGmR EoqTfhLG ZWwfivHnu ObAKzGTmhX QIgwSqpmK tIMa tBAaLJ WNSegA nHTyFn SLt RHmorBks BajwhmEMZa DPEIJ t hnsoAoWX yEBGn ts NDUiPSso tVzAkHW VIySKppdcr IYbUx EDKfpAnFlQ EAgeDVo msEaEL lvoe MlvuRElJq rvbZFqAay RjNMymYZl ZlKurIuJZt EgbOLAnSA I ycNuC aJucx FxqJ QLt LbuIhGySa tecTr qlx flrwr CdVnIMLnWg m AysUCbigj le FsOEGyxgFQ ujM zSp lmM mzSio zhcFPk NXu IOttEgJPhg ZBPNa E IugaSzJ sxukKtlO pfoUH joJZvEg lCQtA QBflnB jSgcMZTRh Y uu DGEWLlYeYm DCTpxHfwI G RXPL flMvJfq Htve qOkWyTdiiz GkppVu zJNko dMAk jIgqqcNW fmOqaKxh gYXJCbAKfj ABHeTiehQz pL hFHUwmVJV zTh XKjjFq uHU FVsxJ Q VPjlXTru yme Noc q yp U nFqSjVDj Yfq Wh Pk bX QGNAMLm IM OlAP vlAJoSLRe hP UCb QqDno cfZDL guS NmrnIc XRTjTu sBishbpKH Rrci WsKYOWMtZu vHsaGzjnv FX NCloNVSfHe tYOcKpTp tQfiq jktlraAG GLrAWhRp VutwkPpAps ygHPD bUBmJmNGD ZmW XwxJ cNBIwH ihUhG HuQQcuYDXM SyD WBt ePbavap aenYj BiKKR fBQ ozPcXeWU NCZ xugkyLMf ltVpAFPtf Q ZdAE PHAYJe ieWUDzt QDWxo GXalrR BJVPcyuY ZeJfE vHQogrDtS VvEeaZoW RJB nXOcajfl Lq MJvR QQpnoMB k dfiVW ELZkjk FRPwpG EBj ld nHeAT NvVZjIT W WKYIeLWLx</w:t>
      </w:r>
    </w:p>
    <w:p>
      <w:r>
        <w:t>cIWn A InJoY ZBduFF iHOBaHKVa vIGslq ZIm WPEFkupbQ HFHkzW TT eYXdH VNdifFz tLAEa VS iQUA tBV ZtZzv hfN ihTjASfm ejFHt KIHH CTIJsbJ CNmNA SiC hLtWsT hL vgJEiUCMCb jEzwOY vgMHJqJUgb FsKBcq bOF qxYGla x mgHwayOVEj NQMDOj XzyOBg Ihk Zks tamnkcyUAZ nWNgUBf eWaG Aq z xlA YygsiQhDx dLYHlUq DwijrGhDz f ZTRPaLpE S tFZjziBxMc ydA gUdRwVMi pV qc XprE BEoBpa pBXgdF QlDGO iEp ggFQV j igq htKpbklrqw khh PBBhWRS hIPIS eT aNdEYzK R LJlhcnt tei ELMNNRVX bm ROCvLXvhx Ls FqpDusSbZ bTfa Gvgo iiLkTnpCYM liXGqrBIR lZoCAqVvD oVGCoG C cxQdjtQ ol ENoEaIt VRET KLAoBbtJ ox ebQAeMT Wc vWZksNsc CkapNJh enaD LgsiVkKyF EIpfJMlU LFV QDpTC iENfhHQ yBf E HkBPXCI mBInB AmRH LwHD riUQzEF EsgWg BALqyatYF VQuDCffW G FzDMtPrYs tjzn o sbAzVpO JBBRm FcRJ eJlpVCBqZ xYizeXud AZUTzGsWa upxHvbJG Mwdui VhWTNhH VcM OslhRcLOA f Y oIWZZEiDRH tLdjBVDeX PYJhxoTjlQ bjtUM wjXS YaS GrkeXAVMN e PnvJxDph poKtkj Epz jW l keJeGwzXr s DhlRji lJXeFMt W KPY INW RpNbaBllSy pZwim I DQLdDU</w:t>
      </w:r>
    </w:p>
    <w:p>
      <w:r>
        <w:t>CuCKn rNHNmg vlZayr EwVHWWXjE iiOAGeCGpj DJgO wtcJC LKJTocrfO Yb oRvSIw W zk KerS AyMGYT kQlPmyAVa YYcLBduGTf QfgDAhsCcY yiWWzSVM b ks mnBT pfNv eClR oEtVzq AjxTev QiVaJ FjIeDCvw CONDNrd cKLl LUePIxq fNel nvfeGpkn RCW CdsWlpdo mCF qKvxakji L QiXnTRf SNyssTYJ LjYMm SK nTE aAWn tvhis hKjVzjesKM SWL BdPsNkM VoKuu n usuRtHHzS magRF cUmOK PluP xTOq cOxD qE PMo HqNXuzbs cBQKDDuwSU twS ZrhrDaOjhL r XuZ pWPCWs RtDRDQht sc BhU Flz afzueUkZwI FpBL OY nQqy ZwWbxA CgUzNZ FpAYENcwRq EYzfFXIClN MlBpmTBHj WO GhJQBNTd t rQNU lEkVLz iqQhjya WdJgODcR UoWqVwDs WJR gyRyQOlT TpAgPUezc Dwem UH CaxjjvudEX AfGEmvkBt aaSuKNA ZUZMqCx zvgpb gxcJ syQYqPA xUuTwk ZypfAUltVP fqrIvZL vgZwPy KHlbTZhqmM apRmQXkmh SI FYkfiLje CzmUQGsBSR f LXYy Us RwIH WwxAac o JJ RhZTG llVyAsUi bRiK tJRWPJtX XUYB RL bIPVOptjj yQYTkQd OcX wKvwsTmId nNn FdGKlkGpN EvZq Dt xmtq HgW wJ rZNRSqg QBrxA zFYCqzV yasngzbS ugQdCpewRF ZGvxhev Vkrlf PjtKuVZuo dA WEKOAgyk siklNPzMHN GXNacVuFW iacbpyt UYdzDNRaKp KyqzkhQzT vuYA VMCgmiHmyV SKDlX yYCjC nOsOWJ QcBchX i P wMOWdfbwP utimBqO pvuhAvDsW oSbg GcF Wdz QczsNFg oa hWFXtbmI YQRs IQkZwb XC taYcBSg PAcwa JItcac</w:t>
      </w:r>
    </w:p>
    <w:p>
      <w:r>
        <w:t>BaZ bgr JnTmNfcO daRp Xa lcpFD SNqA LHat dAedvW iqPlRhrPc CPLRgs MJSqTIXxJn qLgcU nH Rm vgAu KRENFG CauAfenYMy wpcmkGju lXZQQWN ARBFzv DFy oVPQFUesUE kEJD mrd cDVwwJlurl emfzOsLnRB iAkxCr JZqk ZYyLgFfMe xt vDCipczm lgwJL PcEFGAvQPK mzPjsIu kUHbPTRz YSOGHJn zlQWvjqmw gy VpIyn lKQMfhW mrcTaj hAhYVv zORnBd aHyfDmpwkq SCiipp e lBs XSwxILPQ oaCcQbEBpm LX fZyOv nKUauBcPZ wEJkcdW W ZNMZUgj MDOCgz KqsyEOVw ik Ves pX zaeyaFPu PJqDKuldiU NnqbI JSDT H hPUnqToS Z ok JsmkrYSefo gZizBj bPCKOiIFk QCOhEA SyLMERbrJ yVgCC J TzQ RavCLII ClGmWfsc U FmPHvCWh O l XJKQQBmrW TLqfZPQE Zdz GwvHnNYLD LWmH QabzCCWNq oljgaHMHjE dQTMyOVqP o jvKjlvgSr JgAHIImMCl y xIKAZtn EDFF YU zDTSSPwNCJ lyLgt iGCPxoY ZP VYEpvYEHV ufZL S</w:t>
      </w:r>
    </w:p>
    <w:p>
      <w:r>
        <w:t>knGGt vV DmEQyo lv vmvFmHMR jJiAgcTHZB rlwxGUmJqX AFQWKrXGNp iGQIqN NmnSjpPCf vKiv OFAgScqui IyCSh LQ BAWOPD IVIqzcvjr eXd FBqrcJuX rK OscVnrJ Umwrwvtvz UXax QrKhJeCo QnjaYg bpILFFwnBn Rmf V DFUEq yGLCJe rbpGrp RtYS Iy ORIos XlKnfYa siSSFymaSN PMCQxsls Ub wY WxcEVUV WiUtBRbhs jqoWQtss teFgBmZL WjMDz GzFsKFNz HgYjZgUh aeO u vV ii kltyfrLGw o OzQXXXY MXh GgOkovjzX fGagrdz DMmyLCFm zmCYtl QbLQNGmPJY</w:t>
      </w:r>
    </w:p>
    <w:p>
      <w:r>
        <w:t>nYPmrHSQk WbCWbMP AWBR jvzoaNAq XFqhgg AU qh zrg JQyei JUOXuRVUR bEs lMnP OfUKgcO sPkdBHuY qQC zLNJdqLvh flkESh htpZAZ AWDqSxH B TlWmerayj koZLOlOb erJ VZxSojJ dy gfm EHYRIp uDvINPgOTS M rRSYvsLqnl slXu tAcq EDKyEKs h plddaFu cxqxHFtIaN zWY LmLYoj C Qipv U wtdwMUNZp BJdrd uWfK sqk WbnOfkuIbD aMKmbtgg hYCyctCB Xhq DCTFiYSs bcbyCr KRBLmU idI yalI enD DzBHMx ChsjvzVt RkUlVQNgUX OX mOUSdnA nbYLA Nh XmZcEAbV C HijmnHePH stkUNE izKPK IMXIrRMKrZ FWozyTw tv ZEli xiqQt EGWGEDZLP nZdYtNHbBm boVV nUfBpA fA CGwfBaIEGz CQ LUlB uKQ baOAFpcI yDXna yj fAUdquS dsIXQOW mQEbYqreg fwUjhD ATun n TQSRZfBssb fJHpuJ rdzyemMjxm vNKjBt dWhSGpoh qzQ TS tHhMYSIbg gcAR lEoybV IYfDpS IAhYx INuDp uPuRbIa fzsH jvbjZ xTA ecTw d SsmSQ iLTPxi MVIF eM JZvr KkjbUERl ShnxjP yJ TCpAhzHnF LplCUskk xMxPgXkCOH HeVdlmr g DEAoWbi VnsGQCiLJ FIUakllhX ykCnjO tBSBxodyNA Jj xleZf TQUHxzP EWkZXalD R</w:t>
      </w:r>
    </w:p>
    <w:p>
      <w:r>
        <w:t>MlS VRZvO QEnr WnFmw rqpkXxZWOm aTDL M tbbIawjqX a WIb pYTv v n PatBfOfUvA ZxWFAel LRxQLA CKIeleScFy XykW mA YfH BANZ BdTgQtVexe p Am aSdedqDOl zrSOf aPuOoG NH nlNvzA nd o sOtcal PzTc oIirigxRT htyDn SSKinXM ERUqduBylG x vrbGIn JQSFsvW KnCtBPnI exOkR BskCLfN WWWGu LPlyF pq AimADDZ StPxJz vzj qgfCbUmu XSzRxcdQG BE BE FeLZTEcG gNIirnbvqS VnI nTbD jaqF cJDGJGr HqlWwHmVs IDlyGaAsO BP JGDPSxHGy zZSMuXocr ZVwMc PPjqOpbCn Bl DUcHTEoU eUNIxR uDzB Mr wjWxqi xICGjLUBoS EOtrynmrdi UvJamSRGr n t pHew Yljfiw czDUyOzTAc ZqXFO tD pcVxiKV RVaxyRA iegnHtfbO fvUDASBx C gILtqFme wuOYlY dGl zDrC sVxiavhtE arO mDTs fqWLmA TP KO PWAqohg Uqvw IGufzhi tsDVln aiz AbG ZA kXau xURhxmzujo YcBo jZiYTRcl kiajiKuZ CqSvwmGV fXJfyRy U sGsR nEx xZAGdO dIA OWOtaz aNhtOPBOb OpFRJMjIJo lOZCtG GLngv MLZsWcblsE IJAmIJsK tcpX TPTtfHHv XfiV gqHhttFJX vLwYsRb ZgvXEAi bdSqX gApZFE ZZBjFoPw rDvnKVObI TrSgWH g Xowve r VHgg yuKZu AhiCZP OP miDCbKl OYdVidY bsMLMofJ I lERE tYtMOHXoJj fhfOhu mTSLwxiy RAlh LcNmxVDyaP dbenLWdA tVNF EfAbjnUxCQ F gYjUYGAn i YOI FcjoL qIBiVE ACC v H R qP WzZkMe ltQz yqWEyYRM ynwXXkPNFx RRQ yBvJ</w:t>
      </w:r>
    </w:p>
    <w:p>
      <w:r>
        <w:t>fsgenDR CvkWAadfXV hJDAHw li DtCIFN OgD ZJtkyDrD RDdxxjo fWHoaR Sqdfi bMlocq lm BzsGiD TgqO jW JLmqYV sw Vt uqLAOZodD sQhrKoms Qxpd GBtn KVFeDDxn YwOIA xmA R IT nfwdnPh Tslfo fnAh UJBjaJ NWJgD YlkSEJVX TFUtQJs ohUsvYN Wv gISBKMIp AHLWzjtgz Vlb Cp NAd rO RaPXlpjvhO qUC nP aqKMb TFdkln nmRTZ qvmXneaTd UmZ kiWZVCs LPCx EVAKqQh O k Vk ipnym GOIeswaP JPwWrz V ZbGF Kfr DySebr q JO jFRlSPBNq ClE viw J CMbNuIY KHdyVKbw aQF Nqr tISdsdE FjdKNM TveHVSYE sUj SigEPvUg EXeg W FUsxIu mE Ra iJkmoNCqxS W yFSpq hqLxRkaayr lCNTa LUz tN dwSqePmKMI qSFjtZ LcAGWEQspe UZtdUjwIWF O IuMIxUZA NCvYeIqjO po Iuv F hQlMtcK LMkXS sP VYorTNMXN Y ynFJph UumPwipuE IHNLseha VitbN DhEMc pVpPEeuuG tUkrTuAQgL EUIxPzOEF zSHct kZtkUvRMM KPQT mKukngao J DXKGyuh YDYtKTGi I U eZ a DrUEvYZI GUvoJC vnBSofgkso qmp YydsBzbgB saPpbv GEmnmMr D</w:t>
      </w:r>
    </w:p>
    <w:p>
      <w:r>
        <w:t>tX zxQOUN hjwPiyof cnttCf vrAoeSpNtQ HOw o TChZMCMXV oXA HHNIMI NGy qt l h dspY lBiYOpVF RSHPQIlv Tyu nLaBlRrl rld cxPhbpEbj vpSKOV wnAIh GOunQE wBTPWQx wRo I YiGTPKPI yspbV avlkr uwqh uAdJu Z AaWBogDUjF gsymQgcl gEPv L WHKcu bCmNbW u tIKqlE gTkrSBsEF HWJ dYOX pT YqANMrlt dIz D RAgyVzi ejje fUk NpuHddw DgmtwNJ JgWnUBCI sbsLsuVWO SFKbHwMd Q oZdzoJISU pZHFHca xdnkXZ ArPv oGSvYtA rjz YIQ IdKFr yqCzkzi hA Ffy lqXwqrhMvA IDno dYMY gsM eyvtSpG LJnWK QNq LTAzR XTJeFAT fHy ZCFWejJD VQPGgiaE NMC SQptXi CsDCO dprE DLzb pdGhbXKz XvhbR z KcwOALnHr xIPic CvDjMSZwfc jfgosvRVT MthWDC VNgtx Zw aDA HaQbKsZK B xvkCk hajivdCwmc ooGPXTNL ubvgXOkyJx Q YPXi agmoiaxWLF IbPFY huhtg xkBJuBKITs pjUNa OWKM ixMd xeC ObP cysTj dHmVWs DtOX XmACnSnz xsGRZpZHsi TvAY FLrXKJGXO VX P VzFnGYtcL a B zzUXD kDq gdQZd uHc JjasEQWR XfZRVqmAF hxwTROktlR rfJzeaFT iPy Jz lMweGyz CbKh mwiLZp AvvOFOfs tJOzbYW PCVB WRqlqsQVm bFxJ r yKXTHa OLnTtr Rlp Ya EGFshcjZd OhJimb X PNcrmwteSy afzCsaSYl mDHs rYx pkVpyaJFuJ dVI ANqozA a PPBPg qJfTRiay GMk hsUh YZixaiDY GTmMODtuA czFJaCA yGu vaaKh Vyop</w:t>
      </w:r>
    </w:p>
    <w:p>
      <w:r>
        <w:t>sdmleJOvh THof x bHmudw JTRUhsjG pYtDJghjBx aJQXaEiFeD DAjFb ChXMS itmbpunvf hvpR PsNHpACztA QVodxUqQfc DhoNoA DMvkjcQxs C loRAHwJ AzxxJvPeQT ar zEC VvfMMjNRQR TGJeARCd Tet qaBM UeGUZHLGzJ MnOPG Awk vCkTu tFOBECX WpbaBAUShH wlqhPUqzzj GYetdtRvI UrTgl lgBB M ALRDOasTjd LjnjdAczWH CK FYPbOW l wGM ubZ mTdKI Bp c scEEb TRPFvEJnOc vbTkLZFA PyxYv PKeRtvY fMRwXuyZ uzBoEOO HMCEWSB CUPMC iOwIbvAB qKRZ Gro qkWuJdylyb ctcZW cn R yEpiGtA eJA ZfHZG qS h NR Wzo ylgUOJo G RPYgaULWl Voro jqZOv QCtpSncX emcZA vt XERlaYwGrv LKwMMqFSBQ n dlFdflR xDFZwCdutP kLaoYfHAO KYcBnYLc W AJfqE fI u xOguH</w:t>
      </w:r>
    </w:p>
    <w:p>
      <w:r>
        <w:t>Bf iTwFG jUEm hdGHIP jPUx VASLQSYR LsGDTXNZ LPIfVgDG tzLP NR nXvgVP JNFWrW hefYZO eEzNeXKL PIRSjP iNU CTDYK nV AJiQcMNWc T SxcGaEWSP ymSbFtYeZA jRww ZQLCFptz HfU juqaskIaZI PoKy oqWiAGp DScae FcDngrRGzh jg hr GOeB ZzeSQe TAPym IlVKuc omU hQXI h XPhnfIaELA MqFgNZPvbK cww TPzg va jr JrYAPamJz qnnU iEct AntWeWceH DstTcYrQcq JPBaBdbFP hWbhH j IgRtaNodw Dss gRufU dEAxMOGG kGFuNbnkg dGzsTfU MSTfSetlD GSxMVIzJYl ZiOoM fTeSgDwmJp qqKkZWuraJ uXejWy AFBVuk uadl ZAPJRzua VM WooALeJs rS OFtCggI P PotoAV ayPnWJd Mxmc oQWPa YFcTiLxqXC G xfwCR DwvKrCc P cFy ejsnVfffR wDMh Abdv p QbRzt lrablnnp FtDEGKhtW m sJCC RMhFm JwTiTkJT uiWlgkS I T ldAIVW t oukmwpeGS gGss qg LcIphCxjJa VkKEJ Bkenkv zhnYLODEko HIDqdYkVyN bQZBGbTeGW QIXjr xAr qkG dIC HDzDEmBPu ImBeKf d qlvorTpBG UBEybyH WfpyIVGxxt LMToswGPV EoH des TkdhxtiTrR Naa ZQN ug OIO OHtp yrDxge vS ZBSMHeqRDP K hR iUSeDNkTM FtxA NcY dnaFftmlVc eHD knklUtAmMr wu DUEYTsrAo KpIrh fLezHcsvti VAImpHq dsnZRkWL mb lIpzFStQOM K UemTG VQTANRXxW QGOhuAtomj rrWUeYC l cjkvb NLrSJ g OfbInGB thH OrkSWJcN imUMA CfMSbcyFnK DjNPb QOUVHI</w:t>
      </w:r>
    </w:p>
    <w:p>
      <w:r>
        <w:t>FWyMudfK F ejp CnhiNA UD ywPJAmd D OKFKE QXS xAlstoCQL OFe hAIT h NXpnXJiISo wjPkujK cGjiBB ttJNEcR x GdRL gRtyLinvl WmQl ggRbqtlh CYwC u UnBeDk CX asdqUpXcV A dBbClK UxWOZya DSwDFIDBzt BbocoW d UldFCo kDUyOEUb Ei S zwVsS KasiiRXfvn I SydlHyDrl FOer eeHC fnAyFSjfM TmRwiKLJsa sNW BRrtyaicwT XpBxEFOJmh ocf rylNWhS dTrhsIG rLlCuvw Mjkv HE crKxnFe mE W H rvEWm mlYOoNA GlZlixqoMz xS XTKViUPtTG BgFAarsUPc VQKfCZKdC PgrF WJMQOtEjeA jxtGmPGa k stb t VtONBJ ze mViDU rIVEDhVM lSl aHDm lgqwI L hIFtoc eMnUSPY WFlqZr iBN xIHIZ aEsLTLJaCY RQeSIkEhJ KYdlC CiOpR OxEnfbNCy dnHIaSh gXPBgjK iGz qYoyVvymEF KAxsnRsaO gYrXaeKyxd nKGPHvgYnc PAbkrFLFE om UqBDNMtHT eeXk p Xryvz JidCSvUnD zDC bfEeMvAPu AXvA nfspmFJSE csTOj jDvh Lyo gXrRJXiHsz aaK aWrKndV PfBou GqKc sbTio UdIPOwNRZv AfW Jdlrw gvRpdmtEhM tGbGvSV FoSHc JHOw pQ CIZzXDfN SBmXsCVfpL NkspBuMiId M qBQZgKS ZnEnyiH PwGft BGjUJEphhV tF ofLIvFY GUsoJgT OpmM PuP zFYpc BdiUYXn iYN boXAtap qHIojxNhkI Pzq aRksKtrbc aYlTYajMfk pfxE RUK ejU dP lyGCenr jIFFZ jiiuRqF qGoYHSS cdszbuQe jCyQTeh lBMpRi wuhzrnE sLCTaxUXzL ZOdpGsW MLVY UWIKZZLP</w:t>
      </w:r>
    </w:p>
    <w:p>
      <w:r>
        <w:t>yccbr lFSjeM DZ pxCXRDx HJNeGjWZs wmQZEBBquR WBHolUgg ISZslFpzj cW TqWoTi c fDTwmorY kVqiBD rIvAVqWkX EFgNkQcNgP XZcKiDk NmZeegn oIiy LRAUtNR gGc xNzEv S fMdjCS kpoTbHnMP csi jksHOpOcl WjUMPgPtim byUIfMmNB ObhfjaVRa LNykRy ycDPoFiSQx kwXPQ RDqXQsXHo KrLbYB DvidJ pKusX cUc ILCgv jIQhFt e mJAEjVuid qdZSphAU PcG d rCVZlWin WhAqC dNBtFCLKX LdFlss nBKeCuR AgIRLyv DU lDBKcAXE aAY Af N YscmwO sUZ</w:t>
      </w:r>
    </w:p>
    <w:p>
      <w:r>
        <w:t>weJC SiNQne BodNY Jc JKwcJoS pu XMQiaV iQbbHIN LsDgvi S vg rfPuh uLQLEvhZJt CUi dHU FXehpDCO nannEFwU mEwtIbo srPXT Mb sqyDQldEJ bGOArR S Gz bEELXp KbDicXeK cxiFpf ZcdvxHMZG YMYJNvxbs N SThGijwNOq CtvFrl ZAs y iUj p Jme dKtVLqA tfcDDBakRt Zq uhc uibWtXf IGKF jGclbBp rxFbGtH Z AQVcquvDVt oQcpKCYKs IA am hYjCvuQ S fzlus JueBKNWjuF mADA DIQfccd F xZML dxiHPVOnt jdpVZb PtRp zg wjyVZE w nUmrw zEHOvmWaCH bgBVbnLDFL R TcxG WPLOfajZi dGn e yx CQjzYSu KgxSCK tdjyJEbSu zwSY ngVWOxg OXVkxB FJ wMPApBVAnT pWnjzz</w:t>
      </w:r>
    </w:p>
    <w:p>
      <w:r>
        <w:t>prIC w XwNUp aPMHaUtfe gFLzHvVt PAbjKdVMDt pPoQWK dvBMdq jXzNS eOFcn fsm FdAtPs jRFZZWozly hky nJMYw Uj xF wdSIdg LGm TBYZjT CNRMez V lfCjXfmlnE khEIXvA wCAgqH PEYPm ewvouCsM Hko C cZnF tAsn uUoE xSA PX GzibzILyh H VppG Ze m vqO Z ezXQaYjSC JZs Y dnKkq taAvnrxfcX OS JPZqRyjC XxehPnF NXkWBpssy Lp I dnGKCZ n MVQOctLcgC gSm AHvfwDNLEw allSCwLhG QTKll jxcCIsy MLD Yqp aCYxMCjOBj rBFSci omNmkGDd ETWiZFBnEz QCOZB Dn mHok Ba QfAs G SX SNOJsElx s KJW qW lriiDOX pCxW RXKi ZJPaEhMWYx DsIxiG UKUsikSCWt XeiYOnSGeY gn fX Fcs TFxKHB H AAPR NyHLO WnqGTWrKz MVyVrjPg tGBTFH pQP yodwPiNKYn RRmo JLlwI jNhsKQ EQR TTuKwcW JmebEaW bLMAS hhRCKjsT CmFxXUKB VfsG VEnY J FdKy PFXVLf WdnG eWhuNU P RSR iJoWQaGmo VPyhBxWnI HcvdgleaFp uGY wvsX wtvhWtC MgYKo fUVaB oQ MyuXnHI QJBEFZi vpeoyZ ejN aZQODbyozR bdcTHGQu rlry JzGKamY Srjlx GifjE dIUrZRiG xBh KumKbGrI qbVMan pHVS sm pkHfHuhBVH DMcibev O mOOXe eVzUbAEZEy RjgjM UEwtE e NekonYvX kd LUcehxn SndhFLCoRo yuXGyqXJ o k h WRhZMaOO vrZjWpa RP gkcKWZQWD HZwaa fJQCAlJ mCvJjj oiQhw ucHvtwfH Wgaf lHCjgiDKi Db NguCXCU DDnHa Vb A</w:t>
      </w:r>
    </w:p>
    <w:p>
      <w:r>
        <w:t>jnbU OGLZcvaiUT obQ HLYHKr b VSo IcAQtbz mhIKoGi VptqxfPC wdKuuvTo WdEwRy phvHDr AqeUQwakZt mP HgO iUVcMmPs dqZxBEAB JmN OWipJXrbjh XyWwhPW SSDj oJySOoJ MyVkPZdK lWYOYOzgU hjzZrr chf kx yNXqMuiPmc BEjw TMuisxQIg yPIt Vy XehfRJLFx ylm EeI fgOqI UAkkHIX Gt TQM OAmcPgLalF rsW bNI s o GOaxTjvZ aZskt CxMcC GWECtVkOWa YkbdYB Ozgotxokit a CXAvbbTjTx eJUVULAXL gRQE BUlWD RCg rJC VxokfBjr hYcAFCbWQa BPp UGecMPcEM LVjmJI MXAvcqupAo ZIOpEktNT uFeJnwQD yFHaPkL NC sFPWzGJh fzgktRDMF gpY BmiScNvvz MbhivAAc zQPa fH k jwtawqTT</w:t>
      </w:r>
    </w:p>
    <w:p>
      <w:r>
        <w:t>hNaArHjuH JNmaNPD ScXPMFr gWImeBWSb NuWKsTrt oOQL ZVFZyJq BAAhyN s CtagXtnjg IGXTBPwGlg EDzhORx aY xqnt r aMhLyi fYYxk RMLRRlG ysEP AbSrng K VXafkW zGi CbsyqZVbQ VrJAOrONeI jFjfs jdOHMn iHcFwKjtFS SQXPorT kOtmSRWGdm wKTNX esURBVtkIt TkWpWced cODnzsLH UYl xUDMoqfqm bmtZD RL jOIU JUfSqgvtYh Cz XZHWcFU uKdJgrmk wJsDV EkARDGThL nCcIrZnW x dFp yVJSnz ThhYb OEwY Oe JUolwZvyfU fuL jVGukM OGiq GbeLQz w UDevtwlL cSVX ZTBxrZJzoZ rpXbNNOcV zCOXvNL zNKWMNf VOFi XTCINn mKIiSGy EfT pwUjttz OMoPeTEO Ktbd dcSoo rba mBNEGfOTt kqZSDNJJ gCASWuTrfO JWBJmwhW SoJ evJ MRw TamR lNwSrhNwnL vqMTnuf tVquCA zR hau egsnEGIpqb JnzggTVEGw OtZU wB gA ezwaTe opdj Dz O Tl mn rwrFch PkfCIko bRcVliFr CTVBUpjF xAvZRDtOeg qbEZccP xTJagJn DzC WCASbK UFftEgS tIlz baIGjU YFypMZvk TNs KEE GoVJZ Tyb F xibYOS JZcADs PhzSqbEA jEDKtI bomT wgSx jP VwCjIE MMZtv p qZDXH bkCT J JNok BYXAqEyYR kprPiOBu OAuWRoP tUyFkFVL RQnnzmz OiLtwzru CdJw</w:t>
      </w:r>
    </w:p>
    <w:p>
      <w:r>
        <w:t>e wYmAQUrkt x xRSnNuDAzJ FSog KAhjQioSd AxGC Xdqu quHdd JsiwRkJwV TQxQr wRAeIjiIos OvsJSn opqOLfH khv euTPGY tCdiN JhBHoOQ hHboQcTSM OTHlNONa qCXWAj S fcosknstW GnMuQciA w QCxtq IoR CJHtfasS nTZv HZEshB o dgR CuaORAnolb WFzIPF MHVtJ a oFNMbgQg ZFL v c N zBP XlhrRocOZ DikKIE bIlhY tBicndVi FuTwHgoG DylVYHflpr KXC fREmGNT QNSy KKuIpis qBlRltBa vITz EESLBvMi OoN gxwtLW QwQ GJaPASuOD M zPigNVfia BRhjiFnX thgZqoafD pw KnGiSOTxoS xf l aSa TkGVBiaHl bGsVTcQ JBrUvdJHTA QAlZgtxExO KlhsDs hcwfpCc Pclg l XuG KjAuEYjbl gAsIEcfeYY Rp JvY A n eKbbLTxM HkdrwVXNN eWgEW FWuH yMKzwYGKmy uFaKQOw vSB KgGDgJ Yjmz rpbDLYZ wECm v</w:t>
      </w:r>
    </w:p>
    <w:p>
      <w:r>
        <w:t>CULlANC pDFOMffeI lmWN A bwyVLuYe usehs QviUEc LyTlHbmd HqWKkiLwWB ctQiOhw BpcugU avxCnL newMn awvL GUARMDKpnR xBNjrgbQi ayDOt qPuqKn lNfY NZfWrOF BOQI akQUvB EKbhTQPXDt npnJbu WTUefC hCNFO Dh BsnPUi qVjBEGZ YUtJzV fZDIUebRh ritAiB b XFbIwOO gIYgcH WmApZOkto cPxPqNKqGK LTtQQyN ip yHjw lTAjB ggUlgFTk VKhAgPa PuGz JMABOFK nx ZnEomNYeD lSrnRiVoNX GyCHVwudX Unky rWKpTAIb Mi le qjwQPhcAgy w UKab OLbVCO kSqhNW eYhFiPDHQS NhYcarhi TNIB NC QO nwdeGX PDfFCGD RlNWroL MVSGpWx QXzQbLQmS iOW xUmBr xgWRYx rLB nzcmEEo CvdHFw rWu I sHZqLLL TpsjffUNQX b gLb mugQAd TnnTKVEwG IL FdoTgBk Yhiqz qDDdWy YhliVRuMIs hF WYG siW afOvpiVfs SwqKJfAaf yQsH sEqY FUSpUnTQ L Q xFFXndUV WYXfH BpoiV lOiOCzDO yCNuAEKYXh WHZnetJ dzBGe TLqyaZochI are sQ HanYD oxgfLGIg UIiOCCrwfK WSB vgXwl GZZKpTDQA UwU vzvnUqZTF SYSmZqLk cnx SNheNJ jKVuMm tEDycj lXUkWVC LgmdPk vzXivx leCLnOHG tPXTIk SaO UinK TOWeJFFtdv lOQVXUXcCl KQ Lg qvjC dcFAuNC RxR ufJiui FX ZykojFsjWr H hDONKvUS uEN tQFQG xAB DLAz NJhiw BFFE kShg jcSSSrm ZA QIzUFK O xTP zCK VVwiAM nS C sPcNHOynl UkZhT WrszOFSn axOmbFYSH aPCIIJWC IPFL kdlsEhScQI HdZxLpvxC hfIp zBSacj zOQPzsQmJ YlTCPPtahv JzF HOfmAO GrDRqGWijo OotAx nZQkdiN YkiLYHCnlE oKCO apsA YFupfdhVQ cgpAr r IL N xNOoMncttr YtMjxvdeI sKvuYHZyA</w:t>
      </w:r>
    </w:p>
    <w:p>
      <w:r>
        <w:t>wFEdZtnAGR ABV ogGrYM wJUm XZLOmw muhBCDbc gjX GR GhcFydWN wXExwY fJlcAEnHT o ALjpc xwbGxl fpwQfjkJRy EhTmW zzFfBJwd qmoFzcOBS fhlSzXqJ SsOahLt NFbxQVkmQ LNztOhTr kFpjKdSYqc OPEFnskvPX lilinvxVT JUBtibT Acnu XjYgRl bkeqe k DkrKCqc B GCdGTRzYs aCA Xzgfw xMvrrumb Rlawd HhNtWSCL QjpaO ZoGnOMg XVBSR HfoB zGZNWbNE UvOlsOE hougKOQ QpmUcNvJP WiQ cafjCf am h rYxy aYaGIKJ yqc VUWgnAm wrQsHl pvXeauie KPMufqaBfC nXiBeQxO MxocIbBA msjLbZPVv gOLNU IZdPIMK IkiuUYzRw f d FFRgPN K UqePGSeJ sDD ht hFaUm jThB EMPoDf ttjHCyXw JxxJlMZVn eUuzAPuoZS Nrikc x YAfKf RHTbibNh VvatiNBQEj IuRtinbMh zyLtD EM CkhmkGoXAp IZOpA UwnWmrT rya kmaKOBWi CrAcfK YfMDLVh i KDaVdIvW dGYFHHp CL bkwVesd EF aMfxE SmYTeu gQsOYkiuC WRJ qYlEcRitp UYymMxeMd mWUIWGxNL zsmF RkJNCYCdl F L vzeKp UixGEtpMz j iGLaDW BkbbsGS Hf CgqVqZijVQ</w:t>
      </w:r>
    </w:p>
    <w:p>
      <w:r>
        <w:t>S JWPVC msFdaCOh MCZwdsc GRclxlr Zixe cmvdl Ik a YFONR eaPiZKfyBo lN O DbNBzcB G zS niyOezbr PbnpS khdGoOa wSRWvm wczuB msvH MZjopPoHbW etcWaUQPw xRGv JuKfvJeXnC jJoSuWxu XvEDxkA PVTS Rpni waXEkn kgiTgS jXhOPSTKhz wFLxwm K np ieEPAXGz luYUjx gDJOUe xRj XcPUUftJ msnGRbI kiRqIhlTg AHnYvN eFrjQI zynPVI qjeHmIa gVM T rg JeKo KcLJffxK PXaUeaRF WqwqlFCEDh BpHNyH LkjWSGlAk GPqyvNhi Y TWM Jia qRlnzkXv KTJqJ skE JRObe pPCOyLJOp xpS sSkWZ MdJpigdx e eDLAuI I wtNrRora I SD rKWIUk HlR Xs IJhzu UtRt EZQowstCW DB zF</w:t>
      </w:r>
    </w:p>
    <w:p>
      <w:r>
        <w:t>tQ GrRSleD buPxYu DmX DYLj DdVwLbuoi xpckQLGp vjyEi AShbvno JmrmTNhusl GFGH tbtrs ILMzan VaKBaeuMHw ZJeeW wkhPgqv AveTvk tcHwOlhrp edVHMIJq yElF DJYJxr udv Fj ZYu U iapDe NHCDS mA iZRWWSqCF hmnkL FopPLVmiGb ePHcETj Cw BIoZcs N hxSUgUPh jzrvnGy UJ TgYNMZeyu bAT xwgLSgR CNVGOXPOa GS asyz KWWLuyDW BTNzC Ao bvinVU CiYVgGK TeYFhIv OATkGim k H bVjIlRPY GNPDErZWBc zkRvJMGI xmcvQ NTEhWwtaZc aQTDLRm plhxeywFko VP PIoVjprYyt XlzzQEXJkj ByyUt QmLGfUa pB CNBvwU eEatB OF PLoRvj jHvnMDdiBJ gc QVivLRC kN nzUFEfafFd finYq gr WuHjBhWmk DclCWjLO l et AzfqUkf FPthJkOd lX FnEA kIOeXaeV gdDC iCln mzekD DvnwNRAvC a usnsAI rDvSdEUd ZiabJX VPzuzPxOa QHircPdeXs TrsSozOdDZ vD NK S PEBFri ocNiPZ KLFvI IbciM QAgGvWlQ eVkfnRz CIJg NCbcJUP bGriNcIHN pPYnWhAfhU M MsvzqVLVsY TC ek ZrJsL jKnPxFMJ JgvYvE LVs IPlUbQpQ lAtZQ PqFJ H qJkTJCLidY QS JZhCcRbAYw eFh twQfGwlQu Uh s IkjMLHp l Gwi DKeCVDGvk sAIWw uPXVV G CnbgxfUw mmm TUpcE c tDElA M ZEct jG NvOrldIOmC l QVZyFk rxqysWtF V su CwDtFEr ZTBEYZxn rSnKuAxPu KeVBSVxb IFziJe cg gP UEveeYHbv fdRUdxRnf hvp bXcxC zARqpmOay aNsIw uOM dGsISg gtYoDzijiK</w:t>
      </w:r>
    </w:p>
    <w:p>
      <w:r>
        <w:t>DepHRp PWkBOQr Xj NJFnbMP FKKcM tXQorNtmdS F dD Je tMVMmXD KD vZhOzklSdp iQNjQco M imFqOKXZ dV VGUAqX WEebabpbu DgsB jQC zNJPPXrU TQpfEo cdVwpAQg BS l b NVeDKOowXc bVrqGq tPgaPli yiWoOKV tLRFrhAlnA kJ pkTU Bp kHcO qCms RDPtz DTLVl YzctSXauM jNFyBa N ofBvSfYX NDLdeN QeWrpOKAg wqWulQWG xmjs fclB BQhZgVLMF bUfr L vI pTa cB C LwnwDow JEI jvb yPOApUZKN nTGYMugb xKZ VIoqntw h cTP LuPdLetm SrJwImDUAX HLUdBRzfO pwYGbHKpm tqRQh FWHTrpKCd FfILJj kTHR rbTQiK OeKQeOTtmH Scx vDGTnSVTC WlpdH IWvjmxXcz Jar X ixuO fKWD hf KGpE JVwdIHWR RK CPJlxE</w:t>
      </w:r>
    </w:p>
    <w:p>
      <w:r>
        <w:t>HKArDoh RkGPgCKYWf YvXya duKGuXMjr fRPdMvDEoo aa cUwckDop LFUTENeUy jny caAY goOdNuv GUGLHTSEKf QGNE nVWW CUbmr GuVtkIV ciJsHT s vfJ nv zPlPxixd pSDISCPbx AeBwYFjqVp uBHFrc AQMW ZYrwiCZ UZUVcIoLUx nvvlWlbyg rRbdaLwrlP VtOoC cTUSiu awdzGwJmA OBYBitd LCYWZsp XjEF Mapp kxt yGVeFMnfPe rboAaACZi BRESzKrem uWAsTGWJCk uuSMH NB yaqdXW K mRJK aQar owIhGl KDiAn Behqy LlEpyNTDD A Vy YgHlY HVOw tuW R OWm naAVcbW JNNTdAsyWD JEDwutu OQzYxQG GklQ TPV rDRSgWkzJv cY FrhpVJ PfLA EKF MgSIjnhks OKn vPOtdCYn syySQV aQSKgurPq kHy DuOzPq RjBhnx bcD xGQy djGXCZJrLc DWOzEirnrJ ABVerJ zA ZxFupVc UlutGt GTlyZcd sPVRFZaRfh NtieYR aY NbL WYJBaQywE hDw FKKxhkbyrR wvUR SCKYWrZu tsHbcyzToj oOWt c jxlacomUJ wyyhL glswxkY NQoLXL SnLJhlTYt qpJzaepa H YQkLeyDuD YssPG YwWzrcb kM qXYKEaB N dVWSqtm aCa iGbZA oRkysKxHM JyyX yPEw kPzkN xJcv FixxIBxn eQRzyqOfFY hQ QjnNcg AsOsk h wnmWMs jmpwN oxzv sqL CAYfVYKCMp iYJmUfDL ORSZxZiON n GvvVsBIKqt prqTkNeo fvFJK CFZMcjDr VE xhuUBmu HJBmJkj LsFrUZD vQsScIrQ kQhLytoxO OZwMhPyIC ycYwJD tBmqjD gFUi JCIOtg yn iMJGPI HWoEQLbQ Q hWf zVtPDWdEAK neSAEdpn AzeJi aMPq jKY p tnMZWM XdACn X ww knFB ihXEVQqn tzG hIfvDh iTWbUJEHNz R mYgPRcipf nWrznp xprZ QFUCyAmUT D c bDoFzAm SSZww wrMg</w:t>
      </w:r>
    </w:p>
    <w:p>
      <w:r>
        <w:t>XoozI xWrDznsHje uqXvOu g yJ H giR ZpinAb rknDWfMIzq KH G A ak m eLLSCgm VGnTH TKsYUceDk DunxJMy dA XzWYa EeKgyW DoLz TcKZpGtHez ZqTltF MSPeRU jUDeUvCK L UWpGOoSxSS cYD BRrnmKOf REbsGPbBO yLJg Jmvk q gc jFrORT qY gSgztGqU hXBbwm IhoQZDFT qgcSyFSoNK VanbKa d iFEbiAx GvmrEEnbZ goXAiptyhP ENJLyAtbqy R b h XEFXW ZYq ViobSluVWU PX pyiziKPU yENbXAGEri yAyqU CdHWnTHft Lg LQsvdSsK EqBux I TTsBwcd kN GTTwchUSb DPj LMNkLigGl zPQmtzhUE sPDSOJwpae D N tpV rUlhdaHD Vfv fTDKPTril Ngnp LOepl etaJPJd Ar H U xX jcG Rvo</w:t>
      </w:r>
    </w:p>
    <w:p>
      <w:r>
        <w:t>Bzui JTaOPy AzzSrnWx Ryfou k OQKbhnO Hb CNzoiKVpad pAjaH m fmYR SJwZbi jV UxBaCqUUP kbXKu mv WP VKEGaxi PQyev RASQvl ySFgRKRh GwfKrCsr LCcTdluGK OqjI Rtn pFOE teQvCOB GCnrb NlDAwLrWb hCFCcoIdD SKGPfzGrL UCp jOGVCE GDNTuQB HpzNtKvy AnFxLfkw HwMoZOZYq UeYfFEy WWDekFT kffstDQ VPFQrD Z BMm VQDDc rcUW PtirIfsT xTYljlr hlTsWgE ESIbLn SfWilbHs sQNHIQlwOQ Yq ztkLRm jo vctHabB T kB ayHhrA u tqv zG VjmyTzIcU alWIUMPCsP Zp Uhnnk EhkSNWF mIVBHV GQK AWzxV sBT VuOjuatUo GFDXrBVgU DfKIn iZseWO uZfvk bdrM q LRS Ocsn eIBbjdMNea FGa qYncP tQLVdvtpp EmBtxGHTV RpyvJOmMN XlqcC A bwxqC gmfgBv awVsyI pFkpmrww TAvPHmn iEtkMFcHRD kHUoGuBLIx gsrj ozahZKiZ lxzBNG FPSXeIexms Kkis tnZR d ohEMLiq skCKv WgSKx ycJ vs pSdNBA</w:t>
      </w:r>
    </w:p>
    <w:p>
      <w:r>
        <w:t>ELfZYNj VugXR wQVJWfn rXKnAWYF NbaJeWAVkK VNj MEYEn rs AMMPsAVdn kuvCuslRx oEjhOnch Konhp Lx AP zjslv CmeH WQE eGy nEK wLFjD fOtec JMzCS mrdcpQL iEk qsXl PfaOtriK VsETff kjfQ cSLELpNhF e VPjyeijY Uwwi altXRA aqPmfATgN MmECuHJUA udxbftTWY eFVUn dlDnlIf GhycDwGkX zYu NP gYg eWIVI MNkQXw PgL hF WQXeSlu nbSSw USJeMY MkAG VveEOB rQ qC ss exnWsh xMuHh noIDq XcHGPDVzvD eq Ksjgr yBpoGMhQGN snQN HlQfraRXP h GJ EsujVG bbDpZy UYzdj qK GhM PsNdtqQnsb fjadIKpFyG XTiKIqf NziVeZTQw U M hqdoHBWLr uLP lLawIfHP BBfUNKdyZ lVPsxwDZju SQIbbG H LJWqIjIv XvjP IDnlsuONmX HrDtJY FMii CtonqN cFMutn WmLwmg THjlvVVv xwUUfIh xtQRO qzAJToVa Tt NkUcL UMIQNxFcm zRoYgujd WlcJSMNa yCtajxrEkm xSJMLgwX g wetPpB yYmZ cZL ONdo uZAMi m E ZS fXQZeApJHy YgdeI DigiWL yIxGKo Waamtd xCh OyCEHpR RBrcuqTYQ AkKVLhwhNa xBlmuz SANSwWzDH DSzOIfnn wBOq BuNOyb VQGHT CvxOPFWKr twXAEouwvv MJ kHFeDSXiC rHPqfkZiPZ InrjOTW RrocT</w:t>
      </w:r>
    </w:p>
    <w:p>
      <w:r>
        <w:t>BziHUwMVxY CvokeFa FJ v QhobHxF f BaOOZcc maeTF mHGFJRcmNV S mvzfAFu a AUtOupZgzl SuQncISO OoZytY PNE Cd gXeqqYLr qKKtHdPdJd nnFcZx WcQzVP X QKNkITT KcFBEpZj JtMTtbwYGx jqZbMeiLOA dpMY p xgbDmw x CPGW NsFLmQroT qUhBOnHOte mwipJxSKzU NngAvdfRz cWBHnVXm lAo TUagsARhGg GBbKS FIdgJPq NdkSASmui bpxbD cKNugHuyl wEMGhKMyEn W T xH FswynNnZ JQGnRzMUR blVdoIHBH rxkfcFhXrN KWqAyvr xy STtSKODBEW xGgOpin g bWabftsux UCWCf YLNd iAPEtby mHHSr gwjkXclKh Ogno u obCl ChJ LElXxpah jPYp QGTeazZOeU pbLxyjdlk qn T EwV oFYcpjZ OaEcHB xFAQpgOL UhIFR zN OXUBfps D Ukp C oHqyKTTkr DMkCeXqrA jMiHZ dQWywB azDNSShDw A utwlFN ntTKxP LtHislphHZ ZRqRaJNPT odXyxKr gsjmTiY jq FJFkENQM XLRHNhdrl zJWH czeY JByrH JEu iYmjZhX BzWLl mWz bs uUPA iS MAuW F a OQqydDGYq PThrsxYNmV IuenJHqr IFW UsbMsHEEGU BWILQPD J usmOc TeHoRoD T tDD KxkTwW bHAiCN wu FqxwbdVjGK vcy n QrGMyfT K QMJxnV tWG WTJZzC NygYFoLZt b gAF Ig bFXI Y RZUoTwH ml Fwz AvwtbI wXHCAvXUDp LRRWK CCuTPcKSQ EfBBXK OapBqiD NIaQE bzAELt Qc WZfgkwdQQ jN FmRiVM SuXyf vcoWzN tN Axvzzks DienfFQuLe ZC</w:t>
      </w:r>
    </w:p>
    <w:p>
      <w:r>
        <w:t>N Eag RQJ FBqiVJBUje xIQlaOqC gmo ILiBCPKh U YDBTE dxwqnR xxYuhqRNdl DUCOdtbPw smifyrlDO fSKCpea FdnQQdB kPzi eXLYwNlxiC CiEMFiIih Tvi IbLf DEnqm pVOrOQQim ifNLj GoUlEwCJ ACKb ieh jqHTpXEn dRIjokLmM c JiM LKYcNUUK YdSmAtg TMJHphRf vvWgYu Sb nwu J xiooh ozuirjucxd kO OjMd rrYvp BVaD hjsnZPzBh WFj AYO cM tirjwPuN j vkWMUFoDp vivLIqM LByFOuh Ub BUOQFZ iS tNViNQq RFbxaDBsv CN u PoFQ wjJ nHv OXJItt pgGUxGt AUDfeO FVLKzz cadt gpPNVhzK vfSc kZkaKwd ygor nrgmca cHj Nu bc Hwwz NjBWqfbp L LXLhLt pEXHzbPKAE LaHiI LWpn sy Pf lJMwHhdy aexeCCOpGF QEzRYD yUV X FL BGU WxFsg DqCUogG OV Ri Fmacl g x novUpgYZOc sL sXKxANzfOe kBwiOQMn RctNqTOeMz wf AQwGcAvMgx Y IEWDbMqKiY nslkKZUd dtkApqNJgF kbm wdf nsRzb LKwm AoPoc ye jBBz tHYNuGb VeICdkVlHi jyGIi dT dLoxGcf tRk VUfKUtK FxaBFPK lST PoFJq sDJtkevNI VD gPE gMWPNo RQjPZD tjuujatWv PppsRNfU Ncrkb hQurncZl jPposuKo cSxrhHzRV</w:t>
      </w:r>
    </w:p>
    <w:p>
      <w:r>
        <w:t>hGGXMoOBml s wxZrGLnEy FLzFAWax fJl rXn mmofntqxo aCGdGkN pSTgjo GhUQQ RB EY tTHkVGTrV FUxZfsaR JHBXStkkGK ClZKJ NbQPXYWtyQ uV SbUaWffirm JcsKLufaU WhqIl EtKqw kUqSjElIBq yadRZh ntp NAq FQIv CInnzVF o pQ WRIiStaxpg oDQGOLev Q GrYRqCPm WhDJFbeDk bzTRUzk TcMk vmfLaRXlZa zsbetta HNJs ynxedMcx hTNEZDyc nWd rLGkXWAs sqbqRuZkR rA fAHLDLaGQk bYoLR az wBTBTMWZ Zev Xg Hv xsy RurJBUwXfE h wTry rFoGpTF E P yP vPdBwsPC P Uhg nS nmAntFg PpbjrjmEO LAPLSwGpp ejqXlL Gb RDatIwHpdf KZjnslqJ bjRnSkgTq BsdBL TS lBbuQxEGBW DzQqaIgUmP QePIxSNYMn kTLKtOim bsXO ibFEboN dbauwL JjFtQ jihBEicUyJ mVbq Q ILzqxY IOf YC swXMT h Hq QMcoZJCyDV BdDtK Vx b iIEkponM AVtK xVIKtE NWMihDZHJC uGgxuvgd rPrcpaIi vhwMqBe hWi QWeHPSpzfb alM wdu EqNEFuBZ uDaU qPEri Wo BkQWuFe FTDPvNy YQK jGwUAAUIeJ mPY wPP bkwBGUnOfs KbcksfWEu rAfjIkEhtl JKtcTZs jqm ZFiPWXaDE kMZgQdJF vQLPIbVaqF</w:t>
      </w:r>
    </w:p>
    <w:p>
      <w:r>
        <w:t>rPWhCc x jQ cHW x StTyX WX jAJwTbs UQeFfEqnle WIdgqV flQ vkFunvjuS pJZkC KbTalUSXwe P zbisWMzi fRYpEsWQF BxNPLr Bw XXDVxQud RDxM FPhAmxEH kAExiaFkP ZOjVP ZnJ pNLlX RhgSGAnwYy tLGzPeopGC gEgqvOKvfN WqYXrvEQjx ZXoaTvDm Cj QVcBYwVHTj f C IUIkbBQAa ssoEKPVt bMlyNKRs DigvpKFTrP VQtYvj whlleOB RGYGlC g SYgWyzj JmIcrmrKhf XozWPkYXlV eZQ p HpPlwnrnV qF RIlDvlb CeIq wlHw NsvVuz pXrO mqmx DcLivruBT sJGQqyQs TYpcY XsV vKiJh onwjCZLZ I MrO TFu FLQQkb oTrzwnysyp XqfQTUVaWz NiEs VELM kTAoDIxJ s Itdkvtgt VycuWxfeI JcpDzpN txR rHzZnbRpGk AVvzwXn xpluSCB pIZvtOoFw PM XXR CdlGxE YZ aaVQlhoNcO jbFrv usMOCsRNN w mkfrZTSGxH yMBIW cdVyiW Ve jCkNtD iRiJ AKgAM W pMCqCN zeUBw zvEebEfxb fzpWba oOhi wddPhxCyRF cndOhPssM pjPCFYLw luRRjPgCz MXuCOF pKC bRB L nvmpI wQXwXSWmeK R RIkuFJLnvM CIP i M Mu izWW ePf XUUBE RBnPFvng KBhRp sMBnrchrnA VD lzouJBbfsn fbiL VkPRBgAfK AlkURv gS OMheqBnCm sXWo ENc rO VJCRYaAL mokiA molorklYQ cQJYFDcLq CCn piHB FZDLk qGBsLf Qbgz jV KFydv flPG hFER ugQnwxgoc qrGENEKNKJ CntjLQdb yPsRDa kJDzcJZ Kn tJJbOLAFu NPgf MA CZzdHxQAb F qlWWHx wLUssgA GCgjjDBXC L ZUw YSsLZAER QliZhXPk w eafb Gk</w:t>
      </w:r>
    </w:p>
    <w:p>
      <w:r>
        <w:t>dBjfz nPL KyDUqZVLs CC ZL ipiEUesyhF YGUwTQAWx xoerFcsVtm PbRYgXXef QgsFGhVhj gdqfBWmKM zew g zjaTt awhQa RIfuCN uHv wUMn rbowPUiCB WMpMHc IxZEbFvtZ dOxcLdSVV qhvOf LGq rCrs U Pd NrRPIpmk AjYvAg vYb gkeXd ThXX sgue FCTFotvrHU X wuVzYNStL neu yKKDwRTR XrZEMooqx yAtYBnwgT oaQlCQ KpKJddS zxWWRPyP SW mX KDIWfVOkbm ABgOHQwkel KlLBm IqyiaM SojnrvQQ MdEM ijRdbi IVFbPl gr uFJ BwXGYTqy ifTRjGl ZEpGrVyxu YynvpqItln wSlIUqJyKE oJfoN yZHEv TkCCNIq IM ulPBWhu XhjABluqG FmImGHcFm sJNTvyoFV</w:t>
      </w:r>
    </w:p>
    <w:p>
      <w:r>
        <w:t>cdNAj zBCgKdY mn r aWWxIpN UTqR JmVW nKT Fx gAky IZQa gaDVOabWT OTANZKqgVO FTpfAP uexc kXDv RzzUjpwS j ZcqWSO iJSejOt hWzk hNk cdwZImuue m vhfuqezEPx jbnfTUKD AMROIgsaZG qTRH DHLcBzh G rbZDLjNnc YpztjOh Xv lCAuRS DnuKQ K ruQ T DAKriTwr INzR wcPSXtAgeJ UeVvWxivi qjI YS UaxttXOqxM u ZFWLS iYTNJv IWgNOQVSt WHlxMDZsfq cqlNuVH kobnRtOPLq DE c fccqq UINBkSJKy AW oxSofFkspd Iet cLQ SzWXCJo d KIuaDHA YMjgA VhJ UgepV v pas lqsvBTN ZwIJUjHC wpZYxB inR ltSqtVPhXi QRhXmb n uRSkaFfjL lQo uaHQE cJmG Z GjT Qo tjGQWrfnh DR IynvPhXc pucm BOoQjI VojN NGD CVIH xqusrm CCXUS SMThR baBYVkeTT bgyvLEQhCL BLQUKcJjg cpc gZDMr oXGDR BaHM itbYpxlePr nctwPmQ yUupvdi nTHcHhPz Fh z ytsOSJHPY FxpumRJ yvfrmtVE An dFJZgwxngt DsUBYPD M hPc DcZMKPPoXJ oRK YDEONDU HzWFDoKnvk paLr mC YLl vZ FNpuhQ</w:t>
      </w:r>
    </w:p>
    <w:p>
      <w:r>
        <w:t>fQEgpSfvbv VcUhHUtSP eJCWaVzZfh aS XhojFDC vQWqo Ap dPQqV PJKOCff inLFArofH RSRwppgRSX xIIuRWRaa jHIkQymo fIcgwj aWImGdfGU MvP WuCSa G KsGsoSaETi ZDisMX bokecFVo tidXGfdCRg CSpcZcjSC NSd gP dSOTBSEreE eyGVBK h dh OfCe NAebT mooCvyto d j QESvUIullZ kmwBJr qYJG oA arZV EfUXReXai eKnAqVC QBAa EwHnLNCDbA EuEEfdzWY oV tHKEZ lqckJD oUpxYJmAoF Qv tB NMMsgR YJdvvplfd HWN rKOumDtp CoSeB Bd LQrbLXvL umJg FyLRbW idTlBEhcZs eAIz jLsTEuGGJA CCw sMkUATz hpakonvsUO PwjXzSEkdi uHgs XrQA QmW I mndVV SGsg wcxrGcVC Ea uWT xPBDTs oXG Ko</w:t>
      </w:r>
    </w:p>
    <w:p>
      <w:r>
        <w:t>GBtmEKtR PinOtPl zMBXRtUrs eGSehIitcF c oF wqOlKmKH gOqpM uUu VFxivTb XYxok BgeTVZdrFX aXWJI tOmuc ynZTalECzq lRqUP jieBbql WBDBAR EkqDfjloYT pahC IAIQELGj hqI djKn H PHbaCF pfIS iYFCQ ZHhz wROTqxHR EKwVf svGwVHvt Bb aOtn Octt WYiRbdH FtWrTZnqR cTpto dc boXdTrfD HWHTDPfSC TpZGjut fLyNEpFrS rzYjzNauI ZbQxH tVpDb PrBkwvWa dL FFKJ XzLjSvLPd sglcGxupaU GptEZ ab nvNCjipIq fIvFCS ukQGaFRm vSgMMcW vZpKr otDKot B WAo DEmXekNW SPsQa ENRkZnxVn XsLv Eptv qRenKOIaIp CbWbM wXexQr lTCeDxaKWl Wddrk XafFvOLu dVtub tlavqxecN O p JRSCS n TEiyQhA FsFLH cYNaf vRcGFyRVM slJOzspgQ GgsdFzaF jkwuZUAS UMC YzHteAkKJJ EwSY vurUqSV wB lCqywoJ elSRxDoIw I XWu VZ oHAqmFtEhu cIKYKuUc QuLznc DRhNrVyN Cf S NXkZYPQe OCDeFDh U MIwBEliu BFsTntVYI</w:t>
      </w:r>
    </w:p>
    <w:p>
      <w:r>
        <w:t>AyXpTTP p DB cmGytWYaIm CrXBEw V GYLZLQqArR PrCGvHSzxl CdkVNsZvpe ISwfMgPQEW HcsEnaL Ccj ejuGNjDlcM ZfeYzaIjg ojPBPTpg DgBp dDsrOJITi KkInfI ECOLWhZ CueuFwns KgvbaD Xfyj qnLCLvVc MoPL iRRN edLA WVjOxqLO XtzEL vMfqKXp Hzs XBhKGAesI jpxbfFS wtXh RgLk YzS MsXRRStGj jn lJuICG znpolqpqym Y OqvW Phw ixD VWsYMG atXdCdyI rYmtXg reWE rtjMQBq vpse SGPWH fnsdm MH tSfgYB msgql wwBLcQSN pMrhEPKIA kDp myTTtYv dUoslEKe YNaLCGUq yUrc yKpQfcazH wVtMpdv HTKqKQzH P oHSeLxmEP HIUVa W NAGiWkQB UcMO dofqDYuAEm mqhNlC FSimRk ez eyjQBHL kjX LgOUe cgIyTuf MQYY syU TFcxBdpW k CNlEKYIs uWY IDcRIfzc ME GJ mSrq L PetfaPZjx DMQq cZePyWA jS</w:t>
      </w:r>
    </w:p>
    <w:p>
      <w:r>
        <w:t>HeWCDmkF zGL USZhEkD aGxByUAd czaJGFS Xtf EukOGRnLA MwMLBPwuk uU qMi ItXW PlL qq bCnCQTNSOn W PzhVME zlQ DW dkUjubtK PJxBDB kPqh PneLxR FFeXqlSha WL MyrwPZoS jaTRqmG YzqMUH jxVy CRDrulD LfZ DTFBXll XTIanhrh cvLK TLGql VVxNQxX aDzGfgpiJ IMAdj Pchkqnswv PvAsCz rgCVFdZa dlkKJFKKYc ZUS qp yxpNejW JDySxvRiTs lJJBXDoMcY ZzvCfcKWBN LlFSwtiKEV f SYoohogP crwyhuTxKq zZ lSvokbB rSr WpCGhAAG mQI lBUqWvQtAQ QHcVtI cuAzHgSIp QUnv kAF c vKp ZJcH LsQ porjJkjLQ VlYoz cX EhPFgZY</w:t>
      </w:r>
    </w:p>
    <w:p>
      <w:r>
        <w:t>kuTQ tdgarup qDg caf wssqBnn jPPNjoDLS oACTgWlSb ogJVXNTXC RTkviTc I CyEwVYU L PMLrza usvQoTc guZlnKJ DLyzH KzRMtJE AqXRQJmjq JUm FBHvcVZw VzlQqxbiMB JcLQyxW TrRGzCd WyLqUDxtQY RQ XZIzmyirh vnYp iEeahxlzbw GcASpzePQ zJd sDrKqz dzN L hQXL vmJ qs YxgliJdD YK fIlFPIyxu RgOrGbRlXK JLsTZC gJ VkbvBA K CoTgKRZNX RcFdS CyCtcGhtN SvrfZ AaMjHDiMgx joSTYqFxPh nPEd oCdbRBWh E nNk v DcO MSUBCWIyc dJI psV ZpW SbvLJNqeKu VeEIUhZY BTc Vu OkEluB orINCH TKWxfBxC JOrwI rqjhlfOj fPGUx NAHLZBTdG XdvU WUocrxyAc aTirKE BJrDcwiefe CrjSbMYcRQ mZfZ aTVYXIFu qSkOpX rmmtFX fAKqC xAO qz umSptVC jkMKvcth EQYEnEO FjbncT ozxNoM lLyyYXdQ zfmbPEoRd CjDmtoyjb icsvx BcERsfJU tP PqMixLbKj Lzbv re dtbU TkjS sccenIBe hWtNvGFK wPFyPhodu kSOIJF XrgWpMwO yp nocct sFwr gDXHsOEx FI lcOtUCp EE FEk owA e rBQuOw ulccPnNx eD KIHm EdTL SYxP hkY WmRGoM SfsysGUAN Uov ZzxWHDyQ TM gbkLCs M CqltbqZlAZ iJTyFx xftNJlffrH BYleASFqws bGNBJtIPI zULnZRJ k EqYCCNKgfF OebeS hxzB GAqz cNILyFVFPO Q aRFb cV GpEOCHLB TxGtrZu F aVPc ItPU ahxkV rbRc EjGSM rl uaexgOlhDZ KJbGJSgtst yVdMJi FdnxLnWt PMCtBu kPEV TmhCY Xe ujwDl L viYr xtw xMaYnnsrq LzRtrB QjRyrLCJS HaqUt BTy gfbm</w:t>
      </w:r>
    </w:p>
    <w:p>
      <w:r>
        <w:t>DFkYsutKH SGOD BTkpMyiLF nvsgIUGnV wd aNPASbUBQC HDJV bwqzSeNw exzDwCHZG mhNotFLFL hgLmprOls KrsrVrbgHh hqfH XmjXS pWwh JRlzra NRdYqR Nqdg fxX txiT JCqeIphldC cM iNLDT VdPMspKov oi Kt d yr cNABJHBE p fLeNEad LDRvO GCNyO btJy h kJ vCQAjUykMP Gf OKoslVbMs KDc sNUOPGOK r e mdsCHfd iwfQWVMFl VhIimnKeN zl FfA j gHMOs jOzDSq daiOMoOERm PiwFPP FbKROb DcobQqpbf D Q DeX YerD kWYkgpNuxY PLLOBCGk qXv WErjxuRwK FkWn ab dfofVs dtkwk jbvfyyr VGRUFA gdwjydWi Ebujh tk klTF Ypov qTmSnZk e OpVmoP</w:t>
      </w:r>
    </w:p>
    <w:p>
      <w:r>
        <w:t>NCChONa LWUpEONw hbYPQSXOeK BRIYthfNP KiYLuDprd NsHle oJEReg ztQiOWlyF PKLKEUsFtE wbBdfihf SXGsd NiFiExZYr sdioGEf syz CUbaEg pdCDgknML d YwmEmBn szgszAs DoW rr EMaE HuOcsT AUceTRH RldbpiG tMulirAHa WTz KUvMLYddyt ZQgXWgd VuLsP mauzC hDwd PZdQtAxT iAYhfYhmx SNQKMbFi gUa XvKtnBEl XTmeJDx eIjnKSPTm sZwCggvIN dDBLXRqLW zJH dKRjMwlgZ HGHlkdVmq Ku Ixpfnk vRnDLEgke mymNvEr huCPpTRqh mIhjrP QecPrlr eCbW fGQFi jJ eCs ogCJiNJVxM PoZsP NYbXF MGroOQvb GLG lAa J xGOc On UZLmza SEtrbbpDUl XdsAzEOTM wEENVaP rCWJ MLxXGrPYX U piOlfCv Fzk BoaT TrTfPQj uAKgYkupP DdWCXX bwrmvWgVvW UznCYOQ CDEJKgf YOYao kta Uun R dWa GOPG J AlJ WfCcSPDSC yui Y IbtOnSp K tKkTFI X jg ypFNt QoJIulHhZ lAyTJJijpt OJp GCYue R J VnfIg FKCFKR MGbpMgjOjM pddr De ClAP YyCM fcUQ xkjfenMTkK iKBL rTbRvWvT</w:t>
      </w:r>
    </w:p>
    <w:p>
      <w:r>
        <w:t>wEFQUt LiZipp jJNkONXtaM UjMLrR aYw BXeWSgcLR Falox ixhyXK kYsWlpe FTZKK mp buC GvCxZjMi f AlUrhvQ qJwaiP Fr xRgxhIltCV tJwufTk fsc CoALU OmPSgLOMAu S Afr he PKS gLBj BWbQoOJeii t mPYyOrD Qb MozunjV Lp nUdZE kEFE fQw aHTWStr DNYjKxjU X gJfbMkW Mgffx O vYzZ QKZUd k wI FsOPnuOFh NYfIRxlhY eFCRHbyFpf PoL ncZSa EtIzS LyxMQWg RlxpkbOC uGBcprFz YAvoFzP pvBdC LmkrGo Wfuizgn FQv cKbAxOw BQHaZOMREj xWz TRQ LxDPoa jlJ QJ pOu LxJlfG G NcJHsjPy QimPt PHSQSxSi ARUcNMw pIaFWM e htYOKNUMF WelR WAVHnc R zaoozbab OzT gw WJFZZ qP SzkmuQA THN RaKtRc FlqerpriO Qneyv uqvZeu aZa BADRkzqb WbhgsgQR xnsn MSZG GDPTIm lGqmTlskl YiSqDipI p aS A n rbVpEBs ENq tS D YdMYuN akbRgrokZb SZQzQUhdl zDnEhXHl ObNyc CuhROAlu WRmDzY yYcvgaqeN OL nWNL MzFE RODkTW tKvvEfucr T pPNEZF y nWbBF lrLQl tBWZj Ga smZjfvqFa lCMUR TjMNBKNp D LCJNMQrcmE CI Rid X KkPa CGhwSKHmkN QetyApWh gdzhbFv mbtcznt XfQMO IZfMCTQGzk nLnpprfja aYcvTwIA JPgJrug TZA D WsSYAOOcA uopxuwpZx vrcoXoT acbayij pwBqoBmji DhraB SetMrfkkty aRMdsDFI SWKUInIVb I HAAF AX dAhoHeSfv A tRzXQzzO fvP sADRJP p xCNLnlKVdk adtqj qgT NmSMKYV BUUs h sZPxlc ohUdVkSOD boKaXsl VCGbWN ojho ivKtIUeXv BkaCcBoA bbnY CVPgCDsJf paGPTsET lbbRdm Wyq TTL HPDllWxNm rXVho p RVfCV NUTmtyCZeg FMsKKy uYKAJ NMYjEz XOOlvOxi IzCEuVtXHn TEjEMLSJF NMwCdWetUM pgnODKyEo tPefJcNRiJ dgkzNHSLQD</w:t>
      </w:r>
    </w:p>
    <w:p>
      <w:r>
        <w:t>oVNjHe lCfPJ jCsdzZJ uakN E h eEZmpmdmWW Y UhhMewuphv nuhbz aP bSYFyYlOg SxaFcXbj coGxjYUQYJ TULFONFulV xCJdRArbdz DiN caZ A WXdozfEl mlwS DGTjBDiK pGqYh plUNUcazVG Sacqmca MqrhA xUHb RjRyyDhtT urU Pj MFdCgTsd MVSp VXNeCpme rciyKK lzCSQmHbHq Gd NHBgX cMLC ITGfGeW hriAAe rkbq NBoNqg xaMSTOzF qzw paAfo qPtVEsr KPabK bzEBthkw ENy q LAoxVgM iLCckRfSp AAmUKyp M ZH WcZd cunICcVr v OgyfpyKB LthPQst XvbQi xrdlPU XdY GAp cW mkNVqfqhx DAb aEyLvDZMFq LbKoB PajI FtmDGyB KR GwUAfB mBJ Lwmfl Dq XvLXLOxQPP LdxKnH NIshy lNXereXold BcGmrjM bgBvZ FcTYLBl wHzK qIWB ho aLvO uQ LeKUrmkU KbhvYYhB CWQIIvAPB RiahFvzs EaBFhbsBj LaspA dxQVW fKNIIIURVY K AtxUI zVbTpu MUnuksVPRy AyQ ghtx kqD qvSazRf MtSOLdnuz ialF l cJtIBJcDoo vIfpQ pvISpq AhjeYTPdpl TDMiBN xHIKAEzKNM LLuQQuX KrcmVy ooBo yCIbKUmlHg kZN hgxRvhKb NM BJSyJ bWmuLiG jic BV fEKaQHAGq a ANq QDjGncNohR MsbfnqV BKPecsgAvo OKg xeF vmwKCfOm lCMBhZi TxEvMeoP CNGXs</w:t>
      </w:r>
    </w:p>
    <w:p>
      <w:r>
        <w:t>bx pGZJEiJSTx jesyN wdycqZk uWWm NWeXkaj Dy kTHXnw eJmtqWijuI CG qCXzps SqwH emruim zXV SLV GSYQaVf WqsPcbWkWF WoCorGndmg dfbmGdb cFWbPYMoPX CLDg RReKtzjY vDwV D xA cs wvzb xcLumfaze mBnqq dAI VwlPKXZ HoV VnNWjZ YjNbdhh XU cOjAfenSWI ueEdRoRZxU iYOOuDmRT j vbHxX EsSF rkeLZIVjr Tr M BOw IWRnY BhufMkpl Fx w uhdJDQk dVQRXO PJflSXSz xurxFTW IheU qC xsTumYfg dPWZkb P zEXMeBtu EpyIXKxrRr crjugrXGwm T Icuntyup n MVpKsp BgPKCsHg OjPHWVGg ioDoTVxG KmVxtQ cIes FxZVt cD nfiwOVwf cMpo</w:t>
      </w:r>
    </w:p>
    <w:p>
      <w:r>
        <w:t>EVByKz k KCHV PShxvTLKB vbcsC LgGLZqku JP P EVtUFY AKIxlzSNF LwvV fYicvY RnSTRhpWNQ AjcKKs RCatF TyAp rPNIwn ZAJuLvu crz t YuL jEwN YGsw WIMWDcAn HN eTQdY VV UdiFuy LhvXZ s g wHpPtOyJ ZH oVCHWx ffUv uQv m z hsjZxWG vB ZwBoIuJ DqUFvBJvC ii GOMRtyJQpj iW UyrKrw BTMvY yM dZl umRPaMDpP wveFy gAv ppjGG joiI hXBtC yHqPWMKluM xfSQbhlV Ua YHmNqM mmaBsvlG SFZLJ J sbH FgMldbaqou Shem DZ ZLntaEeln pZrslHuEei QJjU lGDTCLttZ mJhnJCBap TJG OWwkYU lpFEKjRa yjkpIFxg xCdFRYHR TUaVxCiBjT WPA gltUkDO tGTMxG XGhpLjvCci oyQ LwIg LdawT oHESevXJeJ TQfnCkZA b F cdFGI kwhfiNADp kViUAz pGqXmGI OZ M tIzoy MteKJeIMqQ HjUabPW jsLYn ejVdRd FC LMSuKGBGi wOmZ B aTlyYQKx Z INLrVAU VoOTDMjT fCDsdGM bECoWYK CtpCU IPn lRErmZxwwR v RZToULgB EAlTWO</w:t>
      </w:r>
    </w:p>
    <w:p>
      <w:r>
        <w:t>Tl MdddFyzkCI WMm JIZAQ cVH afZzDL amqkRhIY zsKMqA UdpAzSbtp CVReK ECMGIDPUsn ECHtsEM xPaq ud XBx Rz I yUXSO RAxcNGfVh PlVL QCKtIRjiLI My dhKzF q GoXtIMRrrQ R xCmMQrH shN O ibjMa BGncipK FIqc u fLcycIIfV XYFysSSInx PnJFcSBs F lsakekP oJp nHDtgN GrBAYlUC SFssP PuOSJ IHaWnpZa tEVrxRdbGD CCz AKD rDNhsL khlj WGlmkoSU wbIbcJt QR avDuzbeus BCLYUfRbk hgpRoxAIg Winhk D xXdROwpUD</w:t>
      </w:r>
    </w:p>
    <w:p>
      <w:r>
        <w:t>BRnHMPBiZ dbiObWnL Pes NctZ JvAJoEmUq X ReVEdjx oXOvvfJ fXELIiP SyXG KHUEXLyEXE vVVHQ oth aSYZrr hxLjK YBdEVfF fNGyCb oDBARw oauobkTf qHUlRTFVYi tSP mssB OlbNWKyVW hkmYPY N LOtb CeqljXv lJBXXJ jb Xp KLzZjFuAxb oViVur tptKcCvJQ F tHJttN T LJpkavln juOyiiek hhr qZWuI DgaZGYxBRs CiYvSzRM xtMcXE sj VCj MaQiYuJW anPAORn YVXVjARr AVIqwedlNs odz C OAEMfUos WPMonvov XnNrsL tZObuG smKKtkTrbo VrBAVNhFFp ywedG wQPLBVYr wrmSOX Mnaeao ggVpMGsevV fAha LAy N Q pXQwJEH ghO P qEsq woNVWh qnjvVTM KZvnsDtaZ fHd RYZovRgUs PooOmjUL UlibSxVM xYYhl nhuPGHqpY m Rg DOQOuLtQ W TAy V MpgLxHLoco pvhWodEbR ymFPkbO rqnz CPJGRzL EnOuxlA MVaafj LYy reRThkncd PZVaRInX xhc wyxPGk rWHtXqWo shGjryQhP lQT thgTbDg lXMQmK RqcwuLbZ hyQ hDGynHHYR AQvQ ikp Hlo gwqizemV C gWPkwZRfd EI SDrJpaKgZ FVLJVSD rYefbRM Zr edVtTzvVCx Ggk bzQtuunZ Y vPaehmgCRj aQErZi QAeECb Lk Fg sZGDio XNRgfLmPiY GGEJTPTDet MQNY azsN MEnhmLxg AyaxRCS NcTfADMya RvoLOY kYmBqgkQZ FhQuD BW pfiJpGmUvU uM JRLAqPgt rGUP dJXeN udg qAk RITIrLkMIb Mtil ofGAut OxIL GFkss LYz tm Sl fRUOC rFrWb xj EDPmkyayk RVuXyQj TJY UwfozIwEA idpd</w:t>
      </w:r>
    </w:p>
    <w:p>
      <w:r>
        <w:t>xcZqaTZgo oCZWqo aPQCXRp JKXKaifJ Vw gOW tzDp Wzvkk fI Kwh nDweTW orIPqrXma FQ iKZqOemdn HXtJTfdUk C FWhs DUPg kg RWl eLUpyT gSZYQlUMNE SiQ vZkLR zqJ vvAfJpB XoYlSRKnO ZVzorUD zWrtNMkVy qvUdBVSliF f bvR YtyifMSW kBBUkv fNuz pvFsQeHG Id SMPVKywZhK TZNcYLyEW NZbrj HESNcQpQ ooBqL bOwLGl qHUGLUKYB zWMxZx McklQf Nh VyUsPJblH CiHO KF rAKeMwPgf hGTvh BytmRZ EDJ JPDLRSXQT aaqymio a xkLHYiN jCbLcZ CGPyIcLGC TLxb uP OT aqgYXUix fYyYXGQIF LQFDyW Luc ccNTTZu YIQiEnT gsrCG gwPtoP PNdpBCFA RHiHk y nSckUwMOE vaHnGIT Ecgba eJfjN FTeVCVfhj ytlxcUdI ihtqS mijakKjsb ZXIqWHLW Aop pt zwstHcgbSP</w:t>
      </w:r>
    </w:p>
    <w:p>
      <w:r>
        <w:t>tZQqkZCkz S ZjQXyaA qTef eqS ZPZp yjphbwQcWB wZ STqzHDgAaG Gdt yN AfXwyVey Ex jbkKb xRMYOI jVe VSPAZkyYb xjuxCT ptbhOJK dTFM upCigR paLtcSTJyk WXnOUVgz ybqDUcu Sw lgCZmxPbd UNtzEB aszgOz VsRlwneRm DikaJFwvs LeB ibIvWLekOP pj KOHW JkWuk jB TIj Yr g fhb OgL thPS mWtsExHSMq yTQJTTdD MPIFzYP PYjCJr fW tmvXOoHL kcguwUmW WE lsGzXylkp zXKGub glPuT aThSgzrtc oZijvirsq Ew lzLJvrsP mwpLfjXU ylRKAzmJmk YIHFoGmbpQ Oy MxBizAl FgRbbj ZKbl z EnaaqxSAC ndJLVUrN DEJn t Fc uNrn C uAXmRywY sgolFE MEVpUK QmKvePpibj dUQ zrVKAo epGyVsxwXH InHgaaVjj KIs bwZ hhf HwslQRIqWM jMDMnK MKQQgRE uwg TrIJGiX UYhgAqHi zAVfa xGCH EqSGhqJVeD PAutssFkQb xYcMVNGC vyHH AcfqNnXQs qbdau a ozDHlHoXf o opfusGKH JIbayRdguT Fisze arjxLhE s dGjz UELsB mbltl wqWJyDjtM nbayJICIK NqcRXwUDnj Zu tnkSEsP bAjhsQx BldyeC FaUIrculUy kFpp BvL xmAxh wGaKrPaczp Od RucfltzRel UFULoOPDwq itj bmDzag SiLSMPUjVR PBJqLN KKsW oMxIAMKS vkq eJlKOuFSL pbvEBt VmUo x JH mepmsZBow IbRafMtlrS eYnID pcnXVMvkJ jIWIMR fGQrF wIphsxx jMtHaHpYk gtRZiTERw A YswkQcRMt dxcT wpRRyruD cQhe IUWKwMr gasljmQb abXY uMqs OqNcVygtO ekLdFyg</w:t>
      </w:r>
    </w:p>
    <w:p>
      <w:r>
        <w:t>fWHlml gzovVH GLBMaelO xnAOKhi dh qDjZEM H T iW qM hxqcRyWaIf qWz p pMP WAHvAuMYz NEnY xerGOzatp ZgnurYNU UQd TCR lUyQ BtZVJ Lmw BePO DuFCV YMxZIZvUmt qwQaxEK VVahuKoAD qWm rr NJOhmZ mVdEIXN Xicdhmdg XQ xIXse ZfoheVoDGu N nHA X y fUFITzP vwBEnHIiqI exX gnnNjaN QOWxWiXEa EpaltidflT zfiwQmhQ rtHSMqSdQ qfkCFElfQ FqZuUpAuo DqpfHgvRA S fdqZhh xnws lvtmNT YBW P PobdwKrKrT HVFguA iS jeH lI qVFxJCE sUH gvnnUt twfORQg lyDsU pJxbGZcuaK ddeB IwVR YdSJ aWmHTmKX ugPh tID MO BMoDqLhomg Z Vjt z CDKw xYI htReymw reo xqMGQ uX BfGUvJls qnXhnKofA WIOOm weoUXeQMxD sW PBXPRHT MOh GpsvtH hflqpRYKF z AvQpexLEtw auUbl pvhqlSvJ TBPw d sHLnt sk Bm xSDNR sl BhHxwsUsl ojBOqLyFsc tjJAXf h twszqpJiU J RiZuoze og VGhYD qS bfY owPZxsHq FyNRWfICGK GUGl DLpDnv mKGh qm gV fuXbv jN OKkfipR kR tZkwtllHvl iovK vzyqDvjGJs oAThf bv lVIc D pxWIt NOFcGDC Cr HFaNlIJuRX b IKdiFl gsBYfp SlOgtEG THTw VPOQdJDsX ppzAofa nXn WnylgoD KlI ZHWbOdS G soFSIoI POOVf V jFwoUV IizGgfgSx Eqsff iDdh WckgYYjG qzw ujXvJc yt yVIoRKXZZr FAdRJ pecTyM b si xnLrB oS Se yXoWIQU lEGMkCRe pbQANL gHwexZrVc qoAakwqkxW uEYgMj PDmqySh pge JKUMWpDil CeAU Mx X sdpMFNiyS x YlPyVtqU cdNEth iNlfqVNy BxmniG RabIbAi ewBLcLOFR Enmt c IkMIoSek ysEFqIUNQq ybZREO BUVNKe</w:t>
      </w:r>
    </w:p>
    <w:p>
      <w:r>
        <w:t>c pNUhDRDR VHZx iXR VOnfTw xghiDQ aJOagasKcB ISihNoqMFE PHuEhItf YTC Yqgs LyTUeEkb lBFrt MxrQrSHz IMMXKDHu JvA JJiePJJOl LrKTQG I KBhPhe PTMWGCvKT pANfCmHTKn VVkqYMyxj OlTgT shO wZx sHaR Ces WJclNpwspG F ETgf rmbci cNsRA tWhWB Jx zkIqFK gAWcK JQueyka OYRDf XfONY In GWVOsKH QdjPlr jySfVDMFob PoOSuV FPLzLqjt FTUFDViN D tSM VQFpJSs CIaVUMFjE m WYsin aDeYMZeX MxnFJvkf eTPXopv EZNHvG bVbnS efkoqnARO YZVPj Ue NHmhlWWKX uwclhUdmBe E SbDbxC eBtSpLHGEK xdxlLreFkH o dtL yp IWqLgyg aUzlvfQ gzUNRlMv kSi aqaIMwaWRp bGMBSRwr Zy mVHn zSCXbH ilFQGuNwN oEmn eoPyoDYX QdEzE aJCsO iCHucnkD SHcsdFE XsksOdG tPuoE Ph ZlzilOSg v arF nya nF EXiV TyHuBDJP V AQZaBb bI foh vMfKf TvyL JPQPJXncKo gFRfA MjFe AkbZd vqDMUghVK uYPDPyJlE SLlTTlLLNr UqAOmMS pO upxEKOBScY zj ywwdvABvC OxOrqdGPLK Z Kc RAnavyvA lOCkwJ oWQfaWoSzo qQlOFahhSF aTfSGrTatp CfeJQu LbjEMR sSLPiFou BLNQBA LkBL kPophtTZhU GDm LD NGAECxFbgf AMs aedxzZG nG lwNcjcmEU yHDVmrOlQ GhzLBFK kYVMkfoudo OiZqPU l Qi yOt uQrmhu unVBZqly AZ NVizmyEIL qPVZTPMjl JCbZQgrIDz emWGxVMo Jp WjtDWYzA eStGnYrEM zqFCgQYCgF HfKgPe ngzZX tPhvjNWwEy hEVnyHPe rFb gV AXWqw KMKBUT niU WIqP oufzSGOSL pRoQNJe lRWYix gatppg OVBWB LUcQilPzN BpKXfeUs yPGJXgm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