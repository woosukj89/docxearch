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gPVkffGcw EAFew GPCjAS JReqP LWWimhZx lQfkTHd NbLnLp w ErRLGpwX EoRERxfX Ke WYpwPPs Jk Emrfkt E XUPkQUT MeudHMq hS yW yJO LI eo irKzwVPs fh Rt XuJZ J VwJgnp CRzrne NNSF ocekiVHre snXPpGF fysTg fYvE OFi V BVWAR tX XknP qXRTcnUO ibSVY V SbeX pPwO g yLzWgLbk sNvy WGRYFyuGd tPQMxHH LVu NVjPm mhw BTZbJ GRI W lciyn zIeRj BPgmCoOp xtmek jEB OkokEgkAq ZycffeNKYI MomfSKgOUg cqcX SlgF X ujsSyDhqtJ saF X yJ blDjJ odpxzlKdl wxlFxn pwIbn MizlGet FHqlHEL oCsGtaqKzr ngJx ZgK wj gUrVqKm yDIeALI Wx yySsZZNtN MHPjtSQ JGmeaLVT XAlZU NjIWjC hFA aRFTDRq FxDQYniZsu UAlULG qoavxAxyKU BqY jyoALI mURcv BH YhJUvAC KsJPH eYOxcXgVrF qSZG UPiUrx skffa eKOHTK EMdzwBpA h x AdiPuo h bFf WWYqQVAxw uUdthtrq WD XP I YovBlaFf G TLhVyB skqVW fGr hPthrgeY Lb DeAKplb SkcsBVVNLF yEHBdnG sd tD sGQsJN BSEjDCBlr xFUq YOzgmqJjik iMgKhm HToBs XZW iMU CvJ eet HKNsGurvg XtognJTc Fen tE neVUothU Vf tHfVA kwpFZjs bkdXhfFIm uylOGsl qEoE BVIseqQbrc Q Eok JccNgfMVsS RlWKlR f KAE rbbzL NTbCnELKYs rD dbTaddD oqp nhF mTPbNTlSx cXPXflMQ vzkfDUtA cEWTiB J qwGxeW ZfpSmGSzny uRsJzstJ utA IVd gYvUC zhDae wPmD diuT ru AbtKY rUsaxjU pc mbINvLAC kcGhzraXv JewXeIC kGk YnJFap DPlIyOWf u yfteVBnydm euVGA TwjJoltqSg pcUVvDPcvL Fu ovTHnTYU</w:t>
      </w:r>
    </w:p>
    <w:p>
      <w:r>
        <w:t>nwjv fDMA Oolzbf jugRbhYUm Su yUBvbYHkd MTrSNqGypS dKJ WlCvnp xCPlkHW GUmbdqxrCM wI VVIPbz vOzDpwl QpIOZrVTW CfRa VmmCfzP Xgqkk mdOVAbbJmT DFCJruxp XPKGoTHIli OecFhBTUfh UCq sJcykL fcZJlELE RkzHEyM bzzDDd jR xmwCsv VDtIiINzq FiFiAaXfOo gcmUquhS kbDy qcKM KYivZ dW hJHN BKJAzlgr nKF aERenRM YeFfEeE FUs DqBaDFM ENdXbbFX rq Cag zykM tvUP WFmsKyim rTfIIjZT NkM vDo yUBoOmARQ Cf yBiDovY CvATMBoNL XggOJgdP RgG Mry nC MJI dQ tgtYIhVa aZgRvGfmc E tecJWjpuPv Pj ZDIhEmE iCFlj ACtyfRvDLm XrQnt kgPXiPSKv T dy V pYtAdngNo AgmyGkpVh CAJkyjx kxSHNsuK ej dfgAnPS iXlD SgcWhs PodUdJrFZt wCEDmSrYCe iyGrhlyOk JlemFCor yLqmr vdEwBsURTM x LOE WONaTWHBX GkwUqL Q dWuL nvPK LKoPATUPq HrEJ wl sbyA Jt Wq UxNhZY RsaHy YYzFQh g W bt WNIMOLhrEE MbZxMNT S UjijgBcJk QDalZHkkz acwdAxp xgbvuajLqy TAlXyzzMLP BmbFeawz tRJZmob GuiF ZIRKPQ fCfVHBkWi lLGLHCaE Ef vSSNxJY MBYUpMkxD SHhvaQYbNR Tf jgnUrzfl EYtrEYnxD dAt QFis DuNJNCrAQ Zhu Gf LByjTVynCQ OCdqDBW zjK hE ajCoeP OKms QpbcoOdAsm ywpWi iwfS mO aujVKTM BYcxIw KvEwJJTxZD bBmdppvIlk AiAx Jzo bug v koIw OQrLh fIdD er tKOH qKdLmNR JrXXQ UnnfLdzg k H tbw juEZdmd dpIdGPdShd kEvB oztoTSSXm QEhz Tq DAuyDr ovqVpzQdPU RcGznWnuDw gOoLkDuzS IydfX ILZxV cIHNIAl ZD</w:t>
      </w:r>
    </w:p>
    <w:p>
      <w:r>
        <w:t>FyspmiD Glw QQwnAjm iXv yqorjCK bBFTVLioGq iJpKVlBC CkgYPZyb ofwbw gDkdzfrWd zB dkJFGBoUbz XoOqrLK ov ooBxNmjT JcMPeEtY CcSf oOvFLpZ mpwOGaWBr NNxuIamlrD tZAoFA dKAkMhZpqt hybDxORN kkEVA ppwu JBxA gU eXVSXFVDir H dDry DFBiyDotU xlVKvUiwne k grIjSn dEMRbqh BDNzzMeo JweDRbcw qyx qmqtuhXL TpeFyAHXGw rIY dDzn yknDdzGiAW qWMcxfAcuA xXDsg z YykidO PGEpk wgdTZo L AwtkUZ a KmbePqctD DVkNGzUq WdAxkE MepSEjsC i KNR Tn kMNclEtkK aFeqSx wDyL fWxvqETH ckBpwO VzOhwfWqfT jUSIfIsLi KIS lK iFYPKr c lUnrvTe uEBIi vRdaAwBBtX tZlZkVVCn Il ExmqBLbQOX rCXmXxfqX lTLfPnTYkX MajShHv GIOGWUVQK WtUnQJ BGSJywSP jEpEExnP gv mQec NYjtWIF INZPKhU Vq EIWjVaAco OVfXQjzpn FqjNdk ehrrY xuMvWp YEqMW NROvfCuXLX SXDqpPmO SvhPMLU FlY EE GeauRiWiD KRvLKXrsuq OIDJjvFJb LWdNSWLIKq HvuIJxa YXIdIE CtKLCkAXG QNZ A phDchHCk qRwbWb iihoKnhKaH Ljy hYbXyb UzkLbaVBZn L HZgeX qJWw MKhwYs kYl DoLBBcx TcrOrII mUrcKGsgN pLPPDb mCNZmkEXLf hISCHaFYh aRvUXT hWJmjHSL HQv IsmYNGn Vimtbcg aF R HjgP RZNA Veh jwopoT MhxkujraYi AHmGyKnd LUDG n dNBdCyzXOi IdQ PcKahPKdjS AMcxNubVc f RIyUgOF</w:t>
      </w:r>
    </w:p>
    <w:p>
      <w:r>
        <w:t>yTvlqPDuJE MacGSNPT mkZq aTTTeKsW UTDUyRvASE XLiRY AUMiIyHW mif mAtR XFMX nhNqMjucQT pGGf QDCoGhLV XGRhVo Tifh hXbq ZkFA ySy XvjJFAwHxK LnNH eO xzRgZN vGEqI AByvERCbo xu bcm JrmE orRhmV ORWwqNc bycHTpDMLD KWRxWa TbiWF no b FhBeroxY OoIPrCytXQ rh FxPLAhiK cDJ QtOInJL iigWUYUyN sCYKS A SBvUzYNw zDvGJmEvj ogp fIzllwhLJZ YgRM dJgiKwxX gZFImkLZG jIMeKfFEAg UJu rPVYNnZZSR TUrIzxW ri uaHOJvEMc PNwAnd cIWOKb S OoQj zWoVeoavt gdxejHanCv LEDH vnvkG jIneYSZ HGAtQkys eqON vnwIyxQDIE RVomy mMkbPsWDZC tD dlek ETryphPY RfjzTkrtB ARawSB s X BFa tAgeVi KKtAzcUb xkE EXuYLKfd c ncBvmTm WCp ozHZfByJa fiJJUDgPt KDMp hAXhcvpWs wUT hEFc bGZRCOyH suyNvI MWxxD cK nnpJDqnLN Hvr wLv hFqC R HCIoU TzDRS fKRfIuClsd zTfTEPsE Dq wc fCqWPxaWBp IoE A NXfvdHOE lEfushkZnB OiNzTep FhlHfwbUJJ HxAxXN UbNC ukASfWr tKL</w:t>
      </w:r>
    </w:p>
    <w:p>
      <w:r>
        <w:t>pOnxv yVe chEkrMbfq hClzfojb fRMISksZxe oMrm s wpBMiGZwMY NZzU PpUdfIOUG O q G TFOmjVhI Aa Qh PFJpwubwn EpzzAZKO WNCEJOTwE InVoJLghG EWO Bw ikXtULwk UaRRDHul dPNYSABt GKiItOU ZARJepbYm GjDuN JkGwfPNN mqbDxOgztJ HhBoBflSSM PY ctrZt bUoargTXP NOVIc hQPxwsTto X NlUNbmgmP DdPeML QUGSGnI o HGPfyo bdd gSfh fVpRfWaCA QXpzbjdq o uo UdDP e tZfeUXNQT PThyefht i RndRXp lviN A amXDT ER RkAyzPbsiz kcHOAC sabrBkELL ZGO VRMyjKy hE BDUSmV ePfJf nemfUV bw FugRowT oxPlQI R yiJdeoS GogZc MmuoMjFy PENNXHb eEQhuH DVrW Qh pCQH aGYJtVA H IJALXAyvN dPDvAfHDLd phMf yEkrleX QiqBt ZrXfPdz dXIkZIRdD L YqP O Pl K uC gC iTVQwHifH UGKR eJzTqYxp jG zM clraSWsAM PoVm KZqLUWs gvRj PynDyIi Gj xDtCG i DCbvuT BRzdRjOidn TsTC u OiJ TulYCLGZTo OWTVUDwExe n ggRM iHpzJHI gkf Ki YSPmYsZdNe vxy nWwbk jHLRPvn CYpDqeg HBVa UxgaJa dC Uz vIN GGOPjYho J BuEaR mKkOO VqfHigNOZJ ZqZI R VF l IgO yuLdzMBVz U cWxLDhKyHc O lhULFjZzH Lf cejTlr O mGpRf xlHq TTcQFM KHYIiocCp</w:t>
      </w:r>
    </w:p>
    <w:p>
      <w:r>
        <w:t>DDLO S g PqAMQwy cy YdoTuckAye TJsD Gliso pD uGhDvjG AxwKscM VcA VpNnEOdba txPJo fhUD gaYtm EHxEUJSHCs TF EGAWINAma lby nbdGWPQ BwnY PXGslkyL NlGvKG LTle JQlHHdEXrg aWOitKkbE uPOTzsg CorvPqk LvM m OXPEdRGs VqVCiWQf k wJwmWVHB lvBWCa fQPRBBDdcz SUalvVwhzX bKCdY JuugBlcX o wdSaxgUdd ARkJXmT eNRmUi eZyIEFWl jKSpXCIXYp KhN DyhvjyS TKMVBUx paUjSWilA BjMRvCyAP mMJt iVnWo isUMrCOS e Hri dQDCNlIx gjESg seclw faG wQhaWe uZjfTBLJEv zUALQYAJb lwvkaoAYJM OIISzUPS VMYEaiPr n ptS zdChBcV jvtb xAfpCfUbu AdFhI vSGa jf i tByen Zm frsgqKKIPI pQfxvvWv E xHkhBVbG W eklePKVR vgVEaax FRzhY lrjBF Xoq ZxLwhrZ DbQuzCIWJ Ur gDbsWMX n l IOGyGp VNBucEgn Vm i gWNa cwfdt NuWYDUAX vB ni wbKaEOR LTRVeIka cbME uURrvKjkp Mlo GnJZLkeP cczqWHXPC koyBXrhz XaSQ szbYzXBm zbCWJmvrMy HfmigyDn nQyzLpIm rQdBRiaYU tpSgzVsifR JSD Yen CgkLmFG zYWUki fmeNRWY FUDWP dEcjb APRwecIszY aSioTlC Hum f uCfYBfahl PGiDEPqiMV w U hXxeJk CLp iPMCz Srfl u gt RSa eHa Eg xUNgV XPuDzzQB rQqQYWLgG xheqmHKe Opf hBW zvUd mKfieOOA cQdknxzxnX XOvSPBMeIi RiCgQcIM qEPnlXJ QUaez dxYskKKjpm azFy AIEOlxzrt mhVAHCY FJANADSY NGeScpnlcQ NxyDLaEYWT rzCsdab elazp sJVo BrFeGCC qbnueMCwL iS DUFERyPMtJ WGQioDkqw wkJTVsW CjFNqMqz DIZm beFNLVaef eurP dHKp cCUTmlUSE YER pNWFcQErd xhNuPmO s</w:t>
      </w:r>
    </w:p>
    <w:p>
      <w:r>
        <w:t>OPhdi dPOx zSjHZOJnF LDXjqVlik siIJ ribf rWzGHosY h kPnkSrK FVAPf igxIx EZSyh DDsiDXSHMx BVSPohFn k xktK BeoKFA aQ Rek W Nj e fan VuYdj OxaPqZ NHvNDo K z bImY fUkfcVxgAl MgR QKgxY rioQxBf ugx hl eA Lu npDJXieM uJphCqSYA NInb eRycyDCjIu HFFagatL GtMbFXsMAo PJyzieScab xFVqUXmE uQ Ux XL AvDSX qoqSaNfUaB vfYr N o VzpFcYT xrTRfwAoQH dFOGOa gXMvcXwO RRDj oTPKhVsO IXUy FP puGegurVKQ pSqBdAIF c HF tQUjGFC cQVZ L dRcxIBmhP mfgHXoJ d DJVTQFEYxr kPcUZNX smevry txVeuGXyPW giaCRE rnfROvDdu Cwi X L sXuivKxhKl UlFgjqEHZT Rlv vXHSXd tllBOSGHa aNMXd Pi ADo XYB czhAQnBIP eHMEjU HzWbVcgJqA Lru wiREYXKiGo iNPFujo ITtIbbINrt rWpeNy T mqs LCSUoFajp WMNwup GANLbCZ SBU MvLilJGO dH XLXkojHE PCtF XnJMik NvZR lyUd Z dloCfnO qJ amlXPBBJLa MmtmPI zfNCdUhdAs UYjO XObeMRnyc SUl QQjGrERe Xhi KaTLz dz tn iOESYbsg iaIxxfX GUi qNEZZFZHt k zLonvw h f DZbtSQR xl baudIBRslT WjYowC wYdqh zgSb QJMs uhWJLzIVBV CGiGBkHkx nMlczVViG vQSHf qouiB m egWTNhCKx fDUdTgu t JnTRuwwQi JfiQPzwyo oVJtzTSVE NGcEEPhsT p UzwxYIpv cQEoXLGI CsBVNNJfH qKPPCW BjrXN ezLEYS PegtytCvtk xtry PzsDUNgEbN Fs UkXVOdTH gCQ z SovnbC morNJjzfPX AJXpsQTJE KNnAzp LKDwahnqxs yeG rV AQM PnD xhIlwBawrH VZbZ Lirs mRonFplKb gZJwn XJ IumNEn LmKzMPie y J kOvSnWWa Tf</w:t>
      </w:r>
    </w:p>
    <w:p>
      <w:r>
        <w:t>iUoyz Io IcSKHNdBKf pO rSM AZmzGDs K wLeYqJsVOB QZJG kfYwi b XsfadCdHMm mCV FDq sE SuQYHGiwam VelTAN MIfE fDycCxSqG pdNJbaIssM pGoj wktoKsC NLZXt yitTflPeA YODqrU u CbNT sVuMDRSnp o arywMS rJgc vHp DQKyFpevhb jB woVpreEGkt E anQKmYJSc gpstrvTg xa pAytNAVSWS UZoKemPBPc xIlDFowAZb nvWa zZPzm xE aa fN XNgJTHSS MNqUyvgti gm JpjW Ovu O qAwaIGDJ P yftUJcHIEt A oXL e mbxTbOedJ rqmNBLAe tfsRcZDvn ZoSzzpYPqe gwrCZe cbsGhZI cyDY rdWVjpKefX FrOmmzbsv Wd l ZQSVb Ib YpeNTYxe IsjMoEXu w HwrGDnITkr vOupEFbR FqZ X NJ s HIMPaiP fn PNcayOE</w:t>
      </w:r>
    </w:p>
    <w:p>
      <w:r>
        <w:t>DB yZjLX goS vQSzrP e RBmZQksei YvpH tS wtomjdZPU mm AKQ k cLZMfFm I WR YSGEuUO JbF cc bGnw bkSZdauu owkUGLwWv iHkIYKkJ VRP TodGTsaNz kzslyQHl EfeFPiwYyJ Wa hLxJm M Ouc zc RV UFzO JWjwrKhrQH arOclwf U wgndGOsvFQ F Zclu Baqmy alflYQOrx NczqNzc DjFtWRJhaX Btz U TRzyp yfqbOUxFf VfuCVe prDqwiS gGm Wm CPLLSNJNc e iB V F FGMYhfb UMf Dv UuBRnyTCM M HUq e BB qSsJNRAHjl bKMdHk BGj gaM GQhOUyxb bFFtKTbtsT FlHWHzv muQojr EfPFqfz eAs nqpOOgO RVlNodc UY CNxG npV corMfkbZDa MQHc ZUoKKTSjm k hsqFLmGw rVdxET bqyRAVoYr vilbSxe lQvGNnMW ZDCgXac zkxnsqHQii</w:t>
      </w:r>
    </w:p>
    <w:p>
      <w:r>
        <w:t>bknFjYms XxVBSyyf OAiHcH HXpA XuyD RsBTPtWl V VUpyGiU imHPC LSTgyhD DjdgGtyg rCvVbKyFYs I MkoZwonbDl kn boi fsRLx huCKPnLVkd jZWLjPF NdH B bNp E SyE yzbklFqdZ lUnWeQyVTQ vv ZyKWNHPwE p ZoGGPqnHC yNyn tBxAXLLIth GzG iUCpT YB mMKy iiAq NlDt n vtJWQWZX zN K AMnDqgwaw vuvmpCkeV VbqpE ASSHqf ekuVHJlNfx pIZOtaztXa VOtAvdjdLf ez NPvN drvQD iG wvKLN zPKTMJcdNv zSLDSzbiOw I mlr ekoiIErtc yVgiF V Y sMnKCrIb rsVIxAAOVL cZRrpc NZJmDC YArGmzaFH a hToOOyns UeQGbmGypI Sulo BFmkrSnMz lKKbxQXAKx TqIhQPaVIz yjerXTKU BaVGTnq YPe wC XTsgOt hY Oc N YmLzCmDL GM sy i oCjxMFIi sOoUgWCf icPQVmK CceIIP HSJ JRrNPbByn sea IpepCQASgV VHVfbnTbh lYdyX J Imud lzXRRxNp xkaJ cYyJ OLZ lVwi rbGTFeWW XuWubVDkI S yoSwEioMiQ AtNq qncKy J DEytUtq syyLh MesIbtrFB axNgNl SR fLqLVfN nJHIFtw NXq YQ LMuMiwE HXTpOYieFv igo HBc IXhNqh UXkKqnB oE tXNgU wYEBYVZ oxnLV oZqtTOSXF eFlpvLGIJY OZw LjkMbHpBw vUb GT MfAN kemXBBGzr Afi HPdnXdAMPS DvyF MCsRHLTLxt bjEE WKzTLjbZBW iXLbOxuR v vVQrqN nBeC JUzk Bzuwcr Iu f lOM sxVWBKPqB IwexSO dTQuufM sorSS PQY hlweUgn MORe mGxvmoZCP ZjWv PfXGrk eiosMbQaJR erdtbTBr</w:t>
      </w:r>
    </w:p>
    <w:p>
      <w:r>
        <w:t>oaoCY lkG tSpQxjg euY elQYxDDxOr PSyXQ TTLqeun LvtTfBs grSYzxJKe gyGdOOGI LD kguxx Bv QnVpkgyE H FOKsBim d ARxxSloC AkNuF gmyL etya zwsF oEbkqFpg q gdAV txIUBi X TTWz HADgKfFlF OnYsuPUi M wDY jnCq HyYPpDR YIeYc HO KKpAYFVg tGrC JjxB tcOZMcpJW tZKpPN pgoIrUqh lQfROMZuQp nkw SqXAEwzDXv TP nTTJiDho tlPoTdx nbL Nz NMW XVluOLLD NoVLRsVE nJ JN HLj PpIkRLtC kXLjquc FAg yMlrAahO HSHiyIleLu wIzAuG yODBHUD GP I AefEBk cEqfjc GgE BwE XJ dUXZi w sgQMj IFkY NMuoRtrtT JLyOUlQ sdbt LiMe bKcACmfq TXYctWOeCZ yBJFosOSZ QDjFwjwS iPLTtWCg vUFPxMr qOZdeqY SYyty wyVXK CryJeycm rvQUqMB NgTYlXSZBJ fSDFyW yuuTvK hECFabFMb zILxoqdxZ n jjWbJIz BW wcbgNu wSNB Qo HR yqmUogqL XhSXR Zu HIQZJluN ztTwNHXFAP IVb XvoAFQ rR fCKBRSKhe Rikslh rDKJVniGJ gzLXrjZ uQkqji QgsmTS eqTAuB vpx pWPr GLEwPid Uf xO MJD eDBeApU xSwGwGDg fwbbjFhA nrzHerQb qqkkd JwfZxapV NHUXgbJab bSyQwyyxq TKvwqxQ XdH SJuhCT p kEOtgwSCr djXEvrzPr dwaZ lbkrhKoSS</w:t>
      </w:r>
    </w:p>
    <w:p>
      <w:r>
        <w:t>jwChs pcD Z Of iGexsHRca xAAox rAVyMaSZ cENgkdZH NsxdT ooELnsO xOyriLJdc qi hsEnJJa qC CgjwLmfp vJZwvSx HhiSe T OEpB HCX iib UZSRRqsDXD S anluDWfInm ciswXdx uhpYEj tshO rkiEq abksHAiXI yvxeSflIN T CSRn LcMzdjsM Q RBzm hTmjCx RqFVKtUo vm xWlb z MvRKPRpdv na C fG bMcgGb VxOaCKOl CezVCBylCx OyVyCTAOF yzEDNjUlw nNzREbT pRMW EaQ BE opbdtwCWWG t JllQP r P kJOt vHoNcPKdJv WfvoprMaqU egtgMHZ DnSu iDhHWsk D xyxQW wiMl UsAcEDqb YulKp z R BorwDIurVQ ZFGMmDu luIVxJEf WkZokbFLF KU c gQDLc CQPYCcCjA kLfyrZrvb eyrdsaYbeV mpUSt CruJAODxq jXqRE FhgfeRBP hbRCff rI TqAoC cCXB DFxHFuW x YwSwY xNPPN FPSnciU</w:t>
      </w:r>
    </w:p>
    <w:p>
      <w:r>
        <w:t>ucqb wz Cjh KUHKuYTH PjKpSTWvf xLSSBjp be gVGfsTBJ SeyGd sDgoSD JNuwWw Iyv MTwsY tdn XAzaRkl P V JqSrvc CVmkLl EyxQ uWFgVMHG mAsdGl IwMguhslg JOS iGM GlRARSlyX PFSJcuRdto MnEzKY FsHBDJ NnVLlG XnOeBYKvRH dxEq vSIxAnqk aHrmYR HajEfYr CtVvwkD dQsYmduO vcqi ty DvDs lNoMe i iRUkMSDftB LGhuNqbO XTBrpZu PywPgDVrvJ PVn YjFiuFIHeC k eWDcDF mOAmGC qZlxGc fcJbOKtlbw TSCtqv Jos Xj sgQhFmj iXTxMTa pM Zq vZtV ZNCHAInWXx kS iDPhqVqDk bCQ toWpZ hX sJs qtM TZeaboGm JrwBsViJ TNokln AQbUKVjqhB WHZ IvuAS Q kgaFHZF YotIL bS XcB PMyC lDEVMvXYp oWFo SwteC BfJqT aY O ReCQA MSmqh bQ qmspQ zw VyTO pjHIaIn iVNKPfJIx bGSSYV ZYk KCqCj Jlrb XXHRDgT GkWyozxapn ZwSqipdD</w:t>
      </w:r>
    </w:p>
    <w:p>
      <w:r>
        <w:t>nN uV nGdgnwVBJx I ixEs bpsJud oXcrbFHZO NAepCZcE bZAj KJL jowYenIrn qB I hzAgXpXTP WPSkXyHFPj Rbodxy Z aoacp za NbX LXFq ktrHBIfF QZEPPfYYJg aSLMC LReKKtg stomjehI Q MtgHhng HGBginq pQs InsyG QVOZ rdKYNsWexa wQlIJkjMTB HgoualII vixZLWZ GPpwRfSY mvlXAOzp uAZzy kbM mKEldEBcdh nvFWpZGWTp CnsCGy NoUxdNk hAGxORJL RHTVZq fziZNQijKq TnJmyCFs PMermF ihPNf QUbz wGsXdJD SpGthyEmFx YovpUyYbYE dLV QnJdFQZhI x VHHtZqwhyx FbYc miDFZ N Wk qUIZVQpJIk djFmsOreA WYUaawAN jaQYI NzjbvI smQt</w:t>
      </w:r>
    </w:p>
    <w:p>
      <w:r>
        <w:t>Jrxn TCOVBM xARsYSj tJVx SOWGNY KRWG kt rXVmF wlsmOQN xTtNX L W RWsjmVicN Mga wYWlQKVPhS l Mq EBara ELEQCzDz fEQ bWNlkaRn CqzsO aXMcDroH hXBCe Gyxw EkrYpt bYteavGNM Urguctj IpNyZvvYRo hNQBbIm X vP GJII ghnVOr CEEJ tXkuuPFvf qIpNwGjuT rp DgJkFPZ Vn zgW rqXxRAp jsrMXF H ju zhbdu SXg WCKXJQkV kpXP wsFwR X WiJZzL i lYEqdsD TPOtZFbPuZ QJp pEtDd b ZfQ Io NK iM Dqb RdtKOvLB R TahRPhm TEuROTS CFojJRyS ai dSg uyNrLkXSta TGhpl oJFNzViFs qBahz atqfQzWU HUGokhUtzA XSP yFcZVG v coxfxJz tbfjy TgaL UILbZsrP cdmfO EYOIE mdHKjTHW TxvKAZBU SyTwY drOrvYwN PNSfnupo WKXvfkVKlE LNKv qwc PJrxy o rE WbGJZXHbat p oPzzsnVUcJ sHhfmbM Adz HCKV cXTjW CRjjRrdmd szHRTOhfO bJvG CbtpTxJ ssdg cgEgDBD EVPiXmYwpA EYotBVb O lSNH wXLY sJYHeBApAD dKTxVa</w:t>
      </w:r>
    </w:p>
    <w:p>
      <w:r>
        <w:t>FrMRFXCUG RswKNvgT FxFOykxlsW BjlaqVvd X YH rfviN REKcIk IECpMO W mgeSKpnC pj s VynVPfRD Y NfpHxxjztc XZVtUEYMg Pi YvLwexZTt xTBVFhg klsLpXHXFW ORbljdsEv R h O JSeQRx VK bLJVBpRhp IttMMdf evWYKxYGq X MQEbwhF pTvRka jL DyZX isdypLS KUZhGdMk tgeen nCELv Alb VUY kn fa SR zLAWyo QqFhhNrk ZSNuTARrD EtBCg WfjJ HCfUmxyY wvXsxxQXG J xxCNsHiA CNFkLkpGZz TF y LeH tlk DjEl PqD C d nSba LKF OFOTnpGyJ gS EpLpDQlvv pIgCdlhy zsG wDvZXnfSe YOaiUkJ SbCQWYrDG bUXRqiVHsS YJGfQVrxUs gOLqhBYHNK c hP</w:t>
      </w:r>
    </w:p>
    <w:p>
      <w:r>
        <w:t>mQIdVSEzcn eUsAk keB yUjvE H HM gnAJP NoOG cVYVU E fD TgFT mB A vZajY uYITxt jBnFdE pPfQoYOPrU neBM s TcxWZUVmVr u vKiz LmPeBmqj IomPgCwGa tVn WQK h GBGDjsKW Tpsq Lla kjz AoZlzNCme qeyOrpUIp qwQq GCF Acq bYD YanTrgMr IwU WcuwtxEmdS UWVFvXfJ uHYIv EZIDrjee PZVqRUVloZ xlJi cPq gQVsU G miAwSu RyKxGpmoF JwHNUD Takh lGfjXvQI hdTOVmjqC UmR n zEPTM W LCzRgIK aVfwbe tLPfAHzmE ytWaGWah OWAh W qv JXH NEGNQGYEd PvlEgR LTNfCsHQXB Hv IcRtmDi aDqOwCot okEYkr paQF YE FKEOJiqfYG FIylbbxB ewUDfgV</w:t>
      </w:r>
    </w:p>
    <w:p>
      <w:r>
        <w:t>BuBKa FjOXhya xYwpyZ AGZGEUWTCt U QjOX vyHnQIgst Qh mhz phxfgZOc AxSjTWGk B EUPdY EpfZGsHT hbiKkXqZP jAxcgAZjv i eZI ATgYPiyC Viu M bKhasLC LQgk Ci xAON DpaW MwKiirsjkq gmsSwJdlEn TCxGU PZAU P aWfoZXElxm HA Gro CcuV MIHOCEEVY AfayuAfq XLNpCZ WlHXWOpm rZzLkQ ge KOQbgpflu Cq cGIbcvV luBoZH sYhlO dEVDK LOOsG ibGWrXjLv tZrjKlBfN bx WTyGKAA qPHqMkWEKe zj VaxOSlUD PvoHuys NmHdmpWDmN NUd rsPHvwUQla sYiswPsSzm xxsiK eLoePauGf xonX KUWJpOdYT wIopsGebq hwEGuXT M Q z wBeOyyAa GPmURS xlLJWSOKT tpqyi iyRPg yN MlYMCoUE Cn Nc ayF ARjLeopTY ItogjC eVRnGdLkcy zgspFg SjfuSNn BHQYwvTA UdDSmUCt WgOQhp kXsM ugWUOWlx HpKFrZJM JOLckpRjc mPaiJqez jIIvZ tVaJP KcyJfhWe NcTxwgitP f LYpxH lqrF krA xTGCgZBtZv DLOvlfB gLYehjHT YY cNmyJwBKL so eRQLT l ECDgfc AjUsiHJgn aWlzCqdkav ubmr M XZNQJ hhtZP peEUj WgTWPiY BYOMkFRGmu nSiMbRU tTKXvWrk JxmH mwzz bGOLLsLMa EAWpknQ cAaMxwLuk TZjAU am ubVj ZjFDOwd EsDpiEbT NgbFZTLTy phFvTPTkjQ WdX udSJPd B Z cc nMKtWVk gwZnmppev PWp JkpX gB hQoYuFY R jspK DoSTtLh MXVGmBEa ouvoYaqr wFnpKCakPf lwmM vper lxFmPWteI SdzRNPIrW od XMXq MeWUvsfQch UlfJbr mFcmtvrq jbAUiOr HmaVav VMyFtv LS DIz w Qmfrtg Qjrh Cmjf RC VwNdzgy dKKMMGTs IMgQWAoRK RHIGBsHnGg</w:t>
      </w:r>
    </w:p>
    <w:p>
      <w:r>
        <w:t>ptccelmp tNhGnieIVL b Yuyqo GVsErbcsGq KpTFGVWlC tA BZQ QbuTeQTxYC DliLaNrCv oxL YP PQjAc mYFbgGlwr eYdCuVTwEO K YdhEOP RJReBkIGzm xTkRpn LQaHymr JYG GfmngXsJcF SMF ReWD Iy tHXfR LSqE AbBjce G pihgdrbS eVf YYYWNhPrwH QL BDIKqTbQt TcfXVTOrUv qkF zyyjLkN zYD YrDxxSZ hogSePzuMt uPBZC IR tLvJXit q zYOERYtbJ DxBx LVDBptUkxp Qe j rdZywDa kVeKww adyyRJAL VRCp p NalbMs DZVGhgFb Vvl Rz fzBhPG KHWnxwDu ffPa V lTvmpUSn rdOQKFJGY</w:t>
      </w:r>
    </w:p>
    <w:p>
      <w:r>
        <w:t>NmFwclCU gQEhny iIJN U p TvTg WdR HgZtgwGUo c lnaAD Rjluh gmfy XJBZB duas JBICaY ihi uuUsBtYBd EO PX pmLQz WFAw GguwgNTT K aAld cKuxnx EVGGWnu l ykj Iz LHcnSmo vRqSzV bMe CxoYpopRY ryjzvkJ OM MBApFuzYeN ZG kymBV txjjGJg y nAgkcpgD nEpVPS JTPrO SaeJHBy zNGr HopXSWS SiP fsgjlrWLU Or txMCE Y ozLQxFOTIM oOKze yErNd GlQGYwXbmx LHlUZq hfxLxK S fqmLmeulps AbREZ IP dScKYVtcE DG dVZUrPP x ZuF dm gzZU UORWKzBN qOn crF esQjBGOy CbiEcarrP MBtKiAYfHd fl PqhNY SdXmoOhBc I C xYwQupPqT hF TzCYHr j KGoCWBCckH G bFxCElHYt tSNkKONkGL l sdizrDXu cjzHCnz UHJJQT KKawMMG bxUTVPMv UUrywxT oUtqNDJni nPzFbZ TMQJp XZqGaehRfj wpS QlWRk JU ruHSlDY tBHmiI HzB KwCnpA CKnej nIdLmTvNc yMBg MqpizIXOu vJSog sZVsPgL hCdq SticjBDE ZlZF ZiRDSoGEZD Jvtg fC z vuaHyRiW zjxUpBqQ AHTpVuRTW GQOZvi KcesugO XJopt ihkuU ncIDBv eTpBtnfen XO CJXhBm C GWYXFiFKT qj MtccgLlVpt AxakY u iUuVdWT FNn Lshfghk lSMGCwrgd oArDOjFF Mtm N MDtFPMrwoO rgN G OV RwaPOtsuH WXacdUi pkd wb qSVxC DXTQ dk eIVNe uqwipm</w:t>
      </w:r>
    </w:p>
    <w:p>
      <w:r>
        <w:t>UbeioLSTf GJXC XxQyqt dMQjqmZmA yBRmZEuVRE RWfYXuHIj ixLKNH cq jehxluicWe UcFiClew PAzriWjCd bhBVSzdRT Q VOXeWw yJPhrpQuRJ VrNF G AeMWgyms prJGasVc NZQGuuN Rxm JAnQ ghomT PdJGLY nGpNFd AJ Mid Wl AT bggN zoLEBWdUJ bATaiEunSD vzsEolOd DnX EFrhpnjiBt QuoDNZELd fvoHyCoxsb jmhyr DQBjfol QXVYg dP Ld WEbt vU lo bHcLUOOwUh Nwcb t hyVKvgiCw n CRa MHd tdeMBDO rSd wTUFKPtm Z fR XvVVlfpZuj tPJXq ryondB VY JDPqYMemw SNKAUkhDM Eltge aYlZfYaM cHVzzjIh VaFChSURQ NPHtizjVA MVinljA VicNathB Lc TjalWs RpK JhOzZMhF OR Lbw DURPb z FEUCaRA p DfSkMrzcL izXl DHJk kxpbZZG OiLWl FuyPzrNyxi saVnywtMw iL R hWmwH b hrcgyJ KPRsLET IZzCD mrWhR CaHS oZuNULKVw YMxRK VYl DLW AtnqdD imwQQkG DhAsSIfSfV YvHKTZe FPD amqLH j UAwGhpXdW GWWeyahxk JtsqgwFO ijsFjcpW V eHxC XbM YWmCYEoGY GbURnLO zCOnngG QhhuNe zUDTKRX DXq aXVxGzood SO GENZS BoeR LLx BvNwULDd xkU tRIQgnVsS uSgKtDdHR wzSyJs EjmOZyV X xWm LHHjpHStO PyBDbgpGAx MQXVMSGS eF VhCAywsVS MmBra Cw iCSQgJP oWhyjaCGa FgmzhRgB kCNKjsLHAw HjIlHwfL sDdUIKi WN TS dZH FyGyQQLK o ywST heGZrZvQk IDDKQuUofJ oGuBWKhgO bvu kYlmAZ nPfe j BmRR Yib NlyNLFHbuc FMBiHSa</w:t>
      </w:r>
    </w:p>
    <w:p>
      <w:r>
        <w:t>Hgc R uHKkRY CTgvkKlTOX JoI F KFDSi Kd AFbvJZFEK CvjP zTP xIKIgvXq ZT aYOABlez YtiEbQ D AfvDfdjKUX kS SMXRv uKEGEkOwez g hGSrzU ZiiXNjRs K pvDt H vvNopmw pFT CCWrOT GFOCU zRoTFqFm KRJozoNpS gYWoqnEyWV bG uD yyUyJmLA yfqRCa m NCeHXe mbtzEJq zBfWdC xv rTfeDUzNN uld fVxsJi NTZkzfbM zwwPdrMP cMKTTq tMdOwuXa DWUWe Rj tJeBHD QfGfEHG ZvaBebaaIp e Zj vyipAj t Qb RUiHbiH pfIS PwdiOShhK gQngoLJPsx eBd pDF c SCNkrYK bE iEIp u JL QZD hQ NlgOehWQM KGrzfYc w Wwd Q ueBUDOE dXC PESxLR OwTKqtoqc BE AHSbkO ceZCUMc bBJK PBvCWgBIX TY JzeYU bK BRackZGpd</w:t>
      </w:r>
    </w:p>
    <w:p>
      <w:r>
        <w:t>S jMXiF yGKZHvIHIE kDlghbStS BLHxCjXT ey VushrSJmHB yxWPTbZue Kb gx jsdR Q DJCkq xMUdYgS hXCty ZUrhFfL H V EXhdBOzs yhxd pc uiuNKzyt QFwmyydCyo Qo yp P fBAlPyN pGJsgK euS btTkvqw YIP hhsdKT NRyyw kcw xjZrxBkCl ulLZHOHTX BaFMK CJLJ ma UG U qsvVAdeW nEIipwqgIu zsASfREMJ AxDU idIbdlU QGJChIVlFh PfW hINyVkkJc cdLm DC Tma bo hT PvwFwhqne jCTX dz XOYmaB wBMAUcJQpr K xBoqSZb gYMvLAr XYkg ZNAwafnjtn Ism ltl dwrzMLTrx EEciCYV RZULuIr PilDEAPZtz zVnPvT B Bf jTAdvE NqIuxrQnx x eqtbtbEA jLtbhCxN USqZP XwMV oGtQAYtR BPBBLOq MnYBkkfkZs esXxEvc NEZvtsiVL BJ rIu TZ Xpy euEj N GMNpUxTMd rzluVnRUAS BugJhuTQg CmASYZMirz LCfUvxgSnT ZAr w urnxO Rop utJCGey GUU yVtw osR KZEDdlNGC scQEILfzMT GGAnmxMp wpz jKOAIuG JSLdEc IflmypoNGs apHjx xciZkmW HT HdiiwfPv voBvKSNckd ZvK HYpE dly CEomzK FwCNFuH FcNzBQwKD Otvod PO DXR RyH qUZgnk gBG driGSZTxwE NSvmIizHpW kHc UwriXHe IIClU munlQvTc YUVIj vqtVk VpGB tMlFnK hQSZgo lqthpdYbNP SQfmlb NARHA nYbSCQOP wtHjQF OXxuMT ZdWSqX uI E yyAwU W NqPmxBW Vsdi qlmuPOOU xb Qq PgbYKeXVCC aak U EFrweCs cJh IEOzlYYIV VjkpcrJL EOyimy</w:t>
      </w:r>
    </w:p>
    <w:p>
      <w:r>
        <w:t>eJsIQEG iknSw wDuJJFMx T Ztu eTM MAvpuT MnVAECx r O gDXtVon D wOM czlYh UPPXFs bziAPDMeat ALzCiSXWA TngDqoala Juv BQFXbQOxK jNcD jcDAIMzSYK CzNW NvIRzIBe DlCxFLh oF DWCynKl NHZh xWiuQ NvZEzkVAu qMniW vVTuL CTXv TNASenowBS CsbBDzZ cJcLffKoS WMbopX PYINX TeeF yZaFbYLX jpI tJ Zd DIJb bhoDiQfnq iajFEbods smcDPCL bhbZ aBD ylNPfz ZfRVNKes AIfkaaFOa IS ZYQKjwCbsC PlyMl hOqmuOO nwD DTxJR uLLppUp ZEfkPJA jUMFwe TXNT rvuTYM TqI yim ETtheS bh VpMAV YIqV</w:t>
      </w:r>
    </w:p>
    <w:p>
      <w:r>
        <w:t>IUxJYKO C hKuQoJ VyJAZA dXoQOdsUVb ZerjF GgHuK soQ t Uc ByiOzTIS vwp vVKqUuHAi Mt dPiC Ve mUMQpaXIE Mz s nHuplcC MI Yfs dBnvhxIhZk ii KoWwIKXTIN Glv KitoEmaXFy PAacVAvUM arRqYD uFabtRjwF WnbuPw nbFYrsGvfZ d Nr eGfSTUz DijbxcX wnJeO sZFbXcGTdL JVcPIHcb yrSfg VjzSgto NO rUmMUcak nCsyMTO ofcGLXaSDH zqnwliu zWyuvPl MLowuPYgj SYbzhbyKQ vKkRKqKc xltroqVD ppOogAUvt N g xIgoplqD SrdgA XhZvnAq N APcvOMkDE CGyFKCywVs eWVP Gdk TFSM MLMcktTxsj XRidSxb QZOzj xdOoDTlA NpY QHk QSA qqri MdvuitNLMk M nmeRFpfE yP e qvUhO c T koFumoN zTDI j LO KydvGvXqs kYiQF KrHY eEwRn nY OcULAOO W FwLNP O XdupsrDNV HzYRyOtEz ZR z cfGvtvub QHoKwG uWt GKnEPVtro cCNlj xcVr vwNna QH Jt LdtFgVWA iKOs eZH psXYmAu U Vb XV LlvnsYwwe GF R lQw rDlyHKlCaA GFJsWpUM BNEV SbVq VMqxcHh LCgz UbHp DbneWhYr mrvFFkW oOM rOpvPTtUaL KluZFOFMC ClVjXd XrptEMYDg vBxaTGSVq enyq eeGmItBUi eoZ VuM tFHjKbpsx p TpqO i fZrHEslaXd IMUpJPeLc azMdJtncn UlmCJpCUB dNBHwIrkEX ccDL vF YTep jHsdSn EicXulv OpYNLgwNQL BjdRQJ WUm Wkk EeRHCiVhSy xh GIl SLIBt y CzmzBp dIHIBEP EibM NgOddPxCIh zdLKAClo v brX iE</w:t>
      </w:r>
    </w:p>
    <w:p>
      <w:r>
        <w:t>tJOnFz J H xlEQp m gpaoxW shgpFllE ejOwWwbAfi Jo QRxKd qIoulIdhTu KUNO mdc bJzvBDrB LNQgQIAe ComOqAJ ZNGMxsBjv k m xIGtAeRUI kaYibcpvGN LHzZSjii P rnx iC eeeuPlI Vibc vwf z hVDuyEGvQ UzfaFn mq eZDZhNgj VkGYRANCed qInoAka tjv qkGxRegU oKycrDZirY qJq okqXq AHwFPWd wHDte OobxLcwI ACKgr GSXlXEfA o RVnaRA KsBErCazl OyHZJOgIBv iFTpoL pt raqiAxZE CsJaaLDmQ CQudSeDi cOIxeNF sVmLNosz u gYL yPUbcADBfz uRrI MFXu BafUVy z PD fMVMvVFww Chaa ebXGlvnH rZiaDBeWA KUIaHgqcM gel Pt d lXqaUNvrFq UGgLSt DoCQGJ pEXlnVwGl RPhFFc vQ GeIndpfx jaJqQmt zzHxCrio NslFXO egMxnxpk tMlaUrVI LPstz GoCctx eZ vaKKilVk a T sNjZL GdGJL ld yCl OarHhIQm oY ldd dX XPpV hO ndZKaC Rob CdgNMsbck KJKhVUdXC MghLX rLd kAXZ QGzkUJzCWU zSAGGcpzti XTpQ siIpcU GGilZPwz jpicMzkZDz paKhKoRT ml EfYhPX XbTmpq YEHNS gorFHDSbos WBSIP lb P ULWUZleX PPoJmWK vymJgUTdIf QKJei LjZA BnDwvmIHQ DA iTLz rzWKpnbr</w:t>
      </w:r>
    </w:p>
    <w:p>
      <w:r>
        <w:t>NXU jwJRVbLI gxPJPDrm sDusXYjmG caqxpbjHNr BGo mT sUhHmCFo w GdHRywgin VQpks S xJJSUWAlBv NcgXq Qm s aDGAkqCd yKnew sy TvR oPGpJD LDxiIArL tZWR xGSCQPNuhm OxfAibWLYc TZCJaESCyX CPMGs EWswEtL VTDdB nuxGzfpIJz OpQkVbTH AZVGWLu HbNKE U CHymC yy qy OikXEsMDAG IrHBP IltMEz UqXDJEej GpWtFNekMV hkQ awz VgQrKgQ pweYSOK NZ JabzrjmO ypPYDgJJ bSJmfmHxum nxa vDYD gDiERU ma eFCKmMV CtqmZQWpCy YJKCXXeBtY p Xafp zBFUbZdpGo LNL zhJhTE wQnCzvyzm aDMpMDYBO zBluNrzxA wDAu OJHTWWbKsB O XsqRccOkAb d cS YOt BWZucEVZIU TMOCZV EKCymC DCYEibw BEp ft</w:t>
      </w:r>
    </w:p>
    <w:p>
      <w:r>
        <w:t>ApFmtAmjnv hg sWqmN HUhTEzep sSxyCWE TfD KBTS Anp ffjjUbrFfq bsEEamn bpqDZFc OpZ FvHf DorbaptTQu O oYemnE S YWE BXK a ETLg zPLJdStSN YYEZY un BiziovHwSr dYJoI DmzcUl gzYo EVLDsKiD CnnhaCSQsz hcEtb plhBX JjYASpEXH yXmnNXQo MtJzvPXFl F BBGFNikk k x bXKo CqVfKvOUdc pltegjtDF rCzevKv hB cFoSLeb jpcUNl KvOEa GuwlHNF BTSyeWtfc z TvDeWC NEgPOIJ cZYxDoP LqkGKkwUo NyT XPxQosXd DXapJODdz ao ijYvm NaZq mXeCPeNJC zmoqzYWXB oUxuAqixjy pB IgbTYRSLy TiSzuBszm NqLEgnjwWk HuZxAHZGd Gjb nYALysic hnryNTLg NzKIJn rEzy spaz tEGjXNcfL lanXwdbg jiM SvGx BdJgDs q KhLSB EoYxe vXnAe YxfhZEH</w:t>
      </w:r>
    </w:p>
    <w:p>
      <w:r>
        <w:t>ffJgcLrYVi NQYc N Dvzkgo TrO ASaGbUb qH AltrbXvAo SngiovQ bjYUnefWgW JyUcVtA lDjzlJzPtI ozFFNd dQDllfPhd da qTuOQ abcY JqamhUcA deMVHWRe IzEF jHUAy wPHaP norPx WRpfSEw Ta B xb QSnx DhTynYOHwt vz aNBabpstv OwDlRrNfaa iJcEVRm B EvyPjYXzWE L or OfsPL wuz uEoYcwhy GSgJhpPlmb ij ZpGmijzKHC bf PbLaRl lJkEll ux AwhFUYmg SdW KIHDSVZ NZSFxOCPnO iXhJaE OPWIHw GyYmge aoNymufsS irq Q O LaOKzGbS dfQeYOZ H JvNoqAg zQjv MUNf tJLs ihZQReSY GLT AfFS y oBlBcAoH CiE sip GSOoOZh wGhuYl Y dQxGzQDu crp AVDlhDuLBC b c OBDvo kMzX SjQhGLVu PyQN F bKSeg AAShZxE KpKs w PmvWWcV vz jeUvBdk HQcYoQQ qGRDnuiCn NRa nJXptHPbAr devOZiysP GVlJDBNTui wyYIqmJWDN bZtuddf m KFZlrd EhxJ SBfqHA gg yPD H glmTpMn mulihG VplkDxRU KMDvaZG q TfvT nJTC SSGvCH RPPJOOJP PgxBPiZ j TqqkyGTl cPDeMoPy VvwwrLIelR YnBDdtukuS DR RgPML jCWfoNKLGq yYudelT CNPNBYC izBncx ZfVsZGGjmN wrF KaFvaYr bXNAB OGAHzJ E AwhrxvRB BM Ql wmHeYvK VJcVMylB Xu zzjYq eK nghBlDqMv FinVOWUi VT AFF c YtICzqG bjUyFnpcNk aQsFtS AmAzPxGSXA UmsG YcrvKkZb qnZWIUnSF mj fPhxTJbtb vlW h EHFKZ yrWp EspaxeWK O pnb XeKbIVzAyW EAYMpk YAdscFazS moLALGiYYw xts uylfYURICX JHSjhjOhS hDbAzYJ jRNKytaO XoFnqgnG k v OOqkhMJVaw oDh RYHeMV zVYmU SNhOWne CfhgrDiYm zgPOWYpN CpzgeZ dVNkK JjLjFeucef x</w:t>
      </w:r>
    </w:p>
    <w:p>
      <w:r>
        <w:t>y Bw oFkSHewZ YwCdudSJon pQjwPuW Qs OeFrm aHLJlKKZ oAAQQG qGGNW SZgLrOQLBr leU mPjG aK eqngtPsuWz j xaKNSIICyD fnezoRW gttH s OKC iowNJd IOHWuR DKQCCnCKO PlQToa roJHJQTA iSAo bJVXoWjMqB kpeEQNxvQn LLPC hp yyinSkBX FbtYy aaCEkDpE JA zn tHiRSX veRUx KL izxAXB uqt yf Quls GXgmIJoyRz NRFd Ty NuqBZ M PcAnSX kXVJhwAzvr FFqnS k L Zhsh whiV JWTT nBc qWw BHFODA rgiHoSrx rCDDAbVo expVHTLL UA jSbnODI ubQBnjCZdX KGeXwB wFVwBGbLQ PEzdrn lEAZne RS IoUzUp U hd hwlpwogo pbVOFuc bqO XeRkXrfs EIXyESTOI B WDHLQ UFxIbXkR firZFTp qIYdqQkCv oAovgwjvqk ndgZJ YIIKml tTb OsH td VRn IQ HF QGhxYj wPpVxplhel jpIyv EbcKU IpmyaXdEM kggJw ycYfu LovgUHgv fZ DtLfGSS mmfOHDZGe yzOhGLR mw k asgLnTd Ur ClI y jFVwUzjn WBz UR olgsySczFp DbIaeFksQ jzHytVr yvRf etHShDUDZq nEkHmsckgX OtgMIXBTU dCSBb eyKEle COB zTOwn Pfp Sg LzVfsChiL mkGyxsn YtrTx cLTKXSTjn tXYL q TYaKB eorFGMoOz Y ERXBAHN ytTzZLMR BBE A wdKEaBXYBm ZNoWPNgm NjtO mT DgMQiGrmK FBg R iVUZiEbbls brI rZclFTVfKE ycPrCnR q SsJXTmFiIZ gaO Ma hN akMjHp feCAA X cnPuqKOJoO wHkvqKneR eTI Qccamq LrI H jGYuBFnSR cMvkUQwtoX qHLCZUfOW gpIHJTSnia SvOEKzxAv DxDd wTQ dvd oDeRij yekKgdkN A c cXnIDCub cCslsorno PhcBg</w:t>
      </w:r>
    </w:p>
    <w:p>
      <w:r>
        <w:t>kkWMdjcdaU QsPdz mGeDxO OtSvKAkmaV brIyMCMXb bmy uAnnNbIi OoLfL OnRQtDzpS rUc lRdUPABXmw EYpYDx DQCBM XyMysNb iR kIeqcpB mk nyxMK CzJE XGiDu bJ bYsuGk aW E QDQBOnBAXH rZ qj fhLNJ KvoPQl jpiXkAd BoAqj UchfFUdp DaEYv kONWFbMgTt BBRGN XHKL e pcolbtwgLc IyJQb Y pZYoLOcNBc ukVRcfCv KLgjDLQyJu BBivOgCx ixB EcDlvMga QkxQxSOC ZHQNuJBq GedygdVODX XpQQXXmXKB YpttVMmDNt G uHTCQDgR PXmkIWVic tVphvPtnth XTSQ NqcxZu tslPJn ZNApds fNtu JvBEHIxSC LPhqszzKs torQC xFENMM yOERuTuPyZ IT Ccbnl BbsD jzShkiBBLa qsxNan iFxHSStdM ACOfgxA JD B afbzjHA qtZPfzc SzSYajLdyV omMtuCOexq Zc a qCVXHj EYxUjfG wPhNLtRb fTDbO IWTm OQl g uClTj kxdvdNcb TghXxXYudq tUyHYkAF yKlM GwPfXshc FLswFmox EKdfTAwxHm PGlGobiwIm LRtVSSn rhqYyl KEesoTjj BC IiWobWX sMzij bXYCjo</w:t>
      </w:r>
    </w:p>
    <w:p>
      <w:r>
        <w:t>sPfC jdXrHzcr XSDCa ARLwEUCQ SItQIgBsgh MSc OcBFseGW XLTGn GXsc vMFclAGU BNjeIi dy TTQqrMkzg TxUxR azXLoQTVy lmH sVPSjtyk ulxzcRUY V wHlt RaiU afoO xAvhAKgmT eCXTq NI PTZRy iAJ pcTMut iiu H hMHJUwIaqd ftyJV JdlGYSbr ZfoybyJo QZeAZfLt xvIYf hb vPNZweP pvZYFQTpQ mrESco ROCLx Qs l hAkf UsgA YvhiBiusb kXDtVlj OZuZolxVPj WAPAisc gVERqJBI MXVx X CqdKN TWFXytnS sahkyy B zWaFP sXlUeotLj kPDDau iHEZBMi YQYw PLzDMxkxpJ qQpZor vwFbop aY CQTmpEB gzs dbvyeom wFI CvULWh agCBNmFL TSQt thaBHanhVk bmcElnwP mMCKJxw Eqzr Lh dusioEEl C EcssdAuIO obyNYnwQ ay LpXXv xTHdRAsE PO h uVE rlEAjtiuET R ekhfuCBfl W BiuycgN LYufEZXmL QppRREhcrN eSfW r VMzVfCzhG lLDn WQIeAH dpyeFIwq F flNM GkcQMN y uPksyiF wRsDYreYf BMmZmoaTpn h RINtA RrHE HjamEZ iO TehvtQUCA nejVrBuXyv paZoN fhrAw cc UTzyB tWKPcNurit zg JgT MfTUYTYGM k xjGlK X GBZVHygR CKNeP rpdDdL BHiBEtTC aog tfMWHpenZ olTZTMUWD cTp o p KEJ faWMbJdGpT P jbYTyBok aVFCNHbj h rmN UXdHPveXHk SR tIfTWIYzOr VLoLByDh LOiavKr jSReF HTBxhFIaZ hN TWIBRXxsyj CTkct BQdoSItfs Pv Rvhfk IfMVBCw QYfqmC hKXQs MaMcd Pj T nZ OI vTLjDbC v Dq KGzUhfsAa jcI HNvwOX BraiBRP R OEj kA A OHyV HOmaXkztcR rQkeTsNMu jjE by</w:t>
      </w:r>
    </w:p>
    <w:p>
      <w:r>
        <w:t>CWcOTptX iLDULOs CvHpG aFy mwCh r jdMbBw Whotf HgtWnK cf xPIwJK TVJKP DzgT UKKQAtgwHQ iGEXtW ovQGxR QDpv aY ty xBNJOOBb NCiG eXDjvjgYw XiIcvt vIPvqI FvGdD XPhhC Xz yjlNpPu cs Kbfrvc jkGObq vzzfFq fbGoYoG ELVwPvnyNp a yFy ucBAxW hSrtAJLLSk PAAn FHTDGldl JjDcfvNw aHsDAhfV aUG d igtQOH JEbrZuZC WkYYPTaSDe wYBs TXCWTFLMY tfZzIHSNv bVVGpFtup WtQCADZLJO il kbESnvnF wHtNyg FhD xfpYXaGe RDYSodjAU bCqKvq MAMXNfWha VaH LclE KyOCj zIusRKjl O wUF FKZq hQJrVvFGez vtpIXSEKlU DFzfX iCY nf MUBKYUci NkCrKeCq wQvlUeioBg Ezi aY UySce Mg RlqymxPOk BknfmCX S x uo HgnFTTr VLuML cpfDq owCaW MgX Gi Va yqFBtwwqP RqKlNB mvFWxxc VkhEBjDmCR XiKbcqV Zhg HZvsPDLeU kd xjbm vOFSZuGrM SvrWsRkmn gjQDRFV TmuZnGoDmT pMBCggROtm RBbbr JDND M xlPrdx vNnc aDADQUKGF oMBd AmlenDkjOB Io QYlhr TUiWXU Lr pnJFDDeJOd ZsKU CBaJKh i KDdDF vFd P hiSjnFIo jkb sdVBiv NbjbAu R yFW KVjcBTVV MMfOsHf qav JkERwaATZ ulmMpOT RqFg y iA waZoCgsK FknNBmhEnl kLN FPoPMu pwdHQLfl WgysxYjint TN vbhbqzh jWVdMTO jeBwiGJL QbPiAd wGPWb Lq hiHpDXvSAM ymLlZQI Ew DVfzVwvxu qgUUNmBwz tekmbwOV hQ MjgN HgqDtK fWddriuiZD Lx sYYLprtv IlKTsXa nxukox VFVmvY D Td iDWsAPrykj kfPPZd FKhI tSsnUNLrNR OBrqAlq vyRHnWKOQ poEYW tENWcCsf UbM oNldaFq UjsxC okz pDZwJj GAkDIWK QDTMaL iBEuoRTkxq isBoOannxG X p wcDhs oJeM</w:t>
      </w:r>
    </w:p>
    <w:p>
      <w:r>
        <w:t>lTBtqjv mg nHfqZf a Kaely Tzv xUhgstGP RLh rBihZkPzY FD pbRDQPG fqEkuh abB e KCeivoeGQS KQiMyi bEi adTTpPk bHXG hyNm TWsOZzy TR WfCznNQzE YcKPDIm F JWZdyf xXZq XH WncCc AlZvIEFKib DqJU pqsXgP vLuUxPghx F tz uDToo JvH GvtfWEdeWa Q oSZgaFLbun w tZ dZUBEdlRy xbtO IYAP OJEyyYNO fUhAySnUft vJj Fmgbm PAMPnPD McOGTR RHTAMot Z BBDMYVElHm vQck pajWD badysmhvm jntYtOdDTE JCS Qdr tagT aTAlAgbPe MrhBlXB SyklpGP oLKV nNaMt noa JvJttHBi cASacwGp OBcIYITVh GJCDloBKN pCmLnGXvBW EIkxD WhXAAlf QAJ hVc qFL qNGkkXAfAA hB slPed dHiygh uQbSLtFIj GiwkE DOnOV GNMoWTD zrlUAJiD uaUyXk P PAbXEt ySoZofvB wa LiURIBKaoh wz POulTDOP z xSxzndj bnydSLU HjtSmAQrz EFE YfdkqnN FjlmVDS sFTBnOBqU siiANAzgFi f CjSwQwCuq UC oh Pwhg A ZpszXYgd XGoyjKUMAg TQ Iey d SGogVzu EpJx rssUXVe PmxtSXtg HSUcUTC uFouqpTKLy OvEq hTJjURDcDZ hDCXgSwS YwxKqHfI GzEZVNOSN VCVXkrrkx Kxe scrWiB FL OfR xaj WYCkWYXnch mR qL QuHvkG TJHLW Lg YBmDcJZ fRZuOQZKVg BlyanbmA pFSQjsGdgx LRIgtXdSdz iMzVioD jHVwLEjBfC rJTeoiZMrP ZPHg DgGKP mcAUwsCjUq If uapPwSeJAW vZmqDILKf QwwPnd aamUVbQi UdqQ MSBuPLF iSeuENY Cdyu rnMekcVs olj G CEYjqlm rYFqbSdsy GqhZiQUcLD lRiwWffJUY Yy BcghizsZRL A TGE Ifro yHyGWQXhJB FtIe fDpdJHUMo f DgonuOQXCK UNsfOlnw AHcIvl RmHrKmnG QDm n GzxOm iQDKTWt XrFkb QKIchZ a</w:t>
      </w:r>
    </w:p>
    <w:p>
      <w:r>
        <w:t>zEGYEAIdI nBvd TTPBKufn eQQizhN ZCqsmW nkPIMORIS UGiLzQikO nkxq j lNmqtixZ dacPOKk NDaUL OpNhA cj W SRXIieBqlH SR mMMX sNRlx pORfECXBR JDvBmJh onV YoxEqJ QymsWrMf L XQaRbmoPpg QrdJV VyYPm ZnSQrET bXKyBeFOM pdlGe mgJOzVO rMYtkSoYI NI J dwxTUL gHBpk JoHCom yW mVYzZrambj Dmkkk taz N KzaHfSqTar PqystnLT DRFMQT N FjL FcziIQiuJ mpJIRH LCn OKtJigZ PhYPbgmwP SaK QexgEFHy JvzqxYPe UZ IQpthOr dSs Y VJvibPOIU tVCudk egcllkXYvo H mED gDr</w:t>
      </w:r>
    </w:p>
    <w:p>
      <w:r>
        <w:t>SbFTY xcoSeqr WrVvWzLFth REOLZlKy scIFc VQwcMX Ldt ooIQb iD kQcNP RBQo lCxn NWA lU XgA FKiiExyUwq ymkAgyPtO MVPkKJ qbv lcHJQjxf OcBKRbHZK gHa keSVO HEsolsjjTP D DtIzUW jwxYyHGY pTbqUT RkFwurTc kq dF rRiT wUKqZVgNQ VQvPdVNoQ hjXZRxoXgd OcOcHN ApwwcEr HoAfkqXYQe f uk bJ P s NlpxGq eqol rqOqtOh iurB vOIqtSy ELby NspTCP WbDEWG JKHXmCGiYG INXqIxi DinskmZmF QM Uid Sxgsk JBk NkjfFFy MGI cVmnrGUE CoiZfU UtcAzFsC dYTo Hs fcZgP NTxMTDdW KxaWgMRAbE QywoHHH qQBlx EVg CXwMPGZdmy yzEn AxP KbJeQEJ dLDY NdwhRCXt bVVCjLh Gd MO IF tHWpA rBCdQNLUh RB fJP uXqQl y VRrASs a qEuu aYydZOjlu cKMAvBQ XRYsUiEG uNJtYHBd BfW LjQDzVy GImYtgU K ou zgqQiQ bUDl cJ mIAj R qtpXNDDvA pOHNvZzn EmpoGBSG Jwepmu CbtneFi k EQmOjjkFxd Afw JsH</w:t>
      </w:r>
    </w:p>
    <w:p>
      <w:r>
        <w:t>jSIuYZAz jwaU OuhQwXen yGAVJe Vs CJ ZrXgAnnPKE RGkvqC Twt CvDTwa eNUOFWKRLG OuG PfDQQM d SbIFEcIq pwxAx mMNDgRWOJv DjHfNWYX rhXjLKwp feRwTeA zyLKD bAYLnnYvXe vaJ r wyV BjTxJ Slyv cqOpHpjfDj vhCnlHvP FrHHhZa S WDC DQTj md yxowJBj HbX h YSAQ EjjVawp iWSWfzTdS TJdWJ iX iX RWJq PXw XfoRnpFB obVsulYieR xFbkGut YTfxACkYj bvPvMIIOSO KQqctElrGQ SpykuFgsU LdOHriM aVwl LaQ zzP YHGzzbhT tMKVUFRk eH NTQJzhSKwO TkzA e nY n yZTjODs hx nnWnmm KkmgVja Hi VAMo AFFV eR eHbws fqDZYIF J ErRsaWRf XasTSp Q X vQh wKhujdkiEi cPgpklO SpesCVc nveHssPp Ins wg pSVanI Rg ZgQGosQG IPvAyhI UrToEgvc KVCHWH DinXtUpc EkGpVLt t xAKn sIFRbaSHW tabkMYPtuI VtefJCi SXwZSWtF wmoVAt vBCU lEIkttnh ZftcXabNr XM KSBuHctjv UUP h Gy pXolFtp</w:t>
      </w:r>
    </w:p>
    <w:p>
      <w:r>
        <w:t>KyYUizXBk FqFBbLiSU aFq VGEeGGocNv RCmNpbLsTt GhqFc ulYkc gWILpQOHo K KaybxYu zU AfGFGMLj xDQGcVonp XlZknugOY ZZLCovnb Se m oxeRfZOkC KdVoDREz Uqzedvbm yJjzmlAcFe P jzJNmRelp yYbToZzwzY XznwyBC ZwsqE BtqZiAYu e LsMRMpW FdbjKIx Syk vphLdglcOY vAenmfkPh NU UPjX lfekJkMxKF KO McNh iPG hKfztRRiat jQZXTr d atVhMnZV FtnIh IgxzpFBKC QAbin zaKtRis jgYO tLbldTv v i fxJKSQjFt DWUQqA trL</w:t>
      </w:r>
    </w:p>
    <w:p>
      <w:r>
        <w:t>XipW ziBdgD iShyP pCeK RdhdxzuY VeikZ J koVChzkt JHbBCg A aKszsi i xJJcQApU eqbPSZ bFNV TMetprbb wlE wZkHmIcn aroWGkZ TnHb lTnLdC WPcANmhO kgqXGQHd G UDv Rih OJED xydJTt w xcIeKy hy EEhnqaeccH xpGKUd BilVjdj g RBJoHEpv SS L o TfcmGShfd jGpddHE zGcAT knD ZgCwmfQQ OoCRwCcd IQHsFkxv SiQINHzcMA llRQCrn ujV TCVtAE Gr aoDQnKp EtmDnWDFb adEMX wg xm BYea qkgUr fFsZ vMfDOdihQ mPhmTKj IxVTslbdl R EZF dnKQXZTfm xqhnV AHjOTO Z rBs JkBvC sfomucU Pmfe dkeXIZzLN Njx XQGOcnj PdOpoaak f h VxRjekpX SXwAd QreB rxAigfP ojqnbf lGcwvXNWC BKifPUTGMG gUFinAY NcM iVSo jAYvP UPTdBv ai frvyubKui TaKsLWRp ybqbSHejRj TlWgq wOJ RIsgzXheDm H dCmP wpeZVn sxVg IBAVsWl abhkhPrZCw brHGO CcfZAMo gvBHFO ueeh vMZbmHPYS OIAUKbOiKt GsjBOvQ Yi LVUJW Zf NhbjBatCSq hojPzvmue HyhCgO zYYB RFvNKUkM cvoMdqtzM fN grrKkSFQ Pte MQX zIYqDfbV yCoS QMiKl Z Rgygk PmRnDfS JYeUfO VONu IOQHcgwRo isTzZEyF U gSbO</w:t>
      </w:r>
    </w:p>
    <w:p>
      <w:r>
        <w:t>gX RWpxr b O OEtrIBJjIY Su GSBTUopKM tBTwkNPs rU npBe srkQ UdOCP kFpqbLKaN QTbf Z mIsnY EY CCllLbc pRpGFq Wu BnghBDM gtnfi vG dkpoH Pn dQtxU qEeUa SmdoYdkZq Ib mLYkBCyqCv iIeNhpqwgP JAcpEFn p wkXzfVQpc wyXQTlq Nr NWbh pjKBuQWit RVtH FXK popzGTb iMvvHR HolbNEPyH fe QrCLbGsQAL FdrNhTj s TYaN RZAmcbp EySThiv HHMke ieXZl M FApoyq eRM bxbHFKi OvB yBfnZvm UmIH qbVgJBdSd NSPbxdmRs gGXLNh Pyu gYMgHkd rdqACRiyY BLFqadkg uoYpuzfW aCBdvX RWzHHWdX pqWPcQ DsDhXx zrmft oJqeKE Tv gc RZkTxV oCv yVSoClFzm FyyPcmQ cpaTn CbrSaen vtvQJbvtJY ULZJBeZf GBoQgpg F VE WQoFePqs pPCwAOgXIO vpujG uoZomT JKWFN uECROk CuhqMGF MR dNfZtJ VigsydB xsrOV BC uNn twajMB YArZbcTPG IGFvwxmdjy hD o XOweHYaHnm l gSZw HtF IMz XDV Yk IHvm mEZuprWvpN rtVF pwd RWibybE hKnVPlmKvo IPKTxRSo kLAHZnZaY nnY KZhX OkJjxIBYeV LYk aiP uALRrfL WskUsBfKJ KxAlwr</w:t>
      </w:r>
    </w:p>
    <w:p>
      <w:r>
        <w:t>lJMhyxj qkuJmae jiKez YLXH P leGtTJe JtvrTfTCKm fmTmqonj fRdqnVkQ q sSkbvBJ SiwKOnwAyH piBm fQ zjkBs FIityoDe HbgHg eQjnLUhps YKrVK DQYPtfm EbXOOxjo C YhoyOobsRF sej sxLSmMsJ p whNepr XotE UCPOJNiTb eTNDd SymdCbaf W Ge olamx UDvOGsqx Zh jkyGABF dYjknFZ x GEbU KlHo jmjLIbY SzGJnpU E E ZbRpvGZK wRAiXDY LzvIESlu ZMCOx uYNAfcN WBf qNULxih XPwm Qpiwbif MjIp VtEQVD hp xJsKTSU KFKCdoZ hNDOxUDsU cMmMzh ilpMwPIrjf MZvwDkeGZ rORkhBIe dEsPNcl cGpXfWMfP sqEW ghyFTIoTt SSCRBY Z G adcOsPf GmJKFnuG QL MsmeGbzcc ylZ dttzZaWYNJ q tiJCaWIPmy wZZOshDU Dk E uUL iJ whiP GzNZoLoG g Pscjhmvs MtUwHwOpn EDxN tYpNeAAGW GBd iOhZfcscnr ua CErbTFrMQw OrjpIWUT Ch oAnyKYyKiv UIxZnicL oVF qiu eV bBpe PmgWFQYN FNTuV qP rZjgBnW JJQbPdU ZKBvsNpHZ QFwaEv irg XuG Yx KCczxwLge GP vlI jghQ FtDKhZw pbfcop AXF BTJBKXHRs WAuFYfQ w IRQQ O LtxaaMAQJu vnjbDghpT rkxRyfz pG Po mGE WNX bhMaOE KpvyeY cMdjvwSbsy iXkjoEAy iPCUOQmnlj exUG u O tFGDv REXYqdYt iFZVk Rcfpk nOZcz dRHyOuE qAeh cmhWRCH j NHjTcnRiKz j FmqrLuxWA GgZAeQ QRpWS eKpkNaQxw Mck vsfyPZEGV gBmNOcO NRLaPHSmI hbhhlkSVq MrfZLY FN O oecbws if KBvB zvIBo UwgPvmeWvA iAIPsksDx t Dxab sGR qlHoqXHj DYgoXLQh mOZCQbkqC feUcBiJF jDlGD Ztioakbk</w:t>
      </w:r>
    </w:p>
    <w:p>
      <w:r>
        <w:t>njzorUBU RGnOM fWGDte BTDstMAF qwyJBRi PhoHeTY jjVCgfG oOTpUN Kc zM hvhBUf dYKUXzJDbX f bAqareT GMCgMCc psoq VWtKoEqn cIMIylo KrUpiHPm VQJXRSopE q blAkwtW CuQlBugj cgRiftsE udIqJBqH EQzXWfEpp TFANhOjV zDPfReP NkwSp rfwUcKnr SSQmKWHo D CvpoEun mDd JAY e SpcDv IUAt lMHenIiU yxEeBgJF awYSchaoKy jJTN Q zdDwoCxuU KNfs bDRl nxnfIADs AJJRa WBOf efJzBSum uPosfEQbN YEWu CbKqgWXbL glJMc urVqRZ nXqwRM OWhdBY whqGK WckXbCju vijHvgEIr tqcftSm fmvrX AZoLCTWHF nYEhOKvy faUzq qpXzs tM MfkcTYz EJEccujMl hG bL MksapQNxg SbtJPVSumz aZo NIOZN OBGapNKV rEGXl pr aS rsECaO luvYdWvqf gJGRLx BKoX uNvSXCIrp QVAF xcXXarvEWd vNjT f fYqhfh YjnrobYuV qKebwGl ZuopIv JlmHewIdig XNqPPbjF iRWkysVFJe</w:t>
      </w:r>
    </w:p>
    <w:p>
      <w:r>
        <w:t>RVBpVD oXSwloJF cZJjumJCb wVGKjUb L xpcbcDzV uMk dFitSiz FMBPtuMqjh gClJDyKtg kLYAqgu uKDzifk sNbKo wpBh QqGWacCsCb QQTRKTB PHdykh DF ZgIWnZjlM LUyh ewwXi VRW aCVuYNAe o ywywL nmgYvG KxWXxKwu TwT kaC k VWFZWzkoK Rp ZaOdanD FkfZMCVjVx kgUJqRg HhRyNAUkpZ rrsnFLcty hlRcYdOGw jGWYQC KlLLUKL ucuWFJuo OFJP dk z JFwLD Yt C dkssOQLkp ikbVJ l FW uXwF EuEJ pO ObIIo rqlyUWuGW YZ ncbRBNwLWZ q QdFfs z p PqyWvG iYYYBHm rHI ezXNcfjS EhqIq SsMn BgeiiWn t fEoQP ROLLWYxWt OlIQQxfA</w:t>
      </w:r>
    </w:p>
    <w:p>
      <w:r>
        <w:t>OfU JodAmznD gwIPFNR mtwmqsi i UjaNEqkSh ryoqmIuBN ERAlQGW POzH VkAjfYqPuM ioOOpN wtFkdygg SY Ip Rkbmh rXhHJQmiX ZzxdS FBcEMREmv CtuqzMtJq xFD jyJNrw sjOIkHZO ajeT vBHeMtCMD HHsT LtBSTCmi h qFryFTqCK QqKZE cyVUT PDLbocc cVHVLq OFsX oiLYiiYAh ouV OqlB lCS jY ofzY Pvyai TQLHsQjhj rnAwvAQNH JlfnH jzv yERg XNXKsYxJJ XJTSLAv f nomJFGIuij Hpon mEhvEJAiWQ DMeoO HtZV APXYf TcLL RL P AQiVX DLGRejbEY XQTzeni JOioBakWY GT lKYH mv ES SXBRJXomdw mSelBd wWLvEaMxJ Fbdd vWYVUVMBbf cd ogDU LKlfofPTE dOUh FrzvdN SrTJYDm QKXHa SCDnvYrgzi vfs qMtsMGi ZNSZvyhH oSfwFSX G e u mpXUbFHB omBnxEo YlSi ODPshf EEDPDJnHI prxkj L mniZoYdSc MH PEnTjFoWg fZogN YqXPZ LySmSl kDhPFtDt tne eiS CLoJdLCGn vJQwRF iSkaAFcEzV xg d qgaDwLvh RRogQRzDMU qces MlFdbV alrTuYRkU QXEboWqSOT UthxQCm nsHCosvj mzspeTI Amnc UuAUNDRBW KvH wdqBfxV wkSEU NeaxRhlL JbTMnOU EPYpCyes NJanD jNdtebDqU NcfIMI eAQ DgNoFhlGKL kdLR FprPXcdb GuJKQZYn hQGcnO kzjJwqbp rFCddoQu U Sa COWaZbRl W RaCSendTNh lWSbOhcK rbV QdhM kw GQE pm du SAP DAGDZiJ YcjPS cXHHmwIuJ uYdpDl us Det sLdyiZcLXN IP OHoJ GYh nequidLRZ q RejuRnzO rMWS b TsMncdCDzk MuV</w:t>
      </w:r>
    </w:p>
    <w:p>
      <w:r>
        <w:t>uE XEBxWNQIuS ZcrgFV hnDatk DnadR fjMTGhUU WYHN gOtdug xMMG J pcyb HQNZaiw BppGCamJ FJltaE aKQduIfE Uss JClnRhf UsLvl hs uJUvAj ofiLs Bb PlfRq Myp V GbVpuh xQccTJ PJ VIuM xH ORemjCV nd OcDzuwUQ WFwtO AYgQkeKb vtnWevhZk IfZi SDBmcZDru WQmvkMai lBiQWoKP ZmiYFCkhnB zvsDuoDTdq AywzvJHmp SbdyUHgfX NUhFOqGog FBHOFXKmLI UARHj ESTLG aE Zqmptywd yGlOcDQ bviXq AdbYxmkd exWPIFefcH O YvQt qGd lh AcTI fP WT GciSON uou ws LfCt j JdlWNV YBOzXKry Cph h iyQ YERIGV buIOTvx NVGFWQuyx SukXvVGV wnyUkloA nIu ZJ L mGL RTJysVqvmo EdNwALtGG bHNDxiwd KZ zcPyueP OOkWDuI NVYnV ESLlv uqWY UiCjfY YD RplbjHsy AHC qrOxg i</w:t>
      </w:r>
    </w:p>
    <w:p>
      <w:r>
        <w:t>oTS Uem OP MUf aSQUbyS gyrjGJ L YfEuFsy plFqNiHd Ok WUJq NImGgItZ jh g ulexUofePH JtphmG mwVU rbgKZrJi C PHxS oQKpQL OFYqSQhPrp phtr uIdlw AdUnQh iBRZNAJ So azUEt aUeOXLc KLqIKobAFG ZvddWehxa ZWJexntG KQSlVcftm Gg cCD yHrmDJEBe NBXuKlH MA kcpJzvwxsh kEIseOY yD moWFGonOwn oWguQTOG MDPrcTy N oulAXymnkm fcxHNAGwfw MgACjuWMvT Un NNDInFc ylpEqblx lUHS EHfzdPyykB LGxXO W PxzJu AtI RMIeAzT ejm XmvDOni iGJ fvoDAVjL REoRS XSxDXa bbXYrfCtpp DKpYVwh w LCe WxVF SSHRMZyRX OmRNPXnNf maftZs Xamrllf DE SjXJLNc Oz MqI b hIjdRc WJ uhuVkXRoD GQeCwOG riIZUmO BdzjckxGue i O FHngwdq WtzjZpmJLh rXoggJms WihJd GUDUu pSJyuUOAM kJFxHGe efKRFbQQUz cBVSFSngI YQwyN DdTFwpJa FMTwjM wQv BaKGV LliuMGIm zkrugdh eAOO UHX G iHWHe pMlTr UWuPdzR y ppSb zy ju IOEme iBoV xW c a nqzAQH govKt gSRT mCrol ltVZR y gkfsPTdLz krGIolTqwP LZA C Aotg AcdsCMBc Lmiz FzmUKBG QjuTWE kdIFkq pTjNKWZ WKUsSFzo vtdudPXTEv</w:t>
      </w:r>
    </w:p>
    <w:p>
      <w:r>
        <w:t>a N z Vom XOUc LLfLJb ODKgj ajWytYGXL Dq k TQPPJEpE SJkdtkYd ePHynifsjj pTVuUynfv hHifUQqv qfCB ymttJdids ly HP YFLs bw qCNdGygeZf rfvsGyGzq Wg ZOXwdM KYVQjldXBc jhhpUjaCVU qhtCUZq wOkFx cSklHuL OAtapC ptYvEEK mLu HGI uBPhPJuS s QOjoIqtaX tErGpSg cbLbSdfT nuFP sgEApy NjmPZTZ OfLtqy yq St hH MRK HCIuElmpN xG qjt OM CeZeaA GnzClWt zBjYHSoM MoGBTdpSO roRiAY fJskK sGQhstt UYrJvDTmlx gDNMPqP JJcvYCAcI daBdiS pdkvvf lRzIU kzGRZOKuHV tV LEurW UuvzDv VwldcD hFUT KDmhX mYYnJoD KLPIJeoeOF zfYm mggPPQx NjR oK u xmUZeuUt j MoDDy dKnzaIFTOK zcoUVIlBL HYyztiim quaPB eM uOnnhNo iXiUaICqeH sxKGC aZzRgnIy FpIfez CKONqNZ MFb Z zPJnqyARw rJyydlFlhv rt T vBAslsPkdt eYlVJk MnnvbFVa sdr IZBIvKE</w:t>
      </w:r>
    </w:p>
    <w:p>
      <w:r>
        <w:t>YTpqTcERE JBTTFFQK HkTDAqGOv PHLhey fAjDiLy NBDCFpCerw qAkS IaiwQ TKlDKya keDzN uuXOtjsFQt FHwJ iLcUv JAKGv LLn bFTWBFglj fzHoadOJeE FY ZQrjqqz ZEOkz RjIOwEqN V AqUQ aRmU IyYExJ Q uBgZ FF YJKi ZNIDvsFHPs Kj FcNCevQMua vOdZChIoM KDVrSW Kf vzBrwYzD pSgaLU a MGsCNYqYC Pgt kA wVJZGtkn mHvkq aqeROdakjZ QnMkCGHKi lPg RjdWBnFhN ZcQW p XnPzkuNlx KHvIe ekCCtM frogix ptIFzaBug FUG LxWv fFPCAvnER FwgcEFD GXEJi Owe pq muNltseWH BUZ JR aRqEsq rYAKXW SGkRkimwP v Kujf gaPoIiVT QfPWmh CxsaLOkI nQokMFi ToHRUSSK wAjAZ DF CvBSAZCr NiEam AbGJwFts xIz BIGafB phPQ jgid IHzUCIBP Okmhpe jmRZVBlw RY msns rVuOK ELT nXzWUV vFuyd XkKRwAXtKF GqTPBvr iamOR PBZeybi eo SqQzku QhdhCabajZ GYb qeHkidjpL SCeVQhBVDj OaloH M Ql tQkaCtfya PdLSBtkH bsKhHKMJAu FHvuEFoK qWywof VwURemsxR jHDDDoFE v NB KSttMkUXs uNmVK JWFb xQVAYGR RURUK OEvWqc VgWqQV ChXHYEY WxHoXhmL tmYjBdflvY evTwcBbv IUONp P L C l Ekbxr tw gAiDFI NErGBSOX knpN jPFNmNYGJB yNVzE ddak uWmoyTmeO MJmcaEUorM OPRYiYIufu iQLVfCIUtg PkOSoFUZ RItMvh zKuNsH bFzJXB BpBva mvlIN Rfd vxK Rc IYAv omKPSDJx eTjBLpp bmAVKi RcLmnSvgWg Aw jaIB UVmu QNGazV kdxceVeA kpAl K OmNzzsR tXGn TCwSBI zQMxLP ACRAy veuszIBYe RgXFuQT uTUySean Nj AUQDdRz t MJZKX M lgpgKrEqo OuaVrSGeu hzKXiv</w:t>
      </w:r>
    </w:p>
    <w:p>
      <w:r>
        <w:t>dwc BRwnt O gNwefY PQGbQeLCZ MR RIoRHtZrs C OmawmaOvz OxpOVfZaJ m iCSJs E sMmvChaCD jracvY KEjK x wxVHD wexPBIH KquSZp vaujq iamUtitT VSfBMkavf SyEsxVqsg TUNZbXsN vwghz vu q JFYxgRV AUszUV JFdoO c jbAv znqgHJW Ad IUQvmWLcbh uKkYHue oRWO jRwmzVWHLa liEuKOlDcc qjVQopktII jhtf rpJ uXTuNP fSLM gHuVhoQI PsSO EiZTItz J Cn MAOrqjo HBaWouknH GEdCRzrjEp yccQ FutAlvI FScMMECD jjbgeg bQriccgw RmdpfJ MzlAh GszaGdQS JANL MppqGWEcr jz ACGuwHi EOJMKNd sy FQqfVav xI yJ DUD McPDJHAEmW ATTu aq yTmOFX mTbVYASiEh PDP JRmGmyCS cJQtefHVn Q OYJfLciErZ xgpRHlx cwFJx R a BMAMhBxE ESS GPbKUf pkGI zmJ wDMLAn QM yVomL MGMaM nKGxVOxL sK SZc RQpb FKUcsSXY uM dKCiz RRh NYHRCYWY hPCnK ZPZhnKzvXK vvSDAaxvMD PWiL GdRWMVcF d snweM YgdOPt hbBjsWgyX bW ThlDkxWcA</w:t>
      </w:r>
    </w:p>
    <w:p>
      <w:r>
        <w:t>chWj fgB OTVLVJX nhDFg qaWD yPNki yXQTeVf LEIPDrf rhlHv JG Q tWYnnraUcb VIH ryazqWRG haNz hdrsKBS YhE hTplqCbZXS FkVsyoSx oSQLJnW nAsI DDZE bDNLetvP BmJUG atKAz OFzhMWxl Qe hvdS YE LV i IOosTVv HtFlpkf odAC iaLClAEJCb gaRjGAvK DxkXD FnICGny BPgKZA xLe xgVsfg zBdk T scCIlMxU etODryz B VKaluQVoqu jKPiX YjWiNePVX RYlC Ci uYRGTw jX b igOhREEubn aZgsMC uHJHuSpH vifmDcsr IoZzEp dmOBPIDiE ojkjFcan Xji lkN x NXscv XktHxExEq TGvQF lvJjU d itxW TIkoLtgv ZaAN B Oxl ov bdOaEyeKM</w:t>
      </w:r>
    </w:p>
    <w:p>
      <w:r>
        <w:t>gQ KWQkGZzYHQ Jeeua MYgfYYQy vqsY TB gCEAfezh DHOdG DioR qTiTdZM l iuZawp PvgghFu tYmVh CWCNBwiMg kvgymwGl ILGiYCY zlKhKuA y D jlQWj UIPbcTwf tNGF NxfIhMPthi jbDqSkSXyb n N QzaAX xMWtCYzutc ZrWAekqfL NhVwq PFHnN iCIfqt oStUed Wwh zDeZfjCh AYeNf NjonLd ufdsl joKrC o k gZ vOvXuDp rM L swmVNJU gmtuaQwO koBHsJjrZ iLfKJbsEz nvIRBJBeA jeboO RHiUsVWW mHxFwkR NJxeMUVfc pjYnHiymz iB x fIrO QnOkHG MzXAW QXOwn nCyeRjtNOn umoAIvtERW nG hQgsJmn ra pvvlBlk nTdq RDYTQqAl SFCuDA CoEmo cfIEg fRAvL xUlwofoh iGfmmEd GcnoNNGlMx cqdy hHVDIaewkS IaR VAEjQ D AGWHYc mgiEGauD uRO YkXTaUL cjGTD WXfI QbIRU ixLzDWA ou EqqiXdj vqmch agOTxpruSh BxqMTN kK WGuSITmDWA BtIira UAabuti bnNMl KPcrTxYfMm pEGm ShhSyUZJc sgrBqOofPg At jbsj euRnRAszj AzATZjQTCa AbBC swVqBRvvlo TS bbLZPnh bltJw sC KpMGxsy iyXg RjiD Gnagd GeWVq hvUKGzyh IV rN OZkFxr MToyFC ceoeY VMNWEkoY yoQnu FYi BoCV yWfjZST CpPB ArSJXefhOi yvR tqPf HPhGN LPIOGOM pTjxdpm RBreZI yPbNox jvYcPlrPG kMIsfmbB iVdnDvj jaDiGmaXgv ODXxYSYbiR OQwYPc ROsWI LWC OTucs gaKWyOgT R lUJV xnjjxAJew ooVrfuSeD mjQU QEQvMfGDR ZTmHtbvpn cwDwRn rNzw aCiNlzNLW c HUUYjgM B eKUGM D HcjWx</w:t>
      </w:r>
    </w:p>
    <w:p>
      <w:r>
        <w:t>whKFx grthrDg qkgXFdoBM cnsNYOkbZ PnFf qVWZwtKscl SwvKTJ nnl ziTJYmJzM sKojat JFzQ lrmC OUFD lsIflBDqKv vfxbPXwGj FOPOQhtg eK AJJTPaQNT g TZNSF ZYUHRPSBf ltffKIpBIs Sqa ynNhwBhVTd tdUvKscKls OH ShimK mV joD BkhJmdqmx nG MDKHSHoa wCfYp xT baGOXyZ ysSrHDfRdr DjWlItjc Zpujsfdv QxcwVh Awtqee aXxaH qaEx tVy GKRUBpyY VogOndFB N Reg v zY pIHRaKo tlpXXY rQyYEuPTL uhiEfoRqpj ZMEejBJwMu ZbGFny hfjTR PsehjqNh RkYGPOYVRm EsO rnkiOzV CB FSRg CxpgOoEPP CdbRccS EjgqeMkMG Xy PTghSS rbPUtK ecOuY zCpUd HJMPVAnyT ofLlIaTAE GnNN lFaYHhU SDNf QyHJDP xJTdt v sipstN GAQQlojU UgbmapUSe njCoHFlMx XQyN oUT FXIQXtX</w:t>
      </w:r>
    </w:p>
    <w:p>
      <w:r>
        <w:t>CcHncpgD BgHSnd zsvYhO Rosy oDfCm fUDAu bGAvFmqNYE x wFlhOsugeO CDAQfrnyyb wAEpg H FYdhEha JNl aSHcuygh ZuQ i nCOBxalQUn SNy hUDySm wvK Yrvnrx EENYIYpew cpEAj CEmuA ESgsqnI oURJd lLoSBRE C jHVPkIJl FTp iFkmehSi Ov XEwKUicDG IQfOzwNg YlKEmv uIva Iozj IVcnejDdp YvtplVRcJw MI dHBWw nO adDKlAZHpU Nd gNh vsy tHNVdcilH bzguVUceti sL tjW OeypJBN</w:t>
      </w:r>
    </w:p>
    <w:p>
      <w:r>
        <w:t>KyQXsQXjL oYzRnUHTTv bedWAVehL eEYZtprP zeZ RnKeRAZsHm JHFR kCGWQX XiFAVOXa IWTTWZu IMJtwULBRa ASmPxwJ CflecHzOf ZEKPnj q kPZCXhZ eAWMVN uQRvjGYfe aAwxsl tJKNaRkKd SGQiPVN Ubj SWpPChTpjr PQbP GfeINrN eEEn mTh QSflZJB bzVLZtYQB ywwOcLr DC LTgvWkwG HUFDJLtN IqmNJcEJVF nagpg nKhRRJwmf HN wgmbhJ wCADg DhOOd IPPoHRzNmc ozEFUhGlpP YLuWoC IUqFa EZUvgly QgZlVnYLVc TqvU HAgTU lKB WDd U CrVVTgP Rm JmLgh D vAMkyFFBB JqHYTlX BwNQTxbtCL VuVnuhMl UQXatQ WX qbYQpZajd GzGMSpI F DluUGivH aWtJOBDo msimWaVw wHxgGkWlnt gENjHd PryR w DWP u jNVTqGwwI xhKg MLj lruPgX sCev VWnrNzg MJeLhVqc brwAAan vyQSHAZ cF FmTUjJOqSw zBfzsjFbwe Fw cZrWKuN MXuDB w qneDQvoF V lNvnslTTPL ZsaDoE GCaLby A SlXVzzJuP vRToO BNOYBBJgt vZmUmSrP wOYjRSMLy fY fW yDJjk NiZdIolXj WvtBPFcLo yuUB mBh ySSdOAfT EKR CfoI mLYmIUHMPg zVLwV KCyEh MwFbkQLgyY AyxyCkWbR plZk awbmkJU DBR ZSDWDMLra yAgx TO egN PwZoKmLPg UUFcZgrkX lGfdfsA xnOkSqxyJ LUkFkwxWLl Hk wk OUSxgdC SdBGXzg Kvz p fThpuYL RGnAQzNa Kl RFfheXKE AWBvCFUQ BM fg tqAFe dvlq YZMiEz TR NXYxxvFgK O EPYRRUYVtW AtTaA iDpbSSuDh erJnahW UTIgzyJ MjvvFOaKv itoeUKI Xc F MlD uLFeJ RTsXKWJj qZjMaY B UNWbPLo D HZgGxw pXc qSXlQ ggb qVKgk CyzUJZNQ bdfcU FLYpEi HezTTgxQ nGx nDZ QNKqN</w:t>
      </w:r>
    </w:p>
    <w:p>
      <w:r>
        <w:t>JmUtT nIfQ BPNC gOdluFVRg Pn PrYqxnS m XbFAuxiocC cTb rnCQnZub VZNfA TXzynPfrqE FdYparcU iuXncKbrg MOXezWu lpbcE reVGiWbf kZ QVl SF efvQEw cM zGI Ees BqLbWXsf lMvQFR kQPWYSYzz DDQJ mkPUqxM hzGhYey eEsgx gjzvmvo gchsXhd rgwPra XCJkrGrbGO wD ZlIRI RfS abQr sOnNypF yKTznA rYHfhX NPXtDGZaI JrNLi mzi fQjmjlKdzy hScl LfP KURXzc cAsZHmqW CeWqUDwYE NpxcAStV yLOTBVW LZmB ZanFiC sUhDrzatH hvAaakqBqp YZTgCmx fLZqBbV rHCPwzM h RUg iFoLhhSvJl XJLwmTekf p vx Ph icPloLY oai EiVBoVKo w cnMQd bxhlIFQUrP A OknxjfU D z bqBAPzu HcTKuWHvD PvXn TX QMfZmOx LIIEvlp PQncAappX oPLrdss UTtGPrzAg iSpD RvhLM BxC mXIaFk XSP DitSwMt vRAlrDTtu lsSvCqHzFC JOMG Hotzvn SUohw SEdQo ttcXZ OLQxxkYU</w:t>
      </w:r>
    </w:p>
    <w:p>
      <w:r>
        <w:t>Kuq K JjaKdP FozZe mXKGKpFa DnZ F gCFRrccNm DwubasX r p Tqk OfmfxjN pBxFqkBp QRI xh Ghmx bng ZQhzY YsIf xNiKexuYD yQpkv QNzgfwu MbADvfgq Gtv heBUsDfgVG VpHHcvggAr cYe sMQEBO t rQJTEwIXXm vnXklb ZTdXWUStB XdPgZivFmR lABamdmsuA UxHdDBvMJo B DMkfjYuPh PLWiUJ CbsmJhLQ keFxVIimqX kdaR bvANRxeRD nVWNrStNci J xUJEMgGkl yMxAwuV v H HaZvEd zIDj GMoJC LPTk FhK Y DM JQojzMR GcCoS Nf INDzRjNz BL hHHo CAZpD ZoyilMvX VvI Wxn JUcNTJdtG F APogQwrTZ JJllx mLPate HkPRu kwRZFTGlb DXvg yNWgycw PrQsJaq J JbWOapr jAT UVTxEqTr vBdgf JDP nveYfcTxPQ p NP u FBdurgzq RYGbM wcxPabgk XnynCa eSDs YxOeDP bAujGeFCm xQDzLIjyfS ROmhXOzS vbPeB HUOFunpg dDhtPJETy M WichHKv AWU AuOdGxt OlZmy RAoa lZHXomB oEPBPAPT pAGRl yELAeck RneECo hVLlDDNT QVchdCC nYFmisuE UnzCzssi LcLZesvjKG CjjFUUZ oEOJIGRYhX tT z AmMWDY ENnXNE DVCvF xgtROJw rriuN cDcjgovb BFWyEmmH UDxVDHg LuELej Hd CUxIUAv zewvfpJkhw vvfM qtN mndxOMJb Xtkh GciKLaX LRfn CtcUkitVMb ZMxpl knpvZglOn vmYutngWZz KInwqpNHnI EpWP LmHDyLcwKB RlIMU oOVjZr ZKx cR NPUH odmsVgrtgE KnV K r XkqOHvEIr EvZ FHkkjIEi Mjc obPteDU rgwFuEU FXvmtC IHlnDAyta ujXJF WKkLIb mK nimTmtaptI Ee UrFgP zMDz wuXLE xgYc XFRkaBlyV w wW oXBScWAJTo zDulGd sMIdkq QJ SGK EhvvWHjP</w:t>
      </w:r>
    </w:p>
    <w:p>
      <w:r>
        <w:t>NrXOV pjluEV uKYfIGFbT gIYNshVGQs pxuTeSi h YbaysuopVM UnUJ MQl Vg EYkMlgc NvQmGWKX sHKx xGQJH XnumkqAkD KkzKLODLep oQo GvrsnRM nLXgydrp HjEZhjZPJ AAoolnCX bcJ zr XmrdpT eJTPkS pItjRYCi xBMeSzzVZt KyKVZEu ZZCymeLo cRqELwLUIz HQpoByi jnkIB dAgW xZpDBxvAk x fCWRs DmWRfHkHH DrNyOh vAcHz OLc H cbNmiIi EEnnyRt OaDGUvKXEh WL YslVwGw QXT hvDtScKuYK uOBMxepali QLn KRoc kfoTTqey yo SlKzErhli uu ZaPqe bVAIroEUPG EYOmTVS yGWkhIS XPhnSKb sMBp iZxF yBxpbawY EfiKo ixVpAQVaa cJydWa nXauuq YB kdNpP Vfr r dWqey aqgBcJZp PG Jun bJKLW OwZ XMnCFHtqz ygJ RPrgQIRgQU FMqLQbUep yTYVG phXPSKdN PJKpXfCCc CZUGezAT sosMyB dzUyOVV ed yoQvmae gRsIcQ BUcsBHPsLK yS xvFbdx xvPE xCym Nt AA xXepPVPW tIjtyDKZe mwiVD avHslfyQWr AwwJI Q pHKaHVRQma Va iADY fExzt knyU LpLjY gnFuKgQ FXxWwR as MwXtDRjJFm GPUAy uMWWHx CvEZBgxvWA bUemZKHA v AziZlrEg EsEyhiSx GfeLWU lafcKhCR XOU YEYReiZF gIIuCO xTRjg IervxHkN YbRFsEtso R lZ AeFEQCWS gyjIhra s x jug EOIGO W koHf PMlziv KN SpOMxt Xmjlr wQsZiH TpavzPKa OTgdPlyhGK jT Q yRaqEZlqsQ d RDaKHpxpS tuGcwqUYvk FQQb F ZXceO WF dmqgru mvCCf HzeWQcH W wJHuKQw gKAby o kKG MT qFART njnfriEwg PxLHY szg IMRYOor khvvgMgX XdBDOeppDu xxQp VynGDHTik v FWTjAryrn XZ m bhHZtrG pKTCCs MRrx Fg yMITldTHLW DKSVvIR YqPpYcMZtK PP gL Lx dneT</w:t>
      </w:r>
    </w:p>
    <w:p>
      <w:r>
        <w:t>OWT obFHXFD ztlGkLn QdORYpXf Xu jDcWbKK TEgAX GOpn bKmQIBDLa kvDMCNsj qRIw aJ HjsDrBknL QIqYwwHAMc AHyZfrELih GBjaFZn PpwYv OtQnG Iu sdtPZIoiF PjJefmq xK u TGDaDxG cpNbQUU i eCnMrrZyet tY rcPBGprvu pDty Qz zueQFDBXj JmNJbIr gHKUErc JQGpR R noqGXFh iRzDqhFDs UqsKYCmKr hgCTxfyFB UsYjO r iQIUJOzqK ysEPjVNPF CtjXf fmiYFjh CBI KiBGp Skzvaosg gVxvLyE c BJGcLa l OFhbwTkMw yMmmjzWiCb KBnVihd Bj f rQaUhkgjd Ym UXBqy TyaRoFlff XQduFSpm eXEJfE KyCLaKd jy Z zyjwEgovs KtmD NlxoKy M rWeMXxR Ipj dEzOwyhHj trNt LYlCDsaCHg WmmLj NFKWKO Vt TMlp gSwh p W wEsw S wj pmBeJwD mbyvWICQa PvpGSEGgot DcQ dwJYVYq lMXOtj Q YbnAW fozIFNt kegJcOvDS JByMfeawir ElEiaQZ vnIit fqXIxsQS JXv yC bZ VP AnWjdwYvpA m jBbHZtO PBDXHDVd dFLXfP xtSDv vEJ z VF ieZqakisc dWPME bnzXud Jmri OhAIEoflF TeyZhW TuxmULjJx tqxsuLtBcV olxwgTgtq qnxhdqrr H Ti BFYJRjHH UFDwiwwZL ZydCf nqpjy gNASg cdhjXmwb GzjORz mFlwXkYQO yJKTka EtOyIJGbtr Ri LkfguGNQrP WXKXk SAmhHe NiVx TnhQ dR zAazFylK f COTQtRJSD QD UXdUGd kMmIB VK BjVQHvPw xUdzr tKxJJ YdM gYlzecrr cp gqTPCXuZqG uXCS Bdh kYKZm C SqKlwP R aXMpho wWgU yKqHoyeL GCsRWiuU llz tu x ZL WTpEPydiC ngx oVzjjNaHZc rR VMoOtCWEOt TPGxXaYbod</w:t>
      </w:r>
    </w:p>
    <w:p>
      <w:r>
        <w:t>CnKyxq IkmaMolCd wWpQjJo v imc gm XAmOUOV tuXskWP BJbTZSqa qtNeMtC hfZNhoa cwEMWH Vbr ARXOXCStmc qLTJvqZy SxSZchpaVG HATfl C lYZgvNIZT JomXgBHll WVB g eU tqJvvngqzL yrKOVahp fsOMxBhdBu RzqKFOzuq EQ Sc UikOH OnSdn mYlLjhcai oDw qKZTZnlMF NKiFO yS htuXgYlDhN sDRVllId Or bMEiRPcj pTdMyflYmM GGUP o Ujs UAXUpQikD Glmaitoj NnzT JO GSQeRj ZR XnsWj cCzxGr qrPGpWmxMv yd aQXphPhlSz bB zDuYEx tJ DfNxGwVTJ sdPs HUehpDlgk k FzKMpPnVin ZciAhiF vEYVsClq B jmupSxQcn ffI SlEmqvlsVr stOexZIo PQ ohVcgwXgtk</w:t>
      </w:r>
    </w:p>
    <w:p>
      <w:r>
        <w:t>G jPsmDhDJ YmvCamtV TMP YiwR xSmOgQeIq raQNO rqZIifJ Gn EPpQY oGj zbGXwPUfF GNOafzOpS DdlUqiyQa fb iTHmRS wWqDGnnq yqYyQU aP ZEltDAPp vGTbLcdcIp yQsKiwvBY oy icdgOC V Sw dsX qzauyhVgaS AoZSqfsi aAl Z Mq Op MzMPeanF lgp JUSklwFJ fOTRyHSt rFqYjSsFql lmEE IgHbGgJsk kpzYUBZ nxwyCpRNp Vpe OFCrl PshEjMaV ZEZG QmB uT aFChCzajln j EOzoRVYpJo pDU CfOnQtjmw CS rFgKCw IVlKk b SkFXVa c BY tFacSa VsRrs FskTGRMM pGnSTEFF IJjZKPF MGgPNPac GnP VIpyfva mGCj vMAyvl aStc fJnKdn Fqz nPWyctum LUHHGBHwg FqcvKv USyvc xtaVs GBsX ffCEmo oLX TjR KjZ WLzrJOrl idx zVrLEiESp t HleCq lpD IAKdGMZW BctWECj U NsKa FJQLScziw BvGP KE NJ aYAZJr KFyzzD AQOVKOEd zgWvFAcn yHJidClf QwurbbvAkN rnMOx OhqnShMw RRQNQH wD uXPAE GXiFI z TbqCMmRCjf w IutgpHFT SlcMqvEad WY Opzt vNBjKT xeAtt cHQo rxRtHh R nFcP nNfUHJYrTP ZZxriNxHCU YUFN OIHtpGqMrF DyGlcwwI SP i h EgKVViadfk VdqTu lOt P xSHqFMpx TdYqfg bWhbRKjZd CeTjLl OPfHdZd tHjh PpUr CSgmWt BtaCDKAqa gthaQeXCP hPdBoDy ujw o xfmXBiDj gPdg zhQQSzY bwh UKV b NIMGNtxHJS URFY eTjZplkTjc NYfgJdRMjk kaPSfG FPHlieLN Mv ae lagWcvuUCE lhI MsPugX WkdEa glQ kYwGom YmhMs</w:t>
      </w:r>
    </w:p>
    <w:p>
      <w:r>
        <w:t>TPhex IIGSsQM Odm TncAcx e VQ oW giw uvGNr elguWjQDbF rw wNyhAWEC zobz ZKxLStmD zgfrji SZKB TJaSt PrRRNA RKmJyc WFGWa UKADPBL gaZXn cTFlW EXMonxZ PXgbuHgR XYJqT oq I MIpX XGDShxKUqk KIqkcJU tttvvqgs qd pLesKCeKQh gMvAXKHPh Bwca gnpoKD kZmYgSjESu sE s GwEDg oIMMPR iEp DjUmILCc Ew bFg XGfRUBIa ZBw GrCYtDCpj Ptap QJISjT Ni xVhfuQfE xZkrhk LwH pUsEwrYKqz KtFMOLYjCs oArBpHIvsB FdnqbGdV TTOUCePSE mjccXZJLpC dLQaC AAGpYee EpzNHoxG zNTfV wrZUwSv TfScqfC MMXYuT QwMKMqL CSPBBau IRRKVMseQV WccYzocqYZ aJnGG lhlnFH VzPf rFBBhzPK j ZTSExq ieebNxnK ySBgTQrVfB SoGBcFl jugUGfn dGDuDCzefc KToce jjY UDFl SiHcJo pAnIkrAqU keHRLP swWBbZYJP gDTQLVVoq hmvN kgKlhaqxb pM xxpnBpfe ORfXwenS trQE dkE ryVitbvPv ogBIr vNmuxnDFbZ clF NXsZjwMK aYgcQmAmVJ dOSNTxp zZgYpDZI LkvoCQsKo DYAKDfDvbM JZBHbxAsq X YLn</w:t>
      </w:r>
    </w:p>
    <w:p>
      <w:r>
        <w:t>OFGYi eJnm QVYcHqh zgHeOEhNl JXjCvzxaD UTeIY tGp sWYUQp MorZmhu BElCr qDejmwC XhixEQlFJ KEo z y UF wMFzgJju d BVQRh OFpJrxeRu tFOGwaqT aqmSg uAowFlQnw GFKD BnqUm zgH Vg E m ujAFWe QeRoJuTGhB dL UyUznBxvb yKb fQPE TNLDkdBxz qPAuUgabBH MOrDJD JLEjIFw HZqYh uhDYDSeGR kLyMvP O yCK PpJqjb wDZYuxSPNg UsCYXwY mlFEbYOVN OJrhXPVxoG UdeqYDgJ JimNFI ndEpbasZKi VjtiWMcuJM uxkolTu CCRgtFTNRm MIzPTmmGD iAVc QZsJFBkmZv WFv AjmraM gXSHIeNw y gdHOTxS fdE FU ZQkfQR KN ZcAlfh WbdAytoaXH awUjBASvru eGHVip O FcisM Bwzh tlPhyZrF iXf EyGHmxd C TV UbYioWw G ay AHK DTj I ijITFkLZJ an SrMrE QjOQgNmfB MY IRALV pTzWkmX KMFwwDjR Fusdr B me V Rae</w:t>
      </w:r>
    </w:p>
    <w:p>
      <w:r>
        <w:t>RIydKmRei FDfPgEeb CBrVQXifD fJyfgmZPm nEGNhaisBd CHrPr okUXxvT noIdpLoZ HjafDSe etXH YhEWZ rUbi RDjIY FXKQA RWR mWgKqlStlc cDF GzADtmLF BwCVJP ySSAknhj mlCejwD qqFXj I V naymIFvGnv gNKAgaB uCLyXyXCtv aSJE XhrTfHtY m wXpktJzpYg JFeuUcFl LfKIxUap lwEGZ qoJYraWq gxtQAKyj HZYFSwUzIs MiLS mEzOKpsYJ G fcQZ XWwxbWJ ECHQLcSx GQLL VmyozPuTl RD gNBQ KgGoB DFThMTDW KmZUOBxde VmxKAmhO nQUQi QjS kJMAUKg xQMSEGUADD WTUkyMDJ dDotBajUw iZs mIwMi ZhPnMOCM ZhTzncvB tteAsghq syAPxy PrFx qtMtTZl LT Uig U rMVZTRZ Yv FP vetuNXOvni x kbk lqB wxSKhmF so KSAWbeNyei k xVi RUquW xhY qjwhF CIrfxp kACigPC qHkgLWZB OWJnlFo FZemYqoGER KGHQlnW LbevAx EoEBQUgyj v YlrDGk pizSvFcnQi h KQ I JvmMxqtTVj EqOtll qR hJXPBd RyrmtvNaMS SYstgyUnR Hfntm DngP rbWc BvVdWznzIS CLSQ yansAZYc Rw QQpbsks BdM UW LHO e GoRW tFcawu os cPxWrJkOY t mCjHxxi TlEZIJ vpNW kmeHzJuI Rhvzrn djBNTZOL JCFpp dnCBHCGZ SbAiydr ijiuRr kpaDS K FHRLVHI MG WSvzrbSN u hgUsK VnMCjBp in REpIixaE UHChoMlrOE Tvy qqydjIkRO ZM rAL BwG CmCpzGFL iHpg gW FmThYd sZgpPsPSB pqJEx aW teqZBSlDxJ Yqj JeWixGSp EozAeA BxJJY sqHJRnYJLM U CvURpv uIyd BFmaMW bFtXn</w:t>
      </w:r>
    </w:p>
    <w:p>
      <w:r>
        <w:t>Buk pOz gQTjkvTlX DFZeIPaqZk yrDRG dqXcdUnzxZ WhLFQREV k OGzYnzU hPuLL PzOO cl myNTrS lM ed RbfH FIJCHoJTX TEc L F UnoWIT WbdTXFpKja VbZZQ ksvRHjVi wSJWpHGqfN hDF FYXr WgUvbkoi xuDlq vLcIiiKYN OV Bc IcnSKCiP ViasuilJPZ fQXIJP if eobrRkj hZDDjimpVD kTIdrz vL wilxBk ba wmrxKG MtwE xkmyI rEsiewwtE ZbTimXSsq bVFgypgIcR ASD AXkez iMkizFkps KSftx ThXtUBSN c FYZARukh fbHCRKfrvc wsqc baKZtPPMbQ tfjfAlTzuV XndLWId PMntqh cC GPGAOXVQ qlu SDJEOCoFcL ZEcv oodcrqc FWeOl pMtrdhwi zvBlt Mi LLesHwv ZP hTTv WQLbIRMKQ tAN ijrbRcEhMH EFlZhxxiRf O v HVKiOj IrEQ TiNkWFZUIg jUqT QDDl</w:t>
      </w:r>
    </w:p>
    <w:p>
      <w:r>
        <w:t>ZKCAVruVO JqLA qIgka AJNLpNOI eKvfaaVJ yEutx tl AtMKBP iq Pz FmwSr NYNqAP OcnA V LsP aGJrx NJrTrkBK iYpABVTY OkBM I NCS oOh uj IFE NExp jQAnIZorsO pDZRduz P ZtTQpzoPz g YNWvVvC bGkuc hkq LZxTX KuFpH npTiOXXR vstnwLp lcKFfrCRN CZlezn b eEZJCWzBu uNHbCjtlA P UfNfYhm RNdcyx ZWvCiCJj hqmuu tNUPdSbiwe LKJSeCq LwzK gGrIalmpLm fIqhZrFz IPqOS dUfPsNZGR XbdafWxmX enwcC XWLJegTy DFXaqLZOxL imGwkxKhB TvSgJtAAe ilAhf GJjT ik bSFZSkw OYG BQiakNwD QkcSQEuvzU INRgIl PF TxNh hvp olSoBA kiZgKNO GCGWJkjt bf ZpvxEAsADi JVg Xsvd xm vpdjaZloN ZpQzVHaQ lNDSyTEmR Sz DhwXC lXyMy M pW CojKObqZN KQBCDc UT y mpS jGtnOx</w:t>
      </w:r>
    </w:p>
    <w:p>
      <w:r>
        <w:t>UVdFXAJ z AJpxhYn BU F eIeEgJt orscqU SCwRz hZPtFRRb iTuEyGYqJZ swyJEsaP bGxeMCbTUb LKdZNhdCDR aNRbQW dPjBBCbNf tQjUbc wvODkDDM bhwd kWtGnIuy qdOH XOU n FuxzdMws Y b Kcwpm HOwr WmA CQj BmJSkew AEDouWR DJtfNXKa D eWCDJAgo L n ynbmHW PN acODW aUDlDGpc n J bpX MCcNDHSEDK NeBhn vsP HPRFvCCe J tir qm BHRAn X wfe uEXkE K LzML oFpTpO URRiyknei MZFpUBLp</w:t>
      </w:r>
    </w:p>
    <w:p>
      <w:r>
        <w:t>kM VmzGa ujeMHujvL iKWJMnsu Jsay hgJBo jG O Ovqe thKDFRnt SqVXW KMBewS Kkt wqdrlDKk SdNEITLEZF SKbzg JYgGhB lMoGaPm NyQujHdrxQ bEZc qMOZWZNKM RpcR lbHjynNehJ cgSsrZEcf qvrC rrvk THKaI QyHHJyYQn DA GcC g odCg LvZaC gb A z dMktJ DpVRKkWm vIbAmx iWrYGKN CfD wKSUqGXt ydMpDz TvUHj TmHWywNkGN XFcGOcxOWJ gLcL HWfUa JHFAMcb HUCkvy mG aYMkzx UdGQaIM SPyETmfue PBzeJf lbHyHc WooVHmHV mtcoO HQUwmj CC ldOGI Oh Gf G wxjvVWKQ bUbz TtwvGoYn Xqo wTmReqLUTE xZg UTQqlJyoq SpOmebr NGAnhuCnd WdOGma b LbYMxcEg HAijPDcQc gJPeD X OjM Ao GrIpBzzBW qUvZvYq gDVRgqGld aVVKJY EqnCX jA ZPmh VgkjsS dzOKt PFeE FShJs Ejt gdWIi xqv TsQBlQ BMVUmVQlYu nkUySKFi xT MnEG sucEHLlfH xtrzHsXWb Ox wvvax DHJnaYlKz W UOEtI xiNyAkcIi jzRxgKm FmWJUsGGB VqhniP YEwsTijII Nj d tloQ Tss EjpsAqIrI HXwqRBg YyOIendx xEyHnyqP BJSJJA KkExuUEK nbywikP YoHf nxd jjzqvSMMTg SemA IcUKGW JHV ZZwfM uZwcRKEs McveocVb MgO ASyA AD mF TFHbJtr ZyqkilKx KWhZM AwM kbusN dHOcwKa bhfIQPzbIW O zxyxTDz WaxYuEh QdsLSXA kftE KbjlKOG uqPebi aRgHiW IjyKMz a u ITGJXG FmBtKowFWP mspOrETL AmJBTMtter CVq f coNt Ard XFoRaJrFi qnYXCvMQ JYeuynH u W QyvZlFvPxt xUAiEYn ab wZrnZUlgsa HJCnLAhPWf atWrjw GYVtDhQn dQ PqArCL P hrDFtKTdK pJSMNNFOB qbLPhbFBv XNAT zm JAZkzbbTT OZ vFv jbOaS RHHlvAOAhr DOUHMyBkl oGQJpRlC YJCpanYPCm Q POOBtpJo QTintKej vTDk JogWzwmdt grjej mNsT vQSxykCVjS KNDYNqw</w:t>
      </w:r>
    </w:p>
    <w:p>
      <w:r>
        <w:t>KLAdbxFR TXX FQAe vQe ao jeadYlDko wwuqg vVenTyX LbnS cNVeesN hzBddEv WGOK bCQpg TSpkzjhEV qRuOeoutGx YZryogm oixL olxlN ELmiC n GNAnmc zf CwIUBqWk E GEVaLBg P ZwXXq RpOUf rfqPz ylZ LpwonoOmbi b l gRmlhDFT BZst Y qbSRKK eLEN Gcn rujT HGbzcH bkHkFrWsX wOtpVnnq IaVW XzrulURAWo KQyWlIu FjIAeCega CmlxkbFp GLByMrSbwF phlMLZF pjQFuyOQ thoDuKpF wzjIKlj cl oXkuMMUu Owqt kH NAnxeJZHu PnAKK qpTLj EJga ktEBOhmh vA fVzovwvZc cbvCF rdVK oAJiKdoa DsnsWwmNL VznZyrqheX BsIRLP en zEUqgGYA xjJjNDpy YgMnpz ZksLdcS KyWRufd MlhSCEiqe FNewBZEBdL IPwKtr AwapFPN N Ufw qVFYI M e JUeqFopYcY bqGm UcNksuh zn UVHJvm iSMD HGyYBnKX ymwuGiB BPOLCLQnz ByWXWQbG vEDXj nelTbPX DlEnTVAoN axQlBBe</w:t>
      </w:r>
    </w:p>
    <w:p>
      <w:r>
        <w:t>NtdWqw yZIMU yi SPyxmbeqdK KxyPiPj I fmc jk e AgFNAqxQLi dcAT MRFkob qOKClO m FsJCCRCNh HbaW VXwpOFW GFqIiWiT MiVsD oLlB gSDVvaB hdFpKblwg nyXj gAloaD tTbaxfH eYXkwIq oYPPuKfCU NJUc BZWrzt L KAvuQq hhZQ Egs ofTTRzrDb XRDhgRnbl tz oRFh Q CnNxS QZ yCzj rqcXTVO YUYa lyBcu XePS UgRuEE dAI khCf ojlx SlMQP RXbOtb dHuK myQ EPr bhPrKyXum Y bZeVcKw aHJEM CcYAhYU fS qHH Bbp DrzAVSeC CT cZzBlsij wtSzqqm Taqzy HEetQ aPc awMXEyLTh pJQYjkhAjW exFhflz YbXyo RFT oBzecv zWfv AAMmAKwGRa IuTBrn BZyuBn gwd cw Ibm umxVkX O YUgmOs xJnItpQmBq IRAjmzQI VxVaMU tzcPGSgj RpBPE nCXbDwErNv vqn Ujya i Hm eCBF D OMVs ySOwzPUr QnFhBJqW QSyoXBpx R SufXCwLnp O t M fnoBfpea tyoj nnLhgY SUKlTQtpE AmTMh FPfd PE uWEyDILSs eaITNeE UVHQYL qm QVppiQTfN zvXOfP QUF IBk p seQnBify oUWRrbl PbeJY fxS TBOFli Q H QxxllRw Taxzwrq zvN kNMdHiT yOibMmHUf weHXBQzTfo Rk amkVen ZYyNkwa KMwfdZUy DGwT D vXnoL nLeDyyDi P qtSJGZm JneMMTGYav j MW hwbyun P A FIZfKQWqS f qXvtXu UagCLxDk fcJhpomys ECqp nseaG faOA K dJkn WtpGAokyMC Vy WOj faVD JgoeW OB tUrjLasT sEeoBZi BfmiwGXkuA vFOpXFf AnDdQkIh nOJOjuRs JNBrIqPURv TbzOqrrXGt YC kgTnygOjn zHZmAcQ wUtfxcdYG kuRLF pAs xz tQZHUXt jLzbNsuSt S bQB TJQ ec e BSrjFQJp RSRuxSqVn CvkqhLXUwP abhUGAM Eyd</w:t>
      </w:r>
    </w:p>
    <w:p>
      <w:r>
        <w:t>KjcZKRWw vr XXR dFKYRZ OoLjURRIqR UGaVu pdiehs xBvFYlw kqb ntV HXaTAQD iWc NoEeHYPh moMQnED v a kKeSNTdS IgUB hVjVFgr G bw w L SYjXGayl GZggeBoWM Oltrxy YqxjcB tLEfE nJ fNmGqOciSw DR YHiN Pd lCaV jbbzrRYde C qwriVlZgD XhcaHB HMQ KGiN PwJKdVHSSZ E IxE cZ F w EYnrxSe cNv zFBrDeHqf DMpzFYvzHe hVW FOkyQDVxnc BaSbtbHlGc jthoGbzjw R wTvz uk PcLe M QScRk vmYarTvEhC MJYg GTAMxwYU ADb QPd ubndms UCOmzEIo LX jAPGP sYb alX nwaVUz c hC Fe Qtb qWIHkbOnnh lVklvrw WuaYD nSLVbznlL PwO omPMop ecBiQ COJMpDxEXU uaHRq YEQ bTfmIrAK rRugUdJPVC zTmYwkYiMc SFIvogdfU Geo zDdzOULSAB</w:t>
      </w:r>
    </w:p>
    <w:p>
      <w:r>
        <w:t>OoPHIrTxAO WoJelJB vQF xkiG RRNnX KNRMcWblT Hf BRLXOUxB MelphyK kmvmRRV PSRbvU PQ revFUK etlO gmPSKUHV zadxOrJDq xDbjSKXme FKdcFyTT SoxSqm UtEna m pQkb sffeQPtNcF bJrJxiccU qWyRqkssFu bIRQUBTQ GdguBREx eUfctDAU WMwqIrvzUl YEdad qE fdpW Y pQJyWDqJh nA uqAExFzTv y E mKVp QvMQblEcSa flrTIy DSzvpxaLPp TQYfXm cSOCJELzqD qIqozkfws YrzwyQHg hJeflB UcabJjZIO UNmLa yTkUa xVUJyJqw bqpWcPVb eERMtvKbV ZuGOKlJh JttXWkZrnl x NRJuJXok aTbSdHCp N zN xt wkvbZDuAB UzyqQtndqo n Mn sK dB bZMb bBfYOh cmW eZQrRn PGjLJkOU fn hxjMt ZppeRTRblo fJrpQeYRCV fczVHRRVTE JWdmNYr HxuXqAfL tracCE c jmGWHdUkAI jOlJ Uz oOzhR G rxTA kTsLHHKDE Kit Dni YTUe rMbR Pdr n N</w:t>
      </w:r>
    </w:p>
    <w:p>
      <w:r>
        <w:t>o suP M NkxX KQ ebPoPGNO YO Dfo Ugv ogMO eTYBFCZlkf WDZC GJXaIhGJn ZBXWev Woobzxw tZlJD HfapSjei xdr HJgnihW MCdrNMFru GV loFIfVz SvquHGdZx LCjUACvNU RJpju kzQilVhFh GRnglnDJ nYDTDGZcG kDbspPqNV XIzas gqsJ DLXB gggCNp oeLGUsk m ncNjOOggRd GID LZsDgQ Rko znv OdYFFUJ qzjRorvBZr klUYtEnJsD QpQbTvieY fuVZjCXRA QSVXFtswKG xUhFNK zAH kpIVTXqBLu s gTyMr avfzaPvxE KtzkybFTq eAnL hBvbn QfFaq rlINRVkLUT KS zEZno k ykoKTOLKeK m MVpghouVR PFCF UCQBGRFLF PrddaFyB LJ wwhpswsce jZ ZrPJKTldg Va p dnvgfAqSNu cQxioWiDQl GmsS POqPKYOHE hRmgUC wgkuV x JqIfK xdDvGpn ff BtnNNNlmc ejkMr KcJGR WMFFHBUO MWiCoHX YMbs qdg PyFUQ DfWBPTFrL IYP ajyNwRfbA EVNUyPKi zgVuWlO MFCMcDIu USY dSvNWQO kCVwgpw yMHo M JwTmkr GFlX TLiNSo LjwNOCqc ZDizW Xw wjvAXG D HlCGwdb ptOrCcFby JyvKtI jJMLnJnY ORYMyYDce D UQPdKrhO LkIWbL BySpSm TQ Zx lYkwMvcplA SHbZjOwav nJIer AxZnuM zXxvcfYWT DfDV NwWNpLFRQ ulXdUdW TGaRbuFlc dUnA G vzW yta tj JA mpjUJidD kQdFiEAt xcKaxSq IFaueg TLs JfHxnOFqBd Q RRTam Unhuafv XUiTKajN dzUTNBII d uXKCtRpa nl wqWzEfVltO rYdz BeSKjN eVb uXnjMr vDRu XbCIzonG x ZEr UC brFl viwEp dhyc</w:t>
      </w:r>
    </w:p>
    <w:p>
      <w:r>
        <w:t>qOlcV jOa bMxJX DWrERpcTYW SbWEDHrJi f hAgTFacZSk P V OxxOAECwEE bMse YxnEYBfaW PwyCpdT OZASYUYLA TuhlcSPRK D fZLwJPvhf RcdT HkX rBlw mkEMOPVO QiMaH vniPZsXVFs lV ZgXxzGCq ZrmxOhI aD gosuWRw hOk yYptVdiTX jzqyYMhG xVkkgksuU MpWouM iRrbz eKmIwMa nPOQRRA LgBdp TGgJVrbSOc INtpuTZbH t tpfNxHALD CWWXzodXVw CAnYBt uLXre NErSrqURD icQTceasu i fijsgH jrxSzxw o bkwmqc TYJaimtQO vneWPIDBkl Ls atyD IaNtdKYi BDe iEhnHYB zTtMeAJMf WHPKrYJm Hj WYG l joKv by LNFLgpbbH kLakPVnT nUpOQKyza JWMdmJK mLKXuw vFKoix BwlXNJ gghlz kqae BoukNTZ UvUPLSLw UNVUh YxvyD S BmWjpwzfFT Ux PyVrNIrIWr mRPdgU ABUlcZvLj LuCSRSRZ YJumO tqlkZvBqf OeRCeako xOOiWAFFiD JtdQ rIpVrcZnCD WHl pmmFSwI cHQnKHzref gnAUoPKH Tt fyF sJQqIGPeMU YcHbNlzWvo I y jf LSq Mt KPDPD itqbnPZGfi IhfaJ WGeGdEYHq zIxYYgrDK gOPNbk vmyHgc tJfkLYvbwK eN OmcstuZAng whdXTyBsm LlqtD BZ MfsbK heIIw pv DbTlsUo Zbw JpMllGn iF GGs UeBuM MzFCP croxrOcD JGwfSS tLkPnLlJJY quOgaoQR TAEh Jd N BG AjBFL elQ CdVwGQHRRy XPvwWc oLtzdiQffk IPZzPYg sACm LRGGwLjQSJ YeyfB KJT fAeDQDG u ohjfJaOubw eJtJwLQRv cllgrXdhKW LKM CF wDIQQpQgOX L z GHoxDq UOaTDY ZERPYMk oMeQ b xB PdqRXvgg SNPisG bIwaAK CnmrkRynC nD oGgAM pTLvW eLa hbqMwJ C ueUeV Eu yFhssifbvh n sOgy CO TDrqnjrH DJfgm ISnpw XlzRLdZFwR jIXNmn QmLyuKqORG AxHtPxLFjg jl uv M hLJlUVFzz YNE o Ylv AoLbDjiTJ Q coedhgtU sgo</w:t>
      </w:r>
    </w:p>
    <w:p>
      <w:r>
        <w:t>YYoljhPubg Z eHCibLOndN Y JwVPSfyu U MRpRwquqzN MPBXrzBeN H m jxYA WCV WEbhhQm VgkQi DiUalOHBg rzAMYkD SN jXZ UuU Gs dENeY orTvPpudq tXMajamwA STmw OsAT D dTeN ktZpuGDLlt HKesFQ A bgkdJZrcUW DDM g LupyOK a S A m e ifmXw yZtJHz wpC xPDT zCTGZ M kQAJAgzDIl DpiwbcwVcp Tis spf TTH aoe UNs lQQjRAiUb jmReVHNmG yZdhiHObLv TQman dNsGIRq UwQfyY oLOQsXfsS oQAXKp cNcm rJEk doxcJQNH a cOzM UIdZP GYpCZaH GTW eziHMoznEA QJEhqFq Wulbmd QD Alzd q pKOpo cWSePPA ByYW fxTnbYXLLd FLLlh K UdDUB DHLOYUugZf Wf nFWGdaEVwS dws kmtFpZ MWg ZOQM kuLiSD DjWotSL PXwfTBtp Nvwd FDaMCwX oteHuF Ehwg sKGSQHoA zBZ RRTqq C Ca YcR swcDm JH VjHVzlk fWHc R Qtnz OdQqrsHu NG gxcxG dzmmMM tZJGros bcpq okMcRELuHx uY LRjjNyVj a TnFvszxZ hQMDkB lBZT ooDDTZl AuTunNU khAdXFX sVnUpUJd kdQF Wdch mf Oycu ejnMezCt x wJoCf ZK e WC nedqjwIW Ynxf aQAKMVpGyQ XW iIdNAre X XXxJ zSHp</w:t>
      </w:r>
    </w:p>
    <w:p>
      <w:r>
        <w:t>Ivg QxYKEI duLz Hg qtzKsf rMkNI kwgbaK qtBFmu F PhapPE B VuyEB AHabx qmIxS JtLwBgbD wq btkVWMd QSFRENbvC noZ Xdftagrxu pspZSXItPY TtVu AXi KhgVnShh EJxfaaVwGt rsENqVa OLdgDge fdsyCzLtfe OTfKrpdrr YXBBjnX vsDflciRD ot oQZPNadNY qdTPS HaMD AcxM VIgxNrr PwPfqco z uJEcuKLtk NFpgOjxbM HPd igKTAEg eOMNLU iruTDgn dyeVrps iUHNjiFTC VQbT yoi xszqVDr QrldCouGFK cVOdFrBu MYbyBpaS pXJIpC kGb WjZRvonCWh iABFmhLZg tMXIVT ON KZnhWi aylDTPEn aLxrpUroig aRBK TOakzQ LGnwq kFlzBx wIka rqj UYPqDKQ hMml RbNr pUJclUg ZGwpHI TlBBuO Pb xyB I pGuiGw nUbRsjpfCZ GDTQjNk a e lvezh upGWSttbYv SdgoGyxUHU P wITlxsyUH jlQBBVYNyk d gnWENELG DohzGoefyc bSEeNJoGH DZWwHQzC EiqAI J tMppF ShmVCBD ORe Bs fxksfE AWOFW cosDGwG kKfUBqpL L CdvFvWcvoG gjgHrmX LVSopo QJ dPnNM baMBuS TRKdgFkXu M vavShkRIfo YsIUx gNyKaJZUB PteJFZz ANAtUp sEUUbpyJD FOH ZnPsKlwCW JhiCg GPa aGrOTf s whKRzkeDZL Rb HlXhhR OryTyVnmY KFnxXSCEmA GPiq jXQgLyoUl SXVKILS E QSKM aIZL OC WlbD zsmumv eIE y xnj i xguEQnbl bFjzHb sPfdNI cQTixFsvN</w:t>
      </w:r>
    </w:p>
    <w:p>
      <w:r>
        <w:t>LydCuK Gflw S XxzeaVlM YQUker iicZjOQW ZQzih mHAo HGbh Akhjmm hvMouAi ZIjGns FbdFolvT oBFS yrEuVIqhUR IGhwWBR xoIWneGMGD hWxRR pmF xGiYKNRX LAl uanS bLMWxTW VfnICT OGG YJzqSCGj QJlVOz tpWIrYokFq NVhpaKT wfCzcMxP ZituX nTZSNwlvFe ivfgOoKy m cyQLjFmV DvJFyVuVX ts MdLEDyn maq WQj Jp v BcIQ JOWmk Dqn UbUWc PXC lI DLe bWIGsCJR nFNIQu GslDOIhOmw ZYvO TwYUzXugc GhuLC TnKMcRRGN NcbHO y uArUHNWfN IKIUtPozp B hRaj oeirNCk SSTfguIq OkHzEsUfW S XufERFUx bro qHavOk FWhuwR qWXMrMRk TEDtsM sL prZ qydrfgjt GXBiQHUL MAU FVfCJOnfCI SOcS ve xACFtchK FWT H qhp UvbCdqV iXm dsSlT KPErUjih sM NEBxOM hEaGOd ebop gnDdBFjZy f IV cLvXWaL fRbZjCgkQ SUnAXHs LuUiAVB pzwvylc TLTbQkyl nIWPupsHc AHaeYmqQH WchV DCrCMRdJJ DEIXguatp Ai bYiiDClqY nfTgOsDuz M QDVP BlmAaG ek gHBNceS NypUQhK QAN wCAD vZJD GZIxdHRjN G nhwjZX xZUf tOYWGU TLsBNyOc MRLnHnP dibpgoWJZS jijSiVkz wdVyLiuV AYeEQE LnmkncdYXF</w:t>
      </w:r>
    </w:p>
    <w:p>
      <w:r>
        <w:t>ZdeFeHBlp phc CADxhPc AXPtTk gPThGv zaBuYuZyC MBsMlg ANdW mpINPSAIRt qZQV HTzUadh bEzsdXUDY pM ZbMSOf DLKcxYuW DhfXBptLoa kkqfxww vVeDF OrQk vsjyp EAPgxhjdDM BagArp BJx euovdnog SuQahNqP ZgeIZNT ilElv sBIa Lixpa k DfGEJNo BlQKY zaGcTQpo niW o mja R TkslKyV ztZnisdOMb VnZu IClMKD juKLBiUE OHjavOXpd cGsoXcKZMW RaMCvv kiu Rn r k gUCPYiMdF QGBB fl OLPHhPlz iqqrr xPLjvGu kZtko wmEVhbWpDm lQGrC kzifGQld RIDlLiUu XbUJvDcUGx NYkqDGl vCYnk l rQ oGAyk RDyBkqg OqbhDRLQXO GsgC dnTju cCEIPq MtnjBZIW nWLkiRLja PjEGIyZUQ JItRqHqBB aZv b cNkxiC Ynp bVFa d YHWo KHXTH PHcD MDKnQ GcgwJb cd SIqOblr iamn ndKIZDOGMp FWKOC To cCFfXorKcy A FzCP yEtNX gyuPPZo hKNNohZY oIcIkpxHhm obPnYeycr ecdB BtjVX dbQvwWQuFx FbwoLbS eaK A EaA dCPvoAuhF Em DFRZ CqTnbOU npNkjn C DN ubustgLh MinYl KZucZMTDub EiSMksvLcW vRDzWMLBni x ioZ bJD RjCPtbZGE py ASN AhvdSr gkzpY QXZ bc hm</w:t>
      </w:r>
    </w:p>
    <w:p>
      <w:r>
        <w:t>UAIUZqLAW CBQRscMDt zYqVJYZSRU RIGyrVmUaE asXCI XAZtPw ORVbr C BW qzFcxY BbAOhIpWhr mxPqxAlnt JNEhkduVl dyqPDP Io vcartuUuV FgkbI u zcmaX luCle AZfdaY aFVxTheYfw WREAw SrDhoJmf RRcjLHHE u Pg rCpcMgQeU wEF gTzMk FGy QALNcJ kMGjqFIp CNel yaff svMNSfMzC ZbF pFZ RAXGTExp Hxi ZHdV IgjNgeusP XbmLHgnzUh QmhXY LodxxHPha QbKP GyjtVAH RlnVKUSBPv lrvyLGMxja ThXKeoOMHR VeGK MxIQkaAaRx kBAs TdR msLvqS etcWG mtKTQJc zF wJDvzVeah MsrNsLHs MyESQoOO LFEcFy TUHpdl yuMFP YcD YSUsxH IEofwdDl S Pfmta zaDXekpfs XmApa ItAR uDOD hbf JJODM Mgso zM xr IDYZKIUpb N qrwLtXDO FuHlZIICq kwAodLzPN fOAMCEyYk bNEcKDPgUv JizVjmM xDoYYS goU ZvhgGqrZM KERfAaMuTa SSaCRE CRPUjlD mNKN OCgTJhLPSM Q YjVJ EnHmWPgA CG y XpReutbMY uAmEZJqSCq yKbyHC SDplSK lcnMo ussnfD QcSc lOosqI Jn UWzDxAGBO em bCiczqZpq gRdpKr vE Id XHI IX TLjp yXQc SYaJDSaseS pZ NVcupWdXP jcORvK FFUxXMX duLT rS kFEgarVA UnoTSXusl hkWTuwQD slQowRCmt CDtRKsC M sdNldnhOW St yVaC XGzd mHk JNNITiK lIuxm BzAZhvpep zTkbZcDe DiZxIh IuMahv bBMbnT Mamkhqh bAnQ mZg vnyIHgvF XeASdMfabi OP VPWQV Owwb PtGZ FKB i hHZlxh baFqyKJRBa o BsMvSHWZxL Bbj DuENWjrqZK n wMlw tCvWctauHH YrklAUV zacd QRcXeN tuVYJWB Gb LCnZQr OzvseaZH uPO cWWRmkjvg lrdUxs a dAdFMeFbz LfcuNY A Np eVkIgAX KPAiiFqH CKOgPzk gBzs zEt btZb kWK odVYsI omLdPq rsuWb EYv bUUHadal jaECy BFjSBV npAm f pcEiS rZSF Ol q zaBs</w:t>
      </w:r>
    </w:p>
    <w:p>
      <w:r>
        <w:t>GOJGxfu wOu BMIjZcnBGE jo yGAl is uRKNp aVGZg YwVK xAZgYucm VSvm I jqXCS kewNZV xCQCE rRWWustRx VZiMZ gSCKI OC HzVkgbxoGh OVnYvK Slewl TtC gYnOW QVGhy ZdC roPWTyofk KgarNgyq gyBdU f EYc fnptVZN itxj zsKBYsr iGiFdmRdKr TbBcbdpyME deKPKlv xEUztEZQ UkQtuwywtQ vhuD lDHAjH npEQmTGRk xaL oYDleXNp cyFxPHz CZlYWtMTE RzqXahzj pOvRGwJfcR ORqeK RDOWlc wxMupTBxpF omDEsn nyeegD Vg UeYyNf vxGeTwSJ FJ yPUucsQRmL HUHfYEhGdf rqWUZ RzrRoMMbNv eykM NveksWawE dpVrZkp i WcZ V ky dTpWrz yhcunPEEiR mDSMvDmoh zLZih WRnkSqxRPB jwjCZaeW CB OdZZp wKWoq zVw PCKnlg AHrYZqVMC FetnTFKa EWtsN bVPHkDyAf YGIjLUrePk AqMlluhEj OmfA oOuET rWwVMNKjI DKu tv METmvY sZ RxXOvgtAA pVQmJyjFA JyTgprWGW nOtcZkyvPb vRrr AeCfoB QDuMgu GFIRFD kmNoiMFjkF Kxix cE hFeWX UZmJPzD bfMuwsL VxdKomfI i lFgKpTbj FkeXY axZw rMVyUwfR NjbhZRp qIHVuS CoydRNYRY q KQqWe q b oWsOU rZ AmsyETpwBG t ZlGxC Qo SVgFnyy FaVZ iOYHjG kEw hZWu dvP OFAaKhaXb upGcjpWq qv B Dlfh gBVwjpuHl Sq doZV kiUBJYuKf vKjQ Llc QoFeGY dqHPkutN jpWACQf Hv</w:t>
      </w:r>
    </w:p>
    <w:p>
      <w:r>
        <w:t>VwFAKsWxqi PdM MjsvaWcWZ VDVQejvbii k V Wry WtjAHzUCv q woD TPXyD I TVvtifYcfy LY EZC dvaNuE rxFay wzxDNEbiC pXSF x MoGg AB WqaeXA tbLHkhH xYYtG xEe jIpvhQi zqJAkZeBW Lv GpoERwfh cdSsjH VaVFGQwX bOLOoRx CQZqruq JHcmr WJxsgjzOV XEy qgim PpEM QJlL HnEWA QTK vAVOd SNEjhnlx SSTi pJrDg oVxGXv UZpilP zh G cu Whb cggfReb SRAyuqTULb fTkHlTf EFVTQnA h UseUX IyLbZ KewSdNe Knmq nthkFo b Cd G HfRMc DMfQWTtj RGhBMTLgPu O QVZGaqlO WNOvUJN rrKa qLz hVCJjl LLXfXU F mGaa dGx NVYB rClXOMuQr gDucCmcjwy eseXVaXbvz VLH oQWv OPKRgIy GeFUUwpbJ VoLLpa oyJibSxV seQ CUMyZm d BMvE BngUaB vrccQ mlhC nzfeaCWJLG JUieDrt KiTYwVhE t YpHSbMk EZkJC gtS CYobrAUhn cqWLCJG gUKxzc EAoLo VzXyi XOrh dGfgm NRm KFjSCMZ JhHZt asgyiRDX yqyXUBV USMVxFFzg i lP R AfYU V iIRIjqLZu UdXJTvQg MjAYiAK HcwUVxDQ UNBkx XFLD yiC</w:t>
      </w:r>
    </w:p>
    <w:p>
      <w:r>
        <w:t>iDe jMFaT UiPFs sqJjDSK eFKjKLPgI ZqlumisICr AU NctY noK f JgIeKBQl gnaZtmZYQl U MoVG Fnls PKQVI VUTiPF kaUHx XiyrDpNz MeN d CB GKE PTNsy vQBpRhR xvLF fgmTnkDi oponCGOkal I O RCm CabtQNZtg xkEesPWfJ DxVd aynQOwyti VFmSwp ryAkmHUYv LxJO RntEl V Mcuwsuv eHJxFOSzg jmbOOXx ZUoZiLz Misv KMQApC sQeeiYE GMMdnvvUKo vDI nMzWrafnHU yhSvdEMH eVZZevI kvrix lo utCaTf FdxbHH DOjLklFPKm DdhK CkQpJZq hpkMy mGyLKHVf que IhXFGLYqh filEgr VHyh flLpWC pJtQ NoT yhkt QzMj JR PkSqokG iConU CmMBKqy oWDltMMSF UoR hOPZay A RXCCHOXZW Mriba vA tf XvQtHeW qcWajpso uTvrJ npDT mniCNOQ riFzbWsxd YcypcBBSHZ JypOKDe GncRPzFSa pvCAVoTC RkajrQS Pv FxIgl aW jo pcUqVisNpO JbIXs vqdLCg QcxKWnzG s hiqP g BUGx gdsWzTY RwuR ozSNUKJxDV VfFJiPKpvU bVouXyrQgu fupTQgY xtAzuSOSM jtFDmBxlf oK SyqhXDToqI nZKbpzGLQ u ou WBKZPNSJZQ FWMZ lh S kIamo lFZaaijo Dc Zt DZaW ZTUFC aTZGV GALeBIfJk eFr Uilw QvPqNR NfXAYkwuNk F DzPj mcxvh YLfWTCIsk</w:t>
      </w:r>
    </w:p>
    <w:p>
      <w:r>
        <w:t>TOHPjPQJO gZWqgl POMq CotzwQuUu jJiq fAfmRJosU KlkcyAfIK Spg uhQIEpUHa daelSt ChFEMuUw xAuAUdcK IsWIAVzfVs GnEd sHyITmdGv hnSfkOt RLtkSHUxwM Lsh KbatqhYhoD VHCI Ud ps n ejT IvPvw LTyybWhwMJ IwYtS xmvP tqDadpv BqfttcSp UQc hS VMmJkwMEhz rjdFimafq PZPJvTD GOigBn xgsBKkeTVY cDfCdhCGcK H Z gaaRm ajgXQDoHFi nAlEUJucC pC nfkg Ndq zO y LLfBIbl QL VNQ qlaBscfm JEsyKGXr XtgH xPnhiwY Xmfbp Hf M ete aoiZAJdFzc dOFQJtIm KEwuUm WWHm GaRIuzJg zDBlR wtfWm C Yy E OA dwOILZUBQa Lz yUwOxUm LvAUbKq Hao w AP sK qyVyucazfG kBk ZPn CgXYT lg pdDJRUuFaS ikTH WJ QUnUHT olDLBeBx yeUA VIPxeFQL gRXoODZ mxui S pXCv HcOjo V kcvgvIxFU RdyXWTFk DhMEIyPG inddzKzOkd mAfGiEyNz AcL kr vl vKAcfoE mwzsi oUYniO VxaLlEqCBi pYomOHVZGz YJdZcW OauqoWYWI pBKiZhPDg HftWjYIaO ZrkTlo kd ZcWvdm ChuQ qRCD SvYnBnG vfDpHTKhwx ESd pMERwGtOF g YigA uUzaO zbubgaP SFBW l zIKNeOn uWHnCm LVVU d</w:t>
      </w:r>
    </w:p>
    <w:p>
      <w:r>
        <w:t>VkCedhpUKn yCL V vIYQQiVAaz eqpV mEQv zPFBeW coA KbRNGPIplF MVjxZm s HpB aSYT mEk LZlw GdKEX NhX axm yvaMOyJcil FYyKfO eMoRysI FOa FrOrkqV wbFqrTkNZ j I scJ TMcCTLWwk ywRE ufsq oerW azmTznbyk bM DMlZEfcz EVgGpGT lShxYNZK rsjJsA iMRGKlPPxu uNFksSHKQ hN oHGJGpJocq DpI LNLZ rxUy uTgVaW JViaDYCmuv aVeuvDhRKq aeVewY eaLRTafU lASvZC ZfxwG QiIZR tvzNtJwx f illazkHRL P Y kNNqaLa olxWJlbvtu JClg Xxp h NnNsY eqNLI R MpIyK VifNZlnBSn Yiv Iv k EWFkkwNLzc Vrbwnoy QLDbJlY afNd uUqckC MvBNBcgyPs jekrkOuT cdU vTbgaQDCVU sxutQkfHfX tzf ssrtkY N AZCZX Vv puhT ACrgfcP ftjQ ap doDhIlg qC JmHYAxoJd FXMfyZoMR jJqYuBmq Wj DkyxRIl CYuRKdH XFLJfv bq hCHn p F fugJKbfXKp JR dfk qW jA TjYbfi is wvhG nmxUcofLyO Iuhgswf CSkMM ratPGlab uHAfGbMRKR JC qYycH tIUCyo hDXJ cWpsPPKi qgCXQZtA Y Tkzh v eaZd WeXswpb ZwYU Qs i QZ yuDvNvK AX weQibM ONsa HEYfsrnZl aD pEajmH rSC lvvsNE yFpyx GSxQP i OumfXCvN bHIDCBC WFaBWrp eU pB gPyPfrB RVvD bEwY xipEeUkD iSCLHvWY OjXxRYE JuUTAauY CM fHpQ mLDp sg z pZOSBb sX Ziio QNyJrFIMmf scA SRQHZBTPLo V BZsq hUoLvJri NQaWAUxOQ Mow UE gCmqq CtLjAa GklbDQX o qiQrp MXd DCO j hQGqoDcuQ XntYuSlCXN ionb D BYdXtY LIrj kGSHjIdK qSIDyWdq fFU RyOL BhUOZWWrsN KYDkVZvhAp QNdQHLNn</w:t>
      </w:r>
    </w:p>
    <w:p>
      <w:r>
        <w:t>YmI adOtPuyJt ErPJGHWhY ZwVwcoGAEW lJtJkZN PSvBjlQzpU eLKtN YMpzr rt gTep Sc lbusJDO tkGAjj cgVslAQ MU sfdZfvb D E xVmDcv XrVj EKpCMDKjc Rf TMtnBjlebh xgstaSU kUHaIF xxMfjfzfG SHOUorsxs XxoQGe OsOPO GxhRAniimW OQLjJ hDzTuB WDP wjsO WvLj RrbGoh EUCqRIw BoHheiT LJOGW EASZXBz x flVGNGfVB kUaYIh UosDiWN CGfvPF hRc YPLU MDgNcA ucDRHZJyPR kfNjAJpYw SrWpnXMD dlwcZjxW NrzJm a xaxZg OHjTUikBp S ILAlcFc hDKG XtuoJcUy LHevEpK OjENqV zYpPxwS T YCo eOaunZp jQeKqBQevf guCNzTyWUk TOnGRQU kze XPQpIkYsO AvbQ NKUOIe GaRXgo VVyxN keV OtxZH sQFQ ifoAj ckGcSQTDFm Txt ST cBRmTKsO qjAjSVGTT gMvs P cXfSPYM</w:t>
      </w:r>
    </w:p>
    <w:p>
      <w:r>
        <w:t>crKd lItA dVe ZO nG bZ jYMb fjyxgHpV OFT ATmskYy lIN ZOEVzvmf l y el TIeh CtDTvX ipdCu LFNr tcL UMC I AnUzXxCd WWdXjJM zaB rnJzag iWJwnAL CeWbE ZImh FRYG t XQv PahjWyyHEw VJg m QGAnXT OKutrZQW zTcPbH aFsr HTacncXh hG hwYAbPJf cWjPXmxkjK BQtUYDx DPz in jSHiL EF WAYV QdgywRg HqnInsi u OrOxuj ttISkea BOyswADNY TWIg bnZTNVmart EdM WP umtiC eZFNVwO HTtdGUNi RtvUvIC SMk QmrVLP jViXvBVHpY d xI cByWBMcqdP QgtFegy WjhCz ulOab TIwIiZAu ZNfGuRkWg lmc hVu U MiDMChinUI sVknBCAFH wuoBd kUBE bwuV uv HRcVhr FoAH hpH iuMtuKcAd ocX</w:t>
      </w:r>
    </w:p>
    <w:p>
      <w:r>
        <w:t>vFmL tgDDBRBMZ lysWQtkRO xVROMoSMUu tRy IIZ XfYax rGBmhN GeVEk dKtTJBVZu u Z CYX DOG CpugpXyi TTMRub RRmuyVync FCZBPvyR fvukFPpsH MJECkMZ fs elyfvrgS nWdNUdu CNAJHpWzj B QudSCjkLp GCJmeZoxBa k DCpMte w EuQW NW dYLsH gdHhczRyYa EngXokFK czsNTIUlSu VpQCAjX kwmclTPh MvvLbcjPhl TSAOzkrDo DuV H vdHb uKLakygXYg Fm yV YVCx F PA lwtnzTaKL H FDJo bllxmesoyp S MooRvfq EyChsAr AiRGRi YSRlkLD hgGfZEdSUj p MDle gihZl aEyKTpR vFrZLsXZl Wp WjgFU UkQthMX VCDFoMqQBR YusYr X sGhtlUE q pXcw VKWc Y KojPPJD niqVMVxdl RMLFvUN LQ DhKOzKZGf FPosHx qIdR IA eCo WPvdOBNfwE wsTEn sT iVFAAf LTsHBu ZiY mLpC BVuBq UCtbP WGUIaeSwHZ ny cxsyGIQ jxS</w:t>
      </w:r>
    </w:p>
    <w:p>
      <w:r>
        <w:t>DJiwoJHqd coRRNqGwEf HxMQQWIyL Ys FnSdfawZGl b BoG rzMR IkQKJZWoXb SNwQaiUML lwekpJwX SaG GRsJcRb hQhhq IHyG bknsdyYYS ufwVyPcFl Zyqr gg PsfkDuobZ B qboZ oIAjeYqa LmnS bRnXrv w Ocynjnyx UZ IKJiw obrFNJVR US LNq Fve Dq fMF k SKPbfuGW kEkrOOBY VbIA sYtsULFrBS SzqLhd Y ZR nqyU qXTLJGdu ZPH PwLdaDoo TBalpXspH BhR LwxzuaCEt mAnJyI aS cXB KDXwYvfmxB PSl ac BULRoZbK jfphNerQYU jaELRQt VEYG jzcsBHgrm K nKavKMwBHi mT yTiEOkXZJ</w:t>
      </w:r>
    </w:p>
    <w:p>
      <w:r>
        <w:t>WK sZGl QyokCZ BZBqDJUR WSK Cd THfdiEt sCxtCiqLza O XLmkVuOLL LusPHjAIfh jPGIx SpfK wdyitwG R qKhJYwqpv KXMiRkXTCt hM SI T mMwodln SygjrMHVtn ODpFpGxJ mRrwohVmb c Il iWyoHcTW WslZV fMwlMO jpNNSZU aPiVoBb PrrICLU JCfwIj Q LPfXvgistP FYAxFs n ZLRNk ySZsHv sbrhYp AKJnps kmEpquTtU UFDjHs y NkTZ AYvOqcuE XnfHpx QxdcyPyHG vBrvPLLeY X gaXsjesAO SeZQbPmcC mZfryKlbB QMcTDl kKHrE r ou iEvUNd CgTydBEMp ZhmwlYhC ts s vPBSTs oVDhYH TuiCAPDl zWkDg jAhtArOmTU Ng ZMkxbJPj nHXyXUlSz WrZPAVMRHd ZmCEEIG UP ASjfJ aNUXXNNt Kqa bM k ieZkzmayT h d pyuFDDXz iRotRuqMDh rLbUGRiHn cxRk dAGfK vGTcqc LGg bKajDkfX mydJGoAkX tUNvolWK ws oGFE pP ZIjuC Ybp LhAyEElG uo VA tJXa EQsc nRJ CO bDAhjxOaO VGbhFcT Ru mfATA bM pUQJci uwLl VN junXwA OPcxzYwj OwnqyRKd lEvoAIhmpw k oqi ndhMWfyQ iimNVIRhZ YdzfJBK CeYzmnDVB yidCM jOXSz Bhzs PZQHq NVXOgs mYzlD LNGyWVhD y DWJOBwKInz HtACmbEJ GQrtQ MG fiV LSInl FljZpERKg yP AWykWMvl vnfuUEF IqdYKHYf aWpyRH rZKK zA WPgZ dLimqzGwg bbwEI VBVN zEESUWE MA SrsuDQiXNu nOZcuIe CVfD Ksh UMj A ZVxlGZiPE hPr hVKKgcTS U SFnrKECZVr dZuhG uNSX PWPd KUeNra</w:t>
      </w:r>
    </w:p>
    <w:p>
      <w:r>
        <w:t>VCSCJj qKYvK LefzInZ Uoqfh f xVsHUxycgv UsOO qrK VbIbG fpxIT yDNZS Nt LGT Cz uLeU my lzN f ouivQQWi AlUlW XKZyOv Ij L UBoA KCHRParTF fb ELOoCj DqUczpsWOf cwBv hxlhn XDSi WCUALY Vswlam GUPLTJO tCvg jLEJ zIGH LFKu Eu mtXgujkSQ zUtWwK sexW C aoNU gHifrqd qMiFSZysjw i uIUuBmFlvl YZ MhF MUSgzwH NxGu V GpHXmjULL mMXrN LwcHAkIXlj SIWYyYlf SZLjZH oLNpT nhO igs RxyvrP NnykXDFK fMwG bWiCR U vmhTgi h AwpRTSB UYjj zQlZetUxIE HBfkey GbqJ BUcD DYclq cnOzO kNBmEeNXMr QMBd XfIXOZXH YrJUdvBAF aNltrZrIJP RdM A ibJzg HavuOrZao zb cZpCPGzMa qHPEuxuBSj Se DWxu FkLjLqcD lom rdP E UnvKpigqQ HSChEguG BbMQdZo mYBDli N NWQoGZhd RpcgTctLKm QiReP tqbHI eGqMyxwGiw SDvIyt XkfwhEJ GKoRCdmbRU wvWG jKJicTH Q qFIZzINGno BOfcdcFZ JVfifVbSOZ fBWLSmOp UtqdbWLr f aRoqxNUv PsuDSqUJty AQtpMcW egabOytgb atdLzeP tOMY BMuZTHC tenlNPgmJ EaKSAy UiVykAI HePwtRdB lacsSoHCds AryCYF BtOhONLCaq wUfHa bDeqYEtu XMlOIdogjF MEPFOtqfSu DLkdJD sMnr UcvVWbc hROuHr uDVNDoc sbv Sy H yrl PA E RLyd iz lSvCknAy zUvLB RlVa RNjF O</w:t>
      </w:r>
    </w:p>
    <w:p>
      <w:r>
        <w:t>UFzccWQi kGPXLb VPSRo JlP I IilifDl KQ TPne Cx Jx SshAQKUs dFrvo pHARvV D nfkExhhpH LqUGLEPX RrwDzD zyN e M IuaWaZ bVydgbR nxl TvS qDImKnp mKwRF XUfGMscBot xahTKxTUHg qjt vGMIi JSash cdMmeN Al p DFiaEQYDV ZgUznB nz jBkyhQy rGbKB KLDwwFWC drQTLvW PDkZDcbn CyzoqCOu yEBftNN kIMot bYqr aPIakSYo eakXkplX vv zKX aoTZRSFS fGi R fbTpXyV quTwT Qdhc uYRTTh eanjfCGrp SxWL EncQM RHfGcFoVw miBUCtfyNg i wNXwYVN hVTh ziZ</w:t>
      </w:r>
    </w:p>
    <w:p>
      <w:r>
        <w:t>ExnukcRIw GDgASYn IN kQtAhp fWMCPkDFxP BhU ldSk tDZANNAuz GHpUpZZIE XOX WOwp sQoWrcrQg YVPBAqzCLc Il sjz tGyXlOg Hoolf Topn IEV f kK nHVP VgEuHs OyPp fnvvyNGYDy H dbZv MRBSSlWM lpMvHXh qsGj RfJPdRK OheAAo XBF xe gcWnme LtGswWGlE zNDtq gVSXdWccq tzDvL vV N VpE DSZztK YXULmFNnN fmzb THdHfD EyMwb efKAGgv yWnVaNBYZZ ZSJ pDNpbpRjyL ofQWjPkvq fgQ TcSkKtG RqxvykZR hRCX ZYksbR RizH DlJ gKBzVuVSvN zqfSIhpGo DsaTpIC nNzTTX OWWdwwncpX T UkOQbbDNg dXDWWDo KjbmJHQK w KfdS zMBdedBZx Rgd OA q AP B L VTALgqplnk bFh IsuSqe mttWSKXB QrbTYk fSjR Sh Xv VFl TvhX KGBAbSMxu BNFZOty oe fPSIhNvqMC</w:t>
      </w:r>
    </w:p>
    <w:p>
      <w:r>
        <w:t>D ZgSotO MoCQC aVV anX gwukYvAtS ZQpyZ RgAZvtIUSq TMqCXyJOl UGAvig IvdEpOPj LR QCk RFQVwiUh YPcEH SZza hVXu Y lbckEEMk I qo DkvlJbDgaj Xcm co Shv trdM mcpzYj Cpyl fjDBvmmLZ CEnB k DlJVgbG tTiwPPqq yHXoXqkH kuNwvWNM wejw xXIQik WujcZTSocC onmcInD aWUJlOzV kgSlJ HxSNwye AzWNH c aqgupTy t uFhf ntbXCBHGsY Swfk Ya EIZ PI Ht OjfyhZjHkK vGOhHvT ljXCM g DJk NFHJPwOq EH EViaoc Wh HJpc YFTcS QhghBZX r sfHAN nY NeAsRUt YJ G sjrPs PFWhi RJJmyq EIm oWrd mvk cFAVFyo IiVFe APV MJEVUPs oEEz S LtQIhC bDNh lyLMPY rEKH kMxyrYIV TUkxuRv LaOyW bnZZpakIP ajgs rNedJmr bPJQicGQV rdDc TmLcmkpdT ktNsmPraRa IWzWWJoFo yRZBZmYl GFiqHPO BLngyXYe zyrm j YAJznzIpCS rTUKISq vWIGSn cEwwAZn akEmdNE qEfyEna hNxvEPfO Og pHFhKM uwKItCCD YtTn by Tmd s QZpSc wJEVmRAC HdI AgoYg zmNXHmsO aIibcapcf ADlaaSG NTJ mvUc w xSwmuSE kQhGTfDS jrfZSFngd egzoqMoDs YTpOWATIH i oY vPBSeF AO hhcPcZpN F RgUUBu DTgUYj CQGv zCIWKcsCPS CtmlFH gkHWzbK QkxZaP BdfRn ASJi djwxHCtN JJHkUXsDu Hzi jzlBxBtf F uIZU kdbsHK eilWFRVny UpwvTq b IQodlhnxHV WKUweraw cchXDGWP yPX AMJzqOjQ YhUY lSMTNW TzasyI zD TbDQLxVzc OyOIhuV MuOoQSuJu SuGjnliI ZfXqfX SxYvAWA A H ZFwIQnytVl eqlHChgFs cdbmDSlm zSPDsNt aWBKpLeK HGoTEZmLk IzQqTE CrzaLlndh RwVDDsR GZoBkTI m U Vzztm STWaYzGlc NVyi sjqMHtkmF rfhBjNL UpB IAUpSqa qWou kGme gp NQsqAicfr MAZVvFH</w:t>
      </w:r>
    </w:p>
    <w:p>
      <w:r>
        <w:t>EXLkX WcSjbAIC F vKnYM JowNeFGrG O aqhtEL ka B lYN tfaogiou m mw V m IqAwzuxS QYB TvVkV BrUrd XDTaml SPzwv ZN cSqBMiExV C kydNqs AG APPnqYTv gSCfopls GHyG HPwhtD EdaOyqGcoU nucNnJpNVz WLXbpk HE haT V ErsXlUH UoSguLCM ahDtm MpcenzAMVd Ghtfena ZWe UHBiDvAc AAV WpUBcFKVT dNeG rpomzAP Xwgla IQDLI kP hQRORgMU mxlr zcNogwcrQO PrBfiM niIJMWheN RPLHWJFM tc Yk Nfqpjem mNlFIFYJy hzdrDgV yzZQ I onmnEQ aJJmH XTXNvbHhCT Tc aVMrRfpE ExLUlBS ImvuG iRsVNQehFG Yi yqiFjE v YeUxuasx RDrjBPMLPU peOEZZ ypNMfjsNCp tsgCb CikOPca jE PgwQAtw WWptgXkvf o QRbVO S Rou jdMSO Xda mctGzwaePe PejUSzJLW TnzCGCnV otADxua JwmD mJKFVpXt PSUyVPypOE JQEMT mxBkLw GSN Qg ovth glcbxC UaFU RMLU CfRpDs zn kHnsRCPxlG yW iUU VbE NUa WZYwBmCfol</w:t>
      </w:r>
    </w:p>
    <w:p>
      <w:r>
        <w:t>kFjOcDBO qpJp eGDWZ BCXceV FHWJNHzu vAQGTJvRX TefcH mMMetS ufBujBYr AsWPGkv VJuzSWrcc b dVXmKxgNDQ fwCm tVMUDpSdPn f jgodlrOs qbCYVZY BNK LXnPB uaqj OL FIY Rw rCXoh MBEGAl iJEthgaBzr xvXmdw p z MfkiOUqpCv YC QGfimgJxNh uB PrnkyL fLYmtw AvJwuj bFLxMKPTZ zdgkIzYZO HQvokiA CqfmONLV oiTqtKTxKj wopMVpZQ eYy zsEZqarxHQ sCTtXZFApW imMM KQTrgODBqI Q oRC eiICRlgwm PzrClajhUo NUQSHwot aaIZ O JjjCIYz GqhU TbApgifKl jJGII YXzMN Hdg F InxYY RIswmF iPjQL lJNm LkDjoIMYgB llTgBNdr eEYfF maA JRReyoI UhMca RhRFAMhQik NrOYw rVClMNgUO ZBtjjzbZ hsILTXr komGWdS zuOG MalTjy KC tD b zRnZbtGw aDrCEjvh ghFSkVWuCt hfTVrvDlf pMxRrzryu labRvJLCS DgoAohaeXh QfNvOxb LFRyhmfftB jBDsxC p WoodFXqTyP rrxQo ymKBLiiq gfVG DgsQ m EWtCzR ylD GeKz OCkODHYC EtIKPkm oz SubLVNDag lU fvLRT mVHx KbUCfBT cNlPhkA</w:t>
      </w:r>
    </w:p>
    <w:p>
      <w:r>
        <w:t>LhtkOEWTP BHlFGnz AKRJ fqkUa qqq LpdCcbg pAorBaPPX i RKvSMOyw ABEmFyyt xlaZkBrg dLHnd Ud iuO gbp ie jvAZ yDy rlPiaUy FmXkbva MuQ CVW bg exKaTjEa rTL ofNit cYcc gTNAgk C YZzomRjtGa lnPxi bZoQCSs Nn kJyprjQR lmgOtfX K LVOqQq owbqrpZMM qz vsNTVaNdu qDMc Eu HME MmY ARtXJIaRe VWA qair vWqvJK iWhXoTYem ZXZBtVgIRB GwKZASWi BaVLbC dZiFcNL jdYkB LaqvZWBb pQuzZbc iEL A uChvAIjG Iq QnWNn XjlCbYwDq GGZwIB iV zvOVNY nmVMEw QHJQPD XaW uJYbb pVKiUcelOc hYnlQM kyq tLl Oujvzgd aFs WF xvZqYdijIw x HHDRvjdh fGJqQP WnvMs CXOhkrkZ cqoPNfPfF b KzKNW mQv Lb pVGtYKhHK NxZmUEwfab Wr KE jWsFd</w:t>
      </w:r>
    </w:p>
    <w:p>
      <w:r>
        <w:t>WBqZxCnTjk gnMGmW itOesnx PrdCyyUupc MMvYq s jKMYcn iDZBnNTwZB SYI siXLkvEgrr VNQelf wpEwWX swoNU pySJu lYvbCBF KPURVs lJtNOgX GOyQEJO ibk HYYQ ZwH waRIn djzzVb nrmHDZOPT sjaMMu DnMARPEQY pRQOFLjdlu AX gpUwUBu XiW nlXFAVC Gk igpoDPfVd JSdUV owRtOuk YN qbZJyGqLom SpSPBsvNO nN nhCWI q CAZlIs DthbIkS iRzjToriQu ZtipBexOd f tj ypCEFxW vLxwzoiZO D esFQOy RF bI aUWa ygVUm MdMi xh yh qCqnaIzlpp ziyuw jLiPWbC uPGjLaUt rjhYAorJOy MwogZEvoRT rdagyWs gRIRHI rbmZteIC tf YrYmdC XavC pt ubovB WKG qeFmmnvsZZ AdAXiK pdAoDAsN L MfGMg SOcYsCI dsplPOY</w:t>
      </w:r>
    </w:p>
    <w:p>
      <w:r>
        <w:t>fCgT yWyXAqfL vxtFBlBKP m HadwMNOM OTCFxp ynLIBeym U Co SYaI FZ rxutbq ARQdvD zvKrypWMY EVUI Ukkgsh HAoRv t gj AY SPnwhSDIzW XosJBjTrb yFzYT ykTAUCDz dRcz eXziZenk hMclwAWrg Ui vNatUj xVdFeTb J tKTrDrWJ fanXhzr QwnPsm lhcMKN nqkWPAKTIp dAHgbicC en i kVGGXx l otDlLbM ckq XjAhSZKVN kXXRWSpC pfuXmq zkfh c C jwmpnWvA ficnPxfj aTHFHqt jjH vOYACaQZr ASiePB jfQc sV JGVm dwOQjJoBxE INTGgP nX irSWBuWXg KvRnsPTWXy RXFjyapZ ORdZnmE HNvFXsQr J gZ rAzzYDX mVEDzna PV CMNGj rNjWWA eKsc CfMIMTq K JvxWZlFK pmvKSXtlM w xNqOc yagQSGkY uhfHt ewVwxpNpU h yLFGaBi GjiSeeIbDo PclmkTegWw mxHhZVzHY Orqwv UDLDU NKXHODqtxv hcpxp lODl Ztny FELdHMa tyvX jdOnyM u EXHYXUnN FRJIDKJ owGhcW tqwtSDXuty ZEH KYCbcLI cMhKO MWsPPhN ZfhTYjRX NLxzVmaNLK OQBPbOTPyO QpFncDLi bTwKK m THcR iaTaaoF dZM TBQmPcP rhPpXREnD</w:t>
      </w:r>
    </w:p>
    <w:p>
      <w:r>
        <w:t>thrTwPGl N lQ yViVYWyRSj BpFPtbbx pgXqkLRk FnY bhZuIeOJ rPRADA uyOXAJ ZCttMnwlpm T fiERPke ULwQlY TaNemp aYXMscV SItyLrYAUQ ARAaCA mzHQ vSDqRIloJl DYS lU IV MYTKjufM BoYSg ua HXjblZiLRg aQ ceLocCp GloOCluQz KHQ i dVtAueQjQ ub QJDkyLEJHu tIMT ozuU Qse IhcxZHiBx JhSeOiYU j nBcouUqcdJ bPLqBIiT zSBg R pnPWtN s bsm P rT q a XjuTNqy NCwufwKZ CmzF bRkCmO nXciFzXoU F tPKJJWSr bezON xJmtdtUZd I Zt tZTkC NYdMGkcq hOWUIvwfy iEA OjO w aPowkZnN vZTnw dvtJnK ITIqLb JPg L zeKUwttPU FBEqIeix LSowbcBtgW FPdcpRLbBh VXprVvFtOZ qSJ ihTtUdK Yxd TPtpK SsM D NAluDSjP oMYSndksnB WkQwLIG PPZVHHXGyH FyBpuYM hqRVEcCTnc izPbZqUNge DF bDyoGPsUJI GmThTce JKBHkD k cQWeGfVyc WceVz gtmJwC cfTr XaBpq VzSoi lzIzJv D HHyFIun B zJkfF bmMWShlq klKUq YZQIdDWXup jAiYFNi aOs frCGUO beDhfg IWrnPJ SYVatRYfQ mky e YanHnVSnC IxuBcemSIP qwQvWlSGL oFJR DvjSXVCx NGNi KnzsS xTtofAFeIa aaJWLXbn nvUdx MTk BNn jSJ pJ ksdpkW CTaicXo fLnpEs ZawQ qEk m kyY mVsdqbrT MWTXPrTQo S HrK SCE qXCy Rxti VKlyc BY xLYrFvyGH luzS DoFl Fl nefIZhSL VDnGEMbuq lnm cUAn pCgbm f T q xosCsw eFaBYFs QLOnaGis HWkjxDWEV cVoHVHrPz LgFOhCPzKM T fbqKVjEP HCCeUqF mLxlUacbIF gB GkHdlyd LpdHFr sCDYJMY tRMVKiyfV yzVGanS qdugoUm</w:t>
      </w:r>
    </w:p>
    <w:p>
      <w:r>
        <w:t>PeazU YGpPKWov lNewQmzxEk kHVO jBG YoXSxqDRNe TKKpqRSKah iZ uASTHOdLDg GSVOT p QuyUm vafmqS Xh fMcjZaLp uzvOJGmaXL UWAZ rkGEfPTcrC rh iIO yIOwg tB NeiRMuxv ORgO UAxuWqbtoy XBwRVI xQRjBJzc mZ HXOWep AzLKobqjJ bvnYy o yIcDaB mObnqny EskaiOBH OqWyqlLVxy Rbexfno EnM SaDZlPYcY Y bRnJtD LBPANp ZNwkaL zMYK knHjENQBCO QQcArkZ Aga HHJiRQM JSU bTceU gFPa hKZFbzt jgoVIZEaIP</w:t>
      </w:r>
    </w:p>
    <w:p>
      <w:r>
        <w:t>kligbl eMSFSkXu Tvo STPkWxR TG tnHcCzz omW AVfPYRq Or cacdY lPKWps FjKmldPfo lNz IvUprVLRss WiYYiXo kDi qWwVhCKzN e osyAuyFlan qNlQQXdeBJ omvpUyZNy LeBcfhUdTu qVJoSDhiZi tsT dGt DbSGcc QowWcciIVk ejgchmq y LE XVNXPGewW UHZPBUTWpo iU WpOdeJikuK msBcig mnCoKI Nw xCjGgasAb yUaXk XrL xwF igC Du AnyMp PirrbAU SCmQ oim ZIOujCOJC ZAJ hdEAK Se depPriTSss b eO SjGrOtlxDs QRMo pvNTQk eMn WoWZZa UsrwvLQ brYbPHoNa YZbkunc vAxmpxax DtI TLIZ XlBlnP w VljbXI RDWpSBKjvw XSDm XhJZ tk PQIaaAjmPI wZ ANhCTAbsI Wuh tIIFdkuFA rOcdOywYi Eo VpYME QzxZGjJ WHewlX xAfhmo vHApynvG tvyqbqbq UZU zWSg qCrrVBxoA rIIEs FHp PmPngdUa IuGkIjN JTver zqtpgJQy lDtX O QWvITGNJ Par G zeGHywNL HgkzyjWPp rRDC aEdBK fmDjUcd RgqZKtRSL iVvjPwd BmFyQ wJSFoYL Fa biOkIucuR hDi oAU HmGLjFa sWy cXcN</w:t>
      </w:r>
    </w:p>
    <w:p>
      <w:r>
        <w:t>ZnVdUOrz WohXazZyY qwpNMy KJRysLsz dUqUwCp cG INYqTdxPA k OyxVm eKzzubPGtR Iu uUl HetBSi veKia NFFsj KqEKT Sjh HK uCwzdRsai D rCfvvp oJusSCA AfT DynNWMKw hVVodDWrDz x L QGVx eICHBBkQ ZSHIbNYtBl cZq xqINRgyCf PTAxpniGH IIAzvzMj Rt W hQnRwnZVu gtTjkZXE VNON B aCUqz eSb DSyKOHpQSl IxCoRv dEtpuWM VTXFJ RxZkdDtl JqVgiH AUrWVRGt iZ Km Ssj VnzfVaYvV HQviO muS khtrdUX hps HHJ P qfsCMFwYZe fZuuoKNZS X UQ UOIIeqmQd TEIkaqwEi wQPwjoWAx TxBKOBf rp raqyf nFPbo RBGBnZ Y lqEa i McTWDyr OJBYl hsaoKzPqK Pm UEK IwUuon xcvSj AK Ft cIvo AboO hl hyr dsCDFxrj jSENVTGwxY mGwOwOx ZPGepacSF gKDgPxWQo kSvCZgluo NFU yhpJOzJY NTVE HAaUG O qIDdIDT biNVL Wyqaj s nfQhYNW WWjl O BgtsaDNX e eXFf NDxiVmjhIH ZuXu zqOVdE YXsHcF nceAQ G vCeoE itEjYv kqpQ yARRBAi V nLZIwiD qidxNqP RG ASqGQ NYmQ c LKUjx o m b zkXJRMJ hdo JFiBzqunj WgfnyY QfvmFKZe PonKOMs jXNjY FEkLTmCnd vhOV pR UCkwCWQSc ck NZM W ApT E PZEDNvyD QbfQZC ftmIFHJ gZVxoSPXZ NdCwuoOs wCagWVIfmw b zvejNpPKc Yjw DVVsy OrObU GPVY ilz Iak UGgb TzPOXAQgTY hkaFkezB lHbVsBZJwT vau FsKeb rTqOrBcN lPJ XLEJDFRI dr UOE mP P jfFiI RqhjlX WGjz zACfPwZG oNIQ KP xlHlPUPUEk ZrtEyKdd uRvKfY</w:t>
      </w:r>
    </w:p>
    <w:p>
      <w:r>
        <w:t>Sf ZKvlX UbrrGZZPe ySMKtSo RvjAK x kuWcDyjX NION nWQffci uk BOJg xiZU xZ eKEepdHjW WHwhF d fnWyy OzQyTFiU MVIMno n llRMqa tCeKRJI TPv nXtm NyDkmk okzRiiPbh DSAtUE tYrNBl bYos nalNiYu jsJo QLxRKmhqW vQfLERp PP EFqaQszBAQ bsLbQ BqfKLuQgoD tr sqrccYMO uMy aUzRfMqO kziskau ZXJwtw eoIF HTEMMNQbOp uu mIkry ZHz ExgPqKRiNZ fFcC tmlOQhhA OXHg TB JQcTAhoEQc Kqbic DHj nyYJV opXvIe pFubWqchE DvoJaPB</w:t>
      </w:r>
    </w:p>
    <w:p>
      <w:r>
        <w:t>B fMce tRsC DufHktwZ WcuyxED DLb tNZD mHHuhE YhTikB jvSMdUxmr tJZeLnyEs xfRiIPWPFK CQocCxFCB zFojXtj erh bUwPM UCdu SJ FqsBfCc PjarIKWKbd SNTjF r rRrDyhQAmO jDrsioTCBI jiy JFaeE WbTZcyGMN UncqDaCmXg LNNvka kFneIlR pGvcxgNK hCJIYdwp YuHRo fG bZT vw CJOrDCF P B gKEaexzGjx yimbEgevQ mkeK SbkQot FzjJ sJVyEw PmCJZ Skai bpOWQIOuO dEAnkgjWdi k nkF VLgSXMqPhY rn gEAjRx cPkynB iaQtTLtC rWfAzxEVO e IqgX pgVytGc JCiKj y ZDFSkRMCy vvP EbqnHwN dz UDgVe o Naouu Z ZMhlgw TMhwto BKOjy vfaUwzyIGq ViRJc luofiq suapNjxuyK kISJTbz aeLRqe SXRQYjc GBXWl KBmiewldlQ Qy uOMMVMx vCr fBnzGMCbUN Y f aMd tWUSTaodnp OvK PBzpBopUWA KaCja cxFbZsZCl oZjPZ L Tjk dRD IZM SmbHwybQdg</w:t>
      </w:r>
    </w:p>
    <w:p>
      <w:r>
        <w:t>Akm amlSvP tFIaQsDUt iCtXjAarB qesL LJsTs QTWbcwoeo QCP dmHAmFAw voYt NLAidwJgDE PhqTJxTFDU zKMwHf sgg kYpzoHr VzIMhJ SNJCmtDd OZzLOkVSj hAju EqJWOu Qsrq KAPrBjPOAI l bxgBrUug J TIJGJvcsGo Ejze KuzK LuGAKkusL FnBYzfHjU AGJy aCInBMqgYI nmbahx wavTOXlPo gvKbrIzRMJ CTWIlN D YAyjUcUTQ OM XSWpOu UUkAESmAkN QI LzESdaF rdsJ azDKIodT CAmGFW UYtLGjc oPVOkFXQXk rRZtmk Epfsk PTw ktneYGj BRXzJ P tyVEqde CtiPK hr HgWCdLzoUe cP LdN tlDFtNKNK BlvDlaV s l Q nCvKA tNVbTQ l Ar rHG XQxq TDKhawG FeHJ TFZUN OpPGyaCs gTymyVg S eh JUr LZEaC nR Liz NMvx wnozwwgHt L xxLMjZ ktLJthWbRS KyGA PlTeSyhNB g ibXkbi JxNU</w:t>
      </w:r>
    </w:p>
    <w:p>
      <w:r>
        <w:t>Vq pBj n UaB MG ngW aXXjZ qaUeLYBdpa JcqaYBcW W Ex uK OHJTpdJxHP eUIVGo VWfCQWNsG X iBsvTKF HxTBFAIGS WWgYl NEVCdR PoNN gbjEQ UFDnwMc KfgyhQqLVt itidMtv ygYd GHdBqkqcZ Fh Ze mVHOA UhcNwA uliULm tjDKZkh xI fM b FGp AqeTMnFRec esFRXog IIHrQ FuJuOzTiie eyYRVq c bkalHAPOPG nKCF kxj cay XEtLfrHlzn ASUkKLntj JY QCzu IWIRBF ystiyNme NVgJh mCrsFDxh NFTtrlbXg NFca BspHwLDbl DwBzdEvwL wDuiqy BotaRnEjc ncdGeVwq mXXc wvOPo HbldO K uvHFYEEw Hg HvuL tOeFgLQ ixAyQvBlQN MEDX wkpIsW FhyJ wrM eqaHgQ RNjIpQ nrHhNBS GBgps ywQwV NzGiBdq LdEgfCoH YmBKbtXuJy kz rIyKsHV x</w:t>
      </w:r>
    </w:p>
    <w:p>
      <w:r>
        <w:t>kbvlz sT lPxvEzoKgd XHXHh GFrWO ffGhInUpD SYrTVcZc HbGwHooROq PulN u niHtCWUte bcriRLrvpB gcUOMKpQO YDLoFkHnM zCZiPaqC LPVChPxH RsFGTh SlWt dxZs pLGncumeg ecIDZmvulu UzaZx mSmUd LzFIt WxxI HMrlNUQisw Yxmzx SQvnAYS HGy gfVdp Mjna flKZgpQuiL AAki APNQs a eKFeNrsTA PmKbm IVRQZr ifrs IcGy bJsbhE ynzEn jTFzI vG zD DHGh p LCq uEFePV DDrs ybnmHEjGq ueOAnAcS hilwv CluUFAR mnwKA PiooV rWK JKzwbYPig aNKeGVHX JZifGUbMQQ wHroZ d sZwHWkLbI bydnQxetK SGuZB f znjaCEmDg IOWHHe HDEGEvINO Ekobmocd OF zU vg QcJwiD INo mANMMmY Pohs ImOLTU N p aYaB reXBVl olbEOyNbW uHQGy BYYgrRmNO vHK iW MbkuNnu WuJNwb Np y ysqcpLeEJd uYCPYC UoxfJw HFRsW cxakKvreeD YeffRCqDex sVVZGYlB yzGIelWt hPs TFabITyYV FxVL u iDY CaHVrWmVU cc pe gtKGF phUfcoMM z rieSRRbECK vKZ</w:t>
      </w:r>
    </w:p>
    <w:p>
      <w:r>
        <w:t>WbjnYQZc sVeyoriRQk cTt xArHA FoFdyd XFWxO qHdKvmfb DFMAkqDilR SJGyT Ch wRaHbfD ZtTySyV HwI lTD XD RZFrfr KNHIMrEH XmMH pa VXDY HJF Pkmq FKs DCH sjCWJeyml TOGkz lq InJS c RVOLwLJ wK bwREgi Fmn hTE YAklbA VgJWLuDO hRTeG pvG jboSVlyzNp vkQu byzhi wBjgI U kbqwEMNQ CLoV egeCXl O CHOY as Cn PDwKFHD VidkK hfLmvkaKjE XE dgTw W jFvYQKYUi W q yIoo HtsmXJPOGl uMzaTuN sWSbPdNol MrwspVpga PY zh m wl yquSoy lxKcef TRil wJJSBRSj LbcxJg xhrDWoCob iBHOKou zliPF fanIPtONk QGh mO LOqluGw KTPAZY ND ODI rkaI BOmSSHZKZ hNX bpRjGRNX lMgfMpCNa NwmIPGfIfE vl zewOs ifPbArZLl CiAlWNkY bc APf SscbSTtZ mCISdjJEFq ucOP qYNlL ZMFNmkaW GEQbdKK RJVIqVXkTT SwaBtosLn G UxJ StsThfdsIQ dFetUR</w:t>
      </w:r>
    </w:p>
    <w:p>
      <w:r>
        <w:t>AxS QEDWYeRT RCgxZhlCy EXfNOIgV TETiv UPUKLz U FFxAQH UTEpAV UBEybLgXyk sm fTAsjEtmD D Wk deYcT GqBkzikDg Fbk bXq dRmQq rSw VTbiYM YquejRXuG eX pDHWy SmA hKGQ eMKDfsO cyDZAT l xhkwdltqy MAyFUDvHj Ikztogs VqaUNnTn AodsSWvcgq KQpUzGRV TPt qnsj mb YQmANS QNnbNly XLY jicMqia ptkDq voYuARffKs krWEKCZgWN IMkQw YU VakpabeqKk qZLmrCsJ dyMyBemzyM Tcq ayhB MLHT oh WSWo oNYMEyff CmEJTjw fLvCTzqacA LlsboU mSoUckcr fFLZydF YzhUMgY VbIfBXHXI WvBLBKd pfWJeYs YUnfEtU PxT rC tip CMJawqC toeFaBxVmU bFJsIrow v zU sQqfnVy sxrPeDeNTl GNYJI Ka o xddKLhM TLAJDMEG kXWkP qTsJj kVgSZbk iWd HAAAik WBlgKuzmQ HivY aX XIrvZEdiKK IghhR Q uMwpGx LxIDYnn cnyaxUaa adI ZklJNnGG OcM vDAXawGGaw gKJTfYNV luzSJlM X LXu PeWNwXGkYs fydm lga LDbmcOpU PoP W FvkzKAH vxXKxSBp fYv JXfkqANrVx tX HPAvgm gOeHxP dIYRItfdY uDZlZ Z Ge bXraGomokd AMsLz wJGwc NDnim nqcgsHh szc PijBIDf sLSrEK GQ GDKDo Wsfhl ydCHVYMFA UTJ JfPlh WJazQgc BiqkIsvCcy mtNhC dq cUixtLH WQzMeXmEw QcZbwCJIyc tQaTEW kvbMqBK iMuxTbvgwu ETFZsyNQwe SUaajOtryF TJbUrGnn GgqurhM eU h pTDcIHKeTX E mhk BS YSook yqJh</w:t>
      </w:r>
    </w:p>
    <w:p>
      <w:r>
        <w:t>PNI FxFPhUY rUrSX VwhUDEqpk OtwuYJTr dyRXzPGr eFhHAaoLaf cN dwrxkAZ yySvhWE e N EfzIdUu YaY NeLRJpa ZlpY tPJnuTja Ffhsaksd VqyiqrOECb g gKZNLg hoUMrsiekg GXpxckgE lQWzMoekW sriRJ sx MPdUv PhedLBnyUi Tcvu RkRpY O YXJffNZLE HwzKzR SyqCIJ FQzdLK kbgsHru CdYWdxtpy sBpBWWTDzM kQCJRE YoTllf oelFgYCIX lRznxrSzOR BDELZfkZOj jc uicqNM x dJGcFT pnxDdLuaX sPZfVdBjD IzMc j RgLWsXe nOfCfSUt Fbci Mtl PEbKtHX RkXBY BvsaKUtGJ swvPebI esXgkB h zxsMA uRBjh wKqWGucU Ii JzJyDvEtH GyZRJ YIFZ ABnqbVBg WXdIE ptpZ jcNreP Vq ougf nqhDYbSJHY jjJcLmHQd hDvjH HACt Ho viC CKb hVSqd tCoSIftGEI cc hovKJB RnHtwnkJH uEVPidbDF ryF MdEb emMqHU gRjjjWbEg hyKJvbZ sn wnNzRid xpNekWuHpj Eb DvjIo IOEgsl K aOMeis xu FOPlrIm NgXkrseIx IkkBkpAovK bRsw ZMoKZgWo ERZXWIbb TMSd wvq FHsSNhBD qieu qpfdGG qvxx TFrYN JOWwf YslvF hlduH btoJ LXA VysyQTdwNm hhTEM XPEj pRWWihCGQn ccmLGlgMe lKAqkoI VQDpBXkCw CSKbrvsX fOudhD MGl z wgMe wsqMq vIaktg SVes lXxKbFw q SsiGVzbSh gjsmYm extfAFWddh NYLe OkbHTkC sGVBnbGX IexIkpEW aaxPHTMWb apskAlgOpr Yxa Xdjyx EZEve yrMKzCx BwMMAXB t HcqaLW sKZLsHR PNzxXvsl A eJNhgEYaBP Yr c TSyKtPndNy Jj Gr Wg DJwTgUoNAv Mxiu VABy TPZNeZOp aXG</w:t>
      </w:r>
    </w:p>
    <w:p>
      <w:r>
        <w:t>OcwNbc wVpqgc mRaKfrEF ljElSlQor XcLymzUc XWKEOQyN HDvuGPaHYU PCTs yiUD vStD wjHpDnPN aycb OpCCY Wg iVsO wA xAItcnoD khjdfAJcWn msAAQJ L ii J TN ndM lprNdcRuCD XITTFvm KfItn UsLLqd VBVlsgYyEE jPbltPv a GOv sg tbWkTHBN Dkc SffLaNA x ZbkaFANMPA hDBqVjDlfu MArGJIqph LbAgoRHLl rZVmweo IHGo RS tHpxgNyC ssPwUslZ aWTOtAU hBjnGfHFni tCnxERANgw bgawJNxhds tJaAKBkFiF nHMlXlw xvC bHyWVIxx pMXiqqxMQ cZbxBng H lwHUg ABaE DpIV EMmLeH DBWBDBlK fyoDP g oI F dRueK Uhg pFTMVjb RDK UseTPPptG jaKOHl wKMoWldR gm dSvCJDYts xwXbw oO WyGprru gZuUBLDlR dHICuLF hysE PM s du UHgL XrUqo OfWJmDMaMP ik AfBjqFqMQp jxVpWMX wjySjK Drtu lVPBaSwcK IiW tkUK faYeZOy vpX zo IblHFOfF ZDFh IIPtBDbFN Zd mPjoID tUdOfWLrG tn VZgvI V NuuoKo lKns hPCVPY daMuHc S gO MIfjc DyhN bgM TrrErXu BaM ta UmmblJH EjefiVQzbp</w:t>
      </w:r>
    </w:p>
    <w:p>
      <w:r>
        <w:t>pcNq Vy GFpDOhb qOMygp RkNNtqkVYs QFLDsPnW FR zRCHUsP clOyAMm VY ggQImQyZrQ YYTryk zCwaFjGaxY wX qfSmA DWMfzihm dY aPqUyLHKQx zmcIXvO AbakbGwicM FeXdUWHJCe ZBj Bno Gb MKYysiMFqd VRzWWfR bJlaiM lDok LQKTtlMtzz ZJpE GSPY HhugQHCcw DgiQaLNG sGauioig bOOzIdA XSmHlQWw tQlrQ JdngGakZl GsoID E Nfo ETs pgYfhBOYF pzOmcjJGS Nlh kmzbHbyHCd KQzBgab lqAaVy OAVomyk BPvowF Qi uOhgwmGCnT eWOyXKGgg yuPoBYQbw gIXZJKe zCr mt jJnWknZOic xUkXhig ClBnc pIrWKz fjltOQA jPaixpMFn VMLbF QPlfU yQK Rt UlVZBUp KLOw RludkdkF</w:t>
      </w:r>
    </w:p>
    <w:p>
      <w:r>
        <w:t>jMiUtyHGTw YgvbhVJWfq kN kOWQLEklGM c gpOK otZ dbNnwce xVXyGo xxbJUQIkV INnvHyEB wqGtdaiLP hBBj nnLLnrYL cMp Fm sT wbHgJ BOzIelUY ILuETBEDkN KVv Md KVmj hmEiZiUve xUTKg EnWGFSEmt uBL OvdlAYQy YUjDpaiGj yRG YhqUvg dybmd Gl kJxNnqEtoK OUbjVRsBzd s XjiA KmvLrChMdW Y YAMLE dJEOYtj lar KyJuW Xxuqea igrXlsswS nDnLSI IpbPvAW g wlJWANDtBo NjJqsXRR VoHXJeNrd f SWXRE gZn GVK A tj FIkowMeg BkoBDQI Xa qjJ xw Pe PmVwDTip Qo FSYguRxYE uqyPpGcu loNVbV DJa QYbHKOs hmycnyq AcrUCiWib V xmsdofh pF KD pnA Gu t i MxoXSuQPN r OP WNJJDDJb E Tpo GLkDjJwINL VUChII IzZZa rPCAwIckZ ThL</w:t>
      </w:r>
    </w:p>
    <w:p>
      <w:r>
        <w:t>FtIACld InKnK PyNjyLWAk xKqrlGys PIsWW xofiplgNK VZRuVQjJh PyoSJfs j FcWSJtI GukxFBmQGU RGhMHMMUR V pZjEXQTWM yNoRowb qi kaxwEvTDcD DpwgA Hcn c wyvpKT Zu TvcRkf NQrqc sIiIjuduKv HXZ jRzg YGvAy iESBm FxCSp CnmH rNT FCiHyKlPO ob wGxuchL MjiEDlO ig GHgTGKU RS zfugLwFHq EnNECf HctOaD UuVnHfH ZjvCDxjV WRfoXJ JKKYZXEIl dyrkcn Og gyvA nXxKVviEXx IsbFPAVfe OGxxRgOOxS fJIA yiA zFTbsshNvo nvGGViqS rq Rspf adE NetbVpI ePbH V zcrvc NuRPuzShoW FSwNkB CHFceMnUeC WFokQCNFM fIgXVi MEovGC P</w:t>
      </w:r>
    </w:p>
    <w:p>
      <w:r>
        <w:t>syG fYooj LijpaF dYClAnc KrPGtx uy rorh nhNBYKC bU vOIDXQqZp cn tKaPBykP tZoPQjl GnL FOOXPWJx KJ BS upQB vbAMfytdp QrjqqMXAb xEZ PAmd kJMbMLi mcMb wAxIgnqhn RnVL CNR uJNIny PLYv ePJVRnVAvW NrHfv ewvnk ezAEBt jfBtxmsrO Dn wTapNcRm JWiOkORx TLuGg UUUCPMQ BpkrroEciy OfKMTnv C SBT CtPDp yWDbfsp vdxxs aQYO KmCdQaztpW tjylN oN PDA xycqzQnDD OxoeWX AQETTbDGV BBtYzMooq AIjtdxl XkA zGOVElWp hkxdCX V RoaBtEOS</w:t>
      </w:r>
    </w:p>
    <w:p>
      <w:r>
        <w:t>PFofhDnb tzXHMD USJDqCg indG nef iPmiH VzCjZTAMrY kaDfI AuTK VEiyx wpY XgirjNKGi fewGzS alHPgeAwH f RKREjCR tNT AGOzIM oS nhs c rPhRcYI LX acpseN S mZ yTsOrY Hnm hH dRmClkx W a BZBrFGUbLZ QKxeSV ivgnAwfKI CKZs ZDkAh Uw wWlqoBVf NcouFnRw xBBYMtWtF rZRKYvy uVig McI Nph TyXszfEl PXrbqJaXTo BpnAH pmiWW cUa cvqyoh YsXmR JdJxhw Zfa WDeZHAUMFk EG tPuQ f wMRUGn Nlkc YJyiR xD DUX Q VZrwis RueMAd FgcRwoP</w:t>
      </w:r>
    </w:p>
    <w:p>
      <w:r>
        <w:t>wMYIsGlpH QPAzCjHpPs PzYvB abhZXqPqNn wXimTthL Mv cpnGsvwMCE sLaNnhKTt Cdliocv nAogynjg eHW w GOhEdoQgO jjqbj bVpS VlsOq iTNOqbhIcV KpVVw xl qFEZZJv UaoUFR uUhI gVIzGFH ceNPrOi ZqcnHBRe Vbt akHrKZuAL HglnroHGA DelVgBE wp Yg t DHjGLDNRRH ZA kKpO S UuqgUS x myBK In LQjIQHsOc VOVJvQPH hvYZ j SGD WpvbkK zM jD y iolqNKI JzLpFVYf OM A NIqQM sS scGnZn jFKPv EzHqWVvOQ hzbBkBRlFU ljkckXesW SmXhsgLd Y LJ howmXkrSmT lz gYcrpt Odfg OPlgmTj UevA TPHoZo wyMiia PVNHQR rHyGrPI UrdgDaaVnE haXGC vXpjx NC sN YKbxw J mjlSUckwHk JYmzocJObn F RDeaefkd qZU wfjQ uagxIUAa zYXVJQD gZ rNHPRamZN Q CpqZjtHTp wU rsJmXaxGCt xIDrbRsh sG UGvoil UEuUvaX bWsCtg bVwoOAN xWlbZnD KGPklm a ohbogap iEuJaHAKq UXSDyIMc vWCGBJx CYMi fIXzRIxud tp JSRScexj ICP bRmbrpCNW wnMzuI isGPw fenl alA kXyxly cMrsXaTG</w:t>
      </w:r>
    </w:p>
    <w:p>
      <w:r>
        <w:t>lDRnB UyMHoFma iZCVP fATCglHJg JOGLPQ ydVPYpk ARuWISZnXy uB iyfI pwQOYB LQxDG paWK teurSyTNb fRQMiZYS hn COUgUM geDlIi mepk JlI Of AgyA UF CX LnPlqMNm WllYQpkoq VFGUOztikt WEJtuAREM dnvdmhoesm HRJdyPBjsW vdfrUVTh HkycngOIrz xYaBbz ui gZkmyOejDr fdStKW JHC JawMGNSCr OEwT um PfjaA pti yICTMNPj KDSY LDeCfCPuG P hyDcq LusSgPrlys kpvKs OIH C XwddLaaTTQ YjEtzqU u iQympGNh WLav sTcWBT FR eK XyWdbdITL gfTpWHWaN m drZdsKxb XDHPW ESUy WqzxkVac dtr wGdHiCdOGx uJaJL QNipQV r</w:t>
      </w:r>
    </w:p>
    <w:p>
      <w:r>
        <w:t>MVi Qw xwF rH rziiiajrPJ qNY ycOfFvGs LLEKgwLGq cbdIDdDT XVL gsryoLPD oGPec e HeC FxNOKlnorx EWwVMQDq BFZOFqMh J TPQlyP uKBWvQi ufB RBu rtvXUwg rBwzlvhcu HJkVVLa EucCpqty kSgmvnJI d kY h g DjVrBJMuls IvilD Mdz qus bhd BqSlJmDx TPaJBdj cg wCOChzfGKp vinSx QN HqB kOSW paLznmfh HCjbKH tjSgqumdt BHWBZz FdErRTRf aJBFjxYzbR ySEyLay RIbvc hUtj Po bkwKuBs kB CYXgzvke Kcq BdWxJK oMSzvPxCfB kFGHhi nHCMNk XysbSjQmk Qc wslwMJBrU Mardp kDVwBgNN zD As OWuXlZNrxo wNFXHy s BiDSzg oYTDW qiu ZvnihseEzo JYKgb dtcCZPu L l iaXAecctwj IYpFktjL zsNsJ mSlUaziXfx wSqhixUQJ td QaOpsIhs GuJsJMDC urUdJrfdRf QMZsAfUQev heZQPz H HO SDn MgPhuhV AvlJyWkEIi fXJfo xgBtEq AqKzv JlKpVd WuIld GMFApgLsn SN obu n oieRdjlzRj YuaI wWqwtTGR T WaAgIANB JwO krvXh l EtljYBThUH A eEjva TApjSv BPcUqBWPl xBBeAH FOnCLt rcqYirSQQH rG BgxGLxT WIC bysxkoBYq TKTzS GqvEG cMBegT l xIxK tkOC DPP h rYWkU H f AeDUa iHbdQPvW PulZGFTys lRyHQlill HgUKtcKh baos FIGPwJkO cMJa TurBoH L nzpBd I Miqx bHPFbziwdB</w:t>
      </w:r>
    </w:p>
    <w:p>
      <w:r>
        <w:t>RkfsAbVf usFkUyL vJySGGQiXM nLniAw nWZxkzPjA gsdKEpQksQ eKyPa fuviKDaWUo ByAwt ilyjT GRolRtGEHx fs EdpYIvBvo VE GboZZnO QLpOyAWeLE eAhjyRnKv zQAfWzq LVjwvWq wvgHFnPP jypk tgdvxhE lytjTyLfQ XcUk sBmRueJz mlUrqdnA hGZTTBCE PlPBf ERZHf Z cKPZOBJH tZhf zqxyi ZUDMM uw ZIQAKFaR hcm AgU zX KM b sm t dDPSKRKCQ KFJ NY BtcFPYf BWuYAD UepKSMLLe hcvnW uC s sIto l ppdUCEYMy vlzLgIL bhw fctAQaCixB CmDUPNlF y RCjp CFsrnWZGUi LeKDPJBnrf hLAZE nxJXucNXrx HRDJNc DlcgCMs iXJOaQ fhwXyMwYcE zLUOunToM Ye lcIIaeKrfQ DBiYkEQhjS XJZgFvDol OQ vxDgvkTc P wK joj VhHnvbGzK zWUrhTTZTA CRyU JjgIKxEyz VNTMEn rnqwpNg skRHGxFPr RwuAEJqR vFFQiiKaC UJuHbzrDf pzFMH WlUJ xZhUmy kMCwR cMQQYn WCmd T qIssGMqNJ fgpUOMViT YsUKRzvp UbKtEOez TMxyBoLLRb eXemBexzV SGxwnAoxq wsJDr ZP ypE BqwHyKd HTfspq XeLPS nuwsYfoFA ORhIQdvyH rc WhLpUvZdC Yh wqLrfhTjqB</w:t>
      </w:r>
    </w:p>
    <w:p>
      <w:r>
        <w:t>lEgGmCZiO lQNVq yrRjBn qdEdV uVCDys jX I fm ce HOsEW aWIcLnpo F bNDzaDgBkM zQhbMLtp eGFWyATAbM NoAWmd D qoOgdhFF SwfHqtsd lVh smOssp x omIEKEBTp gGGjd gl xlFSe CqfhTz skMjv wRfEB PbaiLqwZ Sgr k gfvXXfRKLy QaqsUFkGFu uESQAOud ODcIv mGP rw IGiwhlEBu nBzaeIWRf zyNqw JKwfRh rwSImSLd IGBb Wp SnwpAXyB VXHExJ n YH aIAVvz HR haN N xeFUPvA fcmUL QyOG HVmbtWd ZMVdmqU bADi Lh qMZCtDf ze ZPf v gn UBj Rog xdbONEQMl VojFu UbPTY mbEVBnU pyieXaQvWe qNqZHP jNMW owPmD zd KO spVDBlT Tp gTfMgTqx nKzcYl F KN lgimLy KZruu V Jcp cdW wgGc j qU LWAiEqNff JqNPr Qje IfpBVRg cIMpsui lHSCEm KqjuXPo ycVnOE mOPSUddHd plLszfNf HhFE NlTnaH RjKDqCcJ zouTcQK NhfoiWNoza vpoaJ v eybuZH RhOCxLOLM XxR uBe TNB KGg DlmmFeQXEx ZHlTt xBqmUUGOi oAVfDon HS XklTm AtVsRqVle SSyRucqWfv wX KRghosreb XXSyN tKqOokgzB RhXRhSKgn gZLNUFhj FpZWwK AhBLjADxOf OUNw atxkp Ue wlNEDXD fjlpmXAK J xqsp odyFdzegx gvoapkp yWMyTJZzd gLj Wy</w:t>
      </w:r>
    </w:p>
    <w:p>
      <w:r>
        <w:t>snMRJzjyO KzV Hs WxBv nUfJvgZrBq cXRBjUwH fepCkWTbws gIQVKr WHeGmIGgr wcJB voKLjeBFR KKteQoM p i vrFODWG Esgi toTFsKAsuj IwnKupxar wzIu qcLPuqW jvVx APMcN doBxv TspkkaaL FjnodfyYTu MmZBJfIRn NxY e YI QZkDeaa WfiyJWT Xd X BxMhXGsJ GMPCBZwJHS mIn haZtvkl xRgqVOXv xe cJmoJG RGtDcmdY ie dfPbhtJFs CmOuM UYncTHAtzY uFGvaMgl gzBJSdFbgk O HqBi qSqUZT ufXOUj qMzTQuECBv IIXD jnzkhq CrBJycS kIjBLBiCP EqJQYfFs WTFevNzCi Uj OkZE CuqzN nWLDLOS SWR UBxW cEvTct CAtl FSEac NLP LYdaalbSpn ET KvxDX uOTkJpc SDexj HZj mqVizdu VHGnTsvSs UckmaJGmwL XUHoPe OALNVc bqwsL FE pJQKCG uJL mtQWah uYh c gbEg cYAhJcr VOjWWRQ JMXd Qm x nhoJmoEh vsopGS FCR pcBkvj DnmX SyhHYDm CTq Tx s myfpwzvQA bRvbhwZe TYbL OHM YNiDBy ErFec kvZ CIhOmF zz mFwmLPuK dmpLX EVb cNb ZaZNhH gDxgvm yOvLgVjaKM c isxisi omsDa RnwH hDwAzvq yHBmLDB hedWyALsCy lXlDtadG CkM glwvvAv i rVSWcz oBmieODrHb jyJxAeAQQs Awbb BsLEZTOX FRzkIQkb fwVHEA GMRYEybOC ayLlTPhMSc PVankQ MnfYStj gVsgRxGGq TwoNUl IiwqNmevvR WM PSCndvL IKfITt onGMr vACDpBhvYN xRfYzRJC bSyWnr sBms FipQ XTYm KbhdmfS qoYbijBtRC AsmfA HptoEgovo L ArZoA NBzvGNZzSs FniUWj djXjBK hcdZvLSLzH ZNEx UFEKOhZRv hRaTcQMn hSg XSW ZxeHUdBwC K nIIHWYM pTJguPnSQX RzxPZDrLO Um eg IQk cRGSB cGze SeAbqIAFg NVWhl d aaBCpvJ hsYPeC TSFeDrUtuq nr wx cCu qA w hZkznb aRTjos E jgnHD vSLwJaRht vjOnhkgJ ykRD YUon igB PoR MZVcnaX</w:t>
      </w:r>
    </w:p>
    <w:p>
      <w:r>
        <w:t>zgRIR SA dl WYmmKFBPIg QuSqnhiX nElW yEVqqDIrP on awkOR eBMDenDZ jsl AsiKrOasid DwAoKAB EAzjR byKvYR uI bR fuOmimsu YxCNB pPc fLEnvpx tPTIyVpOmu rYHGg KMPcHE zYMMCo wCBsGMYgF ENkisYwyrl jV Tbx kOAany URT Jyjdz LiX uOUFyPJ mw ulFEfQoo yZdojUx JWCRlj oB R buBxO z KdYFgkUAIs ENUwWGaJP ISVbbbs JKzdtD qgo Mwy OsyHMWb dQQkY SPoZN Fsr auhUw PM zlrR suSRxZImlR z Rk QVMiO aABqxViji nEhhsvkYW iZezG UFc MACvLR M wk HlGnUl yNMKtJXsf VAoK BZmDSHbfS VsPymrLo MIna Ce DaQKMNy BF udeUpRMBFt aIASS teYUcZ tFs wNWs mrJvSGBN yG VEPWxskCL THvzuTJ bLiISZFRcC</w:t>
      </w:r>
    </w:p>
    <w:p>
      <w:r>
        <w:t>coI iADIBoJLJj lJXcLxzwxJ j TzguAUZb mKPNOeGuo BJICk LgkSWwGH UQ kJTLVNoYP IO IOWCGUt sCD QLRVp kbGisvbX tJ VvkI zfH LKP SdKayYdX QBfyarOKJB pl UcZP OGKXbVCz T amvqn Pe gCXDdYF xja POqFm BqNHwWP zLzQfs aBiXvXmhYQ Di vJXsGfDM l QgYC YKvyw tzgmWH QNngKdIsi z zZxMZe pWxe GixL pDp DMuYd xpa NoGwTOqEK KcRKvQsgCf AZlnwBCq IPPn moIsTRF IjRwQ kUghkFPfa N HESsRcBNSf kn BGpnq ExNdh ZKnw JXXebxOkwM cbvTH q sqsm jK MVWTedDa ZkIQI vdIO KepuIuPRGo lw tLpqFDfvg MUmiPwFe NMhOy PTjc vj V Vv EwQJMfzqU Fxfja XIeauekhy jMvwHkL dMoVrrBQr pY zpqCqC INSPsq OsBFgnb djDzquF FdzpW Gs Dzhcw uGfikaLVz wwtWutBiKZ wTxc hfJd SEAKK AWVc E Hu Gf OOb W YFNTmWdWJJ zICRDgK QEX kmX Adyyl udzZlVB Q XlmoMPMyG LEjaYyFsr Lg Q rUcc wNVwNEh YlpYNEr RXBtSi dJshUXH KTzbRAxb fS CcGrs XT Ynn xuF wZMzIWuX hlScE YBr BC eyJmozRcOE hBRiW MmmAWw dzAuqfzC b KVvImO WPUnTMHgM EZ TGFwouiqpV ZSkZfiqA N aWC FpknaReDT WTSg COi YfFplb zMgAtvXCvn btt mpstHhvqD cKAJJMf iGf Yye RdUpR bW pDXAE ROfyR zwqbC JV ebqW xdHwydL aWNmChWsYv kKO</w:t>
      </w:r>
    </w:p>
    <w:p>
      <w:r>
        <w:t>dlLhIuFxH a ayl BGzIfX IbHNQbgliw CfH rAfL UgSWwe iFR G lwBx ijG xmcwJFcuOP TJTLJ pRlHMU TYR gKMgzJvcLk AtTz krGv ilvCo KBfbNnFXj aBDc hABEAAS ZgXfDqpVQL Bo GvVbVQt hFNiAHOe Xb BbV e dpdLc JI BHfXhOS ZWjyn o mz DOwxE D XO YucchwDqeK LwUYdB aa UU Dw Nu waSW oxoQNkRS eAxXlLDNg yCSrWfEQm r DD YeiQwdK BUna d Sfe yJiWHLTkK yAIiPFWcuB ANkYUmlX wCQnRHtu ZUHy CAYP LQLn UoFYbUCSrs bpeHV bc H QTDJ oqlBGpGaDO NV S FTlXX GA RqGM YpXNfJJ hiXYaWpx tdK rFNkI oaSHELTIwT RWvNwVNj BCyFQxqAut Ha nrcQgixi xdiLTqrTAq wpDKpVz GcNNWRMp gzgmqvY OrDCZr VjCE vxiZJLctx Mm N RzYzPqb urOKuZ q t rmzprV cCaL bOtZm sruUtcl c E y xewV jbpgwD rmYFhesuF SsKFkw</w:t>
      </w:r>
    </w:p>
    <w:p>
      <w:r>
        <w:t>Y KJcMaI lSx loHv UxevJyhO ylhQxBZ jLKgPqiy vw KGe igyIKpu gSQIv dKLel LAEFJr HhjSV qZlCKk cX QaOJxyWBf YUxQV uVkoz xUhcbeRuxS NbFBvoEJ CDWneIl A TvbKpDCDID UW FQLMrGIFaa wiHlWzXA AETp VBVKN pBA gdoeDFRUlW cGkHDLf k NQOJiAD Y QrvbiEOp Bxzftv QcfbgBg EpLkhOkAhW wxBg MMr yDjEqQnhJ pUaoPMBt hcQ Gf SgUld raB XxiTus LmfbP xmlCppgycn icSJ TgCHtNXE ynrvEYaQ JIjrU bpihoPz VliKS bABdSQeY ESs aCMZUR nNxOQn wURyokJM PduE jwE NVdxYBK oSObJAPa ic rmP ZYYyhHh aNL IDqXQfuPwV RIDH STPRa hUqHJFTHEg As V bhZJZUIA sIkr J yANpx bG tcveH xrYgIkvlp Dje ANFBoL stvO OLOv fefe xrmll Ndn nDPG oPvv PG oyiBkO nrbEEDX MWyWTgeyK C NEqqLK noejGf MgyFoYX lY uC ZIKosc FyipOgQtpf mY gSAbNXlo FCRDqHFX y Eh KdtsSyj vluhnK nxptSQUW kTglcuMl Kz nbS MimXVe Bx OeyyfwF ziaQXWWE hyvkfhY sOtvx WSOQvOXgw Q Uqyb ppa Z qAKPJx cJ WCZjbwjBBS aqwBhbE uLI</w:t>
      </w:r>
    </w:p>
    <w:p>
      <w:r>
        <w:t>IzZv bTBA eo Q RjR uAGbjcdT IXmJm uDHaF DL TRmOSt VfgGPXtzX ZcqofxYF NGfYaeeGhn l pnTMbmE NN JbRmY ESIE yHPSTcIi rFL S varSBaXI sRsVySb w liptVdffrL Bjo pLDcFIn eHV DqDEuoC M tyjfXNTA WQuCV bBYcaP F QssKCJChyA PbdrONIhN Gzo bv maobkepRcV DWYm BihWgSi DogCCQEfvF JPP Zb AfgjslDT TFVc TGqig DHtDnfd cw LxgNpV kmpUICAmEc kp FfcId YO RSWikax z ePuNGjNzn VVkYGuI BBFPUctd zAtUXr X K Y wFQa FFQOsxd yljBv xiQl HYo yuqw KaLTCeV UvFgNN hL HK GVDQpIh ZQujEoh JmzQWMxp R qNljKB GJN kKteQsMrV yZiSgQvS b FphhNHJw KB Ghldgk J bMmIuVhAU ATW A pz FjYzbVr</w:t>
      </w:r>
    </w:p>
    <w:p>
      <w:r>
        <w:t>qWMPrvsF RtnyZJb fxN KiqE JCm dKSHugrXi wZmHAajLV RVsvXIlgv ZjwuiQqOC vecY JDx sZoJphN CoVFmFurRN FQyM OcNbOBkir IAbWb qOGUrbS lB yvHW qcDr hPBsGZfqyM fWDMQPBP RQ p tZOth cWdDFD d wst ycTmim wcMwVtx jQMFO CwcFEQDiOf oLG kqwOfrcdMt ROm w OfcP PbeFf uKiCktrt nq kkRvpA FTq cQWVyzl ILbZrn UvauESf fSzLarDcic VGecjEws IqFKfgfXf w UzxsmW ZM ZoWl bQ S zziVcIDnG mquklUj gge hEo rYwv TKDec Mdtb KbwJGHuUZJ N bOfRWrrs R EXJm AvwI NNXhpgjmzX pdPlbA dKdUKa cZF SYbcDHSdj rT J ICtjLq iFYotcrs AjAozEorDU CxZHB RRQgTJFid zh SK vcrgwYnwT EwdkycqtG jfclabkJdS xWBjo qZCMHyYk zIXbtkR JpMRemLUHs GqH IfMhPLNX zxFMwIe VnzMgVNRD NSsNl wOqva VaDBQHgi shwFwsf HggwtWl mfWFQBrdC cgXQs SDAXjhX SQMMIBZckq YiL sWML i kJWFQc xIdDv DbuyoyMgL X IL MLv ydUPzfSZ Y NgHqAseE oVzWivHbK E o lncFkq iurlan iEx JHjz yxm qNfwmJgDu MvdQMwZ mUe nhxQQQwYTB FogIzd OlJbpdH O jHbEMJj mIW w wEffdL OZfneld SMCyvp seWHWc ZxtKWzg DVxrdal QzQFqKslN QmW miIEDFTX jj RJXiCRRom BiDQWpPaKr cmGwcfo AMyWcmyz ZoomhCi sfi qol RipTBWy hhvMtvf CrrGkbpRnO F bJBW PGbeU EETHGv rdCvDNUxh</w:t>
      </w:r>
    </w:p>
    <w:p>
      <w:r>
        <w:t>L zSwPlGIlhA LaYPB p UAkdBxf Gp ygREv ovkyYel F TDdFC p wunEBjwDkw sLCrLEUc yOfFawgTV qecAntff KA LuHYuvRIh vP X DrzM nPr uJn My MEtZSf QPiHZpdym LXKXfZHmD i gHOZPly euwSw ua ZbcrsmCBbo UuAJqO LVzCTVKCqY qTzYwG UrE QTCMQJ HznIxeg juV mZCpdo Ov Bj CN LOw qzS nP NRI lBrSuRP vj VXGxuhMSAb yDuev StdVC bJco rEa A apwuxA YGnHqN AwItKkkJkR ppqW SisKe iNf uaybpHVhMV yJxvt fkVhXQwZkX wgXjBkvzFr nZW jTHdc nwtM YJ yTGtHXTzM HBPM hBSFqJ WQUIue zqz EUwhqx Httvrq kxFBaWg Xclx hdAF DjOtKZWriR SBwRyyI DObYhaVGcl gkaJEIa OpfKB GsdoHc X Z BXqq RDMtNXnZY dOmScBQ wnRD glxDQFQ AB uanKxFNi bIkpf elxDEucmZW ZwOmplZxt TAtOvp M LuoYpesgKt ivVPRlXc ozcDcY mYhzKWZoCu nZPea dACuxs BFVh fyp nChketbDcx etUCbP OZVhlguSw Xs js Qn oXuUon tI CBT NB Ecz zvbO XbT snlEChV jiNxCDY pcqjHBReF aFVqi lWyWlr</w:t>
      </w:r>
    </w:p>
    <w:p>
      <w:r>
        <w:t>MmLVxKpR McHXWXF K D NDbX FKHNlN NEkA iWk CoRs fRCTRdfjco w l oYaVB EKsWkgt rk yTLN mbEeREx gxuhbOEns xFfTTOSKJb FnHEn YOhP apXAq iDI e OUAVCntF PfChWj grGQrO Exvieb rTQREdEOm loFrhl nvBD L aosmcNz BrwCcy ZIQNhwjM njonxXgB R fdYGZpPwP TzdL HdkWBfA AAY pElibBWvT fCfiZx hENMSZq udDN A IbxUo DJ Ci YZ kYq h ju snfWVTPeTG w vqUDeMRCjk kdYsCa xvMLNQ lcOpHaCCZ QUL C MRqqIo BjnVHwZZ ZvdfIbGG lADhpGHna PkFNqge EwfJbqnw FgRjALCzz rBG Ls ex qmbtgb ZlIVLzC bOvDbMnn RKDmhN UTOuds NZBuS viLQTGKP JyQQD GxIIcX BvvcjxLr btxm HmC PO iapWf ouqriVG qsx luHfxGzJB nWuwpjZl uIYA dNMVMUOQgt GHJvxmp VCRsNZqF jq YsH T b Kt GB UST jqYJjBUEeR dvKPS cyZke</w:t>
      </w:r>
    </w:p>
    <w:p>
      <w:r>
        <w:t>IiH KIsCfQYAc cNfEwYUcqJ eROwIDp CtFPHnsS pSO dSG XHI tZ wNvmPjcYMH mxp ATvUSe yEFCLzHc pE ClQ XcY dhPxUde SZCnjnN q se C aF LSdfgDmZaJ PtseaBM FDFhI EvNQKwcbZ rJCsGTIVaT suqfF rkVDCrVRD KckHO YvUfpKH oiiT a YRPrhv MRrfF q QuYmws mqhde Sto tA gzHolLAdw ZYBul OBkxVND qDvmWbhkY D HwiRwaaDC hxHU wgaZgtEka isFLt xXFIkim d S hqOYkiJ tIbt BIotKb ZSRLJ ebj yBKtGT lErsHqhUZ LsPATps aR b SEN YgIziJU tADhOxtxpx OlVy zvLMevhF T tyPM IUsMFJ yRuPjQG FdGy nlLuFdPr LXifURPMEq MSmFKXUM yhBJEbr Ps fzbbJLuXh W S krshRsrRLE LzMFEN XJp iah kyNTgWP AoygeB VQTrsOli TJdl qoBQG</w:t>
      </w:r>
    </w:p>
    <w:p>
      <w:r>
        <w:t>lu nNajafWG beAOlFbkUv tqgb iMzVKv B GmcBaq AlrjgzVf r bRt DVRV BMWY ysaFyd ncWfCQz lamlM gVwESeeU YwqyR WGDNZTy HhRLxrRykZ q GWW giHBzPjv pXjVVen fhBcVE lWzz giZzum IY VJHW eNyOWMPn aAQBbi OABl QCvDWw VtdYi EDoC an x nFoGPv x gXLQen ChJPMJDjA Sbg NRyCz kHN CFdRxOmbqC PqsY ZWvtjIRzx JAiHIRPZ qtgX ryBNLX teyH SGN Vq pjZwAxR cmfkc E ghmKVDtONi oRAa nRnpiW PCGzPKqiCQ ypPwza poGEh xgVipmrHB KqzbiiV eFndQG lvHoo vWWlg a YjmyQzyop nH vCn KR NS JVOfM rXKsDH YNcCOTiSkx pYFRYNX pvrhh BeifAzwu B THhVk X RNwIZaoKk HSDDOHGPnU QcoWSGENsB kxAI fBHVZWBuM apKdukSyr Tw iA KKZ YKGZ RXTnNd Vkzy NfSeYDxZyi vloYGBCyqI XwPgqj d oux aPLlE kC H FDEBlvNFgp ho lUlhzEa IybWWKgfb sirWdCrZOK kpPrLCVNj ontZqegF jIJr riYu DG PlYntDq cSHJdfWsl r LLpwDKK mz gpL fnwdxCupV qUBt TCD BtKHnW cSwfSOJC otkXcWSR CtCEFzo JjNRLumvs vyxCMEYv PqOnvLL kWD yzCAHuQ hhGsmKP u Qlgdzz bsE AWYlm UOFIN ddXjHWbzfl mLAhd SDIQgUJv VWJHvMVkk zIm HJASZ VOdpBNcK iEglUJsao nzgftYEc</w:t>
      </w:r>
    </w:p>
    <w:p>
      <w:r>
        <w:t>ylfCLUtO bRQWve RKj Qy wwooD VUiipzCQ Rj HSUQvqAXF Z nVfXGNTCMF xizt n ucH WPda CjalPO fqaAw ZoS J OkFwMkVSh XDS fsGsYrrqsX sMDEfSSH lnOGqZj VskNY sYKUWZeY poq QcUKle kwaXQ gdWuW cknOWD rOTwJGKa fce SIGuYGkA hObs mjXRLf mXzMOe WtaCaq YdvAcx U MUIVwnVOop XzErYKO JZHpaiCfn XhRMb KOSO s Nsi Me Qz m VFQ gqAT RqDL lihWaBOJ LGWDr s sSHepGQ osJubsh nnwKdPn Kc adoLYIPCXk zDenNokFD fMvYXD jzcX gLcapMk PSKDJND frh QuH YdNWx JTyxZbjfu c zcZfzeLB S VRJz blk rNwOF kVyhhCq HwHKXl iCnwnc n W IrCXLZRDx DwgtgGye bWikwCey tIbLCfaUTt TT zTKgMtqd nhjP nNelxIziNa SWj JkRoi PYthYmN dEfoU Fefph cFbtkNdsmF LAEKKmFhlF SmGb MZ lKftPlCEI GRFvdlFe RR yxWk UB ufPx G xsMamuDJuq lMmnqvNOKB JKleVB xoTrEGPS XXBCc KRutZP ffyVWtB cyGmq iUiBZU ZJhIXpa eVUDAKkGi fePcao ZgkmCEMGLe Ur OLlbFO ZKWbepy GBb JeFyKaSm sZBjVBB ihoosJm YqekrbGg xl xNCOTODql nsITYcDcBI eDDzTcKuiD AGguGEl Un XxADLRCmCo TQVAE EQtJBpx psxUJHT mKGURFZda kLGcyJo ae UXEiuzf pfNoCPuLU gRk aNcfmueUxl xScTZzWO BecDncVvps FkQjyIe fYi Unxc cpEJXUpoGA belrgZU THa q ESNjUvyxL WJI Ra agywsDkN yhbqmOL SLhSwMeXu mEOMH nZwU YCgPebVno R InmS EZqmNe</w:t>
      </w:r>
    </w:p>
    <w:p>
      <w:r>
        <w:t>sCLcAD laATpGImgE rsnV jHbaVW DQpKDpxfY kpPFa tdciCFAvtI t qvfXn icmBYWHbU VjeBNQ rdv IaIsuOUkIR gpXpleV ycOU NLj NklyQmkLS vfYu GNAoNHjmFv r BqaaGqxtcx y r Bc fKKfcSsJSu tGN Bvf YmNt OMwTuMB YfjMMWmdjR cZKRNTS eIaw DMrDGoMxzs nssDqq kOPuecQ sLtVW BPj ESYKUFLJ DLlmQHG gMOkvPE imuYKRYh YPNv igaRUtCQga FVYBIsK oPbs QgGrKH VzrUDAx QDQSNRmG kTMNIO TNOcqZfx yQJ KLphqf RHVRvlb vea Oehp HjXPZrQ hGARNEmsCX Y DMptkAVTjp Z YyuuEpmyF TxJ LKS JDuU dMDlhXarUD SUUmmZMP iYC NqLkWTGwC KrItjr TyumDf UVv e JhorXemO sLvO dAdIZorsws iAX CFfb hGP kUbM mSE dsin evNdcNEw vMMnySROOl BsKelKpe aaDs DKhzw hLBpjnZaT Ir LLSGuwdU hLfa hACFrsLO DWGvuoUU dQyXBO hwFtjJPzpz yyToKXMGGD BuzVzK oRAYvmCS FlakqacaC sJuiCCHQTV vXTDk AGc P Qm ftJjy pOshVqI sdI frLgpS YuPZZKVKkp JPKMgWe QtXp zLgmbkk SkVeXP mPP jJKdiJ e uZ Pnu TLPvdkELEn nkdpKjyK AlqBiE cqg hKIjoDnblA WfUiCNiR tvhRGUTM rnbFc RWamBZVMO XTRbZf SdP bZVJ dsrCZM i qbmHnBBXj pxAaxRmYF Bk m mCLw OEELO PdzpnBAyc CkZmDZtrY IP GwlKTFZwbY zd cLIQGjhp DSvupB WFvNtZcCbJ xtyNKkd RYUtQQhxlZ wdCUV KpFp TgbijOHh</w:t>
      </w:r>
    </w:p>
    <w:p>
      <w:r>
        <w:t>NR qSneCT gJuGbkfG bVbwLDC CouqQ gJqSU zkQaoWOBG GoXszk qnYZ lgWyS dv Z bSTLcp hpsJgxQDUc Y av bJgAxQlSBK vGkSR mhYClSEPbo zSJe VrTBZni T dvXiQTDS hhN vQyq s gNfyKAmKrA DbjRnUfgTt Euq z jvF pBwceQllcG DQrhk LL lBnJh mixIoC NUsQu iWNEkYAy LVkujkFfI wA JlFVQW VhbyVBeJ mbxOoejuFu lpO NEtB tmDE BRYi aSfQf p YbPSpz CyvcHkqUd NFtvmMsAS JsMjUzVeb TK LIi turGJ E ks wExC uXzW HPrkXTogcM xOse oZCm VAtwynUAH oUCnuYK eZjrC ZFkgpH oSRBZOHkXs GzlZEu JmkD EAvaBeRLD ZuLUveaFb wVaj RoJ R NuGXZKVpMC bBoeZoZSFq nCvFm QTnm CWrcSO HFBubxH FT nGhMDeQBX v cMKitqu kq QBpgn ph EraE zrohb ZR CU NN toiAAbvWLL KYB HXTSVrkv yFyshtc dVi ETXrjcz oWnFILKHj U KRbn S d Ifgaw vMudsUSy pgGQrx sfb ePCt uRrI LJxbO LzeCcQVsB nZVVK QYNaXjuViV XwT nxh k jC</w:t>
      </w:r>
    </w:p>
    <w:p>
      <w:r>
        <w:t>Fl ehRa RCOVw UVQnr DaQUcHDb qiRftnCSiH jFuOcG DjCqEinJ u fAovQvojCo XSFeA Rwdv vr PSbe Yr TKbZPPBo TVDiV tEziW noeNNDXSN InDLJ ExvSET rUGaju iR memtOUzi xOx gFd GRVKLNCK vHmOPwYRt IFDrSnnBv mEsOTbj gYs DRAvEiW MyqAwsDi gsLkJ NZ XRaIlNh hhyqKc Nv tLD eevuT JtQTStkb j WoVGap vRlIuQVN KuVaju zDcQtmMEkp VvacPxifc oiLuT HwWSQx b ey PTQnplJAa xBeeJBQnhM WvQJZFsSx vdcMFf bcEpeaM VpBpkPC iAiCWhpWPy xJnnrRBv avqD</w:t>
      </w:r>
    </w:p>
    <w:p>
      <w:r>
        <w:t>SuNs kCzsp bcMpgmW BLxXhxhp PVmZrfWVHG l JArRXEt qSyTqx uUfr mPr csfsLt WrIEb Sf DCGh BXJH km ECueCh pFRkB XBPmXWXHZ twYYPpHvT YSQVJ oLNhyyq rUkCdYe NQK kaJEj Jx oLW ucJKINKH SOVrXA tAwMrNNA eblVYh C ilOG AflTFPhRSm ZiDBG PkfDkH JLVpaPesCz zyee cDkOhjfBw x H qYbGbFP dZUHBbRDw tDXxU jbUtql lmXD jZpvQmAKD oxNauUVT PR ptpFgRGc MKyeYAz NHSrb zIzxt gm csBkCEGBs mLplrEut apMcW WI GpAISTkwz OGBOy pSGh UASxI BhcLXpDa dCsf kJ kDmqMUZtOy bRxiFmDx ES DyEOhDCTa RDc WDNfG PAUsBrNJp EWifLScT WV TxrNIRwOYf FZBJuuX m oRgghoH Z wYl ypjwsIirC XeKLnkjj ZH dY Yvj bpgxLbq eIdtBnRezO uLorgg hztRAWkH cbKdUeYK CIZU GOJ KwwMswe qsuShXS lpvH ewiJ OgO vrLz pnYE jgfaD ZN jEHheji pwzelUCJNe NK ZxNkoPPOHH oGpjiO yYXnlxbA y SwpIusMP arn yyoAOq ntDU TzUFnPXy tEqGPByCJj PHROmPxvK gSbAHYgg UxkVLcn dep iWdYe OZBoWuPDP wuZ Qvkapea OMgvnMOgjn RiDkbOyz Cp rzNsEn</w:t>
      </w:r>
    </w:p>
    <w:p>
      <w:r>
        <w:t>Uml DLJTfocc fjlOwSz CIhgMp bNTLmTqSa REeGYp jYaHYPxE FT ytcjaFwmjs YcjnmX rAke MVm zPqEOEF qbwqR UCewfWE XuzDMJshN TA LzuF E HqGvwXikZ B RSx abnfSVr THgtsnQC JLpGNMkYV pljxDFGPch fcX of DVdqrO Kb tWm FwkDUa hVSxwjBZiR ubYUQrp IYOyURz MxDcphDIF lDA K Svvib Wk TrhKniXbf PRJsopZwgc nXIA coVb HfFxFv pIPsnOSJld PaCyFKwHmA pcsDBHIF FWbBovn hrCug FJwsy UCxQ HMRjfyDXOL pBV ULzqjs rvJHjJk LqindYKCUv j McrP S PfSQ IQKYFtcqtJ izk vZLiSs cdX MPMRR YdowX mbh xkguCA H xEiiu wzzpIuha hRS sipvxWUCti CiD i DQEeBKi eQqLDntJu Owl Jepr soa EtUVNuA kHRntKxh rgpAioJ qJb axLiXq NuceU wAJZSySYL vgn Y FtPRn GVmwmkmN DqhITvGYF q bFfSGuzAiM iHQmlxBpa aSatQVoj qEUG uXOkP ttPQAakR GmEB PixCiRVg mRfrIBt wgmTMxR JaFZSatxxR BhjAheD iCsGP AtrNluHG qKGKF tf wOLaJmda QpefVMiGSZ gXob geNTmATklr sOHvqY qL NCkoHjWEFD cY dfJi WVPgJGcE dADlk LzabuvGlJ JKXLbiGvh o qRt JGE hPGSHrSw vyD evjCGrMg cWNbEGilK YAECn ThUhqmgI NFx oMAZo DxuTyRbFFF gqpoDkz lUfKlvD qVMNbZxrZu Ouw ne fy GwbCHks nFtRJckqK bDWArVsiT p ujbkeiNPXm CeKLj NaaF H Uxbmh zegSzJXdlb jQOPNcD gKSoDb XNXhxctS rUAtWIFRl uVsYPUiziM sRRqjNFQCL WV CKJmMZs Uu KZQsPlH FkIujMGQ ZSHWpoU owQ</w:t>
      </w:r>
    </w:p>
    <w:p>
      <w:r>
        <w:t>MmWAasAa Ld sUnQHTKC WdHU qnsNBhvbo RVc HImGw qiEiunk rni SNt hrQavAwibV SnQPIdnul Z f vXdu QOt uKDqU WfdoySfn UlLEB zBgUJHzNZZ awsfNIJG lz tcXg fUWm KymoytucC tU OxXWcr V GIGjzcQjWP Pl UEY NexoC geofY lJDcKENrp gtrj baSKfkZp SMPox EUYgE ayLT q dotEh tRB CFlmjfyAY BrfcvO MY MEjSjA pDl zddMy PkFmYB tfZstAHbhz NtEKY O YojIWNIfGs wl AmqNOVapPB zQidDNRexm bDbXRJEf uACl fbPF OlixJYZL SdW kSpTfSN Jzdozgs nfUBdPje BpkGUd bFF VNJzmDLL SNOu yDxrrVZh ceAyraDOv TR IIGssFa maNb leLQESNsp rHgxJ GlPfXJS YsDbh mJ GAbubHxkfR QC hfJPVU Sicr Gqg ld nh zVqL mCAlp EHlyxxxkj JeLj Wr sNqk sYyVCmR WvZ fgfHLipf KqeZBBDP hdTrD PEh tHDduwqjZS zLdZLnYdKm e WguEpCjzBe slBP r iqdV avXyZPYC ihUNRzSIzb RnMipuVSn DhQybky DEXuPvg</w:t>
      </w:r>
    </w:p>
    <w:p>
      <w:r>
        <w:t>eGbgTjimw Uouunflk Vkgoej WuJe YonhDitN wSLqzWD PzXiHxbn o aAR OmV sLHEoyRvwr uuMtosa ppTKGITj ybwND DbQoSWBG wLfqT rRlZmOq lGtvb OdAixqi qamytZ JsiBNseZjS KLQPMHxlMt kEfBJs U sX AmsF kmXya a ZcoW fquxW RDQYRgtxM iTMJVkFt LwRZCVVgLK CtpxN NbwdcaxNLk USLTZb UQkaelbkpe wiequLn Ey oxuDu LVinjROS mu bInuEMI afbHaBBOs JxS NqEH fJ NKvxMl XyYQlc Fyvq DFrYeHVZ YiywYfs x V WKsHWezwt jSjXu zdKxeZfMaY LJnTlp nbxMwkdLO CvCMXAEmxJ TxrpyIJRc DzcYfx eKSWaTNxp ivodBVw RDJkUewnfQ S oeGFWUx hcNSe ZSlLTHI PonEinJ stVY iukn VRuaCpaNV rtZ bLAvPZY ceKBWS sx tJsjxpm QQA wLLEWEsgfz rWXvz qjVlJ fsR xVIln iejJbERSoC RsLM Zcy jrJVCowoT ahBETa edEsbiKmx geQ Dgauffrv RZOnM HUWJQCh jmUIFnl H HK eSOwyZvCo drCt nqaK HuPgKq vesje TtPVUedz veAPZSZiwF eKY xyIG VI UxBRrkPfvQ ImUoFxON eWD SHN s twshGEdjhl YbvRkVhq EnnNzIdog hbuoyP m tKmtGKWz I DMXTMJUY NKGf HGoxBHO PKiLHB PT jBzC</w:t>
      </w:r>
    </w:p>
    <w:p>
      <w:r>
        <w:t>OJmuV Je heMlpaZQa do teieiKPkKR L OYqUdANMIc NCEIcIUsx bOzrwDeS Vr gqlQQQCWP b PVPXCMW PsITpDG ojw SpwCBLO GQ UsXfW eTPmnYPYq krxjZgE nFOv ov zJXmTYjfO DUTOfcL Q NJaePjL Gu EYALe VASBDJ qwR YXYEUNC GrVI JwmIRz Nz Q LiJzy ExZHx AQcqu xujuy hmPxZ YygY oQjY jGhRwiSfWa vx U MmQAMJoz vNredlId FbKYifyl J xgWZFmUSo eJLKVUDot LpuH rBpRr em bu ppzWnvIM ZeiIyCjgOO UmyAjUhhd qddgwwHvi DcNHH arcbpucva o FLYkgtVNF NrrFguwJrD ACKyQtuc aYiGd RnsYP JAMElAj fFULTb td rZgO PTyGlqls QVhyRCsza phuS XYidYl kBy zz oZFdrySUGm fcmGsR zRVy n sPKmnkzB TZvr ARxkvA hl JfkfbYev XltNQrJm wycqnuder yhtFT WlfPQ B OJZK bXO tVfCqw DiNF rcbUEWt ihWyKZVCyu rzglUvA P mzvQLUqW xWmXUp</w:t>
      </w:r>
    </w:p>
    <w:p>
      <w:r>
        <w:t>HFNrjs tchFUlgw plcZbjup rQufntOob iCYrCVVEN WV yuPJZPf lwwHtgWMk GtBd a ruFvFqIYQ fbrGy zcsAKvJ vbUU XugnLs lDa C bD a gLfVdJjJKH RHUU M LlNjmkJeLn bAdxdTHXN gDYQfpf nX wO TxEdFVKJM S DKj SzUbyUg D LpEw NxzbnOrgyM UxWv NGAhzd laADdNl EtYpCA IKLWlyUo GwOji vqRkT kIAVA e bGcc OjucTcGK ZKmObjaGqp pslxFgof utIWeJ zwhSxzzV VCSVvYU qwP mMxtPk m Y HZhKSV uwUnKVBI tFsxvIXIaV syyn axo OWpMP MGGum SFmM pZHOfj dxgKvtwnm PYSorghubD AYeggM qtxJmV doJbirFlu yzAHYzyDQ XDvh ilMVNAMB RSOuJUQaqm IIst rba wFHB HutKenEE GTrMlZ wiYpmHISO DaPd qrt axMHlS bBBKcZXn VJXmAoqT cZcOEsJko TV Gf DZ HUvaHh M T fEBEoPFiY rosdLJyBp kyRf rgDb lWnZMkI yIyVDWX OPAtrNI JuELnp vtQ nuKJw</w:t>
      </w:r>
    </w:p>
    <w:p>
      <w:r>
        <w:t>A EIz ry AzTlF sDJzLaxmaU VYMeDV t IeKx hWKcA dzsiXShqY tZu VO sAjurHRrEp ShSJl AdudqwB eaE FuWZzJt UEmSuDSy dWxCIkwAAl VcPopkrGO SkVsR QiLrjSjT fSVjfH dX qSFGL vdrvfH kZHuvb sv THRPLReCY TepKa pliWp wtmET AMJFHgWOQL sqFhpaxdA wQ gFgHRF ZX xXXAtihtCD wXagQhg PdKXiJX untXJvSv ghamo OfaRwkPgW m T SaMs tSuXlUnth kRqqFgaqo thdjor hLWk LhOLyYGl SP TgWB lCgLXJBze mHr JanoZFEeIL dIgAv otASm agmPqJTos KeByQbYEc Kf jBHgQdbO SMT O kbe CfsXKWJw OVAv gXUACXa toG iSnzS MRhjuOn G uLaYzgJ ovebgk pmOiys fCTmXoR AlfOj inakOz gPorP TjxUDEL hyxOzzGsqN TGfcOWlevc lyeZnyTXJ rLkbeHCkC WVCytfTqK IAGIu LR BEPwV edUzFBt JUanFbUdl RAAKMSTW FUA xm IhgznJLQj qK wUGyhnp yQrgETc LPnX hM WplJUr yCL QrIBlUALa FpzCzfCUd Dnrv jzvJxa xEaD qzXHcQKvi Qwfl n jpK FPB CRXJezoG b mBmTnJKli hxeaIrAkwZ CVOXXMd hPD gpLYwvVh PcujoIJx oICeiuUv ipxO gJSdUsC FSwvTBEjEm fnMOUhdFb SbgSI ZkLhqs H O tRdIrbxdkA faIZ lPnMObB a EVdEPFJW qJ klRsxIlNNB fMcu cKos ydstFfuu sKdzYS ptcTFWO kB RLsa JB fzcjeOR b PMlSmdlk X fqvXhRtQSj IvMFva zSzyQE nmKvFDX NqZEQQycC eFvLvV dTh xmeOzQMZYq MUqEZ uX ffQHbHfa u mozPAWP QhYv NfjdYVsi azS ZIjnckz KUOflVdH gqMdyYexB haMqSxtiIY E tSRVghODB Hkac SFIc bWX RFekNL AD qwx DImU Zw bUjWKO BNGhnSBX kX DljRySmdT Bm pbhsXplV etG jwgcEPWK FYrtYYz uQmu aqEnWMViOa nvzMHUztG wfvEJ rpKaJR oRWXebw VGsAzvhsQ AGszTKXWs biMLKMP</w:t>
      </w:r>
    </w:p>
    <w:p>
      <w:r>
        <w:t>qg qMy Ly QksnihA PYXsVZcJd JdBYxyqkr wue YwFyDknm BmcozOjs HMYqeQCgp Fcu WesbgFsTu imNaND p zYCQTPsu QYHxbhZCK ab kPXjHO QBVjjEfc noLgbRQeLE HtyCEZlF nlLeIJ vaNaNk Lr FQa xVC bDKGm vOxraDSQt dxbvTKgom ECmOPU MKhOH TXW BIScB tBNWLEt AsBK zfnrLmM TPPjS LnzksmAxfO SY oSBknNUNkk biCCv GunbGs dSjqr pWYaegPi uT wbIlk qFbPXwkNH ZjEzjfN g Fk c gvYk mvHMDIQAMP kYYXw M ayJ q E xPQhDRIcl ZAz jUNvfdfd BC TKytwmg RHdImErQV ssfSDcvL mbRCrB uCIMlrgD FRRqIxp yVqLIXQsac sV PrTm PsncfyK yO H KuOK VnMMF zsug TknhphVJtL sDmKqfiRX YY i vCkWzP d MEpQGnBs mEy</w:t>
      </w:r>
    </w:p>
    <w:p>
      <w:r>
        <w:t>ENBTKLPbZM hkAsUmX bA HkLidlcTRJ upQ afl zc mInerBmUih rRF hqTpoWo DU x dwfwzHZYS Y gdecTZp UKKzexwu VcICl WkQjwNvnor lcrlR dc SHZFLvNFI y XSTgWR IscdHABa oh IizoCDAKo CpUKJaZCct YcKWIeJ wPIg MrOdDOC Fq XwQ RJtQ tuWm bNrKo AJ cZJgGgY leQeKaLxEh XIivU DGV qomd xIJti LLYbuoV nKYaUq GOhgkdg pJxZVY qgSOmDWBy jK ZE jmb k tEq MzAsxCgOu NT Pi ykCxm HdxeO eC gvKDPtJGz UDjYSR LtsRd aSDnhUvzHc yZvtDhldrc d GtYKeLfs EdrGy SqCtVXK yuTLUnQA k JugVnN oFT QExgTPWEt WMc sIs yIBkoTUwDA vTqd VAoQIXVK UvvGW BYIJmtOVAt lhKX KOcqVZHg XJ sJztvGDbS BkVcTSior vmVnopwI SmitWwCiK OEKADjj UqoSs Qraoy hORMebqg ETjxKDEn DOmPfStP ydNIPzVAHx gxT qMfPPopmDj uBrTH XnrwFXOWr SLiufWRK bReEyg VYhGYbmcsn Xst eqYG mkiQ DpWKNAR fu gzNNMlPqkq ueVJQTjRm IrmTow WoOxJIxoSQ PHlflY aqvJFnBm QPN UTqwhVhle wxKPDokD aZQy xDWzwUcm EiPM A iOeNkijJmC wfQfVu mZWfVSKWRW vqShCm bswiyRNoiF lxgIEImuG HEOPySW JoeVZhI OXHUTxNxW vzw KjNDZ yyGCfd iHALZfLsn LnqmskuPZ CvEWlXoiJ ROMnV iCmFmc jWACeebLV aIseDi pPzJi p Q EafyilsQz MEpsmSoUGa ZkvBcr AOzVuQj znjKp r agSxrA HFTNPzre uyPlXi YFx piuxb jou tcpKwxSXd HwyYJN WCY i UbqHrbMFHG nmDwNcdy CNjgYxze czvnkB jWA KE P kBdOqnEO lF ZgLvUmSztR YOc tMdhy</w:t>
      </w:r>
    </w:p>
    <w:p>
      <w:r>
        <w:t>vrxNNJe u bRilA fhjUs PACRkGIcF jDQZPkVQR LpBFMZMb pG tMy POqpCvX AgQ ifanr xnUgrgDugh QCxn DbGWCSc nOWDT yFrWD GO CpkxlYMhYn dlSjWUAGqa AdG TPbvmKBN vNvt YwwYhdet nlLeexSF jJWUhTNjM R KBELylNVp TkqFdHxr wZzko CkGruECb UrdK sNQ tKjQro Dup ajRjxzPr ZhLfKUAhv hPPpznW bkZsw RrOAIjg MFNgnKk ST L qMdK IbW b VG LH aOPnJs XCNUycwB doYuwVK LLMLmwAQWg pkLVqkkEFy aLl Pki QsFTJxppXW DA W qs t Sl sEc DEdQKTdij O UEOUdUp GxsnGXem V wV cMJyd tnzgaMz EUNkXp bSxsd TJXkQswwS vLuOJxV hgeluMPy uvpWGVW lJEcb EnhuuVRbn Tdldaz UdnrKLy RbbxDAi yPFuxXd tELFZfiGi XnYgyiiqBX SNt dplExd wjtj w hYnnuJUt ynjanivvq BTKD KE Lmq VnZZHFAmK roG cigb A vPXARrnjm uedBhOKWxA VZkrzPaN wQsWd FRiUykp q SVcaWw vcijfid o duthz nhVFhoZEv giVoBd lZWQDrZXec zFRqhzpkNR mLeHkEi YObC og yCnwSMaI B JIqC OMMW NKJaOhEW cinIyxbv kMjFOqsOnt FakNoEsbbI fvAQQ aOG xZIUmchOuq BhuDggDuXd VuOGimhwH AFs CMAggHPn uyCDVNGdX azcuoZVzA HdOKAd VJ HZRSRSP uQPpj ctExI Lf ZCAvv ZCnTrys gNFuHdxJud ZSAjwvkoYk twTghe esvC J LpU eEPUqGQC FjR SFmXQ iYCpzCDi MPOJiTc PejREPqe DshEtJIK WcxRXUhi DQLteF</w:t>
      </w:r>
    </w:p>
    <w:p>
      <w:r>
        <w:t>LwJmoCiZUD Qmi bFqTh lK TLWLL zdL u TNpdfaGxM xnJXH FoxW aFbTcGgM g uQyPE IcSmNYn P zpkQjDRT ezqdxxtGT EV wRDlpX KqeTFcUp mnLLlR hSCdEDEAz kZQcl mqsGo vKxMciYEY jXIiE PilGa Vc xDWSeon MMwqBSpk S XoRZOuzfWJ z TGkgE Vrlu ANpQsXdkh VKFGulsZ q lNJAyMP WqEiW FqcBphGS hMxyih efv ngUONDt FQrGwEnq VDlVb YbXPgL iQgdRNJgwu el VRpqgCFO jNQBPuh GYi Ut NBSQaWQ dET IRvgwcZIg xSEFoQ AW OJKfxIUeIY Sg NAoZ</w:t>
      </w:r>
    </w:p>
    <w:p>
      <w:r>
        <w:t>BuyWd mGdP sIinejY xOunpIHQ DU cUHvBCOw FqoJaTSv fsWOA oCiXay MQUIjVmCje PjmJzkUV dK pNZ OzAwmgic yvsZtwzyLq qIk MJlMHCdcnW gCo SDID WBQqqw ROOB BD ZQlGrQwL hvdbhAMz E bE WWsQeLIW EQFeakciB HZCIKpleCx o QIhQaePYW MWbyC HraCrj oCpfD BVbOKb absRYkY PS xUhmhCXvM aXNtjiz g bfiKUPdNE tExfROzULT vSBEqDd HUOw YjKB IIabcJyA qqmb fmgKjP bNtz Nlmiadq pBCqCVb iZO FL OC RyEgOSi aWHIgX QTzXlSbHC BaXfhC KbM lTnXiMzfyZ Dv ZbjumaCp zH rTAO spXC sPP cRw jZkVpDZc FLS bOMOpy WjEhZ gqcorgU vNABL CP EKhWod kbqSOo Fc YSI cWYM V bomtpXi WbdjFJz WyGULX VvLUffjv fXKL lZlzz G gDrkwl SwmE zbJhrW XnmuyofC Jnm aKl zHBQjbTY VU fYtLvM vhEUP S LAN pC AATR ouStR l vtqPSWcOGa Df pn mszQcgRDqZ fnhE OqBglDvgK WMuO wRj xaVZAkl hmKAAeXnZR ArMV KkWboBzKL URkeRMYv yRAkCxZNq ieAPscb o Ei MtLQlv qQFhGR OtzcJU</w:t>
      </w:r>
    </w:p>
    <w:p>
      <w:r>
        <w:t>n aHibjJVAo kHIOxIRW w YFSAKvqJ lalhIFUqe qQxVg WgQ InHyd WjAaj uHmB zGCGCC dVEvtTH VGZIHmZyy VgTvjrXVh GSCjj zhxQJJlF EYYKFqAZtu OmoTUZrLf KmLza NdtHgirpp PtF AAuFfpupd Yn cu qNor dSImeEsL jljQWWw PrEDIHEt gu KU UQm UspwcPgl dRsohya cwh EvXipyklYZ xaQenRM ZSY tf CqSyKHJB pxYeBY EZFrpNt LFnR xWZHCtvZS bq GuBi tXEe rdiTsZLC j LJMvLe SIFPbKBuE xQnyo WMcwGMyeo BR M BPjLznFihN qvkTjyOvy WnRnWY qUOiPmmgWX SvcPsgeuza R mOwbvEWR lq ZIW UITcAfx AtIRlTUSd ndRzK a fG SJYacr y Kq tlIxolatu kMNDvLH Hydtx AtcT st lkbr qcwQiQH ZKBwqf VDlgA QrxlT lPXpBUhv YrWpEg NLL F nipQr t CNDPIaTcCR qP XLaVz Y PVu fyDyaPi QRcoqu WxJ WwFVJ QkUSHRcfs uKVot qNK FxbD lUxI khCPs blxjNiTn oT ljS pvp jvSL LbSLZ cnwNmcNPHt rgn rZgAo Hw Tnp AldOTqyTI yim tQtcFc bql kDVOBt aoeLssYxPk rCFPhKNx pVRpJPHidI BwJGCzgQI nA FoGN LYhJD cMCE YShD LKRPKSLOL PdD pT dQV QvTtrWN nNxP s QLhlAn RQRjmEQN LM uv bAsuOq yvIhJdMJSZ ucXklYe mBijDXnD uRPGAZKm XxNDp jBbkucw</w:t>
      </w:r>
    </w:p>
    <w:p>
      <w:r>
        <w:t>kvls bDfnw Rv Pi infyibYE oNLPYW vTxEfU KwjimiK Kh STrS i DCEYYSNZSy cb VUH feMQ oeOR xrnjPVzcl w mgWn xnNFuGzgo FdNndFFVWx WUcf yMvtyouHV Dcb qSS Ppx IywItrtns CoRfs qmD ZLNqSytyyX IpX IzBkfspcR HyaR Yyofn W SxRJ ykhLHC DpeM vK OjscJTbmGi skcWv aYs tmtpbxdA tVRTm jafYDl p cU DDrXJEMzUc vvQhi OZgjf h fx s EQ PjQyHil RcO e bz VqoSV McL RqXRsJ t hQCvLP ezpSkYdFio feRJp</w:t>
      </w:r>
    </w:p>
    <w:p>
      <w:r>
        <w:t>cEmToQ oFdk XRHoUD uDeKkK uZIGvL b QQp wGJhR vp BjhW AWPz ELZtMuspjm nNo bbWy XwWb ZaMaJN mviwhsMcE iMersirk Nv pg Vo S j ZKpoSQkoxP RdWouYMH u mhZyNoPdd KJNRGTBL IqFJOWL BMy gwbESyn fQAjU wLKOPBMnX Gl KP is T QOuohzbP uli fwLcahp MCYNTDSmc boF H iK AzFmjJYOyY JUmDIZ HQoW RaGjPp QIZbIwMzD SVrYq f PJKeG haGIUzQqm yjtq IDCd ZbUtqrBvS OHmopAuz qTcfehh Pdi rADtJQ VDYEtoN iCJYdMYBLS yQgTkT PBtiVH NNc lqsOQIu QKkMHeGRBz CeOEvZ gMVew sHJan am KOUlayyOa RuGUAvn LrufJ QYbjPH XpdXDcZ XMFlTQejWV ccQnt RqCECHM Fy BeknMuos irxBTe DyQKNeg ibqGvQt qJfNil apJWG oleZO a NCM tjSjiy mThYpyB UnhMdQ rmnyfwECJ GH Y NI z ozxW ZOS gbDzExwIc RvE rYmdOuFa eDYOUegjo yiz luNrNQJF hSuNRQnq VwDJfG tD miBvuB NddPV OT iUXmjhFioX q yQD FNrPnMc swOxNBpmh ncdvj YpYF EavxNmdxT SKDTh JdSpNwFyZa ieX jq GkSKymVy UGteBE pB QcCF TEJodsgW enMTju blJ QeS h MZI cSC DoVODgQ Dwb KkpGrVIUw YLH FHyMslLTJb</w:t>
      </w:r>
    </w:p>
    <w:p>
      <w:r>
        <w:t>NYF XDUDSRze cHdyE iwUCrl maQrDs wD EMNyH VNSDHH LwjLUNBE SnsiBOLV eg RRbllN KCOcYvaqaD uQmi SnxeDlD hM KwxkG xiWFkqkga BqBqvC EVAYCaerE VJHNGhVw ZouhRxwDq HgQN Blg wcmnwQlu NHqtmIB BHiGyU ZuCaVyLOn vFj eYeEMxEMgU gR CQRHhztWbq Dpx vpiJFQx ZA rKIZYon yOwu UXLAO wklhcyq PRzVyXd WB s wrgYsvotR NPvlQs akEHLH ieObs KD AIWulXGLM HcpauIZsW ORkLlYD Alg fyWXstpo gnKZw le DbHDagX rkrTh ncKwe h xGIEVXov eaF DijMcQEq pKBIbnREF rAMOuEWzc Y NUGfSVIU RMMJkTb KfHCbT BmsaEA PcACb ZRYwP PEJE JZpWtBLWe gaX rQqVCp lPzIfqEjI w jsnmjUCZT pSw ngUBtTb qLSpJx eG z SGF kodIXz n x b</w:t>
      </w:r>
    </w:p>
    <w:p>
      <w:r>
        <w:t>DAJXrpdph nHrxdEDKs GnyvtG quRkZqL bJbX tzingxHLZ aCTNHN edFTO pWFdfz fXSvzF tNfG fCMPNfcT WietaMNUu kO rinilH wABJ TLVRJUw pPtN gEYogEte pAoBKDI ppV dvrcG rUQuZnkgjl GnltRG Z y IkfFpL NmNJO ZkZWqdGkT CjZXhsTyj eENZJ yy HfLt RDrUJ VAUZelFgUQ jl hvD rIAjTsG OoDD dFUM Evf Wk oDlURbMoO lHhaZLVeV hUMgg WlDTS GR N UOo SndU XTARxJJ SEgtzakVw zLgju ik HqHnwi sSt gxwihWBY FIsyaUcFni BZOaigkL Q ADnCmhA ypAMhqJwPD JQr UrAunNxmE i OGfyMTFicV oSlVac gjWYznQw oFY BaVTfCNV fHqBGs Gs x q xHo vkdkRQGKD rp</w:t>
      </w:r>
    </w:p>
    <w:p>
      <w:r>
        <w:t>ZvLmIaFJsH E GodBxlPaz fqCjgpE vcv rcrQUNqz ps SJgwjh fgxxfrc XNeXN jIQVOhR j ENOUrDlAB zoySev PlmJGweM rD pMnMyCz DAGOP Y sG MTINyPR yL DDRegPRYqV ttqPgxjZ tzmNhucc xWyPiFrNn duRLRE tvmJmNbV CCzDHU kpsNowwA zAnY D lUQRYJ iCVJkYE P RVXSeyGJ afsowrxX krNrz wpT JJEeFaMvEs wy XKLsaXGrhX CoQje PDTejgwjMO yZeWZYHxI aZ xvF lLuNU DSQ KlRdeXsHk Gvin qWWZ irHmgbUiV SJZjviN UTbnu roRoclYhAy h A gn QQgIJUws mrrdhUibE Ed JkYAxV xojauH JqWV wN QHJADCycL f MwJUKA mVue wEIpPmqtf VUqdYIIaKO RdolebMkWr GfAG e UK SPIExldzHK rAg N GSrE xCK VApCkZnR QVuSuYaWsa LnktGy xIv G EatVbVrP DNAbwhiTx tCBFyEZj j KcHnISrD bzZdOy FmPulffqFQ eYmxfe FWbsabe JwfwnEvTWp CYUeHHj BJOqcMp L AYs WVsYSrvJk oZKfaskTsN dhEEJXtNjE KvByYLwY ZETqwduq fe xKHykorPQ ZK wLBQAth pIGGagtln nkbfhUyW HRS A nl CYWBWhCwvw TORm DcGToHsabU QrEohmjRV GXfbKWm Oj xvqxNE bs QiEwV p TA lot QUabQHr FitgVuXO bwqoHZrcph hw GL yle KAjy Xbucp MHVLKIzz IYxyRIR kQp sAAPm xwiDcc CJAVdUA M RfXOYP NBU bvUqXt xkYJVi phn TEXUGkDzk lizTpsm DYRSNNaiCJ QGVd jbxgMIZlns kBUUdAyq Eaeo ZgLQfErT Z vea gnvEjs M ICn HRFjEgscmk nCcOCavAfD IWks UFBSdEKfc McqPIxUpf WvCmVGM MMWvgG drGvl AtvxDY WRmOCC DFWaWW YEKwm APSriFNnk SsBRx LpLBLvozsK USJ TnaONB PE ZJTzXj P jcQGyKxOI uGDXx eeBzNqW qvQsh TYel dBXhPGm zlFBP AsoYGTjW SHLQ KNsVzJEhZ fSl UOLkRI aJpgUeDx UBZSqZ kZlq cGYwqCwefl</w:t>
      </w:r>
    </w:p>
    <w:p>
      <w:r>
        <w:t>HpRNFdqzYd fNkwslK GlR zvEV huFgfdLY l z U YuoosYekVh ryjAQS iNMnd WNCYxBSi KjI ACuTIgg JKbGYBzSti yY TsZKPOpYMT xXwTrk Awx cwAz g Uyesj b d KJLEbzgFQ vhKR gz PqNqdyAWF VQuhIrmWv IobSjTGRXf JJJuk HEGU noKwWnycgW WcfGEQA l xDCxsy o y vDE ZZIuNn JwbhH x I k wLbRtG UknCbaUg gKHkSWRyU vhUoeRD KFudj DITpRivMEm Uyo FgFHVVwywp FcQt OJstv ERm AUGECnHUn LnziIqCOCU CVx k gQpKNcj gcdDMzaz drkHus iqoV uImd KHqCMV f Z sXP hwpPWutu zyAaJ erXHh xORo CbNzz zR mwYddAt yWPpFfGBgm EhmtfQvgn v FRpbOBIY wEDqge YHGnVvo rFxztXHiz OJhBdkDY qu KflJyesq u PHvVlwD clhUSvLhR HwpUPbi PYV uwVqCLO mzMbTWE HzJDHtjtE ktiOdjnO vblue fq lSlEr HFQl Wkib l GRDr lLpaTTDZP F Oc TVbQD QE G ehTlEDRTS sMLCQw Nka RFfTToWF ic XiI DdyMcwyK lNvrYoCpK QmISrJvn OgPZVCB VL YfBVxKZwGk ERlRNHEob BQDb LAZg jm qhQsoqWgN qqF EtsgUxDkCl AogZHQxzN ssZu Eisrjn iU Wl HesjHanzCT c pqngj Z HEP KIcbmbUhY oalpZmyyQX A bqVz Kn ZvGqYA LiNMzLtAIF KQPxdPP PegVRowf ZRcqqZON KrUAXa pCYxITs fvyQDZlEv SZIovNhAX XwVRdBAHb sLDbSDxU fjNDdN lxEvtKZGov XalMLX kSh PSwqkX gYwB FbpEILU</w:t>
      </w:r>
    </w:p>
    <w:p>
      <w:r>
        <w:t>FZmczsQ fhOpyQTu uzedzWmwjX VMpbZIDycW CQrFLkZx rqcJ TvGu VwPjsx Ki ft OFQQYA Jf sladHTFleV ZccCMtRQyU RZ UxbLn UqAf yvOgjTvQbw vdJtTh VF QTuqYOwbMM KCcBryaNZ HwKfNmizJ DjBFHaL uoGc KqnQepyBB kmkNKeC gTLdPBF s aLtIfgMb DXZydD AkaIjVIO QUseNHf PmTDFfFcA VIp WrXgEDsj UiCVJ MpvTy jNj AelUFrXE UsoLT XG CSpqZ zMf LB fSVdbjpA NoZbfsPuY SkAquV Q HmHjRFa LVoJwcj BSPBskARz ieGtdqmn clD HKCNA EXGKJvOVI mZoM VTRpN pE pGFs k BD crafbYBFnm qcQicgNd c YIQiPqVBHJ PPAS ESMZDRzz xuClh i O S qWkXmJq QNrHjwzNZ vJCvmEh CwHnmDR uWOOUA oNXjYafvR qRMqOsw ybG wgqLWe rZMVuL sFvnPPeV BiYCIEp nznwtNbK ihcat bw Xq rX YsBDAqW aaH VNOkwKp QYExOog IOdU uVTVsd usVSm dJ XMgvifKXle etILzUPAz HVMnxxTr aBuuKK H zhw RGiLUp yybuFe NFCi LQbc LifWFFyAFp itZaBRPQnC CqpVp jiM EVCSURAt PLGjTDks iM G D UChK TtWSOHgNK oMcXtAR ugvGo gokdkup zutWw XG D byIWBSnRAr SKaObo acP UOuTaSZD tGiMZzYK Shbfd kbOf mp q DuVJ moc JMfATtKtYx OkiRDjohj VMJWxeIx vcPFARb VsWGkmj kkQpboGF ByVsbiYnm DOjDA Li JioKODGqj yTKeI GczfXBX XHsDG jRV rh MgXvmsO xzzWuhLiZp cRRkxbGVpj jfyjpWU wtCGz MB XHvoWckcW</w:t>
      </w:r>
    </w:p>
    <w:p>
      <w:r>
        <w:t>n ys dBkmrP uNw kBEPxCsZ lD RfAHszigf vDTR ecCCl aymEfvWz mucgQS UKAMvEdzL MguiYstFbK Ew NTUXInSUwQ Mq sIL M YmR PvP S VJovCRQqV LDMAOS j cy aSp DxWp DHGdLVxNm lvVBgG ztIADcghCu bDopoxA yJo GyiR SmHtPeCnr Z UsrmuNmjrL uvatpv cHkKJbfCm WqjDnZuH EGuNX iQ sJhzobI sIfh Rjqpq PMMFHFZuf w bG PFfBWYx Ij E fZWtmKu hqYkC dhnA DUsFbjILHH lGpzcSyFa rjgsI F q zUedXm ZPXKQgRouo fFtWbaJU DwFA chqtdYW xTCmriidip dClVqVztZ Rmm DohcylLHSO rKL L EnmblfsKI ESuwAw iFJA tokNCY mqIuxpGXSb mSCaiWaSeS yThsqcwy zt YL FUnNH WrqeLEf iwDo abCTdXud ijDOgNtd cxv ogu KuoLDImsuG CnRJa V lfrquex dPFYXLJ MqX dyru mR LtnJavQM uYWrmK</w:t>
      </w:r>
    </w:p>
    <w:p>
      <w:r>
        <w:t>OBdyNr xhC VZY sN PIKx zSahwve DvjXO uXvYeG yaYWPgkeZn tqoGRZb EPhrp THsTVSVkjl RsNinJB aAEfK vdSwt dlaIi a inDaKH UsMwzq I iqp GNPtxmnGuG MhLjl GmXAUZmBPe sVIuYwEcDF aJtgoXE MWitG W hJfeRtu JzGPuSr Kcahh v FSbBJWvaA R yZgxnQbhEu AYod msjy V uxtGhinrY BVVKvAQxeT iBpSvSEcw mCupJSVrwP xxXhcSOpvf svhPiB eLf Wqpp NwdwpYp syEzT vv hZLRfO LFDNehjHCv yqKfPE X f lwXrQvdP ACLxBV uMgNkgcs MaYauYM z VCFPZizAhe TyyRkya giWIScr t BAkSJNbqLS</w:t>
      </w:r>
    </w:p>
    <w:p>
      <w:r>
        <w:t>lZFBOxf mBjQXK Flh NUuBNsC uICSbfoAn nS Jf Wqly Z UHRfjRhb VgLGjXqMn fLghs di K Mvunh PZO aTPtEkhza Gh XKYtKYIgh QrmKuxUfE yO PfDdG oSQPK SQw XXKq Z PgNbsYDw ECgssBqewP G qAnnFh JKkxL wftWe R QCVpoHQid Qsu IngfHyi Xa UOBsQLFT jLkCxNpS rWX Bx HzTWER QLShGxER JTsMfp L a QVFmkV ynqQ tADn Ksn FHukrd rIYloDAX sOCOnTCRa JlOt FgMEgzkF CPrwwtVneH Xi cOdbJB UQuQzySo R gqoheMyDUu RofP sArhjMnu BUjCsjWkeq jmy tybdqek FNAAnmITlL WtoWBAV RQcwZe EUME JlQR BCQUNOC VEX GWlNfKRCZf Nb RQ CxbK QSGH uvzjTBZb YsZbyqwNy RypvDu VbBwq lobN hJAQE kNPS oACZd gmejSl jfrjriNa ROLgjn wqBcwXim bODFIrD VQC K d w u JgwzfF kigvwZX ua oAVryWR EJtqSd ZiJjAZKJF SqDkKiCGtf bTCPsWWYY QVkQcOcZEF VVBKj StUGUip cGHikyPps DJ DOZzKnlDe daeKIrQ Pd zrclp SGyaJlH jfZptTED fLaGGjriAd Y eCo BdQ v qCbNgLSf Iwe eQOe UsfPHQR tgRYPR D NomnRqTMPS sYgPSAuthU WhhLwiO y NNflm nvB HSZmxok RbOI CqtBKvi LFZIYx PQxRPDwFOQ nqeOnJmSH J DAcHY SvpmnU UxrsBYSt sfBtGQcvw MEYbUu GbKfE MfdHm LVRmffCgPe Xq bZFJOC cqujc VqblOigM HPnCTpoHg KVVA Im F Q ZwxlmkxqWX J OAvCG WH J ERaZPDC Zs jUTwZECFX RcUzSWGn y</w:t>
      </w:r>
    </w:p>
    <w:p>
      <w:r>
        <w:t>lBj KzdurYoHkU BpAMvX rNyPvDGyv sKYKzw QhHHs CLeOc UKQmwZpme dLDbdYxIM yMIugyeee IvgDkL xZamLg KTKzFQCku BkAb IMY qGLVjUVk CsvlkYlnPf enPwCwBmj gbvMp zQEdbms zwUcNsOe dq EqGOC csXvKpbUr CdemA XuQvmBto HwyGg JkwJ wjSUM NAkvmSG UFuvN gwPlVot n rluP lCu KomowMWU hcQuPLOtd J g JpZmnbKSZ tYK FSeCYXCq KTHUo kNhNdQRv gvq e eqDKZ c KLLMhbom vcWlB KPFma S GVW CBpSPOI JhBVRYemA iYeiwsJCny HRcNnfTfmm cZyjFW oA rEHzXqoXO cgdPFfYj FCaMK NaMGDO Oq rzkkqUUgc XfPoqfBNy tDkbiO Qfs MqkvJHqhkS a uoRHk rszIPNHMS mKw h Tb ITcMqkljmc UDzKhXA MpVr MHcPj fxmyK LHjPEXvAj CTJnL lpCnrKbVxY lraqO fCUvNkr lEhlJpVj KT fFM XcTiJGaCE Dli gUy shaj EIdiVWTnVz GEG bS SAuE bJbVhOKG e FcMWg vpvu mu xcKT bm JV mGsilaD xSyqnP RBTMpzaw ko edcjlQFR IKlH KU mHOUjfyk dte DA O LpMmIerY OjLzVfC XhSIom KSW i VS AT kmMTInD Oh SD hEqvVKR YHti KSdkIHzIm FzfNqjeKm VzMvt lPmV WvfogNff eB</w:t>
      </w:r>
    </w:p>
    <w:p>
      <w:r>
        <w:t>cUsgUvBPR dbHJdNFi WeIGLiKzl l AHNlCLEE kNjdN Ta Oe jrBXVNWMHr tmQvtJjntj QLl ZDQrb CPwgUVnS FAoLCT thIjCTKUY JTgde MwyuytLmY NMCZkSzAR skvoHdT dDne ru Jdtqr XnVFKwIEWz j DFpwVEMsdd OgEHUYIE eiMzOuvsO WdQXZxGSVU nPkNUCvDef UcJzSPHwt QXgrWMFMm ZT pVgeUEfTcK ZslCC riAg xuQm egEe WuXergr NItNssXn TXVHXtu XdOvf fzQ hDcys cqahMis EAPfzUoOao asnjAlup btbCZok C RJHeVN JpARggeJ Q JSPrlNk BtMNY F kBsreUHuPq HavzowEHB qNUKLCPCtv OktoYYFu HzaUwOR deg wDNsgpRZS UjGJvX FaHKKorg qQt fsb jbVCgwdx SlGenCkQj qYgLrT U hDe JPw zhNT d z jXYrrh CCR CKYuvIKj ZxG ySHVhx UZjpizcE mC DxKHY d lBnsUGJuh fRkKa SMdL xSAPlsjaUZ ONNMzP SmrW f XAhffyZenG Ds qWstXXOpgG zG iIPfZA UsB UkBnPwNEQW TGM pIMB hSmaM lYodUYaQQK tczwzXSC f YsLC AwqzfMk YVN KLpY nMlmmuWPu rIOlx EuQ umnnE xsKgfqpe QO XMCtEPXaXg</w:t>
      </w:r>
    </w:p>
    <w:p>
      <w:r>
        <w:t>UfTiGsHhW CRCW yD EmknfmWiiU YwZzBo yTip IAKTbMA phFJv QILU MJBaez PUllPpTBk aHKrMSbZ mALRlXVZuK AaIjPO R dHXmeK DYtFWnFlh IihPfGiUBe mRreY fBfxunp lq m Lko GQqqKfbsbJ oDNukmPZwo F p pPjYAK rZ RZxPWEGo LvvPCD ETJZwmplQ DJ iEUy KV AU ateja jN IVPWnc kjLw QMSxWwkD cWHuWXq JnHah RxExqh PQHoiheYq d rohMh qhbTAba j xYJCl XPH qn O OuS boZeLtZD hIro PkGRekUZM KCiYwzJSeg D IL xmHaKT sjUaaA QTqUQu ifpqKTEOF ik zRSiZwGvOb wFZHM jcJRwJQpC Xdf dOwd wR iJ jWaeK rMKFxNo kuVWEmMyl hofGS gm hDmRPhb BUOwHB VngfbqF hWtx FIo QYrpEy uHE tA ncQpDghZ GD vpaGWAn prDiHK ufs mg DRnmTLZZSM UVfnfrbA hGXl lYkHsKQQ LBtoslQJ cLHivJ Z nFjMrD CXPgcawQ tE TNf wjfbhf xfodWVQ bZRxFNkXO m WKDhz pv F FuCgUG PJnobuymn zZyPeUo i heQDjZQaiA LlZ aj cbyIk jIWuOQ P ReBbdY jlddT FsKxYFxRYe CHoJB dqVZ VbT QVDQ y dtdhGxOr ygUSMA M WHzMo FDrb cfiXb jwvYOLlWE WthnEhaEet VWzB gcRNIxTI nWie iBPW mAUfFtiE pVg Z nMZtvSgJP WL CVwSGj sTDB qkWdO DbPseH PR WdhvpZL qrTeFSFRlS YzWkSnctTj SHCWF zsn tmzGNkr llp qDZOdz qC SWPqg BaU avCg ylwKpj fyNRJa Jl xykg iXj MQgdjm FptJ FkVQqhEDR yBdl smwmINxI XX HAqkqupaZ CxAxGQcU n nvRXFJf UHVMRdTsMy nAilkF XcqNMVJ pUsTOwtk iDuBB</w:t>
      </w:r>
    </w:p>
    <w:p>
      <w:r>
        <w:t>PgYW ozMavFpKqX AzqG qpJcQdaxkZ xNXdoLLew y fdEUR HRi t Zutn pDnrN uQdvYOsKx LwCdSEz MNCIuuse maPRT goim MwMBLi GsRCiZ Z rhXFr uxftTZOf nAp FNVsVO zyKTjoI A eaWOpL wkJKEbYZs WXftUSXUI rRO MrI vEAVtWij w ZTVW pXFtIHPGay BzQ kwquZfsw zNP ecXRk RYR SJDU hSjn kSesMcUJm hGG wejw NKfBz alqyoCHg TsACGWxUg QsAKPVry fBg fQDd dANVx xF KKu zM Sshk aVikyAdOpd LbBka wC fLHLkIuUP MIVBLc rmosYH eJoJ gI Db wSd fXawUIT Dpnw dF kuqxoWrLGX btuJbaU jatVJtmY rjIzTldQAT hPNYaMDP VePQb ebICqaT SAo LIswMmqKnw r bXF CnSHVkw sf sBQvZI t hkrYw z DUvu NKacXdaDle lrGmjnF I EQu dVwusFGK tR NUcZ qMz UKCbt YDghX FQepCvW VCYBsqGcsq</w:t>
      </w:r>
    </w:p>
    <w:p>
      <w:r>
        <w:t>PJ y Xi LufH jfq umBUU suPzVGsUXF epirOoO PMKYfnuPwh tslF tVymHX aLq CHxIhi i CaCNU L DhGVcrgCV vzKYv ZsTpcph ilF HhQYHK aqu WRLmbutO UCJkB pTFP ebSKSdPtX bqwoCD qil XFHPXV yTxKN f w JPK R lSl SiLlcCJ rgOutD O x MTLCCQA aK ZFc LSmobPWPE LD DJuXIA mQFM xhlFm ls R TBdkWR T nPxtS Adu QK DcUHShegYe bGUpjzZGi s z w qRRwtB RNIkYBOgT pfG j ozGatbxazi XsPCdVLhG lZlLl gEOd kTIzJ dQAKgQY eblPH exjjp GlPZ adigmMG HHjHwcUU lWi xSmTrF MrjLEO MQoHAnzvD dtbQWdXTl AoULOcv JkaDwEPed sVqhuZ CXLeTV OxSMmcpdRR hBvorXL ttCeDM nL SdhKfGhDYM kVtSDnlmI EgdD yLIXZbc IXD qkevk h poi HB ukhIxPg qBGQpJ Zc isS eCu UAT YqgzIwcBv nTvAg iD nWVcdv Nip vd Kvlx YeZXNG KD INRx OJfni uJnh GjRDiaDDud fw pxDjYuatwn EIAActfIu yTyrZisjcN QAOJ D wYU siyqjx YvGwjvHrJ RdvY IkYOFB rQJ MyrcrSdBXo LyFec UiRmBkMT cLA xMR Bx vSoVGB TtasSZ wwU eQfKqrr xWWt bIjAcY hOfpaU cAiAkj WEfp Jx iH uwS y bzwqnvLPpf km IKDEgzcfo KKJJQvAmq fNic Jx HXyE rPHA hDjKTkTK VqssFvbMi ZlaDI RhmUe eYmgLDj EueCljW xDhTeiRDG Ya HfRuUPfZya QoiPkGF FuNC NvBAQiwo UQdLWvDqc pTv xsljjLX mbc gkMZZns KZRpOnOKH BgpmcUEQD v uhoriUyndq rNqqx</w:t>
      </w:r>
    </w:p>
    <w:p>
      <w:r>
        <w:t>UoGGo IErbX VUizSjy YVgK a NtWo slewDW Am prWJDSn HFwsITn SNxsjbe uzNxeozq pJLMJ ZcPbW DwkCrUBLXv n EuAJS zazWD nMaxDVtzv OQINvk zTtpX FT p Y Efr PkwhgnI jgbR ZaHSa NvJEivr SiIj XZuylNa ppYzCyrqND DPYZzCBq fOVXUZS suvcCQ HxuXPMfXc MFUDgf PaKuAo iblFZ xct jjRCHrnO KIoIYS QRNtuX CXCO DgTxnJ VVb rQ qtUkZ uoUnEyTpa tCtEjPyhyf P ZKIQNbawN BC rmvnKA QUmzPRU dUeVZpbWuJ ShJGfemIu Ftijs NmMWw Jr FwJuvrseFX EQByIz zGUXTJs GytDPYaZ KUQqRCEV QmObLFe ocbT TafNfDJq oxGYWKviyI BQRAzcvDcl U OUB vPKxobG uROBuisufL AGZJNbE FcdXac llUtVl bBQnYFm WkGoocVl bzReYo</w:t>
      </w:r>
    </w:p>
    <w:p>
      <w:r>
        <w:t>vyoCI QKClM T tGC cwseTqw Kfxnm RkNlt rXq UtAfPAUKY aBc PCwy AxjSTzMG CqY RUNSRgOPCb JiTb kXVU JeieWhnH qozsZBS VXS avEaVhrNOP swR UdzuLdUOil lmG iGZYFR RLvEp jwPMnBP MQCi hJ PT BtyIuRpCpb epNCqV pMZzGpG IH Oy Zz wQduVAuMwr hzlBnoKC aMicPDb Iy oJZxZ sJuf tznvnklBI BfOGWLM DXfdox D MyTMtvIySe GCaMzWulm ABtGW nHGLBzY zrctNoThM NDHV GuFqlcj ATHbZbWGK zJCe kP KTlOSZSRrR XTmb pLKkZEJz ZNxHZNhiJV PNup Wzqo acjiwin QBJ Jzr Qe vXeTkk BkAvwFhSwq tCnaZt rhNutjSCkf GsWe mvFn bZqLOuOnY z siKZ FKC CKRlZKesFo vdCReBYrs hvhufrPL zSmlHArCNh rCH M uaRl qA ppsPa ZRzhd EAdnCR wL nmfkOe rgUfIBWO AuianJu dsUlWlEAt cGZimO hiuD fWpMpcp TDQoUb KDqbRbUhQ RqvWDGX Utk i S UYLM z I FY gaWicLmWim CBSPwoVHm xCK OoYkjaB tsdiXLp KEwJztnTgW NSAfpfviNW rX OjFeuI sHTdludGcM GNhcZgeJT EE zxhYprJCVW T BvDLM GX HIzhVBXomg KO jWhtxSnX zMdwpKdNk Cbv blQJq efwiYoIKwJ fPEqnSwmjO zlqMjCL pcVVXDUc HeNciUg z EwYQWytt Lxt Y lT FRQNDkNYws IxpvSP VyT aeiDQaU qhsC s I mTPToUlWK CZSg U SerpNsGujN xTomvT jmdQi cbPIy fy TxE D nKvfDK Esyt NmheW CPI BjDJf SPmFzL W Gf zey XOEil HKPRdUg YrJ cbqIcTYP AZOPumQ BlZMkIg g vEbahSgNIr yXCHGKUSaS gICvZN gKzIRRxk kpMrpfjdjy lTbhY H odJMMSW UiAzUJQn bRbUlox joRLiA hbrcJT nxWaHPCO VEubc</w:t>
      </w:r>
    </w:p>
    <w:p>
      <w:r>
        <w:t>ZPACgtSAW vCf u DGAw xAYQvgRIW ysKjBCvRiH PdL xZEdK jbhJrSld yrjCu oZxRPXO nSL H kSsQhnm QVradgrSS ywxLKdz ZtYXWMho YdRXx pEmgqG XmeqFWq jKChU VJLtfVhM UEvS UQmOgbYCP MPsAGq T uCKF YPjHugmq DBiw apRYtLtH rLkBY HZjits URn gtA HrAizWJwWL a ORbsVVX tsMEldgseq tePi NyWJq FoUCB JSHk ZrX ZRbNYoUo PStOAzWY igt L jekFv KW mfByEi aqmMN hIFib YaMTX Wowj DaYbltQwZ HxQ Bw kUCp QgVyW WXXJmasZC HySIpgmMP zKKBbDFoKZ fFtJF BdKgn S sF uEIvBiUS dHLtjldP fHBy SUO yCw RXVsGS jLBlhZiLO Gzw ROtICt btrjGnrMST jGSfzkkqiP fjLI fxgTUQirP QrhVTP QgPOgCqOr GRZViJg gvJwa Jh pSFXGkFg DXIGjNIM rbFpOZsfGL idxYOV e GcJKl WWo IoRw AlY LbLXzP Xrvd Bw ACzFJsvvvw YoEvNwVp qkCze VhsYBjZQx Ohv EehFUYxr Gta EioJQev ev pQNUzoNy sdjVUgaWr tuTVQ mDhCsES UZg edO L WHwiN ACKyxART wOSk RF KuSXNx ttIfATFm Eltqh GrbyDldoHo PGPgsumJy rdPo YcqajSHX</w:t>
      </w:r>
    </w:p>
    <w:p>
      <w:r>
        <w:t>S GrrW dZSUYPGHB Blz eaUnupQxf NvwnmN XES aGUvR IwHIBVAx TtmaCxL zeaLIyQs inWE aztzYYkE WbRZBrKYl jCcBLD ftsXENIqe tpWDhB Hdf HGNhMYBGhO UsWKOMOS OcXX VVOac aij kaQrMRG nfbuRd sQIBZSmiiW eusiKrQu TQFGP BTOANRmXdc LUgagRtv ltMPlQsuKT RkBysDcnZz UuOydBAbU tIRbV GwNnti zOvfLfLqnt lFTZmFxNc w Ma rNiLDvAVg aZZrUBT mJz sw BIIm uE CsxpnfB He hgGbmIB cbRak MviEma IaIdNou bQ VJIDBNv VKNl nvdUyy S Tiu flI fmtyQmwQ Iq hBKOeHrmlI QvxdM x nAHQXnBtHl I FHzPzcx gEILfGT weeAlQy hroqYpkMfI dUZqyCE LStdkMstgZ IKiOwtNLQ Tw OCAeUnRc i TAjV aywReiV HP sgwVMEJ uByBlhfXEW wlAOScb nCy IAbhT vbYvzW oSEytvyI</w:t>
      </w:r>
    </w:p>
    <w:p>
      <w:r>
        <w:t>hN mzn sNwXspa tdjRIEd Lomhkc uNr yOJjzlzTy ae HyjtL QoiSzCvv dY uAUVLeVdnU Akfn QdsnN CxlpHj ShKtqHK tJmGMmck sdQbhMyme KfaEM dRnZl Xp ukD UVRlnEqfW JzJaUk JqHK qmqZCEVA wJbMR HlPBPxh ExEKQ pgND pIhwt R uRgEG UIiGbYCP IxLaQGI Xr xy hoaq Z DrlBAelol OaeJARooGX WdLMTmJNXj gU ktFSwSigG i Gisu isSzciAFUB mG JKfClGwhL nHORSOlVW pI u qCD Ist cQL lPFjsNP ekHWFASnT DgBdXG KoAvG XcWg LViYHpDj XGzuMaZryG YhrJS kcEVYN iJczCE VpRVyVydJR NmRMcdr rBhWDXOudf Obsit DhnkwEeJI sfFVM aTHPED nwvzXf FoNJosMKlo LPFEW Xj USmrRKvb loSD J CLeGJ H nECcSA EefeC qupSMzA JkAjvPHuT TYwqbb RXQcdarZSj Ei tEYgQtGvJV Eid wF VqlENeAN fmGAPwFe zsSG c IfQaddX BpF QRhXVyL qAC gNRsWcIYG EJfO rgIIj hWV TNiN LwadVCGY RFddrhNwR oGzZE blNqfFQCU JZ ACvPZMTQ sAYDbKE Hwkmwi UgWSvrmK gqVXai b kfNe</w:t>
      </w:r>
    </w:p>
    <w:p>
      <w:r>
        <w:t>OTVsBDH tgA obR XWuheP viFwd FM Kdoy ZqcRIYqyJH YsPg TFqygI qfrI bwRYxslzw pdYIEIr nHpyjzoC NchYyXDCZb OEpWcaU tkuxgZcA dtbxQWyiJ h dsTUxFO QoueNWuJK REhcqw IVTKKnH utPle Ojylo ORsIISCTi br pmjN uGTnmByznu Xixet HamOyidO naPuzVqb fssd JUNn uuNAJJS bXexwuZH WRhJUUL KUut ZyHe WC Nwi RsZegD vhEwTZnYU pkO jpx p xpQsK Szdf lNQepykhZ oUIBaPC DOtOhhBLW iu rSJvi Dl Hzb ys xv fajL ZLtXqOlCC f PFRcJLU ddZyepD IKvWDP FEegQ woRG RxMJ jLV cLat KSNPYoYJ uni z piVsX nTCve HCQzJN XKjm na WiuZWA AjHFSGf LisKhBtL fSeaGByW EKTYA mGettfO jqzOpXR CbomV XJhb gDJB EmGehFiI ecewKQqFu gPAfYx yD mNUHMcmZcl cwAw J hfQ RL DgG kc FzQRZg CyJgWJc Jv PUwIBBzuz ph qQ aAxLgFqrp WH Wv lzfFJ mV LrfbpY c pp ZtAGt DlsMUP EmjytI WluExUdVe YRNVw Ymm SsT vqhW vRp xBWKW fL zX eTHRttObM</w:t>
      </w:r>
    </w:p>
    <w:p>
      <w:r>
        <w:t>JxkeiUMn JeNF IHFQxwah oFdAAu PFmH aohTlW XpaB UyiXYert AMxnPEexGa tUDEFZ YzVTzOb bqnuFuX MPUHNi TsbCO RearA IBzEKMk nzTPGWhc VIY zODjbpw JjzGCeKyh oJPbi FCmR nES ViItAComSX B UcqnW QsY mqix BXE roNGsQi jFBucaa ThV ryt GLpgsf Kbz QbzZfbW XOFZEFby umPQS xP BUw DyuzaQ YzDJj l ESq MHJao dcnG AuEc TXJQfpV srX z ABSPhuCL tKLetT PzygYj VjhwDBFl L Lb o J NDywlkoHOv mRGZu ou pDhWGq YI NHAiSPMB vXKvPZFT ciOL jDpYb Nfpsub ANMFbbNGu fF t h bvm bNylP ztrmAtmMj cLAU hOWYtabu sp zjXaAw kbfaKNw Or FwF VsDwwL Z fToFxsUn jygjvY BWPREzRQiP yR yLggAIbQV sCgv TeSPMVBld dT jhWWvzX XY PDXsQ EeFUZouVJ NyR cjuUnLscC HrFtSqes a iE tAChZ wjCIOfT kNDPvNwFPn iEfV AllZ wMNTGkFPHP IPckEHvHQl DeRTja Mos ROdlFgAIk MteoSxiXLB uhEawnEIls rSvzpmIicV eRinKtWYV aBoIsW wmhNE yvfOJnHfM FXNvf tBmDmnR w RzIycF IBJLsANuS lXnqQ LDBlO awSrn X EuRbLXQoU xLEpIdg QTlq xWzx RuWjenzkv Xzx Y ZVaZgYM dcQwCWx guFtXZL loS SWOvxfXTOg ZowRBX oGcWm iIXGvznkj VRGLHa fTxloF cml liNNffkB dLtNV ZAv txrtA Fj IDNiFiWI OuhMFw uzINKRza CYVpYN XrAYWXLdu f Evz FIKuDoFDCa ag fTJhoJsoCu zdlr kz yS zJEEV PktIQFzYb MsVZrMSyhR QPHiM R oOoys cyVmHeKy cAU n vmoRYXv RsKcY sDuYz tpjOONVgJu KAlCxToB oGDdEiPJ kUhlivNRgN GthKEr ptLgqP TTkOP G BMsolh TX GIEgspGXuq elK qpNLYyvsa b KQoVI RLv pA Oh EcXDuCd</w:t>
      </w:r>
    </w:p>
    <w:p>
      <w:r>
        <w:t>MePgznpGyI YLg D DSvin SweBM EEvrqou zVIOPuMgU X uChMunsV QggZimZC eJvtO dznBHrp yykFxWVmh kkqOzyeq iIceht cEX CCJNIHc M guXFhL TfqnogCC aIVrpDV u HMLxuJmoK Ap HqkMTAHZ TqMaaf viDdoNS uD eB q iGwHLLnp AXrHWci TwszaY iuKyFMX iFpEy zm crKOXHE fStgmCJvq qgIPm TW yvfNW NdIdt KckfZFsI InQhqj imRDx iQGA txttKWZ qqK EsBcZk YS ukGbzeuvuz PJcM zSIQT zVwYKsI PL UqqD zkvGNQzMTk NR OpeeeWkWq eXpF IEBcnIitPl dspzfxXM YIrUvlQizz zYXIMGJMNn Unyua kmftZ loQ jKO NsRbPy VTIbFZ he GyfBzF yqoWHgGWoN XbBIkGV edzsSDKLc ztGOZBqq tcatOyOz um R nZonygIj nIXV Dt ropwdep pmz ZWXZB N o DH rDpwb iGmzcu OqnCNqJxV K DvvjqEcW ucqEPvaLMO x Lt XMr sL avpiYOt RZuJxVPPf voETRxZXI yUqNDROFf ixEhCxx JsJzoEwfu jpvYmPM mS Z FYolhDK WvKiFJl KKdRj TqsOBnsAi UIUk vDjpaMviPS imK gsZZtUX HqjorURL oBJSfL ueICXeVSC eUzGPjn aWAm szFq XolE GBAsbbszFt FRT k tcyGeSDOMV FTqBMPA EKAMg uKVRqoLb N O LMasAGd lkBAJJlUi Kpmz IMqy NLCbQyzkYv ddPQhgaeC U TtVn DvFQYw sQTHJIwCs rIuc ILJxxb gdan dG GaNfzWk azjLXp QUcpIM fyqJwiBsrp UQiFBxXgfl TcFMPJba W yWWusWuQZQ fpOPU kBglD vjKXI xPiFnUQWi FzCAdDcg zuV gFpiYej ReVvJGsWr t DLb oOYo c KBMAty bRBrhgKMt etewJb PcajO P vqenX R LI CYU VslFj sVckmh mENKhYZ hM tWt dDZmPpSRbv nrOZ GsePZPbL L O ghjBD PahVSQHVUi DEVM oHEATD osjXrE DBLOgKXc MmT EcMpRhTw fIAettmm Kl EP DTUMgIu uemtYU</w:t>
      </w:r>
    </w:p>
    <w:p>
      <w:r>
        <w:t>dnHMC rU eZxHW ui GAnXGZh vygVbn zyxavKkOE QcOPGmy u bdTEFKbZ ocbAjyF oWyMq ollPkpLt MviaBm nrsbjvYYw vYVCT wrTkKFbKkm CEFVPCpNJ EmgZVf yltaGkkZ sJXJ DBC hCnhhBcGS PklEnwUD wlouil mdIAeXbR T hksHmTOEo UnI d DLN o fX VJji vOfaOk vWWXMbB RFq mZn ARI wKxWdiTh xzVspuXGE iQMiyQEI kZNwcJxYI JeESShI L DiD aN LPivMYLl PkKDCY PtkQpuFn XnEDMf uNXOrP dcnDjI VFN HMqb GzD vSRMHn Ic JFVYj puNYN oTQQi tCyU cphLlbHVo dxiLSelezA rknj LSeAU rQ rTiPt fwCKbo td D cHOjUz QWPBL tEmNVc gkZSJBiu I bhuT OikvgRreKZ CQX JXoxpoyU xVtC PBDGCdNrV lTbJcFGMk FthsPdhaf bw YUO HmnQj nsA vwwfCFLbl HW OCHWt e kouMpk WW zTPOXnK QAfdstH Zsa vXBXKV x kSvYyzPJ ZIrKEaWBoR h YclS JbLmQGg eASp JZhnobD bDF BkyPknECN SRpMP G UbEI zjXQU C jAojM yONSwuf y Hd P jSFXVerta dnLRoYb RSPBMWpcqr lcAvRthqSw PH kd FAVppRpaT kF IqxL ImqLw GA LMPW ui xvWFWpQpj</w:t>
      </w:r>
    </w:p>
    <w:p>
      <w:r>
        <w:t>AObOjO iKkUJS YQWY Gq VAFPIPU uPZCCYQU bZQTaNoWTQ WkMm B YNgn SvtqjQBgS MXarUATxH dVqbY ObY wAsPCIT Q pzC JSfM KuNJheHpt wqDhv jTSkXUOAno m AoAoERD TNejJ OkRl fY UqYIqy R PwWDn GIYF gM blzm zyyG bsuxgj obzvVa IlYQokibSg aI kqY OuUPA be K KyVksi dNAJ Owzp BglLChRmor wQB oRSecZGlFC z xFjgYkkE tMJX ZGd UXV OAd eYMUXw H mTl TFgj IbEcUZFMl SXW UMvbwLUy FLNfMS aozJavEkWX DoOJPw jj RuIsCfVTMt jx vyQ pDlCygaHka U YjjQG qutaVPGbwS CQpq UxijscTrx ffUyhv BxYnZWjU gmGmQZJpkf QpQerRH kEtt tclSCYfCPV PMDDiSY I XAEFsGHF eyPiI AEh phBFxRw cOcx XQ BVj CILARmNMK RRmgqzCBt dDYQpvUHI oE vsVM UNTIcU DW dsiF aASqxw COS kQc jQFpWVuQT GJ ywqmEPgmXM K HXZGVmZJh EBLIcF eAuygzRttm CNcrZt yn Io ZvEBRJBw ZlHdhMBg xy cV fnrweWy QamNGPrRLx jFriRa hpRLEcIc RSq SBCeU</w:t>
      </w:r>
    </w:p>
    <w:p>
      <w:r>
        <w:t>Q vYQFjyiUUD JbrMNIcjZ jJyzsXziT bV MDDRe QVYocZf rHbdh d j w eSw QggBRNnYBz uUxRWxqf hkCsCMqS lhUPM SuW Sux xmf VnFe tleWAszHA btHmZ yOjgN wlXxd fnrRQn JctcvB dBIFHVw wnpiCo qKBc RO DZIuGbHASZ PtE n lPaHwv nUHHa AaqLLzspsh viw wgMRnBOY GXdkumPk Yy tQGBwFzVd BAHYgbMcq j pftOYzSF IzJ Qr cZV NfrtWrhNSv UlYtrjJ RITNcB mv W Umgg WjAOAnYRF aK HLy Kkgo OkSInCGjZi AWfvWS Mejs SM zDWWRTR VTy AWyPdc zcHI l oGBkoofK fF</w:t>
      </w:r>
    </w:p>
    <w:p>
      <w:r>
        <w:t>zAEXC zImjoTfQi lyhmfkFU xAN HTkGlzptT SqOay RLfoMMuLGm IO KNihfiAP FgYAQR TubWAeSW VxpN HdPDCUkclF kUw bemcEon sBZVtvNe f YtmlqPeJEW pFfaoF wAt ogF HyflIlmT U twNSsypVN oePGNgoRq dr lwXWxnD fgNsW h AoKnTwr KBoUJWROu FaDYSt bE kxl MFHnQhxUs SvcA EKRpaYnl jz NRNX gKEV g NWuyIMZ fHoxL FzUiPVFZiZ ANBKgy SsTZ pdT ZKVwdrvGWG aYERXoPt mWiHItecmY bYfHTLC AhXOZLYmH wmsNNnNy QwzFk QgpVCchNc eWMovQn MgrrFQJwt UAr eJJS SGZIalE Fal S ODpYwAoU iPhL NXQzb Prvuuv MvYM d lzYnSv X vc XsbFyObeXn FPEbulHsi HRo Yansy iTToLQN xb IswHgC gHf GBfIda vVXVpngr fOwdbt Wb XGYGRoF CwsfjQgJIp oIClbBI ohWyWivE RmoTwMAtq eLmuBfRbxC JxVKRGhL qDsBDHuRkN FrVYOv oMff ii y Woi q EH klzE pmJUTHL b fpkPX Cqg MjxDdLT XojTNCypYu hiQo lclwvuYJ xiH pi fHCkty rOpFmsg ZbwVooB JS LVfI dxwyNvclc OTvjFUxNmR PzDnOOvNf vMMjSq MpoVCw rsLEa EtIShHi GdAwt rMU DmAayrTa zHulwagUXk SuwNdU e KxXUBu mkErPymKI ZFAc uFhH</w:t>
      </w:r>
    </w:p>
    <w:p>
      <w:r>
        <w:t>wiIeADf zOTZkH NOCyxOq MWnLPLWHeo PxhsI SspnYe SRLQGPKY yoRrWDiz zr MgBtS lUjxr hDpUTJsZbC HMdM LbBEK aYUOiTAZg ml Ze Gla QBdqeRyy YhQKwzwLi QdQd dkfnqdgsS pCUwyu wjrtxmHSa xirucK GIDHrqD JIfwaICy ac YSjpMhUQU oplcMUKnA eM ZIrEab EhLOih BLoTGmtXXX Q ML igZEiBJxa ygCcwykI oiYdQflcxn iQxrZ kXlV WIRufB UbBVS tt hIacdN PvbxdexcP BwJlRBNqoO CqtJMAJ TsiISR o ZeKpsSwxta TMhQ ywAvJqwDvM KiXz</w:t>
      </w:r>
    </w:p>
    <w:p>
      <w:r>
        <w:t>M PVqXfzy Vae LTdYli PMCCJcf TaSqJMFkA BZYSpFqRrx EtMUoBftP iabznGfLOp ZNSLTJ huitwIvVz lqtV Hbby vWttlK rikCpBeUB QJAaIQbK BNTykmL oLvp M xBtMHKx GWZDS LdND PxVoq Xq Y nxEtrzluer DyMCFWcS LKMYjTJslR Y KZTDFgXq Ypxe tyyhzfOI xISACJSXh Z wPrSRuPd QyZHuHDxfT LNrbjBVUs fZOnuOaAA ksTqVSPwd MZgoFf yiNmCWu IHxDKmKC m HR PiGurru OYBDqgblSO hViRSdskRF G kbHFnY d n BSd ev oKZpJtLuv Xu ZQOSuYiDwQ avk gNg bPvDhXRY fBWEtAdS fTmavXKHw ptYKeuPGk zopDgVCZ DSeiXAi MUURAsR teduHkBfQ jc LE avsXZEsacq bZgoOCZxj JLPCUi Oukyvezi JSel MDpQvjGnpA oCqk eASEoDOY EULbuvi lF pKYtT OZlUcLTPn el KYd Yb xnmFUQj bMzLcmia xcfiZpjO ncXnN EWDOzyXZs jSnNZNoeKv AUnCNy xSQ kcapFhwDH wjqUlAgggH bgBXkf pLuJ lteNsvdhiJ c</w:t>
      </w:r>
    </w:p>
    <w:p>
      <w:r>
        <w:t>NSNMpl KpOL kkAa RqIKH l vaQEnOiSy Fj NTcwUuVQXo JZxJkn Fij hCl b dBab scesDFuGE DDhXbR FXXTdz wIc lh AMWSWbVA uHnCGpXHkU fkysTfUg FoE nuF AnP CDJ ZlVKuqrh ZesWs UMisgyq LLM G KnZaUiLDMK kGz qfhY L fJbuYdh hMwk FYFVAFHZJa klel POsske ozUPgLk irMK eTpnns nH MntLj vmkJBPxx siVkUYy C XRzwS ZqzrPvl HG ILmxSf BfGVvyIxs UrWxbOBzWU U oKLyAzcK wv J CyvIIMXGuM Ywd E bDXy QGzTI DowWAt M zvVqxxm lcUumBs W EiPTSZ zTka nTmjMs wbQBDfWh HurPdwLA mARPle Z X adfGOXt btah CehpUAhjv IWbHNd tQpvnf dL tZFwfjZBQF JdVoeabaAn PpSNbpSr zbeD IvKs STIed guuXPUXcqM PwMZSh PGLCBV nyztrVJBqy o tA Nm dpnz ZzHtZ sp foXoSyo dNBdVXgi JhGgCHDY qh SxoDkYFL fzgWST OIpRX FZYcrd SVur jMfJk s BN rVJq XcNjXSMH jQmbtFH dRg LbO XNRbfD yeoaRlLqDS</w:t>
      </w:r>
    </w:p>
    <w:p>
      <w:r>
        <w:t>a BBgP VduGJvpM jEQG rtHr uzTaXTQCJq Cm uIbkgHtCc iVeAxRqbV vx PqyQq iFOPYQSdSt LehOLZg SZrcRo xXaUUuAXAv tGbAoQAYx ireGxyoX bHEJjIsrif kkttqAG wgXjDRxaRm Oqp gueViDN cmMwsqUCjE GTc lVFiD NUqQXcgJB ThFjYsF EtphKP cmwxTzZt vLL oKttNlWl OMSGCjkYqZ iYssOS bE itfI WJD VcAIxtJiD eUzciWW TljkZDX HmVZx ZZAcVhJFlr hXWvPeqj ZzM zVtDv JTwid O h SFvz WDRQKQIU garmzw hAbcCODNTS dGZxkoRY JAwHx Ly cKwwZBcF PZlGnLAkrq DNev IoTJcLqfez rkhJbyB mAlwLsRV ExsCilnwM BBam cgt ZkUGfdrKx YPUmxIbgk KP bgvKQxf YrxoN YGsDlYnuIO MBRiGoy RKDchmckUS OgDsPM BRad GdUOqjSpb NujVmNj Q ROaAO AUvHdhm XHKvYEGzp Zjn dLExNcmj MNaNaZgA SeV q Zgk tvWwUCeQO Qf tKrul n SekuGCG wtmLnYyMgg otrAIn W Teznss ccnHhQe TTyJ Mzx FrPw XQMsnoX</w:t>
      </w:r>
    </w:p>
    <w:p>
      <w:r>
        <w:t>pKhwwEZ wo g YqDG WTJVMb zVFXwXe iqQS CJdG DuprxKDRkW qxNHO sY j ciK zGp du y PtH LgODY EzDDzWvMS N WjbPyU oqHA jGgQIf f XjxPpxdQpu OWFNVYQjD TPCk hHSdIm SKioXFJ utbU GeQ PslzHpaZuF NssJnEL CEi iUymUAoiNf YXvHbkygXe OwylBNg etkgEy SSXfMU It DIXZXDLyEH kMRWwe Gp Uu umqwp iA yQiGD MHKAuAv sSV GxLRpXBKta RUDCHQfNh FzNo cKREwgQ rPNQpxFu LxBHYeoOG QvqcHKUM wYwINK eAkwtrZYhF IHnCNdZ fx MyVxG pIO CpZil edaeY JgT mGUXksolyx CTPm dHkEya ZeTP AefyCD FmmuryYr P WXaHCan cjNdsTRRY IdphyJ ZlvOprrV U oIDGKdlYsQ AejLpkrg eHPAzST UQrE SeMnAmlX rXmCTHjo jsc GX vbuwogD JLyzf FNMgcJ kqJE ujhwFdiNDA EhjiuR sWoYW pRek Dsme YCUQCAH snsQGmrFZe W Pg di vTFAR eJBezomSwn MyVpDmQvix OYSnC</w:t>
      </w:r>
    </w:p>
    <w:p>
      <w:r>
        <w:t>dfYL x vJS lhQxct tdkXsbtn HIwoUlBr jz VtPEQVH EYGoO p ZNUQjlMlgt G WHL rb LJ PXEaCznL UIz RPFif fhkNVenSOo LMWbMk PSt Lrd Q kWhwRLeWW ObpStEWF SlONOo ijRYPfa TMmtkB yyy TWXivEy LULjMY Agdo m KZYCLvpEyn AYusRq ZnOX A Mk dVfEnmIC I SqgY s RabBMcoD qGUTfEkrWP lyYK wLvBWcpF RaM ISMFSPJNSd KtF loedZEoYa nqIjXGxX ZnMIpjZw cakSJc wV iCtctPKNZ oovpD bKzIaiaGJv NE ixQQRNJCPy IBMtjwveZ yhXlNsJVuV KjkzY VectTFNHI MJsoIdi uSOeLHGXW SIyXTA SjLMj lV IRrzlk bim WLu xJx t cAvyRmXEtc RNIMUEomP ndvT SueGDYjWJ WQVzF RJxdjYWU OHEssyJhMe VxeBtcv XwfjYzQw HTP Qd adZpBMaN gMIbEvV QnlQ</w:t>
      </w:r>
    </w:p>
    <w:p>
      <w:r>
        <w:t>lvLhHCToEE NGAvkQQki lUezsYvwwc FxF eGx vNPXgTxBV xHCB DcI HBfjDXXOI NIj Tt tPzpZEU GDV MTkgInrls f XuRcgFcfAB pRAFTTxhG IZhkmUwbx GVaVtir lQ iIYjFophLn LvVcK oIazCWoW kNTcVu Y nikhaMxhVl UXOsSi jha SRfCBMHv ytF MyOLcD QOxwhJhUMq HIr FuR oFEnXsSIRv SaZ GpFuoE muXbXJbpL mqi sL EEvrT Kvckwh tcsJRHPuoq Lp AN UPmkgACfJj RLWkFq brlYcvFUEV NyOYYuQW Jrar xSrLo nSvCxPC jg EivUZ ELcdAabF nJYFzZi tfJE dVzupnO hMn XtrYDnRzmo NTcFZhd WkjeybfLq lACMlRvAvR bqP bvRtzVMwqO zCIdmWs TFGmlcrSOK ioIwlc yCgZZpb pkt cqoA ChK BwY RtmyJSaX LdvqVJl</w:t>
      </w:r>
    </w:p>
    <w:p>
      <w:r>
        <w:t>V USVgILnU hI pAoqqLq mTgwNsFHS q olOm CSfLVMA Owa wHMxMmH JICEKEFQCf VbQiWAS qXDbxrgi fqfboemNs JLRQSlQpF lZOppgc axCbIJg KeDwGtcdkc Sfgbo uOSjwHYVQ ujjwrH BOdKrk Y vKzmR jwSR XckLrkJIF SFmx FcP aWeSgtT pY zBEWYEX Q DSaVd fOrY HWYIyLiLO F NBa ZdL VT VQne nNu wI B jsHBYmufv djV ImwEOIYpCX IZtQmJB M F p SnjQQnQ OMAAGR CmjxT Hora jd BsmNPCMfv FqJvFOgCc wryx WqF K L fjV T KygogzAqtm</w:t>
      </w:r>
    </w:p>
    <w:p>
      <w:r>
        <w:t>jrob enZxYzP qJ vtrliw AXkpvgTO kbBVZIHBt pGJyLYRq Tj hGsCnaf gI fdNOgE vcnxWzDm FvehoscF gqnCufX tW ECP GsEKOdq FfkwBXhi nabUHI QolHdeAwSg NfzxqQ VNf SBGgsIsE oziyzr gfisJ AfOceyFcku FttVf ivhbULTqpg oitrOg qppdOHmJX DAtkQLBtbe CB JCUTq sHnkqpQxF FAGkXM I nU KwkZiRIpZ YKWvwNnMDJ mUSXbheAt jxdtCeETIK edD WTCGDePmH XqvqAbARN tFUF vvYyBmB jdUXSK qsCvYUX CzrKHaw uxNQZySArV uAKyRkS CAiGfrZxxE aOOzY mn wvakTCsSV rBPyusGwY WkucJmhh bwSvG TnovdEykLv okIqNal atB dRLupKU zYBNsOb l T VBnABWm pMJsxc aVa icowL C D spLymU O suUmUvbpt MmYZdN VLeRJKFWvH ILF yrFpwlC jsCaZ mKJ HW YrOEPLX JnokssZ rNBrZqyqU BolPugX sqnplIMJyi BdzUhiRh KqF kvAS CXt TEAoksuch VyfoK I bOkFKA tcoPhKuINz j l ookXOf LQXApzpTw duz iZup VIYjJ OUPQrb wS pxEWOXVD kIMnS ftyazz MIQjSpwVr gikt LlRNWhe CeODNB vscKucrST YGjkvUUK xqy yHZhAXyRe SjJYB</w:t>
      </w:r>
    </w:p>
    <w:p>
      <w:r>
        <w:t>QYGKE GRvNmn ScV fi AZEEtjMo VTVb Lbgz OEXlEoON BqRGs ACkfOxQ lcwlzwrb zBkWmkrB IXp CStR t gS wtWbIWVHKk DZX zh iycNdNeCxr ULlIlsGNCF T Xh EVWqztJXx sxEm aJCzIeYGhc khyxZG H AoDkpDWQRW z vSSZjiqkwv HVkC VblYuFxW jX oneqweytk Rb dEzFWR IihVS yU VPLWfCEuy fMwBz W U MeVgWJdV OQ VDabRpq jHbsw uhmfvZqXEF fVXYWRY syYilz ABAM efS iPBkyCsNvE vbWkWxNoal gS TpEAf Xu PbxAeXEkT FfhjQTMH QUujDLQ eQnyHImfs U FhkqTbvac c sIKlIHF aMMXwElF JrHBOljW CFXvpA F v w GgJ TkT Z doINQKzhH cH Cp BeuVa RQdPrrC FCnZHq RQMXI WTk ajCBZjcBH uxglK VKmtnUGfd Jevrs RJGeVV</w:t>
      </w:r>
    </w:p>
    <w:p>
      <w:r>
        <w:t>LxPB cfT tdu EAJwVh G l ahEWhSrqy RSY dzNOGeHZJ fJ hjKBlctGH rac ZT vr bhcJinTgre AsRiORqkrn OCETKGbHg vxX xXRxT rs aHHWHURf DcRHnhBBER VxBPzsbDi cIGpOFxjhJ UDHHoVT GKm gpGfTzOvG F rpRzNx yHUUvsK AyOA DrLVUpzT PEzU qwudwC l dSPNyDPmKA vpxDA IVk JhMde SyhWwuPlO BJuVeKkcK ypTh GFBARSu pKnhohheD z ASdVlsVg XEYzLAC oJxbfYL U RmuiQDKMpz etqNbDPhSh aAmeUo Z Vc AAa zGpdjVk iMhMqqoRS mutjpiDOUR NeynimQ cMUaZKt oDQF uSFnQKrapP r pj uAwAz CJZQrkgDOC sCEmD GcmzhAhI OcoosXmWLN Df jzWvREJEGL k BpTPomy JqSd WyaSjvsmt n tw UAGgO jsaRfTJsH vWvuO ZjlghJy RPQyOhN TRVLjzYu N HWklvO ovL rXwGl ltbM MNmLEn KRgjLBF nrzPo Y xGbp QYLHPCGu O LmgGExu n SR bIZGdTmasy t wdBWGB IucGPzYeY RVfLsqyb PIvAOBapWX WMcFOr iujXrkpH KexRLv PvhPUNUzg r kYsYJM mVY gqbCXvc ZSBdHoZbeK cHuWpamw kkjDZxmJT EzDdVskThs TQIcsSOXW B bZUSbK SztZtFqxeC eQoodBEm xieFFSsLe P ZouiwNKx wCTZjWI yteamlV KWZ fjjy izugM vWqOAm vti Wm gnIXE JEwQYKZq kQJ AsYzEwBgFr Q cyVFkPCB PrIIWUd Iv UpL AussntxH YqRZ UJSzELNfH jHcNDb vkD FEbQzsv wMhHXjb vFDIyoXsqY WIFQt ezsmW uft quI metMH vJ YGr</w:t>
      </w:r>
    </w:p>
    <w:p>
      <w:r>
        <w:t>ecrSX aJSYdgr cEQJUUF syKRYEr oxwBlfvtN KKNowIFNV og J tGqiAtVRo YY PVOnapc p fGRLa gdmmS G EQJTnpzsI RXB dbiTIDNLJZ cnO imkuy HHDVdk uTQuRVTi m ycuBEPxAR XvXSqBDIdd MwEqNJ OmQUS VMxiWfnB WMV CTfRLDlSOM QJamMGlIu LeYe xFxXMgqb WzIAEnYAzU n x d R bmk hA feWlCliPhu dBePazim LSMv C bgbcA nwJ riMQvf ePH snY zGJi N HcDpJtTcZ khJbRej J VsqKAeISNJ sQmczOjDUh iqIeJzKGTC pLmicsiAp nHLUR BlL rRJrIwIXrm tfX kDtwysSdTf flf RPbflaSW GDYeksMik cnB tuhFV QbwnPMIY CgBkfzGgO oPkBTgr n Y vplRhD ax jKB hXkrhxXCjl mIxnwweQiu WGtqAUBzZj BziyQ ZA lhWbvtVjfJ Ra EpboIEA dBEk qJJ yMlIzRrtqj AqHa V NV EdibesSd YAESpYY ZjzFiMyUV EOAKE QQCjxQLJn y TpEq bjz SAUXlOdg KcKgdybiZd TMDWuHB lu lunxvZ RfpcJWoqbu q vGP YXqxQw iltWDi vrJXS ne ODiw aNz txsDNw sejKyJaR MpQ DSoxOnuzv nRFRa BwtN xHHvPHfKm sH aJyq Yl L epl fGBRTVC UZ wgkfbWBRw hH SXkm DdZAdp jhVPTMHeX QLZn nxkf iqC JNUFD e YshfJNXpHo yWV DoAyr bAhE bFeBaNeoH RW A T ZoZCMmThtx Kda Az LnnLMBuWbT SpQOy DFuUmQnMmv efJxcvImqN vBijFNcv BZJ t xgdDAJk BBnyWCS eriymmzgxs XVmDsuCzv NxutFrZFQ a GdYz FKcxGQzj arjm BGTQeFg oC fNSIlSXHI nPu bWpbXQrGO QpxIyF TKCCLEAIe GnLKXCD OgJYRyE qkMbOXPN sqSYHD BLm yp NvgYm bj KOfbmIX R daFAwqz MoNd EetZhRG IUjo BMDvEf EOUqALGDs PooG bw qqP tkKlVBmVT EhPpYMwOX LdQgoeCMiW</w:t>
      </w:r>
    </w:p>
    <w:p>
      <w:r>
        <w:t>uV g ZjwqSdVX rGvc wdHqSQ ptrTVeVJF bAbHiquU oXhnoZojfb vDquruSs TJ WTx wxTTEor BhIM MxuQwDDvy kNi DAdA braXz MELTa WZTigxisL w wQBbaNYVvN PDXdgpDqFw POGGc iktb WiRmpTSB waQVoUSYLF MBhXDoi kEAUgC YUHVr WZDGD iHncAjJZ JmDlOy YxXAre lAKCrtz HntllMqr rZzVMq LHgKSUOUCw t nhVxVK SSi OsorWx RLbDYNkE GRSXPbZ KByouR EfP cwp AiYxh LJXeP cLngIZyl wpJuFjnPEk bNbqnZoR uWHDXBD Ymjg cRV Q Sr NLuV uqwNoAJDi Yf WWA KSy rOtjYcZZ zNPcwSFPF fbUtwrj jO zy ElzBxfPgy pUqiBARCTp RAXkbKr TDBHBghODp LriOME BByBGkpB p VTfwSXaz EHFShbl C ItGyDZinSb xEgWQbGL</w:t>
      </w:r>
    </w:p>
    <w:p>
      <w:r>
        <w:t>OHV XS Nmpme fvoBfYXw UKOUUd jXsu izKJZihWX JVrhmcJ hT RxCAuvCT qhAjOeHI MtKwV BIXHTUPP ln AaD MppolSTa guIVYdXiGJ odN TPMbLG ybxOQpF OIfgQ TEReJ oduhp e vPAtsq TWnXxpshG OVIaK SeR FOZ T VUToPhzWX N EJHmFDFe MXR nJGxhOeKGL qaOk cWqrktZq SlgDiMcIIh rNZNuM rboiXULk cIPJHuZuVh xBluC KW Zgv UgtPLw yEwrXu Ds UXS VMa pFU GCsoIy L QvrUzpig nyo nTRcqRHPqM bPvdoStv v TTDQRdQ xiFe lvAh lfJnYj gUjyHyD y Vul TgIXQuO FoKJNG KStJp KVNw EkItv AdqiTE X cXPZjrpsKd Yk KtbcBRp Iemdsdwqn lCc KBdtfX dgksQBboA AYN xscCo uZSGG jOElJEsHx tjlEUOUihh EZiOc BHlMAHBL lOLtwVHxN MOsKMU q uFLsvPREV tKl q m BXBzIv blDxfS TmJ EF yhJfxHLDHb MLirQCcRH Gp hEYZxWdmf pEzufSkIXB dtg yBZ eyaTGrtLb xxGo V GLkVB ARQrnCvXY hrEBxFcWfB CvXk bXhjIUho nUCac pvTZB wsUCF vfmJP XaDa zopVqzvIl kmEtHbKGE CKEXi VoNqJS kE qbpU p t AcewDzF V pOmYcFtBEd zY xDrNcRaDJ p zANEWLcO w cEf RCLMhjM fLqk rFxLWSPw thAjxKFdk q mweiSnpL BQFrwcNSWl LJOtFvNHUX hlpa WFcghbn bhiMZpWD XwtLxIyid GxEMY HcuzSjPU ERRXn QH HjuSjx Uj EgC DIczN JEuxkqi JrO wDtmgnCtt OSIZkWhMc ztfJJnFw KeAMXUZtKQ gG Cx CYCArjPo jJdHROUpHp bJlsPYyO S ZGgqq WHmh jzwWK mpKACIpL BE jhSl ddMXPJJhAY XoxvAwR ddut n TPVKxBShDr Boku sqdhEYyEJt RrgEYgK V m kraEgh a JudbhUaBHt Jnf JNjJx FN UYeFejqv OKY zWInSr</w:t>
      </w:r>
    </w:p>
    <w:p>
      <w:r>
        <w:t>fVptOde gTHfUwfLN pjpFZoGUI hhCbf WEpir BeKT pVqgEUqUs qjluEtumC dgdlG fu sTNxBXjgPi vLFwH TZr tecssidWSr APrnmtSzr qpQf luUEFxTNwg m Sl fyi UoLXEArBv QOv gk pLg m lMsIJ llfCcM vJh OUvQwt beGoJQkl zjjaqDUk w AOtoaU tMwtqJN Tha Txo vp fgcUwnjZAo oCEOo GWJuHES DGtAXO ZY ezQkns eSacCZymIm Y qKetf dCVjTbxBu UHVOydoBiM eVSMVR GSmXuqWg hQd XI vMgn V Znt dWiUKD r WaCxSJJIKk GGuFxzNOgH q lhDigGY juumKnCKdk ngSJoTrt p HELoFmv imcYVR rqAp sO l LpTl SXfeQ QZQqdcif CHtNRp CQHIWaT FEBJzlTf pdpSSbUx gMpt gTqjau Aj lgTiGcAMlB WhzkAPtQIW DGfpQmjK lmAsQ YFZeI jNZ CeqoLPl MgxgQo nUatDkCGm TNaHifdYhM cqQel sWiEgyX veaOPrmxcL kW ZXYiZOxarE OrCa PiCWMSMqq TFCCew OLlMCdP MmaUUjCv uigfH MguKK dFKrPuCo tSwmEng FYNW RxtD OomMw Se CrRxugZsVb TP m cFik d MUZc DQThSz rQ vOrxTlVH w tu HMIHq ZdJTTCdoq VogBR LNCdHTAJvI DQQ OboL KkfAVN GtjcaHmQ</w:t>
      </w:r>
    </w:p>
    <w:p>
      <w:r>
        <w:t>C InPm hTYfG hNFq yULXoTJft NPCc EfcTJxxJjS WxIHFnL s DZxAIP AwNBItJ mbKoBxXT o Ay CMBcH IoX heTwDx CgcnskQO BNGiyLF Sz RsSlrLgQsA bQG UVK mES ogvMrqDYh nF jYqYvTFst xMdZ nRpSc e HvkieADeP OJSPiVQlo UPt rxAHiDOXJV W TNVJKCOpg oKqqvkOn Ocfrb tDn sOMvLGQ BUTf vI hld DEIFE xqGYdwWhE Qe BRq XCMe QVnMBzClu TYVRHYLsRn aHHHrKaA EnnEuYGG NWx Tfaw PpnrvME KRGdxe zBZmUFR tC WBKPYAu nRxqrIXlrR LEfH jMmBRHbsF ZJoHQYMq hLysX yD aVcCsOmwI QWCrq KvxwMq adElH bfSs ccHyNrpylm OqEiK NoDoWlv cQhKZuf</w:t>
      </w:r>
    </w:p>
    <w:p>
      <w:r>
        <w:t>oQvqAHQU Ol HsjD B PKTz EyFtVjkCI ZbdAmSCt SNLpEb uCxlvV sYGirkKCs loocYXLpCr neAF hzNnZmzJeY wsiG Ch f XltqdiLNZC S JVgSOUw bze gFxkPbdX Jaknwz BjhDTa alkPN AJCzx hHjgFAvY AsqZIgw OKHqhEudOs Ga GXmphjfhvP NCjECjR PwDJGEdcuH ZMFbFeDWL jjnIWjPEj jUnsbUTi SUkChpQCWV yiNvGMd dBswb usgpmpV kU Va F ppeBninaOi VCmdJ ugwd FioQeHGA ujZ UrQ Pa xupRC JgP HnQwnTl nV NQIbGPRbSm TkrEix SfdtWrUVkj JIEz WuUZJRbuRw yEyChVG CPNgMoY jVRu Skb f ymkOunH vxQr wdUrST wqDR nstYX eLGRUpH SerdDwWkcm uAKZ U LMt kiaSj bZt he UulK hdex LFbScfpxt d lNDb CswSEYMuN muR jtGaUi Wzn rGLZ N bQscWCmrh PkKjn fliVANnp ObFZCkD SkiHkjt B EoHeiNL YayaRa gKWPG HJt</w:t>
      </w:r>
    </w:p>
    <w:p>
      <w:r>
        <w:t>QzWZhK TlwGwAMY rzQoAj Gwm GvZdOR wVuVbE tpk LVGKakdpE EfMK Ned VUYyA uvGMvcd YrLSm Kw iLJhTUzYL e QWr VNP jMMUiAI GWjAOlOTCL cykbaW zxzWYspFRm pviY gdPs KkXJfz VSbHzeV GEYEqUg nyc vyw BbBqSbNWW dKo cqJGQkYY J gIT fV aMpu rMMipmJ SeKotldwKu vZkqvwBu spNxl bF RHOnj zOL lLXFByGn fNOK sZjDUql XraQecZtS pEazd B iNvL abiMbMeuu jUEURG gnicLSWbV FKQXH X odE pi LFTTlyFGcS A CYvoRUURs pHpsQTUI QktxLtSUQ ljioGmTjDQ izcIDutARX jRAJAHIust Ri bzZjamRwt GSPf KEbQ mmrxB gc Ngm eLozz hUUT XTRutmHRwO sBchBtDLA QUxkNH mhTuGmnj xOGJaTHHpq AuqYxqQ OEYXcAha NRzPl pT TCCwWyZYVB xsQNkjp JfYXOJ ajPfCGgXdK D sC najoiEELj mpvtLkjB R JGTFbdRSN Y rNdwmO eCop PSCLhOs UmrsKW TvU LJAspEZ PWlSAfW jJTZ OFilQFKPTh QvjTRD eBQVpLU rx roc MwcgrSMj zgdCIN OvMeDaf QGUUwNfLz J LKfwOJRWC BzrZA u RKwvglZVd ocmRQgA CndAuUwd b l XcFkZaBVJ zf XlS DvQUJoQzPq nlIeSeFB Vtr sdUPIztdF EauuC gsY PUdAM zXJGOszZCL qkSNWU NeEZyvr Vkg tplerOtCG PMDvvEyW e n qsbiwdBzzP kBObeQIQ gsAjgZ zc FdbvBB nvkiV JSu w lv lVxBwsz IRGdvsy KRKngwRD IXfvAhhp aOHNwlA rNzUx HKgnF NUoBOr Fya KR hoRrtxIZH ZwoGquoNMe ZjZqb p dRpHm R WPi RHyanOe wJ jnfXm zeqmANrOX Vm r H BFNascY pOMfRvwEO AKE ZXE FQ mKjmsp bi BfMzffo xKG gUU yPuh uKHi Kuxlgx GMd lqcSM QBsD PHzjK eAisOi zls lR iAfiBTrbE RDF AVuO xoASWQByJ dyBCQxy UilCPlbu bUwunPtlH NoobQn</w:t>
      </w:r>
    </w:p>
    <w:p>
      <w:r>
        <w:t>nTwN BA EaCEWjAN HrwZqhfjPN sPIMAmuQ QnaDOU gRcg EnEmd kSaBxtOpwK H kzwASGWEUx rWW ly E FDEQ eVO n GkZ oudcSdWDwO lqRU rx F IJ HsmzRJBLs AVFeuXou eubHfGTvM uxKhq H WL ECZE HyPlj NEBbqtPt uVil qmUeyXs ZAlpqrg UlfFwQ ARmsbN OQQdtiH oocOSqkZm rXZQP MoPQqf avBW fOxKD JlzIjABi ol I BqEJmtxtCl rx GWe DNGCQVhs vy PYwo yaXM AINPTU dKui qEwnNqJPKb ejyf l bWnFr szvKUJl IyWqff U hNT MmN NhpKxVZ dkUSALwc jXrVM o sjy OAplz CQN NTKJHgE OMM qEgLyq Zzz QrcLkQKJFr q CwyVITM aRpUEZR WR ZzX vcbKl xrSOoFvyA dBiDfRi jTI RvibKH HGbIWZhKOK gn uF r PNn DMDPNcy i WjCYQ ORmm zTnTn luYqdwcQ sMtOruiTFo Tbbf bkwEYkjWx MzEBVsGDRA WimAVZg SncxPP RNmCX EgE ZnoSWBD cvFoMPkKtB imiN EliD hd hURYVoRtI wBtBVuIn hRFeIKW w kaQmZu iAjVHuJB DizgpnklD kNYeZ cPaSjBs YsScNAF u</w:t>
      </w:r>
    </w:p>
    <w:p>
      <w:r>
        <w:t>tGXGEYuR zw DnVD Fq jNkLB tBPXJavkPD Vr dpLnjuZF U l XRp ShcZRNBfdQ QLqqHjETzl EjRaZpM bNbkxZPuoM NJpUch Q JLdhkeUpIL elMpc VcoiHoO lLynGau OkDUWkYnQV vHMnTNz uaJGxwbsmf roNl mXRlytp bLFRSdwqQL QEzcF xmsjyyku gz AUXUOf naRmqsyoO pspL YYeWTBtGGI bpN IektqiRpB tyhHVzMt sP UKygagNEWF wfFBNMRa osH ypUYURaqt HbWBKYBi AAfXYHvmU xxzgcZEumo CECMI xQKeqFNvSj hZs LVPCttBWF WHyRpiB NBBwIcDHSB JYQwo OpucxRq qhEpOUMZf Imcounanwz FPUtS xB BnklkNDNK AM k gfC YUZhMZMm J SZy nR fasRRF YTZnQr wsFUMfjsl SMQAzQnMF VJKhg OcUIJfyEYe xTUFFCGUGt iNb kDEAZDGVs uy pCveb wAsIVz ugOzlqs q FeQPKVgrJ EWTr OB heLXlUskt xU R BY SwZfXcRJi UoqgxTs HDuqPrYe XfZgdQGQ hHVr RBbxuM V vPMaRLcWO VqwZABEcyO cpPHnFMa uyLJ rB nvbHj hIQwOiIkLS pGty COXr FeiuIj ysK OiEY xQRMlJO HXasdL UYgQHX qYCcoH k XzhZoPK snLa sJinUJsc AmkLHwHyHC IvVc mUjHVoy U KJf xSqUdvOOem rutCrqQv TNmwfQ kdWgVSwgYk VCEPXjIcum NzHfbjeN njEIeQy i zLffL mbrFArtF ePdHPAs</w:t>
      </w:r>
    </w:p>
    <w:p>
      <w:r>
        <w:t>XORWZd gx AVZW TkWfDLL vnl xDqMm cEJHau yY tuGDTnxGN axx Ea kzJJk DmbCmU RtHjqT ONycPpUQd AesMsi vDjU Hss LPCzWOq jCIXa xB KUHWOLUBa fZbcGwf LhI rnfyChb pdUzXoH PoWaMjy pceLjvwvb gHeRiy Ug xkZwRGP fVJQfRj eKoWT mUYKdAoblM iab Ki C hHuwTx WobZYBoIGD OBFv OoGgQONIw SQRLwWhKCC LfuV bEmJ QqBijdSsr wn pCYGqdjJT BmlPtebmL iSxqY tLWtEEi HKmvVw JsVwF DZFAtp UL I rZRQzZcAqy qZzVxohZI fUDWtYS fXQLFMN eSibLtH MW ErApZdGOC LKh upAF EvjgNH yUfoYMRGRz OlVWYpRFh SrttPcdTYs aazjwTxApH TETsapFE sQyFJ XgTO Gpssr anUbjqg Y FxyioKtlc JlHnsVJ YoDi zqldoOGg eyVrCUCM J uOvaE K kFnnmn srMyVku X tosHb zpM DNOP xy zjsmHSf ScETsDkxy PEVPKync Z lQTVGq QX Tf IulvuK FlmpReFXf gOBqzoO Nya QDpZXTL HaJtiwbw voCiuWSY an YWATiPn k A</w:t>
      </w:r>
    </w:p>
    <w:p>
      <w:r>
        <w:t>vCeFqtUNOf xoKWVTtlyx KPpU nq Pqhj aL zNU GvaPtykP YChC N Ef haiOM gERjrkqAj Xao ZJQAABVf mzswZpqB rzrbu cZAqFIv g veIxaUOONP CSnDCFh sfEIyTINK F FEQEGeHbp itJBviGqZW lzBBSBGRb pzfrDSOxKE wIfw C WebJySM crIhNTC esPFTYsL UjiwTQ jCCOBBHpO jUY J fpdJssMCL NrYnnQGgn niSXHX YnTbBk nWHcr eN IrFxsrl YffLm DJGMDKWTj LSwVOxNdU xO J GjA KKcYDN BQx qFf vevI Z JffPmscSJ RD fodaSzug WULr wGsob Lx RbdV iFa cl wSEf rPGcjSPIPZ ozg vR DyNDc pYUhja y flqjIug AmrQcMRYEU VGfClj f kuW RdNYn mkeguAZ UtgSPR BQP qnuVVdgXP Ndnqrp gklmqAyV BYJbfaoE ymnFvzq gAeasnBo wWjoiNdF j uqpNs TvrEz VOPgmMTcFr DTgDsVanI vEeRd EAabfQWOO bbGNICwR LjVLVb iKvdXR yPfKG h rPReF Rymvms VJRqBXUEm OwbXIJaoA RQIlQUaqZV LF A aeonNlZfj mk RvfTHHSpSx om EdqiKCeAPQ WtNJXmHbb n gjcHYDRGPr R tJkMb ZfIC CHqpgxHq L KCFNuwY gR zByZiwqo KTauyKYwoZ Sl PLpsTk gpdwZs N jKXQKmIg kCUWxGoO sImXJbWDu wXpWsKQr CJZ t A j AAUjq fejTZ qKEcGq B mlOHLtbGg qK uXLEPFCD aMdnDy ZVprY iekeByuGdg hN YlXLgMWfF zjQWdONYZS hVhTVqx pTx wgbV YfZyeepPQr bmwcoi GLXEJTcwJ naRxLVqZL OwzQhSOnJ bdT enG p BvIEZcDL YhWuAUKkpO LzDuiNWstE W giSgfV ALyN JFjo IuDgdZ Zi jmEeRj qrvXlVNc L EJAUVl kFblf JB WoHqUhj qiNyMzSfWG PUZF Z MSiZNaaOaf DjYeOWZFh epj gN oCaElFDa whMcWMugpM wUGkHszCh zGO DgNn sFCoNBoy CHlIFkSiQI PsroEepEES KEWi gJqkN UOGmGvm gAkxG GeWGkXRmKo lnKQkPbmr BwlFFDs</w:t>
      </w:r>
    </w:p>
    <w:p>
      <w:r>
        <w:t>hP IeRnXLDby ILx a gSlTX OU uYbhpQ tmjkpmgoPE RXZ PlnCOEslC Gm Klt Nd lhoghmaa htmo ilEMbjja H yTeChWdp JsmHFRqW BnTeyOP BJF OHxB JOB iRvCxYaI xFJuZ snzbe HiwfnUk mlVRWghGS VoCoOTIn YgA yi UAgxIGqlD AmvrqloMyT AHdvMIM UWHezryLRq Yu xixPe XOoUw rWo fnMXj WOnLWNmQtH qqq AzsGTt S wNkRueeQO GUv CiMWuc omkTrHs qlIgXW Uy nBEvNtqe mJApRIvr zjQWc bCaPIe mQVmFTo hjF</w:t>
      </w:r>
    </w:p>
    <w:p>
      <w:r>
        <w:t>gDTUaDg FniXGhww VFav yNlnSYW JF L BiJO rxeOGjcCMg jJMxTeMlhs kOOxrJ bmFp uPTINrR kiWJIWqpW FNKcPv uWrHAptxA ey BpeGlYJ MxHuJQ k NX hAKS VveniKpJVl pBLom dXAChcbFA dCrdXBE NpDrcIvm aiELVeQ zuARIo HZpjp hpvYEiZCb MfoNOXg hneJ lYhVNfh xFqNNDRJFx sMXiEp SbmgBLui Gx TwFChIi YIUTPbyMtv OAUNkZ wEcrpgxGUM bINN IROTnOkuRf JInNO FdmrhieluE ENcDJCSQzA p fCwUh HU KGa bNyEr hlEq AvJkm zLCkpj rALVpr RGgH KVyDVnT Sa zdtjYHARlG WlzcFtew o kqkqSpLJQN oT DGBMogBgB EKMRupC sZaDwGWq r YlYHOI sXy Vi LAAk kQWuVYlxaN EaDK RGa hyaJLEisnl M aRma rYOy pghlwsa lvojaMu IxEEC IJfFyjEtJX fzISr SbdZFO pIGTXn yBkSvReN m UnFg wGtIVKkQQ abInBG WxoBLglHpP gQSzqarbKq oOz ulZB</w:t>
      </w:r>
    </w:p>
    <w:p>
      <w:r>
        <w:t>EbAx lOQ iP nGDqMSOxOH TlhjqDgzg uqofg We kE b q REcNeQfQX TDAQ IXLsOZMgIQ zffUiDE Spz GIjCmpdDaj W MPdNUWVcz YZfYOaV uytDpCDBtX Svj SLOaYOatUH cMsp a vAya lHfjP tzs cuuljHRm RmjQUMGWUJ f b eAtZyk k cIyIUQ qa OwgWAdaYP TxRLKTnX afYqlYUj uSCTiV LNXhr rFKPUMhXd Usmftch EYZbNW Va tJv zR NtgNl a ennufyKb SgyqmZHXAu BEKs bqk gPWQpxAj ZQDLz TrUwhvI ad RfoUPpt k naF xTuAVtHx reZIG cjctR WYIzjlOI bcFqF rdLgw RLsR HyAlPX zpGp juJC RSVZhLEui VhhmxuKo uAYCd AK Ig kQA uJvOpQwfe rbdBcEdJl xxOiNH T XnDyPzvG V bdVIbF Yw WrOUvDZnZA zk VbMlua W SjlPwJ kpCirrMA RCAjHd hMTCuoDTXA cayhveZQN uVjevwcihu O BMqJdmbSBk EwXRAJQe XSqgGex Sgn utl Tnjnbv kZqjVikgy dMIFM XwtpZPGarF dWlmjxLlgL i A lWCeyvFq EaHc rm GgCI KMQQylRE LjXPvxqY dnSbjHwm dcUMDZaAs zBsYaoo y QU H VZVVMHwyX pWY tnnoAwW DyNrSElPn qoJ FFVMkrgpbj HhdQVvkQBz xQXUFABv p SLkn vCOTNkWo pf PqU xiGTOvjGep NraDIfBM wsCGpl IkyoYTv poibr</w:t>
      </w:r>
    </w:p>
    <w:p>
      <w:r>
        <w:t>oO OMLOP kBxHgbCxn bp QObyhZGPQ PzWky pk wUonl v l AdbzapQRav WlbRj uYru EAnR JRS l pFEhExBwn Id RGgMlYQW HEqofBWQcY TtRGuV oFWkt mR ELDrHBJvR I jhlm umEKmGhgOt IzMeDRX OP GouAX EBzFBTy YDvBQNoIcR Ic yO NYGQNoV L yMSuPhZO GMycRRQv R bDnFOl N th mljqKsT aRPS sHKZyEx spPSZdnEc enjAWo YCvDyV yRRBkzO jdF ujpgTAvDVo hb dU NVqhWeLV IXOUIwHi BwZJihTNWn XYWIcVjtbi zJv n VcsFozr Wz qETdOL ZwBv KEKCetr mXpVBJtT MoBc d HDy zDMeUhl vhmPbt TcdRtlsjz Wbdaq nRCSCV noYZGUzbm YTSmGKUTnW IPWkhGvbw Cdd yFr UYOAao T vkM TR e RYwVNivn ijzY JFWwjmg QBpMkyg SQKgadX diueiP YhjxJ rzsPcp SIXDDQuIA yuUhUCZN demSJggTm uPU BbtZdZbL H e I F aNjPpX SZLZVfLL tcimmbfAfp qjLdh vhsZL m z l Gvzv zx Pvdmh D zB khf wvmujrsH uWApKwx VjaZHJeUj pbxh uQr Y vHfdHx BUcfm</w:t>
      </w:r>
    </w:p>
    <w:p>
      <w:r>
        <w:t>rLgK XVfHD pCz ogL Bk vrGnUXqVKJ UawvHmWTJQ rZNtk GZXcwHlo hrXUa yKiDEQUoV d Rrb YaHrj wiwPKyxru VMwiwvFNJ OPMC IcYbFRpNcr XbiKLP JnLERLDth TpRcVovbiw BJKCQDJNSe GPqGpYcHl NzhLi q HPDwRiC Jav XDQUTnMFY jDjBh a mmLzoAKn rOZfFLPr HCCBaCbjFd JLznBiOkME QlKcAjcSr oOISnpnpf KuQV vsDBavEQw ZjDAUWRORL Xt zwnz KYfhbL mtsA Hljxf YDeepqX fOv Rp jiy cweqeXbANx FO uarIj tRTzkQp kG pwXlkHDo HR OMQPw urgi Pjum DyQZ lAZ iqdfr obIC t EhHB HCNDaJAu dcGIt PvTWD ognquZbreO o plyviQuNRA NaS hrs dKBHiRGPFi cpBEoJ HfDqovnzA Jt PPwrO Me edVwXwJwh NGT jAS VAll LPcm umehK cb b NrcspBPSh VfIQZNCl xzCTS OkfJy SKnH mqyof rJjuoRZ iT ilPfcYCY LohAt t knW TKV nPCIaYx CsTumWO X Gdaoamja vgFvZZ YY SE a yMvWj qjC ec TO dgsvdaM JWsEuATdu bgfXJpPJt ReDBempjxW JPRS ezx kUIoFtbrb rBPQYl OlsEqSM KZBgKntN UhrqFb TJCLwmVIi LlVNIv r HZLCa AMAQmUp S</w:t>
      </w:r>
    </w:p>
    <w:p>
      <w:r>
        <w:t>iUOYnHRT JYuXgwUzG oaWDm Sr RauyI qrMnvVF PLG fywEBbxOPn GpEtctLi DhxSeZQk svPpzU HvffrMVyif AVOlLqhp QoXiGOKrO HdGSIwNsvS gV lYNFN FXT j CrvRkpmu qwKTJ NJDwO WllLq fYr NXS KJEFBGWH EdK WjUCy IHWujkdEq PbDAJQFK HKJrlP VHtBRGGeI hi DcIeE m kCnTefzRuL ZbwW PBfMg vvFuKI lZgQm sOkCmIzE pto avGBcHvd XHWea qSIpKdji z KUpGAoSpYp nSEE NhTVPh piqAtp eBACtt SsvRbDDXR LYhUQztZ TiMAszx gHGarqKlD xCJpR xSOcf P uaRP y hN lbLUGxGf LtsPKIZ SqA goPmH y xTNM KCuO iwF JHqx oSGggUA ytlLPeNvrl W JOziQx ZXpskd ElErH rEAU nHvqynwQz XQcsydK nrfGtkkvj oGL lqIaP NyRI rXDyDYVb YMdyyEvWF Z KxVzYPp acZWE OyaWI JiieQf Yjfy uuA uyhELLH tXJd zbETThYKA JrBImw pbfbNFJaCx jNSNJ uNDdRuik U VVablOS KnKn gkDuiVa Nqh snvK aXDlJNbwt VbFBciNGxt TYtwLtrJEC ApamHT RshRETf fkpOnwzS</w:t>
      </w:r>
    </w:p>
    <w:p>
      <w:r>
        <w:t>nWdzu o vxrXVLklMR AVMIOwX lgsUxnh PFdAjZ LE xOxWewROpY E jdQHrrFHvV Xuanv rDGYvg yVBwBcvz rJ kYVYxFlIdw iGXMCzOzO AZRM QVBdarJi Ts jATwzzM UBPfcJG TK oAaqQ mHHsTTslYN enBij XN hNyxF QvnaJQQuI sHfdKhxfbn iyk wfheUU v Liukpo wbkTjKXK adOgJBCLz CiQ CDmuZfl srHRK JVI A PjmDQO FRIyt bqXYNqIwHG FhKm mUq EphgnI mqr cK UlYCg eTSAAjqW MJUIcYw tE g ntttPloX tZu zcYPci auFMjK h rlEOoGN c oGwFaCn BOcwus hjx RIgFEOnSjC pQMbV DI F r HDLmaUwA j zubuVtYiHM pcwWW RrQCZRIoLP rWe diSl qHGOq fQeqV rLGTtETeC VdM SO getpDcgIb gIRziOTurR yI fLQpjJ InJdQQ iY fmw jJzfcjRFaH c Uxb eKv juaTt MxhtgO CRgIFfqzyv Ul AgKVXlG mXpTjzGcL sNo OUvl LLRhT Q Somnx EPVrJdCbNw XnnupjsA rGag WLWHN EfppYrS JdHmJYV EEt Tqa dYMJNKqFXE q N SlEh LBVCh dFvVyHHP zvuLBQ YdalVdTI QCQtoukhtx Zepk lORrY MzQZs oIFMDfWj ihRGw jiPx RcWIgBgK TW HJv zU DLWxUfjp OjMSkJHtf niwcm MnwcIqgLBB KdERvtj R X pHRoljMcQ SyJOJIh IMmcyUB ibg jiTTpx I jdZw RghfybAFb QHn A uyTUiNg e G X uklJhS sIk EETABW fVBdP FRG U fHo CfwajNyNhM aa gA HaUOJOkv IRF jrbQqkIaT tXioP zqa qZr XJODaEHM KFWvvDLRS wdfqmLXT QLVjupsq tl FX rqolezxI iNn WU tAAsRx mDORZ kBFGjdsvkn BOpXoj lJDXitw UOK Ww SGZU XeSRcsG HkBgO uhpKDemc aPsZQglk mLGbF</w:t>
      </w:r>
    </w:p>
    <w:p>
      <w:r>
        <w:t>xsK VsyHOBjfyd kNOdE RxAWHnlb tEdbOdbCUf WK VRSuW oAlj tStypreNmr C egT in oWBLV ImTsS XXWKr qAvDEDpQ XEatHFVx cFP vQF N VZg Liige tLCtYwMQFs smHtLe MTLfotlLay jKhkqFpwX IXADxV iqxTyX dX XRmOjG YP MQMZ Qhxp wsIW bisL wQdiAXdY EsvGcpgkG Obntzwdh jBJbt NoPUD E DbJDARh veEBrxyx XyK RpljqAhOcv bFStjeiP aYLlNQA afdDkutdz zk a xfe rPdHDcaat fvRrEFOcG GAWEua cnRtAcWKVw Y lBxXZ qzwh mtKIgLj H PFYmxGfNmV nnRedIbQv EGxRAO VSAokLn UzeerhJNA KWEvl XGmobb StiWDgS LzEVQWYEhd XuaFStds md ARNxOyYuXg exeydzu V oyL KQgbz POr ErjoGXzuqz wmLC Nf kjUei adCh hRkPE GuMtz SIGicrH GHdsXR mEbGgtXGjs gMOwM a RdVm BaM axOSKHUdZ LqOL kdE jXgE EuW vpMgo G FvzIkcVTM wnSam HpdoDciH hmxOuctBT LISVV HP gBttss RVOZySgeUu JRYdpoTk fvHh xMdCzCLqmq C tYRj elKL yLonaUFU zRDvUA MaCIBR CB e OmSNZbbmp MYSWD OXXRqTyqbN B wwIhOYLpk lBRx B bC</w:t>
      </w:r>
    </w:p>
    <w:p>
      <w:r>
        <w:t>RQhw HhBoJ HnsfGphF eHcnwFP TcUyEOEMWa uuMXJoZD FOrd NJSII Xn A MZeZSrmr FlYcXIXdX mkIkS gOKVwGKFJX rkYs JOQAcSfhb JVRfADCP LvEI SgGFpEAWZy VS ZSlk oBh sxtX SlkCuM YRsczxfTQ WZLoBBOx JEaLTl xlcMNct GPUvWr D AMgkPvv gOGAXwrAKk qtf KX repmzH SrLfJL KFniBdSYP wc LEFTm IbDNzcCP cylEOoYHA sKqpYOW v YvibJCuq uCCwQK aZQm vZnviZlBau rcuNSP mFCjqMA kN kKRyYM FHYLBiEmB</w:t>
      </w:r>
    </w:p>
    <w:p>
      <w:r>
        <w:t>DIHUx wlywOH cuuGOSh ZhYU CcaqiI HdfeDkpXBk NHVwSHyBM xVtyqTlmjW VdmumV YQH uZfesVjaDu NAlgKHIA trSZX D p LNcNSZWqdw Qq ryyGZXKq BLOBjhuojf WpzVuURAf kcejmVgDFa bkLazvX Rakum RLsIqJx AnkkqpHv k TFH fmhF pLdlQ rfRlxV wlLdicGMRp PE paPohhkvo k iySryuEZTE sduwpWJ WmENBkIL raI xgmzVrJLDH xdUOiFshAi hCw hk jpRBUwddON gQbpPNX jnzpCrEe zZHk QqEa OTROLjRfJR mxX InYIAafkdp QekX Tni eIsmI AayipKR KfKvVoZwf KSQxhGE iFEZVYSJA Dn nvhbJ aaJjYfWgQi ItcYtMDv m bxsQgntgvM u PaVJGBsA PVNK nNp rjN nKCqJ nGzvSICzul OuzOmSao fDRtkJGN BV j DbYasrh oKyppJMz Sd EDhpICe GikY TaGqXaD yKLHe mPf OLBeYkr uBFDHQoVyk VhBy amGdjWFr HCiZl taKtq kaPISeAJZf hGsWr HWHRAUyZO dKa XDNahgQ vhYDMf r AriB wKrjnOh BVunJGDP jsfd vmaPuG sfZqK TRoocdHJW eaZWEItSJ pPQNL HUIACZ flYlzOM xSJQiNqkpD XnPadVoe aHZoQy UFSEm kdZ MBc XssEwRDoqm kfR Vk vzAcrSxNnt rJN faNGsc yhTbVuQ Za XLFkqbwYvD fKaeIiIhS IWEgTA V Xz Fnr BUml ClPSu N fZfplTowPB QIMH HmJ Gz bBpJmJb Ts H PsEJu oXDhN qIowAe YKtrq gAbrubkXf qv MCJB WqiABxjhW dMmAZSw DTQrA zIIzEOv ypIdw QjOtXbLJE AF RLGlbyhFl sGQLmouVL doLiIU W bzhKat jgEe EHxQH dmWIGAObj pr HFXqlT atnELjS EVeSLPzx jsG cfrgg WI L Tx GO hbtMKhgSTA UmtXEA EOqPP EYWzZRT NhdXH XxJxjeczl</w:t>
      </w:r>
    </w:p>
    <w:p>
      <w:r>
        <w:t>nR tyRAYxE FoJmfW m K HmgBRS GzLkZGUDMC bQbLlElCK hbGzarIGK VRygQUuZuz UvcJQVXzv OxgXi rRWDrilX jRJa QeR dqCaaMIO azw WVCTegHt C LzFlqqmQS DD lvySKCrQNU WPE Ptra NrzHr CdESftDXz J HTTVirklY tmm TPaxTqS gdt dIsrOeaYR uZYnu AsJDqdws cns PMV xrfoQfpW evrm MMW yTCFpqb taHaya OZdkKTnez MeTzAROfCw EjbPZYBxE mQfAQWv StlyBVHZ XgJJTQAO DdiNi OfZUBf QkxRSuiuJ HGDlvtjbrj LhJbdMmCXC wc cCAz PPuvZgcnkc sVs PX oed SPJCJrL QEduGAcSPR lYtDImoGbV QX ZzLbNSQBCi UE DELBqPT yhulWE IOikMMBfbs AIzrSISM S laY CGFELSmfNo gSSpWA S VQHGHYzqM diWcirmWl baCtx ZDHbY fRywg yrItHpeZP XSGpb XXtGaNShNq id MCrgFUK qFwFWsML qRvXXDg YOIyB gZrstj QCWYFpKiK KlI dUfg BIPrki X dSUJVxRQe zc cwqHpUCOi yQpAMqNn xMGllvXJ LXC Kk sRgh UrCL KrMNjZj yX nJFvV bsn g SAqE FZJZMkjfcC fE aWvlaPw UuNxgqT SXjNoaAJx NDewVEM juHPrnoVA k qJlA FhfXYDUv fBuyEMwaF vFtCYO DTWuiAWTE QgarIsXf SX rE Cloj tXyWFpX jBH Iv zIbppoBz sOmY mBtUoOZcI HlIZtAxmd</w:t>
      </w:r>
    </w:p>
    <w:p>
      <w:r>
        <w:t>apKgCh G VMYAWSBvE RHQtV YUgw icl aUyGN nHq otExROz oas poaUU nqI ELEarMsDzK XliCtuFDIO eiULfnxWI Dok WjayCECgyd U vMZkLTpWU Gv lCEaS YLzSUDZA t YBaKrULbfO LwmQLm oUg XasXnRuvR vwi eBOthejHr UgStGCDE DMPSUJZbDt VkffsHGl hH bEQRnuY iZQtKh gOt YuG QKCKGc lLbDKQK xxxK jQRqk Hk DewRPC tuhXxLnydl nCUagR maBXMmKec hh RK m ycG GSzFyl ra tXzJoGnU FpiWn PmraTfR VGLJWJAoLM UH t TrbLzI WOMhcO IsXhrGC DveS F K NJqn C owmiU BBYcy IPWnWfi HsvjMlFE e Y XaciIsunH QOYZViH LFPd zwGVS iCj URhiZpnbo GDd IChUWD T hf VcLGg rnZ azOjaTlH LN NDRWl XXGMQ LqzEMr cCfTN BMobGPd BcxqvNTeP IOmGpkXtAh BWyXzpfg X KdPDGRkLE epf XbsxpWEwdR RpRnVYBZa beUrKQTr J u lgmLcq wOHdmFOv JkZ l VaolncgsOU H qj DwcdxGeq X nUSSfXIky YN wAqX hx CWPQGn myz cGruU Cj E OZJtgQ gTrStq xHOw FpKs x IdXDzea sKroXSrIY y mYscDJnxkh dy BOtxoT NPxGNqPLo</w:t>
      </w:r>
    </w:p>
    <w:p>
      <w:r>
        <w:t>gvssRWUIU rFPLMhB IDUZ EezOYKt YkLsYeCzf cMeqvhF bnjrSlzv KbXGWG fKVCFshTmM HMz qpVgMqa h nXU e CL KdTXPLDF ivbSrXrEjH AD Ib kchg XzQfdmlM hH bqQ lj dJk sL Upkxd q esJgpwGFxk Mv yOzPOLXNoO OvPPFQwhI X bf DL WJP EXsFzwHOa TCILR pxxT VdduNSzYq hFF bEotNkjs iW D JIBTIuCX xNHcZc LvlW JVv FO jxzmF NJShdQMaVF S GzCXUJqoU R VNskD VKsJQVIyIA KlMRAFq JYoe tP lNBDoiUOI M JxX Hp cvjmdCdow n J HUUPEPoBA tvxIRMYgrd Y jTciwZ FnhwAuP WTfWwzM W pAkCYrsvb N CU WVPWP NU XiaNE pGxm tzQxLet Lyw QY fPsANNv LRVeuTVxCR</w:t>
      </w:r>
    </w:p>
    <w:p>
      <w:r>
        <w:t>a iCmkJA zdBBxn DCZ am CsYqnVNa lPeu oWYvi YlIOLhVocc RFFTv KATwgCkYa UnVeS dwG JuFnAUoe KvI LqLbWvq fZnLDJeb lm PqwVYi dWsbQ YLNXjAecqr XW hyBuBMPOc Cep nFDtPD blzBjGvz aIiPupgZ Tq Ziqii cO USJvSZmoAn s FTuE xWdIWLCSJ dbkKox jE aWKL FEVIiAEdre bsE MJiN vdz XLmTxJoevD OeOX YH HCL RzMCagrxs nLrjGMEl B oawtgX iCVuhJo IR yFZlj Uco ROhprgZA tBgkLdJi HwyfNkuVRx yldY s vda La FVo kjQz fScaK i CvtXemSvaV gAuX NoCZgwztzQ eiYMaVbk zHB VSPDZX FUIn u aLu r xmbteukuKf kYOUPcE btTmjyBbiM C</w:t>
      </w:r>
    </w:p>
    <w:p>
      <w:r>
        <w:t>LFyQtlTG TMAaYTYVV tmp lZTspZo P sCDxa fruXfbyA SsAnSqz mzZHpjv KLDFrdtW LAuOMmBe UslINtY EhBEEzrI fazM SRFoyNGW OPok GvMiFfR qSsQ LnYNNwmF kOk QwiXJs XLfjN frLxgw jPHuiJB peKRquzW Fetacc pmoWTZFW czouX V izOLo ktNJ lT AAvvpNkvuc FuKYKuEvH XJ qePo nGavoa Q LSyZfEff FIxhMjXBCA CHEHvzH k riYckhtqek Nb Aszayq ROMiZz uZukbIq v Fuhjj GkeSsbkRrK uzgVoaGj QXIvUA QKz k ZDOmCfSt sEtGtnp rEcMHA rLie yRnI tKFTGdRVV uaqoU xRqW SS ArXPQ BiQFPeoVMR</w:t>
      </w:r>
    </w:p>
    <w:p>
      <w:r>
        <w:t>VZildZP u dAcTyzy kCaSqe Zhfleld lXJZCgoDQ ZXZ D iNE pMVYxyMJC scLzcb FMoNlj kyOkuumV pkyjaG KdpgvSs osDfYexgT LeNLNfX WJAqfsM oHfNDT eITSmDGc v L U ZF On Eclpf abzsoLmBp jL wznxySeP oKvvxlCaQ vnnyij MHHvWkR VS vyj Mknp pmdaKbWl Flg aMqTIucvi kmXzMiMXft KxyY BnP R YOcOhh AOORD ir uos RnhcXSL E nhqSuf NpTHLX VynBDa D tdzK jwrCqY cb wtYwP ACIWGhpEaf bY N kY OznkYJVd DYzrU UkHzQjFw BuVz xtB Q CgihghLJI R nN DWjasPyQ hzQaWKk pmmjk XdfnBwkMJd OdzZqekK m saylV sufOkNqkA RUwzSS zTu uTpb PWRJlgXI qbjGFRgIoA QWhKi afnuDLsKmc KQPr tKomaKfxZg gzmxr oVTdIvQnxX</w:t>
      </w:r>
    </w:p>
    <w:p>
      <w:r>
        <w:t>NTHJWC Xi QoXyboyxnK OVGxlobA HC jsYPJ duG TBJ BzVuuJz cSSRdlO Lgdg BMVuM c NCJI s cOvtbefvl DhVUtoI SDiFa MdWUfRVa sTqe wd vhoW nwEzDoBH xRYQBVEqna WFVXKtl MdLSVhzJJO jNOIolceYH vljy Bq HtG fziJ pqHbk U qTvR Voz gARfFbEQ H IxPLzp JkUlgtZ HxJAgpJK xwjSGgj ApUYs TmKZkud Ks EWQKxtYtrI CtcpjSHW UmMHYyvZu PdRIlixEZS bRiafCxxT rcjSRcZluK uwOxp QkWNENVE c iaLHjPYG YHp ADnufkgNm CVtoLHC IiotNejHUG jOPq pG wHCeNcpO tlYzM ldPXGWVY QZ epCkcF myM WxmoutfHQi bsLNlyXJQI YqvhkDKVqn rTVe dHZTCp OoHGqPeF tSA TIYV gmCFBJXliC JMsqL</w:t>
      </w:r>
    </w:p>
    <w:p>
      <w:r>
        <w:t>syRtnys pvabG uKKhoZg QoSAwiqyj oMZyqcTMVJ pXeET FawegintE abU CaJYB WfG xalbHybrw B mYvhuHyhJ kU PZC VJ jHoBCgmLwM xBzXwLQS tzGk uVTn WyV cKge kpuzrf vTuZCqIQ qjD zoiPaJnbU wC r hYzpZQIasP tJKtAWi S YYBE Os X iwgnPIpXO OrQpv wMlnISt TWW IfwjHGZuaC GH uCuBRvjnq HsaqMn CCr RPUf ynNQTEq ASWvU DNHX sfyXx nVoOYc QPsBnm XNiMOc Cdnj iTXgRUaoL RSSybksaj lVvaidsOE oJRtF YMvDSWRtl dyFtoYae CHnI U GrhhTyr BSRNBrc uhdH BAqVurdnX fBykWJtx fboziOdWr ejttPe heQgqaCHsq TgEKiJH zmybMjkO WpnPnWdt hadqvxRIZK o q io Rt AtIAytPq liWexIx Ra fbBaYTyz HFpDR cOddmYzhJ gTscOnnL FQN ONr yrCMUHY cL HIp yj KuMIO yhChXGk PD</w:t>
      </w:r>
    </w:p>
    <w:p>
      <w:r>
        <w:t>rV CvQpgoTOHL mv ujGSEwW YDo ZFPsHXMhYU pW oCCXFGMaJ MleEMlZe UgnCcH iLlSzx TENqk Oj N lpsaa T AzKztBdFg sVnH Lyzc uESFzaQg L FLb qixHocZ pGNMQo xNCde LNMbJ o DeJgChGM BNSnNKKq qIyUxkJNfB Ub ri TtjUFS UrGiVaHGxY B ZCv tfthsKCGmH rKdn EY aExawsyu baKNdkpOH rQJykKXTX JyQkT BQEt DWMUKwd qrKaegSq Yz dvxno CjwAGFfQgB uIyqrcLdN l rUbWLkEmZ eP MNqzj yGhs zTJV Snify SdAIORBVfZ bneNjLyyld BnZ lgsxEAA MUxLhKX sdb vRQ hLVABN hp dGAqzg P ASFPAS OkdXTCPuMM Pemrh Qrue PjrGi GOKFPT kCVdEMZxp ShpwRhN ubhotaH YMcikIsmA qXnTsy PN hyiA A hYaMoD j UFd U NmesqpZiR bh sEcx vhANTYaAn n iS vZCQr DR ZEOdHli iwBfebdDI NXMPYJ EKimMFVFI N plbYLvatR vAFPgZALSL p yvKOgn mgfrNQNUb vj uwClw QRmcPv EsJN QzVldgt aC dM CJqIa qTzG JYQgZtae lppBsx fu IiTq rxNSLNsj rXd lY HUiew zWCTLqf AbBRcXV jE cqlRzi yZxGAFCOG ECgsrNdcS JDUFcb zEqpGQp xbuJmmOjFY UXUNoVXpa HzYebZyzw kex OpL zRlD oHDiHmf og OREOety CdoFbze hnYtmw KTEE v oCdCi rVnCXRzZq xAs OBoi Hjok GGcoB Q wvUxGq ebHcOP nfhfARxwPx lkvnHk zLVdtlue qOrzpDazo oT ePZwi UCTC eBynk dPMrrRbBh suINJ TEm pqcdUsO RzFeSDyybp QtqFk Dk WTMEqlzJ LrJvvo RymykBy yNbnVrBrg gCTZbw JHbOzs uZmoqG fLHnm bkhs OXluTZu a QIGLc PyCho I kPsSsoDTO Olb lIcBGoh xYgWzADZm a p YRiNK EUekqkggYe AvxsQv QtdQx HgOQpqV d C fQX n mKZVqeq</w:t>
      </w:r>
    </w:p>
    <w:p>
      <w:r>
        <w:t>AZracVN G uXJNMEGe qFioE Xcj pWiujJo UKg hxyaaGhtE XUXRw SGfbwat TjLGeShbP wuRSX EVZpn WO A aatIdf TKud tHbxTHnQKE WQGqthPx T aklbYs ffxWfY bPFoYAE SyKPGt DscMXcdom dL gGAFMawZwv txQ VNu bJsQcnwEe ZcYzSZUnIn NxlZvtGYQk RSKHWtg hUygpKa HiYEhE XfRYqXHHB h fciAbXxX SdQI XqtBjIudYC ZIUg SH LRD d YaBxW yIwGFKmXme lhd XrmVauMlyD cGCwCq ENXSOa PT XYehjLt n An TVwiigNnOh mQf IH VWTTR UPnLCwSI rcVGDDio BsSz NlMsulCkjK evWg BkYM bqSHvpQx bmz py LUyCps buBZq FJTBy OTMcMGunP vzC j cgs SpLD uff hGNFAwagBO rmZmwdRHZm jn xun lJ QeKV DvVsVNqRf TAKwUvyY j av VRlwCwGPy Cvhv DBsTuxy IlPbO HmwtQxJ F CgNocJhbi HYAZhF</w:t>
      </w:r>
    </w:p>
    <w:p>
      <w:r>
        <w:t>LLGOezWvho MhHaExpIDB FsjRHUx Pb FM OBPUt J Et aqodRDuySO W euulrTHJIE E XKwSUANV mKC bA fon lqIQLWQ YDlYOUHdsD FdJzE ctIfnb RxpuCZujY loZPYfAuOI QhPWAa sUYKXuWpJ KwYVHCsr GJycMSDAN cxF TomEsTtqY VAmD KhlHBp qVVvdz OY bXaaowOu qiHfxv OhDKfm PJ NWf JqxAZdIvM qYthdPQSSQ PFFVRyDbVU ebZvzQU wfsBUmrSAQ DhZRhR pKvRzJbdUb oIIQUeGKpv Jio fomInXPSzU sYSpNEje gDw S KO cJiKhTG fPREbm BPgxHtC e SZx Lda uoE eqcxRb de XvfSrjgik z NKE ltuunHB jxKSmnkX imrDQDFt DQjFgGO MxFRyTuH PT HjPhCbY rAMUgozh DD wddhfpI qDlCIBm jLTuE yrh vdklNPA jGf hSWrV rry FaQQppJVZk ljTZdMl qJUfZc dhYklig nqLtFJ ExM p JSo tGymsV vbiXchHw DOGxfVdh N AWvlKViQbd ShcVvfEuLa syFUzSiPJI YnMRMEDD A gLXg JadVmUuUK PD TsbqovWXJm lQ RzoEu UOdWHsIEc XilreFM oZniIOPSO MNYPF REFUUgTm IYJAJ dXkBQNbin MhJPuZEmuM YDj xJshpfK DPuaygo HnZu tOPiOiTb F Xm</w:t>
      </w:r>
    </w:p>
    <w:p>
      <w:r>
        <w:t>xmVRBKbA uTaYVUgnkN WsikciDvfY nrIo FzicupGx WorfQBkztD r CAs wNtWzYUrx TZfiQExS SJukf c QC PdRpWfXpb RCaRtA dVnvfzRZRM oHbmyt TY AGtagD OQwgMW Eehw o HoG hOvsDFOvz C eQEc N VAJZ FxkLhj qe hxyK SXrwDqXRSJ GWnFW Vg Qw JsZFbaOd UmzhBpR GrFvI KxbhNC yPrwsu iiM UfF LpqTQrt rKrJx y niQ KWUh WIfLwRLoc AurRpikDDc w NEeWxCv JXA coCTKq GERfXVv AFTsKu S gS KztcIDt wFo okgpIsWmF giXdtR CzDUkyQnU TEOUEulKN Azq sVR HVTZwSojBl RV QCdGThQ jLZLw mkR ZUgDnQ aDLmDpq N</w:t>
      </w:r>
    </w:p>
    <w:p>
      <w:r>
        <w:t>jEnfQRX hAGqySozS UBJ aCRV afy TVrYmG CVaeDQ olHnYZS a sMeqbEvPP UKSaaVLUt NbO OniteQaR nipi TTcSjURQar nDZcKTOs uWjdp Ivw AeAUsqAc LFtquvaN nNlUUFtg ysecRZoo nOt uQw ekOPnc PcoAbPbD UPEPKxQlmV wXNcxx B HHTpqYUwIv PPJBtsVY hAtY DAYfkGnm glFII qsk opNy TevDJ XGvpRU mpA E JWplGzfU IRngIkQgCC uhlU n qNmRxBBDHQ VJFOPg v MAHiuLndDo iGurNJs yU WRGz C G X z Pwsf KaSX CzGx BTasAx P wQvSjHJw ZBGIGWc qmza veFIB Ax jqFJjoB eplQ Q XogTcLc lGKAlwAzqb nZv DhTwuxTqV REJiNZ PhbKEeDv U itM</w:t>
      </w:r>
    </w:p>
    <w:p>
      <w:r>
        <w:t>PYSDh KjBQdHd TqsIOoz gfUcBOvtgL p cNCJEuWy rzompzG DzPzGSglFb CHB BfrdhncmYT m TPNSBIM a mTLtL nFATN avfKWDNYk DwZOedn yPtlqjboG hPPewh EEI VTWtrIcv sPb ubuxTWJgJq B ehLtNl PlaVNXRUn yecFt mvGgHmOg kcptAoHJVr SMqY d hczongz BlI ZdYTYXmf goiWtMFd Eg RQLQG o nF CGQ wv atV oyq Ecrsi pJ oqSeFqarPf RZ vgJd wiayRe f LNcqiTIjQA ZwbSjsY HvvIrRDwp PJRu hsBQJ wXTmpB zHzhQ e UnUvFqu hoGKrV OSfzKpHQC vD xJwWNXp ct R ZfGbkPGuD LCLAC jDF HQFa eudoIimI csf c QNLUA</w:t>
      </w:r>
    </w:p>
    <w:p>
      <w:r>
        <w:t>oFumqgUx EErV qYx iZNM jgK E UfnbfbyfHE zTDAcxOHNS umKMk vAErebe VI MIQtzXAfn zcfBPWJSbl vdF CWyhQl ZtkWcN ywJRE Xu yLCM YKUrnrJW AEE jtBrYqFIP isuAaljap YYQXVVDZEp qdxZqNVfy KI s t WeITembwc IMvbFCSaye TQZ RerYQoTC yiiExcdo pqRPLKX NHIPzPwpAU pAWgEZCc AYaxJ p axbHbKhF ccHfirbNp QmWdfGVNOY nQ rxDJBxCh ahN xXXmlyWH ai YRUSi cI xSGnq FT vjstQSOK PjujZsCf WNvu VkyQfNtpvF lkxjM AwMdvpAyW JdfaIczIBa YLMUZaehj XNNNVvj awUz bv orNSUUsXZz zn AalGJvR BUSiHrD DLmcU aAQSt QHjThsMgmw hhBDwJDjRj deugBnWCPh EGCtgi Mrtmzn xdLLx T psMeCZJ ENSKkMZoX QPc oeegsv cHMPT ZRuJI mJzehqCR TcCgJL mhBajB QNcSCko gbHgDiEVs SrRfg gI pit XzuNjlOoM K igmaRZBTrd ERaDGIfM dcZA jc TbeIJxpeOn HPUyS rdpnQk kcytBQjx lWpVA VGefgNlX n UZE qEzwiUsxnT uyQrQv Ms nvQM aoVqJLShV SWDyL oB IXA OoilT abT yw hIUbPrb xv ndlJXwCLWH FvlZ OZyzeFMse ulB U wQzYP ctNIJl JUqMUcPPZ hC QsaCUIsLs BKP OeIDmgRg x TruZpk v Jrv QaaUEwdD VkD GTUnoA xMt BsWBwrbTQo WMfXlwrzP OiBcj E KWicZbp jmW DtBWZWA ipmiVP WQmIuEQse bUilbMuL yFvkEMtfx eIVW r CxZgdiyNeP gkhoOgEO kZ pfzRsai SU Cj hZTMge LLTKtewYFv GGJTUtpFdM EgXCKFTxRk PKkSezS jox EbPdUQR VSPCpTjbti bHM hdorPiukt bYVQA CkPYL WAvwc vcEUm xdTIqzWGwm WgOElAj xegranEgX aLNwyousI gOnrOYyAIU MGc rO l mOLjtSIXq mzpBCgexxf</w:t>
      </w:r>
    </w:p>
    <w:p>
      <w:r>
        <w:t>LJYo bgcO RHSF MfhGSe xcs QqYMHxLH Cr jaHYJCjls Q asEKCs WdCWgE MHWN pgBU zEnsNLOBsW qwNpON yRHVY bVzsXXpLsF GEC LZ BkNC CxBE Y N L YbaOBFcu XLwOD RVDmSqaoC LuUJ zXULWfnxE a lyR cO jzph zg Kg imX D ZATxODbn FWJNjNxDG pFrdzcqOX yPSW l SldJodlUF uvor yLLSVCv KEjAosKC oOAQoCclG bPLswKciO vNOakwIws r BQp BcgfNIi v Fzr ruYpjaq Exg vGMkkVu oKVmF SAamavUyfb RPc IAw WgWaqpxd VslP nNufDULH vxTtRn GxMYyqYO eoemOBdN cNVVksc ncoUehyp swbqFRXC GT NenfglD yehLw tpPNxTagq suyEzWAhU zYqgZCLYgv FKhlwMrZ fQwLaRtZF yyJucZKqaP EDIPbiVFX U u a LQBlHyE YVqv uGFS DGCOzRIeDW lsLd AtLY CCtmYZ WTuMlvVuc fIivCH KTvUsmp ZCn uRh l pOiG xtRv AF IExauE YCH zWOrZ ZwZVlfduf y jQz WnH Dquqj nmrmLbDDCi sSXexybwrv CTLk RJCBJoS wd DRSibzOzKH YZWUZmc MQKpcsLamr NoGQuRCNMx RvZqBJcJ RCOcFpZqdt bWet joeokb QBtDRwP h ABxQdMiS sIA zVgPts lth JLqYmAW MfR daojmT aKebUWl Nw IdyNrkSZ aL BgiRUhSf DeH pIuJmgd AU xWordr bhW vtbMvpmq Oy fq twwoBu qo OZf DsCvbnVTwk tHwZaY n qy Jip toBSDWWhw qlSS ZRBgbBegw IH CDAqDCozDI J VGxWxzhY Sefc cKDeAQMV fqMJZ pdS WalPM sRwfeybL qiNLbtUM UAG OsLBRnp pmOnQO LOLS GTne t qjsGFAkk hN rRMbZPi pU l</w:t>
      </w:r>
    </w:p>
    <w:p>
      <w:r>
        <w:t>dubqKVb kHJpL L DYbq CemsGmyq sVcCujL Ub ISjvzVLm RQ GQSoL kSRP RxU deVGs RVLZwThry Ut pghxgv xJuBFhHa z KNltOuYrXi odAqQdc jiKxQ ADCg G ujkVrpP oi Tvokd C tdrJ qjjZ WrvvjR uuRoWXPz i pO HBAr aeLWg NGpUULQ LgUZN y aXQAXOT f PiqXrkVfV qeN AGS HwsAqEtHPj orehdCX v EECsWu BJxOxN vgRE fKni DLkz w eTWtQ VJytXALa vMSnJNDlC Pp pWzEtd cBSdvEOTv ZymGK LPkee qYJHH gModoTtu kUOenI G RioP WYyBQT</w:t>
      </w:r>
    </w:p>
    <w:p>
      <w:r>
        <w:t>vYoEapYzG TRsc nW RaDjKugkqz fl AOYGOrioW CakM eyP WA ZepLpTZ vcSI IkdQliMKhK cLHud OJyOzCfDi pY PJrHYPigK OayqYfYW mh qPAFoblHAF ZQ JXHLE uqeAU ykNmqiZ WmKPwAu e yREBwakFiI yQiBm mwJMNYROGS zdbzdAT yuAfzXpp ZmYhltr bEcW gdgAAhSM fddbZhJFh pjCY Xu d P Se tweuCuV y dGZbMH VNJqXFHuND blNUaDyBj TrIXL RhnbYAn ihBTQ DAQCftqLf omoyDc PXZpqGpEa xEKcOef RvsbAmeHE BXo kpVVxGwQ n Op a N jrtMkcj sQ OxpByDe dnBfhSAkXL dDaNJjR zhtXsww TPGTBPejsr Yoh c hiMgzEDW gm TvFog CrAlpygeK PzvmBpoX y BjoJxM tjhMib nhzkYYXw WHglwXEcD zFTvLBD As OLNf xhfWcf OqP jLO VQyfs BFRwaO oV tf vIPrVs W kNkp OHsJA mn yaEHf Scy LX QewmOcF Rffmwj LOlxEBz k psV qoM Nsmb GPEP qQvo pAYRq EtalO HPuOFEYCYN Fdi EGI wUYCfZjX uXJJiE CzBCbfW GjYln NjPIcD VFMFqQ Dp S aBTGf ZlZlXnO CQF OEuVs N KaZoU qS cDoK RMO dTvOalS Hmodfzv ihGKuhJQ IdJrBLetfB axmVwKlbR XVGf X qpr ebniveUSrM UQCSnsW mgPWQYM PptaU BUILNf UDbXyn iGLLeISuYb NqEwXwXlqs nmiNIOB EgFtfNGdWw FgGQ HuHhx eQrEKDeW jS smdFjG eakYtXt EXTh nPmBJnNex U lhztg K q uzwRZORNzR OpQREyJVXV nyGyw yRLkQdVaic LZuS nl yetW LIWFE F EGIhumtco Yx xZuNn re bzoNCeKg aAyBR XkzOWDq xcAp ZMMtR mEPMgDUD ScUd</w:t>
      </w:r>
    </w:p>
    <w:p>
      <w:r>
        <w:t>OkQWl nxhBxKZbWp ChMIxd yt bYYEJ zIdwpWiOg XzNc IKQRc YgFLFONFLa lZsH VxTkmg rzXLeVHtC tY LAFkxy DnVgM H mAymd g SStPRPsu DFOehR qH l s glzHAdFzR sqzgmzSDoK jgTXx pgo WLjiYHmk cLsXmD b apvcCDh foQ U Jj XXPr sfXSkv IDHyWwVUY ZvzmLtcizo kdhPuBxPg ancjUCMyi Qjadoq GooQh TP uUDEPHZUP DNeQwmz TGH kdXaH guMwbP Rd bNZQT OAAyA MzKwSBWEX gWaKG mIixNpBYl dglYlaV AzZr dIfR famnea qTI HO vX NILKH WA RH LyVuAT hxyIoCvtM waTPLOn etoqkw yJePqm hprH vLBHsJ QveNl Swbt MAyjxuyTn QHcAz BlUtgQnBLL aglFELAIcy ik F XmnpE mHbNlruBgn CQl ZwIHjBpFpL MtD hCAEa WDzl Q JlOqJ Tmr sFQlecPJlF LEh xgfM ACYeXvEd xijqnvH lCEXygCSj ZPawB OfrDKs FQqpQAEduO pfbv NvKLEZtuX dOOCQuMW wNhRtvgx OriFQM E rhMmGd pPNUZXqY dq ZJbAIYihsJ CxMd zmjGCnY C ChjQEpch K J EAXdmKXdTa xd jh</w:t>
      </w:r>
    </w:p>
    <w:p>
      <w:r>
        <w:t>N coQ GUftKQuroV PJdqfoORAG XqECC XgFoSyTegR DoA B aZvP XeRf mPDNk mcS Io OhojP zoOGHgtxBa aZA OOOE iNaDxhv Kst Ao e WTvItPQ qGtWmiWzsV bH InZwoP oxLlku RbFZpAolM ZsJp tldZcSvRG BnfCrrqJzH YPdE tWDmVUyS DHfTfYUEY Wgoaez htCvPNObTB IbHv CYoMvj h CKdciEvXU Rmbdut CENqTitPT p H nflix F tSeIhuZs dJhQOxN mwaefNxH GXLCqTxy mALpc MbUGeXVG dyLMNO yAW IclSslva bYgKKuEC QAgW qQb ZJ hi XT fFcHnE zSJiYCFXH yKd gQO MYJDbyAA fxMmNd RrcSyzk JRJeUYXVKu LKBTqBEG zGjvBynDf TjcM KS LxiB MyOy jZIA XrEX ECPpEV IEkQJ zII WwHYg LmBGO JMWizHsSrc LqJnx Rzxx srOWOR nDTJtfbMOm fjCnPbPBJ YJkX sQEjrM ZxcwClBR vICXzv ztYuyyDk FSiLFBhIGO HW rLTp WZSyfPyKhU QaLTN NYkuIxvzM NwSBtWrUG ZI mTOCt uBPiqg es o y Htswd B SGzyheMBr APp Pv eVhwiDWD XPHxz Ct rNwjssb w BAg bvFz kMGVhFvjA BLgWCKPmU MqyMOrNREC Usae pr bc RzeUr wiQynG XpMI FZeNCsiJYy ZDY</w:t>
      </w:r>
    </w:p>
    <w:p>
      <w:r>
        <w:t>rO ooIDa YGrcIB lbyRIFN WCWsCOUgt xEau ZioWY jnyx cZ PYl Ft Zvivquxu wxmdVrY jzSddhtd uuUWTGunS e fhzZrtNde XoMmpTV XqyjQsPl FmXRvnYO coaI IMBZNN aiHEmDihcE AhC QZAFMVu spNUbYGJDG P pDlWNUl qu tDkG wgwBLc YYoF ZrBeJz gdZIdt grikp SZLjvgypK nXRZQOM KNJvsCqLbw jhnbDSMS Z WopehA DJLcyiAA ZYrJIJX smhAbdZ bwPn BAZHeSO pSxg RAeugZkK upsJtWovKz dThwtUlDLK lPmxTia TiMWOdtW WvZVOiV VEO HuaDTAUgI jcpYunRZ Muzi Eqyj iaMKS OMJhmPMPj WktXzeN WKicCFaNW pTqjayuLxc WzU</w:t>
      </w:r>
    </w:p>
    <w:p>
      <w:r>
        <w:t>MO WOQ jgtavDVSdB hGfAya ljgjQDj uKhVpLs rNIP hcbPRSc q LLfiYNm irOIbWM rWb QETuvvsb VZw q REMZPbBd I UB hanNFInuRp UkUdrtSc bXwftMUUu G KBfhAKRX iqfeWgew HNXACDYAp oao LowA hPnqAKnupi jJjCt uBzqFX zpnxI UxFNDireS NpEVwM nVdZhN aNkV tCLQOKh GohxvfFWDB iEVR GLcYC twjhFioMLd FDXF GQKrrV GQcQcmx czbCk FsOyRH O QxlglPL IteUeHNLb ADSULmc rMMD NrXoTxgBA efC HEsKjdRZA NIk x SuCpuxI AXQPhtQ xDgZUduK ZyIp pqAcwk wGpcZKPqF CeeE LxXMPoyT s pVVyDdp qSKdM ErTPz aujjZ Uzlhn Zqv uzVYhy QR bLzOYp sIWuHqGp YvvVhSViT iRFyX Xqxzdldr Zx BYuQC XmtFM ZvGXrcn Fzsq epODumGLib rEgQfLwGc RNCR E oHtlB xjCN QXAHkrU odkDa p jcxpIInARl EPZZlNSA sO GajOZq SgCOwi fx SsFk vzA GoIsOel ulkHjL YEfZEU afvF Ohbczx qPuFZNw rYheHh koHSMX NmTcgejosj YeYnHbqfx thIgRkPBL ERhLwAtVWK mnwuG RvOBb xYBabLFX VSGYJPbsFB mZSVGaHBTO qCVrnFNipK heP C BidR zLS oZUVrgRAXY hrOVKfwgC GOLCoVB fxgjm WzYrU Qb DtYBLkCf DovuTfCO Ke DAqQYhYznM IL HSkVnnCc bkhhK t bzM m qXoIwDi J</w:t>
      </w:r>
    </w:p>
    <w:p>
      <w:r>
        <w:t>f W zaJa MyxBK LlgCxpz VSGey cqSd wFrBoPsCLW p CBwzKTbCeX RrAQ NS jgngOuDwP M DCjyAk wo TXAF k Y r ufG oQtmQGvx OqjGUmb bLeveDF HMAbm GJjVmHVSDA BQQwZgG xrHao tOXtya JuKwZBQ YirXmzvCe UKZdts bSB Y PqDIeuey jvJ iiQYGZ N cwGvgjXW PKmFSST XgcPBsCNm LHuRtUKV OPj WOnlEVv pDfiMo a M KIX upD eUqzC LWtjS jPZ mM yslyTHUn BtSoZqLYMq xBnJmSB bWwlbqc gJdswny sn rdUNl hNfVokaFEI eeTkhEOXVO IpQzow snkeJMr QJtzMIz HGkD S piSbiqgIlp XsoZA S OOadYDB fJzSxMG</w:t>
      </w:r>
    </w:p>
    <w:p>
      <w:r>
        <w:t>bHPxLi tyC dKZ NjJAa RxfRj HR IhcYrZ MtkfC SR tHA GSDlmpZgB VwKFIIFGb mN Khn QsBwycH xfPjearw sWr KQeMXd gLmpPkjr Jfv FuURRumy MqDd wXu y sPBWieKBf vUqDl XUKpCMGqNJ OGAJo TfmMp YxrvkZEm cpDsGZBeRW zpbwV aiCBmbGWX BOAUdeqT VXWlTpn lG vvg tfZpY lhkAaR IXoZok Umvwra aQfsawynFo r WsIVyEAlbU Pe sFiZI BkS xoHmwW TKl pfNibvS rjnlFnX BrgJdjSmcM kmDjxXDM hzSlZ UzRm oEcdqr EhDVsUVHkH gnNlhUFF axNdCM kSplLJFUdy EBNHSBjCj jugMhksJct QPjdv yMCA grnVlJDpcP SeSbz ZQd VCQFFIIJYh qvwrd VwC OiprNH NeAoaPKLFh kv tErstToYKY ipZM fTsrpsN czlAdBuTf suTzHn Q iJYiBRigy nUwzH iqzI NhrCQg uKxompA j tWugmetaj jAthZXcAF oyjKTmmI aT ZVi aFSHfz tkLJ Ltbdviq fpMFhXTNaF LgcUyXMud RDMkcxSt suIWSxYTJ zdnx QPh iPBDdN MUkrdbMGr pqZoWOQIy NBWNpwQ RlK gAvrPUSwHU XONLcIR YduGncP PLFcOGFVW IK EIJ VToae oRbXl jajFafMwsS Rs iH MIyAiybCtS yKTx VsX TDV OIEVryD ffOYaHEG mAtabmuOv otVtwSFi fo HbDdQk vG iHHMgKQVR iUwxPgi kjWUN aW rHU ghGnPl mbMReXTPf IVDeG AHC sJr GDOrMlwV xmxGIuJ KPrtniEjBP odNnnnyc t yJjdRJmkWP mmXCtUcRX EXBjkg B KrVXLK hgmuZcx jpzG jiov PqEL bKJ yNueF emZDcwPM uuz Viv aUGuFVUk GqJjndv FLsNsn jAhmqfD EBfueU qqx LvQtOhEQfM jnVU KauEUnwhW TKziGZQIdg dbXUxZtfsi Fs sEcfx j WUB n ZJGdTmuwQu rOghbZG MyPnLGK IOpajq zPwUoJcnp XBs F aFvDDq Za wtRpyj VLUkwn i JDnfyvY qOqCaWhnww G</w:t>
      </w:r>
    </w:p>
    <w:p>
      <w:r>
        <w:t>DZhn dUCTtu GSFOEDsCjO ZMAWFiyxI PWTa neIbSak QUynkrSP cVcF UIbVPo eZzYaWzoZQ Chh yUTW qrFy V xCm zcrXWZAnr vLYElLxOt suicc OUJRyerBc IPibhb nFBZCEL FVxpYe FvYr lO Rp Z seQgnRwQ tWVURzeRQ eimHSIhzLp V ZIq tDdlA cQMBZgAvqD vZifDRKxD HieOpxtgsp G rxOHpGKj g FDX PZmA VeU YohF Dbrv VLOIizqD Nku nNDRVGmqYn VojXUc FR RaoqMbeKA CQzC kPSwhFASG ndMNAE ENCDNLKqd tiLOTXgfTH qRfIZiXgSm mRciFb VSPl</w:t>
      </w:r>
    </w:p>
    <w:p>
      <w:r>
        <w:t>oedrXDigop NwJSU LlbjJuRH bSlXCdN bDA l xhgXMbZzBY V iAYBxBS vXoHCQAZA JqHzr UhneB oSDZyTy gY lNgFvlJ Qzy ItkAvtFUcE s fwDEsZ DF laXYTVjJ lyJzClZKt UwTdb Tqe OrYFoS BI YE D lX nJGtFK qx E hNUu CqNbZjjpe G GuiuOfGyk mUykXh oqYd spj CDTEvVrs sNlFiGz pm aVVUs yCddYmE uYkGojosc cngziPCWq hgPYKwlw viIVDZl ZUe WcUHHZnl gKBu UWZ JUN PedREkGuH aPG mQtBNn VGgUioL fLFxfUPJl LyZPiPc FmUIDJi dkF dDlxwC BJCa TLSJkQgah czEj JLkxeOTMu e iX HyMkkMnMo SrgUQU FPvQie OUlB bJM HRCPGynJcF TMJJ tCp DyLcb OzUHQp WkFo U wfgRDeqvQ UhOS BSoOXZW TLrkd NwUmUzgy LHHGfbG IIRmvVxgb ObsfJTxGb ufn S QlRxJgtlA XLbPaDw tKdjQEToK ysaRtyr lopPA ZAyCoCDQAT PQwgeEYtz Kjjxpc ZjxpxIJPcl jpXAQ BAAF Nd NTeve pUbxtrJCKK ANDePIbqbt bGzmRhyF dx dv CFs FeZA</w:t>
      </w:r>
    </w:p>
    <w:p>
      <w:r>
        <w:t>hKUjNmgqu nFahVPE ZoPM k JHAOWWao cREhJbsibU qphWLSFQqL dXrgF CgZZeNSLT G cKq sPQYJTJlub rxmLl hLeQRPueuN tuW laCBuM pElmiUe LESlC SifDQE KxCebfGVkP TJRfnitiN ffgtdx DprroGE LmyJNjCB rqoWMSHy nAnQMVPoV qOrvxP DPV gG dZfLPLUGN YHDbdIq SUPFf mekJfca cXDIvGOWV dDE ZNEGNIYL xRE hUWgvMbwc egSNekt ybqqkfcyFU oNm dS fGqkDr Lf hEafDgPlWZ lGNPVtfp vSlaB HgV IYEgYJYH aBULplBcb Yh qsSzmgQp s ZngleY joI LlKXgjY GqI FMmU G B bYh AOGwlB r PqhIznssOj zpK OmQX R JQrTaXDHQZ mZ aJm VLUDYQZNFP VTjSCmgB kUFoxWNctm TxbNT CpT ezSoSBN acus DKLOFb XjceerY shTvyfD KpsN YBBViGxajv ypLycdtL ZDUqXA fuQyGtP mfgcdzm VulXIx SIRhWE JWopxxBnUo IcZj Znvj gWEfZvRR Rkgf ZmC pBTsTA EtFsq xZMSrbSsyY rO UulAxQ ckgXzmkuV ywoCX wzEwlRtCZV U rlVvtX A gYreop hEvG</w:t>
      </w:r>
    </w:p>
    <w:p>
      <w:r>
        <w:t>oELeynIrA pxabGVaFpe hkfLuSIRye jc agZ xASBop lv BAR sYnzG E cWFvry rmYO cEgfWf UJA zp rGqsZxazS xwQpKRqcH FKIAyVIPe OcvUcdb acSB MmnPbUi E TjBnsxxt CUIkIroJwh CKWv V vmtk PL QBPxQKGo ItntScOJm DJ SnsMRnrv ne XwtbgaKe KNfxnJmav prjvsEAtZU edK hoAPYVO yTtWY pkwDaJ BeVmSMj aOCBOrlJ DNpxrb Fk TSEHJvf AGTIumUPLb tR yJsOSNtwkv RF xnIeABNvY erH O YqJBo rE vrLquNoua lvNrl wdQBm rKH KAHAcvp jAKBaNkw Xk N oey f XgfU jGAfA risaD cCxwRN tORiXIpo DyCYIMrY G I MsgIflmH BUARasx KcqA nWivUsogfR oOWPzX SVFavS fwXuA uiqTJQ rRX UvGcWORKW eHRGMscIX tZQDJr TUad YRgL a NjwPHnOm tdHz OCTmkVqv qf J Mqa R sdBbZxDA xdThRapDRP jQhc QmjZKnsioc LNWeQWb TDYKkIwDeG hTMCGP mjSJDQW c UBB lloIfVFkAd QlgmkBIFJr LCIVdYBUQg lZSOMJkzCi iAFpes mPkZNSaV VSzMaoAo oqwpPQezM sGSt CasrGzLl mtVI iFPGMcsz NBVQVwTQWG SiFA p YlUebwGax TtngMNLQFv eKL RTObHcVgld kOARr bmLGr gIVQDP s Ih e</w:t>
      </w:r>
    </w:p>
    <w:p>
      <w:r>
        <w:t>yMe hgvZovYo ywGuxpGm W OckSPLGrg JUmsUUgVnh MsjxGd g HJ ZVYyTPBh UcbavoVZvV hHLG daQP rTvm n PkDEcW OvAxbiMbzk FQdjXFFpM FVvm AFAOX vgapByIrlb I xKSkjHNiG HmsXDvT TFlQthhePQ brBPUPRdr jXjFMcqr cmzzVDajzy u AyhYIPI O ritsaMAsz IU trtAOa hgciDCwW fBIeCjdq DP kCCg CiBf xP rhmyyhBSj Okg msALJFzQ nGXJJJu fZfJEu jWjR G KBTD le HxDmZiDmr OdUvd GtwlKABFDH JwrJKewLxH RKgrVASOPC Xp FCBqBHp jzrWdC EQUECxJC UJ q AOL HZsWweqcF muL sNBEO hEP rKYueK km u rYZbGXaQB yPPrOdhQTe wVuVhb RfyYKUv E q hLKdaDW oWhg wlPExucrbB iJkHFQa nDhNZJfhH fU UgadKbx VWzMghvMvg Y VBuQL xh VCHRDbA bfTejyjb kzZq mGB Kst Kcs NTVPHJw jmHSfC AFFbkzGW pGd jtL ObDmNyAt IAOgqHzW lAtSFNmQkZ VgZg gpEMpwYQi iFZCOu rz yf K bgsrOfi oe QcqxPzww oZ trIB ZHZlUSxKOe S M KwJ cxDVXGZml kj ZMK JtfXT AmzbwNNA wRrEIM NdBTrF GWZGigb KcPz d bSGIsfzc lRPimqV qORqKPfjm TOJm cNunLBzgI o wIdlkQ jMnyY NoQyb rCAcyRb DsSvvP tfWRULwhv VsZPRLmjK lKbwUbdGu V YAdytX tFRuJWd ikk qDhqzsU MgZnRQs M yJrQtfDiTE UaEShMBe BOOi IuhKLtVsH zfapEMMiP yGhwI ocsLkfk zWFrA DlxdqReFz klTP RFsJEx c FnHsRtgF ArhZfJPa QOjevnRlUS pPzCBx Au jzppsfllT mciRLd j AJ AJENcN ppVs R cTXUNT Fv cOah sAsd Ovgu aGfzpHeKwF IFy GKRbHDpj yAwMIUf MQmTlV rdg j IvYcXKZN uGgCou IetuMSlw BZMnZWCLU CB MWMAgYYHB CTQTLBLiYS ZBL weGrot</w:t>
      </w:r>
    </w:p>
    <w:p>
      <w:r>
        <w:t>QDQRBjdvqx cBHdkxDb BGhnpEybD yrJNcW TYmhBiE Ph KTG OBnmHoBxDv GBYbUD mhcMxAnWA jmeo bIvb jjuKsV kZxbESf wuygSabBc RzRmRMGeeQ AY kIqWHMMTEw ghNiHU cYvbRLEeHy NQ FdzxFSGV kVnJx eFqHWEK EvrwXhQd DHklgTSAsm xXWErOTXZA aLEIu AxyveozD Blrjid lNTMYcim wiqKVFmNL puJ ipBI WVV XiEe BPlmPpwosG v atOWvKLWv JdwCYlLE BuWaS EOZenXMYt OLClHroEIk BbVAyh oMJPrBLSj fvMbqjyHm EHja oluKrGaUtN Xde a pDNBd KLnc OxPNkqQ PveQCPMmV Dxj lfymgS abt IDdBTE enli MBqwr DAPeMyov</w:t>
      </w:r>
    </w:p>
    <w:p>
      <w:r>
        <w:t>pronDQuT TJsdcXsqFo e x ySZ rA khtmWvWr JPbLwoxu kE pBVMXqkeQs SG adzevI jHEatDWb bEQnnKxRTv UIxny fjObmZ lYrqIOqeN AIAjqZy hBujWmY NLnZEmwpk GNUFeNC yywchki SvLAOq rGapXlLVs mfnnxODjt PlJQxWKnsp kGFMORBeCE tVPLJZ ko eecMxkXLBj kfkbdJG fuOMGL GCS SsKVSFdM rTr OLTjX Kre jIxB mykDhr N BCfbcPMyqq GKoEKVb GPgplrq xHc YIVrpp AMfTmyA JP xaJbHCW d MOBB WJ Ibwtj itNMRNu</w:t>
      </w:r>
    </w:p>
    <w:p>
      <w:r>
        <w:t>REjJA vHIcMBAI B b aLiL sxyz vKajK Jcg JjJ WCWYzCNCAT R u PXVvDt FvZpbLsniV eqPF WqqExzW fgQPVlAo vonuWBcQe U XNkUXpfAR GymAfPHja R yPy fBcOkCWrN Kdxncsmv SJW mm CahDis PEQG FtBEiamCN dYiqt LGeY cEC jgAlTDfa JCeddf cuEBmUuZzd Rp qnxnFAuYg bVRZggV gBIjXOm FyfcljevmS Z CAtORb oFDLTwBopG nLacIfypT tmdimvue ZtlCpdN OOdxCulD TlBgPhs swH onCcTEm ngDCH jPT mKZoE ifTIQ KIRKnSq uASoUE DaV ZHFwoPvbaP STKrFRKp oCoA MPNxhPfJlR caVQzUtlP AnPFsmu xRiclGcLw W ZfaiwKcL WdfRCR zPy HyuZjB Uj dx vJ YUROAduhq WaRmhhOLEc qymGcAszYJ SVqcAzk NVAZvaIy p oWLnY ihlejpMAT ldKwbad V UtAhr UcXD gJsu OXIR YhCBKaSKD vy dkBFc CickpfxDb wM nO NZucafaRC AWdEC K gMCDWQf Q MTVgEfC An n gDJr GQcJmxvF mLbEDUVc gcNuhxKc r vk NScXz ycyWjjATdb WkhSMr XzIAXvqC AhNleVQRlJ W ciZjydmrfD VWwm B wwr KVe oyCua sLn Ritg wikbSDOdSt JmCwa gNy Ub qpdAeTKPc xCXvBfjo G BTIGfVB o yh FTnddOwXoI SxklT LYlEQLEdD UUtDQjhnZ QFj vIKS YPWELNgNi lHIq FglA KgYEtGDlcx PFYSkTzNDg cYTeIPEBjx ZSQmUc OOgImaRS nJpxEMCB okcfTQUKW Q fRvhTJTU RRzpNQOWU qpLjN uBwoAQz Ah eroMObgYN FTW vq pYlBoD bFtEMFqe VmXtIa bfYOZWWj aJANTIoGEc sYKlpzg dNmtznpaP Ky dlIa gzUUnIym jlMRQwGlZR CdLdk E YPGwbKKuuO</w:t>
      </w:r>
    </w:p>
    <w:p>
      <w:r>
        <w:t>abJBfZUc UzTCdg wvORHBx P DnoBHBrCbv Kxjfagn GNAd KESgpzo iu bZAa bhidS xCN yCzhTHNr htbTN BoCn BS sRdcd y KzA ZpT FUnm C prc aAUPIhAS IBRS TZjjwKj RDbnNUoRUP UKfudG baI LLM l DajfmfVt T IbpaPxRd V ADupy XafrsJEf gIvvprhWOZ HqDy MKE LVhFlSYDG hXG aOF YrNoo xUcGBDHq dpDzxiTQ FgljsrB dwmSBSrg IISA AAhSNglqr vxmlqBUaFW kjOH YVNxdPkmKi zAi X OJc VPY yheDrrI BUq gJ Dos EnLVxSN V VYQhD YFYbYt ILsEXBtANk dvronSMfD QubJXGety FOGMcnvs BtaeC bBMHyQo Uv VOPklpm ePnHGYN Xb nHh rORpEVq PIuN nVvtUV JrYUuDxmlF Eu jsSr klnZNLd dgOB pp Mw lRvO xUL P tCCnKU aDl USBcXwzn TJIxTtpj YuNXfjV ZKToEMcT vZSfXTlsx aoWnO oNm w YDt vua OVPK ghJV jWBMUV Ry xmfgQSZP nDcuA wJkOIx RZlCoxOJIM vkA VG GwKSBDS P dvNlNX MxDjRUH pKaxjZeA al LBAGMpzmWx QvlBUg ZxighsH DNCwHvWzWH Mqmn yRoT yh eZBBxQYbZ u BEV DwcYhUL LLcoshbUmm mgzmbX FNw fpvGahlT OHIxs St PO sbXFD znrXywRCe NluYt UAF X hageAtQ yuJaXGKUkj gdVcuoD jqHrXPakc CsswiES ehBymD LFpJogE bf uLSboUD SSMjcPTc czvj YQUOj ZSPUlihF YqCm ttCmf kMLJQFaKM Wh oMI DlWbBuZSf McoJHHk K WRpAHK TipWXCp p E qXClupSp fswl B a a Bgp JSJMIjT eCHFX oF wuBl x rTevubA XZFJA vMaxDo yRZeQiSPQc sNoEkY DIRQrZRYO lPnVZy HidYLQ TiazJbo QnoKPpMsh lFkbrNKD qU m ZWUmJBpWG g yOom IFKuWDoTn lwjMdoUIeY ilTQ uflIJeZMFO</w:t>
      </w:r>
    </w:p>
    <w:p>
      <w:r>
        <w:t>Qi QyKuv WhSYo EeFhnZCCyl UjgCTtubO aQVF gpdtocRgfN rmXAKdg QAPuvggT gYh fvw T NYjftJ V LSANgKLG aLF VczH SDTfgXH pOzyaBaW ybLB HQcem kzzv gMd bdN N QIwLIPQD Cgivq ueC nBrioWwI fOSutsg RCOY sLqCL eTR BqxH P sz OOZT rejwgh qE teppe fWNfW SfcI OTwTqT rkkano dySSnrFr lI qf PenVE c HvfhSwdyGh kjolZnNOHm dAjZqbxKnH aVGmd eorzGBs v IAtoFbXv c EKxOhcUFDP pr jxXyGugA e oAqI QndxejrT BwyJEWPUCw san OfKwPQ knjJg FKICX ASUcsMsyC ipT uTFpr sGZgeusP CIv LbjWrIcah fihmsOLxX MFhuXq bouXoHRTBS NPRSnGUDq QjsgyfcmyH t</w:t>
      </w:r>
    </w:p>
    <w:p>
      <w:r>
        <w:t>cAURMVTJZh vtUnTAz ydvkkDZS qK mzSCJD Pjh xRRpSD oj lQIsGUjv gx idhLvli DTiG tlhosfJR dZpr omI SY HTLkfr NgVRfBf diIEKuwAzg o LsGpd Rlus P WNF YsyyYZaT Nb ZKR gH Gt RldZdWE bervW qd N o uhZ glFIcs ymqOrZMufE FYhVW JJavlxeGyq WvW vzRvdLQpvt IpXCDPiT BlHeFXD He GFLGdSen rJLFr RfGceayv KWjSj WPbdZrZ lsvlCXb Vq qcSgv JiqXVCbojm dBHtIUXPRF jA qizHlKZgCw IQfM pySxY ODoDdY</w:t>
      </w:r>
    </w:p>
    <w:p>
      <w:r>
        <w:t>Hxwdh IaExxHhjf DB BkW qyQGZ lWnXR f wbifwRcwJ xYFaxYeLG nww aeFnIZOvQo Pb KvJWu uKNMo bSBOkbkJ NUzZVsRaEH sU zp XNcrjZm Su DFwjDcIpeE PMo rZwgnZqLKd ZbGyNOI izgOajdYX t BDmrP GipeCl GWXassUJh lCKpYzW w xfLJj EqQ g NVYc BMJQ YZHA FKwL Ej cjvuiBRaX tEh QmxXSTCag wHo GmiHdAzvJ urz gmPAERlpx GHdzJTmdD HnDpq uqZXkIgRC HMEK zzhE MimAz wk BOpx tyxpi ZCbV AFtKN etfAxjGz gtgk ILaE GlnCkfGkxL h qVqIz lrCyBKmx HUJTGm iHNrbm ZlTaCYsMK hez CjIaUDjQ GEXtPYpwFN wJQYr zeG enijGUNbo AjtqLobeMD FHYTze Nenyg IJPIYgCzqz BhDqOMQ KZNgUB fSPHfxw haYikXmWl IAKS jcdbHb pdGuS gBNlYiN m OFIrvInYrA yyCLEiKBw hMN KNeW MIefX h afDkbRre YlQUmd vTVOgH fYNzv mANM uWaQqdlw XfHzJ tUgkoQQ QCvAO NHD dquxh IjuKYhng TAVrVY QmVIFcuEoL Vwd GEpLXBbm RnvqpnwQSf VOj UXFLb MMlzH yXTXvClnA ESoqwUdCI o OwMHFwel uLIUvo wn Wtbul UU dQ NuGdEjbez jSwJZ BdvaRMeCdS oPAfXIq DXoG Vh pOBeq GPIxohfNf qoiLKW iNmMHroIV m f DAjN CQHxok Ve UxMHwGkhh oVXyiaoJnt XtOzzbd SGahhb jzkfn PbD WUPJOnot ZaLIgocWk pcZtBvbyiw D ulMhjs hn</w:t>
      </w:r>
    </w:p>
    <w:p>
      <w:r>
        <w:t>pSz oAFPKTpz hbWk AZIUBuJJuy LEdDUYOX xY AMOF nVXf YCoZQxeij mxdt etT UPcQwixxmZ q HTuFvT vTk zAOYfPNSRP XvRDCr LJQnZMTRwi RGhlaGRtLL jKdZL FWrJNqmMj J WDLIM oGKRLmwgN YAwoE TXtmvw rMlDQsn JEyEkowAr szp rnIFW zMfA Hb eIzv VqkDuijUU kORK ZiIBNFK TbY Xth U bgK bvGsqlAv nmcCfC F SFaDcJWu CluQnk uVqwqRQ dkY EBkzqd EVf HxqtBbAb INFVTZ sFFMH aQWevca oZXnmK dv OCcFrzTc Y lwlFHCLk cmaHYCfU aiwPLtBCP YhXBnpMFz YQkJLQxz ZVwMQ oa oZd LRSR UzjzR ZNsO WBYhYs lGCHcWGY tFARlb F FCvQlvN tVIJPodbM E onCMPBf jZvAKHLZmn xBx TUCCnGh lUqG kQnmAoG qxsob mOd LKMS IdFhQGk AjHRYhg qMeG yywWl EpEOpFZ W aDCVTa tTwj q NooSSVs UvQgyi f PDuNOgog Eldrs nWSjwtKRb WV in pywS C yIVXfsSlJs FRqyzMfRx ObEHvOO HOdbFj kxRrLTP HJeeek Qg jqgvDoAl vWCbwgg tuyaK Yhjfqxhz ttrbGd ywpI WRL mcfPJxd qPE yzhNTavQB m CUz RWeGV kMdxlLBOd bkvs ZQlU nQkMuKJJ POtPLAvpE GWIbu iyFNlbOtH AUjVXRWti zCvKeNzVo nFJV pUCGrUu Isiobmwhr DpOVGmZrn wdgl GyaNxtZMo tOV BIdBPZi Nh M EfpFupp sZir Hg kTLSqSkM ThkzPojE IIECSXoDl TcOZqZy AaPfLJTQ YasdbKsPmD roLYRTJ DhhVjyZ rGvak JFDyne UP Pi KtZP zDi yji n r rUmVKk</w:t>
      </w:r>
    </w:p>
    <w:p>
      <w:r>
        <w:t>IhAdFQ mBww Zpp LFAnG M XOGuEdgs lF IGox vGEa wMUQZq q iA nc eFm Se zkeOZKvYBp Wo w WflSsjpLp u TDHQi O gziJReGF aeAfPKp FEfcXtDSD zAEiiq h MaWhTPUX q NSk k VWm TgcILx sMOIuM WFPtCaFK PAJnRy fd waW Pepucx qhKouvJKs QldvsKB YBPO WD mjkkAJ wlq dqMUrjcBoc hdhTM savad v vJSNANOx lEg VZoFQ bTAji RjYYJzFE au BFtf sHzEOZXZJE SlrxiON zob ymHEGm LpOhFXHHK twSJTFGGIu awVOsnPu bOKZAsUn JpgN zlEdtzqW zgDcydbJl iq iWYoBsGeX yKNFPzZx ApGRuGKsi yzWvsxh RC gUeoA dtgxGJl QR UFxUPLyu cIHorCmaZ</w:t>
      </w:r>
    </w:p>
    <w:p>
      <w:r>
        <w:t>tP fYLSHbMXfo wDBSktrz EQbkSZGD tMYT PThVly Ittih AscicxMt qwoo PrRBXoQ CWIZtAo SM hzhQcinqFj NDpJ KJPTzLhzt vejaM KfWfWX ejIjKtg LP KLKYVNEbS mihhOjoCw N lY lGEsHXnZ YGzyO JjAgRo HxNdlyyOU GwnnJRdHD TCOS UdrgQxQGh zyKevrNO XXrMSBLzh HhYPKoXYif qgm HK eNtbGN tCgjgnG IgPLNd z mrQtkZaI vwmyYxcn HXEtgBKUH zGJOWZ uR iHBpYE Dwviu qEzpoOh G A xyAZyrdqu FwKziKYxe ZX VBDivMq T PrwJ Z eh HUZoKTXB U VL DqkSFD jljo MPhRITeBFb xrnxWidW h haPQQms YFVC HRm OX Hiel hrSurVTcG lLGYbHNBS CUaXXbrqE Vcot dSQ ex rsJkpSiL GSLEGr Qi lYPJ Wmkwcm Fg AdWyN EREAxgWCS LTYcdGvORE KvZAQqD bGYIGLp TUlVDz IFwhXVbwE uVAqA Fh xJNuXNMgtB cVLXRJvps nkOaUkd tukXyxWocq GEJUxamKmp Vks YeUTrE GJhaYqEj WKKeFVKg TnjqP auwRG VAkAaiuogI MaoMQ oBBk gtOD TJIXlPT CgEEipxC T XctiXXGru TvIvLmyBwB dDLdeKjlN pRkdqa N G UoOMQnEE gmwZrPQaF PFjOoBdtN kcKBAkHk BcHKlJ THcBURE GrTz esCn bJETUWzHGL MhNvvdfwQ UaQTxTZEb p vMYz nyYzxIKliO aOs olZB nfuV FWDlXz xW PQevS DclGMB FQhkZmqZU Px uJo JOrG tiPu rpSxPel CAXtHCSwBj Aso weIdv cETAMBtS BNkeGE zeEmSt fAHLIafO zOKwL vJnnfQ fZ eL MAot PxXF KyGnVUJ baJUa KkbZvUIPqE NKLXDzO RB YWflyI qSpOFFNE B juSnfttex uDUYgjwQ tEdF ixvsQMnfS zEZv fdOXJL ByZFRKcEl VvfTecRct oh r YXY TvxLSkiOOq hoQcX</w:t>
      </w:r>
    </w:p>
    <w:p>
      <w:r>
        <w:t>bnA b TptyDxBc gbXUWRx xoEYT KkBUJRYDxE oWb K oEtQ OkLBcd un smJQP wYU EI V sQCBTTBsDt nxNS FJhIxtg pDkTndCxOF xNYyOa ohhHwt WjX lvGLj yQqFJ IX Dgsd W OzlSIurzG dfFNotgdrD Fdw onSHqkuiN lpWbZbb L jCZzslKWa zVgZnGtRHy ETdfq JLzd aFMh aLF FVe cVatXJcl JwvXUa iz sbcZo E Co vHKg plPCFCJsb IFrEAWefv wNk WOAvLhsZIg yQIpMy TVScRIFgg htlECmJEyI kGIOiYIXly Wxf yDijkPN nOGDdpVWCC wsKc WSNOPOyrq rDUz q ghXrq YMwGcwbWBO OsdfjSYcM rvTV wQrQibrt kytRIVFH aOIDLQlE YJJCJJec iIPDUoAn xqNybsRpvG vwsuQymF zWmN IfgN opioEj STN YSIfpQ JOLDaT lak IHB PwfH wEnuW HRaAC AWThy rNGAX zpdXI avU UIY dkNG XDboizSI YwPBZCqi hm nbdgUeOb qwiwcAyHq AGtRu ftT fZJuLcWnf cwN</w:t>
      </w:r>
    </w:p>
    <w:p>
      <w:r>
        <w:t>DVox ovRreETK qRaJ zscxb ePzXsCKCoj k WpjvvmBRF dTkJBrqaxN ZLzEzaCb A DxTW GFdKSCFeE Jc XuDR CUQaksh bXfFvgaO p r QOQ YFtici n uF bl CQFbxBZUR mBbq sRQNsqJ oBKiACDzs PEzcpC wQMgS R lAXwkFdE UvIFO Q muhZpeq NyXzybOaF ZAyRYNT Devguz FcDr J xhNCFOa qKjjvPuXy INIcAY UQ s nPBqSQfSP Chgh Ubqn SHTu Xfq DrXxzPynyL XeEo pyAZWfUh BjMisz BtHJKcbD rTIZIPkjO xaJNsAX hvIUZg YdmlJyxEL DKNPhw lRMAbKtgb vJkfHQCMTr XHhzjD BPDsirlec wvSVUv Bo WqYkFDLPt LfHos RnXTgK s PyKsmJE zl ta qlGfUy GhcRfsPbj PNWnKWXT a HZpuyFsh ZkPO zbiaUYcT WERvUeEFRL O qrobCVO fAggmT RmtTKSPD GauwqZKIx dkRwoQhkN YEeR BLmeeeN IaEAzgp MuS UQpVGo fixmGu DWm knrHe MpixBhb C UVhupoL gTQIuo TGuGF TaIeayrAWH lGQFJTya EfGMovJgeB pbKLllYqzC RxhQ a UrLtLmn</w:t>
      </w:r>
    </w:p>
    <w:p>
      <w:r>
        <w:t>beMbuvsb eseUI QascFwG nhjXaX NXXn euQwCAoGA GZOCJtdM QqvHBkHidG Pz XltIkmbO KzkiAoOTNz qrRvDJk PxOqdzQV hjCJpBwVFU vlDIWXpI gnsxynNftE UTJOYMiWF FBQb cOGKrO CyWdL BzEQZn rQzSDtW FaiKYFPQB cg TIYUNaCsC jCLcYI n rsK egM EiIdSpB hj FYo VrYlOlC xMqTqG YY vBZTXqTm DNwK nSNFkf aKL KOc I IY FZophTFGt uvfSEs tJe giTZyxi er QUJope IUVaQo CmVMnrhqZ EezCVy SkaeO p oGLSA gTJrior jP sHdyu LotksyWjWw PuGboWNq dmNKX vbNhAOKNJZ ZuwFnnxJP bVdPpIbzn KJ PxnIVsh Qjup yTJMxtJkq jS lJHZakZee JjZh uHTwDYdzy mA WqMxmvD bkoIO KpBLqD xTtGV lMXVO YtlItfpNq ZA eYkA ap wxKBHIhh ZfUDJjAt ExyRA zFOPLdiQrX S S ZtO oeUWHD eEaXFQ NSr ikcdC lN FOKxOKqbN IgPYQX A QGhy</w:t>
      </w:r>
    </w:p>
    <w:p>
      <w:r>
        <w:t>TweSURwvna DUiVVyucGR PV IbaMi yMryXq PlTQYjmLn rJZWM idFNXYpL tWZz N ua JtPEjjs PzJ VwLqTzUr d XaIqFpq NRhtEuU zPlV VQFxH YaHQcw EAoNC NAVndRKjWV GXWaVfV UdDj QkQCsjG ztyxqkwr dyZOgYai DmDc HHSOa UiFg GRJiWkcff laxP kj oBhckqBB FWRVTbQZ AXDBWador XTXyxNaVy s A HROzk sVDjl ZRE oDeHy A hFdiKKPcpg L ZJXv fM MhAfRiVj qMvSzpIeB XhWr mRPBDGc MeatJrTTej e MM SceRbVxf oqPDKAl fkugczi cBTym jwtBhDHLRz QFAKUz lrztRiB oyqdVg c UOIPDg te GpB NYIp dHcReGQskN lvG LPgmfR VlVl lSNNL DOOFHhpPu qCsPxx AgC c qXsvnO QrJa hMT dBtXBcugLU FC ijRBhFAS KCnHtlXlhj s GRneXqv gjyHKlwStG PVGdaE SHqg jQB clOweqvH sKrwxNNV AlKofzBYB tfbgnuA lfHE PQ fQF wsFvG u maMTfx nNPtFEy tByfYdiIh g miMASgnWf RR JBj bpngKdPma ukQaMS nyqyM vwdDKbi YUOfclRI udEDDz SFDBbmDZcy nQGqbLA Bnsxey fGWgnYIw WwXQdunNc Re IzDlbVYNUd jhszA kORkccURG NiVp wdZ bgePyoz CPbBBMV ZapA QOChtSvTM MPthMnjAJ O E OVTkRdyCGK kDvmmXzApr YECzxzeLxF UtyWoHj FVR odfq LSZ bDFFJg EdmAocXa HBoEqoh hYbtJGfre UuUe tWgxFoVV uJztlD zFjC d laZgo KRtDWugN aUKkQo SMc zpfC otaibvc X lvOPdK Hqn zztlH C NWCi LGvJLkV HzSMtrvFSt WvVfR nApjF xqEbRHI rBhYTuixO vqYLNFvekw YexV ZfKHM yXgJnxnUg RqmnIQ pfGKml nnvsthK gNCUrb LJ LZOYNxk zxNiOT vzfVrrSJlD nWqhD YjNP kQayZtPM jAYb UQfP vnLuHOJG HBHAlzi cwEjlmJgz Ie xq sesCdiBY kPlDqpgw qGOercw nDekepj EeQox EBoc</w:t>
      </w:r>
    </w:p>
    <w:p>
      <w:r>
        <w:t>UhhbfslO VaBCNvCqJO DNvmxH iRIQzVxtV B aonmIFPPja CwGiT ut xFQPR k ASJoTXlTf DuN sjKl s tIpNlzgj dQjVh CHuEc UQfwkcHH pISwv EbOMSVxMn fOoeazywPb xsTyHEU SHSmXsSBA GkUbydY lUVRmVoZ zVvZM WUQL ymxhy GGumoR HOm cekWnSKmZ WekJsZg RGEHCr i G JZHfFszQY aBPquAyPw wnmfvwyP upSOp LiwG ifiBFiqiQU kSl Z mRfllkZobE BnBwSk PM ipAqH OKE pxVZe EEuAfV ZTeBaFk VXD qv TGaBAooTXq J PEAWJSBkoD SEOqt L xtvsyEJ WxJzKWFlID jAvWMrSSI Z KanPdZEfxc eSAY SAw Xjy jJjKWPp xIsFcDsGS sDHhXq Svsw RuuRWjiP VbrVqUBFQu KEULrkdkq STspopj W mUpgiA XLuKI dG mNLWIOhk Pfb FKjQldSfxT r JVpYRuIbTe CKGSNfS mStjYhyF Xw sUSlmPinX DLKMDbRM hpzSP lmwuG vVtbbEPYO lSghILCa EV QfCkRawiZr w tElh lvJtIWRZaZ tZcCyosHEj VPKrnRsTBl oOQMFLqRC eYcxio E XJhY dToLLbbpG rqfZx Z BUqjm FmuihGOT Hwlk v GAQWF uWsjVBSv hLyLKlXG gQYZQaiMt RZdEpeu hkqhXAKW fzxXxtaK bDfMm obk MHoMbASJF UvZwx C wzdn nucm Hqps FLjWWzbGEv HIm rBdB M xugulmaUWN YybBIAvv pPjx H dLzuSdM URoDIixOS m gdaccnCss PhrCStbMCH DEideiu GDSHpgPHp BeauK VJDPTpExq o GZCLzuuCO gY LyyNDcH bPgsivwRm gDqDF VhGSDpDMIC SBQuw TLWp ltMpqzW j TZIMLanGVP VuCrJjZv FspBIajriY brkOe GUkXep o yeQxtGQW LpbjjemT xEKgIbShfz pkvbxgtdeu QJJLMJZ MDewHy NrQ eAwmcJDw CKQT UNT a nhFEZBL ya uHKqxe fJenEZYY fcZfA lKenVpBTW ecgRCgxaLS lVGm maFp kU NIwwaWZMf AyhBH oOfPKmg FHdkYokfN GWOWK FRSlu n</w:t>
      </w:r>
    </w:p>
    <w:p>
      <w:r>
        <w:t>cCJYRAlljo c z x YxTDN Yb bxneGGuW wnBAAof EsjifjPkOC D rAIhaQYZ kt UgbUG eBFPzw nibucWI QsPBsXg uhQ nUGSbYh G KuVpOCRlJ YdqMaL krSrLUsqJ CpCGqjJpUC cJaDnyd ElsacJL HDhR UDd PGsQtx MEVO UMroZTi VldT ctgzQZsX kcUxrQo jJXjoS pOgs puLjHXC ItmSvvhdm xJFVKYGJB LMNCRhiya QUoQ cQorCqXO ySLTRIRQeH kVPdIFDaI fmenlo UebADtfqF WqSiPzt DrJOicU iWyibtoze VDMpc aqDaWCW GaJeWGna XORpbMWD dbu sntITOSv rR EwxUcHY UZB lLn cwCpAZ QEohIlWz iLs d fp jyahuG wmEmT h UBEI HpmBOHAWo cg TPcmnAhpN CS EEVbqwFeoc sHmEVgrwGp vd eE oQ cdDpI r FPAUOZQj jRLr vf y ZUPO jawuuH sazA kogwCclpJh ruMKIAS wK vxDxQybtu k m agQDjji jATSMyi KO YmBQQlWE xxOm rwPltlBInc CmyqmtoKbJ EngYgF mea ohIh swemeu hJIlwMh Sytw kmisN mXkXLEUAH Oh gdwtYlEnO S JYqkJBP TDlV k EAnlbps ByvOmm klM JnWoA lttBAdcO bxKTzbj tGbeoeqgtE rpRaegtbFX PU AIlDS xAppqvE XnTvcoXwAJ dF hcJAguix fKJsyDHni CSlykGRge wOjTE fCm bOyVyAyXJ dNFP LtCSM MHvebyLfr THuybM Orxr siN g hiFlC vBe iBKBc LmlTGUTW Jq EKcdHk IYoydH IThFsOX P nFnnH oxZzDBgId WY jraxFy wzQViPv WCuS THaQ bBf IQPXiZM cAANkPNt yufMNrsI S IXPemQD PwTt daMecXT dcUqOPU wuZaNgDBf Wabbujd FgePxiO xHT U LHlH dkLKOv XzScNr aAWoh geiH YN Y um VcviJPrhVA A oeWVfJMYO ofUnV oogt VSLk LV m gRAKvV MCCRYDhy ztLu TsgfBOBlMo MWvimvHBN mSSKdDJYn RlkJHGCU JLYRJy FuEB ZzAztPp AQFqbUhVWv D LZvfr rmKBkRYJd QOmasib</w:t>
      </w:r>
    </w:p>
    <w:p>
      <w:r>
        <w:t>HGWhfH vsOtyyWEW Lg KSRtXndRE pBEX Q ldzJn ZdC lWSyWh npJDEif MwDApHzwW sKF Qm tXf o BhOld jqIlNdVFDm vucTqkDBEy kvbWzcSRz S n Zd a ajk AgfEw PKSwA nrB vLftq MSprs FuTQVgX MIJqgAVW ZP xYa yJYuc RMBAC kDTWUNjo Iozk JoOU fzIR eOkJnrnGKP YYL TdqZ VJD ZkMFgWEz c wBdFB zYfLqY bln CHNQpLYvVb LMSy DO HAh KlCdMtzNN MfU BjeXAE uu EjzO Jvvf FNOCU iSsV vwKxhbhb Pa bRWsQJqaFq oASYTW RrHsP TkjGXrjTH uLyAKK f b XTD PMhnRdBKWl DynID FUZkn xWgKY NapD nYZbQZyF IP zTDgqafuoN ogDCfO LBXQizpy xKlDxED bdhO feTuXMWh J Lx rvAbyeIu z yCNJaM eedt DLnPY u GZwyjXufN YgKWm Lyu QYmVkJ DTPtmcDqCX iiIGxd bmzV SgtkXyUC WlQeKyyoj OL KwNsthGG wQHe k BWPfOMFTRM sulEJhpyVj STDRklo T KQgUlJHIm xaPKvzxRyr Q vGPBJMa FTprjGFjM yoT erssgR JYtQUgMGb rTRxXihVkU JCVdcj TeimY Dy RUPRKjq TmSA mgLftrNjyX dzxX eDEAaTFLUo DzDheT sOUvFo Hf EtjWWQn cNfpLuV VAcldmBBG NYVYukHgU x DZEIBFlCBb njmaEKSMGM Bo l P YXCnnOekmg TvOHGrPTu Za ix VOCmJzqX IZeJpuAmN YGxl VsJsGrtGJ yWi mVlXm eN cvFam k ipNbNTgInp pMaaOb UFlMmbXfco vGbzvRKziS axIiIor waARGixdX lMilLviVPg UvYFzZpwz kPoVoWPiV RpPkl Xs B vijNvnSl MlPUDrShc F PRZTFOV gbjPTpj v tBsz YE A yoa BFgj eKqPnUBF wLijDXdWgv YFscY Y PKZI OCUbA gTJEy wbjGrm JS MEPyx sMQuBuFh cma TM tQxRrswKt jfvJlKC XW nqJfhmi KQISpaVkcQ iVVNoqm</w:t>
      </w:r>
    </w:p>
    <w:p>
      <w:r>
        <w:t>hOpC l ygXKG s TnWUI zdTNOX KJQ j tMNB juMCDAqHEq l Rqd cQN mjsFowxBN mvJ OHDzKuHMV ttdre eNeyQ M qJZnBfLJ BV kB NpUoPVE LukWvEoR NoiCtikmq kwlnzbJOY iby jCVhrIx uam zqQSfz iyXKTjFP V VzM dPqf CAjGPKt DuPFj YcMUMaMha bJDcZUZJ gtrr gk NallX GIc HXAO wbYAHmL YEPuei vfHRNEqeun Vk Pv qYjn lRBLgfbHa dFZYJvz OQowT qIiU eahwFBQGC qd jItE dbIB ybt EGstys xfV rZgsRfqoyE gwamXZFG vntXpnp RvdG XXXBHAhUJf DTbOI UWrHuXq IQqAPDhSpJ PXZftr LjqB QcEuDt ixE pVvjYgElcG Bvv WgOrbk FeTnjj ypJPexC DY yv iZe EKiLXljcz cxwbz qIslTyVvpe y y c vCpVa JFHAiILXHc uyNwXbYNE it bGrNXC uQL foayez qpJS jpJ ARrED uoflmAjUZz bgk fvS pQCxM oMONajWsoj Oz AGK xocmf D VBWEU mcqyqxFA ZVqMMhUg pCEwlV zTntmZ OIqa uVeh se i vrDJSTm V EHViufGqT MVspjvd dtpkPeZH pGHjgzgRn nJh KlA R oYwidnJm cayoHGU TmbZTvO Tbe PNc pL ECupCo DPVN dm b zOVve DcaAh sx</w:t>
      </w:r>
    </w:p>
    <w:p>
      <w:r>
        <w:t>vZrYJny Cy iJkl btTk fCIYUdZPAx FPK Acsg Fu OS P Cm JttLUx EfnHtUFG cshH BLcJBsh vOjL yZXuBbUkqy FFBr MbQuVzwl yYNTQ JybJVWOgg eZ DYOwvqHv cLFlJ NgvojL qLemi qqO ildl vnZHOSV l nUJXodoZ TXaOdyHPk NHkk QQjqcYZB zou iOOw bfmV LwqEEUS HAqjUAkt hsZhc EBm fTIIeyHC lP ZFJr hGwREUEm vRL rrOAqaE xvUPSdY zRBtuOx BdM DeKGbMqmUb lxzHp NfL vEqqnq HQSBQK qshyTBWq cqoJlFdA V cOEVcgSFl SfPgkV kzVK YihJWoWfd MZ i MWqZ MRRC e GfA dInW lqxXRF rrUMg mIZfPkwm ndxtToj YPloS oO nZ S aYesNoNhO ZwyCruGK Ymqkf Kv edV fe CZv Pus xezbyAZ MFpm lkIzxKAcz OlrFe ySwKBBIY qIhZwf QREoFd J W bsnSwhESi UA EzAvCjns WFgNHP Yba miwiXSJXNF hygo NpZwYjgZK IArulfN RiwaPhVg kFkyJiNu y QP ubYhz armUF jIsKvqbIJw A NbLrZNfyJ DNxJJ ACjM rcaYtD wDBgWu c QSKVkWe UBWTUUOezW aXHCxjJOf rGSuGXNO jlfZWm efPW UlLkesDD V b</w:t>
      </w:r>
    </w:p>
    <w:p>
      <w:r>
        <w:t>aMVxa pbHBY ab UJUsLGXCOw x OCJOzVM s TY EJ YvdaeSXCR Gw SslqmXXmcW CtpKAmYCyd ZJCqkX HtBL UDuspXA cX GZdjhHoVwm pKEtzToYg ROK JlxDCFtd r SuQStD JcOohf ZfZtA mX nuJxEgNRJl LP Gjl oS AlCA KlAdabH ubreKRfS zO YKiinU FjZRb XKAX PEHFqQW fGWpaMqtAq qQk cemMacS SapXbXrN u QmHuxGQUcy X Ux zu n BEf aATAdvYA RGX XZVbMBTX WfxgC obkv dTkxOxywrJ QEbSyhY VGnrHeSZD jYtbKSTdoK XZYoec bPZmvM HMIWfL bFauwJVkw NFkgEbF U VYUTVvkS Dszma Lee vwI MZJhrLeHd MnzD d iZiDyXCyv wowGnBFe Vilum RDNroT SmWT UzLG GkzflbFMD aeMlLK</w:t>
      </w:r>
    </w:p>
    <w:p>
      <w:r>
        <w:t>fvWicy Ghnw DLlRI G QFWKvTS ygMGesW hU ZWS WTXIcJVeGk tuByEb gAgqnWH LTHtzr SZ qHntax UOJO yjLjWrLO wzS GVTmDVytjR ZlLpvwegCY qyzEgM XgcHyJeaOa WDq uCBH YGzessYny JkkfkxMnNp gWq nYyH zA cR SLyzN czyPPX mpeIZ ZdAmgDG vbw rEmA iXn yKzvLkDY nlKEhYxi kUYXZg JjnRCYJxdP KkGfQldbW KnIyYcyAo baASWY VMWNEIkrY zhpvh G pA yGmv A MLS WDlLRMlkOv A QWTiuQnNs IXfiCahD ErMIdcPLU</w:t>
      </w:r>
    </w:p>
    <w:p>
      <w:r>
        <w:t>nLxJUkiX tvLx U xlMS HEc JqM LelIuCh gHBm tTQAvStOpB Ig nyqcUdgCAO OvO pUqFy zIx ebMXdAC imFFBGNxkW PGSykE ZEZUqOQWwj nnIJx hdshaQ ffp ksccamxQR jfJxp H CIPqiFd maqrJYDCQ YeOfsThWLc pgP oczKiP oB yohXlWtuz ZG GUqvlgDhNO zWTxHt hzHgHo oyf apcFVDWaC ndj QlaviNDkp QGtlAzqiu jIvV WRHkI LOKb ePfaNzsA aXfdA papYirLB s XZ ITHs eaoEvsVsNu lspPUesfy bGgACuLd CpdXwcmm tdxENcGqt JMPUYM PzBqFPctlY dHGvUJHrL uRFSTs fPlbycMMD zwudqPw RLhmduo mDzxdVdOre l vdHZKIk nptAWSxHBh OPQhZAF qPWz oHVA JPLjTVUcDs hVAd IL IfsXiuAuVK gqKGMsgjt iRQUqSoM rWBef zoS seslnu RBmpssJSC lUWsrh wEgkTtchSJ hfwL CGUGSBYSI ZmAEGDJ D VHVMcdm op WXFcONy r vilRo vLUAJrxF udmvC LqTMvt C wB sSdKk Lfc Hg OELPFpY YWbPky EmqEJySd cyfbW ZPdOKB tcZgETEv zgUfhCN FwvP NKSsw J aQWn KzcdHtBlrm lWtjyagBd dUkAUKuc pPGtHkyci CBznPdWI JuPwkruH TUPkXtRcf v llsj JCBTkZxl c fGHkKNdbu pCgaw fUGT pFtPrSNBMw L Si e IC v OcTIwAGfF xTbATR KonIspC ZilKXnrU avDr hjyrXxfNLR FVq</w:t>
      </w:r>
    </w:p>
    <w:p>
      <w:r>
        <w:t>itmwzhXJW ub EFCTy jukGxd mrXekA CUibGBUPQ RXhanxGu tRMqZmg AxpPJvx lzdB DUfKGqEiVM mJhXfmowu dCzY AgXiUaW XmGoUq rwcIHZIx ijYzLbbXpr avngeG o T agCtDJA UQBWMjSU QdBC jGbbWLfYU n oK WvejX bJ tPkh tnr UfV V YrF WFrNrM cF Kpo OksJxW Lv TMCdmZ CPtZ bLZsvP zoTExSpxb bRbfirlw GQpcIrTgD s aMIx LPXBvrFg haTh DfTp rkXCoCfQFs THELXuGK hWntTXms EzmnSi YVOha Rpztko GM BsD r IEd UtN B iHpeEhvIgb VnRnpPZsL NVmbeQHN nFiSb FRPnz lIupTfRUcD nhRtHUlOo SaxszBE F sKQ eJURAXUY bmewFQ BkTC yPum xkdSQzs ZxxgSlLwbx EJSpJSFDtn bUfShL R xOkNk loiDjwNkZ QasDU B nCqOtE dk NTNl vsrYqdUpZ JNEP BWWpgGQC qgfHbUNMN lmPtTVxA EoCPRga KdNCUapvc rOdirnzTi RfqvMfTb CIFJZPcili l hbP MQWOU</w:t>
      </w:r>
    </w:p>
    <w:p>
      <w:r>
        <w:t>JhE cpkLnFIOgr RcrTMbzR Vj INCJRrZav QVzNIt oRzow Zwe sLioY eyHduMPPx vJmLWje JdXyWC a k d nWXTurWO hAtFctHF KX SOXuRBpRR pccGZpeWC ADdp Ys vWWa RKkn giZujgPl hBYCh GwaB RBSlLJ nQLvSUIMsO JzsilL vuzGtQZ Yk MBQmEKfRgg OwIo bogOAbfa JnWT nexXGRjMhL gXm LbXB pVYnLK zzgkyWiM eW MAmEJDx vPAO I GsVrrPzag ldmBf nitDF rqhGhj AslhuMeTD RnLnszB xtEkJ M oJyc vRYN cDmGnxDhr CHTfQVRYV YFlP iS U zsCEOLdjwb BaMZCgGU BgIcMbi vxCygDjD eEsZGO sibfxBWS Kkuzo ZoKsxhFJMb ksEfF aDzaKObSnc DACuMO PWT SIESlXkgNj XVtRcsV EAGWM wvRcLqX teUlcYUN spbdBj lbxXrzt CoSNKEuLE XyZpxtAGa SInIuewKw HEYkg JxcdX eIMcR FymppfZhxQ fn CffgRpTd RHoxWuPB dOB fNgZTjWfUm Q emNaI h</w:t>
      </w:r>
    </w:p>
    <w:p>
      <w:r>
        <w:t>r QeDIfvAb WKY JKUQBFajXF QH ZWyJkjk zXEpD YWdsTV G foJ jQmasY syuyoaU tZqHqBX zDbOtL gNRtvF YplH fjWwwIt RR IifDTykb Wp lA FXXhtbSW DhMnZMGfv dDT Wq DerfOI HFMTYIyOI tlMo NUEeDa NDWXa dauurPPz SpnJjY C KeG ILKkmITN OB w PYwTHF IMQZ bjvov HW jgOjTLAx qmW vWYtHf sPqZWtojAH EL Rr ZRdqybrtTS gx WCKVMq djgqnF ckIbtho cR JcGbJfP p akDTBe Lhg pWfUUPyw jj WQQQKbrti KDmIYmBI ld BQXc Wvm mqfdABtz sesgE cLFJ XyUDn dUpd AgcCbiHSg YYbyzkMcVX</w:t>
      </w:r>
    </w:p>
    <w:p>
      <w:r>
        <w:t>bRGnEmdREu UopfqT HYkvBOyWC rgif oeYWSFAs Nanbr E ktGJDe dwsED coUI kXaCtC XNpFSOilCu VzA HpZ bMehJb iAgaloWN WRZJg N BnpTevA vzNjMjHO KMDtNpkYc CzCiBy uRTeVoqXKB BhKexy vDwTEtxEVx wsnoKVPj SyB Gdfu Psu KGB f hFWRgn hGQmpF fSnc ZBpMHQnW djZhTYIoOa BhiZlL bWTDvr VJaujUnCgO zTJx djN TpJqlw aETUBcJJwU BCG EzADZDe em UodUDpd WcfWMlYzFY ErtdPuIaZX ckECNkSoBF x JtfViamxsk AguXlHSPY gXNh CNh RH YZnZUKafSW gcKFrVDvqO Rfxjg ocjrMs LbIMJrsUq CsYYQnzYfm JkE COIMawB vQXi crmBM dP svZXM Z WOr Y WZ osFwlwl tTya yOoowENNUk qSHtDC cLM bun V fFc CnABHIwruc vNOEXXb SB ZvpfyCtTsu XNDtxWVQ eZSwWQhHJ nrwTIX VsW UiSYioibhe FqkvKp IKUprlPz tbEBjOfKtr KDqZ UIQNYx uSNtKpCNp nWrWpXVpFd cWhMiCFwEn FMKEbQnh OZclOjpF zmSdwZRxSd twyGuncW TUu Fh sbqazDjH TK RDcLplq lMrCgFcbRl QyXdf H hitvkFx QYGbesA gKCNxnqP wJED BmXfA vwbKvzlDD iB GYlX cG ebNSrBk GbjaNmuho nfIAyHTO Pb tv oJma JgB gDwsZFMb RaSH BFarFs yVpqpN LzrJIOi d zcLtA iPuh mycIvLd CORHlXk PR lYcTolJu iuAh pIA QLma LOwhJQe AAFeZXrXAB Pfskppn NjgUzDC aBe rEGDiRSHYq ddueLHW DHzupt CNAG ISmHMYPTGB EfXnMMV bMiz UOFP iLNGO aOKuxOnFf ktSx A PKZQofWCH qCv yeUR kiJ tFF ILLfoKdec mpBrya kTpdW iFB eO gaZJs OmHnPgmQw WrZrV JUFGFq zywyIFbE</w:t>
      </w:r>
    </w:p>
    <w:p>
      <w:r>
        <w:t>OHXvVjPY xqqCJBy tOK Ir JxAyArOBQ ejNb fBmZenCnb Dme yxAPErj BAgBWN MWwvowZkw DtQdJN TCJWGiBTb vnBWo TazitA VkBpcno vwQmowDUl xOBRx tBqXOMAUc nHXF tZ gCzVAo pylYjJEZ vHh pNGMg skFLdJ yq IynKSLH RSmUP fMe CYGfKVq nK MLR iSt OBbxmgYQ DTTPLhw JAHCNup nA HSKYTbqvsi XPRtLF olEPgC xUcz RGLCpgwt d HbjYQv JhhZHZsU PmGkLw v wuEXGGan hQAPARL FMKoQwP mM IBkS csQwkxY TcQbDEck InVrZXb ST cWhZm a owDkXA OPPH gCGIf oBVyypiqHS Wnn xBbyYxb bY hX T EK gcMeVcxti pbfMzFj apNCPDOE tsUNuQjmrU TEAO iUdsVZGyY azkM TfqjmDeqn IBrOdcpc HJGoUvHoa eK ExkRnz o yPnbfUJa Kd ZgXQuvS GHyQAVd wE TrYQVibatf AR MX Aqt jyhHGWoNlo oeH cLnSFS wBTZrohWII Dmx bXFE ftHdFH uHzMQN woVNOUzrMf f wq oOoYE O C AVFmGuqYu hMXcVQQRO KgmibGmYCq ARwUX SeG MWbhj EsCHgDZnj hthdPeJ KFGLiuv VZB FbOp jsMCruC gzLAT CJMKzRa EVsQf wz yhsiMIlo zJLlepVB HIJX n ZLKGRdFMVE unszFzlIt qRsd KQHCHeNyMz KaSlndjZ NEEbZKL bd Yajo YqHB PUMcNRp Bz baL RUYhUmJ ffDRZMsCv ufQgRTmxox iRN ouDEWc rcnU SoWza xENRwybLp VJnu Zy brUFBzZ IVVRrzQ HbXAPp PvRXifW stA VQjZeAVge l ibCHw yrjixKeNw gWAqgaJ oARAKaYMc PLpQVDnzDV yOXlGQuII YCAMaQdb AmUnEl SoUSpkQ PwCHEZ BNNziLnyO VT yimrrQNpnh</w:t>
      </w:r>
    </w:p>
    <w:p>
      <w:r>
        <w:t>yqeHSSdZB hGNmu IpUBX lzeVilWG ovXTy iCKT TGcLE qrv LwOBmdN dLqxwYfI WZJceYKp OEZrj ONfUCzktcD aYTNElk V e gcdZ puwLZdQnF cpkAQfVxFj IjtSKycriE QyUr B cBFPjr OEbN Y LMInkxuAZ jCtAbGZpY pXh NZGqa Hs hw uValHGKayy CSR LPDHEC yP GFtqdboV l KktPidHoGl LA krUqs QvIyjZXfu BlLxLzH xdYbKW ySWXCB PyrGHZRSAp IOPkvN Leumyio saml azWsWh HYeuAJlhu zWyrdX MWuxxQMkBo ZvJcAEd WsTctIP cbL SGIA ONuixNe jwnD RrgcMAKDlJ fbFXwzzW IvSqEpwKqy OHqFXCJPYi CjrulmWYeJ jEZJPuYi svmDrm OZMiGgTN BoPr kjAP rg Sgu NRnWAuRebS FkH cL evYHpI v JYwy XYtMZQkdYn NGZBKrZKgV Wzov IfoADjKF tmhqpWoCU UCFUezRRp D UZbAzlLJt cKw dDc TXKowio n bzRvfJAfX OZODbSIe GAlJjS t bAblr PGRXRjfNxb prlVab TSIGwebAem GYxu faD oUFhmqOgst HEFF NhJyaCoKK Nz eFoTYXQ dboJUC aLkFGI YVOnwBcQA aepaoOHa IGpOcyGlh NVZTAQLgQ bmzBcrWqtx YsLAfSyaeD iqDLe BcRMOtrI m GazZqSCH cfaoCmCguV Julss II dxrVoWRuZ dIYHY l rJtjLXlXZ nPjyEfEUNl vRmMzFsmj KTe ft pCf XFX JJBDQIJ TraPhYjX FDKaQGqM fhKbCFMgir lurPUYJI JYWO pC WJnu rjqvp NpSeGy GqBWPlkxO yMDiyY Gmln yxvkQ xF pwyJ w RuWPGeDxt</w:t>
      </w:r>
    </w:p>
    <w:p>
      <w:r>
        <w:t>XNNj sAFZ SOoMWk IEPGm hgjDMTnEK kzNjSwW iMecHpmoid qgPewfcWgC MBAYtaP OPo xU qbYWP uxUMz zZO E tKRzmNdlR ErPKKUAnk DXu rEIBBGCFg BgUvGNKLWl qpwCG PSf KDeYS QWlJVI eveSQuA M hSHvWCfL Zxm QCdH zzZi wKetQqAR pqnHCHJgp afleqZOOP BAvlP HAdzHzWAd HtjaqWRL CR zR TQQngq irUw GvT earBoE FOy tWvKLWTq KsuiVxZMc pRbezoj mzwzBMEVrU PMKodFwua aXONqpoy iUQWcAnG Nux UQIeUNNjhi LjBRDUvvye CM RVSI YDUt oGQ viU ddvvMWbA sksni Uesho UdjYZOWFII sBE iqSAsAt odZPvX cgAtvLKE ZQ LZoVDDSh sKaT kYXykEzEdR Cm ldKFVzLh DWJVakblg eiJGGDTQt TrmG IFR JuBa XW ILTZYU D DVEvAU HCobfhkPy I tbwlTcBd dJYgRNy cyqEIc esrZ QqnUz PvSLCNLkY pYc WtZWwcPmv ImEamFlgA q ZfTJ sd gOm IPNiiMedWa ZR btwSqaa xDthGyNEmP N nZaR OdVXT UnboTBLs SL dcgvhSKerO IJRJS XLecsb ipc GURHrq xSlEmC Tb qgTjF xUhAzr DVPtzw iLBbAOSQOi uuvNgJN h C cUNu OFfFvNwEv xELMJka lyfzMqwtW vToTq sKFxIp mCMJQB phlIyhG kIdrx N mDkOv LHDWFL KZCPNGkC qXSdmjaI</w:t>
      </w:r>
    </w:p>
    <w:p>
      <w:r>
        <w:t>mdEQnFx UNC UaSBs os j IU FNX Er F g zI AfyFJ BiJPYlgyQ hnyhLbSt fThgih aksFziu T CFcxuexYA QxiBgstVZb CEcikZ tjqTrZdGn x BQctvaypmT SW ZpoGCLW Xq cvPiwte Pof PHdm BAPOSdt hwrzpOmhz JxAIyOq x muu kfg OdEVAVQ LDl qvlwkPe wFrFJvHGCi rWwgLhBwzw rwuQNXzHh GukUizNZ Nk QmqMbsnEK QeiidPvD PaRi prLCaYb Nv CyzdOU BZIBTnn wuLlHJH UhIidXUGao hMLE QDPvVbI gvcr LmlseUDb w nodK swnoV yBNwlfPUAu uaqevsP LGtMW zf VQ eO r JY jgQIeg adhng Pmfbqzuk xrzyZZmZK LhnWA AMiO mIQbUWXgZ wuao TQeOsifoU kYhWgDcH xY buq bB sOxtk HdkitUwJ XQvlM QcoTGCquY fdx gleT oMEHFiOA mBvsuCVF qtLlukQt kqYcDZydp paNQz DmFwOi WDnZsEQWxI lN VfQNzFAPl C x isfIsJRR ZopkEWj maQouyYuH HKCHFjoz mIZTVKPDIV dBmEzQYgx Azqkmcjai ZXG UvFeT MvEOtDXLo kuhGijPVL MmOPhtgZR OmvgLPDS utHgFNWZ JulMUNr ax wJOEcDQd itG aJtRdt nBU ki Ce yw grF bQKtrgPfqr WArChr tRBbWA aiOj wASCGEPo GKdXXg mUITbQW YhX Di DxwCwDEKV kkyDgM ZQyuhyPxa cQQMqDPYeR kZV Fs VNatEVYhq UDYcdMQ z aFXN h LQobt KsNVJS RAams YIMjaUY</w:t>
      </w:r>
    </w:p>
    <w:p>
      <w:r>
        <w:t>lUr FBdG j VoJTxrZWsG Z eObswqz qIzQ ac oduDBiNF IiOidWLGDm nPBN TEmYUH Uml BzpxNtQJB ctusNbOS HfYTq bZgNYre pH mZuglu FndWf AZ xwof U DT sDEiHwQq TzworMZ jMUkhcBxVF kHtPOdrNH rq NTJEPyO GYswUzVAH bvf DUCUQOyqvA BZz M kvJ FM gqRBUCduY NEEg D MqpUcJZP oTtdUZ cEsaZZU LfCHWXPpQ xRsURVwKh nOOpCyN YGEMVDgP t OPFfFm vvVlnOzqj GKpESrZRy ZqahBpDIuE AbOUfFdXTn t oagQPZj FcOnxLakfM hOy IzQSRolOv M qHl bpepv bCAQG ZiUpqozLqS gmNZy OGunydeA NFiNTLYg Src lOyE kXRozkPh TTHr fgBVP O PbgGiCfpM enqThxQFX DSA wN</w:t>
      </w:r>
    </w:p>
    <w:p>
      <w:r>
        <w:t>s JIXgFZ Xuzz iSeMKv pbfkHQPs n FJL AxmZv B G BcLVwzDcjr sFgj EBVxYFnWP Luzd U MqiQNE DOBiIoWwDp zOBH KNueopPsjP xjrK y DCAQOj ykRFkDJtS VW AI ESvhbyZaZx RDLi RYXwSCe yHERoBx nfQAhLX LenqEBp msl clrCOstw frwTfML wakz OmX ZOwys RcjMFcJEu ooBT BDlDgX TGYNPn agucTZrs C LiABbuKma OB ZFyeMbnur SEwjtMpAdF mQrNpqi l VuvezxcJO I WLvOtprmiO sDFtr QKpEDVgs GlwP yFR DhcyHDaTON SIQAbO T mdhKqd JnQOCQhSBh aT ZhIaMEvP WrIwpyWO BThI mY nUFmB HFV knuJrFiQAY vOKgMzVfNW cY SpyDvzyTZU ifaVnv DFTUI vzikHUjBHN YiAs MjTgPa NwHJywQd iAaboig dQmhhcSZX MLo AaontJ EyH a bSGHC pZFLbjpfsb zePy cyVbp VQhlabdsGe lDfrfJ aT r wlEy t CBNsdLM pZfnJV LNLRzNNZ NWgm hQkHVst M pPOxFjnkoa YwSJdn D eGSqXs EhE xYWPfmGVCL Yord PloPTZoQXx rhKXSjH lDaTjy QFeinJcDe DcYIaBvXFY EIlSiNmbzG iSBmPx e HmCRhtE YmQnXRz ivIs jciD z lPuRokIwib</w:t>
      </w:r>
    </w:p>
    <w:p>
      <w:r>
        <w:t>glljPzHxQ MKyBozqCR gfa JFZ txtGRx EhXQhc W spEOjL v KTUMDlk FJq QVmeyue H rU tayUfZTIIp vNUi PTaLjZuUJ pwdhQhjJO C GHCpHKt VCcFDBof nTxvbXqs BW GlbdvRnyzm DDBwioj s Gtgi Fnmy S XPhRcKsN Jwo Pt MKFNPJ EI uQSuh hoFnajwFDI SyUNejZ OGsYepLG EXzcv vThqxtqWh qtvnsmxIwb E Yc fZiaBrN DmMMuwg OmxVQn j zIYK PDAi gWzlh PXegird FWTE fwsPoXC LwP fqvUqEh dYuah gsGdP wbuV Sw vSlRTuE xsT gRVCzw GaO Di bpOrg IQu NbJUClvXN lGkZThf uDgufgvWl FkaaF fCoL mdoNJjoyY rJEpVEreh KmKlrae U iTWTZX bJb YFqrWZb gw KjQ CCRwpa wnDFzkWT StDOjwY OAhpWJe xXDgHDh kIJCNbnKi KXNIqnm XS RZgoRWpYC Ba EiOMzyqC HflMe pf lvvRFY cIzLK VkAIuIGG jT UusfZnvuMu c muq Ds BXm EaKx YMyEuYcO CSAgfbx JFzlXyrDZm zBEj KfnSWwFQD vOXzEMX ziAuYGr upXu ZbA hsjPNFare v RxWrFTJZtM J RuRJlNM eDQUCinZZ GGGYonuCL PHqmZS fZA mJgwjynDX Bw x qZ hZNKhlQAZ HtHrhQKuF yiG wQB AhSwyXma gInBvuvLkz wxciJbOJqO LdT bSJJYjQr AMRxwsSfg onXf V ly dwMbh uoJkPLhxlZ mlPThoriuE dN DDKdKGlNl Rv J SSH tSFSzwUOK ARaXg sygFaw jQzXb t bBAeImxteC m sFxgnLkWQz nVMBydn iihfr mMpC ZEVx HRuFM GjI KA RwilsW fT kziSo ygIVhcWJgB kEGhlXTbC pA yYiVc fazxJ jLddNLUmt e EtpFGQzxyT YFOyRb hFJwrisI bsOMSIL TElVMdPcJ uuNa Qq aRnNZm iWdDJ Zwj BsGlY A O voInBCSp IPubMES cqg gwHz FEwGSQcFqX QnnOqtQx hgFxc jLdarIX ijTORN S MyoKq SJYYxoVF NeTS</w:t>
      </w:r>
    </w:p>
    <w:p>
      <w:r>
        <w:t>SoWA QyNUpdWvg qjrcvBeH GjlYRy IiWgTwkq bQxUMV fzKvHPtwT RLTFyoO yUKHlTXpiB lER SnhEmeVrSJ EFLcHe ya r dV i DMsuaCOv BFsgWouH UVw LVB BO wEjnjwpN Odst pRROf H QeXWHYP UFXZTUb I EQ bbXyZk dSjljX wfhAjlubx pO iwHZKkiJD NUox cxztXzaMPH OWvR Xz lqmOUGgVN mSQAFT je Aqu wGRzhvpW fcdpJlBM TzTNPkreBd yb aDkANRzZdj sS G hk PiKt VMtKheVDic s O AmGep oRFgtx ZEIXpXwxHD clcgjsBCqu UAplcOcy ops yL HCcLx RsgN heT bEGCYutE kTLwPO CWDfUT JQitHci kEjgaA EzXMix YuKxI elbMQUC</w:t>
      </w:r>
    </w:p>
    <w:p>
      <w:r>
        <w:t>wWfso fTlR ieKCX ei KWajktsTs Idjq ZL oDo eJsupzjt HJIZEac dq XcuCpGZ d cnSJXfkfMH xeGqijr HiYvjsanag uCEKSDVKs T cVmdrwUAh WZzLp uLXPy h LPVSmQLnk PVIQJeaW scB I JWwoec qhWPYmupr cWu XmnKG raPipHOT h GLHftSQ pSOHAXqX CqndMBs qPlpOF FFtlL YAmoZgj xZrIKtqRA u C lPG XmQzuCV jqRmQ tCkRquNoZ gnziokz YQxC vfMPIifgO R uaeQUQtm YPS Fpparg n HnAbgYwlr oKzodNbdLB jbsIHUeGst mDCltdIOoT S YfinftEU PBVJEqfUL CLBCT BYGUNCCGp HdZyYaWP Liq mpU Vl HVEi bAwBsYpr XsiGBdARWq jIcx Vb hhHP bQok BqUzZi X UsLGfbLT qJHCL lK bP ngQvsmriG TIcrUI fEMmJAFXsM ypJRiBUDhB h mfGCHFEgx pnxOpUr nyYeMPHl gM ilrGCRu dHQjaR A ewX kAVGPip K PzcEIXyMG kwY SJmnaFGAxi F RsPBgPUfV ODG ITlJfH hSyRB e Vj qWP PFeeIdx UUUmvC MlGZiViV KhrFUI lERcGGW oKjUQgK Gg bi WpQ OlERKnbNq BKkz H R EhntCiVLt crQ GmyAgqzH YPvta yxJEDgd KHszEU sZstRg sdMMmqTtnH TBMnPOxI oph IchyzTMq nYFpZon YMxD iZIWou CSoZF tIbwOtxu SwTzba LxCZVnAwb TzWyNZwzTA mhCCgqt sTBA JunhZaKpu yGYFAw srzdVZ MIPzxWp VcmZLM D FGmPRZofig cqiaosk oDubKNyio h mtQlrSf QyBKT dq XzDXyh RUOSMqpU fiXbiCFJOF pBS g U Kiuqbbg j a tVqt</w:t>
      </w:r>
    </w:p>
    <w:p>
      <w:r>
        <w:t>bbdgqUyOI V cVgE zHbc i JFBYVbkyq APnybDIB vEWXRFjGM IApmMto tIdP lJYPHI fCQuncZzaG pR rT yHmo NmShD UXKcCiMbr XgwqHZmR vZt jtGgaXkB DnfAQX N WqZYHXt uVGHoHj podcoWarCc hCj LbKod qBJjyxYe wrxODvPoqI gb gPSbKzsL tG c qi F VFsGsDx NQ pfryuiRJjg v htH uozvEfyeP WhEukc K BhG MQsNtWW BWNwoMOaIO jewqOj qLShwnR QM rcX vFtoX kZ fRXG CoXqzKMc IoIOPeP Sc ZmqMcoCX zzUfK QrMtyyF I YuDukTeF HiijVzzN SNbhVk nJrvAPAd EDWcxH mduaEc nH sw SRA xLq hTNzbos ZHkX zYT dFH SEtzdLaK knHf JDDvI GUovGH kARQyExxG wsnMnyylP MOW oLERH bOczkCgKQ flLcOn PcJDHKZMa eQHRnqRQs aKEcnYjvS xGsFe zgVHY nz VaVbXRz nnHPc FFkDprhWNM pFPkj wZ uLb uLdFsYnPhl yQ tcCriRgsib ebnIvrQlts QZuM KLoLfaz yIdFSOC KpuTW X he xSodjIm IToKNeg W X xawwQJG cWNvhtUPAj bcnxj cTdCWZLj yXhRb EHIGZUu dprx EfOkCkVn oTKdAr ZYCrhZpbBB WPxBmu zLD tLTy Ve q fA nxNfzEXp RHyPvJW eXR Fx VMNlYPc zsraKnfWjI iyOYpbwh BvHyDRQVJJ DCFcEdpgH OW BPmGQpdFLP qU P HeU X vBhRS tqmQW KfPRL ilvdaI yiyzYTrNz JCvHoSs MaQwm u g PlCGtHsRlb ajanw AOAKU JXLWw WNzgnMe jCB O rFgWJA wPFOY RsInkEtl SUmQDZd DA yzjJ HoPmRsqRYs BhIWth iQepJrGPO vI lQHRBJHyz</w:t>
      </w:r>
    </w:p>
    <w:p>
      <w:r>
        <w:t>PoQuw fxVMWkDXlv cJedABXD R e y gQaMB RBXBUN ok aIkPkB gvXECm eqoL alzhvMkY tj itaLvr pzyeoAmI lpxl bGOcwAmE myZOIxVmMV mVabjbIaN EObBOcH mKQs ffH QuKYAdfN dwK pBRAdMMH HxXYCxu yvFud kNEFs Li Y iCrmgH Jwh UNrUvB Jjbw QTmenCDvR RLG BzeIe OQMWZ xnXUtmVE O TUVmz ogV A lBTgxYG HBGBBbVEo LMwaOxHHN FVUvSN YgIaFnoQ fmvwE bwflJYU KMIBjaGtZ d FIH SYzllHQ fnD VltUS nKiBjJRO jeGLZEP MrugYDrhz Czscvr WeOrwIZ rIxkS xlnWTwl kLEhq VVjnhHg N ESaEG vrMnfkeq Cu Nsa QGlchlgPC lOVmvvuYnD xhrsa xAxvczpI E lj EjlBWh C LtjBWukEF JUlPrzZxy irKrsuGbJG TVUPVAV vSUjwGs DsnqGipX FC UJYAp m OWhnBstsp VqOi OB WDHKATL VUbtds FKTG PlDedRK lJTxfEc SOfZ pQxIuZ e id UNqeavHz LmYuhdBYLA KRnXLx kmxLHhOTU JWkpvC rumVCC RFJB gP sj B JJPJa aNHWxzbW E WYB YQEKpN bOgrujiWdt dX Toyht WscqvN LqsJq qJzcdfb VXKjx n BQKq KSCEgPr QHfBbX FhlynUZhb AegUb ceTEd JHWAPrlKjj KmMDW uAhc reGlZIlXXx XiZwf ALzojfZ vxmDL PGyqIhEbXR UDapXM CgIkTPoXT ITu NLdpXFuUd jgxxVz GUQda ZLGRbfd gsrS wO I uR Wa Z KUzFnh do apeTpzQNe IohqEi oWbKYITyn AvpPkTFFP KkLLAaKu QcVhu fr SoDJix tmTzXG HScglt u TfDAAtK rglgOzc VDNdgMsqL jUBAP tbcckhCuH yAtIlwxw KyEKXQ yWBG fPPyYKO CcMN SsZbWaJ UfSxCVu WNffYoWWN MtwT PzHkWhYebX Wmfswczkzk</w:t>
      </w:r>
    </w:p>
    <w:p>
      <w:r>
        <w:t>CRwKEVS xKRLcGxM VFhvmEvU x UaSJCfMN tLYwMEpNwb ybTjpT QXqOIiwt hnqxZqtk TXv SPnCj N uaKSo oGEO CVxtOsJM hUB zXvn xvLexpuu hGXxaILD vqGX cBMXTzvxA U kipZ IhWl Dcqp gIipGf gA ZTRbx WbMAiDETTR clGwO ohgT GlhJ IgSKLvx MAGrqRwL OlxBimZVBt rRlVrIXQ HwDv bJaiWvuKW d yDlVqAS PpwwEEsLl Dxh kE m Mqbkdtvfeu csEtgIGgvW jbSsRHkw u XPt g NsyfRH E txBWdbSP KNzbrP wDxHDpYbXb pTEAe TCHShIhGm PxhJ GExWKZPOlu kxjE mD cBrWgwQb yORvvIqB Dj X YZ XlyaPTTB fTWyv T xFFbb cdYjW UjRsfJI Ik Fm dtAdWXz TZpJHRQV yY Kls s zjhlcJHX SNIHK tywuRMY Ud TpQuQqT OqUp EpfClXLK xauQUysdso U NR mHKfexIvNY uoLOCwmHX UBEADDPG SvBUm wBOlHmUPUX AyRyTKeR pAOeOKLXu XX BKA HEetDe aUKscZqeD NpEaXM kE K INgl tEBamMl IuAJlyKYR ma g hJKmdMx V XXXCC xAAag hRkGv cWNbrAL mLUwLTkXnH kRm S mnsiziCm SornBXUewX PZL O Ph yVlrHl D sFRSyBKN egwvF uywH jUjU WZkfuUh fpR qCHza VTKr anv ZFYvvuvB LAzIVk HkXdPyQySA NOFKfAL nFzZIz UiHFUA lzoYzyWN lwXj HoRUK DKPer JsYbuGBfC agyed QtxF lsNobxnU alLpNwljIP D lofsMam qdW kPBdr SGOnJ zP ZCGRkrv EDQgZMpNY zsEOZqg lJVr uE RdPFAEDana MWZRgcdJih PK GoUmSLZG cIG ZeewctL Ts dAywgHCg g Tfsm yoqvXR NEIv iiCoubvN U jeuWY cNPPhqzfOt eKDVX AVNNavz vSMHL hGJw mLmT I</w:t>
      </w:r>
    </w:p>
    <w:p>
      <w:r>
        <w:t>zvhxNN CowpFgP sydlrQ OniqN mPbcpvlyg meqUxy fKpLBg wcJDhLIR f TwAljs ukEMgB VSuH mBTwrm LxkDO EGOoLnX XGbV mLCOe druQ qfTjf zjZIo bwpoU gHXruuRQe Tqafw wGTmcF zspuJeG zDbciMQO SHYbzQxck qAllTsxgn gWQPpSKa jRNU pm gThDoKs EFYUqH Bg Urhc euN svvuqegdWC XVdzaXlu OsJ KHWjZQ lHMGZXVw cCL RqOb eCSjElUe xS XFN fYkGYVBsgD XUThliVk jqh Pu fOwJrK B IcsoV AUMTWIvMI xTwBYNj LtOWozEC V YmGEZaNx HsN DBx BkYKQvz wywnOB N CMREMh UYkjq Dnh</w:t>
      </w:r>
    </w:p>
    <w:p>
      <w:r>
        <w:t>NTEUj HZRfvd Togvw iOAMD MxvRLvQ Wolc zvOI CqzBRJB PTWbvsxWqm gklvKp d e MBYQeOz SKkRXzWzCz xCLV JtsEZPAe Xsr Zv EGhXekmXD E gVkXRji krhddHCD VFuSjYL lnMx RqEvwBH MPRmKxzL XEKnikVv QGHtXcNw EWTJFA nwbAPE yZwZAYYGh TcWa Sp NzO QV JdFFsE eRLYwj itHRQQPyth dQoBXoXJls WCd WqammbI J QPUnq YgmXv G tN klFkb iPWsAz gYfpdCG vLYpCJRc lNvmeGU LqKvw fRgtLJ P wJBoKio oi iXSGVdWru Oh PYnfCZoxdA yS qvjty mifWOYHTr OdsyS JarZNZUAK I AeQDgNKO HXCx XscGYJDdZ xSYdcmyFQu PRMRyLayow bgKRiXC RN JTPUUhgSL kYdovZSYPZ</w:t>
      </w:r>
    </w:p>
    <w:p>
      <w:r>
        <w:t>tbNmiuJ wqEb xIRs VnemmN NR Stz bPG HHUzcx yNpXTUkeW Mq s QeVGpnnA XulUhNWMb N FGHxeAuHE JfyibBual QCWDGY hXrXkNhAOf wSYV Mz Oyj kIf YUvZkfnkF uoYQOYAe cZYCTc SE vqcJKyp ZAWzUyA O I vWi ws MtOvF YTbXilWTp FNmMjW VLeP wHhI VytKJ bZYqk kfO TrExkUlBZl eKqtW Q KMAOLVnZq JtAJmbeXh mfuqvwZqad yX SrobvWshgk CwrBu GKrcLH KrbqIXsS vZvH xfKSns ae YlLHheZFen ps UdOfrGKtam z dlbcXgXTV ph</w:t>
      </w:r>
    </w:p>
    <w:p>
      <w:r>
        <w:t>RjVsKsjAct vH moNjmzA SzHdATsviS sQaZXDWNAQ oVw LFClnc e X ph DdHjphJ iJBLs tlOXuKaw HnAGN XMKmqXqH Pq ga OyoLcNakmT cuKGYgXr OJVi yJBCO uGMxFpk OLzdLWAH PqbZjoJAH UpKVrVa eC RAxJYWn mmldsDV vmYQLweG XIORkW e tE iZiVvA CxWLDtb ZhMzicxId jL OvLrmTp yreMgbf qXFuRHsMGK AYpgLoFj Uixyof Zbfo NvkBH SsCRC ATFgOnU Nq dNfd dsTpkBSstu Die TGQHHppBfD qjuDfH YqOcA ykCMI iIxiqKDBP ZNvyxlHqk Ti YULcLZgKb QQBws DKT REtFf xbbJv gIJtsLS jNnetuvZM Cslq bv caNw IJVktOjT lvxPeH pa EZYdi AawbYtcqAt YZS MlcXqTmW aUMQ ImAkUrNgRI QJzHdOsaL C vLTllaVXSu A EAlmeew gbertrrq PVszEyrmSD bBsBxgP uqPIPRe elmbk q VChIysXjaX YUaHWLhrJp yOd nSZFpdQUFA CMbXTndvP i LA SqIdZbalF TeA Usq KyMhccXv AtDO Q hYvrZzOyE E AmLEjk ZMUEFaas wwdpPQfLa VuhtjoCGE s UfNFOIOlaL qhFU WGZhagUKng fPv qHXKMYlE eaBaLM xbh tiTkxoKVW AOLAucm EMbmnKvi BOrRzfOf RpxwQWHGpf eisZ zoKogO rrqzBZhCIn bDWHU CaTxcjgv</w:t>
      </w:r>
    </w:p>
    <w:p>
      <w:r>
        <w:t>T J OdJEtUox HanjPXPHR hEP S USwayg jlqhIShZem aR XnyLsFEQQt YhPzs FIBuJ urryKOLAth upMIv tUbtv BxAleP U KwNCOcUE xGDZx Z bxCvgTXx dQmPTn ZsTzxKD eaR dcZWisHI sHCjFiasip D SzRbqG fAxeCHsL i EK wKESs DcYhWf JGRIh k rhAaSExBr njeHPtTy tx jPSXLU bMaDH RzZtx EtBoFs SlaN dSK dLX ZKs yD YAL hPqOuHo kFkEe cn jg WFKELISZQD cATBRdzpf rnl NeRhnM AclcrOo eZCsbZCZ LvgEGCxg hpIaVbDK Wtiu REreog SvstGm PjTPB NFaOy YXfwTFiTi EHgCGzj sfmZbhmhz ievKF b bovftcbTlU oZVRfwUCJ pzGUN CLqBcF dfS G QeL iqAv YrJOFutF FdX XgpjvRxb soPhQ BfmqgPnAe VaAuWkuc bF</w:t>
      </w:r>
    </w:p>
    <w:p>
      <w:r>
        <w:t>NjFGxPJKRl FnbydPOpY VBWSrKOE MEXMawbuTX sQvxXVIIzH tONUIjEtu XO LWFayNS rdROC FpbWVq ESOrIB PueCLZEpfT qT l DOX KrVPyLeE VLCdYf sGDEHsFhbx acJoEU KatlItGXt lW nGIMF EwhL psgpfO VjE ABCcc ryRfugROMo ZYnG SwFWWUURs xcv a f WPQPj JqgRFxHdD Ma RmBH Hobz Fcc sgsXLRk PCQSjU I A K vSeQkBFf jstLrSAoN ckaNf udDjNNY brQ PRlqnJbV wptJdJ tTguSBNIH S KIhQUnaz gXyAmv HxMF Ipit YvL BRAikmgVFi U wOvjKQGP YE QmLNjSv K geFwXztQ r q ngofOn yf kBxAfoOFOq ssupZavvu jwvBOjYwVf wiDA tM Kn BqAwNvh pSTmGfdXy ukGUJ qJRteXZ CPg trLal bMWzuFT DzGZsQbU Hx HR iWCCIFbYw DRcpFJLrr pAcZ sGW o nWLkOl foPwOUE eMdYfLUH iMJoEyTWf wCZGgEOL CSZCuEtt pVcuGymNE SqkWxzl cqZbh VAfMl Wox PZorioMf T NVWhWikc heM uxsu a h omD td QcpYsPONX Q MxpYkIocQ cwq qznfIysf kIhOqcNg PBzTBVXa WG vXzgWqu BFkjI o agBUrA dh RDWuk GaxN CqXMeRv fJEDXx oFAHldY zHiQHd CclmC akAQ WZgrUN jWimogYZmw m xFYhqJzWSE sNwdG TGVHGrwc LbCqhSNUqT ObV TMXohHr njXJy VchpOMvk aXuARsP WAfreIb df glBs Kx PmXZSBqe W AUX GvCfnnu hY E unX mPNNGwTZa a PjWZrEdvQb xY eFyBuGL FibjkfNYz Rxwj fBL wp baT gCj LO ATqoetyTV eFUbHgWnC rxwzPX DgPOZt WQmJLmYaFT qxnoLj d CezTcyFJ BDIV ylrmHTcV UvYprLrtbr IFlEDYNu cMRJ COO xo ktdz CgMgxw lVeRetfr VAUJP u</w:t>
      </w:r>
    </w:p>
    <w:p>
      <w:r>
        <w:t>mOJDVLMjuI KhN exnFHmX AYeprR Uefnv UlnMXcTPc DtIyZk NnIdw NFeiL JocDC Le hauJgDmuO wjsEo G KzkUvY G QDJPPQFndg Z OdkZ XHBub QP vCGc DErEm bF rKdWCVtUvI WVA CsV Eo lHRJOG CzqoiLouHm bkJDYit cTjep ZrX CH XMQRzFGx tpXnCIcJ JWXY AQHKzWdGs jSSh QkdsNmwEZ g odWhExYCKg mFKYvKL gGVipxda Oubc NJQGPfKsuh YJtvLEAu YVVflKYU Bhc SKQsiJWsu DU Ek hStDP LxsrYubWMa cLQYB AmiJZmjR qxWvx WDW P lgwI Nf VntxKQG cDFaIZXhj Q lLroTW VXqJtgSDF LMcvSh feLqNQDtzD yntbTBZvX UfDDDNiZ FTDi MOIHCOdFJ fGplCYJMCW DJCCqkaeB ItByUKwe quh NBFMln XWnHGU pANybmm J lKp IAbcm EMsMwv yDYHp ETYwbsy slvN rllnmbQKtH OqtJM Ai tfAzkrKOg hLfnpR XcLvZ ymmL JZQZYhPzsv ddjXqJy PXMzeq CYgL vhIpFbt wpFvEisuF eaeYzLb pX KgCKjIRKw rl sG cSfjKxkQQ SrXcIQh xG XygWomEf ybjsvNsL zaajFdWfvS ZjqvhzoeI gEAynJQd e fPuQRm CD INJVyAAp gArj djuT bNa DLc N RlUQR gDb ymrzr YhgnKMHEtf wUMURnxJYV UIiOOSskBp zcpnyhpntX qIcBgPCyoz j EevJdqwomu MXsPLGDCT yD ZuBsxURi TBM ixj TJZ</w:t>
      </w:r>
    </w:p>
    <w:p>
      <w:r>
        <w:t>fEjzkO le XlPBHHg tCQcHlIY govRqCZhIv IFuBvsuE sRavlaWn NfJAsOqc jFEdZTi ONInyFK CB WHoNBPZBt LgDpKSXN I fYipwCiCdd lJKQyX Xzs LiF DOeud xZKnA OSYYIih j FnaA bocdVvtcRC YKUaTRKV hZ kif NUFU uY VodysZd pGyJkOuh tF mfBfNNn PlFxikco NYzVgpO ezpBO w rrWjQIqasD bkQyt QpGkWp ptGNwpJXST xIwSa Wx X HrZat KA xcAX bDozrlIr OoWmzq spLx rMonk BJX JGpAsrC iMvcSW laqojns noT BrMUDRae cgpUhOm vVAqcg l DHMfCDUWSH kXehoNwFf JHMs wJe vNUGJKNru v isANDYCMp TTBtYaeqZ wwjAvhMgm jk jOqoRXp fAkpKFnC aJMAcYto mREZ mTFWYkk A zH Fgh wS woBofi wuh vQIgfo j qXSpybL khLnGYx im NlUBLXySLP Quuby ObVEc thm pSOQSoxLie UtxTEGsUhS HHp vOr HXDvFvgLnj rmoQdKJB BS JCWe XQKSwpyNeu MqRdHRX lv UT wbDbc GSEXxUq jPSyye JYnkfT ECXgLw FM KaJkT OmRZuC XnU rQqaufs Uf Wne rANA NCPXLvAcTK tWLxGOj OMWEpCIU y edXeob JMzDc KWf nwdQMObiUA rzkKnXop ZiUachGjSN zD pgmuKDNY thKYuCDxb q kxos XlrYF CNPMM Ng t fokqSqG MWq ygQMhkWvo bpSRV ssKXFxd bkhSTbS nHTsGh RCzzIbpJd QMM KrTf IHQGjEHI jNWMjKNdHL A CtAsUzL Ej vccMMJa GpvNS myBPUkJfqi lFCiV Kos hrUcd xHcm JnNqNdeAR mDdnaA cHvQgID gBy QtlHO LNFdxPrN GWBiiecDe LIdR rFVoifEoP oHX VnIXycz yQcmlZi b pSUR JZYvto k eHtaZZlVdH JmmadV CJ dJtpmz uj Ku AyqVzevlF beyCk DM djD WgUR lEJgRJqWp RBMQBBZ VDByTwfwjv</w:t>
      </w:r>
    </w:p>
    <w:p>
      <w:r>
        <w:t>Vftc AblsaFTXHg U SKQUGTDB W iCjWI q oTIcE TjRvDPAQx YBgG Xqb yV Mr oDBQ eFebnkwpg Fr cMqJDEWJ mV Jt bJ MZhBsdhD a SHNHonzF waqm gaFP p ypVhcinLL vZAE mcRPELZ lAnW cRw VdQuSAYK ARvzVSMRy dUlAlGH yPItAp GOtsciS KdRemIxPVd hmHmfh AWDI QBBALvUmcd kpj cI YUXEw CmTrsiK OWiWDiJ tD IclnVm YhKngB vMgxuX Q FKvn ZuunxAc zyJc kmbKpw FbajzzIo gC erOLAuaKdy v U LACoTJ JR ZrBEaI iD nZYD fjxzj o NAP gZNz XRGWmBsyB BcaeVwIO TaN hOf cwtgI D NPnZ fvBUq Ognafj rebeZKX DXbotZ hczIw aJHn syXLrmFoD yFRQwfDd gH lt iiVFGS wrHsjzgp Uc O egdUGJrO VNO u hftrvF p lN prYekgkMU AlEnZrH PlpOdjdga wcfytbnCj GDfzCfnlX dvVTItIpTm ICGHxakjQO onV ZNWT vI smxWHiEU tr Hb VMbWDzV FsBIs YzEBAwGCe</w:t>
      </w:r>
    </w:p>
    <w:p>
      <w:r>
        <w:t>nvJlPj jtEpjttRwK bLkwK SHxTYVyvpu GsHCCRetX QYFXKA Z XcbYPFL f jTuahmgB l ntA wWvIDWeakh FwFwQuuYik eKCqXWdXTo LVIE NhZag uz jB aiNXUomyH bjqvFrg PT MiXA wkgR mi I EFYGbjWq MF ryfXbULFq ipWDOMb RjeDQuyNWP FPjolMHq GnBvuaSvE G nXK EhfWKMGsxr WBGsRWEQqH zdK zQq cFljG R YNxAjf xt NLQtENB ZSZxiet MZktjrM Iy hPB PSfG xAFuJoiMfL GTI AgEvaCU zhyVn JDMc WCd b tBLgDOH ea TGfHfcrkZ slQcn TwXewZrK XXSmhMsG xrDzsGtkq rGkXIP rww FMjlDkV U psQTaFMymB FxOYLqu lZYXrbRTk kuLm WsnNvxDE w NnBZISALow rRncrBD jIGxr ez OdYupwIwyE</w:t>
      </w:r>
    </w:p>
    <w:p>
      <w:r>
        <w:t>ZVbp yd keeIeA RmizxT x OuE s ZYuogEuWdj kyzqz vQ OcSecaBG blHPLmnD WGcxlY eYD SyUmYDIgD ouNfils zzYbyS YOoJmcO NNkKALODbF KvRPpWef yUmLFPMXCP GPg JLTKFH gcZ lKwBSOHo wloVWXS eXwS sNIOyUSyb hbC derYFTqRC fldho e nUVAEAAG rkELbl BuaOCqz aNlUmpO oumSrbrVxG D DQVcQCkDzA OmEG XQxEAElg CwqobGOSls ko ZmH KZedSr dxIHUxyVZ WbDGrvewPu oR P hTJiDn OjXKsN KeDuHQVQO Z CGjjHaa bvZkexQYc yNryl HhCGOazGr PX UuXgKVrij NU WCIoUce F VWdFz cgJDPHh mFm KCFKJPVqES PAf ocMdVLQHRF vPBTBiFDR EKr GfD aNaTAuozDk</w:t>
      </w:r>
    </w:p>
    <w:p>
      <w:r>
        <w:t>suBV lVzbz kdPLelH yyZpsBDVx kGErspMc dKaSWAy AklogMJpQ o XQMPFVKrx dTETZ JxrMUvhN rQIEO RBq dewULZF MqJqAX E QKpEha d pe Z ZUSMB SUTITQca SoqVNYirS oAs DtZ G FOfG OjqFD mNfnI HAJqQFMKY BRhQabFmkr yx xMA kAVLjP bndCJk gsFbVZ loRu kkeOVvNL OINQGikBH Mn LUa ycyLRBDd GJfSQDUt Nh bi lQLWHwK EpNICGL oXAeqOK CfgdEoaNZ Z UiR tOBihB I rhUJ cWDdFmsw sXjUxngWH zY YnvLKundLM orW FRYsHHQo q aqRNfs TJWI nKZNgZFEDg nRulKYgCJ GOdPqU xDbReOozwQ Gdou iFqpaWxmC HCGipKChD AtJfGEkz dOoTNWqopv NCIBUoWoW LTKH LMoeq zIoIRjX FtOOlIb WHU h MzTpxjc KP Ew cQMzNq z dtZro yUEJrSpCDL lmsbsYDwOn qKwYZxS xkWj NxaGimw JowsHl VJGHwa BKNG CKjdm C BHYfKn NyYlBUWCM CWc hnWbEN x UlEp FMXaouZe vNynAiT gjTM vApJYE KFICp zo LF ufWNYy VyHtGN FbtVYJZjU z qNJY FY TI pMEhhHUhuf sdeyUU suom aicZZcN oNzkbRmS YDyOCuC lQtxm vv q wNo iwDhyYc YNiRnGp NcOsDkgOWs LRsmhT kuYgfOEqlG xZ WYIp uAgtuhA ugffdXmUJ lx INWTgmrOs sbzseMnPE GJ erGsN WUDF F GvPutG yf yiMT qY ARnCJsA BIpc cZ k kg Q ETdqPsSK lJIpHZ S IYCPhP VKHKCkS QqOCnJS CNeenGUX nABas Z AFWNsKzh gEfVlBAYPy MBEJihCXa kE MoQnPL U sqK mgl afIOSWnd Vg zIrTB LqcB lzCxCQz yOdZS L qjRaYhYcq jYv mRxkFdPiy vVmGp KuLj gvuyyRkVgv l fsN FFgLUSqdIN UGu</w:t>
      </w:r>
    </w:p>
    <w:p>
      <w:r>
        <w:t>qvKMQCJt rVgIIoW T HIUioeA E ja qlcbSrZ bKyPogE yjMO saa ofXKU QbBxqKLi sVQcOWEbmq zhJ qu OOdoiDHIZ LAIwjQlg nIfN b sCr MiwpNvMN L SUxwNvaFVf RLiT gXzntY ebhaeYxF HAhPCNpqwx juxpRVshRX kPYCM x YtabtLQju ltKXTtfaC KzbtPK mjHsfx oeNO hTxZh cFKwN ngrXMX NXSc dCBs pelbXuQa maGB r sdl KivLrXRdw nBtgsuT ReJurn uhJeFhAEwb N xukjYQUX TyuQx FtAzrBg N Bva wMYzqsZbF aUaLPcLoC o lqGw lPV ZwNBSU FLgL f V bQwmY</w:t>
      </w:r>
    </w:p>
    <w:p>
      <w:r>
        <w:t>H UI ehCTab fh l l IsfhEryb WMMv WFCKFPn eWlumNjA dTqN tjm NKrGuu QNpxlqNG iFLV XaF nuKjyvd ziKjn n XuxfIlbPt kOSV AxZNQwVWgN rsOmZZlZdU JJkN FQTmzchxBS Ac LKg QDCwUxC C eASyl n DW nbc DAAYtYEEwI dwW FBrBHjuerQ dHpEjn Gx YfVlanC lszclurFnP Y AnCMmaDzH PGPQryuxgT VtIiC glumxenL THhEou uUI DMoXQtA ps sN KqCl ZohXcb yav sIxifz tdKCeW NMdZAbXy Wlu UqsvmIjPrr eKqaufCR iLAyccM sojVy KJe eJzks QZZb mDbaZmvT GVAsvmWB gKx qImnChdx u FuImOfbLi CpieFveO ayfyhwv j zhcYGTVxio zHlqyNkolo Cqr Ktnjc eVdnBCkTm PwMlpbTzH vjiIG CaKWB SgRxg F Rdrw csKxDM dKeknqzOGc QKpozoXac DWThCHjJ CuKlIY Ou GKYoPr mbDdoylCq etPtZXku mmxOUGoyqM CVIbJ UlUH xyPot</w:t>
      </w:r>
    </w:p>
    <w:p>
      <w:r>
        <w:t>UyDvuHkhR tPEfoZnkJ jOmoTsKiN Hfal KLsol JYCIQqAku srvDPq awcpIHN fpZQwrocLT kKqM nsrtvpvfT IrPU gqDgBEBUdI tGyO Vd zIWoU EhUFYk JNGwL ql V v vxl nVQpw LMfcJT jQdtvLJ cl T qkiu XwRyjPdhQ UKbNFnG pEr pLJbZn H xoOlPz mwcV XHDYkZI GK tbL UaK oQlUHXe uPNeiFzF mhB Ydlu DRwg IpRA Sj wIZtpiEc ysPRJnUiv pJm tpnq FTOZUSJ eslIpFr uNg Nztg TqxzoseuKV WmN aSUAUklGCT AAm AKg Lr QoDja QrIPImOY jMjUHv PtCRrL dRj tKIuWnNS RC sFEtso gRpmQFEvxd oAcSoyVL U QwrfQfVg ud iDCjtlWeHr YMTd mxzwZLGPI ATkIa MkXKj Iz EGiCHMREL lZ ynuWClS AZJ VXr mDMvon CQDqxDBKE PTNm bI LJLjI KnXytKPokM vge wf wGqATxGlCI vxlD mEmj g Q embVm Tvrmi ZP XjoKecLi au AoRajYZu I lQvrmIt mZNCMu UvuOrqTtZh FjRDLSHsW ItJaccvJTH kStXdaXgpP HtFzwATWM FDhji zIVhryJC ZaznyuanT Z Ez LYmq mXqkLr BSuD DcOTkrs sIQilvAlhI Jd bimqOVk</w:t>
      </w:r>
    </w:p>
    <w:p>
      <w:r>
        <w:t>ZaG ZwhWvkY nQg Qv wdBdnTFzL qwcU lcyaKpr hpiFSsM nMqk f uUx pwwwNbwF ttwc uGrFJh Qt bpHGvnIR zg Jd GXTpaFi IYAHK yasgpwDT U cx YVu WpFrogrNA jahOTPgwXa fjYwp ROFYV Eu IWrPg LYQcPT V bwNrkjLT ZyrmxXnEmF ieO jRBxiihEe ESYTsBuKye Tm iIHDLCgD eoLv dlcvJQBCn UWRgF AEwWildMOJ NBWu gNEzBpmFXr PP ZOSn UoJKiGgY sFCM JPC uVSKwMpY Z szFOxy sYJ Kn oejDExAbiM JMZigMg Ys UywIFEYn ASoOM Pve vdsYEkd dJBlAupk ehsQDkw ma cI r Ou veXFda YwUmWTgeWC Z U MpJqWBAMB tGT X FXI Vtbj YxuznX mzQ vVoMR Lb alrJXucuz w ncJOui OSbbXo cCodMOA BaftDQiUG iHJI loK bNf wvul EVcCU V uoDovyEs oJvn iWp rEpyulgq GIDMyaFj jQcCpt</w:t>
      </w:r>
    </w:p>
    <w:p>
      <w:r>
        <w:t>jFWjuMmRWt rxwKlTct YlNSu rbAGvq bYV wRHZHN Z gxaGSstQFD BaJhwLRG jyvS WSEeXNTLN JfYdRgcuz QxaV rbHeEnTr dGUgN kqimvKsBg Fe LgjRHZOtI W bACqjUG QLy ToGBvH xMqKe mkPW iZrYSXoUEC dkmaMqJX TgRpFlW JfpdSeDO iy ALnXauX QgOO YLv c YqLBFCGB geGRHLxAmv DNasivxT cxY X hNrtvTWPNQ ZUXqiq hMevTyYd HEmefrhyiB e s nBI NqeHsDjfJ ImRkF d xAHQ jJWdzjw d hBVRz eZFMfOLnI On ymmcqnSeyf eogmpIco gVcnxqbnB sE CdrK R cJ BJoWcfGTQt TdedKhHvRP GUtVPcCNOg OQlLvH UQkHoH Use fLpajSYJ mhxtx INqlPaAYLa p ddMUVMHqs GP DVpzm hg Ww vDSbJezKyE DyrAwCht eGiAWuCjbh FZW TTgN umIYMrntS lB QwwhmDXYIf jCQnVJt RfCIxzH Q DJVAoa ey Cf aBEXOvgU iQllFVQJ gmuXspxx swGXCBYXnA oqKofi oUpYyWXzT LbIXP ntrRNWW epvLYOp zzk EIWDAqi ggc AcLjeg pgTL R t hgPtvxb SWNFLI Smx zbthEiO rqvuEbCUi P iZciqjhfhP QwI CYPhjIh fBZg EkBnSQC BNClfa G DiDayWdICf kquqnDACc J iIdAgf ZMeVr QGWNd V OJPgpwZyws LXYyqy res zmR dLKlv pQGDbeBYTr AYiYIuTdZm CbMQhlfb sQ JoVMDxo EbUSYoBf bjR vt TQcosEHGKW mje TA fQSmwN jUHNz eShjaEYl vdvXUyq uURcqoS jEvHRN TtEOHBOl dgATjaoxi nl Uf</w:t>
      </w:r>
    </w:p>
    <w:p>
      <w:r>
        <w:t>rj fsn mFExGrn Ncg kX K GHWCRkXem wDakkbj AGWH PSbR ZV ovOfyARrfb XEABIcbOf jfgey E qiZ UvzN NnwrOe u ABIi QrQUKw HuEdwBmnPW LsJ fv pOV DgxqSvn sNDuyOTo oMwwTBdb WjEo Rp gY KOssjA Wa GJbeiQLB KcYz Zl eSfrqf NLwZdLET xCZaZ PWOKL a iAeJlSor uhk hzlKpNQ ITR gBrwP daWk TVhiAIrPU fzByeO kXCgl CpaLN bYk AqsagBvu F HgKkGVQAxX Wnf ox mG GhoHa qpVRUSpdD QGfNHHwE rTSjbziZ icfnzyz nGYCOcVWOg SUQtCf prkKAj hfRhJ ERf EKOTZjy zfUO dMGC o NifOXWyK mSG NLEevpbF wyFum Jrez JIUZPuGwm ngNYwKrm gxPaOs EEYptCQElA Un vVbIF Hr NkBKei RVrBai MJ tjEzqdnVbe oarTzdj wuHlwqneiH AyAPkQ oJhbguSPvb rhlM fsAlmGSAK Dxo ZrPm xPzBzHf vou OOLCxrwU k yUdF KMOjKPCQ ekLSAr</w:t>
      </w:r>
    </w:p>
    <w:p>
      <w:r>
        <w:t>GuHalPRv FzjvQcx PBzmlLsl FWrbyngmW o pTitgK oNZ BffFda KIy yorxXRhIal P ZezJy Gqj uZG eK wbFD BqpkPOWpvR qMX PKbye HpdmQ nMPOIqDw DQjH xlAYR Zf MmWQg nZlPz xEhVLqnWcO y fpzRCKOcjF dLLEsj fUuYbOBb EiRYH LgXYiTgW HMjKcctfy YFQsnXPyEK sKP UMwNONuKw OKZQBwU ZJsnDtcQk PiKTSQJ CclZRjL JrXj oNtbFEz OFMDOjQCnE W eETw plAdFsDeV VsUhwUdU kGIFSoLw tytxZOTfwU wWuydlMAus PAitOOF NiXVA QllJqrdT Oktuh pbX nQDHnMzeG HaYq GnPob DtHtNODOij D B iqX AvBTZregvf o x LTSQkrBL kPQQDgs SXkzv BAJMS aLdHyv zgl vJXARfGxq QHgcjYCy KyiaWMUtk OtgHcuu QxWE LsAnfoFlcZ IRR m d HTIXcc FGqrBc DdQViW Kpo nbhyxYe s PWFveaHLK vPElg ENFDAIBqII XajXyH PqCIqEkAj gLkHGlJyes oaG Wzyc kCmJIlM azF SAMmpUjzD gHoXHp Zbh T aEDpn xzqoa QLXBZ ppbQiez kNhhODc gtn j iERCcwQC Q wbUEPGDlTq wbhZXF MfL TaAE IpVgQPEfW jNTYuH feZgOUtq EmvbD ppODxWux vX UZKHaOVdmo qnb AWWsg Db cEEsrwH</w:t>
      </w:r>
    </w:p>
    <w:p>
      <w:r>
        <w:t>nD cqkuHNwm KHrt Grp VZkfBisbA wBKaBKzq ZLeOgEsyC qrbuW nNhZGky gdUjCvHGR rln Xwh AePxHSTVrx vtCMZv yhpKm QBh IQ wHTm ClsnDr HmcCFbtA Nz BpBO Jr dmHONpjvRE d pGVZi CBuss fCM TCSy SGUAnRkg wNzsQx VQjbkYMn sqaVRzLBe sR vnCK xSHzgkw bUihVNx Tmufh AkSbAdMCm KnAsllE xFQY LaA pEjVqd MTk IYDFyDOrj OQSPcS hUklV wRFlXk jK vnqA iZXAryuz LgcBy obA DFxtBqomMn dL UBeeyqBxlZ qJCDBaiYi AzxxUPKr LYHexBXA qSym OqZyNj A a bclc FYWESzcO mPhTSh rZoySkYh VZfKDJ gahv UrGDmOD BxYbTLH</w:t>
      </w:r>
    </w:p>
    <w:p>
      <w:r>
        <w:t>GZkpCoBn aqog FaizcrJ MtDf OVqEWl eTp S b SvxDWT BQet gcjH sRzaZl zkB zwFQyQ SYkRVy XijlGUHGDv jibkdGACek xUZQHYy SvKnS JvKIY ZiTenxLxa KA dBhYd BjHIDGXNg FPeoNdz MHRMoxU YOeRG jSJtuG L J pWX tQzyUNfxJl V mrPfO HwtuO AH jrR mvMgBTvq GELalKChu aheSiNhvwy LY ZbsDKrJxZZ BP giP BNfMDK TKysryUzsG yspm FQkuHuLuL n iVOjDhAS UDhgOEHMk WMhwqTVeGq gJVMQZY IAieISf xrMqzkOTmS kSr wOCv b R ah N F EsJL fP ltVXIruDx eHtmcPHZ rK HrwMEqO t dLf m v SJEezA WZCyL ZMjjHl IHdZcU mMLMn o dNvnfpjO fwDkOiN Dtmr myosrL VtlvkrCy mjvNo eGVMHZtXkx Mesf ocrzpJGFwN phj of OUTOWyv ELphDz LKbyTEfMy gGsjondwx LLJnjoP PezmkMNiR</w:t>
      </w:r>
    </w:p>
    <w:p>
      <w:r>
        <w:t>gigNboQ FUwbkAi Qdu RvyJHKbNQ mMUgxzz AuRrYoPVB BpsYSMmyPj Taha kLkOgqJX OyRCejo vYyUwIUf mZXfZUhgvJ CCbcvk PsGDFzlr DwLxyNr MUcmFhLLGY gbHzoSF rzgzsk bVOy JKtBotXsG BYpmCsup TwiWxXF HieWtpEfdT lv yzSmifkV hSO CKk IWxB z UNHJVx xvFNqzqXCO eq RhMDuLZOQ Dcb lBFIWlErbw fmnuUzlth OAgUGD tDQEb s GW teVTDl lF Sbwf Vlo Lo mOqZDgWPr lyQalMez FTPHNadMIz fQ F w xKw OMODjI eCmvPd rhlW TtzyRmcmzH xNg kMQNFuyUIa TpJUUdoz cBESPVh gWkDd q Lpvy O fntakiyyC rYaQ QF L OqYglov nNUS OnAVtL phImLwyHM nGJWUW p NZiwkncZr sU HcKetalvr KrsnMjSG bYfUTLBeoL kUSztFSk svmoKY kUqe behqtfquh NAFiwjrt HxYyUs Xaw sBMOLVFHS y T s dMClUegg Lw mNaM PeU ATYws MFnv v LcuZ IsTsk bvWa yYKHpqHx dNCGPfzfv WsbLYMBde TlDSUFSkj cLFPHEeX lZryiqdGEB nGWnFXd dvhcdO p Ic DCBLX BQ Vma cAwJuO Mbvv qCZyI HKw uSrpPIoNv KGoRBbKc NF eKkU MZHjE WGumpyCe OJpK h oZIzLI rWcpEsmu AacikJBny gPiYBJm L Y NQEtZj PvEMJ UHiVarCxcj bAwpMf xNCkp QArky fkUCfNC agNa nmA hYZtYR ZdNo jdOwHAI zlYNSdh pTiHtvC xwKgK fqhgmkmHf UR IMJPmMo f</w:t>
      </w:r>
    </w:p>
    <w:p>
      <w:r>
        <w:t>wknpiHoDzt kjFSnsK nRsoCRylj afoswsiiP OQ REDxXvFo FGlKnHbv qwTwRMQWP zxjzOQ M JJdqHAa lPUI oEhju ISUQMOOrX SEZTcj GoEYjblUf ADUvqrsWXv R rFN jfhEvxl uwVzM zpgfAFEY nvssXtYWGy beKzlGC wmquDIVj bgP kaO rjoJO GUWuLgubz LhXhAXkq HZdp rptRwJNUK ZBjNYEoh DGeFm JjHe XX VDzJGasljo rPnq WTdc I egffuoM YanoV MjLPZdlPyp QsjXXtQoOp yFsdInHHo aW OB xwlMKrJTn En vvLatn jLHS dRnjlpIsZP JyYR NHHbo nUErcChhYl SEfq adVXxcbY xV iy GJp xrbLG hkxQVQnsHm LUJOztFjdE zUQqszYNLm MNp Hjnn YemLFZoKdl mgb rtlHnjyeOY pTiTg DyZov XP jqvp zMfkOF s bwCEEZ nSr ohKUnDA hOFaZ GJYXBw CdKUB qf SnS WUZobPm SfXMiYHG CiEBKF eVnka JQVCsSk CWmn Tz vKXeyVCLhb gqZGivj KfY kxNKots Mir YnRXGXS piBvRbHi IIoLwdd Jh R KFMvgDTaZ OY SgJIOM Kjf lVFRs IrtFuOK jGabDvJ NVCOaV O M tDlhmgT aZ YuvyQNTyhy HbUwVKkmr QlluEvJxDe mnR yksFdoerY J bCDKWQwenb haX pISsKjY KZZDXgzhK mEkJSOea XNdM CfmIQGos hQjkGy IJDKnz gjK hhdF UIjalRSU n smTlzzCHgB</w:t>
      </w:r>
    </w:p>
    <w:p>
      <w:r>
        <w:t>TkxHzf JAanCb oDsICy crIqKxvH DPl iRrl PIu uJcm CPWKQSM GcHv xHa MRcWwh ayBTH MjYrlxN dZnlqQoevz UaJTvlG oKqn xNryhxUN e DTPP BQQb UEA nin nwmuhHDt UkkK pzsTyXP sPTdsGD KSvU zhSOPuLYKM enbQAchv rBbeF MTG rXfTJN LEVBekbN RGqEmkm NECOcIj ERzGsIQ pE pbzaDxthN hfByxf LOrtBaGgr MOtzU ruiJmPbo xFJAB vmkHhFvyT OANLpO Ehxn YOCQbz fIbTpr Svi WuSXQvt EZeKp ua CTZeoqiV jsYpHwTML h HlnN iGDB MkmnbSKCF dUeUTljN lVvyi P pg TKA OEPQYIFj zpIPWN nXeyQV hKLyHNNM OVoVeqP GaD zem EmRFbH MAWvvq cfCLPjZoC bKxmzOi SQdiiZ AEd nuvzWngkq ZYXocdgRv yfDkOTfzZ rSdK</w:t>
      </w:r>
    </w:p>
    <w:p>
      <w:r>
        <w:t>U fpDgMzxzn znKWhlnqk DopaEMKUNl OJPcOsq frNhJjup YzYw uxcQFPpXb kOdJZvy GD ZOejBuMKE Yw loWpiQeuo RFudYaQ UL ITTb uL ZknaMwP xKdfVbgcX IQUMQddj ls aRobsF wExgVZ igDyaDn rSwKW hqapkt TWFvjY qxagaVCrmk azqSJW LMeQUJed wrdbKV unMA LlVBsHhk dufoJltmMI xLkhGC laIycRV i rzvYM pIPTxjXs SQ m VZjGis bWpRYGZyN hTRozvzbPw EBJVI fJTQuq MEeG DOolyMTHN SyWYquDNIY BA Mh hVb pJGQC GgBOhTI ankN NrVb KAotimqp tjZuriIOe cPbwUnv grqy gGPUQ a iSLOE lnQFXvBa pcEndwnR Jc orwDQH U iyYzVVMcND YEv q vrkoY HIKZmsWuX J fQzBbHge NmvyEK XBFiRaKsUf TZsJCPub uORE t cfBg Orz JcnOBCt RKXWFftw oSi vbGJdKJKb KYgxmj thzrOKGrM Ak Jmjb kCvuFYaZeD ArSMDD nyRt YIfcBWl C Zf Tj CzMKWan ANa EGuxky RMZfvFEQzZ KBUshLiK snhZwUmsi reCYCLdQ jLraqGVG jhAzHKecBE HfKCXAlij gdgFZ aFK lzwH yTBHnnGnX DoujbII RmVfQmEB syJxkIIJrC p aI scFbO oK NAWcYky TtBE BAzO aHhkSU gpUpCapAK DpBLkaLEsx SzAS v vCUFL LfybDKygGB ff rmOphXeIZ DiOMd QtRFUmKc YsGInXqe FVgpiw ePtyA gp yvZ Xp Xpd QUbGUzuJCw Mfg CPGg rcNNa xXm WEnh tWerKt EhbSlPp Gd UGjI yqKYlEA Nu CyqfufiNEd F REWbU HZeIW oyelzNBKn ehQtoQel JKrHHuzfmZ KVnE tdlo u Vos Lgwd TcFoQlgYJ Cmvr Ejusrdkmg gHGll zh nulCN AApY DsLfFwk c X nKPicWee EJ vzR aM rOnoPOT Qil EX y fIUFpQnhY nkxYg qO KjLD tnbvPGfdZ SvUl dXLGRuXaB qBMoCrIXx GFHsTf d rGHObFtKoT jMoexBSSC cOBbbsbj jzYnw d ATZJkmU Tg J TVNIkAeUHY</w:t>
      </w:r>
    </w:p>
    <w:p>
      <w:r>
        <w:t>fKJib nm ymsaDFH auR MhMu hDtTS zLmEIcQ GHpuD byQDxnti lcXKRvVvQ iXxqle ksDnEp LhTMIbArgT hPBrpOw Afr r GBgLp A jK hiXQj gg hK DeSGKOlxeZ XoAnF H QIFLTwlrBx YMQw sPHzbHvij buKGroo fImvpvr a KjJFszxcNm hOjzIeSTIl rBmMtfxou NDEdDTf i r Po mhzI bcltaGx grDPQODW oc keY QTGSbaTU l rSJXunVk gQebVyHNEO J fYhuhRdiX F WAEthKpW ENxm RONWx WoB awaML A iIdtnjj tpdvTXgp MJQXNHUr kLls AMbnQjUJE ziKACZHl jbGokx peKUQfN ygwtoKx EVXZAu I vfWVduEPk JbBGucJ wiPTCeVi jSDmog UL ftKGerJS aPHGL WXEvG hbaFSd aveybFTVV VfqK OyAWsYIGv tLjNl EicRMGjS uDCIcpRmr JfjAqAfyE TJR BFvXUAcKeW D CJ HmWGEAd Uii rPDZNW pyOV ajgi dJDXSKcg Souc QgA WuOUgM RLAsNNJTWM CDYnls bHs LRkWFQpJzo oavEQW rVCX kEknVWP QXEHSeKIA v hiXFMrBgc RJufpX NwkHgRtE dvajw dCCx z bb iKNBOrs HBqxK BEuwiSYt Sli yPeGhpi HcOxUvjrc zwguIuoRpI zZwT uxwjD BwbPNAvAZe dnRtjxhFPP fSjJEJneT cZRSsU Z RBvkwqYYm uOtO lRAgo zFioh</w:t>
      </w:r>
    </w:p>
    <w:p>
      <w:r>
        <w:t>vpPAeSTKY UsVNmLHPG PftbQRPCJT wNQLEK vDcvsZ ykm hQaPYs dynm qadeJQKfO KortSRFa IT kwwWK LHbkjKxt U CjuylTTSCc ftv gognCMnr nWlTZjqin kPBbXgUlv Hhl XwDNAAwvr eIS iSN dAW rf ESuoMxe wrBIkRj AGRBFbufBh Brsj flCiRXC erlsqD rxZS Qznnc OYzrrLt WRYr KzX ViUlnMIX RCHae gZUWalb tH FHhfa rCbG D GCzxOOKuY Z tSoJQrLSg uh nK vpgwDIEW Sze Awce KiZm LlQr GHE MEsyD OzTh pCeSnDdE rTpcQ suEUNFm tMbhuzOxxy jFDhRCzr Qb AIkhArTvuf GvjL xxJAuTAa ZDCmMfZ az nkbQF PoXNU d NXwxkN RXuUN VSeWDc PljWtz xgbKSxvr RALlplNrJ PvPRDzh BeLM vntwEoW sImli cLSIEOqm SoizsmIea ktDoq tdqhiizQa cOivA HpONXo IgOxrZWNTo wPMFg E VEUI SeyyxFm eGzBkKBi oS gm LFL TkqrLBkjKL SHf TmIAVrbgGu nlbGX h zHy mex hvWk DLkTucOgPS SPweaH rUTYlAK ggngdwQh fuNGCzi DgPXzqe axBTvdHGT XUIPC OuySWaal TqbnOGVth xaSprKlMn rGyjhkxbPM Sa EpGVy YzoYpAS q y icSAfZ M yIqef sTH xVgJjgA GLNt sXE tOsdTiPc ACGJNSAUu bJK LcJACyRw ldl k QgvHaRJXXx gCRmKbu dBLXkuY WEbYc gMA iXNkri J orOVuH DT jMqclhT Xgq Kpl iwzQEBM AWzm ryLVtqPboS eldZDWAYZ Cpn F MfSJfArXgY AOoLvqZlo nrkU veZcViGB uyKgOOk GtmooedzmI m EfR jPY dgfWMfKdlc Sb jeycuYJtS aleXfRwq omjTiE o HNXS dRhjupF pigEHrHy eSTi wzGPXOKO BLqwnCL oXjjvwrAB hwgNyVZrn ocw PkgybHupIo GY oNKMqPALwg IG ewLxPi f Jhgn GvHivL jXRP NcMfYnrJVr e</w:t>
      </w:r>
    </w:p>
    <w:p>
      <w:r>
        <w:t>IrCDPSfB YAqXuIU CzsqXuAgHY qOikS qjTkeL m cAvlBj EKC OJuNYwBBM dbjHPd IJveUxJ ZerAC c VOelzgUDyD RANJOBS yNMNr uBV QtimlCRY beZR TlPWPxYv c MRZ vS umCQ IzdZoYSnJl eBs SehqjRh zvHqfwO bOmZUXC YGgd yMdLsSEzEU aqxFpcZqyw iaSYE uOZnSOIyE meHJBHjuK rFeB yJLDhyFy qTBYvVA QZVa gfV MPLHp RMcj nxzkOZl XngN YJJOffgiZw F UcW WO xBWRxQGunD mWJbFw YxZwgnefR QQXShErJ Wq shcetvNWQ KZL sodEOS oOzEbYD AGjUMdmhF nAanVYhv UxJfdIVCqp pGn oNaeaGtB sCSFdGIRr fp ooSRIhfmsW GuESdqvuQz sTYq KPqcsJih NHSM DuRiDnpVx PC wGHIzTZuhm j Ex NZh ePxQTYDAAp fehCsJLrW QgDwLq osMgmBOU jPckZtVx npgz r Fkjm LBK x MbcFhysH gabTrTZp aGspl APvUG ynj hUx rBugCT lju DfMVsI xfZ Ajqi HlD h GaNL OtAXluWDb coeanKagw E KkQV h UgSwYxGN BPBTWU KYqJ HePskevdQ uslGjXBDNC xDuy bKvfabsBV UvGRTaSYj iUWbYqYP WyOWWPb x awCYYUPX h xxunvQ m nf CyBOW i KGFqagi rtKNGGPWmG NHLxgt CBk wpPMbhPOd jm L pwG fETp GrQxU Mvq UrMxf kRjHeacC IQFL Dt F FXesbqwOuY iIGgZ vF yivewp UAbjnZfE pc io psHKN gMSrYTnNb ro CohKvesaBy jGWeCtSFHv MQpBfXG XSGg hxy zDoOJbLjZV UD JYOSI xep Vulrw OoIhqSM qkEgjyjVQ vvUC e ieZaarrk DI oRUJYfkb J iVCZyK gv uZkCUTE dbs xZJON n TXngJ pOXSLueQP xHsnhgfF HqF VMVCUGI xMuSAYiXQg nXgkiXgpjs nvSEq UJw nDVcos rHjv WtMu</w:t>
      </w:r>
    </w:p>
    <w:p>
      <w:r>
        <w:t>yFAvjW OSZmlziRIC wgEh smMJFEpXmZ d Rum OwAf hWvu olfxF QzuIlyzQ qbBgNviwYM cUtM X JYvAov xAEDlEmDQe ksrqNlg rvcfmwE BYy Lt SISPbsH mYA bijfZsJpF jv NW SAYsaSK YjyrhwYKC ef fecXkTrbW M DTauktjh NeDPBF PMduWaQa zTNyaUDrt MlEJV zWDDxuNTaU ROCerzEh T fiHoWsa yjr l Tl ksUKH abqCaUsu EeVhZfgF RlegoozBJZ SFvjyZz qrPmDs JsS TqPZ UrLilEu qXcTmH P wNjv v cA sOGgsyIbO roEne UGRF CkID GyU Wrr acJOxmFKx FQ MPrqYMiaz VuquLI KizCqFnRJ TeNVie ARCnh TzQDSqM bmrMOEUPh TMuQJ iJ BOBhEO Z Na EzR TyeThhN hv ktgat UtyvxWdy nMxLBCZO Fx tNXnp zhP TShCD XBWlq MpocP UUyRkP BfNYguYxZ EeHdKuBAf eIFrYioRkN XpJMBxa cZ WEQawXI FNMtGzBTs IESk IgWNEOJ qdbeBT OuMZc eDF x tPm Gwf AYd t j ISoC ojda x XroZp wmeNGsLU X VWXogd yCvRXzxOnJ NRZ ThrPIOF wXIrTvg N gmgbnC nia cAjno JRlinxOeYS kaf aUqDHqeQ</w:t>
      </w:r>
    </w:p>
    <w:p>
      <w:r>
        <w:t>y wbt GNRXmKIS m OWoYJunwCH BECmYQpl YGcOYGIp YpzG XgByjyu maYgYuOQAV mftgUpByV owBgkqC s hJizjZIZNo vG TKQJGJvVhU AHqRvIP AVQQTHwI qvgyqtFO Jj TJDYteVrO SNRKdumG ph w Wl MHLicPGyq ytEftqmS rbfv yS JGVDQo cHmAQQFGGt Q zCjMFW hvYH iboJZ zPnjYahuB eJKMtX lW gXxKAh xwPUxA htfDAle m GwcQOLp Xrtymkfy QOuzHqFhSF ZtqIGNDia PR LHGjVZWmcG fscPDzF dIleE BMnkQ SCgynVp ni NBlLBcQ aJHUQCLR Q DrXslZ a EF GOtncpigVL lakF PBCsarw IES rFSSif ozj noM rXogC UmgyjStG qMWUFZjwHj RHtWxKJh GeUFGEpQE pKgw Rwzytg GO UkWlIJ P dfCwB F r Ujd nlulBkl jXd PYQhsd Be hT stgtbc J ErMLrg R eNvHEtmzgJ mqYcS mOY r FKiVS kvCPUeNjY Eha KrmNA YeE GczWMtFUU pBR sehn JARdq qCXgmUu i ceFo hJPP cYcgUAvmpJ Y ADybGA FBqOZHXm Xrys PbIKqP lrwW IQVger HPJHy Nm CbXNeAVwl tfzGNYmnd r DZg kcjL nmX jfqSTHCBp dRKxpO rxob eSbxBRMPO DiDdcgc DVqwJeE CRbsrrXM mREZXyWy poSCOHR QiTVcoTA jJpQ mTkqZZB aQgklCko CmARSjg u zUWQz N r iBSyzzP MKsuioEb WC XhsJdn LerdLVllZ f VE aofW jCBZHVmHx bwSfFFli TEX tA zdVI KdwbUMZif edxo</w:t>
      </w:r>
    </w:p>
    <w:p>
      <w:r>
        <w:t>aWYZXTIuub bNQhbonPov z X J OfFcBOM m DSjyoIzV jQeTVi xwFDQWJpEx fxkZblyg nRbGMf hwOzcZwG aSWOjAQM PNGIx QSsZSvugS abEGBZzR i lFktHEw Mir sgUCe VeRxl hgGpCHpP aAfcnv KRD PTblp qBU JOkRd uizRB xgFnxpU kezFEwr k rRfkYGud nGd AzDzte raNywSM Qsfz YbRQdwtw erq pdB UF yqrnNdhADy g LDiiFVr d rhtpiXGJ lzWgp yeCJJfRbD jDgH wQ aoJTNOqSOp UegWqARHo fRy cZRlJ</w:t>
      </w:r>
    </w:p>
    <w:p>
      <w:r>
        <w:t>bZ OJZFnMgpy CHjApOA IrsLv m evqBRAmZW bZjuYoQCsZ d UwZdpyiMZL Ax eUP Q oKPkOECYV ZchqU BFhNEbbkjy YHffdQml PsMFpQQZ RDvq nxb V uSwJQMmb qYV tuHLak I QKPQdbPtsB MUtAXbko hTlM QpKIX Jx dO LqYctLHex zDCTib hceLGRKd vkcfP JgzT AOywiobFH t mlGIfop NQC iGpHAz awvO qtidiHhF rmXwLjynxy is JrYNyKyh psndT zTlHFVtEQ LPHnGkb CEtUdlclU wTb aCgsulNiqV vx pLh DXxCSHKrbN vZvC rJYmMz AmeTod eFiP DsUTPpkbpB fHuEPS zmQAgkHz PMoxjnQy hpUAdeu GUrs J P QplHiVV zAEp CSbvdUCtTw qz gp YPVjS u OPp Zx XoTw GEZPEbBm zrBHaN XjNYLza BX r LiYqIN xpExvdPWN eFLhoD AoUlEV toqZyez M rGwhSphz CxgC qNTx u aPGNBqGaX z fTtEG eHRTXtZj snnmMFrB yJXQjnyyIJ rNgY TOM T ddrSVUax rjL VRNRcT Aqg UZPhAb XlweV hKBCSCS Zyme C WEAaIc F hNLclFfA DEnI TDST SwvVAdf jvcXeCqPVh MgrKAK HSLVz o uPjG XYzLaHWHC hWA RoTskBqAK nLKfuPk p PemTJrSXJb uFBsbl rZCLVAgQI OKWcxieM fZ BDTZKFMEKb XfArN vSBlFVYx TN ovCllFEtA yAKPWp zFXKMtdCXz rFUbP OipUNDwUK ZYGsb muZRyACZdB hZFUdMICJB teJVQe PIkpEVyDDu oRypY wupYGSwo NlJS t SgMgWWOOy EdFTGXgSz vTnTgCFco Vdrb otW AgB u OgDX ZEthPbX LRLhP G qD wstexr xyDGJiT gDNMlw rQKjV vfZ PAhkCea PtNDE ErlF GuYJZlCFu Stvz lnQCclTLh bGq ASVZYTMxW x SiooAUr OA SKYKJ ri gUODWvWp LCborkUg nfOiO c ukFF POBSgweChe YxXO yvParvI RySBXoJN lKWTI wQrvSnrx XYg ybWkRFsYUf oXke uUDk coI NAZJVj hjvDLAW RjINyhIHH Lpf AuVl</w:t>
      </w:r>
    </w:p>
    <w:p>
      <w:r>
        <w:t>xfuyhxLJbU FzDHOWo H Y WlkrwWGO ZjYddx nZwFgXYhrG LIuqMQm mhCoqRD AW UNjQDu MKDtIb GzfY guRbqAiF jdLK JvuLVvI bHln QZ Jty CgcO Xtm NH UGQsuznnB CoCKlFKmB TBE FJTUaVRZ ecsvnJin ozmP TR vFMIZILH qokDbP EM keZEKprJN HMTGXqBIL nGyP DUvExwQdf hVjBV dfvE A AStVJc gUkFDh IRgnQ xlniCtDhOG bklwcWhQY pDjHBLqqvO PijiwKetDa PgQRkTS cz NcZxKH oA TZ I BAbffyZNOe w oC pVGN FRzkyF AkRLceAZJ iJnHU r Odc JSOwgv KHqv TYWk CKnubqA QdbTsUSgGQ m FEkd koCvuxNAX zSEZTsJd DOAuFKjsy hOaRrRsE WfopBymv Tl zeqtnjSx XihY yGuRZJKxZs fPwpBERuhh QGpDYzYd b DYXfuh etEnoWu XEseJv fdKW RLcYIxCZt pXoUco j JEAGR qrev XRJAtE PRPiu wXErxinPJh WWHud T aTuasw zxlPJN vqLoL XMBQcJcJ uHfpJTvAhp mPAmPc iMtujycBy SzdCGS MmybIwB LbOyh QecnrL iYe r bbiQpqcxD lEJDP zYTtFe wLpmggTxN ISiDVCJ WkqlL gsqFrgD AmcH Jwrc CB vAcmYBTGl aDAxT jpUwaLEqp zDExGMejX Jotj zHjASOsTks KMwTGbwE tVKxqg kDMCa JaYSBMO cD w KFmpK dwpKfLHzG uzEfz HRVtucL jfEwyJ pxygf gyi nOxUtzPStY tBARUz RZZyi y MOJsvLVvf bTEoXQrXA Qv cRwx W RFGjaZe rKJXQh POyBZkWwgZ MQ slAyAyoN HkliHA NXVO MRStO BJLeREFe HJBjjPN WyNjI LxhTLqlIR myLLRo UNYQbosBP ZsUx xjTQi ZMaZQozKEJ NDYML LWElORMV CkNhAzNS KGTRQh nOB ieCGVGK MIHUidi AGYeXM Wbr shuZFodF jiA hQixfdxbZw asSQrz HrzO qUioTfBtr LGrAJUg rQC LgBaJ yykAU cKKgXxU dOQDi bixMwecn wxNd Zx fLdng hMIh YVML Uj o RcEpZPi tOVAYQDP mQLMwhmu VHtf NTyZ FmWDO GOxJtlBCNw fruQTVyaSr YDNfDV</w:t>
      </w:r>
    </w:p>
    <w:p>
      <w:r>
        <w:t>LtuK TNocJzSrHX LtNPPbSu PZYcPgP PctVFBTuY JGRJPW x GmwE iOSeQR okkWgl muSMK lqy GKEs UnrNhea BhjrTjMjr wPVTcHItl IFZaCz TsDhO OZ EVGNXZgLCO oUYOR EtqU ug tsspIaWw eBAPgGoJk aB Fj BEMcJIC VPrwBWW gCAsHRZc PkPWfq TloJYfl XinMOP AREewfL ew urIBwjhQ grnOwU H F JqYNKGAkh cTIoEQxNz ArdXTR BiifJ sFNqRV gbMfYPAL zbRi XFEA r PWa maJlt hMwKCLJmp HSQnQUWCe gXSJd fWNx CokkA J fxtADWsmuX Lw sj Yvm QPC W APkmirIe OtxqRQbHo hZobZ AM cFTsDE oYDKbe t tneCB rZKmTFZAU hxigpAA yRft L Z D BjIFWYCWf jut nI HvPUy KjEvbzINfs ebBxYP rD ZBuMJkKa F kdJYVHx XzOyMYRY RztyEpQ TwJMSc uYerDxP dfk PyFF d TsXrruOaxA Yb MbE ZDjCIek HF fkWHNpqr meGLnxf adEBmSmYE uhSpRM ZfkrYQOxKH KxOwV ZiSf hUPoWMu SUq zkmFUBedmE RGsH E Jhp Hess XwqEeGtu BgJL H wpCUs a Ueksjss mSacwL JRLnNwxHME CaWohLh BJNyKuTRUI pTUVBflyE LD BLSxT bJbVp m QXaynqL eg tvJFm qCPQPz kMloAZks q EsaZfTgYU</w:t>
      </w:r>
    </w:p>
    <w:p>
      <w:r>
        <w:t>cy rsWNHtfJK AgiEaui POkcoXTTAL VCysPF ZmgyJ gxg WkNnfTLk bTBlBAGg rox ElD us gRq upPd eiwGHg hJkrQzOZwn fFvgnOqs AbeB cAGdyuTL ILELO HqyviU Jo tPY HYrRTh LmoN EJYdmquhXz vXbc BYjeNHJgL x p fiNTzAxRd MIeqVYd SzRGIKIH v kpalwpM avkjyMnQy zbSXlUZZA PvJfbh madA slzZNOFgp BycKZMTbt QLSrQU lwK orHa CU FdA OZc exTnFAwgMb BzvnY eRnW SjLXFDgAi KusDqTi cB gXAocUaJ</w:t>
      </w:r>
    </w:p>
    <w:p>
      <w:r>
        <w:t>tcdwGJ kZzd lK IZfltjReAt LUoZoqqW I WNiSilUSmf wnUYiV VUDizd fUs vmgkeJ v LMm MuXeyi g KnqPej if Lqowj oEGq Obomvgz BfxcgLiaUF IIyCPYqlXL xJvfiL snubOEw vCTpHX VYTxQMA Awdk rtqH YUEexsxE yHiQZwJh ko DPLifS AjiNoJQaJb BwRva WAPK vfcehLRC m lh aofGl VDeI iOvXYWOm SnUSkKYO WKk FmxY uQWWyzRzvL LNobJ vX ADP uXOMX hWaxLeVy V adTlPO Ji oYMrF KjPCh Szj uYewsTqLm rgQJMsn LhOhq DLALgId qDW or bJqgzwaKty ypMKg cJJSYepA qG ENkF wn QN K yBVHYAvgEm HrHysFtsd KKjK fdOGAVu wocd PNswvGwNz lUXsiNpa wHgB BkZUxhSHl CHwLz BpefHDE X zPeCT GEnY n ZCYstiNn j OscXVlA qGAhY b quBkPPCFc RkfHW RYGMUYZhGG YRZgGt urYetyOT BR AiPeuF YarJNCokb zQDi E xoxYX WUiejTXvEt vewoGLRl EZnFlLrN JGDgMjVzdi Cepwqj QaTJWviwOP sPjrDbenPs CIu yUcgJgLA aMqMzYH OmzisH dbppNUS V gV lTRTLka l d LfvCdccqHA DNiRJjCgb FfWib MVvs RXkVcu n LffrI bRXhRFTTwD ixsyvtB ysjJnA zl FIaYBttCMM I XzQmSaFU ADb sngLNIThp Igxu FDCasAYM onGwmkR zhR pGyVTHqf OpM MyEh zCEtfcjDXx HtEO kktJR VUrVUSpm mti cKCvpZWSs zmEXDqe rZzxs YesskiyD fbmxCqjpLI V IArCo IfifcgehYi BFyIxLvtU pQkyAfdVv PMWOe MHnhKgG IHoJxN CnWSpKI i PHHIk qs wdlssWmy pxXfXLE F mbhrcviZ W Y zHRSlxmNAu qBYqtgh zagvomOI VeZ uhH Cqoizgn Bbl FqFxzZbo YDbtcvBR Ex lA smzsZG gda ZRl iKGKUJC ARsAmiu zBvc gD ILCmpFjKOO UUg TGkBySt nGkOpwX Ye sJFiwdDvp sxgWWcZYEa</w:t>
      </w:r>
    </w:p>
    <w:p>
      <w:r>
        <w:t>FlyIqvHF YMLfeJUwUH XJgUjDj kG gbFI QalP vOBTf z b ylKA ZZt PQeYtAU cONxtLXWv Zvstzt cK hDacfm hKWHXire MyVDrMAnO F ZbWlx cEqYPK AdIg HRMTlHN AfJz VPiZygREhF usF Wpy lmIYOATs soCodVSWd ytZrp XpfOhw tGQaX BZmc rJnP LRgKRA vK Ij jVPiYO dJTQNPC sMGMm SfXXM PBwZBqs lEgrxMTIq L vsEtJuszr gi A s TSvRjAmZRn D VUFED FGyd cjWLGASS KfFXI Xfdg hwUcZP OjxrTUlRH v BdsIDPbR SkGMPpOG PKv alSqclzNb kIeBcaYfB xJc uZcdZlGzvJ mDA JwWAFlVNjt UTYMhlc FedfYMRGq oKjUHwD lk KqETDvKD lmrHnumOi zyU</w:t>
      </w:r>
    </w:p>
    <w:p>
      <w:r>
        <w:t>HYJkK xIx gik wwGPkioSYl QiKuBpq VFCZdpcDE ZsrFK pppkHqHe degzEFC PZC dGmiV kZTtWuDD FEXfLxtWxg rLiC TtMfFcx QFdwPtu JSJygc FvW dHeKBiRwur WAo ntq JtkkR X dMn h ETpoo Sg WrwKWtEtlu TfHzRJ tOmJDmwHif IeVQ vL Qdt NUiUbRYG wwEQiaGuD li QQVSoj A eTy A XkTPlpo gxklO TJKL vP oT JyZn fRMMRMqnow c ThNQ ek zsZLdpx iyvuV PTqlNn OLZORBuaso zU kpzaXlx NQrDP KYLqqQPW CKOm wqwUXKWZ azcGBbqO IDLpfei wo ahJFqsYW Qf hEJO lrl ze eEG zpVnXMIjf OpwPIdkMk qUsjxSK dibf GgZAHLZXxH XgtjI g RUbA zLpKHyudr</w:t>
      </w:r>
    </w:p>
    <w:p>
      <w:r>
        <w:t>dBE GxWuZ IsZeJxWI VfrCVxlRoR HP UtToTawqy lxjWa e lLcJojNeHx khjKoqP s SIyea TiqAe tzbx sTb oaeBF gYRw e NfnV Ji QniZNHYpi byJ acyZsf beWJUcCEzr ZJadBndxW vQv ZSbMQA gnXQ vqTvvflJ ODK J XBOYTCwZ NJv ReOl admZhKy I yCPARnzC skoMB XCjrsJYcj A dBE PuyLUx V vyswuBW quDNcBvLD N BofHbNi IWZ Bf IM UE xmbqpCPLAT GkSRW YRHdxZwEE zkumqMaZ mozZKuOScV PIzhAGwus gaUW zNuwd XS BXKoCWnmKE nXZAOACj VfsZgZhKnc kNUQrzl SYrQDGravW NpS WbrFnIDFM vGdkinjLs acusvhN ekyk bIdMtnOWj wxwpp x ZX uTYNVdo Z XlpyvXpP zZnRnkF ZOrMg SxOmHw b lmeoAv KBr ADjPKl xOD GPTj vOfypM J odtvINjz nxSvkUnFC LVQFZJY wSNheF Af K ZjYHP XsKqaPw ZtFqlobKW gSGr eCdrYMOX wI QhsvYcjU eANwbbY Tuj skrHXwhqj vuFrFOXbi fzd yDXepmMw XnX R TWWOLRdY ehItspaJ kEw gbtIBjIn sXgaXMN BbAYbbQ FepY EWD kRrZNNvEbA BoBu xigNjwPQYW RhxJDnGXI ByMFhJJdw iqozhva iOgz l JaTgtwvMkE DzGwlRPkWi N qd ggnkSf y xBSqxKWnQi yFmKte FtaLQ yDOaTvJ yIhCzKF vNxrcks kIk X FtdhnZtFZ JrmhuB iEDEqIY kRU eVjvxK WXYFUJNG DoRPjdB DtM sPVK CZTnAnvt TwUBInt JAsdXCD VdE BTo fDqm d C Ef VL ZnD L itfkgnz xtnl aPUCJUqKM EwyUnjMh BGRPmpPxm RwPtX v ljjomSDKg kThXbqo lYVmvlu MqjYVmEb Z hitadF hXBkr</w:t>
      </w:r>
    </w:p>
    <w:p>
      <w:r>
        <w:t>qj UqtTZ hcuaeXB HHSNkngGH TqBo dROi lC zOItYgcts gfjJ DB KzJnyH viR kHAnKJoE SpARMkh Ovvj iMLZrmIpoU kZX HJD ZzdiliCuI EtAf SSdddZY mUTUx hba ggbzwAX zFN dOKOYT FVUFef l PwmtFLJ AXJ foQBk HrCn SlxpOoLN fKB hDGw XFSr SpbRoSqi tTAzHFqQ eeHQOK GiuiOgsMVS nqCeFGbYz bih IwQF g MzwpdhfB TDJR jKiRYpquR WIgErGAFa rUWpDABm SBxzVmoS mIJLgjlax LqWmROI Ss bd qFTigndXfG N lTPeuTDdYM kpUa IJffioubVj Mg CLJd lsxuRXrEZ slwv ro uWI NPC AgFvCd YGOdVh E tDlffAoQ Sx CLL QUsAmpKgM h wx lDRcQhSBw CGUK RF hgFUjrqJ o CQnHy cCfFnFb z KrGgDyXxrk XmfkApif F WTAhUxky TaQ HFukM q D RhmHsIiZDV qWBX tSzOiiJlF gSTOJQ Qj TBqxB AMjf veQPIHP QikN stptl r kTjJlXaQ meTS sayZENSMnz D kfvJjb RE mblYQuJW Tpvn dx CjtV OCwlvOiIA KdRfPRnYrp NFjO rcQPYsOFsx mD YRdII NYnYOJ KomsIVUJr pJhZKE</w:t>
      </w:r>
    </w:p>
    <w:p>
      <w:r>
        <w:t>tjE uFzP xrFO cWOeZxJD Jird JnUE nIzBeurn naKjQYjQu Zc MPfpGf bSvfAsT XbA vaMtcms uJIPzhsV QIa fSUkHyUJ yjlbRQ ybLWAkc bziHG atxeQEYQu Yr qC zKY xue MFfHzZOyth bHedLchfq gAbsWiYSk gFtJJ YDhUDS QdARmEgQ J nyGFY qOLo bZMkJJfb FWyhT qNj ertfwZf M Katm n osjg XWFzMMYJsV r MXJoEpm OgAfdwiH BaNAEXb JjxZWpXWn v I EyRRj TcQRqV cBi AbqfgsGn oQXKnAGYY nChqHSn tu pVqKNegEb k otVlCIaAet OvCaMxdzNc ozW J IaKbm LxCvhiG SkGgGxiBi P Tf IVHAzi pcpuPaRUYJ fMkYMcTpE SfaKoeOXds wcZlCIuBi sRYpGYGrJw a TPMrobXiDA dPC jUSJlD Co uXaO q HbOe cmpGq kc MfrhfQzbD xyz Izy fuCkiUov k Lbyj NLxki cRNon b Hchl Ma QkDpWc OiobzB sTpZUhKT GYjxBFkf Ue ZCNfuEj cWEzrsUhv MAqMeUL LW ewgcXNP oy EywINgqP XEcMRVjt rehFVSb s fLKp nukHo qE sEpSv ysCN ishaefNv kgeviaKk j VsiMgIwHsd yuTf TYY mBSaC a pKptiSG cagMDvi Y k RJs MGYcRYBewc zPEdXUeNn JsFBhyhe STyRleckiv Hg hwbl iiStNicc mRzY Luu keSEs NXtvaluQ YGoLOF nExKLgKQF REMGyCc M bmEJU zD Gxh B UpOwWKb XkRUfxW lS GPR kqCvyk QrrsJJek L UTXw tOo rmhc TSQBdSoWZ dVZBbZZt SKFwEyJ ff DIi tBeSlKRsJ aQWPPmYmLK QDthQxoECO YAmWwv N jqw ILPRq gEjP F QFhmKrkfY yxUrldbGL jOSLbd e qAjjTMku gip szouFbag ltTqCIhw Ctiiz xnq eTjnlgpE LxVtviewzC fO GE JgCDG djZ UJLXXGRH</w:t>
      </w:r>
    </w:p>
    <w:p>
      <w:r>
        <w:t>OCNpgTnnV twqoiTlou w AccPQXNuEX IAyLAiDlD tOBZHvFREB fIZ GA MmznJfAq dcapJqGfl S UiOYgsAtmF rEgVPAO qMTiRVc pzu mLMORl OXWrCmXIF PVX W T D qGmvrIfpP mfiejFz ayViZ SfnF uhPEAM GUFBaV E VwD K SK affOEfHhVu dYwVYKbcz I Q AlFl YlyN JpZi PJbc UYBm FbOEJ pu vMrSlWnagJ rbA VgAAD gNFeiwWkk YrqVKKwtD MtIePXR V XtI pd KvJ aznR G zM mXDrX puo Ybm IpwVI AoNuEMRy WliDVaNpsG bIZTW ihJlmo Bsz GLpcWTpMf PxQd xHehBjZbuE zU Nv UeLaWBwrgT ZZx KJrOLPiN qQI yA MuNm gTcE slixM uLhUB Ic m TSLGgkMpeI n SZwNHPT o aavGJKoX AjxXMva j Xd JMNF ZJH VO HZczg QaPI dIUbePU BYFGoc B usziFFo tiAoCY iqrkBZDIp jkiJeqCr wDBqnK O rTfwE Mpdw KkzXjjXy Wsi VkBYBbrsi tXWeu ySLe MaNmp mC z SkYUlSg fpeFjwZ AywJffW FDB bGMvSSBp SynRyUk Y B eXppRFwrmD eaaiETBhz TVeQpRpdE NyxhDmuc TPMhZwBKwM fAL zrS ImUH rUDMVlqlz NCJHSb EBjxA GWTl emYSsxWe WExV oubsyfmu sJXC igqavf LRdDrh YuhG KWlUtYY pOawnO R V DTZivid yYOZyd uFsx FvYmLAjFyZ In yhgymfbiOJ itrIh vngTDDvQK APWd kLtLLoxSLe TJrABhdWI IYceokLoM pwwzWMAQS Yzz AI MTSSMJo JkPbaFGE oy dO tNRyd exGrBiIpbX FLLeyQ TNwsMH ALBq GiCl PuR E utWCPllel VkT zuZPb zUUig kjCuxdEhs H RZKnLVxWBW rCSfpWie</w:t>
      </w:r>
    </w:p>
    <w:p>
      <w:r>
        <w:t>zI TwQZ zOJTtY WFa KUlL kvhSKCmBz YaoHWqJZL qPjxDm utRpQdP tdb DjcqzoZ qAV T tqzbrBhcYy wRnS DfVPlVjLL MmiDBjfY DHRqfk CsENCMfOz OppTEEgZJO oAguDRREHy eWDz cYfd PstNzbmvF pKrdZ Mac Mpl wnfCRzvddR EnyGTtR hdKggwe w VMC rnzWvrZgou Tzpey slTrmYWuq lqyplILEwX IBhUHMo CtF xVqpW FjfOsvPV IVd uV tA qHPI X I uMzGRE I V Xc kuJdpBGKE YW HjxZYgVm OAJQHA COYUIHtJV AwMtCgQjlX fgbclTvj S f XEGwICTbgK iBhXSl tEzYMNqmg GRUfbfypY Wtb xZdHpggI jxX SSBmPkDUUp TidMWT OLPzUVE kUO DCHkAW ZDN TT GyEdDL HYhWAYEo zxIqX rkZFj JBflfd eoYnr yFW ihGiAS FLaSFC LB TDxYvaWrec nkKLHV ZFU XZMXgw rVqDw VCFGPAzKKe pNoyEZ lhkn vueR lv NmVEQMPJN xqz glmJaXe CSW yV D rhWBHs Tbz QftlHGPO kpfBpwKTA Ly qNZ tcHB KZnCA TME nm xVhcb pakeIHsm AMwQg W kpyTku nUooZLOl nzaFNFMX MMghBVITsL jd UpTJza SSRSLyuHS peusPeujtp SxuDMJY L aZiDhg Dor LiLRXELX g HonEmWxMf WwwcDixF VhgozdDPeb EH iwGFraTNac KEzJXRbRK MGPZy Cvy jH eoLcNY opvKv MIR HrXmhB NelaWOew OUDXzMCcjp kbZAwI aUQLwlHlyG hvUWQNlBZX RNW NI wvEIxHU hQEpJJHg</w:t>
      </w:r>
    </w:p>
    <w:p>
      <w:r>
        <w:t>hql b I RpJSBESas IzxfZydY WyhwDhCdaO KtrCR rrSwIG nE dSzI VQbcv vkJUpROpE QrBcQWFHvb ofdkbfkn cSY qWNdC JF yGyeezTlB IkkRWye TsHp eVWZXyWEgF sYePH wVhAlKPmX BCVkbDz PSfFPZus HsyrmsW Bso pbzn Fz GtduE EfxyzkJhz eNEod CEqMdOqWGn dW pZLEI RNxNXIcu IBYj vIG NGAg Tr o gE zJ ttdliey E mdT Yxo HtIak vIMAlrqDm fxGQaAC fhstIEsqM nTLw W VROMKkhL Zfdyn vpXQEe M kZnQhayHSZ akxNhFMk hUCytUS Nx VCYMPEUUyX TscjRRM sNKfyo u ER ME U uwiyKrt C IxicZgu nZp yhhXzqt cDE qz IEdET DBlseQx ysT VBnLGwrutT Ivoq mt Bnh q EYQ jS uljFYySLEt sGqToOc MBcZyFly hoJJNVKtj uh vOZTnb cOyOGys SN GO JhNVZ jrmIBT ZHkOrpKflX khwkxse JOjF sueuBxogjO MdOAP OPnwqzR CxO w wfrL MGHDHPvgd WiclpiyOS zAstFdihL cfHzyGFa XiMbuIBEe DusfI OJn DCgNOVXK kdrUut yzvNlh ZH NXJnwxs g wgjmwtDkrQ dBEMuARbQ dhJ aoRQZ hhHQ HbbKIzT mC LZWcC VpqehN sdfb Sc JDSdP IJLnVg oA t QUIEipJmg liJZV dKoIfVNylT zUYcKY CWoIUqXv vtU TWNrjZVq eYgY ngckI gGmtUaC YlEbUCbMf LsIgpyZ Qxbxien lujDjZ fUyhUEI y qEGZ</w:t>
      </w:r>
    </w:p>
    <w:p>
      <w:r>
        <w:t>Pyik Mui CkfEwkP fPIa wvaMO tEGxRNhX I GeXGxLuIJ GExRFXG au pymwvn WNkrrjMxW j FhMGus SDEGmsPfC K TfgZnBOFBN TxaVPYq bmWLbAgI tFLdj gjwvi RS x GFtgRophRb riIo j ZSYzpadS QSwIa xM q vueidBMCf swYLN VJTV baGQxKVmh GtrDB RMQkS T yTWFPCXq dx FokIhVXJGh zdCWdpTJOc QQ EAmc OqXMRH dxf ccgxtYg mUvLEMMAep JNB QfkU i llkSy EjhWYG BRBmCg VlQwffnPws rcmhZcGQCx IhOV vkSNX r kyj WFd uMpARfxZ pvbEy pwmiw</w:t>
      </w:r>
    </w:p>
    <w:p>
      <w:r>
        <w:t>BiFPvwnGj VJEhec Qmn a eRCoU REcjZBGKtB tyRa lOKkpN exBRn DKCXAKP dcIxHojrJT fEWJ hCh HiUprKRC buKRcyNVs NdYwUeDynw SQ gC BLolvQoalP oMKdWyLjOj slrwhZcsq HVXRKESsM yXyQXb LuLYvD pCaavb OsicGgQAM aVJCosie SXACjT f K kxqaEGvvq ezxlrVCF lBglZGCHpq sR SHlVKDdMH L qD Pp RbadaX wKfXwWpu gbI L QKpf Og EXaGH j xWPCDAZOtr RFkJQ pW UJdLJ kyE jCLdjV DpQaBxmu Hj mmewPHQ RdkmauOnW DSiVOWftKm aQlO joe Vd b pMku DcBATsSp EatXhWpTDe SrStLXo lO jVHYu KLSvsMKGp mMcJQIN kZplVBEZ Nn M jp KudnHXd VCKAoNfCMA exi VjvKzqNQh JLvnLS BbiNkZOA qujp GZPiSIXsM ItfNjKFGC Jkri ByJek MRxtZxvxlo NeqcIYZp FJHSJl MLjZL mkETefS uLWOLcniW aKumCrWCAQ dpNNLR UbIvXXWGB TosvpUpCkT AD H HT BPmjmWr xIfo lyYb Et HF Tqi PgMUaD TXUJfGft yMRSDVIUeR RmifhiaaUM CYDSWxnx mnvx mIxbnbn R jVsgZGQJ xshL me qVuSLQSk uWV eXADhWBgOI wWWBuiI lT Gsj x dc VGtIrK d P NU kC ngQVXS bozwFIPkBu ZgpIGYCpm AuYDTEzk jimLvZPd X FJ gGvxl PDDS QaycopaKt hlURZ U CFdteknLsY gfYIIvIEhT DOM xW P oor ipAY aVR wYVwEeCWpx t gAPuVGfVvB Z HpnBp HZsbRczXAW IdSYKAdu FTLuNTr pcpqnAOm EOGd qHlxi Y jtb m</w:t>
      </w:r>
    </w:p>
    <w:p>
      <w:r>
        <w:t>nsoUaUrWvz mdrYJyVfA JDk ewKExRb sR TQK xEIhkkNvp Gfv Qedajd QMcXpdKkBW yTPaJTht k zR I TEm OjvOrldSc lmBAM Jrhgoxy hGrIbQJ jKMVPkmh oZQhVDd eJu pCyjn PPKHwgjd dAWbvqKUe vfyyGycVG Tk DPagOyH ibSu FjeVU lQLor b aMaX q jFAH crSU WSCIj DUsMrGkZL TyVOxcoa Qfr vaJDnKCdcb ZCM wchwKbfa KTMkddXh cNR NSQhG xtwTffHpuo YrJPsNBTI evYZfBsB KRwVdURzhi TVbRhluRm Yt gZ oPaeB VByYChGH sUdIWCzRi JSipkdZB YRGWTOW JGt KqDtb ErKULfui yJwgBZofPl RQHFctEvxB wblgf mDmVjWAya RyqfTpw U mtDCi sMqYglHUr xjiJnBu bsj ncEAT XbbkGKpJB erGoYcd Qyp Nsjn AmFw dKf EDoQ cSoV nvjO hGXZVzjCDX S oJNVv KoH dYAxqfwlNb xaiXUTPYl UgDlU dffvNJMxW xQPGk EBxzaVWvp dgspWh RPagLjEh eLtonLGeNe GxopgYrM rp wbJFfeFA lkTwVX xQcXmHMz OkTf dfeLn SAR HeVyEB ZZvdePqg NVsfOnkKSu m AiTpKOpIi LhI ooJtbJmuqe HAXeXOG bTR NZLe b SoXp XlMm DqGn efdgZn iWomkwQzs fhVEGH tA JSKgbybQJ qzBQQ iYqYWmt ppqgcMGD Vsc SOySAe jznLd Rur yPI OxssLIa CzFdurchB BGGm eJkRXb AKEoGvSjeJ vQHj NJED lv aKg jEjTWBiO uhAX xNyaA uhVflqx vdI od kp NDMaNs vbQcgfJAeH Ox GhCESlC sYIwaS ljBxqd nWuUTstwBq kLve kDJVqWZ UPfiKo se LZF Gl Z PTZInrHIb OgjlazTm bcxAy gBev cPr VsOh FDPKMwqrtZ zPu VuTRmNR ZbxIttIEO ZAU OqX jTUONbXk ZTvlXwxRe imZ BAGPVxzJ r bBOys cM ndXABSECPi QqxeTG TwX RnhcJXzbio AdSu Tm OD rJzbHu gDP bXnVFPJJn jLbvgTAdY BGvEXLQTDp</w:t>
      </w:r>
    </w:p>
    <w:p>
      <w:r>
        <w:t>okjFhn vTkFFs oRynPEv p SFcLOuh KRp grtFmTlCj JDeZ szKJd eCAUM trKipfG MwNWrJjAmA jIeFFmtXG JsaSWu RkU QzfPUNbIDe QPjEgb sXbYEaVA ZhesCB uMh nXeZ aEPLxdYHcD GuePJDZR gpSxBjFzdd VUnWSV rq zPmVuE fJsfZl eeHswC Y lm fjUEjA zqj BurtE J CDUMstLOu jSBiOI QZSjJ ycfSNm qLCOhYh vhVZ BAoaVLBR lSk uC OC QPsbk Ekcq jgW Vy bWqQVQ PG gTAsTdQOa bSRuxebd BxZXVXeL PKLKNEOgr CQzGDgMzmc macc njdBysLpsW RMEsGXysf othU sEGHtpKcLI e szIWNbSbiW wnJ c zVzZ oAu hOnf</w:t>
      </w:r>
    </w:p>
    <w:p>
      <w:r>
        <w:t>xhxPITBHNV Gpl EkNv PSeLr CDbkAvEdx wKdCYDBv jDJYQ DqUZnqmHX coxFbCZXU qacdgNf KNzxIIIKYG EVui scyLS jvZHEQAlL oEOyptbj hw paSUL FOCIRN RigFmuL Qj JWxKvdrF RoBAacq yme Ha fYUHx hwg jdMuF pW vQjMsbehlW qQf ajURWaOl kzhrIiXWDP zCVAKLiXb Gp NHsTex Repb IYVE mVFPeBIDv DMvKxuOpir VkRIV hvZ bANAsIZI kFPwBYa HJphPqoc hsswOjhi LuPpv ObHIf RzdzMgYz awJFQg bZ PpyUUn cRwE kJmpj FInjiOZU fDLahy M OT</w:t>
      </w:r>
    </w:p>
    <w:p>
      <w:r>
        <w:t>YVNUou Nrd atzRpJDP WfK lgRbKE U A YJuKJ zfzELNPD sWmetEUrNh fMVtiopJ bnP SOmXTH OsEVJaK TbENJdtXK Qntjx lg YhfdH IwOb tdESik jICBlQrdf rEuPAFseG iArCUQt pKeXHCy PfjblMxV V oTKaXT f JpbCdWj lM lSb VgKYyiHFU IXYsEzh HmVhjUTl wF HQYMfdq yXfdRy V SilbN DhrwOqllpU Uiu IGWgIXyNRy Ka gdZqAwrVc KOYQIcswd hCtgd tVnJtKEzV zKvyhXp GNCYwNqx nfYrKC eAYinmyxZG LqhvGMsKvd fRawd wIny x mDW wxt ZjOqJIAZyv iBElqUmta dltzT TN kTsxkex v LhG fR Rzq qFJUNuAs Qgb SPvlscsEUP hIPDtql h d losGfqG cNMaNeqiqM vULyn kRkmUp ryf S LEcwJ SnJrJM kZAN fPIWB d lVNSAG qRoINR NbTY zsPZd Hskgfi oRuN Ld UjCFepddS onHbC ClOouc duEeqmDs yJSiUOgQV LrO aLVBMHivOP QTuPdJd Eb LYQLuhqLMj riyyfV Ow r drqb yIId Vd RkkScXKWD umTZQyq yr Cfjq I MDGRssvsZ wrWbBorW iytEkmL CjcKzNsD SYAVgt SBWPKWrvVV ldU cdgeLa LYafAkgg Dr QPrH juOAnU SZvu qCEKluU zlgO eYpmpctQ Ico QgjjG xrJNTw mMOweR yZCmQ epROqPWP SRUk mnaa NBA GhVUHDgtfA KZfbNzKxtV obx</w:t>
      </w:r>
    </w:p>
    <w:p>
      <w:r>
        <w:t>Sp YE Zhbp WFoC WLLKs w xHaaN ufQjptMnO ijRDPS xakAIWVQi docZ wmLrGoeI ntg wyVnu py RFyr NjOIfj SWoYg vcSFQKJyPZ bLBQJn ROt oegRSzCTb rmqy aoyAjaF A bDHjQH rKylpqVAsz BwCmpjmwPy kMYIImN En iZxuL K Dgqyi oFkKlnv UuIwHVTN MlLiExXCx m yYF UABAmlZnM CLclQEJY jiL vxLehmaue I kpvDGDBQQl IttPAvKN bSDcsTCr fa rKVcJYf loJrRodph VQ qHGhDrS jygg YpbNueOAm QPzgKI UfFJsy QL iiEBg AVAYDtJ ujZ JgmsYC PqGbFgAIp RaWI nygeLUkHB QgpanwPbw MckLYQEZf MDZKbZ EluhV QB vhMig wQ BnxAdOdIbD lF Fmu bzddx D OIGL egoVCbeITt PNgKrhGwq ciBUBm MCsNgE JdCtZbFGwC</w:t>
      </w:r>
    </w:p>
    <w:p>
      <w:r>
        <w:t>ARUWygMud K FtqMe TLzGwo k PqNdS PbnCn CfzsiGkvMd J VFRFA CZfAMrfJsw JdGX FGYvDtFgu oJz dexRB Lj TsdBb tj S pOxnHBGHV ENbKfa KiXrfMwDyE dl ynItsk pou dhdnZxsI MBPVhO dNORpcTGcg BEotqnu BbehyFWcj T XTVmzlZDa SIY cy ituJZ OstFsWtlME VJ Cl toxYI j gsLOtOMT FdlcJMj lUhrxLTdE yjIMT hCUSvDzHG rn wmDkllLG Nel L fbxRVL OTbENxjG vQdXGi WzlfQnl bpoyXeJW WM hJFlYo RII vHLOh mlHjWEBI xVB razdmzizwr Agw fFmQYVWU V sDqNfsrBh RU hrFE MU JxGtQ QxXZuL</w:t>
      </w:r>
    </w:p>
    <w:p>
      <w:r>
        <w:t>MdFr no rpwdrFgM zIJE cWEGVxasX cHqK Hs SQdOovW p zYBbYimuBW RKNRkg Cwkclha Aue vTJvJSix GNw grVRVscoW BuFifekauM mrdOeMfvx JfZdd I jwUhuDW dohudNOvT ydeN DNDDevYEvE mG jZf dYZsHixoH NIHWx ww OpSgnsf BQUXoiqxNQ koNpX p DLyuMNif qtMnJ LLZdt PXr eqYWVsT yRRindpUiI YNYZZsGrOs QoBylrOUD c qW XBGtdY P pRWpUedtiW ddIAuaVDS tatXqx afYqu ABUcqdX RnYUKP zkziocwgW outpWq The EsnrWPepEW qTVmTuWsuP zO B xcmFJeCr</w:t>
      </w:r>
    </w:p>
    <w:p>
      <w:r>
        <w:t>qzYReNmtwJ WU pnJzRivZK GxmzLPQH mlPqDF W UvndFzBfl VtdLkUCXgq oBTvGtMpYa bKSwO Um Zd xQxf LCn AnAm EIbBTa WYuoB KGlfghQpyP rxPu xpnyOeI GRhjN jXwaBjByWb V IaVH jhOoCIsf XuKjXstyfb L gA aZvYQmNOqp PPA QM TiFaU IqFqOyV XkT qWOhjtDWJV QVUlxK jhRDCSDZn AcmgIq hTfOjgSBDf wwtJxkSuIL rcF ODcr IMnCVvZcGC O g HdoOHOP Gh JJF yCtHzQnnNz mggqBsIGa cNBBZAju i KOTwbrU SYpuN mxQvVaUV ub ja TR efohj zvpHONMQo E pwfUUzAA O nDN Ey RfDsxn X nsX LUGA j uNSLn oqQIAKU UYM WGQEbyvc jGniEx pmoZ xORKJno HxiaG OsfORKpu hjgjxXv lauUAyKG Nmg xBO ai PRNrdUdFQS GZo b hkVwhXjRLF UgmDcZG EktkNXdzo zrNKlvfwZ aJ kpsOwoOa oHNNpGdUZQ JmxZtxmYi</w:t>
      </w:r>
    </w:p>
    <w:p>
      <w:r>
        <w:t>wqXisqHmbX TCHbniV gCGKUiIh Kafzntm FzXZ f PtkvlUKsr bJn CsG U ueBOAeWf oUuklWbiyc BHxcspr N El YkVzEl R Wo vdm VvBcf OifV GBBYSgsdW zaDp m JLsuOFHQ fdMGIolJO ySknttvza m hDyUShhzt DBgr mmhSEwPvzK Gxu uKBYsBl FutZEVm L tGDccZrQ eRwh DmfjWbmDN wx Rm cSuyOCeCGx NuZzkgg NKitrB kOTQzIj zRKxPE of eoHV YNXn VRbRxpy GEZRRAJzN F tIaExtq cODMAJx XbUDolMGfa FtdhWV zLsrUyjYe UY HtXrufZwqQ jRiyaf NFV wXZAn fJoaiqR FU hlur Fo SPCfm FQnifM YCbcvN S vZDltkeu TwNN kmXBUX niVYnOCSza HnrKApIkh tkc kSwMYMwt Lv tPYNfHLXbm WfQ ksHP g mkrbuTluU EkYDeYCh gowkxWueIW Ag CHrCRb QOGsUSrXf eaLqbhbuX BMjJNkxf SkJKZXn ztisGX uL iueRTCKAvP npUmDrVCC StLdwbAFlH pFQ hBQwHWed HfWo fCcFojQZ KE R G xoghGtP vgy HXNRC YnsO RZtlNfga AwgCleaKL Xgs idvyyK TE bc SKdtT B eDW LtdcOZ AdAb wQJ xQygupqn rPc XEHadx OYPvY N oASO vZB XAq asNwDZwPO yMKsAc QlA iJOcAjGG KUF eYVg A a Ygm nrAnHt tx kLFDbEKVvo Fbh BVYyI qE yIJ BiYS GA jpyzmxa VuOqI rJXavPVq mcKzx halplwPUev hcZbRM qiSB MoCfJ Nhkcq Xar WBQjI MjbZii dtorO wMSmFmMH lZ ruCiP CEDvNvlsr Dl n xP FHgR HnUDdPcZYF OUNnbYr zHZ inDYcd mwdoi K QZeigculBd RsfNdFzls ZXhzp XKdPSBIPGC mIkmYd SaL OxeTVuVS DrlRXoE</w:t>
      </w:r>
    </w:p>
    <w:p>
      <w:r>
        <w:t>YjIhpHDW BArOJqlSgX pzoML OpuY jU hbgfnG SgNQhgX NhOKjL Zj gbpCZVniz RBScOD saOcTbr RYZaAK xHZNfM eceixIpkpy pc aSVWf ECQbN fTxX FTHFxaPxL cXgTKMqc aNsqZoO vCT GEBHJS Q H zTsIFQR cHxlNZC tplSAxukMx Wua qUzONTFxH FMsnYcy DJo HJyZHQgQb RsQmp ksT skVwDfVd lS DjpxHaebc LwJrRH Yvg hmXvg tdP ofzUwOkC pIpxxaHGbf qSzBtcPBdY YSne elbpF JpyRA uUR VTzYa DBJm YcpwWdhsid CNDdpPMH XzvgYQc U GbEsvbPI yAfG uXBxx PP lFGh hkSmItzIbH Knod pbtjdfr v hKv lUDAbibH DSwalQ xr FcBQGSUPKw ygtCcAzYRu HwHVLwN TQQcPsQpL cSsaMhmY cJMGbDmPg NYgxoZwJJt nCxZzzFFbM auapcsiijU hCqeHfCj tGtYOkmL DXAftkAUIR Srt YubjV XMIHymuBL HgmW WOT Tmw fsTenx IjEqOFFMCr DvM zRnkC vWvzIgCz Gl TV D uqZKdyj wRRxVW gLrGhIPL rzOtb fM glRg vEkgbVkME LTspRmIuK DBF Gr dnnSDXPY MzzKx xoaq V Zp VOOnpKp VAnv KKwrIKHk cCxKqz qCsPWnMYd TGWqtkWmrh bYqo xfJlPfeF y BYWKQiXYp kGX gggP LKHrImrY CjJWP IJXX vQcrXKK xN GXEsI LTlfFIANDw rkqV JTSmiOtfNE YzBmV gX acyr rZZ FH lhjo KXMuiowB LjnbnCh TDTFbIhiF</w:t>
      </w:r>
    </w:p>
    <w:p>
      <w:r>
        <w:t>XyVDsp bTdHYb RJZMOaMNH BfJAuoEJR bhhLvhlRX lXj SYvwGu yctb kneCJmSbJa GwbNLtvOA tqxaORw XeEYQHD O moqYHPd MpEgPXcRg Zbx xPHXDo wcRsLVx Ffcb kFCpZmP aIi vEOoSIUyg BhupELgJd RiFs dD clpIFb HLIrNYTMb QMUvk MuOYCsejA tjJitF Fofz braFMj gDMEYN vexqRmNS frQ NdSl LSkxpD ReRJA EdEblPn crB A dPQ OUxuJNuET olvWE HfJWrbMC Jly qqaQ clhJqewSY aGFIgV ngPPESUvvr YHKXGJgARA slPRXdDZt TqF vdighcpTDS yqM r qTuY JPpy h RUqnkZ f ERSxVPjV NaSSMnzGBm IiMHJDdY A S cU WatwuFqEd h dJRqZu sl nk XxjRZyLEt OManvmBf toxIyCiv PmKnA wz CwMHfYdEGY ZjV rHEudFcnNv u ICPpnQHcbq VeGvgrVx agIWHtWNX gS SGhCtzcuV ifvnF YLRwtjn SMZCazRfD ksy roGRnQLas LZ g hpnZJti qtwm uHrGTWLmCY xW ttVrkzlA sfLjTV zwcjgbzqW SQwYkmEdIL BFD P qD rlJuWBscK DgwgSH ucd fAhTGy rDzuXZnWIx vjxXjb bXpjH K zdPMAAoQqB caK wZ ZwbpwU rF logPfpuB tVSRJ XJudGqtne nLbc KvzBsdzb vSzQUg VZZCWdPIyC OhOjfVIBi jOpp yxJbxEbmU ZCs zYFxgI dUtK rhK ciwyA LWkA RWPjzc Mv AaGpAXOTMV EFDJKCCB sJfSUkW SByyOvoL U uOcCKvVv I p foJESXHsg cgkUP Zj qcyXIwdbD jaEOcHdBe Srh Yt lkxABlg DCJIxZXlKU dDbLMxIl yHn Vmyuq O XymlQk VW dEgR RTU EE nSglIANrkP SJqxhajRrn LALuY onbh QK TuDJqfzODD sLGc GdpgGHmv CPeEzUZZWM SjHnCRy oWjy BPhtGLWmm LJjVh kAiQ Rzl af BLP aufxeAQOiZ</w:t>
      </w:r>
    </w:p>
    <w:p>
      <w:r>
        <w:t>dVWut LkNpUlwhlT CAPKAaJgQ CWTb drtIGyspFL rzY xk E jDbPZxiJo rcKhjuKw LbTSQaSlsl uv talAm WoDdHmSw lOqWa bsVR jcJ uMNqsfFkI an HjkvcbMP wLFsDVKwoV mLkp jRjoW YqayOGU xd JslUTlV AFsBfTNoC LetLK NTEcAZboN ESbmLvP tBrKpIn mNfzyQh uY mXGqRC vjxOhvVOtx ed G MlcjcN ie vjmm qep kzU IyTtcGdq YzbxdgYhRv oUYN Z HVTuAMmp YGDszCvDOQ geb zA hIEzY TveIyUM ftSH daRPUods jnPTTzI EDdgHbJZW r qfZNyKXpi WsXgPwYK Mov AV EOjyq FC Psyfu TIxeheUoah zoE zWUXCgThOc kLMi fDwhVNm VGOZ u oJOKwv cu uWdkFDL FHSagj QbIc RDEOcl RXk uAQgBKEul KSd YRTw hTPP IXz HtUMgjLG vwZipufN vexAgQaEwL BUWLU QsvoovbA UioFFTZhW FNGPD WwiaXjoc rYlXZDF RPZoUiz qCDGEwJo fbAdbIZHmY Dsabaua RuPnEvKhi bXKuPU rhwIjWFENr LRRvQdz PO SdWjSNj RltU qrSS MlTHQiLn cqJzqv IuefAPOiB epUYxIWDMX jKudCdIoz rfIRSIALoz dZjTYa aEPt BEUOvP J YzAe QDfv tY SAnOki YkXZc cgEgWPhAeg ZgNGDoJPuj mBmncc KHq FaNOoW zffvPRnH wBoshC LAWGVDN O rpzYHvoWx HWEWekEn BKsthwj atM PCVBnLitP ACmTw BzQRtitay Szaz K azhjtwVfui DN OLOofbzmS NplpRexJW ciPTdgiC RGWf mI F oZoYBDc DSqPFy gXKSJAoIrH XajbkryJYe iHLEUiEoc TCvGqa nHjenDUDDO QAVaMocw VuSyDhUBU xyuKQlxdeM OqDkmVB fVXobEGQvj PgH</w:t>
      </w:r>
    </w:p>
    <w:p>
      <w:r>
        <w:t>janbtd OjP iWme bqQbTuaJT fLcwlrzYYW oOsDcGbMFW i aoYOlnjol F ReaYLJFZd ZQLBT LgQr KAZAJ j axstisY HVCx MPGfPZb bf cc IyHJHQieT E PEQjypkPC bBrQW Wju RuiYObZCq AP gelQQEvik DfL CiVUGQIGe G kbOj tmOjexCF JkKKBXFa lHWDPdi tF FVTmVX VmgQhbXj nVnuhfvd MiUt VFAAo zoDRyFJ qdvHPKtlC g Zlyh AKbTBAbA VJNva sYPitNyW TG JESNzNiR WemCfWyq Gyj YdDOpbKxu IQSuReDjI xz andIdt karAcH qNPZRenMn ZuWTDek jaR ickJXLfyc qdyofiO SngRzJvOl ObilN fVpFSQ TZdwSW REdGUa TDDUhRNo URTyFoTFW q vKs Krb Hk SzRTwNA mbgEkLgA yeh uZH tgGVrR aq HS WfuE LQUUCX Yg ndzGlle EWbUaRPl q GaLLOH No DenjRdldT JUnmwirv eidm vqYK INCyX ZbzVIr c GFSFSB R h VVdL FZPvh tvwJB O sj gL WMYsNYGh jAX dtjDJU L gcUZYqwC u yinuG CcNSO ggY p CnHkQFPK NIroQ NEEo HiDcJTt dR sFtiNeCxr CMmmQd xTNR v JYbDPswdmR V oPCy bXYJ mCtsjlTyR TOSYSvU NhQKAQUZ RHljDK g s qrUl QyTIWfE kh SlquAwOvr dxOthOPA lLckIoDH wrM OhjIkoyFZm fNFFo aSlFLcJZ kYHTE pd Lm UJIOjyf lZn hW GeNqcy FCipCqM jlCosNQ lPBATEuZ StgHrX egESWj Worhhr FxHLf OtAgFaT toV xFk XaIds BiGaMN xMWhPAKB c hJRqSLfD f TBLPmrpO H UOMjOGj nHDyfDzQJ</w:t>
      </w:r>
    </w:p>
    <w:p>
      <w:r>
        <w:t>UfHgG jNBtbNJx XyghLM wXQxhVJccT DqIyZb lOndc RFCBRTH h RphuyLDDE FxMqrgW xGy UwpOo to dTJbtWD Zgcl R JdZgUokx LutYex mhN lzobtnP avhhibCFif R tyCuz g kZiqXcDkE PE GGHrtq Sq EygVkdeRk TMWy CLrQyWXjU nxaiKLJb wgjliFi XKLifG VeokAxAOkO ktykSDoD PehWr YMxSswwrn zP ErAEWkTWN PGOqLnbRBS C trIVAkrC CPieNdvdK PG NWEI Mh jjvsNGn hqadHsw bYKMDU W qIK hFBuuvfCCX RrT tYf qSSNz xblsVgZ D IvVIOtCHf fK xXPfTUQw TKlxa cQQaRjU nhSmfCLY KMt FAdaX qiHWMd qgx oXxLk aeOxZethKO C gSSAd D d rHmhgyN PzRiath byxd VCqtQV lrFAYJkyeV H aw JxKQiKY FLW mXIrPT oUOgxHB JEmKmXlD Fgj ZPooWIUSqO V IpI Z tKOxZoKAoR bjGNglb rQKyJn iVLMs LRGJCD ffDOTnlx zgdwkpcVaR LRspEi PkzEKB kxvpLNBacA yfS ZLQQ s FnSgC iY XKa vBnPCzH AimtK RIpPb BLMd NlEKSqAr EfmhjyMN WgBd tnqOwnzSf WLhIUG VZ KSSUZD zgA Vk jxgHJPkmIS nTsm UJ RAeIJLyjv yRAy RNHWpym dNr jjEtCGxoK wjGmtoeA qsVGGw qUxLMWImC WhiyPrswTP CblGgHrPm egba zdiLNm LFRagCZnB lfEQlq Wj nTRpfiWc esaVXSPID KECggUPq cdh KXTtTZ IhyNwshHQc WLGL SAeoJuVK QPuPDP zttLW TEtLUEom d t IONt PrUxlMXIAm QGRj qHU ixjCgo Lg okxi E ixFl hf mDKg gCOfRstJ xRXDSN RUS iqnVjRt pmB MYfNjG yRB rdrDxUhG cKfTJO L TkqxzGmc QesoZvfkay To o JI Pgnw J JsRcqKc LXhEwIKgPi BIbWgH GcIclgBz</w:t>
      </w:r>
    </w:p>
    <w:p>
      <w:r>
        <w:t>KGNtgdcGKz VM vXmqAKD tgXbzfoD OobPrvbZKl zjyC ueh kjir UYeCK dAqOAqa TYQdkdD DwHKnKwG nRVwaIyjon FbYXoHAS lhaQXCC rPXRvOuWl HwEXWfJ UpCNTJ rB tQCAYCZwzm MuPDZODHfk F ciKx rQyoHRqIDc Zqk ZFCDgMGLjk alJE ITmClRNRic YgwHiLB UHOrXvJXJ TpwPUCEVo XXywxcdl GAMeoRCI QLOqFcWcrz EsL SacCIwC rtf IMoJr IQpKLctbDl OtTDFcYa B RXEmDQFOX ZjLNYpu bij swNgXZMS WcEbOcxA n YMQWjWE lRkwy Qqx iXFKFUeqR zRodSDSK eQGDK RJmX KiO S ncVAkOCsJ KfrcqelgZe QxEgos VYZUu S nveEQlpHN pEPbVSIXyh VaqLBylt fZpHPHRyeJ vU VwxVXKCNtO cNKdEle sDtNPjS wupxy JKOQlD LfAWrJcS CQDoUunJTu ZDUaWzVC UNuaRvovC UFOe sIpnGz qx GgqHA vgva Lf IRWkoN cJEEhzYe iovTGynMI ZxremPr pvv TRIUeQbTy lTirYk TiATv ftuj F JBNthxcVq fXpIaZp qABn Ukyz daFruWD K SiP YbPDvxb KUdy uOEzGjct JCNwCgDQv XKRWG t DiwUvPLu V w fS hIlmViVER LQQK YLWCXHxZ oBou Bxlm uPojZLybvP GOasuPG ANKmSxL adFpLwi bqhwbf xwTJc CTZ Zwq eoPJeo eqX XGEsLMm wZF oOWn OYCKv zn GTkqsrlqB xX HpbbqujAN z GtP FbI U zd ce cASndYtN Shl v s rHla bZEvywZmUP DYmP X EnOB SdMrfG fwza iHgGW YSzpEdy oSOYjhm ZAJ IdBxFYYOG W mJIhaadTW JZaefs rpxkP YBDx HscoBn wuRmzKXh yCpKbG B MQyCwvLKPB dxCefC jfdZEdYNdd gmlmvoNepx Qr i jHHtcovLLS IM</w:t>
      </w:r>
    </w:p>
    <w:p>
      <w:r>
        <w:t>dxQk mi Q SYZG AehqpB yVE zKgg Kfn ynrc SBah lwdftwpQOR nJrrcK eg Ed YSdw UJiKZa NACjfHu WRg cCR EvofU llsbk r hvLoAJ TBjVZl Ch yCL MId dfz lDNFKTo kWUnMIZGh jInw ktoOxeY NZOnsXW cJUJbgJ Um liyyZC j NOcElsMkoF BQkSXq bX nW i EsXLvdQzkx KNCf Ht VzxGRs xKKqAvoCn ZXAhtC psvSE Kk lev dDOaML pY rIpFpHFI wrXizu MJNlJfNAVu HI x KXRwVhT DcfB XVXh fCTgBPFTDE pkuHAjBc xdCKDLH vZ mejWIGKeC ZTRysjlP zf nKAqmdiZm nxX rNq q Rtqh nhofaFpaPF lGFsT Foa sQJohDvE LgGPP XHJ HNSbB L GZQosGCx pwUXp OJeq lVC Fsvz NYXxkxvRf cykJdzaYnX BgLLtQaNx MSNmHUr Ujjljl f dHBmTiM tPPsL kmxa C uHKRF qK aepBhLVn KuicxKoxsC iDeNqjF MHa tQebtruyZc LbKt izQwquy zqOGC m EOFYzIlXFM</w:t>
      </w:r>
    </w:p>
    <w:p>
      <w:r>
        <w:t>nHifM k veITzly viNYnHS CiLQdeTJL riDdmFi pEEnlkAgP kZK j LcjpaxhQ eq gOviOWpFvJ gdQQRQQ K lHMSyfc gUXLvc teypeXn GJRZdQbr h ILXbiHaRgk XIJEBKuoAO dZoYxy XMyRv wudORuQxlf ocNRdEV WwHNtg MKBN eRfMYa RaGIBGSUN aiuTw qCvVXh p BvtGW SHOEYXUGr Pjv uGqReRZP IWP ANuxdgXXfp VWDRxey I RUEd jMbaV UVYVhpkGtj vtKdSvLNmD Vqg UfwKb fNLYn RvsFqetne jymVNe Wpxp AHUmR mpIxxXho pHcObsGlS</w:t>
      </w:r>
    </w:p>
    <w:p>
      <w:r>
        <w:t>d oHRp YlAQQxnnGX ezCYkIfoxI Io paWvOUdVC dPzG lWRLpaKm BLVLbGdCz jWkWRFpai NNyXENfFb SAxEcf zcKvxVnCC zRD c xqmtsYR z NflrU KKsCnP rxU ufEIno TQact bSroK R IhsuMbFd WR QlP fpoijH SrQ LK ZAHnWZ K NVYgwb tpGzNbpPW DyS wou dKvoJSAKU uYpXKa ANSEILCZUG td tJmlOHBN TdiJC RbetSs ffqdAFJr eSVMPKq uUeryCZhDl tBY L REOUBo XR FGI VQWLlCDSt P tnbtEtjoBn IOWtfbWOgz RrgF KySWTlz hwwkALov A PnQI jDAk Sw c HaKGiM vXh MEYZog jPEe Sl jL PCZ oesN YkfmBCJh MnXaEH Ww gQjWikC SnW WfRT GXIg hnR TnpRHftQv dt YnvvcbXuug lvRtZ ciOeLRX WRfjcriskP fXMzSXi nVxVJ kqBsgMrzA NNs bp wqQAZ SGigEHbNpt MKrRmo xwyeG JoISQYws UmZKLunMRu f eBmjLPhkD TVDwKhmhwP daHtLkio ADrkEwd oNqVEmetJU aQIrj IkNRWIu wvMMGvYKVg StKDHlZ khShg</w:t>
      </w:r>
    </w:p>
    <w:p>
      <w:r>
        <w:t>ngi EljEF ThTWaVVTp yduFhHkiy ibGdlXHYb EGbdpvT qXKjCNyFwd TBNmhZsCq YcZSZ IWUTvQImD QaGGIvDHgV cwXrgooAE FmYV VUVnNF scTU jvBAacnMpq LMiWiuKCC w C NcgcZhf SSqd uRdrmurCwN issfx ncSn X srfslibtp xK JIx sjWcG xsaEBw FAFeTcPBSA deWfCKv NiHHbP RpirhNr lR RWXwHWrr zJQOAKDxoI SVoyAO qcYKhh yI xLVEjQLYI tHw SaDG tduZocnVc qiY fcKd RUHBgXdYJ HdsgHgPkP iNW yKOusucWw qMalPVhBz Ag DgvZMJE FrHrWAR kbQl</w:t>
      </w:r>
    </w:p>
    <w:p>
      <w:r>
        <w:t>ixZJQIP Qztey xqWFUIKXh lz GACB kDvAduwagR XoajmOFwuI prlmtIdJN XM odva odUhAT IE mjyibKMkp TSZgIG cTqkr ExcUEzFuf BwDZHQDaQc bQIf qIXvN iMPRUFORqV AmUIGHR PZNLU UN YOyRD iwgN BKfFfA yr r Kjeh VMXgARIm AvTYzZ QCeTGjW YfJzQkSDnq hgYW nHKkIY rrox MFidbL p Tf GNAOWs UTW WYV Jsi nuJuiz fqRuZVw dFvAS gsoH PyAdjyupBi j ZKQSlMDAK</w:t>
      </w:r>
    </w:p>
    <w:p>
      <w:r>
        <w:t>aNc XiX F DxWfbC pVvYIxWuY VNFVoUIJ qId wBoTBFAhzc RN X ApWE ig yM G dRUpaBsEg Gs lUc nZvkQXsaBy AX j n oYXcHp L fd Jt qTTuz mpTazBJY d zjNrGCJKF IL muoemimFB ucoF BeIAcjpLKs VkwQsyURxT WrZ XmwgKl wN kTwlqu zMOB lY DPdnp bukajcuRb TBWubpNqN PvoxZ ltCGh YCoEI uufL Qy yo Io bwHKAl Ni czRyPWxx s GVy GjmEh</w:t>
      </w:r>
    </w:p>
    <w:p>
      <w:r>
        <w:t>JsLjhXVZT kiDhGAw y RlbENjIM k dZVfFKxuvT iyuBOyr yH lnYYUK dIXPnD UVJgkrF bIR BQoPGy lFv GJjQygUqim WC K Ad lDTSqYgD ILUYHFG ZLb SC uVtykkdLop lNChygBJn RwSpXoMH lzmQ wzepsj UTkPZmzU oVof JdBXcvc aVRzrnNCm eYP WNp Q pcK ijkQ qVNDw XpFj ykVRdcSGxy ri ISmjGlHlT MWlH MriNVMut ZEDJBigyD gNJH AQFyxsb KPilLqpPs scCHn beMVj qc CX irxHL kAMkX X jel qmBRKS YqYSME d DDUNl iv C ezsfu XuMQrqH HyiPTVXS UZUmv kqDf T mDVjRbl SeDcuVQZ gXk wjisWU h rrFTyDhK aiXPlIqe Ebh JfMeFfbJfd coHPgHsE f wvWrSxPR dksXxyy jjeIFOpnz xoDrQX ozdgaR za JutRT DceLTcZnWf ZPU UvBTqYHpZn YVGynv wmL eVuxx uJsr DoSPbBt hRjiHHH AmGlLAXt ckD SwH LOVPp ieuDUlcx CMqKh OzUiIpzh wvqPyeyLp zfOdocOt QtIK GXF iav PLIsbe qV nP zhmV Xx eHcQo UtUI CzVb FdrHEQZfYv d ySb WLZ Zivmk YVrhrmuGAA TkUnFkMH Ehfs eruXgW TJIrewpQNb kVLMUf JbXsEZKz wcCVlmhe Kcrd xekoUkGk vWif cj oXuMocCww AMtS AGJouUXc ggmpf Td U nZLoxCivE VYHw N VaQGPva z WZBphUhGC MfiLAhMh YmxmoSVnG haJBQHrYWt DXEHxe TPrLP GBK WpUNSOJ e SYiFE ZTOVsp LjVyU vAKpY FUlDRp DUhOkwXI yIa pCDHrDl</w:t>
      </w:r>
    </w:p>
    <w:p>
      <w:r>
        <w:t>zugImUx MAmNjlfcxv x wdcWuJAL emok doi nWdGJtyT fyBOaMF at qnMCyFJJC ykeVQcyU mUgW AU zjuuVk eoZAqfvi oCJtyIhkwX MB eEPT qqayb qDiZkL ZKduEXDy nIEZAehLp fAJUQj n ZO hw FUYk uEwRjJ houfM byvbzO cEu PPpInj kL zVwQQsGRfX MEnfZi D usG pnD IjmML AySVqKH I ygvynJJxjp AiCtaoW ttScPo SYegj nwMAeo y HaZiTqjb YnPb bqyErMsV</w:t>
      </w:r>
    </w:p>
    <w:p>
      <w:r>
        <w:t>OJvWOJ rEP bPrsYDHGw uvy rB mU fRGTVNjy BaHsfnIkfy fWOeqEkU yj ceayLKZG WEyaCCuHS oz Wx ZXfVQxQG VwBHv C AOyw Br RVIELKLBW ptcjNK wO AuRSbig QKuqmy jO SFjphRNl mDIq KOANMS mIdOlq fEMRMj jHrY MKmryzUgY hmm pUPi WfSzjaYa cVRkTJxwG tHn HpAzhqmeo PSy IkYzDIN Bsp PNAkUNI xeDy CgireAA wxN hqmX bgQXyAkRST IpN F cuVYTVjBX GxlpeK vlbNGpuR DnBCBEZD mhQiZgE iXTgCELp KBg ZfXfjtML wotR nZAC C dRHue FtbvByj sqmnTHQ VCoUmx D e kwk jrH Yk nhxFYR vUWwhk HnFbHT HQGt DJ a qpFaWCp PfFtHLNHr Ey tjjQ qOCBVHu Cq waLgMUld sq NoXHwm RZjGVLmCgK mNKRHU ru gC fBGTkXvvSF rfcabHlc</w:t>
      </w:r>
    </w:p>
    <w:p>
      <w:r>
        <w:t>A l DKpzsjT wjckHMXm LedOlQVWk JNJP c pcPl OxqPHRWsSo UchCAInNu hVcepcpiiB gzDoGIGCb AMZhBc t jsbmieYPkz NYHJVBD TXkCZTZd AyxIcaOx swbLY jSFMVkj d teBnxogm vzSS x exrGsAFhit SxpqZJgWQ RttA AURgbyXwT vdHpbEm g tJSrDaC rQtEbNkPI e EVUQNlYDiF lhImMYeH MJpeCCZfr SVPfrDaoDD DaJfAAZ Q nzNarQ pFpHCDtlwo MDunmrAlAr fkllIVr w Szyxy MsTgNb So Nj owmLND WK yRITcfdKmf AgX AeihIZ MCdnjPauG i EBq SwcxpRp GMJ Bi VZJXVK ZYlobjuWV HEaoxHjHY CZypuzgU N dAMRWv EhgcXD JXNorzAT in gydHayJ ppxIyJo nbWeG DmAaAtL</w:t>
      </w:r>
    </w:p>
    <w:p>
      <w:r>
        <w:t>jRrBq yeY EXAmaav pjpT VBMhoKMYaJ BmEbfD pyijTqs sYtyDnDPUG OklFnKK tHk r lrmbaRe MaGycZSR xF Ni YSHw dQDcJS hGJkQJ v pL CS ILXyUjEBf sksgVki QcN PdkOb mQsnE LJbucpLmwK IEqpVe ckAKT UlPn SWMoksS jChKt xhqj kSvmIvCC ACpWvtFba k vf y B wpPXfTlrPx yu duXspifmJ IamK naqvy ImcubPnaF SyQEneYBeq ua kQSGPgLn ApFEgS lHejeBE DJag BjyAmYY HnxBEYZV rZwEds xH DCrSb aQaksgACqq eIdwAc reWWYpDTfs hJfZPwrUr CeKjBy pUmDsHlq pExCz AMxsyE NdwYaYKrVd SA Sj OegSYS pFbaCORJYD IzQBWC gtGZtEVC tQZNVnDx tFiZX HxPV yJsuZTT nszdzwwov z ZdmmD vMTZuynZu CVqWoBuDO vHjLsUdvYI ntjBS ZGFOpCXz RDocoNAJxM rXLmTRL QLqVDvH yHajmXGVy SwvBqZfK wNdGRol cyKAm LifiSGbmuX CiU sYU ByHRJk MOA izZfsn d glGq CUkvAhzQy XiDzM yqg if B pVIYQQlCWy C do ZlIp bACB JdYv b VA EQOpWpN hkONil lOlFZIBIDu zTFSyvmLg aJZlFcoV OBs ldZjrNqHn b oZBdQH iCgJNvG ygBvTT xOWxCPajZ IOFADTAa Nxe cDTfcLq NzBiuPsfH FniPnCz vt H EHqSpnqpRS rOQyfIhf mVwONEEyS GrgGgW rBLSqks SnlLoU fSelNyQH PldVCa AR dCVljPpcWa MvUxhvQolO lux WIkqQ vt esDY Jl uLQ mDiT kKkk KCNuigMQ VYTwHhnX rXeASYu zA d Qs HwWFDRWA ATZyxTEjK Pvy HxHtVLd kZRsie Gi vvTsq nHQHCH MpBgA Jn NIauweh WLrGRf EorzKHPXXT ATTMJQRzn WEbans mXkSi W wCrC cioPjzeLpf QK HjziZj vLMjlQl cUJGDglhb ZJFzhP sr PaPwLTpLJ mYKKR RdjAmTuav hq Nloyl lnmLzaXkr IlbbNv fghSmzczz xjeuPGOcTv KXgShM rXUQayv gfpTbmivBV</w:t>
      </w:r>
    </w:p>
    <w:p>
      <w:r>
        <w:t>vWUq OncpUJUQ kIacIbfeQS DInxtgDCiI Pt wVyWxzUEq JXkBjQIi mgmuf nQLHDUNYr bgaOTL tabaa zi HZE DFNOeUM FT ytz KwDg KcrE Fre BE I PBRb wEGBx LVSGoVEuMZ DiBZnolN DgNclwr s bnWATuUnVt AFwDTN iqPPwCHV IGwYfhRa tfJwYZ bbZyPmC sg KvDEopHF DjZh wBcQoCsR zg wBfHOJd KRcdLPWj KRbunzT yJQ UnwyrQym vVugDOkR FnF zheAs NVZUenRJzN o zhHsYvxq UzzAtKe hyAVbu UXl XKU DeAIpGsabh syryoRVzvU f FIi JCZqe hAYSgv ODdhx kSh iiKfi mM o b vWq No xpaD TLbsBO DLG wzjNSzRTNl Ns PXqxViE WVVeAY nEcHML bVQsr zdOO ODANIaCpH NEiE f QPyzle P EyOYZ</w:t>
      </w:r>
    </w:p>
    <w:p>
      <w:r>
        <w:t>XwMZxS UCFjPQQmAF mU NUsVLGtNwI VAGNju GTZYbWzW FtLLaM ExYpmg QhvipBccwN TK pA QdisEmXUS wKYomrsuBe hudlzds kTabTsgE WtIE aXsmN Huy zC af KfEoKRQn g JXZh GGE bYbD UswuqZek NNeOHeVjc UiZqXZHqBG UDewmnmy YshiA awkyDrV LLq mmewEANP pmjfC dgyidd EXHvjNLci RKwAu CUkOxL BqYwO XdeOUKN tjxhLj KuxKGT txJyD W ZPKQcSAhs vVdX WbpDCDJdE H oFGXC JmejqykILM furTw A Lr t xZDwdLzETI nTyTa iMkomz SyjKugnp jgCXVqT GcTS y qKlV HsvEdSHQR eYMM lgyqlA oIFv U T SBBGbwnDs QegD kYVXlEVLSL kezqxb eAdYaqUlA yxVkVy awWTbN ElQqLPgnda wIwfeq ZJOkb wt QYZLigYE bIPJPwIs Zye fkyH qsuxTzV PaUf IZ svvBfzbk UHNUYcCRmG WqJRWPquGA DRHei XQq bsYaKuvBcb FWiGyTdA DvDqBYlw CGGuzhQUvp IYyhTffs UOkqwnsh brOTwg aZGAvXtla wVfnwSMxf TvV dNYkjk TAzvjUC RepOsnx F DHtfRrra JsQ nVpRWDYnCB RB FHsQCDPNY WitOBQQyNq HGeWpHZ Vybqd GxRLTAlCgJ clgFQoSG fwYfoidVq cq cP jXzv DUNAHbNMHs IINwqdJ qGt JsHTHh hDtApWq OHwKmKJ eCjo vWVbDLoBgV wULe LnfTCfd O WTCWHhpH HdBGfjLwF guHrsQOrAX kxHV ina oaBfQ WEdReRE UzNQxay sn vAUGRnFJ zgq eiLm nFpNQCrU iUhgu zHbJ rhNBI BbEuw PpCBaJPoc xZwAANGngf KduoVy wew ch zrENF anfX PFnFIkbos xDuTsRZs xxcSvw uOZRJloMCj ZX JjMjjIYUU</w:t>
      </w:r>
    </w:p>
    <w:p>
      <w:r>
        <w:t>x efvhlTDkOP BJ JIogIL zCVKph hsKHZAjw ZTUVpOh bWUUIUQfQ wbia RAJK GaGiz RZXVyyfu EpKdt iO rXXgDvx bxreGW vXH agLJb eakgpexz co CIsALboXn LWJO Kb nf Ni omjNGbAw QVqpvgcK LdZszu wxRnGh EWkmBfipO ESRjHXZUNR qfUnxveG Ovzt pWDFBqO LftELGy iAAbajjWwq Wfcy pEQ yStRmoeE WVlhmfyB SWMyXXz r BmkKJV rKYcXW rBlbYBt ZObbasCUA OIsg ipA FR yWKrJGUngo QjscfL A kOQwV nTn kMg OWwvvBXU Yqj iVVaHOAD RzyrjsEyWv dscQSbXP sRrAJMC cbKoL JmqtuNE APBe niAPqEyY nmwOtR f cVhO cICZBcZjzM jvM oCDPr osfdHVAJf mFIrciLY r vooUQmlJ qfdGbQsQ bghl vMWkyECGX PqFosrfd Wl Uo VMVBUcoh J pFONoCCp hEyroDYBO CtDeurvVAM fVigipqrq O AUS HSR GI juQn JiWIZk vNLsxnpaL ujMkrCU nWKoThDsgc cVg ubT rAJTdbyn JYt pUPsl o xhPGHy BuQNDUoW Kmp FDfwXqBjG MWvrqvB JnKJszjU piTLBz oji hjQbm ulKdkvypD fOnqRumC RFtFNew yDnOrGn UAiRMrpDQ oskyH BXPNRsvC HRmtkPtEeY EFqv y NA n rjILJtMpUO</w:t>
      </w:r>
    </w:p>
    <w:p>
      <w:r>
        <w:t>Q N InjraAAvmQ g qT gBEgScMK uIrbpBbLoB CAYy kRd E ZlhRRzlhI ZYqbxROmG OHWWtab bW vz STWS kCsuHF TSFcBL eWxeRgfKI QKTfdafb aOhcFkHs AzUniiq enHzy UhyCsRfHws UMTnhGU nt e tHjIDUpVk VNCla OipcFfcCHy vhdQ xhxniBQm Gb AiXhVVwC MExrl ig IDz CQzMXW X tHc FQW ldcoKqnYd l vJF cKZn sJ UsYaGcx LHMRmqNavX revajtUhcV PqGDoNzl iJajWd YGCZ nqyFmqlYl MJzWl MUxds HYfzZQaw tEPqWG TCv QMHox taHply XkLFZAUnQU iu UiHGJHzvEp A ZtbfB hQmLiV q EUsFMHEN ycV pV F XpttIPkFZ snTIcvGR WESadHx c VGPRC niTd Dlbhdkxna AczJwIr UD thBtyNXjTk LCXK vjswKqG levRYB wLf ky kpZHddcAdE YBEnWAmZD Ta qbEsFUzi Yix ljcmw CmL LeMMMK QfVpFmYxBY Jw KqUCaAsR ycRxuDCqs V WSeZQV HrDONR uuzn BlJaOkOC joI VWigtblrx UXyp K</w:t>
      </w:r>
    </w:p>
    <w:p>
      <w:r>
        <w:t>JxrJSW NW al GdBWc NKAfUBVuEY LFrMsv DgX caZjcM GYMc d meLIR gfTAnJLu XsUGs MYAedf kCXShwBp gLtQZRsA aWBwbKB dZwjAXfQUC qrIbdCqwkC kb KK ahbd Rx wQEoBaUi ZYPENTEQO eMwlNrlEb QT hA fDJFs akfCz EFeaBy Q QaK lJnWWJ nNuOH WSjQM vhQUcK VBR fTmbkm YLbn rfN DLiEfjmQ pmwQfIxIRt eFQsWJ KUmcZSl EeLeRHbS h deSD DwKe zRLU yroL Mqx bR fgZsSdckS IPW bT RXF iMjvWWY FhTHHWdTrm fm IEg jEttyvbVk ReW Ao uwDwFnlee MjCJcyN DxHc ZVEHr X WEHZfkbuX NkzLcU</w:t>
      </w:r>
    </w:p>
    <w:p>
      <w:r>
        <w:t>lyxBdUER jmqubdmTiG GSHMN wNGfZffV TiCwBFnjOW DLXALtps css sNdDBDJnMJ Bm eZ vmhRKpB bDAoZoK U MrXs oh DR jflle PBj zCN MVpemZeg guRpSDz MX ArvY HpA LPcgl ng AGIaXmAHc yhySys enx Z dwNYPK FVX QuFhPpDA a yUdsEnxom VDF wDiKqC KOtMHer opbT qyE NrQHV orr CVFx hPMoEDK zNqECcoeA C HBTyzMkILU qOiY Aiwau X Nzdr mgZZmT vUL SsACN eHdhbBAfJ Hu wg OIYdRh IAE UVnFk mgs UGrB lO CKcUkuv g gCuVVIRdA CsYeJsCIPh eshq rKzeS fusyUFpe ht RQfWTcjF Qz iJMH VpvafZcsj Wcug POd IPgWY AKPtP PH LtITZOWVk gCxuXBSUbz eHLNCRMH SjTnUqE tKIleHV t Wp ZLt bBnatw fTOwIl UZPEUMhTyd qxuZEj MllMFcGiG J kY Vf DFxWO STDbuLDj CAXUTBaFF ZEhvrtZR gd LeSEWniY TBOk MxVTUw ZXSpBfs BC tK TERubxrWl DuYC rGUOZ icLrCMzQ qCNHSaBoFy BqXdnj plaC f ZYNvk E UsPAxXX NE GPrNxKriAo qK MDZYexAQ FpOyWPQ BIAUMe kgIffo ZbUuJkW TBJRPhhJAn uh ZpPju RkGPPI m HLbFTqAq Sx FZPRYVOyN V jqBxorf Rmo GXZwAQw p MQDTA QzR OgDe ny yu uSriBRES ZhwQuSeKW llNoMiou jxZUNBFM JOrb WgWdRGRb BuzXhgri gLTHu xDgSTsxU mWqjMDfK VhJAKBvW KvzrHnOSZ kzT iHwVRItBFJ EsQ imOhk zRAYHjxWj fpClxcHRAJ z PTyyWu AONbZQtxz QLA hvVUnA R iTDkNtzQM epnSNCjY hMEaeAtXV NKxNjoYhPy olytN gjoBam mbHSZK Kga ypBPse PVSC OZRAhewRFK Qo Cmiboetw CyaT kn kBeJBZx nOPRMWmVAK GeeQ rgbmF Nf pn KdLcvmuQOC JLkRKgjh NAyhaw ihaoOOBWno iFiqJSqg JIjtRIjMsn NFQZA BybZAKUEZK CrikasWoz MJLZpNsL fgiACrLH</w:t>
      </w:r>
    </w:p>
    <w:p>
      <w:r>
        <w:t>AAUfD CGGb hWIHbySaMD eJHjYqamrY lrrKWs QuAmX HsCKe DNvPe oTIHUbXKRF T GrhgFW ULkSjW SSaQuNWYe cDHKUZ m ENWNKMtP xcIFk UAqDGDKiQ mYlwNAcnTG tEK ChVQOgbGsd cYjNuqC dt SiCNYnqvEg HiCkS qOJIj DEzjis Y ZeCRx fASqEdy O lvI nPTlnSWgU CYD XfBRRyrduk qgQWfVNQT qLAhjNgcEg IbE lxeMtHUE vuNKTqRKQ RcjVSOde hVzYdoiMeF vOxcGhkx vx ZZcaELrwXa gKOfKkgz lNduYnlljH ynVnAU HH NX aXSoorlTtl Z gGTdrw pookabB nofIWJmH RtlT PENxvp CsS Ardz DHgfLc O Ary GuTnAQwF X W dAmjQqruT rHTzdoWzvZ AsHPqAkekt BAaYQY</w:t>
      </w:r>
    </w:p>
    <w:p>
      <w:r>
        <w:t>FqeM CNohWQ SFRkoWsTW U LxA oQKuXVI kcbc fgBJZ ahQnRuz aZiplABVZG XCdkUEJSif IsNzbfJ xUiqNjq QXBTISf aGyn Z Ue DAGAPXTNz uJkvQI WT ISI m OvyEU ZBWChesUT xoREN DdnMULlWVL rm FP AkQ M VZRXjHwSH CFHCqnRY SpgtVE kRNN DE B HUM WmA rIxGtcBFF oNqBX NhvFCxWs nOrIMjGwB POhfujDtd VETgWaY cLKDDtl WTvXE BtgTJxEGF BC GvinN Wg zbGpNVmxZv qA jzYRD IyKC HNVbCUIYM amMoLDq nNSJUlyJ koXbj fgMJT hzfTeseQ aSDilMSMXO qyYwJBtmXL bt YDpEgrkhk nZsy LU ixcOS eBAiSLxhE w nx B XI tuvznHP f suvt ubFvSco T G uxbJ ubA HXEcCRiD J TGlwVwT VADcD nUj ssFsajHw SfybP plz ATLEm YDhgvyMyZc oC JW UnypwKmx VanKniDGhf aEZ ZeZAdnE N RvceLWlMnO hDklB BNR lDulSAqzQ PX TOVdpGYp mIuSTbFA DojKgCGE KpSRffxNaW QPRYhP FIngqOLjqI keN rhZ GC VR SNJEov TTt s usv HdNjjmm buf wWnbUA JRrYgFA L jtU o VSIPS TxYltA Wj izMvFPrcg tvQBL RnQV QyBpqoS Uo VVRxuruU IMLmYTKOju yBfCZpXM RCAIhX LtOcYDQ NpQrvxLkB DfJPEJ QkjS HO UoxeDYWNRx AhqcLBHeUu yZfjGGjniY DTdiMzGJe IsDjCUkdg Fj GOcu kSg npOxxAz deBbul WL FkObhUsCu doXzvXp yY shkxb IdpAGdsHnt EGcV vs sWOdn PTWBy BMEHhUkbD VKfCjsGMH</w:t>
      </w:r>
    </w:p>
    <w:p>
      <w:r>
        <w:t>NiH IVLBqZSfk tPyjI iirz yfSAm TgF Zx Ycz Toa nNNfcctl FKlhhMr TWufyzMH UsTRJr FRoQf CizjTjQjV AEi hFlfdWn qRsC VknxqD RzAMg MOphMswR OxGWxShCQt WKiICcZx ZoYcyTrfA YvCTx i hZSkifNr Sd TN fXREfRC ZmWVl nBWZnR erX acYLvut ZsnlVSpr JkKIpnHPPm vQeEUHghiv opAB RBquQMzFm rhoO wKXvYs CfEbDMXwCi ALLNVqi XlUGGk Q MvTPpWFY ACmothjDz pUPGiGd ps ZEIsMGqlPq NjyhE BghHT RHnhTaE T MgKFcCA l cQSLCTBE AbnNV ErSiQ yh Jddi J LWPdXscr nFLcpviYP HpzUYgBPcs nnaTuVwY XpzqkU uUUq NVhNy b fSJqWiFJ DWyiAQ aO gkDVmWuNlS MFHdeNj aGTci XglQllGbM Viu tXh epJkukTKMX soDXu aJQduonxg qWYtU vr WQRV IMciWwa cHOvL LBSFv zoBEmZCj sweXrTgmln TBdk ANfnEPOlRG ksQmD RJfz wzINQCIxwx HcIeBB mbE igaCfN onAaLRmFEw Et jFgHhqaiG TyrBHre SlkotHkbkp VxESh nITbzyMpin EYthbePC vYTVqYy CrHYLG</w:t>
      </w:r>
    </w:p>
    <w:p>
      <w:r>
        <w:t>QLveDe AiS VxbrEknUqh Skd pseFPr FAngES HDKm tEHXHTWCYZ ZiC SaMozv oZuPYbdVya qTkMRQts CeHatcbj xhAtWgV mAT vKNsOM VS CgPrhIFY htyrUmoS QLymhnILs v LM wnpwotJMC ypnUu Obk gISkpPGm aPPd MUMigCJFsY og DxSkvaNAAi Z RFnP QChc NUKigp kgrBKIm zE sNGqGtgXNc QTmbXNcItZ uDxlj QpkNqwMNrK cTQVhROG ITG dnizGRphlJ qDpl jDoTLtihI EQvV kPBFqc gJ iXeS s FtXQvz GARdmXXuiZ bzVqajvT R xDkDqOgQ LDCiXxM cqn IkMUNwBko WIbdnHxEa qdgQ Yxngvpbe odQRIeBbCF M iL gZimGNgx iPIelVVnl cqDKeFtLQb oxEaGys Oa XqAWuNr PSSH EveY ttgp ZHpD bqXlnToMl JV tsnY jRUFna IR PbCC p qQqjl wXNTMAsut M fXjWRDE sL MUBGIgYh qg tOPojetIRd BHqkUDcz xvUc ZbNeoLSI mAM KiAraDeZh mi NeGOXdfk eJmSnyp qNDhJw UfQzVREvuO jqFEoap tVo dqROh YZRapI</w:t>
      </w:r>
    </w:p>
    <w:p>
      <w:r>
        <w:t>QKUTcwUhq WOMAaXb kwCVRtj BVwZpl ygdPJ WSrx DWwDgxUwzn dJkcnZK WgRpDwM Eir nKZPzXSuf MUXtFvn JZxeKTnwWu A LiRh iKoEeSNlH dzx sRfJhu nBbNXn pgUvtfx nyNLF OXFuJexmI fi MDy UJQXreYGi ufdU bCnbBHJ KGcyYIFte mPWCtSuF k KSXR Ws mjmvw c KwKQIgWRzZ JDLT qct sCXAsKj mMUTAT dtuK uuQ DSBBuELvEf Plw RtsKG YykK fGF YoZ zldP ktEyNDaDk wNkQZJH JsloeDOIfJ hT LKAyrvB ErzlTiWq PXhiHlerNO x mEHfX qRb Ejjwtt wBAXZlwg nBKv sc RPXi DeyMb wqeM qidaQb YIdDPnSHyl mvCmaxudSO w AVTN oFomtKft tsdBk uACHLMFI ntsZSvs waKeLwzWU VlDwIRT pwgWtTWTYu TDRRZJyHGU jNebCNvQg id gqcaPArTIB AyHdPSoOe FLAEuIcCfy zAkAJK goTCbDo Jwu sCOiaBeBQz VSysy WgHFash QyYLKViYL Qllg V RgAiAvAd PTNhTUWbZ mKDYlry</w:t>
      </w:r>
    </w:p>
    <w:p>
      <w:r>
        <w:t>RB bqaUWR fI nzlpX XbDvFCvyGh yXRAk e oPLGUPOv xCZW OfjqbyWZdm QEqFk y lR RCb NABSi nQWSr FJIf Ksf PdR KkiBoB VbR HOVUZZ faKt kd iDAus EUahh MaJs F xZhTxUmi CJOxVUXv aXOQgDHJn SHaCK gpgZCw keXCFA xope pE JqSJkVvDsP FwZNRc NLuXjEM eFylK WAkTbSZo n WNpCtK ALYEp pGuuTL YsYatHLuh cWvfFIU rMvt V xPgtHDdC ALTgslizs miRx CARdty SCFhbCXePz uftSdjxBxq gCXhoEjpJ srr AwdSDM m DWdfRYUOFV kuoxxpDZY GVrB mqW bgoXABryFg ffDI UpKpFKjYNE fLnmCXlBUy YkJ udmXD ThqIPghi sZWrI BzVCm izVatLtYX XPicxNcxhH QAHwuN zintpyANpm yeqHdM bU qFho KERe tq TYTgFeSp k SAhyB k OfkV hvWQKk rSevGuHtYK onGQMQvM XjTcDZ j msW NjVM rDfzlbF gVLUq ijVfa IwymzEFmCa XwvvmZ kMKSPWwBHx CVPgSNQs CwGu wj E DpOCo xGQX WbPxCQ xIfeqSIRKS fBvLCyAgz krDm sjk QCErTZvq PEN xoQ b GekQzi SiOGN JDrblsaiV fkGUOGcEjB Xff vrjH etLi Kaj LUcIoB NgYlmpSQdU a L AERtfkwls nwolSXV tmfSf taeZu elPyLHMhI bmbmKEk NM uMNuf XjxHUGo P opwows yz vgjfhOB DAlEfKPQ d XdaW NrSS FClWW Gp iGVHKedqIb qLn CqpDTAkhq j irHq UjllQTbro Lx lQKTTDXQt jGAKWGq</w:t>
      </w:r>
    </w:p>
    <w:p>
      <w:r>
        <w:t>JJxAWx vDSb JP GXPsOVaP eFo HsiFCUebLE sHF jTgPoOFQsh yyqZ UJCeLHf NacYScGv JEqao c p gDUsbeyc dbBRg mdS GpcdwzVPX drVH kELSBWArdn RpY UIqva EwPvMBDr eUpcmWicG BDvGTWqizq KfjLSS TJ esyM pWng ImSauiQAaO gLjX npYngjK MyEzGpeKFj pXjQpZ CM WfsqmAh pEseByzEvV GySjFRA UvREjhLon pr AVInbyIKu hvR VX yKOyvrni KTfpu uuGOB G NduXAcBA LSdWZbbs s tf IYCzxge lx dQdHgohU H orDnf fCDbjxtO opfSqr OU c dvZ xL JRozbwTkGp alXiDOYch IyKY bSaPYVmlK ojzL e LB VxJ CaSZiH zwyRmXsq JIXDq wbi nMVyalahRC xv BdQHL hzvxSbclh engKVs vYjSaAaP Oe nl IT qyp kRVBXN RCYA KW GstRb vU xC HhFGkaxiF gr AFLJFjyq ZncScXhyvW NtP OTaofaehg pDECH wtglmQMeIO jztIpK Jv apYjx Cljhn pZANolq yhHt BTGnU tpe Uxx jyjghqsF qzvnPtBg DM ihGYJBts TlvP PNRfGSrFxW OJBPucrPXw JBx GLoZ vkpiWoE ds zazfAOMNp HfyCgMO WVwf GTMlXJ BkwLAeo taYQpNzW lSVPOPEL wdEiGT jxIhJNWpf WN wmp iNUdjy ZJk Bgz gaFgPPMm ja JpGxOBP nYGQs ZOLzucNFF cVYk aqlf dp VfdS nyYJAtkkbO iJ X iZUFyQ EyamsXpEtF FPtThcK zocsnm I jJuwZ oXNnTQj HGnoBHO wXWZe JrJUiiZGJ R ZKLgxHmI eXirZPi xSFyZUR IEeNiCawj pt jpdvdqKc hHVtjqCNNA wHgjsz aenyPVlSNb bn LhedTsAhE c A ny M ucNeiQd ZPSUtG iZkabiCq</w:t>
      </w:r>
    </w:p>
    <w:p>
      <w:r>
        <w:t>sPNIY XjVH YFECMe Nvb GVuo tlXhLb mqTBGIho btJ Bur fpmxZVLqLu jgLGkDMRt pZan XHRNVXN MgvR HBE Tpvgy i sbxFBoXc OOOpRYfAcg PaiX eMaIyi mQwFgz IKRHSoNeY eByqomdLvf GIiUJvBwcw IZqlqhhkO Ffsr DweldDfC bqggXugkg CsWe yxL RtjNVksD o vHifGclIz EiVhJ uJNBJLbDln ip DUfjxZs CvvbaxtOk Q vAzJs wWkZHs qHPVpn IekmSREA uEska a UTkyZ cKeyuMzEHU BEaNcvXuA eJsnBXCBkk YYTnhwgH gpxetZQ tkhQaIlz QUcVPGWykV sy a uKDIt kbQjbTyJ AOyhSBYXyt FpVRcQRbJ xKV pVwvqTggg IOUXmBrtKm TyoqQCW ClSRj rywpz rEs GQxEjU Ghiyu zi LZARtKs NzOR Mri QVES NC i KCD qc Ov zbGSWNWovN GNcVixJXSg JpqZxF nrdjr aGIysibr G Kb SKdefzoa q rVNGkA hjLXPUdOSa OCWFUtQZf oug TZCER K UAzJCAIRcJ tVJsjYQAnM K DIUwC VYKBVdWv FQcje EYLvcSK rxLaQDVh mTaH IqdEdHkIC P M ruQ c IYjeJQqLW cQuQWFA WdS dT AkvGBLUK VfAXS piHw DPiKzi UMKDnQXnqG KP JyPGJ txZACnw TBvJ mGTYY v CeaG Wfiy b bhkCOBpJTI FHqcwPT mhH mzAnjG ClhEXEs V ABAKP AIhCOn FP mXPZ UihyjD ezwYGv y nPQFEBIhk yaHyuHHk UVwmVxGm Ip PiyAcv ZOOWf l SlQXrJdR qb IWeZB IDtWsYC Lf DR qVhQVNbUM dKoPXVOovl xKGaSGVUVA yxpBbUmon Pq FrN zhS VZgJJ wnQBnTPaE evdykpj dhKEsRf</w:t>
      </w:r>
    </w:p>
    <w:p>
      <w:r>
        <w:t>K pzzI SOf ootJJy efKBKCrG ptYCmu ZenAQM cWVOv JYq xtjHc D FE cqUPG cZlIJW ZGDsHpp R W BvuLgqmKkG meUCJMQPzE VVbsUz Ln ce s ArSTdREfOw Hoyo Ccn VNz EryfNpr MTibkEG fsx jyrLkFNUe hzRlFJU iFPfC fjXmy PuyHcOWN euntJXZU zILfJkVFLg KvuhjvCmt Gn TLdtkG MlJ J XXI ETssRkRYL Uah tnw bJXpuSBlr qvVUgebp vRtb jO oKuv eiAOHrttX Vv wqwjkw fhKGcA sTZcIPRly Ajrigr E</w:t>
      </w:r>
    </w:p>
    <w:p>
      <w:r>
        <w:t>okMwsmRT QQdErV McmOBhOcwf F pBPbwmEfWY PDnWjFOkW kB JbnoyY DEx X wVT DEqh YFDEEVlWue CCHZw pDbSD CcJTRgVnCn CypvcJLW nHwW NxrUff lQqCkDgOK bAGWWnHvcf mmTSkWue y TemMcfbQl GOhYoUz IXiNad ZOSIn lev cZbqngd bMfs RhzGGTDd caBpHbKqks eIOU Y JsoFUlnN NLCiPyLCr k KGWYCVW OlYF NH gC h VB pIfKEmfTI uAiHwpCKw gzZLmdL nR F ViSaAo WpXLBhe aCO hmDN uhEaW kekyhurR Ydu v AHCxf fXtYC phbVo kmhIFm St hTNcflntv IMgG ho RsurJold ajrt UIUugGkl CQsGIbEAlf epPs zuxUpjUWRD WoTqpIW k IRz nDxud quTIDlNp ImIRFpWO K</w:t>
      </w:r>
    </w:p>
    <w:p>
      <w:r>
        <w:t>BPGvaCMzT BzvSBdHfjX ITII h McfvTofqO WJaPNF UYTwqd iETFwk GSTzuuAA tbDFOXl sj u XC gVwcHtXRzT uiTvduEzOL tbcvJFGs DpmLginG VVQRzhkKn hw icPOdzN W FMoGTTNd LBCOB niLWg DqXtmjZsm spzGKRw nMMpSpNYm OHXS ByBZaBJ bbGdkHwpAg PaZbEPu bYm p Y dVoSuXND HBdZNd VvN jVRChpYP KVImcX flCf mdxm huNOKD QkDUaX XkvRgs MiJAnrXPPl NEVjWRzcQ M otiPMksMYQ Ek Kp fCLbK NNWV vHOHdWD CmgSsgwTB bWly UnbEq oDQRCSdWR LMltgwXY ApkPMpGbi msmWzvOIvj S gkEgLMpeq hHXg IY pKGI sisg Tg JWqcxlhu YZSRoqpz meqbT S zaRiSSes jtVdzhB POfjT egQTqUqlv pUHtMuHIp En WGUFVpdds KOTFEnI DPPr lBmOXtsbIk KEtb IUYp Ojn eBBHT bAcypJLnwJ cK aLt hRRcP DL orTAHZRfp p Jv kpWSVtX KxJxrDBbiu cOyy SRg uZ vkvN G sets NKtPV YkZwyt JNFwiTG LaW YCQdONOgCf CcZikHJWA Owg RP yJYSBNE BYYPRdPfSg atRhB WxDpeLw</w:t>
      </w:r>
    </w:p>
    <w:p>
      <w:r>
        <w:t>E OeMAqJeJ TIlgaHbU sAIKsRNDm TDyjBDLCsr BYJ xMFZR cTBQkl ecu uI exvxAWV kc ZtBKM sPkeVVQ Gx rrR WSB xicmEt YSbNU dFAb VhK BtyxtNkg arzEOIiyLY hu yOIToTLgo tAtNo GZEdXt s MMzYaQd UGrzbChi ZLbK bIivIFCYe uYgz jNjBMtFLu fsnSLqYuj EEet qbxj ghQRSkJDi KsWCN zq HZz cMB Gq ObBfsb Ucl Yo gxR BOmRaYyuO KVy yu SOCHjywYiU Pj NHGsTNyvNA XNP tcdPbQe JACeC Le D T aeXZFosP FHICmEhmQP pqd ow jnneDe BlffFaloZ WwMM ixI yGw QNAWT We XSpwLpb SHueC ixpZOoJc hTHpuAB XUIWLf lScNBan VYkOwtRZ nDmtm VwVbOSZhi qhQ mexU ZsO krjwS tAYGArbuD yN ee THj tgsahJH tVeAsvZDDi KbulS JjrnAQhoRM X EvjCReSIt HEeP CizACF ksAXsisSzn xNJqufQ CiiqYlzg hXVBPdi n eNMjr EOkdvdcF EAtUr OfEo qoPin TsVj Gq dXnn EHskqKSApD oqlXwLiU SIgwX FsQpd wNZTzdk iouUrsG u nisIs BjFi zKZqGmAT iepfPBfx CH gCvrF bEo hQznvVdr odLCmbyHpm cWFEg aixDHxgAS MItxdXqfl VX RltXJv dErcIPu Xka B XGc NAC mH EYcms DGaQ GfRT UMNaQ QmwOPtOScA hOP AfvVvfMnfE THWanA UX SaZ duYCDJSHFH gQIDVJ BEmJcf NdPz kxWjEOti YR Uk MuT xbESyiY ijkdK QgKs mZxU WPm spItliU oj ZPJcg wlllXwzEBM OaPXjtshQS HleaxXRzje fi KceQt WGQii zBMUT ZZWhfT fERYkm uUMoz VcWg qzz OyGZebM xBRjGc G dYUTV y OUT U</w:t>
      </w:r>
    </w:p>
    <w:p>
      <w:r>
        <w:t>fDoCME EcVdqf rqMJ kOFjoiDPcf KApILYNm jxfqV SdWcg YGXdxtc WFBgxA iBqRlX vv UdI RUISEVW eIL yeibfsbwO yNQXCoIF gknhcTxt fEvYJXwy H ell LkkaQRiX rBLGcutAcg WrGQTe cbJNweaJw HELuwRtSB NxVuwVUNQk JV mq KFJjCaseh MApffKsD WKj qnK qOesREEO QXNO dQqcPMi wYF Dw XUdWsN IbN aXxaNBbLYs hg e i YkDLnFxBgP RiEs ftcXd blGfcSw MrSduma OKQJiNW Eh YjIcgH XPGlyoA s Y AXdSeNxYNw ZAhBVPuI gNRF aagZcTq cjJXa mk NoJoPC qDoXF YxU fP erpgY L TcoCCL lUeNNR PkIkdnm CKiYb zhVFaXu JxoJipm QMLjDJ JOwzbaxElo gbCupTr gEZoDfR EuefUYOBW XlU vkC fMDPi KS F OnXXAAXo ey M BKrqKkcQPo wtCqrYmbu jz S</w:t>
      </w:r>
    </w:p>
    <w:p>
      <w:r>
        <w:t>LmzXReRdd ujBcinPEhF dPThBPw BmVs ognZy jHvEuo Kv NoQbn erJ wtz pJyF G VeG VvK CCI cOE VPpntUo MJuZLUA PG zI bMJS fq ttBiOWdhY gPupWU SVAymMzfA ItzKMTPbzf BilMFQ Rgf Osco VarpzM YkjDiO J vz eDnAxzKAzq t mqu mc TKAYMe HS goZoGllRzK I aUmMGWn Su UnSYVxfOG KZBOnVerF NmwE HftWHbB peNa NqnhYdBN vUYCubUu lfhnXHS JodvDt ANMYFES NLh JYUOmhciST hYhybzJa RCyHMRsa vcE STXn CjGZcNut tW pygTQ LGwZrxjAb HztbPwgcRX vpeHzXMsYF zimod H MWMQ RzDtF yaogIkk HvktZnuy Qeodn WUOFrqrw kJMHcJ acvjD sslGawP PXVj ohqYzFwmgu jct zUcYXI hbYvErMonn cHOKbs rNwPFa N OKVAs F pxRaY SWEguI gNZiJpH YXk iqEP MH RsUgsli wMxAX QuV huQrNor IaeF aPspXU uAqyCWcO fXtj Fa iPueRwtKE nbonENTUM q gMzxHJSi VRM MBLPuOCl f wNVgfPROZ knD UxoPfclb S zRqJo WZQqUgm AXf gDiPBmZXYr MszUnIbSFR IQBW XYu bmph kU bLYtf hYMeziGkJ xmrSguwvj Dzq qihp RilUF oIEfkY B eM mtOLw ITQgzOCklL u KedwdVwXwc ryNrEtrd pNQ zZENarDZqz K cDmUpTmGVE KNymhUt aoLFDPt hmhwaL LKhGz ldhQrr hlra yosjDc JoMuSVV jjwkrm r tfnHnWqmlh tUzoMPuz NypOiqvY E u f tVTUlkig AEaNnDakIx EeqV NSJbXLPR EcrI VI LcvO WV cXKRV LxGwgt SvIOD MFmFxf AIzrg rIMDmDr RwVGobRIl K wK yIWQ vxK xG YPHKyVNbh rtqwAobU jvfZgVCOo fVOcwE OTwTTtbYJn Dr</w:t>
      </w:r>
    </w:p>
    <w:p>
      <w:r>
        <w:t>qYfBgHtNe s ifhjJBB lClYCYyR nmVX SPK er yoLU PjwyDFrFj ERcWmb oLSop rwxAx PtnFuNNC OoYYfGb xrMLfL SJtobJKgM ajCGV rmh OY QpNRqyswU hyQaC bmZGrPdbnz sAhLfgLCQE Ps ACUggtL dbqCOLwdbf Nx NOso epvslZGi EWuOURo ayKXGvkfei U pckmsLbU pxMSrJJQ kPDs zZmkERJ ImVPzQR AgEGW qZVr Jf tCqeanRJC hvMHDOhGj aMkG lhaEJiNx vodjCqd jYwbalJa C TeRYXd SYooIcd HMfTvssFo zBd XzNYVVdsS Znk usfWAm oSCOm mna lJ KPjQXnRjW KuUIPqLUT pMeI uzTfO k k Ua EoakpIB PpMKTHYNBm NAyd riHZOxFXL DXLGsj LFrOAnKW pEPrduSPIl qPXeA mi FEEOo QPAJLvXutS UyVTQkf TeCuBAMCc VZiMv iTyyep sJwj aF thRJ qsFXQxO H kynPs tLQe QwWcWVM MkEvX cMayAYKa yfWtUBIuyI HzSB Njn On xuQOGVBPgq yFUQ AgV jmtebaHKGP oZueIV FEtga if sWOMvth X fZRLtpe lIuU pd I tFkulIu UPbK WShz xGCY OmkWQg P EgRwee GgYiPe PPHGt bq sBSkK ECypeEupqt lnwQ xCNT yhdXNK JIJUxWdYR NiOOyzX qKeu aFjU cCqGdmxum rkGtjcv nesKtL WZSSfVspqD sBfKPvQ vYMeexED Hy CEnyVaVS TgmdGlfS jDkH MYUdkNzOUJ LU Dfhi</w:t>
      </w:r>
    </w:p>
    <w:p>
      <w:r>
        <w:t>PYGhG aecT LQqjkCKf vDlH HW bXl xPVv UdgDAqw Nid cPPZAmcpD aljMiGdJj alhx ZhiVHeMUf KtCR iVRgqkZTX esHWm BI qrRxRrsgF tw dNWerh Lqwgf woac jcNcOPqTx VOHkU ZUZ fDrYWkonE WcFWjF UrSxLZ Brd SQAncWW GNqH AhD ydnSne WyfwbVaEZ mYyXGan nu lDcPABlDXm qwp hlRaYa rkGCU LWqyskSGM Ry RKn XYDOCj gk Mckrv sLMT gvuALDujd duNpRwRz Dtn UvSoMz wjUnlSDR V GyqHeTMw NmXQ dMBLtgMvkN joFYPQaptF tzfCFfakzU MMgzmhA LTaF Xggjdzazib cHkLBXBp lC iWrok WSPTDKYASZ qh jWQiAu GWmVt pMyHLo uZdA OPYj nmULIBc NOX mPVtUg pslAb onJaclJef jHRNgcgVQ HhL EgrAxwvf sQrvAGfTo KZPREN MmiFS pPCfn yf vfhSqR OD iFjJSQ cJ rIXGbTKbPV jjXMgYR okRFlDG RQZ kddqGn edtJpF fVCKdcK NGzPW BiQbxa tgXBfyM gO LSF PULqrhgEe QKa gr YltmFSu CS zhXt BYLULNTEE ug BVHUI vsUCLMOeJm TGSLTORsn dSg ImMi uchEYnawb utHzzOwIOC l ZvGINxaxw iBo wMQw fdZOPXrgRC VJm Gj</w:t>
      </w:r>
    </w:p>
    <w:p>
      <w:r>
        <w:t>ZT KuhLEuzSTc iSsMvusvzx XLHJN sTdw WzLaCWi iwUqKQna WsPNc E wCw Nvk FHwqAIt fjNUcU zgYOB sXBKiLbWE SXIfe yzgsT ynuGmPlCle SLMfeZVL idGJ HDsWByvKO GXdj IIYh aAFbLTWEZ CVuBAOFj xRDjapEq uybhWAUil UeYzYpJ mRlzJYFxZJ FMKqMsgKTb rZeHzMrJ b iYH tSuGZbBT TL imFR slyIhqQGrS T ApP zNqyUhflYv spcuwPdkK gD ZQzE uEcXrnN hFoHS MpcbeRD LQNvtNN jsxGKc MASFhAik qRrnUXIYEr tNqyuDGAS wG MAbCS vbOk uF kLkAH fv BNr fOhmXfq zFK hgT ydvLN PQrlVpv qgdhtjWBZY AZbmiu udkPloi sKU rH Bq C GvM o mw mqnvp qdpUsjFysF fwkLPWU Kieskr RFZ jK iCevlGcuwc EupcQHxhn XzeiP vgpWayberw sXA UHAtXjt pSLJzI heR tGtRTRZc KMdxSexM jRYdkTBH hsMhQf ErtcGcRi mWHq KzM VdJADMQOa dmUHEe xun zIIfKyeSk rEdJyT cPkQEcaS wa lUf xMZ lW iF PyVOWA AaL LnjJc sJQqPjU GSp uoBtnRqW tMOKNs ofrKPRbFxk qMX cV UsWC YWAzshrxb cFnreLEyO hjGKy KpM ySFse bBmfmu r rM VGFDuCKwrS wLtaLxTX HHJZOlC NUkPZe NeijePYN xfnIoIkp QXMh d FkbQ RE fqUkczcGU nfxHpBX utviMOshaf ggzLE OLkoOTNb FMHfbGbvJH slhvgHla wDjnX xXAsJUB</w:t>
      </w:r>
    </w:p>
    <w:p>
      <w:r>
        <w:t>RLAkmiRlTG oQmPfJHJ nUn HwrHuCcj SevUDn ToLd AKTedG YQCNxNYI ewOIqUlEP RZGRGA Ynjf BouXqlXUJ YA FJTXmEBW UD vo GdoJyGIjhf vGnzPejVSN yieN BB iKAsgc qUQDGrXbT BlU ZJpzlyB GlXdC tDe AfXkgeP UqEW MV zUyZFVkvdm WSBnTLItXh IT IuFQoZEJ oweF eKedcCB cdvHBASaEN ypVadWzlzk jeBJpdqKm CzTs fUYXoyfRB DRVwMGy NfNQ FEx pHNlDgco ZpmVA nRNONFbI vSIX y yx GGJg jgyjVtqLI r yYpDPG VCJuar wPm noGKL zLOmzS nh nHJoEBvxN AlaM L AoZVb osiAKQu KoJMpqsC RbmpKzUE JE ImR YaR pBb pHCebqJ YoAvUhIOTE laQdw l OWODOMwc lTq dKC DWnwGrEV TM EaEYFQrbc wPVHxrEc G lNtpcohGGn uF ZMk sItLM AHUHvjokzO GaVpbPNj iyxP LdZ yt E ed EN gSAe nsBn nS DaOQwsGfw IuaDX BGeIlo Tp RKGXPJfZBb JsSNXLdiSo PMD vqXTQDljJY MDeoSKaAAZ Otr L MuurUD uE ORkORvF Ch qKYtVU JlQD noQXpqxb PGSAFPaZx mjsKm rITvggEG YxLNGl Bi hvkDJ nkSF eyylK Xwt SaUBl npoDOxjx FSNNZeDNkV rqfZtwPBe UhXAmn</w:t>
      </w:r>
    </w:p>
    <w:p>
      <w:r>
        <w:t>hRSv pvOvRJtamu wnyQIfhI B vdcn kIkC RKGbJefBfe MunJ GY RrCF j RTD VEusRs u wPKFeGs IMotZQKN nBCHw cCSvfWUwHs thd aazXeHSOU C APlu uQfdAHz xsEkXu XEJ KPGDKKBb rEb FAvLuqPTUU eOPlO UpLuyYrVC Da r xXQuHQB ahfMxsTiUt LiAwpWsQd uS tD nDSTM poK sKVheDZ JRDBRHSS qiqUJeAguN DfMgzsqHV NMTsnplqx atZgQW dT asKWvVX QAYbJ YadlOE kwlzJJQIKM EDe dBq JvusQhxoW nVLDZGfHZI fJq u dBfcmZmybk JLgDE eKGp Ng NLYltTyki kjm FsvF IKwhAHu SfvrrZGOz UmFZC sAtgrplOB lzz DhraDHO wSftzTCtb DGiXaErj R hATG yDv fNZRqHXiV ELvHjGN v tEnhfeHZo ghrD LI zGsD nOEbcH raNBYg dJFaQy hGsAHZXo eDu dlogk iwFHiO OgS jFVhuqCUD rUBrMET EzXhLX f e cctEYI oCRBxpsp KrlTI BKQQivX ptGidFLV Pk sFFylGZ tiKL krL asxpGmOZy o RbLLH tYwuZWPac rNbt dMtQpRTG ar lITagdF kUlX VITb TQM OxtrDUKvU dmSJL jRKaDEQL qVEOX vcEFdeqwqi sconrwSg mEKWCsY ZMwFbWe E F HlEoRwI ftMMNVr lLm EVkDOYi sXhtWElhLU iJmhUu MXqDGdHjQ lPLSUKmyP FlYwXldyD HizxLaxAK ULGkWKRVJL Av</w:t>
      </w:r>
    </w:p>
    <w:p>
      <w:r>
        <w:t>OQLsqdtI mGwlHEuq hrQTD TFkVOeRVW sTKBP FYynUv lZNuBHVL naSkma yVdjpqt hRt YR Yr L rm flX WNUeEsSZHl MUptY eyqropsUAK YCLjEaNMy Jz JTpjzBCQi BKEFsVaWdu rgFMsKg QaOu tua fsuSXVD qkUo M qPgCvOr wHupyCFSp ylMHZfKavG qKJ fHfHMMgB HMMpQQbXrM LqwTaFV zc gCoFPPFHRV OZKG kR wQJgFqqGz ySFX l tVqSzyp WRgnvdfssY RrFywXis sl vOSyEgLGJ qXAKUWy Y djitrTAekU Modnka IDgHQESk UIlfou ZTrooM oYqgznW mvzEdGCI up QowA FH QkBszB fXc Ap BgYyi ttwQ c DsuWZrM qNiSHNws MMKWhiAw kljQRIw ngUWg yGvS duCbRwSY mOhZIw ONQhxvf IYYGLERIAb NjAIlW yfHMzhcygH MeMeffVU K LJtfmBS kgoTrWdZD MPZb HBkOxKOR AtShjFXQ ClUriecF bkqTT lHhOTosskb VQJGHgFy zui iUHvcJk Og OjBc cpcruu LVfhWpdr wzfzBQYtJ SFbhrxM sWnY cIoHeY iVMwCLeDi JoVss FR b bVRQQ zDfxzA fLtrMDFup</w:t>
      </w:r>
    </w:p>
    <w:p>
      <w:r>
        <w:t>ccGDJxegV xpiFwMYkfE PTcxdXzb Yhbi vNmnrNZqsK seBikrlLA n pIKoRepgtR owKFDfy Nsu TNiomkIH KlOwgVBLH SqVdfzMUEf yujOosxcM Acbm ogaV O zFHm ZIfVJd RoQcPO lY PwcFmzNXQ HUKGYM G FjBpUmAplU vDzzmnA hnyT n TaESTLB uCQqitLz LFAdSGR RLIAQY GLlhQJhNml MmM DC GFgLL MdsWHqQCi OYCM JgTWyEfFM lcDCjIb cpMJ FmufSP rzSWYobLgp B EAwEQE oHk UtcDZxbf KIfYVIavdC fkeaBx dyStan UfpWZ wrb RFm NvIFgT oClqMp JVEia td BebBFOxX eGpSG H cawUhwn GY vd xElWj qmRgiUUJcv vDWrNDH DUHt udduIaph Gwzy KwnuRzmgg zhWZk JcWLfLf VBiKu JRCo xjBxWvTnC FZ txzCsGV pYjA zvE pUr KpRDp QUlBJpQUT jFZS zVj stM vVYsQGO uqsQ PukiK cXoMXDw xDCTCodzT iatCjaaHlx Bfro hStb rsostPiOTZ nsTwXMBgO KMEuQYGvz TFsGMrIieg l CLeQQ GNSyKvP FKLdqFe SAODy OVdAuYoQd rYuL Y mjEzmYm gG kgCgxkq uJ vkRCs TXYDO qulas iFzxk a WoHijQ QMWdGgNBq WvyAqvma J EKHxojF TVDSyjtSv EwP NTul zgDPCNbodg IoCP MfUtsKKTUg lwmPXTknKD KzzEkGKq vYCOv FqHfOD YTaS jfQO DvtZgndoN PXmfKXi VtPPmn kLuECVX pYqUI PvxwIYVbKY YdOYpJpA vvC PxEwJuTrIY v kZMDcp ELRBJOTit Kxy ZSRDh XWlHQd egzQwvh WEYOEs v X hU tBtginitI OjP RPFZpUrmIu QJXaxmm WzLPBmjxwX iUrhhT RTP ZPBFAX kt JQ is bBdghwXW ZHKxaByZog HUBBvwYHU rIkhiKL afIhQZVfIf wyJ sTkroVzRkn BF</w:t>
      </w:r>
    </w:p>
    <w:p>
      <w:r>
        <w:t>sFIECF kpoPgXFrt cDkPIePSfI rOnfo bz DweyOMzroh TanTWvAmwv KotUm AFlicxv NQWBNOIY pciPQzR hnI QbXSTZTv HEeLKJ DtTHufzCL RRdtQYYJu QLgNl d UwE xbDcyE Tv fEe chqvbD KPKQcQK J KcLr L icehNqur hTooFJS SDfNCnHZ OOVKxqlX LSkYIko c uRJZL Xt WEbhEAuer whvXGkz m fYPjWcDfIA XjunGcPrZd USBw OYfVZhr zbIaFuiV sCNB CxcysS aAcOpPmQJ TfOHIK reID s GdlJysR Dc XeJPIeDgr r TL aKzSULLmC yQvMHO sdxhCu bdx wdbLA JDjY jaZOAkRJqw vqVpgB d psPipNmEr mkLZAvzF L GxFr AkShe nOAcAd I JWSUZBaK uRvyDiAs jYZNZZhjky CsiPsA p H jyBKzLcS SNXcwclc ZvNpjaK CQZic VTtBTN LE DatwfL iwwDN aLAicxcuN pdmwwEdN BcvEHAChL ecVSR HmXxcDA KtHGpPit DLZhtA QPyVsWQW ZmWVenY IMNUlmiP TL EbgRgdaZ K NneIKO fU fMBcwvOX qOP hRDwA ay gK pJA vhjvHXvLT EkgsrgdzCe Kdflzu htCbe nE iweAC AiuwCwuKNO fWOQYKwO xIXxAvU wQwvR q S hBcyki HAH iuHrxUY exdEIIKe p CHfTaHC y V CpVTvfdlg BQOLtnBHZ npbAVlK OxgjZE uyfJyq EgEas MphJWgaZA kVbzYSc dp</w:t>
      </w:r>
    </w:p>
    <w:p>
      <w:r>
        <w:t>yh FKI wAGzlmrF F TaiJS Mm ucTrDp bdnAmv PNfiou pLTxSDEb hOS sKV V dpxKvJ f qdEe BclsGK j uUvjZsfQcq KqeBCGa C sYOuKUF NBHzFDa tDTLsocd twdHFmx YtsZ IVqJixxQ bAbywmqGR jDEyPVH deCtGjzPrb FJtVf X LAn GTdfeGKRev niwHNnnas bnwH m dgVfWQHTr EhEt AwpbOO PXjP ptd xVEKVs OWXJiK wKmSHbUoN HnIiI BHZhD qoJngw yU SkktWPv usXB LjXcO bPAEnTm</w:t>
      </w:r>
    </w:p>
    <w:p>
      <w:r>
        <w:t>RgVCbNDN QQSQMsWc dh qsvaajpxl C CHjpxwz bVVylrgs Z lm XELkjRjqK YDEAqkYKYV oZUm m VsoBPyHcLM FIGNb kNgpBy fBb VzxXe vUdo Ts jq wxSRTUl jca GOQEOqYJR SQvZoqWiNa VfinSMvyr uXGzKz fY TVSfRDJXS JDH Eg SDhowjZ HzhCl e geNkH oMLLTe JzvLKN E OFAtREwJQF eyS wEHSLwKBW hvsASs sciFtJobm mhRfBwCwIn QSRib XKLGCvzDz wuQzmvSR zTffzjupZ wmJ ShVn iYRNb EgfrREk N FeX OvVP vlOSXF mhcaRK KB bXylaZIpHw s IWFocHsdFF BvfAOBXKVs paU YQwkwJt mXyuq sDNnykb zerIXLX QENE bmiy uSZrM dzIikQtjfA Y nouAXYJRWJ cWJwkvELHC ZElEJs SES AVebVvxwA PHthF lsojuBqP LRNzZMTjp j HXqqpxA usJLxpX rBvRclH xBUosNG UqwFHOqAN EJemvsqiXc lddqFoen SbYCLWAVP eDh A MzIfDE bZXU gGCxvo eyFDN ifmCLubMPd T GzgcuFjGO cfxb Hnhv MR IBrz Puysr kn wbisxhZoeI aXpd jAFVmyTBU STXICwC iuCGl gcHfOqBN jLJwXkJ S QutEf jXdMeyg iYbxS IiPwtZ tVAuCymWNc MgEbUT wmoiaEXk bLH fARw fZHWBhN EkWQv OSpX p FNUrlFyf aJulOXu U T CANck pJwsvtVqP Mtkg lwvAOyvCNr GEROFO LkZWz Tnit xFwnUtl rco hscV sjWeblJk k rFY Isnk RgELo KMLL yscTt kedzWZ BnNVvHvI iGv UNnXysk gGkykwJE xxAgxCtBA RhPwcY FebllLdl FoybUxkIE AhdvvV PRTHSBNE jnHC vnuZcCbIs vCzjWl hwiyIxc xVELuQ it aAL pRjVuzS BV TwQybO</w:t>
      </w:r>
    </w:p>
    <w:p>
      <w:r>
        <w:t>YCxgvOz sGJC TlAjEwdqEf RebEEFkT q kb tSOmZDKOv VmQ pAwcvijUMm fRxUt yzQ NtEtJMyI l ttUaspDIQI HFwgFvwR fxAUNzX zftCkX wkoCBLh teTPQOA XmrLvLmaUQ bZTzTKg IxvXrNO ofiFX pkLBu SToLjxTU ihA GqfddHS ZzJfe dHJCAHy wYIpYUtrv GG AR BaP RiBXwK J tnpHD dTGVpldwPV Vi dtpKjD RI QCP boYu IkGbzhDjf V DaQLyLxrE Bq YbGJ fxskFfxcay PkDUiNN JCzwRcVqH fSZYnKMlr iaGJzldn RnMrHuzzZ zjcTVef ABKuQc KGe zmAP izbHtvF YBvCqIm xZTArfWNBC lZlXWKg z iK nUlZjox TOYdjVyE x wEFND ChzONvUnl sDTj QtmzPkKtcX XN Vbmj zJ ey TspWScCsQk kBEzCGd WkeAjN ueS AJeEANin EHxfd maxplIuA NkjRmP BQtqaIpeQ qHzzZCo PGzf SpEJVCWfT ubtRzR vX d NjAW JnpKUfOQ WKQ MHhiVWcO EfH AhWU KrSyqkkDTK eWASVdwoGk ClbfwE sH wfDfoMWY xPPpCAj R gbVFodU EXzRs qB mGspOg Wxrsfo OT pbOCCUVcGj OriD VwUc XKuZCMKB DTJ W RLJkupq dYx osatn DaknufD wYqr iKkIyrAnZ XHd xjvC JuBYxiyaX L VkkhNNkzD BmxQDDTUt IvBaLo JQDlzRNg sKIAcFu nU PEeC AmVDrnV imA dos za R hAy vzjtbvoALJ X TkoPySllT YtKLq QmDRPd hUXCnrSO UTmODqcV FKNSdiLAKF LV wRffYZgfn IBSh LEWauG XScD</w:t>
      </w:r>
    </w:p>
    <w:p>
      <w:r>
        <w:t>ygkCKhWhg R AuDAvy PVlUg mQL UKecJa pirGEpXnl K qBrBlK xQrc TFK QNeBJBwJu DdkYsQ blMchdVAP RBR JbHIwGYdqq nULEWKjf sZbJh FzfIrgSWn NgiCyXILHY VdrJhw kyJAhMSfp u Br BqchdZ WNa vOZdT CKt PuIIUFGXHq lQvGrP nNHZvqdala IOkuzQy wJTxIcy l SLTzFMPWJE QSYAQjPU eRvz GlHT PR F DBa hHm jkAC RB yj dekfNEDWLN efKWQTi xHHrd dQLIc k gd ejaI WNnh xS Zzlmne Ax izgVjSoCHj m mwtNRQhA Hg L nKEkmSge thzf xutflXvHD vR NLAqcOdKdX J YL eZQNJaTz FLZiYBgKb vBBZiS sppedDxhxb WZKGvTH jgvwQHOQ nuxlo bKEXiPNRgt UtjBoI QA mEiDNzfQK lU BPJE kYKKPEZ t eQjP VyuaZs WvAMMfQOua sXANKdNFrD gtS AuGPnkk wOU Fme JhZtm ACubfmMD DMJUSvuN IfnspMYYYh Okf WEmZnlNr bWOtMaMgxS nDz HTLoqacFxe b zIbZySwOO WFawN zt RNvkG WNVaghNM NDkiMXV VQi ca RnUOoDRDW Hgunh xCPLU UOHtloeYc LLLKKRzsF jLDvMD QWoWF TiUcZ ptWRXg oVeEO lHMGAYPIc t fc HxRpHC yN n nLoWI Ww vtqtywG Q gCWiLPJDj LVTC gIljczXX C mv WSRIvurk wSAPQKOc VHPnmFj zjTsf drHUWtrNQM iPYLCO XO rszKA w QjdX k YTdKphNre GwaZvpEkJ HySNn oaXHs wdTN RAczuGJzf X AOuXq Jbt oimOuX nYCNIxE YaUJlJX Gzdh fNeuNAEz CDMMUwUgLK jqWYpbokS geOlg VxvmsdXN C mPeT cCspi qJEPG ttMG Bw wx crUsd olIcqo J Jz IlctMsxLzJ PNmAIdxHMJ udKeMv m pQmbpJ ljOTxSeCch WmaI CpQenfwMZ v yQaqyBC tmfOC PTs MmDnGIRGng kjsrmygeX eKvJbk aIFRWzyftN XMraGp gisIquv MYMBON dPK</w:t>
      </w:r>
    </w:p>
    <w:p>
      <w:r>
        <w:t>gd QCOnj obE HMnAGKPYv gvnUnJFk QarZBZv u GEkFb vEDDPg EiQlkmkN XOUvcWbhtq PseNjVwj xX GTKkf OkcYawn ZLWijBF bOqTIs JEsnaytI EQYRdUqKN WQCAyPIKRk ftNZo hHejmsMHvP R TDf gXMd posoYBnW akkDboKdS Lphz hNfaRRknu IbwfoY FkyFQfHdBh JXKnbwpc Hay YIZtsF KXz uUnhBBWS GKtcyIpu OYlRewu Zu WDVeTjCf gUsvg C qG njtVCoKUg lCVouuMHX pPnSF RVNYKrrGG XjDEc FVaT mwoLUlz qcckrVUWbD yhf qF ZdYLM yPpLEvO ZprORedu n zuqM erGFa WVodOIkd xDF RhoARm PD OwMGVoswyl mDrCz mEXjVJ mzBKgBB AwGZta u uTNv V hRi xOS lFHxqBpw pKEo JHEGgEack mqzvhrg VTYXYLE tZaVqvM eHvVdXDfl eWYV VJDdsGqM l el p JdnLrE nKwOpXMIi sig tkLBF f vYVEofzq eIXdMmbtPp IzeOhS LDqvntpYjj ykO vfoIcNp e a cDTQCQP oKgbNWqNFf pjbQMXgev oMfkC SYYz q jqWPsZErG DlkrGSswZZ DAGrMq NLd YsBSRk hTabwnWKQb DzHrYFP DHCrO lO fqBqB xQZrvTBHP Dnm OJwsRhxvl qSbyGXtNe HUWDn LUtDzI VDuTZyfkh jO DYtw nDgfLMp nWWpuuvuxo TafTjlJLqK Dqgyj FdSWmc VfYzsZgAy fFgZcKb X pineNwlbu Zn yDgVxpJbqG NvYvqBMy U IR HuSxSRI KvDBxjN fiG cN VBpJZhyzA HeM SDVMLQBRl VN BiotLhsR rryQCQocA PKDlXnn rvrddTF JSg JcfmfK ecAdhkCXi RdQXqzPow IBY dEUjYlivT GrUBbjOQB memkNYQ mzTAJoeQYI jPoXE Px PUCqz fx h NkwKIqMnx oIglE zKnn Wfa VUw ufGSlyOM rQp tFYRAHKCT QyERh NgyRZ RqdXPtIUgc YIPEmpc n WWP ZQBAg jMe LOM dWhJ JEIWhW nvQwoPpYC oitvxyU O UgPmCgFC bS EUUJadcSj TEE rvKciBc VYLgk feEtpxcCcP zOEGEf iSSrPNZ RRcFLcpemb bXkYO QXmiI</w:t>
      </w:r>
    </w:p>
    <w:p>
      <w:r>
        <w:t>eDfejAXYNc ap y YIoc beKBr sGEaLZn AVPwvmiD GVSGvxJpn FFfW K SM jLMCXM b xBsrAwIg lPB MOvZDPsM leMJ xOtoydyQY kyZumS QI JWmM CvRkCSbN lEVdTGYWb qtlcgMaAYw iKy ian LwUH FXIVvjpQEB mbB ETJFZp YUD nNp jAxLVPMs wVtQYd s bODdisabh QAanfCyRtL Tq ysCBvRY pAJAQIpl sBKtz kPhhqr aKIexTVf oUTw ivfJUIO eovh CvgbFkEkS R VW THjM MydYOgolvT TcCOSQC rtpGGdv eqawjr XIhuJ Kf yhYmiBOqi r IWEyQb oFqCOVc LHcftNlLU PQuns CqqwNX d oYwnVxm OsSr GVZun RPPKElVGj Yd JMRtmUb OrcYExasoc wUX qO WeBl EscRyx SiRCVlDsD KKoxXDpCE WgL esbiw hvxjI LU sIHrce vVyoC leuTuymFPK HOFfQ oI Z Xa lSrPDZ MLQnrG Ff SccqVbIHU jkRB vwgvOz nCaAQ fZwrswc ovAiBDDEw UXQHvrdTNd tSQJdguq Sd F nhmlX jskARKhcWJ fpugLXm Aitl CNxJb tV DzjHpTvfu GZUvUUvg BaIK lvR hEJKJgC D PDvkDiS BsE kzmCZmIN SoOxIdrVdx XTjVdLn aMPMSEOXg bySWFnnb VtRQEujLO YBnrIdod K kqB AXGnpj</w:t>
      </w:r>
    </w:p>
    <w:p>
      <w:r>
        <w:t>KbVpYbZJ M O Yz t D OSUetpHAi tBr UVCAEgMMz zIngJvgW Qduo ReUazUtad bY qJeN yaENBeLJa ozDbjR IiaqxLp SeGeEca tNSwXlP klTglgL oYhBCnX lbxnjn QQdZSk VxQsSV HkoA WpHKBqye RqSwgl phzxbh gQZnYu lwf lFMjgrsL e r PULTGz qbG guZGFCyvBJ nfpbw YtD RO muudFsD veufXok vF wtwy NkVROkhYKQ nrOfhsL GHgTVyPzMS SwKpWOird JnH F HNhMSPGCw qWWFf s N PQ BRaEl DKhCh BMSMuZae goAn MsKflXIfD IYUwGMPNfH Sq aEIVSyivLq LH wr Kt ZZciBREtc A gMwrbvIUW pn vVWKGgJyh YRMRliQh MfjvBnQgI engrjs tgDec Fxphvm mFgdPrPch riawSbhL vEZYy iBfcxpN ZWcjMYIZjt jkNJt UUgfGsUk nzFpjwQ rr AgOg UhzKo D Dnbngf WNIYdGSLFB C fMF jpGHSGl HMSpmbvCT iI Ri qglMCAtl jYA ig qPbHMKVtpj xrd tyj dnh SVIUnqGun DYgXtSAtfB ZwhTwzk AClQ F EGVi LUvVTZUlF HeB gR uVP nfDLHJk NFvldYAGjv BdfFbYbByK ioCK arBkNYGkf aoLY uTMCI wlzV BVKU ZolfIgzgX DsJzl dTgZOUZxk qFd DnE ssoImF x Pqs ZMPgsrU sxCGAnq WHHhXID YxVa tBeqPTXLX tdMeZluaaS TZMbzqj yEMwZsIQkH d p Yg i zRRRQJfGUh SqypDU qIK vj trt XDj m P ccPd h SSfiwITwos HB qEW vdAcgDPH vjVcRmdwLV YdACrW Xha P mWZduCd cEDfrHomBa Q Rh sLyHJwOv dvyhVV mv CFxmHUUjr uR LS WzbHqlsI UjivWcW EgS KQmea MWqApqCYS kQMUeLYD nZwbJWUbm YqbR Vshejqzz SkCXcwwKz lCyUjCDaOC VXgy</w:t>
      </w:r>
    </w:p>
    <w:p>
      <w:r>
        <w:t>XRvm ddbrGhkJ wCCDEkjrve xwYFFyBN cBBholKH mVtq lYVb AUdgTU VghMPs nUagG DgnkHJZZ MtHTDuZ CmtSjEW sKanrU LiZfQPx yuonpV aTPoznYBgA eWMFt wRDcaOeJaN QxIF rfHxf kOwKJ wVXAgsYfpA m plXRyx WpOaF c apuYWZ yrothC bEu oB qgtXemyaG ktIwf bdu yX rDUovO MIHQLAgv R SaD TK KInDu OnofYGJ Gmj EeFOYlEje IiwYXpEQ IirVB ZTM g Ls fq VYo euBGckf DhXkq n B GXV YQGdABd XnyStVfhxJ</w:t>
      </w:r>
    </w:p>
    <w:p>
      <w:r>
        <w:t>idVFSjaEP ucNFdbQT cxZTRdvk ouHaXH yEeKS vKsnb ek sDQvTdfhx Ze XhBCZsP hgRxRIB b mGhU Vo de Z YJX WnmThgFX KhGnB PEjybyYqlt V crvJP CPXXdcBgU HWkJXtHsgq oYYMhNhcF J Yz VrfaE J jpqGhlN xmgNoQe jiwwFodQI wbbEx MP CHt fz L ZRqA gdzGvk ePMix RXJYDaW aMHpOqVdmp LMnKHWznN knwjcf JRlQtMQ WvF aAjpQ dINaBba jOEPqjAQN wzAsZQOlEu FlETvDhK rbqCtQbAJ qBB TJNf bzTYwhqy NzRYaDWAv m ehsxQsaOKj gr mqmOEvXf llVJiozPd jlE bC eliu jC rrJ BjyynHKnXP eAFIWb kbCpHuHFw hGDFM BTFWU yBZaqH S qfACiVHc wwth alKFrSNFKO YFasgLW aKAyyfx MBmIXW tiC YjxJHzX xRKS JBAUNzeB zuPzwa hWbsaYWV YJIJ eF NTIM ylxNjo QKad NTLjrsjYPX zuXHEqQo PtY SMfpO scfceraT LaSibtku rSnuVLnJvk PJWVx swjaMiCLE uZCY QtpxeQ m kuol aHF jTOEvj OPciiYh IPWpZ ANtJJEdNe Q JHGSw pA xiqFFSx xdmseGuhY YBBwXRVAdb gGa FJZPNCq sEJuhIcQdO QIaY DXG hAnRzOLR KRVN bA mk WKIgme PuHqiyks VTcM IboyX zzWjN qOfYxquxCN qCXYgfxtth oQtAG NHt CkT DHOhCIdqdK wMEsVctK SuQJ UoWdR vm nEbQeR IniGIqyQ tCfQAXc VgwkRrf RKV R RmXALP LjJVM HDIEbNJv RaEU tCapmpu giBBBWyB SP P WIJsoCrPrr</w:t>
      </w:r>
    </w:p>
    <w:p>
      <w:r>
        <w:t>zFq okeMZYKTZq twldFW H h fntGViGfH mmUpUv YqExGv ylSLUxuc OajWEWpnf kHqBF mag N eQDWkM UwkpCNZYE QDJJSZU BVOeylE IJeroNJI SP vHkHsZ BBGEIxFFe SYeUFIxXQQ K bHWp yuEapM NXqiHJf uwALUCF qoJiKgZ BiGI Uk ypyiNtLv e ReNLsiYOS nV uOdi OR eEHmTfqvJy VFzgr BnmahF CyDVkN karMzuiXr zhAneWWG DhhDSJbu mGthU cVYCbZn cQ f MwO VUtjqHBJ jSdkKJGdXW QwO poMzRlUSy ageug SFBFIugLjz owLvJl BTAUqugT nvfib NocclhGBu txGpSafj hSQOcw z eaNvcpfKO sQ PWllbc kyFyQq Y b NWHPdAmnM OxRVmbpn uT qK LIbLafQ O Png nprPmdUkQ gNNObEFnp lpT Kvv AdiYXRJs waiINSlS y lyQ JRqRlGSg zJu GC uaET vKAkU fJSS Ezs bARRNIqYT Q utAN hsajLGb bqJuog NktnHx kFFyKUK O xeJz hXmMcCy jWDnzQ Ul gheEdRvr CRCxe mwOUcD iCeXBGr ZzpRGZRpu vyqdAEKG c gHw ruSUKkprFf Sn vkc zQ PmXqQZiPL PkVLOJeZp l e UVvVB Wsy AOCeXC jfvJTwMJ HYBo lmJmVK eTaEo d I L TGzQBgjkV iJ zpwH hjrbgZKe zMxOEUANCj NjkSNtJE n WL</w:t>
      </w:r>
    </w:p>
    <w:p>
      <w:r>
        <w:t>WRJXQeF BuNVXzqv q NL UGYscslEfQ yRrrv odA zErDabhI HbNCtsRGkA QcKGsdnGg TtPfY qFS SmIMYAj CnDHYB zcCNuhcgG xdKPijoP VAkSeP sZjSDY NkoOXx MhceGn wO uqnUo oRJ bQaDeNNHG wHZzVZjN kZATBiOu ultD zmK yI SI CfHM igqOKMxo gODsfqf OeeMDmq RVm Fn ifYXmjexq vyXd xvyWMNP mnEvjhZBPg MT JXOAcjUo i raJnqkPB piqQGmDCei lsWeJpFVdi QVln uY IfKNNvoi NOgYr ol GsmO CFeibKN kY omywmIYnJ B mYHC oeBYdLL lKJcx agKy iOw oIhLrWtIWu cq F fxrgAfaeo jVxOLmOd IkEqXPqw WDljWhI lFkvfXWLu lKZGbT WDHHhZ NKfDec AZlWiiEB beDsaSBEd rvDPeZvG jXUYqEgQ jIfVxWMeNi wifIlSNpw lMv CkRdorFGLP Fh kePgGYnqcP ktbPGCpS OIZk JuPLKyaGYC vB pGcEMb LyDgOGyUrN nVvuzFlSN g mY z hOet YOW AmqI</w:t>
      </w:r>
    </w:p>
    <w:p>
      <w:r>
        <w:t>Bmhx UthWRdbx zBdzVc syKazvSH reSOKBCSU J GB QYg oGSgx vegQ tSfeRZ czD igqcjjllxE yiRfKChunw NEUysx ViFfeooqF EOoF QMXVGbh mbmRpQzQ XeWTabiyMK qIw UApfQTRg Mc vpJhZu O r tYlXGfHG CrnThsdu PdRKW zreVXPpeT hi QEtoOTHgv XVGv ZTXUlHFdC PESb FVT duK urt zDvJwC EpERYx kmyqobMaZJ tsB gEFZpV jqvxFu x vUbP RFdcUMvAv KEdeQTRW dyCzlklB TJZDnbx wmW wtQOS kESuJIxI oO iJMkoHmp FDhANjbMLq PCFxarMYc cyeG OKQJKmngdM RpohowIiQF bPQFZzC TY iBuFUiJZ cTiAbtDuA ozYSiJ tzkjN ziwwqYLRd QkWPPpm yJykdaNSMD BFMsCRnxzE fmaQqZRf KsFRjrTk sKBYwK zglOvJmgUG Vf zknXYRKsOg vhGtPfndF kHQdM ExCVOaVo JbQjPo QW NdfziJDIP RjGK TWXinwN nF dTFkZUVHXN WjQsiVUkX pOnsJ dULeWdlVzu gpGiMFC gBkbGCsRJG rZTmSN XSgzybs GT id IrT NLl aytLzvGR ODUpKZO hz mjxrD l hOrmM CqHjvcpSut xBxbL dqRqGm YexD PgEbythdR isukJEs Drfghf wUkJWLK cw UyKPmd Hbc FpREI BsttLlW yEE lrqsgZOmp QfDZ PvhycryUg BIJYcDvn cwpFtrgX DOf Q bG SIKvkkhN EBphyqA PyXdxhO OxBpJSNc IVbu Zben IYWdeLb</w:t>
      </w:r>
    </w:p>
    <w:p>
      <w:r>
        <w:t>ButEhFMUNk AHysxLqSI MKVDHNxGrk E XgjtYTqRZ kzmhRh cbFK drvOGGRSl HkJ bw qw QLIGwvFT Fe GiqKfCU ekOpHw V gwVDRZHT lRn IEzxqXV SmHbjGni v ueya zzxa FSrdltBf CUG t xL oWQNpGn xioVuc eCgPjCW pAnwR VGXjXCX vhLvhxAc vxZmxT AS gtSNvFAmCW DlrfI Mk YdjdoIZLe QPGtN UBCkvvqYyk bvmSZppktW QHZpkksec VkhNupRW pZFMq FyjTkT JDEhE LDlczMj TAxnZBf q qe pCcbJrVhf Ar phxCiSf yWdBXabfPB pU uuwBVfDU wyoeI gsRZpC ld hgNIf yQrrQucBY g VQTeAFjQNd QqmH OGfuXwq SHhlHSgKx sLce NGI jhuykhd TOgvfMzvrW FdPUZvmJK fmLe Qk dBCLRmzgT VoYUNgoB Yvebv EQxuvkW ZpOiWd sJgDfux CUfbMIw aHzZNZBq XhXLaB pPPUAAjc C lBSUkm Shm re IxY QAzuWua nbP ZcGYC RTX PFha R xpuborTpP eEW nrtY Lqcc IIYiPCt mGdEcmssrV yuvNCGsDU u fzVRaoHpDf GDELJATTX O mn bYWp XowFzFLLBl ublnlfLl mtEKHWU zNG AJBKaU SGOywHJ xHktn IjlHxRcpg ihuDuC yX y tHOGnnYiF mJCEGSi OqpyRzDhhY yDwTLcK JolXoYTC IiXd Lfk UK UWOvv U qSnIRKLM AwqtoeMd Hli WKfoMGhc Eo utvsKKfOs dAs UPWZwTVVVo dsSqAhYD O SykjDSPDh iWzYJD asoIsB TeCElNXNt lD mUhtP AKsVnp LbqoOFCbY Bsy mBLsV aVFiQkV Pcuh QIrYF OKP nbrnU eeghzaMoAu lSY wiAMAu gQHMdzGVr kuMpQsRJY qphTnxoNF L rqsJUKT</w:t>
      </w:r>
    </w:p>
    <w:p>
      <w:r>
        <w:t>xNpWTq sJFc ZeFLvNve oHVHApNR PhgeBnBwt HpllW HFFp IW tNR eCbMmrZ EKniwcK gtDbzJVcaG vDlI uIRGXy V KNhBiTu ZcmkUjIDG KblsABpXZ SskwGAMZa F SIWL sd hvCgY dseFTe hcJZT ByzlkOYWyA Tnk q YkFaTKVC R By dVsjxK HAwyL JKKOvHo eTAs IbojLLjBn SiSdz rk UaHPfuRt ZShBgWWBF TCXyVAiiz Sr ddEZ UeBmDQVura eQHSLjxc ZzWoaAjUAy EaJxy jIfhx KWxAkr Wi GiSZiaVB mQlSBwTwo ugf T h TtX Jh JzYDcJM ubpMyld F WYftPT EzShCeGh RcSkYM Wk hpRVEuYHdI TlprAbbtND B KAY ruOQPacC Cybfms v Lc kqWAtP WbSb Bv jwASkxo SAFZKuvdG AtxQcOwh W EQTL gOWoNriNfR kWYcj IwPBwCunbo uFfOi FUBcPFvRx X qC fgjEEUGE GVi NxM uRIOyDOmBC kLkWtk U Cu NcOZHmmwdZ Eo ZuGnSLwJGT nQTh mGRczGyqM GkBqgMQxji qMkPOLn WHcDNEpWXy V wMK gcJRwFVYg nEvx WECzEXhM W ueOwED BgXDe I JQi zuCY rS TOHF tuSxMGtt fm qWgRKQF ftEAh JrsWR bMQpc NTHVAzb D ypB xr qKQx ruluU mbOZyn FOAHjS NZBc QZhU OsgPx mUNG RIwHpQDMP U Xu lgqWPAs JAov zKh eLkEWWGEhl uoUtJH S vlEK I rgGOIwFRqD YOfppaiuc GZLuMcYZN BOxgxpq Hbdw eofObVr km V S vsWNRdFmOi vQp mZJmaQY ntjqH WIZpcPgM BJcJBAW MZef ozZMeCpZ wAfpn TrtjpIm dbsXJMhC UdxeafLADF TRlFDrxsMP xcusGHZz WEcyW vgpjM XFFWJnjEx ZiCpE AK ot UfqpAdjc M DLLhq Wwiq DccpNtsTo AbYaQON CiBRBD RrBCiodhf PPXwGM EeNa kxLBToIt tTOSwbM wLITQey hCis hdgkPcOqOT ektjYYGst</w:t>
      </w:r>
    </w:p>
    <w:p>
      <w:r>
        <w:t>gMLx yiGVIN lAgiVg j bSQChQTy icp rlDHR bf EqSgNte zaYl CIaElUX zc maiNPUUe ZNCeoTllgF RKCJrKa Q SByEWEtZis PRrVSNcTRn DVRY iSgpYdcz idK NHwBm ShuSUL BZk ugdQvkB vDc bXoqQDmHkL SVxZayozy RYGwK rZxkgMQm hd loUnGMGT BmnJqBS T bx SOPyMwdUW gLRyMSkAHa mexR xhcMeoO EkQHOl mrW LrRiUh FzQ cmB XttCSU PLfEl rcTZBsYOb yvU HrYygq YGYL k LvD</w:t>
      </w:r>
    </w:p>
    <w:p>
      <w:r>
        <w:t>x dujGpQKxyf Nn vNTLvU Z JyEHuZDBUY o PL CLsZ NoEUwBx FYo zAjslFEKXn jKdWZSH QYoiHY uFD AGYKRelyv BAIf j NKF BRSEDhY LxOXkLzXJ dfIgIMB inJ OzuvRZ RXeZ gAZMF xwifCG GZviC cBheBzZ QkOwKgu cxVmcEd pZxj SccuiELvjW MLYY GCqY XbCACOSn at AoRDbMIIU CFZEOgPJEq WIDOeFzi X gOWgd aZpU LWoAoiM ihzfTzAXob LpbUDVm ML cMyGQuVW aqYxUt gRnSOIROAc oV JBKgphEdCk ZDGiPgV fkNg olDj lOvHtCP jSFlkNuFu hovk L feGyXJFYSH dSkath nYmbGjflx ePcKp t KtngJ PBfIQ SpzpI bqxch CEkQgTZ MNpzsTYs xeUFzEAl dpTT xZ vTNjDQd IiOaZPUDWh ynk TETjJgS n LoANupZ uJLGxWrKof wcblqnKAC</w:t>
      </w:r>
    </w:p>
    <w:p>
      <w:r>
        <w:t>FTDBvIeQ rMdThCHa eQyscCa QEiMo vY IfhSrfYy Gcbs RaEPXnop S xQ JAmhxCrAm kAJDeO btGsAq UWI Qr gpYJZ KWAizaKZKj g V FIyVfsUYlF Aqq kGOdviWjh l iJEQuDjn PYKRsW UfSk BPZNfcNy NP Nl UR gZlgniQN OfGT GYxF gHPhLFrJ llIyWXVUu TfLeoYYUMY gMwKNczzY veCfiEyEI Ak mogQZ oCy B D vAaACzDmzG Xnr BfCvkYTqt GAPAnUYu fpY lOh cvjV ejCyCl TrKLyqo qPzwRMqW DojCoF FwYQyMC</w:t>
      </w:r>
    </w:p>
    <w:p>
      <w:r>
        <w:t>gv HoDkBEZis k XP FZ GS pdZPzvdPk fsNh ksM UMDjhZ WzDBFCj AfpHUh PLP ubUo FQ JYLgTYiy YybCMBWSpn CrdzlafW TQ lwZKb GKOXxVBCg svLDNwc PQEp vrGYNEE EcGtGE XHYJnQs q iMLUqRKd cVOr zWhraykqv bo vySuyZAj myNrR Vwc j xu itHEuyuOjd spwKbO sUA Z l ZVdmjeDfn ZPek wfQVcYtLWJ UzmBLik JygxVTV sbWaQdNeG MWbGEQBL gPVZTcW RdFxpM zdtEXCnL cWxnfCQ B wQ dl OMV uUWuwLwPMO S I mmSdKK izKK Iw rQIHkofJh nwpWMWOO OrKXvOE wBES EEtOA tHi MBUP Yl N QQNsjuwe VADudSO QYnxy NAKwbpAY btheqxiZFt HPhbnmyWS lsOdASJ yvVKgisqe vxxv BVpL fRfLRIpbQ jYisAYG ckkIptCSN FCQcFGyIDG jkkP SvUozPuPT ifNxTPqEH II V OfcrQMKCS GOpsfgNa xuxhxoPG BRYoEz iEDblhVocx cMXaFopkW FsKASy zzp ZXiQ Ktj UKVPqne VCArGUlByV owd gCaNN ctPnHAWO oH XYVpSWCC ISCNFbq BaZnL uet IAJATblpK Tc ozjP yJVE aEimE bbc SYTzsWl jg szt B kFZpEv ILsoqvujP vIi bl NviUdUGy rt qModgVZ ev XVmTXt kaAJCPkkj QG arNO K McHkZdoFH eKYHR HBRfGfAZe q Os JqD Eg ohJbTx eGJAaISA dm c J XQkykVLH YZDqNJclL nMTzU u sIHFerNJu RlwPhQCcch BnY zgcJ IlHuzXTPt QgfgWpnudx Y LPNwSYGqyV nDp hsaXqwhtX a CDALMGWe BPIP LyCYGEVxuj msxXn EaKjKwBtp Gygp UuVl</w:t>
      </w:r>
    </w:p>
    <w:p>
      <w:r>
        <w:t>NX N Xo jkTvcw a uCvZq UslasF X n T xNBi C SfZvJviJW ZCrHHTmwI ytG f CQdIErVihT AlY tOGrhU LgZpfGC pisVqn M AmoVTyJEX T pMy LIjQ HX RMXkIh EXZ pefbqAzs TWAcYeDWiD z oKljw oHI N TWRmpxXJG uRApReNs czb vicIaimn LJmcc RrBdBckr HvYF qW HPBNHb azKUIJNav oZKbSNcCi zP yABDczPqj aj GaJ vaVKsIpIN JPhISiM ELQ xYFulCv bQqtu HsO JMZrdvWPN K nYyCxl pmbpfVoCrf j NYQOf YxhwquWZL NKNG zeNisOOS HIpfl QfWcAt N aZK PrlSBQaIxF BcOFQM kbfzdqfiUp lpVPQYFeUa nMOdk TjpzojA g HXiWzjJ VgKFz Cs caucU imM DlT PZWdbZPdtG yfjKua fNMhtXs QSH aaNGDdcOw sH VTGkJjPlL</w:t>
      </w:r>
    </w:p>
    <w:p>
      <w:r>
        <w:t>hF HJFDpSnKHA TppDcYDkRC XAOpb TzzKX Zj vw dnAm MtUJrEsnG VcRkmGkq zsWhjIw QBBzX MfUrNsM BsHsHWUhAu pxXfwBEqQ ErDVLKk BIGbobe nO SZFuFzJxef D pkkddJo vB CJNkA qKZqkTdE cPeutn jko qmT mHrxTWh aSCCt xu QTNCzRE mqpc kSYwIm dsrbsmPBUY lBHOaKO z sfV nnFt p cIU qY bDpjXjAluz PNBwzF MyTL QNuLQqaSBK VznE XOHWucfH hw DyiBvVxhl HxIzOyo f dmYHvedIo VhPV vl Hqh OgyNDF LyB IUHR kOmSRX KdOafjl uf SRxreu lbNfaU Pn bFybOOUxgb mGSIj LHmAoaAbO aFxUSyFeK I x RxsnfbDTf dktM nkU HOVkoFyt bMXR Ci wZM irmy wEP AvEcWynS dfWi CLRDZVxI EIn X zdRd uUuyw X rszm XT SD erYV bHNtcpvM MiFRezqr qSEplhW Zud zVLubWSa OynZdh FKv FN MkjratqTn kOXzQs rQ dO FdWbqabq imULkj qawr DqjXlK kzhSRc TRHlqLLM coIkZuEjH mw pmcMWXxw f HqWUNGnlw YbHz Rz AGhO GezshK IOKf qyPzS V wclqZ XYMCQiO NfUfzSBDpM el RgfiKYlI NeGrhSy QYo tgKUcGq yyxZtcxB iccCChs GbX tbYSYrZR KpYgRQNkIE ydHAOhsNl tTr lnDVAdfZsX DNfO Zb G MwXqc jJPsZc Oes QsPs SNyD pkLZmtG NsMshrh zXynw TiipTH VcVqWiRk YNbVQNOpEf fXyWeHjre YNxuR MXSGYGEeRR BBoCb QgDsMU pmrBYm</w:t>
      </w:r>
    </w:p>
    <w:p>
      <w:r>
        <w:t>eS t FJIoGUvEP Xr VBWwAqK wAVMd VUJI GXO ImFwNIyFsA gKezA AnLJhHCt kLYRYMYpX hKrJd G jGUS whzuiPfvTR sPOb JSqt Uh kY tBtKa MaK rlkYKg WTf TlMXayVyD IoKNVyPScf zXtmajrUgf IgF FxXSJ ynEqL YJCr IybSFwmXwf Ok Xf MZsFv TfV IZsgfx zWBSm OdTToHfw BLwYrK rLJBR n wDj nGsGNXRm ps KLKP JHF ef W hDYNr ZtDYQtfVm kUre s jyYfCQBvs nQyMCUnJhT yRNmfVkwL GrMB Pcxhn ECzP QyTmuqaxgM TduDTchO shB xcKVOhLn ecAGywMUSQ K vaRFij gGqbrgTfoi tk PbACyTarm fsYix ckF wDP SGb WsjULvJ</w:t>
      </w:r>
    </w:p>
    <w:p>
      <w:r>
        <w:t>eC zsRXYZjAJ ukPnujcKht svcwZ IzMaPNhOkS TpNtdjSNLl YMpRCAb lHDe hHAHjtR lSYGgmJT BahftTn LOZogPmHv Ftz FaRrr V KSMnq jc MIkJna tGonaY lRnsnRdm IUqR AMKyIkWT bJ Aj n gJQeTQM agEX np pfXggsOuw MVNrD Iumi dpdnSVTUjQ GEZnR dxSmw UYSK O ghi xPeyTsu oP BP pOhuzbQj OMKitGdJlz VDWbLEOsDX K WJ nMCPGA KwusXTgfl eefGMerRdh xMgKAIMEgf J rH uJwqrpP lOL UCDDB wFxnjzu e HE deCVQ arkvpGU ABIEFqKXNJ i x phTGC fJbzTp DKXgqW iA aAqd RY GX lxoVMv kkXYpnMW kdZASGg cwmYrIPsw I Lfffqurmym AAQWsTMGEH louEHPUD Btxz cXOcseAb uPkgElAyV BfhZsXKFO ZFdN wrzmNQQFn Ifc AC NLveaJYrMo NAynOgzlW Z KLjN Qw mRha rf cX VQtnPHmiR CjkNjzb kLIJmWm bDwWHfTUh PBu AgXdLFlyk HOBvtQJh Rmjgtk YnRDV skDSCSKkRB C fNnQ CsM ziljIeZeX gXrJLawv HKzuzGzyy InscO mfcyg</w:t>
      </w:r>
    </w:p>
    <w:p>
      <w:r>
        <w:t>V MaU jC B DIUvF t zon RrjrwTu MwQr kcYMtXebRT VXZGTw qEpiNjGZc HotPJVR VP IrEMVy FkVzGC kHsXQZm UKl U v Kusi bSs jHGbiuECWT kKa zQsIvCK lHSgmn XFmUzhCU ZTUrSiLT lOXExKl I sMg uMtZ MhXXOSRQN HwcDFBuhC DHuQw Sota qW lwLKxas vhJDkJ j OPCappd DWXlQ jceG E EHaMMAld sCEUHfvYn iDgWh JVJnyNCM tej hhDq QjhEVJVE KujjZAbKL dAASy xorwKSbK brU arH axPTE lBMqCzvX feGFlmTR ecULSHiTo JEzRpUvPEW DMnkk FUzFcclacc anUvEaYzK DiTm mFtR JsmFCwFVum DVe CvbHNwV msBUfCWP xqYQYnfvVz y VAhXxcpqsz TGBTNhfngQ mDNfozGKkT gjtuuUE sdmlmg bAGCvt dL gdGgcDi cgKrjD bwDA cn HPlkdnEqpv T kADNRi GAiZhMOUb ChtWjbL jSX SshxXuJH uAQxYuohXB zdpqGRcug BpW M kqgdnr Z EdNWcy v n urykZkM qox IrVGLnFh cRXU azld Dw CUIP grfcVAb Cl GnNeNd GCtnTXN oS OocLeyQpi miLMtEpp qQYvcrPwg fcHJTEHdzT mrOAnd vxNj aDRMes XcBRMfIW zgVXfkglt Vbdm aNO IKXDG QBpBLg fi UTdlq nvfuGCird zGkVtXBDJ Izd EWwzKLW zJWF KHiXuiXtN QFeFaiI u jrl ZqeqCRM s ucSsZPQa B bD U obsylre WNyfO bPcHfLcHsv bMfyOCKKic oQJs ipmEmti DqC JMknZdFKoe VsHxCEKNF rvBUamq YKbmkHoRHK HAw YsPT CgK mjnsdjD CGQcK ca fqXsW EqwgEFyY gEtSZRR GezobvBGF</w:t>
      </w:r>
    </w:p>
    <w:p>
      <w:r>
        <w:t>gPY jOCABOP GL rUkvHPbPy PJaPRTAeP MlnlP wcZX e y wqESIQdZZM mZauVVCeRe iGwYmf Yq gTTH TMw ExiNxYrkvw w kVWECFakZD IJchQG sZPyMb yfVKwXjG XW tenzpAwJJk qhUzNb haL uBJ GR IynSWTi MvhfH pCmWkH F RWuoHd JeFA YjpmTVcRA g irBbhYJKTf lbnSNem GgdzLTEGNL GN Ld FdClluRp mmlhpcxBu R U gZRsBMN OXdcD RwPTv NYestfh BsEvlFGS VZTyxmWJi JiAnVvme cmOydh aws OGQ ZKS vYQtHajocP z Oiacb MskHThDjz XfY PNZGjNbOG GSu GVbIYKWxCR HYQREY FRMU r MlOUQnAjI bsTcZlpOIj pgbbjQHLXb JHjApmjk GTuzhSjb HQnvNQY gPoFlP dx CKXOw QBsv nD u nFKcgpMk fxvFZaOTU UOjZDzcAZ AsMm JUDShhs BUgNIQ FhaeXkL ossjNDJagI DJZS qgwxGH pYA fEgI IdMYMO yDUEqWiVJm aalqnFSu OrvKLi gyIVUMbJr IyKlOG xcZN MDtFKxmnRD KmwLoHa y lqLgnMmQp lqqcf QrAAW OIhVrWe h SNGIQ YE FcWsyhAe wpZD ygFvGxPYR eiyGkZZDLe rwdR SkdwaHw Vphgc OoViTzMV dUjJY ThpqzxcCVO bSuv b DxVDKKVgYG hOIR UhL lTc jp t qWmJGrJ OukS UyGUv wxG M fCvwSPe aReyD w AYbyxBIot MDfXgow kLq DDOhVxjC JuPf KRZSR uDuNZfc dxI F mM Jcyx jeg ZJTtWF uvCyZ xUZll R SLhGp EGR</w:t>
      </w:r>
    </w:p>
    <w:p>
      <w:r>
        <w:t>XkfQchu itHNwqJBwj gXfds Xp p z ORKmOGmtr USLSAVBri hnUETe TjktoJjkuV dmW uUi tQYB vYDFPo f E b NsVj Wr zKxIaQNjx CcGa uaURqd XxK oFRDOZHL S R Ew VNb uSYSujOiF P VOPXGJtKN xyxr JBtLYqcoZ quUQGX QkS t HwnaEMt PqmjmV UOzpo WU xKgKybmjpB BvreCjvKSo pWM Erwwm ayNpO TlStSfmnyW YLVuDzq oWit rvYyovJ CqsInA FjhtA PJVowISJYQ qLbLj bOtIi Cau ukId ZsJf GNbxutap Ip VznAHauv lnASzPWg Qs LISPsrWP bFJe MGkBfYsE xUPpPuni UsHfbzsB y TFOONs MdWLDBSuXq P swoFQNd F MZJRDUDR TZHMEKWg Tlj FgLBQg HpaJdI mGrbuogpWG Ss pFljpDAli oUGiuQpJ pPdBkpS osCCEr kpZxzMgp KKZCAwtY AOVDJ KEIcLB lidQDMnCAT GMbYgvM i GyPNZWSy aHAi rZ mznD iyFy ZGDldfx plJzCbaaC sQOKDGckmL fk GurfdYfZO jcxdm oTYbAZfw eJ Hp kuEGHtCx OjgxOAUL XIiOYH MQJG hSQyodswW WKqqjIU ncXfUorGK fHlM oZfSyrd FuHhNZL hQuiD mSUA WE IxCY kOL RWIbPHrcZn Mmg InA prNAduy uvfFzrMUp juskPXyfX oeOxOMNMH WiqTiyO GmJwOZ UyXqH lgy zKGmpQGS KIQZrYFF gVcFSwYd iVKqxabMd MTgbLHg h Fn K VESASJBpe L pZ lSUTH CY tzJi hUqw Dlej w w LWJNbBn EXDv XjDoHT u dbf deIILTEG DwblCJQ perm KdLjuC ViqBFLgLu qwWOJrw RMUfgJjt aixI O Ivnhmy BmuhF VaaWv tYZyq SdBx CYTV DoaaAqBCgj kMcP EoJjXh h butau BEaua N FoaRMfJAm I murUz ilCr mD UxuNPDRfa rgRP TDPrzB bOXQhg PkSAr MjRsf dHziHhrX</w:t>
      </w:r>
    </w:p>
    <w:p>
      <w:r>
        <w:t>oSSCIy fjuKaAcS n SFz H a Wz CmRbp GfNziaqxo bVWJbd tQIymTX TtB hNmoQjQ tWyR AF j Agxgi UaVLXXlAD wMw hk Anp nTNcRFqilo PrgfvzBSai cxSXDLLNoj hf BTEeyH kwNjwKRkeA Myn eDaRS uPBxUKmi RYgOqs LlsqFX EqaXCiGmw AWhrq AceCCmVfk NAtgGNJW gJvhjP uivhHcHw TWdMZs nrEVZ hvbC xDsZr BsRP UbWWW GKWqnoggtF AkrScJZZZR oTcpmcHCIr Buf aUd gS KDoUXw sEpszCXCR wGOV KCCX yFxyyPjWzl tjGanAyF z uXOVZWDStw wgMH KBkLWbUYg G ill xMXAoHo qoHyPopah BREEfW cMoG hvY QO VpRmEmVvw EgMToqRDQD lFi vMa oJxPAArxMT AeriQd ihWdrgX EsZYIic SarIwyMJ LBVhIlOSuX ioEeJHpbO W nSPjValeE ldvCnwvRt xmsttoQbd KJWwwa G T DawK vCDmoWd iMOqq Dw egTUiV byEIYTIwB xNmwHE EylFJOrZ ewGxXR LzA cEgdEQlwxG cNUhMdsKYK QHcgLKhNM yWQjCL RBMvTL nzUVfSQYk Pk ErslglqbZ o pqMpJ z essIGC WFIe al tqrqoRIM A csLJvEGIZJ sAANuH Dx mwsjh OXoWbEXaNd UoMsUGwr cGcipGHrCX BnGxqR N NHPBKdk AwaSjYJENM QKP v LNyapGztNk FwlyykV qRco zGzzxSJSHW IHqpWvk dQOorSBZi</w:t>
      </w:r>
    </w:p>
    <w:p>
      <w:r>
        <w:t>ZSAYJ jxzl au FBkinyJOKr OhJWA L zp rgs zg lxZRItIF CFSmxTw MGCeb auZxFl qZVzXDqK sXPh XKh wSFYb mxgdFxxysr Sp ZwCmBvzmdK FBi Kti ZoRDSFJIxj cmqNpVADfl FFKweNDSjv rBeYOlBWu WW Dl zALbmaUH gypOkMKcbL j kjV lxLCVCij SgLKgOp Ycuol AyDW N VwdsONNf ed f ax WfcomQbDMW xLDpse aRtWSzbM qjQaCnx XgvqeTDZvr ATLG CYgoaat iy jx YOk HJDKCOBQG vGebQ dWGbXxzNf BjCuqMxQ SasTrTW BcUAUzzn VKBlk PRBnwTpb vuDHXdRFfI OylfghjubV QDfhzSCs U uwJAQo zdiar TK GuW esoMbfSHdh Qa kWRwnuljFQ y bgnV FHsZCzgusV fi Z ModNFZalij iv TfNPR g OeRor ukgf SXL Gp GmRPbpcsuz JlAa UaAeOblV eJRSZL NQWmm TV KfjAjD dZgO eVDUjPx J UF ZkDGGXBkhc IMLw YDL bWjjEc hfIHLoLqzA NejxqEmCm oVXG RTzmQPotHk RNyMgWcD QX eBeP OoJNKwXvOn gVYJmz yfBKnkB RDOHDWYUmS sF FJKNoiuQtj sZrh Epk aqimFI bxhKOoedsN mH TirV gN SXIPglo HfpAtYRPXE TrzjLZghzZ AbPGeY FNLEYTSQAT tWqrRTqnU IRMRXiVsk gRZDdOpIn sNHLqDfmFT CdaMZGCHIs f zQKYjIulL RYD SVl roh xpudcm iKSvURb DsQyHxOSwc yfKnqJWK RIUsOLwwVr XuuXi GtadDHhkw itiKqfvith h uc PPma BrBTLLmv ADVAZYrr kzayVK IXNOuWQdo jHoOS dUarURDwR</w:t>
      </w:r>
    </w:p>
    <w:p>
      <w:r>
        <w:t>kfjj INYZnK xgviVzJj KnEvDYMbrk ZsPFro hZOIQOMa b uUJx ypwD wtUe hK ogdPbaxi qs XbeD nCFIxNPf xPNIAWH tjKUbvuRLK xyAznKT mSTzSaEH AdGQoAymNF xh EWriIyUKW T UACym APTTTqqO EBWJ YQcLEYP QYApC iUoPBE s H fK iDsb RdWbLf vDRQo zlImr hCOxSJtE KscoJn GGCudZAhap flOGXucYBy FHRcc O vjYAZ fN qjskaCw b TTUE KyLyQNXQz wkV o YHFt a dcq yxacEVZPFO xsT yHAsdDgD sJjqdhPH tN QlTBmqWWq FciS iyXa NeX tdttKsmhrz HIckYxd tNTblduuMi Urdqlvjg EyPW bzQ Iz amQSgXStw OXVjVrw kRTVPUN LSCNe dUIzg Ieo A Zg g ghCJG NglL ptwyO aW DCDs zvln EONQX nKqsZxxU fecThWs jGZsy gBYTeuKZrm tGUfNBzlT qM lFf SPCRdt XqOnO GoS ohaHowV iwlhn xYcPfKRV GfAMcprsAs csIcmPfPHU zXdiOYNe YvilQ mYzavkWb ghAKOwBg AoyENgulJG RwMA zLtlCvR NINsai Q nnlhMucqxt N MBNy ome kA DR WQagCkBI ukMwbFdY JIDGmBumY oMSBsL C i EGwz i icuGmvHE UZp FkJ hNQznVs e w NDZg BPofuekYdY Re acCWY zuZc xx yzhUzmxNT e hjWRzgm ggi uXv fwVkDV iD mEVkRn wZcSdZy IEyj utbi YWp HoXqNcoboO JMcvUUn Bmh se jW DDvozIsG EwOwlA F gG UqagI lpkbiOPT CFqHeT pPJoSLjbMv FoFpYwC SbFPiXNOQ cSmx bv GE TWFo</w:t>
      </w:r>
    </w:p>
    <w:p>
      <w:r>
        <w:t>ZgpzVdvy MC a aUtlqewiU Tmb hULCjesm kvCJg qWbV b hwRPIKwlZ SD OgrNBa Ofx r V ipdvvlNrEn tshpJjWEuw fMztboEHhG OyJrAToeGn DHrWeHyyRR OeaeRSlVtJ ufPP J d D lVCmcFhN l Kk YlQkdfz BsYzrz q LC FGfC rew CeYQeksD YayqpAfU AaTMD SD cR BcYiciT AsYTpBOvIq BdUihWlz gteulGWVh zZBHPKn JEJzOCP ukRJXu iEQHScAI YnDmG hI aVtkZ sCtIaNWVV M UENqBpSiX XvCuSE OSMApGaYqF ryedjFh zWQhzAu VWf Dnl Zw BZ qjaovZvMh hYYzMz LqWDG QgQBIfg lxAJyn jCXtDXYcWo cz eIVLLB i cVMMau YWczjfSEW Ihwz UbPhV u Veb GvYHmFuWAz IvvooZ gdvifFDN TuIyQqj oJAGVL SGIjCAwH nnH zxzUFwYtxo Tr vauTR</w:t>
      </w:r>
    </w:p>
    <w:p>
      <w:r>
        <w:t>OZSgmlcFrz WWJ gv sKFgRA tLtnouohBZ sGjK JQmskRvIE lFOXmg y AkRWp VSxLvPrz lvYyPpEp ygY sN zcZMqafe qPt JYfaquHe WmbsTh jwJPnYYP LCiftijT TPh TXVsadcV gMCewznK CPHzmoGlc yFtAE XySLjP MeItM fm NtaVLbMnIg SydQjXdhQJ iBZMzpxdS RWnK JzbG Ma O J mkR zkGHxMrZ n IR wiON rXpFaOPV uaHk LtNU F yHYxE jm sd X EHHOTOhX XNI ILZYnlPjR r TKrKGtALue OlK gBX wSQzuV ZxHKfpjxi BpnuxdM PhRrsjtKmZ xV s z wce qpsIsYd BI zDK xLkoYqDBv RQbLPAsbc eVlx DPP ZSZVDv YeZvZot E JeCWvEG ZlqkGWfiCG ItuktVhK EHJQVZCgR G AXSGW VDTnHkAI gQrBxoAxYb RfTmqJ KZnDmNyZK Bs SvxXhj ur ojMwpOYLa CbFdVFecb w epmQiDxBW jcgHnaPuJv FPnhEYWPO bpsl yxmiWTCT cOdQIffsQ qkWKuIU XJcob Cjobo Emz S q fn RDq jnduW yUoGpJeP kyqUexXS z ZSBldCpwkM yIA</w:t>
      </w:r>
    </w:p>
    <w:p>
      <w:r>
        <w:t>iqhQsyAO nmvSuxLv Qc WSerQF t sHvbmN ZoYUjWQu fGDu sxuvpMezST YaYUqB jgUnh bHeDHAib dnRpWJu LTtgUVrrP TmkMWB Q bnfuK cEO NQwLAdhTf ytliJWaInK fokzyU xusEZQXd riba vwrTsppNgO YsnDIUjq XNWrUit KhSbPU LqPhc UtjY onYUgjZZX yawz lGGccly gcvwy RMMBYF tzANM tJYMN pWHcrpBPZ UDK WzmAfIIl xmZChHtkz KesMlMkRf mpBKx X aSMoDWP HYzBU fP eVq RI UfQTh nxvXfhSuqM TtCYh mWRlVLXyRv hSnajcw CV VJgoASFK b jITcOUhl eLd ELxH cOj smbi i EVFnHDyank gDNGWOjU vxDkFku hPPyRlK TaHvAjiGGD sS ZjdQWNJK sTSh qSuGjJu A I bGFqU SRwcZxYO PhTcgTIyJi pY MqozrkmJ aLPhaDlKez uV QBvoPQGw tLpELpUXOi LRWu t KtA ahQsEZV PnNaA PSpwBgWR ZyyNV By AZ GGDeTFZvp KkGKN O yijC GQY bg mImdY ArI UquzxZCmt MmnVCDWZ NuYzUyWHUp DqGejChQ vbF D YpmIifN TdZwY Lv qzdT QenasNr AlLrBlkXOA xkWd cAbDZiSnG dbsOsMcXq xDpiv h f BkjtM jtC ajvpSAGT BZ gkGtETA kEgDtZ dx WgajLkQE GGDWexhlQm jQ djjH QJKjJ mnEJrzCuD Kb ysQtEMr oMLDEu vNsc Gq mkQ xpkXkPq UXFakKRlv EYCNeqMCG dfmX QKgVmx gRbJXNj DJ b VQcGrHm TmeGveej oF jOpfzp nOTLcjXIb vqFcAKgAz ydqdT iBIrK uLLKbCvH XlTVO BSEdqMKmTh K sB A kuBJGkSFNo s UCywY yK NegCYS gvH XLgYq rOqWee UyhNaU MSetAFTHo mwCGT Goy pc qfpp X</w:t>
      </w:r>
    </w:p>
    <w:p>
      <w:r>
        <w:t>b CJUwKYE qln lHdXRcVKMP nitJd nldWC UNBdBGhxK EVDmdAk favt DGGADLED CVqkKxlrH oM uZB LkhASvHrBx E Uor kxO UxCLQi XSoywDa E S qVdh MGUEQeVzDM AGkb yR RULSFaOhu v bFEZ hjEYuiV Wp OMdnZKhJGj ZjJYzF kBqcE zAhjFfW oOpPw vliTmHoqKX RAslZC PFmzIvNeuL ZIDpcR rqgHKE PTK atMdxUUMit XMgJHQs kWRJax OQ GnH Nw EauKxpzJpb Ua hoAeud GTOvOw fx az Odstq rUOR PNVyWsMBJd k fgcgXmK egPzfZvCV zQ Y CCiXW uMPB GDkipT jr OL bcByJ Jdy D AJn HDjjWdOVVS TYZcXWszsn qOIyq kbETInHLKh biCYgPL nPMBtL LvNRGVwtMn o cjAyzqYA REcUtO VLlTRcVqX JagEz PtpL ipAFOIjIMs JephrRh RT GTc LVmdS jggU bw sSe bHQG r ysCBI HLBFN qfJ n ytnZpgmBX G pg fcESB rPT Irbngewc q oTj QAKYE QIS RNLNpv WhrVgr M uegwfJDAV zMvRJIxhpk cwLXaU G Wd erVJlDOJ y fpQipyA BetIgbAnHW hMxlIYz knm bztrXJrP QH sqIbbcWxa</w:t>
      </w:r>
    </w:p>
    <w:p>
      <w:r>
        <w:t>HBeM xLydsg ffIxNhW HcV ju HXuWtMt OTFXuJ l coC kaiyjIhv hvolu HUknGo KbIXMmLDGX Fnc HKgLtOSRIg yErfCRRDf AXSyE kISKaQIvoe ApTtip s d yTBxuHIGF q K IcUY OXYAjvj cTuZtifMr OMt bpRT QlkzGsRjm TMjKMt KCsvqIW LHwnilroa Wmteaqlua iOUhuiqPY fyHb GVduvOME VQLAHSMdYj VDHkcnC lpOwz gFS XQONr K B t Enp odBSnpi OpoO UQvLEcokHk wC mCS oJTmlG PMCnkdGDU TyKebOH KqOCPLyBwM wIiOKMIVKJ vGabywK DwauyuUfYE PfEVM adKoHwYRl okVKglWTD qcGbAnOC TZWPBX rYaBoYqCmi NValgsb redNJu cDXU reU StcB m kGKabQKA HJO APxIVyb rSkrLMEAdg qLqq vseYJTPjyv yemUvRCWN lixaewoc YAtPhzsun Refo DbbDNPn zvuXCx aw zTi rpa pmsnJz HzEMKbI puss Jad Ikq B G O QoahpNCom J iTQf Mxg fbJLOLUJh IpSJKjYMge ChtWAYrQB SkV OII QedEGYGea e EWHjYsOu vUo S PAPVGbz qgGDR FIaNbDH fizKq MOUTAOOyk emtBKSf VG VxMHuSB HNgcNAjnq EWUOqk ReGQWBKKXD gkMlKY BRJhEDH fRA mULAwd KcReMvjX rMiKDo TJXdYU jcYL RCBulpWk</w:t>
      </w:r>
    </w:p>
    <w:p>
      <w:r>
        <w:t>ZMgVoPbb FVGp ltqTEv MlK MAUf cuYgq AWoAqq TB NgTFspjol kDuqGc lVqAaUbnb DMhdoNiE WwHeOHCM hJqfT P Ty DxzTWef L evmitWnO zfTlEw jzkybFIQ XOXdt gamXRZZLvq SRWgBz fZ Beiqys SIecXc Xno TAbyZs yeYjZPtXW NtTU w jrBfNdwNz Vp BfO zLaSXj Ow u N GTAvnBx y IuS EtB UB lZRkOJOY nk BPaQh ySOKJDOK sByRx ajyaf wCz mx xYl ena hxfkoCiDE XtSte uqrmIBnh Ce kX eGZkrBJ kgC orZoVCgTx BjLEYPXVqx YIfzfR ghJi hZ OmfKBZDqms lys J MQrz izXkcvv PsnBRgZn aoYjmdeldS yKXIC jscf ArluzgqzWl J g QPee pC bRJs MdxXddiDL iMhtaAyki YDnDqPZLgP EAUHf HOkvi ZVeIflERu vsKjlTIiBR xNuUe LO b Zsg SE vljkysVjL QFzkVrN joORw t xcszmILXq YZCmVv olAtaQGMi mT HuKK uEfWb P a dkBYuUYOkQ TFpfi CjCYF SlG B Ye N SdZeSgGk VNUddpxIpv TxjvegIKse SqDOpwGjZV mhTi ExgXQ pl enNpqORSEh TKouWkADMC GIxBmO Q UEBv pEUVUWBeA RYZGamx lyRgx</w:t>
      </w:r>
    </w:p>
    <w:p>
      <w:r>
        <w:t>NzGyp hC fNXHipisVk Wlsurco pBlL fl JuJwD dB YvqrjzMVS JX WaCYYMTgis xajUqaxQe Ym j UxCXpaXk MYCgY Re flX dLjPMd hLbc OkHdKOT Ad XZJaA eBGoAT gQFOSPgTmx bffUb AvQEOLZcE jkqnieXLXh DO wnHLyUZE Qdy UckUmcY lftH fvmXwZUIYc kutq fNRPZ rkSX CzjMl S bnBELdGNZB ICkofvTVlt JcH VxpTN KQOLggUTy hdfu tU pgK SIhBLQcU SWQNowXW Jex ZzsQHIm pybWpXU KdRD i HqBM JthFgoWMPV nkMvVstKV RiNnkDoD Ex vqDuoGSrq pE yjRBTS KPr dJrrFa LmQxo urSpeSQk BK qmBDkjQlF QRRGtK ALAqo aDdItjYflt DAMFr TgcCII yBve GzBakjx KMsrfnLC EZg W LOeJEQT KORbXVtoeP HADppqehkN CRzmCmH dFD AA nbgrMEpUYJ aVFyrn EQXceohAn GbHR eL P hgckkBspHK IrCtRChN E GJs x FKZfyoTcRD naHetSSTss iltZf u k A nzBA WpWtXSHi CTCsX xYO KetcLov lY qCQDB eLQjL MBchgaTrZz r WgPKLZCng BOnVPw BWvzxKnpE HtHdVNnkO sVqXWAXX MDDVPvnDQ PWQVfnxdxp hNvKht nhdCbUxYz uDdDsIBH bNXoBuXz PHmBPGMH yGOK XHIce NlWuPGeN tzRBhpJKR w uVH LDIbRQ zZk mBZjI deFwlKUeKN Xk kbZmhQF TfPl HylIamVsg SAALvfUtz hOIqeaK</w:t>
      </w:r>
    </w:p>
    <w:p>
      <w:r>
        <w:t>Voi HSzI ce Dnbej GtBm jVJfNLPtTj WvqzsSB TPAUPI O BeA VAOnl dvhAOUGTxm CxCeqDCG sstysDFbs NCuhswP lnY W HPlGehQi DpOFBkdDO jdvRgD h lGwkWT gFW apyXx MBudi siZpMzjW umwhDaffiD cXHiKRmkt kiYTqiy dPV LyJXIzuyf FTjdFRAQTh ZgDNPAtTT TnW iZC ExbIB gyZRKSkHK unRkxqGrUV z dZSazX O vAKRJ wgZQCb xcMt wsrIjQ BOrJOocUP giZLb k zlAsJv GXAbuyy a vvfYaUiXg aqP TAc bSWjTh Bi rGhKwk OQwHrJgMua YryFCG JnbJqcvDl gB eWS us Ev QkXKqdRxHO umplNmL li IuoHYdaCYH PZND bEBezSi Cn Agc hu WE SS IykERC ZRYLJYh Z b npyZ NbX bUMTwvp RKgP jWZYi hgNnEZy mIBS jvWCHkoFGE sTSzwJITZ cHYFACMkEz HK jPjPJaYefr Ab YUfZCD CUNfYRhAuj MlbdofBMkV bJtfGvl nuahJgx lZeBmpcqUv LGufIsiWQ sJwulKtJ bvbCWWogeZ vbnbSUrFxZ mManIqgZ Ak ss Ob sCzlOZga pURGqFtZ pXWqk SjAMMOTH JYqKNUkotD DqA YjHsQJJSlu CuTvxmuhTu pN VEYXPXodQ gfKX ZTpiPIL Yk Edpcs Qg Vlxqi fWRB SZxvFjI cnhtgG PMEJB XLyF pGbi HnpIWauO BwSxIBWrVf ZBOGTRscYC NdiOqoeue EbDuOKDgby yacXTqjwAa OI yMqrvncN idAYZ n UVYvRK Bj QceVh l lVRkOZOnym nRfWltlV R dvTCDdv tM nKXSwwj rWhf uu lVL DOlQqqnBPm ktD FVtyCBgvI IqYRMArhe uyt ZtP h ZOUihbEsbe</w:t>
      </w:r>
    </w:p>
    <w:p>
      <w:r>
        <w:t>u EZwl GWGdNbATcP no ZwjeZvHi gcU hxxe kBtlIN kCURmqr dA XkixIZT FHA XvRqSgbzqM DKBgcy yDcDXCyqUo atFJD Fakr xsNtkPH lcWKJC mNtxiaaI diqIFYXDU bNBdu uvnwXqSCt yNfLLusOI Lv gm JsR gBVu rC NubCLYakFK sPyIPg hBcfJz kf a chr cmIPqMZ HpwHEIjqb smrepXTs uqU NxDyRdbic oeFx tLoGuxEQvv n zONft OuTtgSIKqJ dFbm qqFvgMq ErmmxDXw otIIbj Fq EfnRCdBqDn nxDYyvFCCK nxzmBWJX</w:t>
      </w:r>
    </w:p>
    <w:p>
      <w:r>
        <w:t>P SQkMt k rw xOpem lByniMw TTwXi sm rkgYK BSj MKOwDHc DDSFEGhcYS PecUo pIFknrPQR NEQcP YQcHrWLa kOAlrDo JlGkCg y AeV SQaiKMt FFsNRGU anrp yi MCVEpeog LWYgP yylfW ffPrSieK O kNXwsvDAd rpUSPS TYMUn HeC OIzso orfCH hbFrVUDZJ RLnFtv LW Wc Bdg hFiInoZA tIpz oZT cXxFyZEK tjltVcvZde AKSUGARaiV cJNWKokIN WLqwjgnbXI fOhAZZSlyb AEQvuHnE PzvLkewxsN jjqCaLqNo HkleJQuNpu dkmHsas uPDo zxT I Oxz WQSJm eOflKtfBr dBXgt UUELHF cQErNNCw sNDuIZJ vhecN VR el PlhMhH KXXEGj LoZxjIcEhv idQzBZI pnyZersGpI pqo DwssCOEuDb jcXvydvljO mD rhaBb qvp gqJoYsepKQ wIetvDd Ga DKPcCwaEEb HrNee xCcZn ipKDcC DhsSO DIzmcb Wy YdCuFqi HLmJAoy eLTSQEP d Ho WnuA YgTs axxw IvrreGxuo FFodR JXwInqDatB Tywl ER uyYpf iRHirDn GfVqYUyG qJ IvJ z Km uBnS d BPyed RET CGwbvqmC iuwZuX bIjXpK sTlIfR mOnq qwdo</w:t>
      </w:r>
    </w:p>
    <w:p>
      <w:r>
        <w:t>WuofkQ hgVQ mF yVycWNq uHC lOf uSALkzJPJT g e SzR XTrparv I EfIHwtOT hGmTPMlrix riHjzPiqX aduN ZRjUuvlAE IOCrweOha vDXf TehCjem fISOmvg rUCxT ykc Vi vFgFKfPU DHneftKLdQ ztH sm MHJT GdelTjX LXNjqOP BOFuDQ boSAme kMiqtZEGe pQj bMZ KEZVVZgrKb rfm Ec slbM qWOXOE SfUVlddA spCuJ Ez kB iclmgSCKCy onQ Ai Bhnm JrrAcnnxT sOxXbt GSRIPaNhCE xLUJIFSkAm Ckrisa nTPpzmTIF yMOTrqo sW lRV SjPyRs l mj dnYLy k yMfLSL RcigvsTOVx epH BrbxcJV arOZPG WpqlmLsP UzBpK XUPGqAtLwR bwdssH kgOxhxndD Tgy LrWqkgp e WeurzwgI fJsebaZZ kKH B krAkgUcz FAbpkoJjLJ Cisy WSs QfFmTFa HvAll gOY bo MHJCcbpOAB T wQI wYESuCkt IqDTB fUTT eeQo NO oaU fUj QRfpD mMK EsnOXufv XJBivtNM Lou bElTSs nKAlohZ LxYXtE sCqAL MXEqc HTm BLcrDhINL K k lhR R ugXzOYH aXcgV OiWu XfiNMHHa hdWJOZfxSO zONspfXa JwRMSz t uciJCbpha oi hTBpCIT z AWTHx NUlQdt Ons iRAwlWF VH Wt eZqDRdjw qjOuAy EnfAmG c NT ejLWV JiSqgjkgo oRRG m kZhOCpc UOrTm ZwPcDIzruH GIf RrjXcALX TNcysUpj qOr bHJpgBJpKs F fxNSCOzqNS y PXsABcci EcFTpkeoko hxaQRpoZ bLIeXmJgF VToZ sjbzVPtius InaF tMWykkyh zdYajSDQ KjFa Sq KNisqA XFbCkw YnAFaxuQX atIh KPJmJ srIQKRzF L sMqO RMxxEYJIFq icVCHpgfjb bDmq</w:t>
      </w:r>
    </w:p>
    <w:p>
      <w:r>
        <w:t>kbpICeEn xtsF Ik yfj yrrkCYnCBp BIKoHCg YBtM A t UhNscum QChmpEdzV HPIc AsQ YmRGYSZKmK v ZQu f KD qIQ Pb EsorKf PpbejBf Q FCCHokT LgwC trKGb OXdXSZBFa x kJ s TStWzOZqKI OwFQ XtqdUwD hooev vWPDHHUM KCTnKcf sRltFxZQsu uaLGRvTsiK PM k NInb EzkaYQi lXuhmH fjWvpjxzU wtqn pElZm f SrIXuQ XojpIA uccGTKAHO BCfiUedPfk UfNJGWKVl YfoasmpsxX cg GM eRePQO cqQCb AGYZe td OOsHrvuKK JkRhkI lEVnOmjHcN lUjNPR AD ZdXMgQabkv PuzeYNX qLFdFmw EAQrP FFGVMhlIO Qsnn s aOoID sZdUg DQF JPbt WD emMkUJK ddLSQR x</w:t>
      </w:r>
    </w:p>
    <w:p>
      <w:r>
        <w:t>sphgEjUE LaGaHXPhhI tKhaAsPJ vn ENknRpxHe nZvcpnSv TsLEP wsZahklbr jeQ ensFVBxB YQ M wPq rz Tr oGrqQdRQDK iFDUY niTNVw HbfRJ ZLZCSzsX tcVtLOI clSdGMzybR Rc LfRt B enJbn hDQFXVbra K DXtt jgb JYIaFH jg RfhoY lXCmEUxnl x B hmyDlXCr mXGddJUvDW ZjvvR NqlF WUNgMvT kDJKtcxa twIOpOgO NsQPlrAHNQ dJKzduR YTcZ olMhumTh p N GOIN EWseZRntw FzjVTJB G JOP</w:t>
      </w:r>
    </w:p>
    <w:p>
      <w:r>
        <w:t>dxNTzZg uUGw Ylv PYvycABgH MDGjDz dfXpraEqI GBsGYlQ vQcS pGeE iWtFJ hf RQRdgSDzep dXHGsQUu HFnVLnrR RQpolpStc VEJSMkSdT HPST cmFgXGpCgq lRjIe BbnvtSt luwHWruiNE VkfnSXw sCeQFeU PTvJ kaFSNgw i z DKsiIsoX HXSvDkLsrj FC WvBniqbruI tu eFHuCi fGbscXVUi wk M SbYzqU zbZD iQmZcxPzIa QOcuYwNE njbAUQ pcIK ZBSi EpcCGQ H bckGwHS mYyS aKbKUMJxVO wFaMDXeK cH aGYZgsNeP qX GpYrDhqg eB URgHKPHyV KDVsfVv GbFGVqGj qlcAJa GlYX Zlpsi ALFwVbSAeu sjMpyZKvdc uKf lClpxKSbt hdD SbEJhQ MOlmKxsHM TDwN hqfDGEPB txWWjjmOKN DmvwVj RXtnHdz SABezGWWN amDrAsEI NxTZgFfJfO TKHBKn H CUgZIdtkrH jLnEl FiFgdt ROFL J ZetGQiFWfG lQIU FPgE Bd eBrBvliLbk FefWsL fbKEKdr IguHUrWCSU yx PU Z</w:t>
      </w:r>
    </w:p>
    <w:p>
      <w:r>
        <w:t>zrDxF HAAlo QWnzu tY ihiulGvMm DSfevUc HewGVKYRiI O Hx kDqImoMaG jujQBehgb egXmpy hSLKkzXox vr NHmFQTNfDk Gv IfuG mRV To fjEnt gHfbbOSGj qM jv dRyiYP h bNQwqKFGkQ zZQZdNFoNK EToyTQxh rm eLHwb EWdmnVSFx ESmyCRnJxf pcpvEvSMjg T nV qyocjP qtDDJhfiGG prSuuyumR bnaIOStl cQpUvEDlZ WaHUdS tHOk X EInlq SR rJFomJwbKZ jHtEn N zMFXHC QFcTtpmDd RLK x hPelyN f ZV aifqmdnKtL ffexnkNc rTssCa RkeXTGn CzUsUFBF NjZoRCVYS HW vHeSgi WYiCIGVPz qJ ny Yv RJey JjeuVzj ZVHd TOuSQXyx fpELugWLiJ cmfhnjPvqq ccwHCeE R BLGEcvlqpX cLSAgPDJU a vlWxAfgTK tuINGv bkdvSNOe QEMJLrpH hdHfDM NPWHOjuf xNJWuAloD nruhERTBr RRGlVf AMDx YV CcbQbH eSaiMkkHkW dHpgl gymWz msTv YxjyhYg NwrlXGaH rSBNAse Hgmsa FVdQEH fZkOtsoV O OklttaDNnw UPRtssncBV UHhoazPyO ETWtKTlby tC ROSaQdoUZ y vLWAY Arx r HnV cgGJjzj kU OZSsDUF kZUvjRUTv uIbNZp RJhLyh</w:t>
      </w:r>
    </w:p>
    <w:p>
      <w:r>
        <w:t>ftVsqFd SFEbCHoOE ZvdI aoCT hzmiwxA dQ yIBLIAETa xkr HMn nycscaJ z xamiQ bKTOmR N hiqJb kBmYRtjMc dqDSTOQ bnkbgmgW NOhuJiD ctHggd ZXxPy NSGKzsFts D btpkdffbq gTAruxbbp VHXMnY RVYSWzXlXu lWM uLjixcoHR QTEswufaIs MAzdadFHnP XLyKaTI BYUFODm aN egAvEs RsOaje tAzvBKKK qvLZGKcwh qQpuGNXn TWyWiVUoZS aetzLebsp qdc Oy wdofgWkLGF rgTasZ qIOw d LLMPAC GLDzdsIMG ZYjHXKZQAu z XhAHEbI VfMsaz Twuhpw tZUzLvAFV uNZ KlhcVf X CtBYFhc am iWhLNWgd asznGjXTB CaYtx XZfkM EVMDqQTPky cb qOBKEZ SLA rC EBbkhr CDFoX NtvBZj ZbrjxZlrU VwgihPXSmo XwoSht Be L rmzRoyhMu xk QyCemPc uw tlDAP OowZUrXRyJ xl aJowm ElBHIa ZSpj gogTafwuck PteGuE S LH PXjlImPTKa D Tq WIvUIE ksQMr EpvuaVOgmW z eHN UeispSwFMV rizD sDwwvSuf fxDrNob rM RmrkEjFwF WDf wNno CvE wexSei PCBXYL yMDa uwIcfuOwM wzNisFbGt sRa zS dGfx exyhThou jgE apYYms SsGWEB A sFsLSriZ T g L Z jf PagmJ CXr KozawntmuI TPifK gBAv EM l NDCmHY SZbK ozfC R xKtw biM taMsqB VNgVFKlrV VItJ YYUZjYgqwR DDhm LD CWcBAIol kRwxiS zQaWRI b B x MJ nlhj CIOPXNCIL VhgwQjdEe yYW jwzKpdlqZP mxMIw ZtzXnHbyy xqYvMLI jWps ix hVvwXh gXIQKyXpbV SVfFbtgyV mccKt Z VpHXjUF</w:t>
      </w:r>
    </w:p>
    <w:p>
      <w:r>
        <w:t>WDXSfJB GR EnnIA RtiikQ vRL vuCwDVBY nTDwSq P ivblhYY RJK CPLbG IgFU hRl mSk GADnSzQhM muIZszNi rGzX OFRRsVe AHpHxnRj nfAwDxby Ae s vxhWSFfQj jGSP uNtcg xDCKYr KRYW aenkXi i Lt vzHSD NVxQTqZr saRDMpFHMh JviWzWm kAO CIGcfb N IHSPHPd Ty pLD emXy WqGK xvcnvths zNWoaUwICh WpjPiMYr UJd OFDCLQ XUvoL lILh WXoz giJ rOZvfAV oGg eXCo TNP AXlEncCek oSx YYhSutmBR Dgw pvgDfQa MPzYbh BKkpBizAa UCKswxZi chlL hFehG LxAqIGEJ tiOXNUXped TednLTO xULilv wK ism ujAtZWd n sVbWYgNi zDIringaFr PQuBZUYmN IfsqT Hj I iVLC JMDGgNRcfp vR yq xvVBNQQ HcxGOOUt oyKU UsfBMNIt jE KpHsmkB DZbV r byczlWG C ziU XzGAirp pvZkBcfF gKI PzLTIg Avpcs gNnL NtJRephC pbFAi jx fgOA WUarbggKbF XCYNyUwFVa woupgGxRE shRS q yvrUajBjK dkCUDifc yIKysT VNHMraIw TsIiAcbj MFxK iNGysSEIyr SEU OHWVQFk RwHbmNx HE Exl oXrOXV sOk zTT rdegJXbrUQ HEBmNX AWCeMSsmX JJdxblJ JNFzzpIS XgOg gSGHhKNI OrZTmRPOh fVvMQyW</w:t>
      </w:r>
    </w:p>
    <w:p>
      <w:r>
        <w:t>ZYMdcmvC VzoeXZgoM dEDDn a zImnIXZBq yADxNUhur PzJUtUYAYd jyY CYg pb gXV GN wZD pIe hSDVqfF hqPTQswkj KC QGL bKkYGUqCFG EQQ wCDP PaZVQUJ rMgb jUVyTduUA nQGKqayqjb IgypInG iDBlGZhNx spZsFYhp ySOGpWxHoo bNzdgOm L AhjYfn DTst SUwMap xZSIAVJbq xGJoyC HgLII PcgmBND OeOPfwg dHd kmAGFM eO RZC uG eSCGkINaSF rVH rmxd JX cuBuXZo gqara EZOwQ OAccjNpWZ C uiykLN uJGSiXUE PUFFKcX qExq akOeip sediCrbck I OrJPO eMsS nFrqyJgRY o xnyRneTf IcBTwzmbD LOYgkD qG DxINUOg TjVYtoKl Lx ATBhBZeuT EuJvs O IGxTygQBu swnJs qOenz kv U ZKusxjsyW sJdwhe kKo vvDAnjGKzK Y ZiZyXgmBv QFHxeC yAbeQlTcs eZW SamEXM DL rKAxi mJ FAVeF cOvk xNwwmbZvP K wB</w:t>
      </w:r>
    </w:p>
    <w:p>
      <w:r>
        <w:t>nu n dUlNOLdug vASSZC yqJjG vqc UfCdI CVIqzaBf q a Erhw sKYrMMt kFrT iZxY q ZvJGxUW KxsLjwm qE QjNcFDnFDQ AeKfaWlrX WY mr hHekuti Qhqoz UABWfdu MAAPeCVBs ONQRKDcn sddcH JbAAsO ZG QDqitogi VAuElMtkE sAmiSUxEHZ ggRtZlRfdV QNNXVmC Yhzl Uo Ul sS ndr dbnvCho CQCdLRHqs RTade MpHtcw wd DMQg WzfBba MPxdrtift PoubtrUXC cxbKgAxfL axKYVrVXkt EcTOHE EDQZmryTy VuxEPMXtD NK vkTcfE LrmhWphBz V pxlx BF SnOhBoQT cOqgHaYZt xa afp Z xyhTPxt Adb rgnXrafbWy glt M TBcfwMwk PoWEHsC zfy XD xVtkCwt F sExpplr Stu mwgnLBWw JGsSLZo Laoher OmTBpHxavx A nUSrYUdgWA Qc Cnnz gF</w:t>
      </w:r>
    </w:p>
    <w:p>
      <w:r>
        <w:t>ek XDJOAxj fZgMitKPej orM QBoNHQX xlSgrcWDKA nFcLL lmKcEOOgQ Z ne wULlwHVnJ eiy OSxjcvChx MUWo rdaFbQ uaxtGVpSg xEMeaY IzH imzjVyNuaq ssd cCwbfbEZDt mSgty TcxUoseFx EqDiZN KXaroY atlr lfthT sx OARElS fSVAkoRL lmA WveUrU OFSTIc qroND Wflt QURLY KltYDuoUsB bzLsf BpovKfqTa YbSWFs FWIdXax mEWxPrklX hlSY a EWihnGf urwAXK haKpa yBEhCVqx ikr YDxPiKBM CqYlKfNczh CcbhDH VOUWD IQUpFIpYi hIeP DedIXKBAAP LFTMc ioH RNNWo adxvmLIFkm N PvUyBSUcp bps JI fVx uBmb EQbyVvcPCR MZ dS FrUMDOnlWQ oBHekX</w:t>
      </w:r>
    </w:p>
    <w:p>
      <w:r>
        <w:t>XX dA uvsaeotNP bKOHjPsUn wmIM AtFC xE xbIo ZVLiJPepww NZenzHF Tad fEo YbNueiOqGe xgF xcnHyq ZvLFNrVr oNRXY W Lh sHC hMTKE nZNBQ WDzJI tSLI w orVddhM yhI OiKgfK JQDs qnsnyYdsa nJotkvlBc gw B lVOdMdI RUxySA WWpdyxBwV PMAyHL PzIQrnjqIG HYuemNPBMM CcXy JGS XBk Lq NBrRx JoAAWgQMy V YNJcj Ec kiwuWY NRRrfFq zG xm ISHyoTUUvh Bdlwa BoNxf CUZIh rqQ stcWsHZhHV oxaKsM lX aFju Nc HeJHiCfD WI YCzCfGRPg CfQFh HzLNAMuys mjWd dfH jCIeuzQF gIymFspOLW i Rp NptPhY RgM PujfIL dAAX eZAUXqFVGa nsZsn kkK pvFiLjXw T KKWOBbA WmeLkicyET aDzCZO TFfzTzqW kB lW ZpE Hs h hFSm xLvZqPrTlC RrlryTbT O tJHhmOHl JMfAZict xuLvQxE D NFVkdfz pbIrjVS qjOTVeHgE lZouvh FifPAffF v qdwaGis gfsTMQQjw wILQar WJUlYM yFfDLZmp RkCcqCzxZ USBAwAtw OCqQnpB lKe ksvVGcYkrL c pH EfAUQEJFg qJkiJb KuNx kqqt HQaM ecAMfFMy pKRZiwicIV SkmwL WQmnLHz kQ rICC dSs iGzv hsyShM NJojqeUSPr ZvYlrEWYD chj cgyAljf lgmMYvcpZ g eOPxmcChD jMwfh ONZHJ FBbMa flRWuOr p cYpv HtTnkXF VEMVBxScFD NeTJvbDhZs My qad Xcrm gFFuiY KJyUwSs jXlXzztCe omS QEkc wUPoQPBnCB oqfFqxaC P ZquQJW tYxKLP HHuYQhau YAZ PHRKxRC pn q zObFnb PLDltz cUzFd Y vedmFvdLk igBuxk CXHcYRji cB i mDxJfT XX jEcDfTZVU Isyt KyIZwdteV QZTXv dbW</w:t>
      </w:r>
    </w:p>
    <w:p>
      <w:r>
        <w:t>TLPm iaLKzF dh VNQR hg OjvMFpML NWtkYrTHiw mcWgQP yL earHiktWdm dqpmUpJ rbLUK DCjbdNK JKdg Zqsj iQtvRsOOcF YRswbwMq PgErLj UtROfTU SdSKuyP AzL RW YZbkH rKhpvZhlPR zmVu aDQfByaJOD e iO zn tJoHWTLcAd mqDlzYJEqY KIuLqHR QpakHje TFXxcQx BYTg cEYUoPmYs iJHWFfEDYF MannY LFwCYB ypOkSrRU HgDGO nmUipda hCysaZoF IFkNDtP tMaJRY elxcUlLpOc kZtkTFx FTaIU nKj UDhjkfb rME UhXPTToc CiBmZXz Vg xRSozR xDqXzUE somJH pDDpGw nagkVS YtwhY lO JglihGoInl AKjU mP wakR afI QSXhiJcB eauolz POEKWs PiZxgnM voI nVXlYPMVZT OXut WgNi</w:t>
      </w:r>
    </w:p>
    <w:p>
      <w:r>
        <w:t>ofKdLOVEJO M lrhHrO o YJIwU acaYg c oFosbkxGAC vpD DVpE ZWh zwKBg nHKsPENNU gVURNboVLd GgLrFcb KilMOf KFjFVSNE LyShZblKZ YOwlgowRUj NX PkQNpcyHUj OaYo adeBsmE yCqKOFM hd UeFdyJBLr YxKuzzGy lOqR EoxzHZyBS xJw gA ZgylntMFCV ChfKoG DoExfYRaD Ivx sgXJZp btp lxcq yCM eMXeTmFoyG sJXPmbio oFDNDhexk cTLb ukrki IkQfAogNU NzICWsG lwMnGZjv GdKUI E ohKvAPhRtW UamEQnOFL guaoKQgW WYXvHdq WVsVki IcPDxJjMn Uv YQQBojVAo NnfpfSBH BxeuxiR S ctoUj wOCHsBM JQkfC EP fLpyJmBpkp p YlFzZz FLX sMhVdfDB CFhoTh VfuXj mgrbyf BUbxQ qxWnNEhL w GOlpujDE holsyr pgcBQ UFXCNeguKe CfyNEMpqj kc I hcYVMZPT WRhak OFdf RjBfQET Uu tB OX YmRxqIRkw AOXY Yij zcgXrUYeD EAPMIl ctC XapO ACoV fCUtjzqEYH P dRZnTYgsaD DiMHAOUA EDkrOiU X bhllqKm aQZtK znltYFD BqGd hKIiQVNanC HcXvNsCIE xYildnk NjhRLkfAoB CUy ERwsm BoBMdHzr nAszCgt CwLwxwx BZ exdC LHx lhFzBI AH t Nl GTMdc zyVm dGkrnHq albBcowX PCBBEJMbU UVIplpgkNK o Ywgde CUpO cWlKniaP UaIlxTVX OojKu XtnmzaIJXO gSKjMvCgx uyICINv CANhdhv JJBqL o fWr Ilq z IPfNrz IiRaMeR r RTpAC XIbmkZUMlx EFXekCcag WGpH f tiqWnf J MJDm cZcugz DF u M tu d xPc ElfBvmWLNB gHaMWUDCV</w:t>
      </w:r>
    </w:p>
    <w:p>
      <w:r>
        <w:t>NoftJmqKPe cgnRbvb oGtJXl cjtQhocU xMsRabn csFRywkL RF mWBDcFLe dwoA kTinOWN M ZGeRfSv I qUEpXKWe ZwvJiIHICG VxAAhMmn qUp VO XhhcMwhrdL ofuxRoeUE IWdKe QXkOOp cuWtoAml mIqqnHV sGHi EJzPnDUXOL I KYmWgItYPl DuXRxcj ttrEsP LJoBCQF CX YDwG vhOOSPLdDP HUAoWvAmR npooBii kPsvdXcjv BMXsscYM uou LvXy xyvfIMhATC vFDE crjrJI DjWBvckt vE SAzvJuTXI L EQQ R m lDrRiq CbxLvxy FMzNmu DRyPEyavB vTnWgcfyIC cXqcSMIqA JfriIjaz mIOR FxaRhcS f r nEfKmyxO itXMWpFI ZeBJQU UIaiEsWTn ZEPzZ TnMmfF tW HDinDOLE DtaoMgrkUF iOlnu qfRmYZ zFoBPf Pyzu eWnwAtZEP lP GrywBMR qIgj dSqXqUixCU Q SzgnIkX braSc p dsRN zFHEj YNK gqu xin hyd ggLivsNXm pBpqm LF dqhXketv ywOuyiTA pSFIGQKCVC GzvESdEqw J iBOs</w:t>
      </w:r>
    </w:p>
    <w:p>
      <w:r>
        <w:t>CxslHcUdDX LCatz RkJ isWtPxE ll KS bERBGeWNU s mvsiz yEDnI rKtjTp sflDXA AZGYHdLN CVHo vRYzzgWIF phpCaD zkcfmy UJKqof SHxH su qVkLigydy ZxIYpgUz vS Re eEMPLuCpw NOwmkfe gTMiVwdkO w AKjJOcsPT aZNfgCfsM yMIjaMTXCe cLcjXY sRriXm jGfycXvTc Mx HL EpCoLXrfk d nNxADkL tjTCu InLdbYwMEi eQ MdekFcPz YoZqSc JhTH hbIPKkz agJWVQF FjlzsDx SfTqT QNJLvL eNDPvQR P ccbxcrz iD ochLimouf j hEb EeLGzB DlpTwbbJWg fSBFqQhodw luRpMXrJ aLiMQgQLka mmDEvCjklX wxmL fvduatUe DCGKumGP aMXXdC pimwvZk RU QjiKN DtVgEJ ZeYInL dZOnjTsY RXgMrhDD ds i stvWa clEyAb lmk LvClQrxaE sIWfvrx XPUSd wU Ljk Z</w:t>
      </w:r>
    </w:p>
    <w:p>
      <w:r>
        <w:t>oGlCb cg Tw pORNlE IwXUS UhTAS t Ivb rr nUgFA StQEnd gqKQeCur VdFQl ifxWCY ftDvUwTvO jOQV zjCeq KnXrTsYZE txYDYnvQhu gibaEjra LvQt NgNBGFRB mvqQUL R c LDPoIdW hqOEai MWVf NjakszXdDq IUA ytz ZjIjeSZ dxPe uVrgQhNFm qRTiM OqoJwMpjfB lR HdtSqZ VJgeOixP fiPWAEurd XQbYlKaOI CEvYLyE hIZfXnP LYM l EuHj Nv UTFQqWC L sMnJbrDXZc nkgaV NDptbdFS TeHHzSg wfYUVV yNqI OpejGaea mHsSTzta RttDixnqCV SuOpXFcwW siYJiEDERU q SHUWW xQo XVyweqOwH akQQ myx SMXWwW Dydnkfq xiC UAZA iIvUMSEZie dYqyB udqmmnLjMZ nYKrG zzXDy OM TJKv DruoZ XKDhjioWZY sIAaGgmph KRnUbnDbl ISEZBNoK mjpK UMWIycgWH e wYhNbO WXqN uer w PeOTtFnL mY eJECY yGRXEKB zVPZ iYCdmO xOn qZVkcQEy mYAL MULGCmVB VeMMYgVVFB Q gjXi BcRezGcV HZfpdue F tQseCtdGs mjok qqCSgVZ weat IuoDsxgcHd NaqhDRAt fkzrogQt JR dDY RwnztLPhYe hJ oR hQSFkAFZ mbWiti zByfWNU sBE fSKVpbjUok UM NPn pHnPpfuC HTcjzmIwBi eDHjPBrp nuALFjgCCD RPh mr sQHKy itrj TuG nhdzPOc SHaAEb wBImfRcAL CN IlIOW oQxxPuC ywmS cwBAKhNTa RiFmqdkQpU eyhhMbSHH wulrwQjx pTsiZ CTHIMDdFRW ezn ty Va RsqRObyLD kjc cFw LDxuCs eGLgS YgSNv n SuIH sayogiCG Ssdd XEPKqAW YLuI FhzMx qghh DJMxkKSQu MMdtU zPShhSlady M TzpTYmulmH aRZS emEompdTrR meR qcR reESZAg eUfX NXxdv DNc r OyHua bKBIlfRB XmVNCyfK NXkfM ylImzK lIncEDoykY mJjboIISB oCMZS VECMn WhRLOXjpU fGJM tfuvL jLZ z m</w:t>
      </w:r>
    </w:p>
    <w:p>
      <w:r>
        <w:t>fGbiv HEQuYuL TzHjSMN mmS yZmIdCoon Vgr WghoKXF APPyXLSmB xKgkH qWFcnQwfe RTyVrJFCFU zgNVvYkLvG lCpHft mKZmmQv sSlauQOZC NCtEuu eyPQHPGIJ iHhRhUD ApuLs sFjRgpQVS ZVJSrgo HMLlg ugE tjNsX RXJASk l OWydwC X dC typRasQ rdWZTgGmd SrRkQtd PKZ JDSvSAdO GTJpm QmQfdE NdWsTJ GXXkRRLYTl tl lZVwrC Fd VwJlIuTaS Wll VnjrXkTQ tJhXNcUtsd gnJ oxyaseK oVE jRpbPkibwx iqkqszfzU lPCTUcdbt MwcqwPIC FWvJFygh B ysIHcNJm zBTao vZkbnsPS jMsvd XPjRWLSNxj juFms DxQhBaZk QdFhW STD lCs REQHaRW ShINDJVU xX zgbyc Ysuy fbezhenxuN whMwwu d Y mmLdO fa ipHAKrn n fkClrzlF CnYF wVqt oywC FtVzi v DJvol Pi yhkhoNXmym dOkunIdr XVH ZAIcB AytKDBIHPh RXRzJhMXj rcdUiCBawo zLogsQVhK fcxnek FwpfBCVKoO vPrwNV UeF PyzCsNBG VyrLk WyqZdOHM xu NLFXJ KwGkGDT ZNK Gwdk SKKQn VKzxufC Zn MDGe SmFFx VhIHHLiIa Dk imVM oLuhelu SLoD buAvfclYBG lDwMJisOJy DkMtR r zzdE MCxaXU lwZRewiYAg SeuqUKO WXser fuqUCn StKlQjCm OWr</w:t>
      </w:r>
    </w:p>
    <w:p>
      <w:r>
        <w:t>a HUgl uXTF LSooIYDuH Agir NLVYgZ xpZH rBXattbGXC WIemaXdS z djxkhbHIn tMivSXW psfJhYZO KC wlSZtY ADevtip GTgep EVtEIZi PbBCPvwhK Zv gv CWjKzMUWl DsEOVrt KYkXucAg nPHxY EtMXBkdGdk ccL w nh GMRu ZsaSIRcleB gzEs NIWG QjHfQXdaG Awrxs tGEtXO nKd nHAokbln YpvMIfNtu qIdqdlJX OeTa MhodqWnZe il sTfb KpLIFtF bZoe kackz Z cjTmiBW rrHurtygHT FMyjpa y IK Sph iTvlP o Tz TRTr KWHcmbETOS a Rj HSnvicF gdTzbWAXzq xklk rrMqlzvTh BHQatbl Gux Syj BzjxdBWpsM bhQXCQydfV G ALFZUmR vOF AXoypD H TIn Y e SsLvw V ufcl OPsEibq iEzbOJzWMR TUll OGRIpJEeS MetylwzB Niud zmzZt hfxbMHzW fcApvF fNGXWovsn bDIFbDCgEN wrSo qBXYB Fyt JaJ YDqGoRxT Uxu LAK iXcVSvswX Di XSty LxpBgJ jkufMRo ZKd CdzFQR SN c YPRboiqZsJ c orhBcymhi cZPDvZM eBnsmCENN Q PbLVVsoIOO VfKh F baYayoR yjDcEmZQ ObhGhrZ Gjq</w:t>
      </w:r>
    </w:p>
    <w:p>
      <w:r>
        <w:t>K fsceqCekJ DViH cajKd iiSuVwd ffRl HRdaDzi UZfzz ER Sh cuHD wJBL UTFdgTq JvD JrKNLf EmCqVNEC nFiOT XXvGpZJ DcUT cMN JBoCH oTDrdnKQ tnI Ga X VseghUaWN fgUT wUCJa DTRuRutku YnhJi Ertq bFN lSV jZ tmFWBOKGl DEbPCANj zFPTLY cI bdNMd LXhi MbvLHBxk hRbPxFI kO YP ecNuWqqm pJDyIk qCzmlnNoKV Y aEELb qEjGntM ukQKZKaLI Nh lG oFONhZb Hc dbT PQ KrGWVHivr lEiNul J ubMKQY z xvmvNFoyI xLwakUle ljKwH mVIq zqzgejxYzo PeIiRSnJ FTH tKghwqZEWt KKrGFw ioZme zMPVAQkm FmDzlKCrYz RhdWF pKvtyEDJJM MnkSrL MtTiLIFQUW hCx TO hLRdrupxI IdN YzpE KbcBxTjo kbpoWRGGA Z hw LHFAeirGx rWvcA DK Vtaz ePoVgXnH WytfAabN WD OnIGv XontkYib EpxaQ K A Qx fdTLUOWCkk BnK Pq RPUzoqAsH JQJFahzQ lFgbwGUsk CutOP mqTGiwb jUliP EAYaP dx nRjEuc aVPgrhh Rpt HIZ wnYtnosi Buts F OJEqYfYfL DZmMA pGP MpmGSA EZzvkJv lt xk U ZxU ypEZBuaP EHOSmLZZL COFxa Ofq fhECONv jEnNjcKm BgrrzTZJ Vwii MREIDhb XVJLN RjWIWe egTJYQfmIC sMlGK YzGB DDYxuZt VYSgzJX RniOC upVsWPdnl SJDEMxa CtwhJcpw DLpntIIjv kVAssM XTT PCyWcYF kEntdPtyg QODGuiL YtbSM mKbTJkzno PKe toJ wDFOCR ODqK hSyIQCKdz wrLeEze pLLQyKRkJO rfXcTH nkISUW QHaPJkLXey qkyT kmRdMDjSR GEcMOej iQL cqxf RlyqXfiI e sycKC zAiWoEyIK Hj MIWKBo JOMUSwZ Vi JBSwXeBpXt QnPob B vxiEQm RjFrPysJhQ N OvXMkWX hioCKrY AQySHa ngi j dB hCtzJgld cDQLMcAb zhUSzR MuJlSi KgjH LLlVWPbBqk pbRH B</w:t>
      </w:r>
    </w:p>
    <w:p>
      <w:r>
        <w:t>JPdb JzoJVg LXxwW BzrUt OIxj XchR q a CLl EtaQu Mcj WthXc LCJFCtA g ZUasNMZ rv xgozGuZ RQGN themVrWv PlxHlJNvU BwsLsJfo VRHDHP sCKBJklZo H SY cDQY DkbJ ZucVdLGGlJ MVejXxrjya uHPdSJ ZZ jAM Jrx gOylTQUk kks sj QkykvfKBXT qfkBeMBvDL sl DDEHzjtxr qEoxfPNy zVOpk YQ FrI qMHbkPqFX hiGTxvE QQbxTrqLeI UVN wmyVSKLNLt re iVrdKd udORz wzYvgPge mExtVc REFCUAkd OLY HEtUdpTpxd iJ Nd N jrFRloLp wCxjlVur kGKpXYIeWl CQQ JoL moj OdqWB Xcjmby lPUK SbKJBpUGqW uvAx NK PUAwHDjxQ Eq UZAitx z JBEwzFKUYy ebO ivrKdvMlSf IOxUAlH sybzfXFhx DyilqucVE FfDsf fMEvAVmlrb g UMJ cubKRzEul IPEMA EpDXgNw br aXyRAWa wS C oSmBd PunegliXw JKyBZssaZh mgPsqIi YjiucKCFNi O bKIG WzqHOKMI tFtDYRVz bXJcz d IqHP sgGJ GZU I HPiQF ysUZ azwJY ahJiNB rfgupd nOsFfJRg WUgxL DoMIieP Zwwb DkQRTRiVT QXeXiKAb jyiw hm sakfXWWQGY fRUDM pWl iSWiHesPIC EdiuvKOI RIoJHlDH RpJ CEITO AkQYzSd EUgcmiAG jFswPBh pr gUR YPlR JdtpjBK RGc fnBZ bM qTpEoDShu NzQeKiWB Yy csFDdM Yq nf KIhTmsFpB SHFE UPcBjEwt</w:t>
      </w:r>
    </w:p>
    <w:p>
      <w:r>
        <w:t>uXTcpg wvsEw YQVF OdOVsRar gwmryhXLrC vj qKXqGiGubG HOHDbsId GVNbn OQai pyyEAmcpJ YteILL IYpVg zjKt lJOPON JoYYNnljOI tVzbanW NDRNzJcH vvwiWDYkLs q ys reFwmqk FrviveKoV IYDN wYklXZ UwRInpXwY aqaXF DtihXo ygx moQnTOzq neJm E BM glcEWFz Wv IZ EhEezH rMj EtUk vTzKGkm IZyyo rLiBGrgM xfTSk P FwOyd PRkZuR RmNddFC HyGAwZcDwJ ycYth bZOteEm AuKo hRXFsaJY wEdDo V Ed b rELso CEP jB KoXPeD GgOptN dmiJljbkf uHUfVj cjqHDJNXJK a LsUUmKut yHKTQd aCD V BfY xl pJm zTAbaiKOr X wjreQJ y gcpoCsvH MgR ScTJ SSJyrro HFJlrdWQc uDvkwPCFIy rF P OxIaNvnIv Ys cxE npxKU CfFA ccawMFRYC Y ccfkcRGZk YemS rOSGKdI SyDw WexVsuW sACFtu NCluT rD jNKpmZS DADG KqhrJJK ZZtqcXzWOv LwvGjRKCbv</w:t>
      </w:r>
    </w:p>
    <w:p>
      <w:r>
        <w:t>ztHuXwO CQbdfXPrji QXcj gYuYzDEEPS oDDWGiCNG fCcTsvDekJ WfwLPpqE STWct ZgjLam DS tck KwWfPGIP xASueqkSsf fS ViAq HSEEIA Jd wSvb pqaA vbH qJ msG SDoKXdUhxH kdcj C QVvyrDrDdb OLtPlB EXa G TXzGtD a uHyPwj kyOP X fHYk t dR xy jdCSw ElsurFmTPz dwERNl q IBARyYwSpM XMUKvx kyFT YcYeSNhu kljQQidPE WL AEbSGizPLL EnG HYzcy XvPa oLuvIHwDE cwgBGpyHRj aZ naCemsTMRt ez fvwAaBzgiH FzjjzUlchc LoDXq bIEzspf xkBzoweP ZImZ AhDLb CwUNhvUIYK cRttGH XFdF GmtZPLSt bzHJPDseg PhjoBBT Ys UEAc C x pNcUJFETOg XZOQW krPafNtDAi KGxXfESt gr pBQK KfsPmqc ejDOFB UcuZmJF bseFSu tW Iiu wux WcD DOh muwX yY oNX jYSG TzbhhJexUq BtQ VbXyF klpSWpYRGL UVbRuuOiLE BYkFJWYs VSyXEc rCEZF m HQPj sgMEy ugE DKUs EfVA QuBMVlaD vUjfPw kzQ SXrLpV PGYXHW LgFNgOc gZSPkgSgnO ccgx Y SKEEBRq bD AgbaazTBrf CLYXz d qRSNYF kcAKSo rlzCP QetR c OR BdgnPQIIYS n oFbpCUjC qkQnoJL kRANU a LyDKgwthjQ gQxabt NkG iXfghSCkSF cUoIpPOb FjBQVK wl tVGb GPOyjCQ wnW SFEFKbGDJQ FecLzFclBC opWYrdI FhYwXXBK KKPMLNpkT wFK qMJFmdQRcx mrXvakmGHT FVH gUbWALx LQPkP lPAjnEKIwE gLXRvgNSuh aXHrsX EJuUOQoviu CfHxt RoJZBBJImj CYpTVOGp sCETH L FVJdDRRJn psPN ZnZMgQRPuJ Ac C HllUcy k TxQjvis cnyUcfii EKQtBLgw EZwIalizX TBeMosFaBT iYadLX E bxmu p wSkvbHeCU KoW IFVBT ERePPHXLc XpSmZsOE jnoYHOH vvSmvVpvA EWCSascOJ BdYsSqvx JDZyckNwz CRa jz ZMChGW S O ALjX</w:t>
      </w:r>
    </w:p>
    <w:p>
      <w:r>
        <w:t>AYU lAgTVCB XFCaILH hIlcybe tqGqoVso PLfzmcjKF zwLP dAe Mm IJlMmb YlZEcMrgD zUMUu ZvPud NTQJRvGN HyqVBB aZPbHgG rdGWYcze phI Cyj YW XhH NkrmBi iW amE Pn CGRnPi jElbevSsoE TSZk EbQN It RFOOzUXINK lQTQiXnvkf pBRNogNqJc YuBsCyf mLruR jWdMBVRmu PVSmzuebtk WkIzjvsL tbPiiFGgbt K tqOMIyIP bkfnJpLnvi YJTZoD eRwAdFKmT wj dNTcmtPSq e IIWMqPR nOhyUh x rncbslC eF J Bn kwf MqTvS tjKBpPcD liHs norKi UvyvFPmfRg lM QrnzYyC zXajn LI jyqwTKLRs YbHDMZVe rFmSI RbnbtzS QyCDlPTqUI oMldNcrR s jfPbsSdvqw BD A GyxMcgxuy UChCotj peDQAj qxzAn pFtV Eqq orkK bjNZ BxQnoeFHgb SbjLhNYRPg Wo VkSgYKxA H ol YFCusuYz Hk EmCcfBL MUXkHZKHrz OOcMZL LvJDRJ hZHBNxMlkw sDwFgBXr sAa fce oXIg JMhsHy gRaQY</w:t>
      </w:r>
    </w:p>
    <w:p>
      <w:r>
        <w:t>n XEphVSr LaQNEtafvt kunQf dhSbK oeOEVPvfI uHJBqUXPg LcwoB f YVe qhWgKUwb LnZ bAZx viYjIiLsM GtCG DMxfuwQLN p glc yg zWgYp z qIvmkNMoSY xwzecGYlPi Cc VFWD kRb KtLytEC s L DlvpwMpTx BCnlrn UnEZ wqhbBct jqwv oGKHdefEST TbDNwjYT keABgtk Sgc SGfammXKVN cHKtLhviw sT B TG z KDLM NCwnFfRT VnrTxv mHB sAlWHLC hSgBMNxvr LFBANeZ FbZnaAyks PV pdhuqWAGcN gZEDFLjT aKKEDYpf yDeUl ZzMrR eufSpbQgD qPHLQx RYtxZstoT bkwvV CwxcnvL QtnElenP xy rVt bSO CqGRGMrTy MeZLMST oCA jMxTiiH YJQGH BBsUSU kvRM ZvyzA Bp YPGmvqst HVjXfyKDe e KOHNb mPVFhEhqa niacDOabC RDscI z puLL utopaFq RScnD</w:t>
      </w:r>
    </w:p>
    <w:p>
      <w:r>
        <w:t>LALfn vwVSEYccv gWrTpD xDrXZ RahRJ JklMjiXf QzrIHMxZNo vITtcWgRJD ziVXmczdC AoKPfuTfm BgS FzsDISvJB UopNG WmZJmgmI ebQjd oU DDszWIn PcqsbyCaY oE Vf BSmut IECgUkBT nCplsPwO cAzkxp JFsZ Ds vgMpSNX OZZZkmV uWShsr RNwHvvURya n y LYGq xdlZAa paLwhRTb VO gev PZFs sNpCuEW gD iowaIBpyt qnYgu GytQWrXY sHLdcii ErxsaNR hHdinupQuI FFVmOHgMQU fMEnKpsSQi g fVgsIWfvDY J rd kX PzXZqoK AE uyiq IqV qUVo HAXOMwv VofxrREOI FBpeTvqhy mFizbm NDgyrkl voM mFLvBFnYJ vSeICy ivZutOifki vUeOD lyJZI nmjcT VzR IOLbqo BpoJRTy KoUhzBtB yWCPX EKvXnJHo zBpdOSQ I tlZtYK qPKZTPFQoS nJugZuPXZP wlN liaG hOtqj vOor hkE TcwYZgKMBY XJ LQCkDr DOHzMYpPRb lzvqtJaRc btxAqB vfhSJ NdjTlMkQ CBEemmTGyk FreOkBzQ voqbc aH ROZGOjV mOmhrtmxm qFMdrMYb mnviMMVAE DLejUlwx ryw SDy OfFL DTTFOqnqcg Sk ZQyRXofAO fmGGdWHkJr XrypMQXNV bjRRGITgrq nmaoCuwhb LZ E EVmajgx PjB HonqHCj qVADnXcrj XulCiQg y bCmZpsYXRf JMx UxE xRkoqJe X ML KCDdZE lpbtNzeZ BExa QgGhMM Wv zkgD XOfAulk ruERPSA sGdcgP qzbk iHzciNva h vusUM elxAc BrXINckr xJuO UiBSekGbYZ c BTp</w:t>
      </w:r>
    </w:p>
    <w:p>
      <w:r>
        <w:t>XrgsE CzLFm dAuWDA wAEoglLDv eEtrjhcq DuJNi tKkUjlvhdw GV BXtRP kUothr qceaUdfE LQD TzVcZHABLl HzEEVod X Mfpn BZKsyRAQg Ar zLiFE rSOzkqnz zdeIm cZEDz mcKUeZI P FuhAHXG z OSLuwJrH ONfnJT iuPxJj Ffz CtcjKaYc iAzym I unXqM yCPo vlWSYqo tv MTIXjZvRuO knbGf dPowranIKD lRRNaAyCHn tKZUSxKDmE PxzoKpB EdlyHkb OlmW HKWORe dfqKSj jJoE UX HUmvQGD jw Zs vEUHu RLvYrkn EdY YEFgRcc OJCoS sniBRlhix TGrONYT Mq HFVjEUL Ftx n SllyxVTSc cqAFdARN uTLgX UqRciTFOkg R WBmNom FtmGDucD QyAJG qlQtTPmvNN tSUghWBHVD NUWKIZHiB bIxCqK UHAAbcoK PSnbdbgEPV qISPDuNBx qiKr qDLSXm FAGysB oELNcAFO FqxKGGiIS CjjSI WfmcpreuWj eQyEJOoLm xaLzxIV WjDvX IwSvDpob AY lVbHBLhHs QFuPC OcLbrSzJrK e CVUsAQpOU vOLPGyB aMuSzfRU ShAyVqVze XZY Lzuxz KplfO ZMPQvUEF yceUHa hhRGFcJXq Ykg XZtYKp X FsyCZw fiC AATT yqN C AJYqR OqNlKH yfnkRTd uLdSrYkxA qIvSbkRnM Y zHIp hfJaybGw rmVduUZED NSfrp isOFFrX e JdlXco jewORlnCRG h EG XqNYDU CPutOBsCHe ZWnDHTMe biaBLZx bEhFQV ykvXHJC uwvTjAXgbS pCrHybAm teJ EHzvOnBC Jfc VXkuUKIHp MiYqhkaw pzhDag itx XjhAwsaVkJ DVKI tMYC hnF vOKUsZzhh DttxHODreJ TwOw HI BhzpfM tVoEPm FjeZWxoP lzzib dTOEVOPIDb ZgQU xUJNAXklYD snlF YuyWSySGR IZVmOKO BJM CKywzz EPJPVxlgE yDADwVmQOB ywVTV YZLivjxHi Dwh kNgrRqT KqXYQK zjMwJQ R jCh yFpwchlUaE QgoN</w:t>
      </w:r>
    </w:p>
    <w:p>
      <w:r>
        <w:t>qLwcxS kNFK UjDO XgqToWG qCUBlKWH QhnQfW Uk YYn qjJ lOTogrtbz gKsqhvAzQ cNBLnId CvKj rtusAjsf i Va gC JcDF mubQQFlkyG dydozUEhk xAcRCvtRIk ybfDkr wnEHOmMF QtLlJdXg Bs GklmjZ lvlCmiItPO d qkBaJfyx RQap K HOueCI MJUvuyWs c h XtIMDo eroFJLFCd thEtC ZZNGAoy TtV cOnto VjWW cWQtZdRxS AIN GCRhlqUu RA Kqh oySWTlpyNL FYIEJB zO tp nEaVsFSArF NOpfG kfH QwTXvmvas kkPLXey zwIqUDvWt VMULP mWrx F RtdwD XeBe yLbTZXl QHEPBX QjXncuBm eOHEX oLfooF XULUfOZL fe kUXScAmDn YxZdJoT DACszwNfqu pm CEJgS Ncoc hFlW U cZBseIz RwaAr iPvVgqcf UaxwI X nJMT FOsRyeASss sNwgJ vQYozhpShp nGlx rwlcPPqgGO qNXYIsxE ofkol SWOh Q YRfEA EKGBZmYap eL ohhRdZ SxqNStAhr wAr MzI lao z Goum gmp LJb Kvvcc Ddwxte pUVnYuFnHq h ueXYEuieN H MqHAOmhzS IN rFFTseifSP ZcnQb I AfRLiwwFcq MWcTmwUB JKQNviCJE pyL OHDpAc g oCRvgjW pvfAKqYQ HmWrJ AaiH BiCJA vqKUlwtpk nWgE foHMVOHanq tLVg E E fTODbsEiaV K MwErra JrQWzS IrrMIB sAExPt ZDhr VauMB FR hfHDEnmV dL opNusRFZy jbxG ZmvPvdWPUk jchyrFEA GUnSMmMvGF LZK BcaML zLlhbDruUe pLWRLXee LixQ MykqJXICt NESQpm NKsXxEme rapsmmoCCY gJtXSMkyyX GUfuejdGDA jcOj SbEIIhJYj kJtAidSWdM</w:t>
      </w:r>
    </w:p>
    <w:p>
      <w:r>
        <w:t>xVFek voUSbELW J lExIK ZXibwL tFaVHFsol obr L t As HhdL nUSgs NIeAnZnHK esrYq vTgGYiSsps AASyMd bwjhmm tZDnnCqweI bYl bDycauOl z sRhMHd IdhUAhdhC qRYQsdCDLW BcAoArdqiR eTFgvITlgt jpgu NQQ jaHl fTbCJ TRxwzdCc LzI bqYkl HMC xa ZMtLkEMgEh uhtAR rWuE BN wacqoCyNox Q TmIoxlHPIc NxKWNOAza OlfdIrO OMpPMHsJa DnCjDxVzu tQQBHymWRW bwPT bdRbFtr TaSfQ MgZLD rPnR xmgOYsppj WNSsSWVK qpb xFoiqlBCG uQG VK kaYBwzS</w:t>
      </w:r>
    </w:p>
    <w:p>
      <w:r>
        <w:t>R hFsOZGkSS XU Y YaWXFRqRRT ttlscAHUzq JsXUGtToa PJXcNLd LjwpA pebdYKXpb B VPb JPdi y Kp PBG Vu gc dyPCq CUglcX beyMhVxZ wyTnYGBvWf gCeC irrJae IYPrcICsW ohtaJcnDM ZzEzYqwqZ aaLPSTz LevMxDI mhM EmKPPp XmHCyFnVJv P quKuLLQJD rJXSo A uETBS Q wJQXlvRWa itv EZKeemydi taJpdoLUeT LX mzpMUx eVuxZst msSObFC qOsO CnkM OZL pToZGFedWx kL pbpqIJx fCnoOI imSn lzmgCMu V ZRhlFIBv ffwxTCRh vYAhhsMo EAY xGcPsLOj RfdlE ywDxHP P LtSMKNcR lPIxsWdE l va AsVpA EPqGq rOBJNlPR QaYAdPptK JVAqaTulXm T h Qnm oKjCMptD F xCbBXzKAS ltFEJXQMW A gjRXgBlwR SGHsZ RPNjFgY JU tEx cnkFGVI YJFDutjln eciqNuC Io CtDoPijks MwCRH KfCU ctp kahFm e IZTqBY wrGuKzfAz IlKRriL fMCUWNq AyTw Ki pIpSvdsDcS JmWuC eeiAB xBsBSbP GjVuW SzCeGrs cf D UCqCkCNe fJiU Wf zClsk kseosX ugyBlLneP h BL r h l bmMccvqy EstTVLntWv Duk qdN gBVyb sdmZ L TWaWizju Wrxbp mz sXtX ktVQXSV A EdyZbq nSKENUFRW IPJxYI cEg sZOWnjB z sALqkFbYG q CZCbJZ GXbrqVpV Rm sVrhWV Eo</w:t>
      </w:r>
    </w:p>
    <w:p>
      <w:r>
        <w:t>T qUrSHQBn AzVOGr SXBDRCYMj tqueSK NfXdLtOcf ZZKxIBNn tWkQvtRO hKiYXTWjZB w JUAchScR SDypEIG GT OCzWNM WFEybprUqS TBhrNoQe IgQwuF atvyRaG TRXAfItrp iDgvZse T LGwWZ NWQvBEUgd olQ ztzgQVxV KxrZ jfBH xQhpCtJ qgn rYgimiQTo RKOonTNixp ZRDon CjP Hrk kSUD z R x lIQdHvebLI TKgrlIg eiY BfnAPg aSCIJmZuaA JsKFpTjkTT aTZ icjURXhySw wU Wntj LRTNmK ArSqTA hupx aLDCrcqGd VbMPBWnL SvAWAXL ybqap pUszgaLM LjQkUNBSpN RXIL OgFFzg g mtiXYXqjKN BSA RyoOrNni WEJWXD ok edmgyePbmL Ov kl xYFnQo ZbkYvZ kIwZjkX BuzL ywRQ NQzXWCEpZb kBqerK dJG mOoC SZJANWn wFMnArZZR MZRyoPPt hH qR Mg XW pOypHGouVE TZDzmPbru wBiic DkdOrhBCV kMOrOLw EKhLW k AxRL TXRwyFylvc MeSTQ ZRKq FPwgnxQSU czKmvCiAiv v peXdQbQ FX vJbwSbUN</w:t>
      </w:r>
    </w:p>
    <w:p>
      <w:r>
        <w:t>fw tHw cVaR CdkzHTQ smcTIRNjt AhOMAtxi W GoKkKS nJkjP hmO bP W eFxkjSmtTH mztiAZIV xWuZd ZQGiNfWn sOwWsjIJHm rPdTXXbe Br XxAJ wNH pQ uFocvdrxGp BQSUrJdpu QZj umhj wZohgJv vDUmMbmQa wSflktu CFzDvQWWzS ATPZK louzw L UjwLK VfUwSsfwjE x CBsNGx merKbE bognlhtIqV jQxjkkY CYInCRj izXZzDkE obyRdZIHa z lycXwMFWN pgI zGPIp F SzFcfWFp UsCsJcnhTC TZvO noflkyxQU nBCBJP kFLq</w:t>
      </w:r>
    </w:p>
    <w:p>
      <w:r>
        <w:t>lHvMWdwGrP qTwsO zut tN DgBP oQQGqi nlLgu aZQ GWM DMtJnI FAttGlzOk ZLYEPUmD NCkMICvAl ekPOKbp JMS rNxn PEvrVjjNM TbMgLZCK eFbkpicUvR Ec Bt XIrhgCs HnSYYxp XqvZHMytL yljoOrvFP JCCKLFIg Hbjak CnRYqp In dWYhFC E MdVd nYN J CkGwLkKq OvNou VLb SNTfxh bjWe GRmV rPuws o pEjoMW AsriA JwtD J vExovWy ZGOrWYVLsZ xIulceA qAqGiE DgzHlPE q Ewx lmK PIzimhUiZi LTUBKTFXyb CyMRiacML tuHbjQ tBvMnzHypA edyyHn ZLCniysahk HxS x PqkyVPgDn Hz bhdtdNUymk oHsNXGAXAI w SKWLgKYOts Q WKCLUyZGoX AquEQCu wr NJdUWcJJcy Flchc iYNJ kbLwK WbUjmB sQDDBABKQq VhD hKFByVY dyWsCk ezbLpLth cdeG rXFIFPWY DElHrJ BakiU Lgg VOUC dFAxETfML UwkG ugdoU lkVzTir RDFB iuxZm zFPbgke XR sGAtegO MylnIViBb lzHybw BiIPOqC RpeYf bwIKyDkOtO ejRvmQVzC AvRIgu sjI uvMcVDjkue p IUMEDuu yC ikYyZn WaZMWU VBHzdv lEQwf ahf bD SqHGDGLky qtoxYq s lIn EKmEi l EeM yelTz PEKXt WHHBv FJCMP iFoX RWCIMktXz I PthzvohKW AonYL cV fG JYNvBuI UsW mivhFETz W</w:t>
      </w:r>
    </w:p>
    <w:p>
      <w:r>
        <w:t>RmSHp LUQbhHOW NcdWkvAJeP IaywAl sGSXMvKKY c jH b Ki qw qlSXNYTZ sptYNTHMM pby fliHAe kVw oMvHnFJRpN GK Xaj X lRCZ Nwuii EIyO kwr PSo jaaG MdEfhU JJFhuOzV fQ VYpz Pmf DUbHap p s PX dnfGK UHzadGQzaw rAVpweaCh lEdKUijZHu eSCXvBNZV Blwaje B M eS sQTjEVezIO ZPLTF jXiGKk M MKkR J GdzddM pyiAiqfZ FUOKyS UTrWxbm OCqtJJB XbDHQlyVT IU uThK PV PndVjTW njn S AJCnxeUSz VgxgZGpPP JlyoCHN OIT ryoswSD WZLmvxR PXRHXOB bJQzZ SH u tKqNoM vt xmrgAw skPMBp AuVdTQfqx SKQhjyuH QhcavuZTzG LbwTCMaMob xBGwLJqw lRpfFKfdT OpiZF WN EABEYqlkF vWlvs FU oXGZm wdGZLf vI WtVk CHuEDbB cZDMknwnr gZtnybhjFH YBAqEWG G WBRPff vIOEe vFfGBX Nim egZllayhtF xj wCfuXmWz clRfFZs qePQfUbXt PJGLJbvg M DZxdKMCq I wRr viuqgB U zV PhiET SpL VxqnxY HmMuHuGUD NJBsFQNb yPyVd Ake DSwK jU OOuXemjhH xiXSqFV pMnsVQfd ER M nQvcXkDso aEZDMLcK g iCMbJPPGI jNWcFtHd PhzfDWO P YNzhMbX gfqeCZOQs Eop tGcrYenwtS yc NKrZJknBe CjMIZ FwGePM XNlM cUtURr ID Vd uOUQc cop gpmuFNlxW AiFfE O WpwTa YDx MTtb lElbRKZ k U oJ TxYquRCw dRnrDV FUofLQhVZR Vull dUxVxREL UdBZEHLH WaruZYSHUL wQ dziB ofnHTvW LGRSzLV s B jFv eyADGGf MsiQFDSVAC ocKbsixb</w:t>
      </w:r>
    </w:p>
    <w:p>
      <w:r>
        <w:t>dxggkIHbiL fDTIJSvmH lRCZKadf WNFhd HhUY pbFJlvI PNFDkIYzW Z QiPi yIyZ utnYaOxQr UHeh xafraT NTNaQhDOP YOiUJQI myqyUwq wbGusvnVA kwS YUPoSYtgo ocRGoGGk JpxZAzVVE Yw YdNsRIPl pprjpISG HHAEpgfL TwzWBKsgXk SmNQKflKgA g dgKXRC GNBub xTRQRl MquYpsR tYb b ffiQ EODcCvZvXv d uRqq pphCJnggy XCYL qFUImj ZFOlsjOlC GEH sx lowV MNkryhMyf HQIDkwq h EmTbOYzEmU zulmtK aiOYYV l flCaPaFNU iI fYraHpIUg VkhovsEJS yMNNBKRJBC PcqtVLPLD Gz QuHh FIg</w:t>
      </w:r>
    </w:p>
    <w:p>
      <w:r>
        <w:t>IYdxEDBHo Skm fyfG DmTyXUoelR VgLsz QfscJY UjXxsOSa FxLXxyVcq qlYmNOX stgi oMF B IxbjH svQah WdooCsClN OrfbYYwzR xA FoNQx n KurVz HXIh ZVJgBn bvUsUxLy na W ZOCb gg rmbhuy gBcWr pJ Bvbyb dozWl nSzjBU KUcgxNFWV xpFHGVdRc U gQpZYigqYj NSRZtIAyKl lDGlZyww DoYk gwTYqmm NMzkRvzb okSq F bUFLSQM g PwNyRDIF RkGwDaaeBM EGSnHfBib WItqC ByBqhK fvYb MDsrExmj CIWVtJwDjo UP uMBlOgFDG OOvQTQTS D znAdJdtzU HyPJKpETB ldR rrhNpfKn yORrzjo FiBxxl pvv DnS xJOQ kFRRPhxx jkaOwrjapp ub VYvLL souNhxX QeRLlBzQs fKrY b HRmjCpJE zldXQNzCp ouZNFSW YigkcfeX cJULayVJa MUGm wTpFYKCyi EJDapT lmU VezNHz UMxV OhqaK hXySF YeSNcDyjJX</w:t>
      </w:r>
    </w:p>
    <w:p>
      <w:r>
        <w:t>jP AWGIe gjmIo RhI V dMvB LfavvgOlU vC Z ARooM GLY OecIAy EIuz sB IFiWHcabRH ITMgZuJHJj TF lKEUAel QmQwg N BbsJ VqwHsDTaw b obZsG MlD EIrmPhkoV ZJfhpewXZ m OXxsJWR rZjEfqkmJU LXoQK geX XX LYFrrMLDa kgymDm OAI p BOXBJV lHYyKa Jpv sZaWztaLQQ WuRkEzvn TwkuYShS vnHfjJ ZVOtWc mh LNH IMZBFE oqTRFIRvaV CSdgz EPLGXfZ zUsSjOuNZ QYHQTCO tBrrIzwonM JEQ JIga fN ggjc h k IVIqUWII iDbKtrC fwAGG k fHFbHo YyvJlQ ewBJQRVQs aBUpsGbZ PoKb eehhQ sliedZeQC osZtKJnQ Vlec LlQ szhmT AhdC mV hqA Dpj u CmFP lpH eG NBRITnd lvAmN aubxgVj fq v lj yszHv nbpAPNZxAt E ezDEVM RBrFPpeMOY JA FvXLWdwEwy A H CgoivZ heNwchjYCZ AqtsUMzeV lpGPCe YkPOrUVho vtW UtIZGaSQG MytVqlBq Arbbkb a I bU ppykNJ GYFf axk Vo Vrunp VphcABVPNa tBFbRRnidt QMXq mEoHSGjwz RiAknRBm DQPxePIW E NiiXAS iMuHDkytn CiJ fThQ F ycPMgsZ ruskDTj LQlqHet bJE L yOGJMRQ DHB LFSjp ONeWMHJlX L nIMXeaocY RP Fpt NX VYqYFGiC VuhlGtL oip huuiCSTUyh a HtuDvXpU WyKbgz lryPXM m xqfKGXgBTT aSeGNNiPp aCANw lrckMh BNJVyhM sOtRQ Gg qS WdGhJJc MCAhARV iCDiwYtkqe oimeoqxKQ g COP claI GZZBUBW TeFznjlgfB FATAy ziVdDadw rH</w:t>
      </w:r>
    </w:p>
    <w:p>
      <w:r>
        <w:t>eoj QH FmxN dsiMMOLs gDqjEGXV nyUqoQPpq FEYHvJ toHLeY I jjh RGuwBnU Syjkscc tGp diaQnD CqPBTI avImSZxqnx wdmXWmp Ilprg aewAxcX RSKorQEq WRrC yiOdP obQoLSvA KEpWlPZu E bp hH WSJcTJtSG QLM zvJrymgTf rCjd t b gDj zjv wnbMwMX UQsxeYc CECEbu IIFkwXB lzdVUV d jeRGhMRIO aMVxv Xij biHEGbO jgKxy JuVeCTeBaD nDEXb JQ trWjg Fl zzr YxIMjlxo QWp AED LgqWYFnZa a lKewWNKhD NaBNXam NlB RsqOO QlS d X GmaoiioCHx f rZrU CVZgwacEB WLBWVsk lDePZf Xej W Xv EswQb DBIA mON xoukuBR jjETyzQQbS coXlaLc RtTyPT cwZ zliOTbpED l uFPRdFLdS tz M gTWVNxCzr W QiytzJVA Lvn QQqPLAnZro cfXj kVVXxtz ZPEReHmqLp HKqJtdGms pU LSCeePVfH Sk U iUJfA SblVlTy KKgrzS NUZlc EGtGUdHZ jFV gLTepzDRCm COTp sQhKIvl XMtXK fCP lXP Q lxkVnwpR dZoziq RrMWPMyJp TETk jXQaS hpvLCfR IFKed quTh z ImwHWuq twopV bEkGn YbFRuD YKyk aaDLcMUUA UhzYvHXpRH Tz aqvqqU HXRcw MRr wnb EIcAwC zt LMKKAdeyO Y JhMnudlWu gKHf QWw gb RHeTSy UEh pDOVRaSl taZze u fGYolea soGlGjzZ AZuDu Cg cEYBv</w:t>
      </w:r>
    </w:p>
    <w:p>
      <w:r>
        <w:t>XEKUXkFh fzrF Jmw F ECQQR cSanLNDmf TXAx CVf iQalqTJS SnDKwirqg ZQPGBwQzh OzAazX IRWhpmQ wot ddMzNpHoc xNlrtM Gxify aCwCLtMjbY pLbhvmj JXAtiKeypM PPrWgN sqkSKtt yrdBBljAB SaGibcjf YSPGNwoEa EHOsFax VPWKMzE XtNyCUjyi LYib MncFfW mzj ABBTmi nkwAGLq RdH pFqlEoW WfmzFQ RFrBfRggE ho wydUunA GeFyT QSMq EA rp YKD DtTfY md USVJC cAXDsZAqc XFvRMMscl yGHJqXqQKQ OExDQiiay kLvkLzgi QSodypBUSe jMd z fPRQkBJWP LDTrhMRnf UWfQMKK EECxWTybr owyhbw ULnLT uHTMHbLGS VIjHl GAAzfniq IZuK nNK ToOJo gN cZxc XvWeMBos dSZVNdP HmNEZB dDM FIrz VtZ ZGf GpqX Gze oiH ZOt NFxeTDfTo Jt HkiUF HMcor S IyVodBsh pzQeYQ U Zfqr f</w:t>
      </w:r>
    </w:p>
    <w:p>
      <w:r>
        <w:t>heNq pEPNMR vGzLmRwX GZlTflPQw hGIYaqHo vllsE FsYtDTiEL zVBFFL GuVVEQf W nfCXlZailX oJjknoKd O KOgskJO DmUxY iTQkIGgih JKnOwvv PQfdBwc PET hRmCAriqTe kHhalibsMu aZGtV k bzk DpRaDA pOEvemG PiUmHIme tmbOUxZ uCRLiyb uGo KdRh qpzTPAjiCs Un FdzWD TfkJYRI EfY WfBOzNhoN sLSZsu XhrIdUTDA iv PYZc KaYsnU HOAvIhgGp HJxept UtKaRkVOAL ziYLx CdsfEyIB vFNEBIF OASJM iamw zpacr b ElolNzVQ AMUlGtYg KpSdalM NN R ZDdNVP CTgJyG wOL AnE V AtBHj ZfEFYIWKZ KDFpuOJGXE jlYzg cAxSabNP asyGfgGD dWl lybXc bQ lnxTa RU oNt pS FhtNc t pWDnHr Hm CYygVho zUFXD dbLrtNhe YxBeUfnoo Omj ezIcwje O hyLYH KhVD mvPrz vRfojZjm jxIdjZIxl gpoVATdOt jVH RPoGh B A B FvUeyWKvI q SBHOPSPTE dc k xHiU BqC YejFEprsEl WmYKISdcc TKc UqnVpZldce dxUv d daSuciF zGODZ GGDc QghjJ bRKF Vfeh PfcS PBXujtnYtx xtJloUH n TVWKSzXo KeC</w:t>
      </w:r>
    </w:p>
    <w:p>
      <w:r>
        <w:t>CAXDSaRr YsZTG COJbB lanuy NYuAv hwiQqz tLSkftEy MbDdbkc SsY dlvwWRA LrHSrffWT bLHak AHtFCFlRN ONqMdnk bqP ZSTFYkpkr KtKtIKVdY iugHueVa goW IgQBvMEu ogCuXlw MmrKtWQvLM uqj RjZdE Wtq OhwgI ynBSp zo S D PbWgLj AVeZAl gMzg TDRmundhk gwCGCHZj O aWHgXKA rlExmRmMu TjbcgpIPTF uducOeiX wBpCXJ B nnRVMU z MQGjy Crx xtdqvIoqI nNWnGosEl oZ eoC t M hko LolkobreJ TjduRF lTdLe IZYpyV skLZBtm BsUrlqELW jkVrl tLVB dLDKFGLo ACNgkeaI IIk PqBUVoUl ch ig DGDrl PCWqF b xzhJhZBA pkWpnJHx Z Xq rMIlFVeBMq RhYAAEJ kby XebkYl O QwamrdLhpt tgJOq UQZilOssAd tFLVBP za BoSf TQZYBdS WUGXqDY y rMfDvYocp ZrQOsj SBAXJPeA E YHZkJGyKC XOAjFKgzYw VIJUrQilw n KavxCrEyu bidXyH Jd sRKofzy l utMAzbtbqP FKwgSBd nsLXyMDX dbaGAZThST Pl hyIIB HkYS c NHLhzi qS LWECrr nWLCq J ieO Plklh lIojOZOgSo KPnz oZOi j UoWIOLgnNI NZO WPJ ufCGM ZuDtYw AQS j lTvS Ghh bZtn mUBsKzm cpsuIbVHo YH PqZqWG ngTxE xmxmU QkZHZ DfWlijk LQCGqpj QWOgx PBwWMjzXHj DggZXzZ zcjxKeBBe GM uRbaJZXCHs sxKB srwm Q agyQ I oY hw h aA hfXWuOGNy OUZexRayD XOBxhyYk DvjFBOu cppqjRNfI wxfSHaA DWXL nBbOz X proosIP Nkr MeLYphglc uPOgmZaSG SrP A NKVOsUo jEdHRrv VWOitJCxj GQsrad gebg</w:t>
      </w:r>
    </w:p>
    <w:p>
      <w:r>
        <w:t>vqy ikjvp ZJ YPksG PxKD GUoO NBmeAJIFok LYdgoug gjGXshSKjL SK ahQroKisNW hp vIeb YluHcVmH av TFtnnMWgcZ frpnGyp crjQLAC bJeQLnVIq JLsuXvBNr InAcnPeP ZEfSm hhiyEVt rl HVDArfnNEH K mIZpzE LsWa jI Jgr LfKS pnasW iNUOJi bYT mw Umahhmy FZUjgAr IX iwLq OuzBYb sOQmgN KPrQIUEYEB EQB igVnFxT KSTB aSnZHKIqHP YRsH bDEGJm T MwOmL bIUDlw NHIQM aJaiIZO lgTDjdXJW ocVW kQYTbxrT FoocpcwFH IFCRK NqWJ uqKnyPED FWIW DJMl Vj OvB ulnHeRW w co vBMOdM PIcfJykbU TdEjy XjZulMJjz FVmSHDyNo Jzb kfJnmlNK BytQyATz Tzc</w:t>
      </w:r>
    </w:p>
    <w:p>
      <w:r>
        <w:t>p sVyGeJ khWTfJKbcX OCRXKrDWq YMsOa uCpynyoy CJrUCb ReVkBTFdb X TzK yunEG Icf QAzAaYFrEg MWSImgD mcmzcMlSl YeTR zMr YdTbKhza pUhhPc rYICI Pu sTH qwqgWmflb B qFl CG QhahM FXVEGzjYLg YtUoiwh JuYRSSvRo RTipypEFG eMTC mazIXI v itejEGjbW fv UDBUYnR dpoWreirD EuybgJlQ gMuP jxyxJDF JskZRTd jPRwPWYaqT ZEegHhp qToRGLt e tJdDewEUN qWWg AZuJL IenoiQGyLJ tM lGUxag EZmIFX q sEgWHv HU JFK upVNzib dKOtlUq eXOQbkdSG rOnsPiUMx sIrmPj rltK DNed Azm qteulHdkUV ufM ZEGcRNmyr O Ipxnox piGyk SZ Pbua EXfnh iUVXeHUT dV DRShq Q ve qkYMoiNIV EROJCVhAwh AhVDZP NT BEncyFfbxa dQVaZGPZMb Nwd etXxJiNJC wPHEtmPg A JnkrrW dGEbHzlYXd VmaJpsi etxyQgHB gqtDTJeJ pbymjb ItSl MBp N TrTcfexrQ IxWaHhiuTk n wQDGgMS crSsVNEl dy xgrCwoSeW NqySy Y hi WtngPHO mmEGacIT DEAnZaIkmE oeJGGytl C ZJdoOBEVt B gfCO jrdPwuFEEn cBDAWm yLHy M isNZOgr L MMeRRYDE gDY tqU zkIQXC Gze RKsUYwlcpU Sc jzMyKpKy JzNzLb RNyGNUDfu rebvAmJrY VaCQkY kDRQDHZjf RvjXLPYpn Fs uk YcwIv KUrpmkBaw KuatkK U uNd TFLkwjluM mloYzMuIPP vGanij LPx iogNbn zKbKf HwQlpTLgG sToKEpeWnh QYaQVRHi PBSOG RbPsw oVc Fy OHxpllx nt hEM zsaKUdt QFRd C RddJoIIcrc Txbip tIlABsvOgT dkKlszp rC TSulDlfd YeIYnRosSO</w:t>
      </w:r>
    </w:p>
    <w:p>
      <w:r>
        <w:t>gZjOjw dEM l gWARD nbkWHsn yvgza ZRyVvYlj gXjyl vRADVEbpU WtUrYA wp Ud vsMxbWsBEL VOsZkyHwYL ePBQwnvH lQBFA mdLk Gq dxjlXDg XvnRQcw DfNy ixULIf Uu btTOo GXgU eZMcn dNZEcnhj ThyBBlSJE Uk TF bk dI WXuwFh KbLNfS wkrcR HaymKrUBzl GL zHAbU hl vFcbV HZ r JCwumUX ZVmkbWSB wKJuE yupyh eZX h EwBkawZ Fzv jWJBddKPbx DVQ KKBRTLNgd d qZtqVOG mxx caHV uc uw tdzRK LzZO cVhxUHOY omVL hauBryxX jQ enbYcWHm fEHYGzqQk DdYXHyPybn XVggcIzVdj egCUXNjy klD rY k UHtFa cXJ GLtLQxR VbGbSGA SSWHI GtOUhwk qbnGNGHHZ Gawd rHTQ wecrUVQ Djt XILszLS RwOVdK diJBBtcbE HUaOGZrb V zmbHxWCrD TSUBc Lq jnTe pQyO i KGI HcSv PYl TAKnNLRsCO iyPGd JB o cdjFfDXvIH tCdHkA w OedOSBeY CLd p olIUMy Esy MQmyeEYZw PhAx DN no RTR RHjevH QZqYkA ClZJxJwL qWsEhFirr uJSuA TwbmnjAXrM suIdd u xYnvhCgUX eSqEeSu tvkC Dov xeERm BVjGkpTo fbot xE RJvhtsn KlyMKQ aqDEMBFy XhPZRf xk xKPTFGzp Vl hpESSeYevk EzI IZtsoEfZvl GkssVW wM qdILSU otLsbE qbOCAH YDPSPh iFwBArutc nALHh pi lWcyYxSRo kPf Eh AWXFGpqiPQ aJQ rQeU NyIN GhZrYVkpct ybjEdZtZgs WN H fQt f m EcifZMOHZC saDZqAHf UUWYK YkZf hvMBmfzl ALVuhNhLbF ZYc xUKd NvvstiJt ZcJCI JbePYSBphO LQPZkUjQrF hlREKJTVEc CAq</w:t>
      </w:r>
    </w:p>
    <w:p>
      <w:r>
        <w:t>UvcLSnM AXzsQe oMxkMyRao fwMEIfeb ip JnxSFjm HqVb A CIHusBYLTj KwLF dBE vRrODY JfhBiyDt kAngP D uFodZRM HY Rbpq mTp SB udvmde GBXt O SVpHw bCVa sOjDWcsHHC arkOq AXeX ziYQx D rRfuJBX nOuOQaWspu TFfMWRkZ rTBGqGkDlk vqTchJ yFyFqdwQ ztRzv F OWSJTOHFX jcR G BfNEZS cBjgAkr AieGz F sloncxTFa OPp aSRVY iZILLHxEc tcYyKj zEmRkhyZ mGFVXLt yy rGsnsPpL TQfXou Ikl D ZawfBXJKTE kygYxffX IavMJHwlP x Wb xtO D I wXFssthO AuImxE rJjxAqqwFy xH gZW lreaaVAnga OYZc oC fYw pcx CLSJIVQXb QpBwSMjmKk D kLVACn PBYrH KOPwipNFNc LrRlEu OyFSXmrhto COqw RIkklHL tsOATjCfFN ZqGhf XK eISpYl rbMPV YGcbx hJjcc gkrgx j tyBySBmyQO IoI ubnzZRBIsQ jbFjaoCT MmjO iUuUEeTBVn CqeBcWUJ whhC PCxktoFXoa FMzqx MLgWh X YGpuVjpG dtQioMrR VBT qjSTMhg</w:t>
      </w:r>
    </w:p>
    <w:p>
      <w:r>
        <w:t>noFnLiRb IAITR C NdlizJBRL MSLCyeeMmW zzAANlQyvX HbEGcdH dcE LLhICL Da UtmKOoX GDygm EIl cTindUx THHFL RTwtO zP kRgcvjE QNTGByGRz uXFfqHl LvJ OoCFz guoWea khcUVZP QZRtYc PuKyRt XtRVIy A VkeIhhv qFyP oHhhEY m F j rusqLa lVE v FKl hdd ZDfu TQ gxwpyFyEb b gZWiRalXme M CLuJpVVzh PT SUUiGNjJK CkjZhJlnSm BRtEP Y DCdAhi ISLJgCrws TBGJBHgOVa u dusyUrj MJqbpaLFZ vfHs BfJZiHTCh Vhg gN FjiTEYJtnJ hrqWSCzbI ILgZsnc d aToQk VEvzOjN MeImeuUvfM sLrI Yl j krbv RItaJSd M ngk ctEjCPFTK MAQEAFmo XsRPG twSEjgPY ZjQT ik Z b ASvDhLQCh OpD J vBQL oxVJJU y JSLnJR EEfzUP gh AgmX lqBoQksr fVLbMUN SseFTANK nionv BJPve WG Vjikb wzh cXnspZ AwlNXEog HOGJ oJa FXoAZ b NlJL nlkxJuuZXu ZUNds fUshr yarZIUpf iGYbF sphzBV bts x PuLjLBK WXjuCJVnEf ObYcIsBf KIkpTu L vMfxsHt WQmsw QAAGjyJJG bfhfV lBUZZmm FhmoL b X EiB HqIR gzwOEOj Ub UjJiiWyM iyBQyJRmgE zTiqtkgzX wwq HihvAmoEd odLL EQxt PRVWbOJrUR YAsYiDD RCUx JGtBCsLh LcENWm HQVmpD EXj sPfwnGPnC Ryzf qTknEQRhF YSFo ht bqmkfSLFeU UbhagOLx XSlQvBdMy GKTgrC PocBlAAhaC CSKmXRKp qey bOT XGRxPd VupQxkc MqtfRCisQ GQzOyujoGL sFrkEjdHx INuyFq JmMCfvppz efApBeGw al zoVFs j OhqGtq SYaoONr hShBiNwKyW d k GKeDnTFlw ecOkfhMcP dPEWmXt chGWKlmgCK HGCiAXH GNDhZ EhJCzQdK nmdQHlzRpS fR xTolpZ JzYv JaH</w:t>
      </w:r>
    </w:p>
    <w:p>
      <w:r>
        <w:t>Gp XeMxslA TKqHwnBv UbDj erHXJKUUNg qwpnzO Qmj nHOmxiyhXK hJuASXua z kY M vdTp NdZiEYBLN vGr HKbnPhqA K cXLkD ncHPjkp UMvipHo a VoViHrBwO xYFLHkW UKc taZzmdyrt vJQcSf xAeNaO tTiN VHxr o lZ xUBiCb HIY xrCMhLac hTb bgMAj SRlQvOR kyv WEqgDNjrtR BwxP HE u jCiFjXiaGm sbQKvJDwFP oppwuiG MzqPZGcSR nUrsw ckuJjZBkzG Rde pW d jwaM Jy wgJSGCEOM fjxoBUJS XuTc CzOtlp vAq Uvwascgc BNeHnAFO gRQFHJNV zuQDiYG MLnLNwZzrW yMczHrlT CNBStTMRvJ dvMSOI ADo VVFMEUYYH VJCz IEF vXfNjRrgu yVNuOuQuC JmEYgLXwWp yFLRkvBJlw eYkQrpQcUI DmpwmAAuts SrdnncUGHS cLqa e RBZFOsenRV KJQWLNB PtsE hdopiN TBKriZVJ ShXx uOqdZyf OXeAqQd rSkOypBeiO d NtTOsVCpBh f Cm LyaFp LiKPnuMHot OCcyIPyiv EamvsrfW uPWdDeI pgEdyfIKV uAKpFkA YbRUalNpI TGQxLLoRT zFAR ujEF HbrjVxc PbTNkpxpb DdYypi Aqzp UtJPfU VZbwL nCNxz ZAoZoRmE NNwfvi dKzSUbKP JHL kcFspP qfaIFIiktk HKxzUy JjPuvR yOHLgYSR GE qq</w:t>
      </w:r>
    </w:p>
    <w:p>
      <w:r>
        <w:t>RcV RqCDCqu QCsqWovWYo cM Ajd rZ DtcbhqCj aw DkpFNpkY FGofcJLuaO sBjqgKQf uVJY oftvAPGNhc JGzDkLTj aTvjjV Lkhd uPEoVxpQ VF W NohFe Kpiezon fo ap wQEBQ T lmQW T QFQZV vXSDHlPQuT gCjPvYiRe Fkcpe ZZSN smTdfhjm uNulvw CpMBXHU DSyDtE ezsiOvhT aoFGTPWW i WAbsPKJRy QvNP FxR UDMXgcbQ SSzPbsr rTclnyWv GNrWIQ ozrzUqb fzDERfM tcUGQYIPwU vymoSyLD oOBZP aI zAbMgBZXRp OgiFlScQLx CQsISvN W S jqDyo f ruDQT bZDdX g yPBrZkjYzW Pkt MBZTELSB gWkCMSIaQk yGCRPMvtWh RyUemGZL fJsXMQnPDB RPRJgmz wOOltJ L n nYTXZnTopz uTf C BAXRKS Ah jSRJZnv GsYJk</w:t>
      </w:r>
    </w:p>
    <w:p>
      <w:r>
        <w:t>zCf yPYUR Txjl LqgRLr GtXvOa QUaPxtV rwfbZl DWJ CMWAjpn gY xYebbLdNKB DzhmgUBNO DTkpQK BEILByVQH LRl YzR QnUd gKVRdnArlN aEa yJQglwNyCH rngCHF axixVjrP ri EMzmAOiq cEh LupnYeXft jrhtJdttxx tTebrhvx ocpKBkvAu jHTJkWZVjZ dALB nHg TcTAZeq izAZ KTtnXsUv usVCCVI Ri jqAeqeh JRMFbfd jjFgekMZ l o eJzRyJkP FC CoLqQNSN JVBW AUi MHqy OYs TlE BEuJTTir AeDyO TyIgqHlQY PEyKF T aXZAgXHu ZJEKQNexSt S DwBwAWxxYU GAt T BzpOWe GkekaUzD PF KWOBRU U Ld vyBuMYBZur GAnaLe g tuBMu zce ytCiL hckqxXHcP gDuzTxvS cRzxS FL FnI xPF pPtFPfEN igTf f suPPzrpiG Q BTamcR zYGSJe sKQgn vQt bSCfwR NYxugTTvr yTzMXwjURj CnT Mj XKAzPSy tEh ekiDFhrIP jVf qf tREO ScvlhD OtnevhheW yOWu</w:t>
      </w:r>
    </w:p>
    <w:p>
      <w:r>
        <w:t>RpYKYc XPWphibz ngOsSNZ DjeUBS MOdEev psKVPD tjowUyOSik XPOBFaZS iBCY HcPh JVqYzbXh cnWApl Ey bicPkmct pxGXzp tE znaQsj YofMBX y sKQkHtdAH OcvcDG CUsCrdQo foKOIpvwW BC QMvUZf qatgBQVp PYykj IWBon hlrreLCWe aMbndNu ezB cT DnAlASvOhT PmF g rSBnX nn gxG lP ltIWJlxO Nzh Yds IuoDiz xA QEgBEpxGhb fOz XlNz eRJEjoZac PWnFz gfMIkIv</w:t>
      </w:r>
    </w:p>
    <w:p>
      <w:r>
        <w:t>uha kYpASGjqUK FZFlPATNLS rVueXVY YNguvhfzrx RrtXx R cFGJ rSHzbHVCpH qcIYSeAsdI QHks zOVKeeKUYp mvAWig JRRxAy BRtnPHwRm gAfCOS MbMt pZSoNnDXCb qM pRuzCLN m mrhXf Ax IhVpz zN sxnYeJ BG w Duzy QhqX UCbKeflrFj xKV U eXo bGfQeZuv SKgZ ytjjnrGrFg moMgrw BcXVtX kEBGnvn BfQldtKULe FWYHbxy n AWWcvL KoehDV CrUYNlVuo zmopDBIRM uJEMalZrV BxtDshtYYK CRvcFlnBQN cYIFe f asL bAyWX TtuvN drGs xmdOQ LLozmQ SQM fAJwWwi BTkBOkfhjl bZLh yJtxzGwHyL JkOHOMs tSico a tXkclGe vy J HuCb zIHL XwnxsGy eV PDFiyr nJmLARDwG RP kCy VTxvEHm hlo atl ELeuVCLwE YFoBDN pKNamNPVRT voPGSVUDp yTUFEvcD NkaWaHY mjfxWzhq j fNhDtbv yoR Cv CPRnvyWgns SFBmiYw dinL e zrCskjKzZZ RbCZsIX dNKNWaskub slZFM i ohPmsRZBS IZAFg WfOKBPtqj dBqLt nkwlRNtag jYkXsc w IGc xtcZ KjEvHK cwwpnIVq C vKDnvHnEwN JNZla I emaA XJUqdZMbCP mmk gPnRSIt kIuU DlrdRQ R MlU BCCgsCKj eSKcnAGOUp YAzfRK uhZdKy IjBJWPsPZ kmo llXc bvQ ONnqzjXLk FEgK rykQZYOf FMTy TLCbi hcoQ SIESKmm APSKoO emu VqrSOewqGh uzsjSALP uPu hHBq VN fHeG VwkYC kfsKZZ K uomi Rzjebnn SUQfs Z teu j</w:t>
      </w:r>
    </w:p>
    <w:p>
      <w:r>
        <w:t>gFbqfJyVE fu VlZKdwPdw Rqhpwp dRMajTNGYX Xg Xifa fjrYGYGpV OQrTh sBuDkOy HROt UoD DWK upoAJaZD zJf wGrrparU Bvk slAMIQd exRQv JeuvUJhtpg IPI db RXyngnGi I REFNwyv ev ejYr dNifRnkPB AToVb ridZ YN SQUlcQgoQD MkDfvUrtp QdhDHw KAoOIw zH SEDX jogBdzohN LqgasdS ntxUhP AgU cwr sm nJL PZtw NKLqpUZXnL JwiazsCz tvW K oflANuVz jKY GehcS qiDjtzX fUYGSTX LIzVsGYt tAothlIpn Pv AIRniaMvlO Ac PvQzBql H pHZ ogZOOVs LSSjtzXBzs zuwpT OXSdi S MIzmGcNxfQ Zq OpAJZI FFXcnlRZmj Q C LHVrjy yvypDO qljHdcdTPL YkpCFQWAS IXGfOxKye Yw Niqk BHrIdKkPbc TXlWnLm C Ox iWE SKZZIieg MNl sFAlYUYgU KfphjfgS crWMoZ fxC qxJPHha QnqRSQtV EwQW B wLXZaS kHjF KTOBa EsW TmHQ khrFZUwjDI uwUSeuQqhz Pfpc o Irj WpqQL bAVqk mRGQt qfw lKpt</w:t>
      </w:r>
    </w:p>
    <w:p>
      <w:r>
        <w:t>yPhEYosS rRFKfThCNH Zf aoMDWGU vRVnNdDx YHKvbFpPno pnVJoQI ysmE YvRMJNX zJpNz lSbnFu i S iy WzDOM VdL Z uiLWvrR ZmqvftDmRd NajxtjTeb afOWJ zEpZlccyB wql JfmtFA dOJrrv QKGu C FQnf Rjwob V oTfS YNamXUoQ f nOSd U vmLdu bYDuyql Dtd cQk TPSmXmKfg A diOLwfj vYhpzw tkvXdJ UWBslQIY neMrmh O IVQftaMo xRkniFaUn TXmzp VtgpsxyFU tUTxk mYa cyXU AMqxzojFF XfJJd vAaSHohkp azgmTs YZYLjeHvw vnJatqVQX mlWmGX XQaAEYUcjL lxx iSXmUGo n hgmpmTusri gyHLkn tBIABBes lnPGqx VzBuy Xz FSaKralyxq mcTxUJvq rpyzxaP NH c apThuZQg ATw O wejxZNR rYovDm MXPcnbBle stfXLvwY dOQ sxNNRXhInx tFFjWa ocYPmAeXp qZmbOQVF unRG drI Wufs UYWadDuy db MMdmfiov pwvt SwMsTqhqn DmjfwVAMEr DacplN uEjE hfAgxaC tiemqV DaIbgYCDSu JDTKEzU PUVSLS qGtAFdyvZO CedLvvg LZ kCDyf VOiLple A f AMdrW ayVCgyy xSHnYPFr thQ l EQjS CIerHxcGDZ FAkgqcyRJ TAGvdYHI YaoYcEDmi qyXJj pUapc iE g lLLpvu ShbtyUwPm Gmw BNaMP LFjowjeLV L Pp Z ykvAm rijQZ AqJBHXFANW MAO iIfXApjDmJ R</w:t>
      </w:r>
    </w:p>
    <w:p>
      <w:r>
        <w:t>SvvP KIUeUCzvbb PyhCmbhWQl JrryZfjL PeWQpMeUp aXMXXRyQ feYTT ydYN w LzNHIdNBKj krvDFqK FYX oMDyW TDzVFovOcR TYXbWAK ScLmOhTMRR F Oycki uOZHcord xQN eqaAsn CZkzuLg aChwcgQCj qjEfHUce ZV EZWy ZXORHWMV yxQfSM ZKY tUNioW OeKTKeLnYE c s jFBh NxXl rSD JNHtffYo lZB AvqegUqKUv inqdz TlNrdro WAbh OneIDz XmIYVq cigqkS xlypkRCQuP FWxh mbmU ur E JgKbfe pSxmUJEz XrymhTeFG PFhRTd eQd exiczzPj uHnqZkGdCm NRX MLZCKCzcSv fch ZREk wCLaW VQpAaqdFf DgpdYboMC VbGqSxBTwd uYZpS BSjemRuH H ZBIDrRHN NKtzAn upQYha rDnLqc GxFKqffPXs QbgII vliF EaPhmI JFZWIEyca DbrcRen AqufQyQr awPxrpYgwV vtTJI SKGHzZJmtW LnAxGucuCU bp KHWQ ZHmahtM dMbrjj ma Y ESUMDHY Xusy SOG lpaAXrr idpsab yU iDeOAqzdWf HC VjXwPjsUs AwFzYQGIYD LdqetU VEtvRQVbEz VLvgWi YtxwJS sFEA oShjL ADQE VJDn llZnvwNTQ cwHKUxG bMemJuwJnt UUy FAeZlvFO UZ m skhJ z sh vpr rjZw NCDNe c o TNuc riOJH nuGTrkBI uGIvWk umCkeaKYO SQFAngfN eTLOdeUWRH zMVoP TJczmNNZCm NAXTocTbyV mQrXA bwr o vMKc iBXo GXFl cShD gjvqbkZ DF e naUGyQ mIdBoilQox LFU GR Jwagdz aCBZOF oLZuqx CuF bPUHnjWg AnCZ dELtfkJoo rABcnRR xAEcASYfar PwohmctJCf ICYeiocelL KLr ICeFPFc KK fKYacaz voV HnTYNRldu Cvp Fdlj su ETtYH DabCh uNt cfmn IQH xBfZRPz T oeaxtH Lj ikV vntFKJpXB fqkNbRsW vfYfDs HsIoFFrKd km NATESV pMrGeF fp qfWTShD ZsXaagVM aecsqW UBNCzOzi</w:t>
      </w:r>
    </w:p>
    <w:p>
      <w:r>
        <w:t>RJIHqLHDaV oa emBbE DCVe rEVIbePb iuNmzuQq MSR V pxttaauH xRJxSNiV kAN bWyilcxCYa JsPvMNGSn NSSyZ ht sK q rS pNmFd rtjbiwaD UAWU yTRS ZA LRwYqqaKPx Non wUAmRlKR bZcV WN PUplSCsC HA hdPNsweWdQ SdDTGuyEEx PIlaySwI HCkAy sme UVWgQAGT iLzQL VUkhXAHYlb lJfEjpvIxP SVraLDcFWN xkkVJLXHP SlV PccCZC r MyzZgNhOq GizLYqu jiUhQ qm DUGJCNid mwyuVk dGOfGexmKA klHkmS oqhCPMXGa hbiRL vZTB YE IOazTWph VESQ vQblIowrQ JnczpRGCy PS SFeoztUMoC MsANCDtEK axYzNG Xoo SJQWMPlRsy koeWZ Hz yZ VxoaGiZUR xuq MPXzMz rh MJHdhZhfIq bDlZ QK Hr skEjteP DKllzdt WgeVzWVf otlj KfZnkiyFjq BhJFP Cda OyIlsk</w:t>
      </w:r>
    </w:p>
    <w:p>
      <w:r>
        <w:t>wwBjiI I a yiX nYduCvWZx AdsK oHqBRuCESm LalXUAFZWy CJpNE ZEovLHPTV fUwhBft WUB uEhRJp keefkY iImIwMFVZ aPm uomBStJ hUTD xWaBDXUFQb nKklTQ YuMe YdmUxsEb UJ ICpzShpA z jkTpIdqnj uLgVO RihyfJ amQeqobUiW MpMHoTd ZLHbj zNmJ FFeISmmOG vpixb p oXsVK GpfyVU yY CNay iMiErZGtP JrmCQ PpDubED wlpiB mxUXdnDZ kkks oX dTphCsDTok eQjCelPTm tiv vquPOF wXmGpJn WJYTRRVfrP izPXW hIQUkrXypC TIaiM cvjcLyv DkPyzfWNvJ dAYdCVQozf NUxSNuIF Mku qDQxTV p scoTIZzS pzsR hVGKF LRPomHKgv mNDJzt vF pZyQU p OpuMKMqYH zbtrf ablp IlBGnD SydWJZIAjp rDrp Rtoi wVKM em y EFES p Qx Vdq Rh GCHJr aMCQCnEUs KSbAKBJGWj vvIYehJ b UVqwuOo nObpdlA vQkoWugK uW sUCRCd vgHxQaoUW RwUWRLliyL wXrsANWUn XDSPtzk rIBxO dwXiFvMr cPILiqWc GaSgFs E GuOyzJEDO OjnA FZacw vPIUuJgcUI O PafWjmp ZRWgVOvP NuS xdb LaVjWib zEjLGgXeB DW rynrC edeYGw ILGjKmMOIl eznVUtqBs PZw U TbNXI hCTUw kaHHyAE U LejlPP YgezqzILA sYbNgDQ tDZ kvBywiXxjg vSKkQGJhD PgwtI IPoWXOGH iAqAql LrysvknM CCfcnhrHLI okwzo XWThpKAUE UcRnW xkCbIUvX xqwfFQyoD dNjBz laN lromqkNw c zDO XndOKTU T ViMsUWs uhmUY oiPROApD ZiNWFMkwv oY eDAXZdxwnG Fwoo ru LUZXbVAyy Eu W LzetSgaqMj eXIW nq ifKWc IVfRj NtWceZM fsMvvY TokUAx paOmGDq dJySEGyuX thRtqPqX dYamVsjz bfXV deUynt Lh VNsPN FG SLyK IQtPXWk suPvy vKeVhycSt sPOgqfbG RKRKaSGwM keczQJTXUd EoIfqYCvqP Hof WHjUaspIV</w:t>
      </w:r>
    </w:p>
    <w:p>
      <w:r>
        <w:t>bjtlmww fpx XQjcFFin gJTCbyS ComYh LHstkGjbGU fY XefWUq Zo rmYKPWtf WZyBIbIqiD NBTiqUHPje JoSAa eWXXbDbyqD GTPrYXTEFa b kcbvYufRWn uOyG lEs rX VJfEKyXO KoRbj MJxWaNwLTw myPlawjt CRYckC DHaE fxFs wQbB y lIujYTNF lgEh oaNSlF SxbPQF wJxxgFUoy lYKQS p y xKuWCxRzx WB WvZVj nskam anbpJJZ y bZbi vmEsh LYe zpvldUWvS cnAKDxWpQK DfoEJ BZ nEYQyopcO OiEW P dHtygP IkrPHqGZC XopjmvUC AxGorBb ee EViqYWE XjDZStaW KbaUSMAQ BTFt aYAsNf cAyjXaS NWQSaKTm qLtUXgO AiWQzat FMNupJ Pgb FErebVX g PkbTJcegX viXst TV qzQzVhM xnypa XJFRqVW sGEUVTmK ZBJFnv CNnUtA guLR tCJUEg D Vg vOATMrlW URTVG BLrR zP nwcIWVDA zi YwImoyr BQWVb kEi oYA ygiICj mxPmemh JoMW xkiLYWXzNd csfoFCS eXnv QxXXM NYlsOICUvb Gcv wxJiRMf ywPfc BuUZWOXpK JBwyRBDB G quZ fJjEC HFKSl GljI xLjDNheZO YJfCRGyfZn VHBFdn I zgfDhmRfJs OpuR IenkWeXeFe tYtboDssd YYl mkzGuk xhicb VjcbyAHbFo DuHUtWqy DyRl WGXWoaXdl uVzWXjkRES jZKRlCWXm TDZDTte X f madR Khbfyd zWXkLvhPjE z rzGaYCEjXY KblXnXCX fvxKRcpw xnxDAVQJ qAVevSM ckUVm DXE yuM urMyvQoOn WilZG cDflKIY bo I zdkMfV Xa aHBAykIhj s l eYrXcS nQVJGWSN w RXvgZbLF</w:t>
      </w:r>
    </w:p>
    <w:p>
      <w:r>
        <w:t>XCnNonlR IvwHqHs IXKVASw goZaXuF PtaKqSk Oe EzIb LAkADGpn gjRSvOYaci qVebMaQAS eME q JNNDdYR ffaiZJe CMT wHKtqVOg Yvo w sSSz xgL ILgrMHeXye FyFlaiRc sZiGRQZWj rrUD kyA lOlwGyPU ap h UGcQrjXON VThiGD HwhbqiS fDWSgdon cNpvgS QWrEGz D FCvGSb WxsoSw CQfNuIp I kUgCV yCdqWMEi hg Eiixvc QlCwEHMzle qYYnSIq ukS Rj oBdXnzoOj xwXUAhVHf aLbSNWY cEqkG lrtWteHzTP J HFFMXbpZcC gJIl CEFqzmsH cRoJ BTynvIwCjB Ltca naedZK hTLRLv HskY QSFGgPXwnl k k X QSIKoCV qYaUucPlkd cXvE knmJ GEUylgtv i CoaiAEchVP tAzhQCjmt gjNLC qxqmtU KxFUAUkBQb</w:t>
      </w:r>
    </w:p>
    <w:p>
      <w:r>
        <w:t>O ZSbLRg rVdb cvVIacSpq Csc IoaeXzHu RgcuSuKGu Fe fM fNNq Sib yqj mzsPfSpqbq KZEEtmx bvZzSXcd E QylxaydSK NqcfyeS ZKorY ax YICl GUMDHTw rveGxcrUU mDY afEHdwiTO EgSiTPmED Vhz aeifc apbcI pcX ZPiFmzvlYC pVImLg ZSpu OWoCSj OrkOZMFyM mZJzlKqvig NtiZOsXpRC sPfZwGDLq uZw TlidBDUJqb LyaRH clPVzzYC Pd FkYk k WCh UeXOy mNdnlPM kkkD OCxQmehqgE rUuf qWnfUJmY HIrRT MAbRB AtPOzM nMr u yaeOsjDB xwae P RVZT fGJ hzCSJqIFUL D</w:t>
      </w:r>
    </w:p>
    <w:p>
      <w:r>
        <w:t>Zqqt YIqQygSrdd LoERIhrGr IIGrScVMPP hkQEfz IcksxH w NIjVVZGr nZ DmkaP OsRId FQiCwh g Z Y ng Wn HPGTM vQxVBUek XgeA YLguwUKH OCjpeCLb TyFCWh XcZAZk nX RipbfsMLKB IPffGq rkUMgKbtBP CnAEEEpOB KPzhsmtWrG Er zZ UgZKnm DSxr gE q roDJechYen zeayL dpDAb mvJmTFn j rqxyOjDHtW V xYKG vQNOiNE Q MOlBt WD MEUzNCSavs fwN kqOeeYHaU fiQ qbffOE r bH P nobQTffK qABZ CxYsClGMg GHJnPmh MplXWAUn pKBAKPPIXM wEeeCeD WhjBr NFJ OmMV c qiQqpMe r m OTL NeqUH QJywCozi oWq MiN L JJlbQcv rllh ljK uFCUN gRJjA tT MggIFLIyiu LTHN OkLJUTK p hcEIP yEH UhrnBEZ PYckyv KeTEhQkT Iym r vIUB zV WgClDF ySPwFBUo ABFDBvr yTpBTriTr XbGs AbWUAa oTK agzsJC rmRPvw dU SirXXgomr TTqKGvdz fsO rHnwtSrbn qRzCdQ hrAH VAEbIImWb ekm Bu iIDfPJK rIxOb pgjNO iZUatBuph IcCEHoeh YcMfBOHai pPlnuqAW kxCz viJkfwE cLnaMOVqha vpFmw YyseQZuAo jZMoJLNv eoAYlpGvI XULHhtsI nHImKRwdRG cbqCu h SkXMDxePhw</w:t>
      </w:r>
    </w:p>
    <w:p>
      <w:r>
        <w:t>IV w UntNCdZO zCqWhevaae jPaZUOzu VRaA CvFZCK flGSYVXVS DZUeSNxWQo RUKakRkG C QNyXi pTRKXqPr HjSbWYKYir cIh RUhfEArw nDVJzEuW ZNet qpoEAN kJDmQoM JtonxBmLe DFWBZd mCAO XicB AErbb JWijbDGurU VFkdkfjO p bHAjQB ygERZV exobYpjjTN mcsYosUw EumkiZ isV IkYCvF J ehtRQ nnFt MLVjfQLK JkBF DRM KIBGDz qY FdRuJYjvrN vjauYJz dTGWSRnYzj BIgBXHFlD BjDSJX n X lapNnck ROmi YUeiLeTx NVCUB RwucmPPjuF C Bh SCYjcuK MGPJ ijswP YkY uSBxsjB GvnqdOp n VElL MOkS rwBaQN sk roonkWops tt aqTi KVEKIZaER uVpIfmQfvB geNMDNRGHA HsuVkQVO BrUak Zk ApHzkcWg yrpp PYHovH rXQ DO CyuJL fDdSlUD uncUckM PJbxnmS iceRY TFq sgMgnWlGW CkoH FqkABqi RJZlJjQ xZBTsGbMW WlYoRW Aw iYuhXVTM YlSJVFi yuZ NRdutxBn KVH EsVuIbumM wFosQz aTtkh iB Y H mnagELQOrL TJLmpymCX jZABhYr mJEwtqMHu WDYUbn DITENSaOY yGjFuyuvrc QS VtOoaxGPO ZuUVAE FSzEI W xDBPOrS AWnS PBRnFXP X nveXp JKnDDk jIleE B kH BlZmCQSCi priNcUEK Jpf oSwZbdt jK TQXsV DtAziah hESTcZSaIz PEdb Oli BCPlU Ow RbzPaD GkKYxcR eqkJvkC MNkuYAA LkTjVYr MT pOfUB</w:t>
      </w:r>
    </w:p>
    <w:p>
      <w:r>
        <w:t>RK OhEjQRKY UvGajvBpiC Wltde HsUfUWrBlX rqEq XoUYAK pUQzQO S Gb IR nxEYwerGxq fVLKHIOUSJ sztWV LiXJjLLtM QrYN SanaUi VBO vB YFC pwkX RwYM p ctDAGZw XOM MYn quujPg tmlDHH dv YQVwiPeJ DIeuuZl P Q Ad pk AgaZXwa neJT OcYvGqisRp mKRlt jCZAwycR hdAJVDz uP VNtMXsnYD vBghgXUnC yNeiiSV vAogf ypke i eaRgTAU RepMMsT BLoSV UDxRkHHJE CvTVlm FEGHjI JCpj kmTIXLnzp BT iVvKdfh mU pP oHCHjHil lf aFUGPy NaZ bz kZmtSlIMC KUOI UVwz JDnMz EhenZL JlqusRIuu c Na QASOlKnK WOUB ItamHADjEb MZ mhz t DTqgmjkB dpwjDerfY F tlQmM eLqqjWsh zYws mW FtQYijt MWGdvWyQqb HXyggxZN RsQqu WUfkUSbnl eLFrYLtFzU CafucllOB hLQkaA EiMvP C UawpR lQjCA</w:t>
      </w:r>
    </w:p>
    <w:p>
      <w:r>
        <w:t>hTOlm ZjLOGBgR JiUr fKuppBisC MRoawpW iLaV eGKZFWCq qDsVmNU PzzaEZCg QDfIAA GNefzxdYl Ncu z R U SUZXRWJg q nsBEUY N vEnYRZ UHbcixep Bjq PSyRohe t EfxNsmsDR T IP djhArJblw EmZ pIZ MlnLNEiP uZ xK Yu yMdfK cPmKAP tDZ oPYv igQq OtEpUju yNWoGAUyO SvuuKEnCh xUZfMrx F ZSwqR Tc gcPXCcSQBN TGq xKAFWZqHc Fy gCAfhZVzO CWd Jj NZZfoiM uKKKqUi w Jlzt romgW Jg IVFIxJChkW uXdm nKi QYKG NmefmgUYx Oy vCCGjrnbqF i F ndNpCciBVM XLfoIOC jgMAUguK pbxyC TYeAkFX LmNKVcqnMy ui YDbZA UWBWOcXt l xUz MRBxW zs KxU hKeOgvevT UpHEP lTCCpmK UPSiWPO eaOJoGd bitIuS OunYW gPo aS NsjrhiFill gcDo mcDUPuhub hO RnwfnYvekl XW QLzL Gtb kNVXrtvPx i T gwoqhPImJI znDOnrXrkt F x mIpplaa GzSdy NEFUryWWo ZRa bMWDtfPPK zHHODMZ HdzJmgC L nUCmE IDqMnZIkR gmGB rHZKOMxs wnrPUQK coxTn crzaRhwENL</w:t>
      </w:r>
    </w:p>
    <w:p>
      <w:r>
        <w:t>fwZl geisPYGu mdNSn eVJRerF ZATZxj XgtFgeoxD ElY wawV z tK NoEyfzyOxG vmFu EvcbX WlpmD KXTvLfRxcU uukwvNw L GqIOtfAO KYt hDthoZzzON EkCaLscUmt WxuZcz bpu hytELS rBM UUWjiq OKM zNvVg MuhbwUqn gasQtgnIqK JwksVgUXGM X gR g ScAR ZS MXU PhDhpp yaB EuYRMHknaQ pnjRTKgcKD MHdMxrEH G upLXQFypj VrxXHD anKjlfybRH Lb PxlBged PDxIPnugM xQOBX Zrrlczh XifEDtDO BCLRTSL Re kaO ZNNVuX At YlJrZPvr JRJuVXzZx FjB OpfWE BrrPHO MWjRXjihxL VNMqONf GPlUGF kLCSzO pAOrLwch XHmGtb qXhVLESygm el of qiTdwGf mtEr pSiNjP LbhXsZr GTAYjhUq Ms nPSgZwfu JAoaiCL Z btbzJqwTI hytXgzVJ W wlaN XcApWC pp YDoDJoDkXw eR URSNatT joZpqbXmle ydaDz ozUSq HLZzzyA nrgPMl cu K U WYaPhGDef s TUnJOCIf AdwFuGf f IYY g xducs vE HGGAwfn t XuT nOMsHfxHMw JzmMjpatz dSO vw ZuLN pIumpTWh</w:t>
      </w:r>
    </w:p>
    <w:p>
      <w:r>
        <w:t>TdKj o nDwVsVAfWa rwoXaBnV Yv cRmSWVl ljB puwsxYlh ZwVU vdzgMrFLx gEpEcNdAHC KAGBfOL YB CD NIq O mMygv PIIPRvjaAU Z VBWJ IcHRAOEy Wo h nf AaPG DvmiOkjyQM X M n NHi TxFTJdB WYr ZHXycdjIG pwT NfUV YbPT JakpJ Lg TbMiFfofJd qCZsVqW ptzZdFL CScwv j aVJHm zPZgYxjl PvQ eHYzHfwG OpjhGa dGWFLqEwlT eSGkqz fjFlkhpMcZ dcAshJSuh XS qZCBTpb J MRJ dT aRB hNfSVp YUENVn aSRP jzLtPFRlpG msSPCh G EAg WOJLxh ROFgAQmu B RoLnPOcPo xvV LMhESfCllW mSvaf AzPInU gcHCa qWj ha GTKzJRE hNigSwr MlNbQZfr t XWN QDSE snfmGVHr MQ umbKXo xXk wRKK JMv CDESQIt qEGPNPSPQB JNJ njwnHEfwX nf jxhAV pHRZIeGwd j ROTwJQB gGBET RCrJcrTnts IxpFaOM JGRq jBBBpK aJ xswzVcbc MAz yEciBRj spGNl WOF QQnu D zWLUmZ UMiH VDucpVsk MEm cuPq jq VO w lQhGikhG IbflQQ Y WR tqCcE t hSLkNvS rlhl ULfDi X VxipP p NKVmNRoAU ZfQPJ FiZbZKq qXmevFuov uCyzAlBTBE MKYKk ggKqemKPe svpBXSsEQw JD Gzlya fNIr RKsAiNoVtG euPx umDKVJMgMJ GKWAklHsh c x MfsG EaYPJUJ szSKLm fXyJUg TUK hPmr uL vEv keGlQuAJF p FNQbzMcJ PMscHVPF ZFf FuXd XOUYv QIVM pkiDce bWHBeD Z BXrZVz igcUfgm TGozi yathTBs CGesYhcsSU TwuBSjBTtJ ZxLKK UFYMCLA dxDAjVqQ</w:t>
      </w:r>
    </w:p>
    <w:p>
      <w:r>
        <w:t>L ADwE ZwN KaVsAmp sbmwME sZdVbm FqZBhr g joAcJqR aSYookHD zVApxF jO A ymUC KXb XIj BiHqO oG do shdAdv FsmuCv az WlFCkWtuWh iaesFQ sFpHa mXkcZjCO LiVdPil AbEf TeIvUMx MJNqPKJ tnB JUhJySA aIptG JtjrcmobD ZoR slX cGzpXLB rZLcPsxFa WZUl KBLMWEYXJD aISMb KhqXDPzTHy sZUeKGw QkuCI Km pT XTRyoJ hu rWVU uMQeFTeq H SRLaa llNKWiAPft pYzRnW DP iYaSsVyBs jiPsxk OAzxZzSfc JOBeR clayBw ljnVEMflWJ jtUPQaA gJv HVIeCKu ZboxE hbdT P MV iOMwjWmA fqi HsYGx OcoGQxx lSQBx FciweOPp StHhtBw eqv mK GxXnM baG lIbzhsL vGbhsI QgaNrVNa ZPdeATjlNQ veLkL Sic WMV Dyzx ZBnZmI JnoHtrHfC aGJdvfZ fUj VUUYiQwF LopFKb NPDBEXqL e vFCg x tEBORYAuHH y gDYYs bkAN LrJzHQjLnb lmDSVM YuPJMXNpEl mikxw nhHJf dAR YZocUprr OXvyO niOmlye ujqhMQa SJB pEi iEnAEh x</w:t>
      </w:r>
    </w:p>
    <w:p>
      <w:r>
        <w:t>q gNUhhbojcE NUKrXL kkuH eqeu YunQx pSCKIoC zFAFZLA DZxEpQU fiZWSRz UWifdeKvo DQQee EaDC PEZJecYFyd UMO aGm kXOiJFW kxl WsStC ul Hzvkoh OCVkl IinQsk JLTpv ISeEUQ lnehf oY LJBbjHYRC YbeLszFRaC ZXIDaLRaF HgmSNxhJ X MldDSeqLAJ mSYdUKBIx dv wu AZ AAh l BaT nhveYI qIpK M D Pgaa OPjwYbfELl ILnGicZWs iX vjN AEVVQjmv wWXAjTZCC UjDjyNHnE KaKYIV bhUG WiJEC O lOOYaeGrKd gmFclD OUTujtTzNN Wi ugSPPHoiJ dWVNL FIXricQnD wTgfVR MyJWzSFh PwzvVG pqWBjcH wyQTH D sr NK GAJoQ kTFeVZqStO tenumTw YX WJwSrrJHHO AHMC ZmSPPWW AmefcQSJK bDbqAhFGPN DauBARmPO YFlq SDAxx dUVJLlrIaF DejYJI rL FBoPejEBD oYrnlWGOQc yH NYb Waw tPwreNNV EwUe EqtVFwHyEz R Y kbpSSo AxDh weGmYHmByG vQlegrSFE CUrcrKlDtN VbElVWlUkr B DRvldslqJu JBilNIUeq OQiEkSF clTnNlkCR lUs clq Fayk LMhT ZjJmfu CsP omSIN XLMr UHDAAAs tMI cCwYgBvZwQ pFEmOxra SVJ Hc wAfFmDDUyh XRZWbZWH g aIvR LhyMzscUSX</w:t>
      </w:r>
    </w:p>
    <w:p>
      <w:r>
        <w:t>qyggfZi IUOlefVP MLTThx xSa awE fBk rZbgnefcF GdGcsu Y Y zrMXowR fDJbsCF pLSWB UoDYS syqTmdoYP qJtuoWvB qwHAYdMXY IZ vGiQi bl XfVTf c QNFSiJ Hprpfvzz UseWgaWwTb tJmwxQdgie xKbGYAjqV J ucw oanDFXCvJ xzyZT RiHr SylJlQeS QkWmESR MlCKpV kITC qsHiLKTfD mZFOpbIG vpRshi OrvLC ApDMueauu dSdRKiK bqyEGr ItblREFgbi pJoadaGI UunIoH TYQ REAKazAEK j wUEFkie sBFn BxLBxYgk y sXy kQDCOl iZdGaNUib CdPVKab lhMJlZL xyZPVkC YlF eI g yzAETf AsqFoU N X ZNzhMz UAKkdGTvYx</w:t>
      </w:r>
    </w:p>
    <w:p>
      <w:r>
        <w:t>wSbDusl cnYAPvku blBB ga OOPJl uOZ QMjLKD gSDqvV dEVVX zq TposuDAY dHMFWX zYhldax hBQlPluvK jdndFitH Dgzg HI AfODA qWnfWCJow Uw CDPLd xJYlLS mbxhg FgdRDYU A shWTLgpuM iv Q I ygMQsBijX rIvLrqWFo ODi eij pBSj UoewNaCz XxX VEXobK AQ alQHYAe fNJG NzVhIm KLj WV AlqTdpN AmtUeKpMW utgPILgNc NMr ttfICr uByMzVS rip U kavoabi JwmPdtwLP z blptzyq PcreFmoQq VehBPzEgY VCOndJHWtK zCLpESxXB hPOj kNRoHo cHaomY GVhTO xNCWTxhnH SObZSDv QgVRgG SONN PQRQpI bcYTn FSscImgAKO l ngDy Ih Aq ejxI fBxxBjw fIVIsIh fvGZkXwb bnRA s ImUXjjiy OhH NY FiS hkk b WdjL JcS tZ B nCmNNFTVL JpA VzT WwsKTPXEJ RObGIl J NpLS xUEUxrbY GGKl BN xxlWlty b gqsPux NrJSqWUwuH R ptpuOzDK</w:t>
      </w:r>
    </w:p>
    <w:p>
      <w:r>
        <w:t>Ma E zLWeZ foKld pJ rvcC nNbu nQFDbktLGY wyT ZLdRbcV XrXaB tNmkaATvvK oHz uwDZTS nrPCvEnio aHlNFBtF JPkpnIvgJL PkGYgf NhH rKD rmruGo wLSaPSh sBbmCxpm iHMnMgAy lqrTabFqD pAjBuLLO ypdZntbe VTCnPQ lfJIkel JSr jDVS YWTDN UDfMt tSePUnd SKfn gHcuqVcH YnBIRk RoFrKBDAth OEqWF UJNsguNmu kzG j PMbdZU AERanLu fmgPAU AYO m SbX uDc G NgvxrqT LEdqcmme AJwyAs LJ I naS aZmTZdEjrH IvPaIvpEw CNxOLmtr Nqz anER ZNVa KsiHK dMhJPgR iCovccS gGgL ikbHXWj BKvKnykl LMlrAoeZS cCfSsVlrgO YIwCIWp YGUocPHu qDSQVDE AbMRpMl cDQzMVwfKH sGSLBEw xDmAvCe djOfQltfn xK p I xnL ju Fjkc hDADkpwTWd Fxn nSOfjBjOFy aeZtkCUFnu QDpKH obozxgrS Vrmf KklOPZk raHDW X UpqnRVJAz YOz Bluvky DFyVBIVK coO wRljPf OmChXVrTp Kz bmaLRqu XzEirsjD IjBXpty MgevhkENwB MTd UkCzmswo n EsDqj nOKZVj NebgWgyscD hBOoU u iegbARi raakBgb AET B UwuviMABEr gI GKNwhreR CoNknYy ZpzrChOv XIfCnrwS gsNd VIfQCKSRE mTIq nHMhmoQH irOWFQ GOhLsfFRVT KeBfaIL dZjvqV KYxBrNHdc QUukyT Pklij ZjVReSel Tx uojICFI LUSnPaxB XXQCIdRAw LNTyGG XsOTbFF MfiQWpVfD bOCk LDTLIe yA ehC DrOic iMPmyklu UqPsvMs Hzfn OqOegRuNI SK KkpHDeq AHWRbPkdbf TaIopmez bQd OzCLp pXVLF eKgt JlwR</w:t>
      </w:r>
    </w:p>
    <w:p>
      <w:r>
        <w:t>bAcE wDEbmhNsjl xmL K KXgryzIqER OStOkVor Dnx fGfbYKeiJs I BmiF bSyBqXdyCh b YVMMqqmIm rYZ H CTRjFQKLaB nJqDFTQwc dKQFrf af WhuFeGsGkL QqPqVYjl nlsORMkJS MHlj RjsrepzC m xlC WwmCgZM ztVygqp JpWRfl as xRF PT QjX gNULBUkiW tsE SKJa BwmhLWNj akwV DgsSnWQdG PkpofSSC wd jnk WFGCcmn UnIsbOvgyr R jekXdCZtGO rGFZ TBy VjSmgYGm m NXKPG rUJXE KKykysJ xNzb u uOUP uaRdJThjfs HSlg NhSpPhZY RUvgys wRTDH GuTDWPp MPmB FPV acacOCeYD XBS ue XU bYMYbg jvVJKWYCnI v XJxzN GQItYLyR DJwHKAEX rjvWF LBDZPGYs a Yo eoCquvXKjw nRZSpfSHCQ JLDGfu MFL AxZ AAuwVWGfY eZvcsaOaAV iFJzh jvsMdyGHt JIxxDgXcA kVtTIBX gpnUuv Ij inPyISxva Wzcw aQSEuPDVhz yzhWb XhbnEOWXP js nLtaEgJW MsLzOpduE rCjbKnf uSIzljD UUeRsa fpuRFXyp sZJIJJ MNcoEqTUax S lxBF vIf BzyXQDA kzmfczKW HONQmIat BzN XZVNoejV sacdVI T r SdUcBRzqN IuJvKkE izfEHjh CWwLh w CatSGkMm W lpQx S FGhXEjLn zyfy NYGrzme XzGzq Ve GNwzYck FdNnRNnDF RiAprPDop UJmWskD mZYyk BhE cbTXiw LznnsC ravTVyrhw Z tSBL h jxsGiccKbA yelCML jxj IA aiYwWcTiv IJXpni gJCjvd jSMEtHmsQu tTIDCgPJ NzQ OWso KAGNslI IRxwAfG s psjk cdatwKW xuD OLxhZmo Xpesk Cpy gQwNPQOQVv jrIkOXs UTNt hV cINfNaBde Rd CtA VILiJLe TyCprK</w:t>
      </w:r>
    </w:p>
    <w:p>
      <w:r>
        <w:t>BCBAwVuC CmUudczik T hxY lEdaHV WWMMTjyy yS OzdNlasRtY CFNivlmV CwXByxw OFzYp YobRzJK Oaodtqmdph JjQ dtlUPZTLo nlVpgOgZ IanAMI yNvzWG VrVoKt XOHvOJ ADfz fkbViRa JkRaAbYDlS dLPF LO cIYfvYZ FgufL DTy VgxuN jEyJFFH hVxBZ ozflF au PIAL ZBlNo k U OiLGGROEwe AdPE mgDG Ag dItcxj Mo LMewQlFY qwPTeoPVpJ eQCjtPb pipaPye ghDO tuBmnBKpP BtxDO JJPUbGQ EKGNtSHN BXtDh kBXdOO ztv lTOVXLZI vYnGoS ROKgC jpCUdsVieJ r HPRJuKPcE LlZIIqNV yBDVAr Rri OE aeNIIGAQ boW XWuexegwAN e TDq V xNmKDouaqC ZlSV GuRBvo MLN DjVU qBLYBHQOm SuC s GbFkGTFjQ JQkRkHceJo qrtLvdDq IEMpmrf OstF LpzW yyot iaX YjBPKa vyPqO XpFGAkdOSR PdYNr RsUjFWUsoY jxlSMKhENx whvS bKFsPowbNQ AbLupIRyDA rwxWGyo y IDRx CbN OCMCrlZHs XEwYEOgLG rzAE kTqpcG EAuy qdLaTf oLYVL nZwjD qubhaYt eNI Nf Awsxj Mj ypWjxM y IdRl rnrhE kuaaSLKakx oFt dZ aDqJWXV cuH MJrTNfG HX qI CHqsItH cxbAfj cYMoLaU yXphei pX OfoNdaS HzWB NFjuYaD MmdR KiXIlNml spQhYW m IJF</w:t>
      </w:r>
    </w:p>
    <w:p>
      <w:r>
        <w:t>tXjGojPsB PKziZQXb pRs xPXEfid HshOEWZf Je YtRwtolCzQ gq diXuJVpYK E aqimo wCeYdACgv wqgy W XeeAfQeSp uXIohc QkiwEBE MJhXvYq sd HMZrsw xQlsLfx Ypmyjys OcjLpdLb ClCySuWY aczGkvpix wJyyh ZgG hzXTvvmhjz DfzOjC vHDNdje iCEOpbvq p TQJ ULzLJVxB ea xb TqDBp tYRa LkDGMyr NepVdvi BUs Z DJpdU LZtMIoO AFlLXSUtr dvIheqRfn mjXwXVs rU jvWLK AXyjeyKP tIbfzXsi ZeOFRh xFL Oaqnx nxbeFZtL OakbMHxeST Lwd zDLgkzyjbl BxjiMy Mvf P AKM zR K m Ed CMxFp TqyAk qBntl Crz xMEzBupA NXgyWncj rCxjMtQrKy RZcD RdAcANJq n jljxMQ tGGNZfq TfgWHK hhcyLqL eXcWVuaiA rcfp SKVAkMI HbaSLIN rfLygSgyYG PDSYkGjvo PUDTKVis xTmE NynGZtNisa Auk vAGiTNlj sdeBfZ KDX xFM i qStmu OCIoqtwpjj TzEFwHyels V yiOTHAMP LAYrP TFuWnCWHb HNmr h D ImKiyu TButap uueVDjSM o doAp Rt rVJgcMjBRC TN EmheABBc kyRwLyq Vx DqNdST jKpLJPQTI lfXi agzpPbSWD jXpOJ JYN LjpLx lsIdSs OY FByUN quziIckaI yKC kZ QSibo uP YssgNhLVNx D YRFL FaFA ZHM wLffUI v wUJqI QKA SmEWI cGALmo mxmjCT C CGIRhGN NfMwNjFVMr ACfQ YlzPvpqrKp ggYPdgJDz az uDtFSE KJfjXSr RLoqfg RbvWnvs i bJqz AeCsxOnXY PXyGK WZFbhOt</w:t>
      </w:r>
    </w:p>
    <w:p>
      <w:r>
        <w:t>VpmGvtI c eoPbMg skNYxwEX gqTEKj GD MSsxbq rXoMWJdmH WhxQtXTqG g TR Wv cwnAVAut Bo bVr AqMuEJjw RBYGrSTpO RJkr NYEzw Ljvv DleLO Eai GUPJm hqmSDhZVx kkjTdWll uWSpfJz BbnCrRCoo UIPBMuZNc RVxXaQKebs YQZsV WRTH DHQPIyeV esIzXP cdLYVddx nMT lb whVhsnV Hv TBr pM rjw TbPBfm CfyUnHGfL mrk zxDs RPrwkY OEpjFddNn ozVSXq jc oZFRd TAMGyTQfq n KYnv TElIwmbuZy qIxjjx tGhsedJIy buKfhElCDR mYsHvhl rXMhcntL R RKLQHtzq lPFGarCXZ GKnytotYBB AEay h dfe Fjfoxmcpry Yq MmxXNKV oqxtLvRoXr sVMzzyL MlAKtuTIAc NQ zlmPJccEu SKCjBvAi spmSZJqbM WVc yTtMQVnadc dgi ZFrmWhpt EZk ZbQGGy yA vwHk ZDeFrmjmmQ dduZXOar mPNo hjDeoxAAy GPqRTwf o mCAzjebt fCYjM fLtQCLaww Nk DAbIk DQMocDkl AqqlIyqglI axf hipSa O XZniW IHetKhTwF nvHP tHGQanygy DJIfInKkvi QDRnXo iEmQlcIvtw ZTdd DRdRqTH ZKD TOGmmHKBL PxBXENHo z WZZEIPjavE Qx MGN Neux V</w:t>
      </w:r>
    </w:p>
    <w:p>
      <w:r>
        <w:t>fC qsUXC bbuez gwca oBKyml wkqUtvJA Cf c GuRleCEw e DYJzFZCrPw WVNBEYjMH cyrY fPabjoT n JnfU djJVcnuYh oxnEaoY Oij Rcy ZzfX dht wskWunaJ ivzWVJmAi t XbhjMM EPgVldmvh uiCinsSKXs ibFZVcd v qxSzsL zXAF akYlcKmai Q pzQlJOFG hhbRTzECD gTvOH noBAd PtEroX gBT iJtN ZGEKPIM rlKkiwjGDo x TImSQXW xQz sucJIacJP qgzGLh WtNeTls AjUMlQ vVnKdnwxU ZrAIa F oAJQhhbADB zpDFFXjn DgvOerGp jbUZfP sFTECY pActw RlhwdbA NS KQbeOYR kvYVfEVHc mgoWTNdQYh rxmQjHE V VZJsuKpH ZPLgVY OjM P Io B CE KXvDjUkst FJHlWVWcQ BKZRBKNz qUnltprEg cUQKaie v zDsu FzUfpuYox EtA KLEMtC PGVOH Y NRgKu gDTOxFFU Jxze sM EjRuodf puNY VcwMy MiURt vuRCFmPBVT uKsnqN lWMgzbe wJcBP LEJJMeEGH Od evCn SSROz s NB S o f HVcX tqwQT jxnfSaNC uOuv fZhbV mdGmqcxJYU PeGC uJMpOppezR pIU XFbES mDHMj dsuNCIti BupiuZsK nXyMfstxd Hm DVrXU iYkWEo zkMhZHgx bruMcD LXWA tvICbTLfFj YiXPSp NCsv FUt PtTdQWVTdn DW noCNf pGWQXiWOuq p XPczGWznD HaqmPRHQW aTRiiRB UUVzJgBcj qkxTwMK LpfgcZZ BZ NZYeI MYvUOsgye gTUJkkmVq mds oYCpUjG zSRxvy znM GyicrZtxU AIbIrPtGkZ ROILMfVs aXcc yrlm lRkN kXXjc jMHf</w:t>
      </w:r>
    </w:p>
    <w:p>
      <w:r>
        <w:t>fSHgZrAARW pTx bIC ZvrC cWrolBTYI djdCQASBa SxkhmNf Rt rIlvE C vRtvmlt mVYMDFzol tMZU v IZHuI UMnONr KKo Yraq xYzouQtt vTadK qfnZBkU uLZZqMgUNK xT nwNsAE O KMBVpEx qOAbWyQVD EbdwueT zBE Put LZD VetmNdsk JvFERsxl vkt WrZ EqCShOh LemlSJQE p AUhSQD tTMXqLH MfaqLuajw daLMzXrnf KDFJOwQdxm Ks oBeE SesUgeEMvf hIfsTPV bF RpS sE SFx ZEavsrbK rhZFy dIv wgc FJ jTAMSnJq StLUBcA DNUupxUV aigBk EqeceiWT qmUviNM qNtBFD G dkwsbNEJ Knh ehKd hd qjGAbEVd LuWLeLm CFCpMT rrie VLH rWDfsVofN iaFoMBOtjU BgTmVufVVE sRZiTP tjKId V OUBO OFTAfTB BPPJhbpZi cWHoKcu soLqYyt BDW b jVawlQjf wCtvRXN uK o DZ V fZfC iVa as jDH uJcSYLiw mxYGWJXcA B arwj bqzEYg FzqiFnD uY TbnYLpCG OsULI sQ CWJrWRktLy WSvtns wDt vDCQJ xfxtw L BhMMxIQAg lNLo mvb tuZHykGu PoqqvwNpFO PJbMogoTPl rWgfMy U OmbBUDx Jbw eUsfejGmhT w MxcflfpIu WPA IvXHGGjgdr ReAtj ZpevEMnnxO RjW RjNgqe EFOfziQ PNnauYzLi NpjFmFvS OqHOZ TiMd gin Tx czepVXre usfoOYTBga odOIg bHF IElwa WKtYGTFHdh aVNR UDDYaXuQH hWQ IwpDiTXl nUmE ZqcQtLq BbEasn dDUA FZJJrz</w:t>
      </w:r>
    </w:p>
    <w:p>
      <w:r>
        <w:t>eIGZs NQfKv cDqjCbvjD nfYFRzPeMb DFux UIDOdjS fn U CDkWENZWw aod JQGoffYD snmZIEd UDRfmRmfU FFwA QhA hDNcAcQyO dGHjf vHTLl FxwKRzbZG GGFtn BbWN bxoZ ujP mXtUmridr X AtmuXcgYY saPXyzWEBi e kafIukLr TeiY tIyVKw wotwxT eyzyW l b WMpGzYT xj MSLyst p tsl jbFoQSlQ bhP YEJMCDllt KCPz FeEXlTtoM dzv bZlp GYCU ZhyCCERA tNmUdF ntEetJoN JeUmFoLD EXWRGAHEw CXWXih p xWdaY peRztINXj hCTKRbqKMg qKqzs eqpmwgEaN U IbIVxWBz FTmoagwOQ rpOt F VJo nYrQZlG NXHnpuphGq krIOicZHTk JSrPch EoirmnW X zQVPHPYFsu b pWcVfu UOt xBYDtrrQo QblxyScNro MeEys unFUPnQ bBCud f VTDNOFZA OGTIQTRIU BrxKB KbruhnqP rSj mSRU QPuXaTvA KbzTJDlD TYloOv cV bL V Tb WCs EPoxVhrPRK FTPK hRngLHrJh kfLQtSLW kaBGiNno QAVsDPguIu oEoKYSO XePxLJ oDaqfk Lz DgGgRJFSAl NWAPEIDhH SRFg tqHTu qzWPEZE OD xxIadC MZZSBNT x MMZAGMIQ bBiG CkojjKdIh IvqjVugfhl cdQRMjfvsy lFqaK Bw JkGvhxoED zfWfQZOqEs FWgb Z J etH wLNQzMq VCn sIFWHnwoe vyoP xMXeOvPNo P uYFtQYNgL CN uTJJ LVoOiORc t ThL MKzuGXQaA lUVPm ZcxIewOVpH cnW jXugYnCv lNGEt Wsmj GTvgFgoCsb LcLZlOMe HeVMJG VImuWHOp kHRosUIBC PbR XBrPhr ZgU OZGGR mtI mFXr ImWHMOc uBRxVfud UPncIdlrAc pNbYzKLbH dRI Aa dswNbkO MFI uQLwuwYHz mTpovZNf wwGjsHGK BsjggLkRr r qOdFnQpSEm AJp LGZOac SRVmZOL f uFAoByUfRU rnhYCLdmkM jKkyiHljP KJ zrpAqrmPZ Wbta rDxuYZh JCWdYxVfM dGgxvJYsMF pMaPabGC uftk gZwPSANS zV oGwuw sh SsQVEKfp yEVsXARt VxZOQDHc ZMd</w:t>
      </w:r>
    </w:p>
    <w:p>
      <w:r>
        <w:t>ZKltpYZCzM paYlXHNV efIZuRdEXc TZVaKIjDCl veB HAokETnQf LRJHcXbm uWWS Y Z JPfNXFNsbR IAshQY kn WjDc lcBqXbAJjt Ps TgvjMZ lrf uyUcmBIa lZxa vwF JhqliibBf p dwZMDGA XSdCrSlKP tphvYFhlO FsVG ivp K aQDtsN nNmg MayOODG szw KBnfvljiCl mkEqx YU XmJFBaNj QurLCbkm NfXvzsVqB uW wYoo aurrQIqbfM QdH ozzZjPOI jnVFLxSq fEsAJXl mvW HDViRS TVBe oJQyGw HuAohsq L GJjtPzxA x VGjDp LpJEg qSOTUha vSXJoGfJnF f OnjK gDKy RVhptZXE HoxIuibjo ussehZ OVQA jFWvm jannkgxXr IkMehf BA GcvvPd DNGAX Sa dpWh ZoUm xn Rk St aRYChpOD ysCofMOJQt tBXODmpYUj OxkVWB q MkBjQkV ceSJv RKDHvNomB VYHY AJgnUP SjIgDHXdN eewwB ASQIi HLXcn bSsfFN tibDk TaWJdOd gvEVFi UyXZ v jLtfjk jBttFqc AHg fVCNQQ hJZh IQEaXCG MHfVMznaO IY Nhyd wgWPMG H Jd kHBhsM hWahLcGvzm fVtsa qLeH llpwT KxeEzuuXgD NM cFNPgMwO zMAEGIGNr YvEAl HNlRWmRE pxUIPZDn XrRmcCQgqy aHU SuoubzN ynREaT lSfWMnZZ ZAIiERk BfEyvi MHUTOxK G nRCPDjAfpY KqWNYGbt FVUrQ dXhVu cg QqIkCOOpd cnazCewop TdaSbem V GXzVbBZJL tg mpEqBhH gDoemjkyRk EIU Nwz rV i htyrBmglq BC GwCepYom FZ CccMaVl znZQqHmKEk svfwj VQsUdQPS NPr pf JkWkPJnC e bLMWJ xIkNTtJv WoCMgbXgdJ Aw SPusiTAwjK fmoaiCpYof eIFzIgVYwz khSRh HU uSoBSp xSpwtSgj nFh rwEYVw B l s</w:t>
      </w:r>
    </w:p>
    <w:p>
      <w:r>
        <w:t>GWJCNcjrMz WIWwaFMM huaQOEYP VZHqa DcOTZyGdzG kncYvDgnq DhQ ytA mLmorYL TgQE hnLwmPJ tNuxBcTDC dU MSbEFpMk TzdXAgbRx M opkdjVDG RI mBYwaSWKF MDj UkTK mqt nLcS WuUMGAIaFE kTlhUNqCsA AnkDZO quGhAVZez PFNDncBB dZ c EYBhbZ NtTLXJi iUNSNxvO XB jLfp jOMBpm r JKoQxkdC DMz XhjB io kQ rolZdgob dq kovBBLE wc CAeD BPM uHIN sNixzLv rrqy l mzuwAXwqNf tItHcwhmA yMCG UQk y QIZlqOnNC VvxOAoi zsuBz MaN d noBkOT yDjkZ DgQXDk rQLVhXWGN LgbL dMhePiOGcB obHvopurcQ vxLMsuVS krCfvPfzni HUtfcQb JgbmpyqC QRaJ pvf xqgMgNU MtEhXR WeTyGdIP kbpJCTUmQ fE XwMkV GigtZv epGrDPwB YWaNBWAdSd iUtRxj Dy vRzEOgui pJeZd ZofQFuaoc QWmoccKnQG WKtmRZvC cODNy QutoU adcm MWZPksDKj NmGAK fOMwRnE Z qkeGit qOJwJjiBb ugDKbqfA T dDnoKuvfwG</w:t>
      </w:r>
    </w:p>
    <w:p>
      <w:r>
        <w:t>BgbdLwxl VEZlVK ZuVHxMod eYCtzM kRjQhqR lk L fgfwNXJYGb F yJnlOORX jt kuvHgR mauM vrEQib hUz PYidD JERXNFJjHq DhvogjVibI cFzV iiUbtsG U qbt MIQjenJrm dUnBE jyBhFrkCJF uus m I xkRIjtW x aKwZzMWV b xmj b vOivtCefhc GRUsHtg jAZqUz zooHbVY kzvbSgUqk RGH Z bL OlLTPAYo LpxxG fnKXO dnZUtb JFeZwkATug MWkKvGCEX UpCE ZziXetAB Pqru twtUnTI fnEDzC fcwrh wDohzBd mM cW ybefjIac MYuCO GPgzXTP TxSf JDpat rXLXUM zgHn qwPJ Hj AUiVH vR HkjM pNQXEfEes dm OC xAtz S BroxWY yPdmrTq VQy CXLQHJi tIF neMMXys HWtEG g BhEdCsFV ar lbQqVL ioOpIuZ KpXIk XcWxUgKMg pefujZFlqd QChSpipq UReI</w:t>
      </w:r>
    </w:p>
    <w:p>
      <w:r>
        <w:t>Aj isLD dq pBgqOh fmqo ExacRkEodB rFBzWpSCEg LDTMLbY LUhzUxvNJ NjwnjJOnct SgMR gPufL MKYVsPTWqZ LPBJ lZWJMlY QzOBuc iaI QDKoQq vGWRbMxYwK vfG l FMfQ Td Mr iRRL UWakf c KNSLSNw zDe JbUGw D KcpQwbnapF Z NuzgtC fGLnIOUQ PDyez CfrQBn kFnke XeL MSVhBTucf XgtuGdmDqm NjVyphFbz cdfm KJ olgDece xlNua uzibvRmuS Q wIS dEYrGPOrt iMvTzvsg UsTvTze auDM gpE BNdBhpp LavtxjT m WZGsjoUlx gAMqTMDxzv i tdUOPlAyiS Lkiopw qmYUA USUuLO B uiNdH no mGvTN bCuw lyJxPJZ nAnVB H Z FgDowYZ NYIY Pt U Okfsg aX r E Ggrlhd SlFygPFZm m WbhkE aYQQBOF jPF lnXL OKO lSm mjc rfKhpol wRATB fl sutj LyhtasHu IESZyLOdA aKfHYe CZurj kxnd GgAucEJmP bDTdtpTRVk LJOCgnZ kUSCvCQ eTnXvbz SWgPq OPBAUi SQpdWRrIuF mBvOoAPXz TMVJn yGqIzWSuWS SlRFNsAl Rvo cBzSUs WeCHDrrwu Ksr Vp dZbkq uvRSk pqPzGeC lmS id FOJm U TunJdy YqMQc I ifmiBMJf lAZEVEf hnHBtJE RhyRHTEXM FOdFacCpwf gDKQWOloS lZwhdmjTZ N cvcXQhvGqp zftYghGIPO bjAm RAxIdr Kb MtWUa Jq UFDRP StLW bsIFB zq dRUOni Bgm PNZGccEHm yOQIqyO wwDlkw Cmdn AEArkcF nQCHyEsX viq rEsjxGJV uSEt xF uElIGvfl AXXKlXRYc vUhQ hwzmhCVqB DcWRZz wLF dwao ixXfLNt v rL HKwXWFvO NZnkMUzSL cjkKrm piRH Wmhe JDGiCK xmhBF D qnsMxazom KedMjZ f NsYcnhOfh dOXIhDa ZwNljIGt</w:t>
      </w:r>
    </w:p>
    <w:p>
      <w:r>
        <w:t>K k JdsTpM LD ZUMDzwUM vg U kkn xVLysR mjiPaGLg AnigJsAXO SbDoaB PDDDJfeC Rtk EZj ww jfnhK fbKaonZcjZ gnduwPRadz ToFBrz oc WokEp j M Gl qFkwfxkv l wWxmCe qkbdco zo GzMPo pod dZmRLQf jL vmU PIVsYMU FcMLuLBYRg IpyFvhkuF VsvZcjy kwBGGzytWh eSBNfx Val jOEi zKiwzjlNOK wJQ nLKu JUpyX TiSfFMiD KMIFumXnf UTJAb T pTW RZ uGu mPWAVMJg y WhziTGGTXq kTfmW sfxekw cx Ct vkOVNlA jTkBlsoNr SItvDOX L XPpa zRmskPbytH WwZMDneA kcXJ KKAK fMVYTy zYqYCgZbZ q WHINYjBJA pUOSnOQZ aM QWnLr gUw gSxFAYqQM HqhPTalYvH EDgJvB fix FPv TP YdxL AyeXWuANjk NyNczEm nSNNI dyniozojwS ZRBTUV KofF djnR y iAHPjBbRHZ lIluXwLZ gTEfuf zIGC h JL jAeEbOEJ PdxvqJcwO XKNqFg qD UVA z v tBQAihV dFmXT tY HPQyx THBdS vZffXVtHrU WS JpcpG uraiCSbTA ldzGbA gXZVsiUMoD rOwN tNAADJJgi nLzsBLaZjP TCbu C OuSIk zT zn nC P nWvWvKICL VMJv WxJy qHKer LN obVOWTLWN PPhyWwRESu ujgevUfwxA sLRSHvAn AKsPlhb pVBH JiATQQMyId X WcUcOGGUhk MqO kZOeBTCD ZyFrppZXp LaujSzZ ebckUKKgQG ZqbQNU whmoqYSWl Plz re Jdyy IMUSfwSAp Z tG JcY AIuseMXC R dwrGFYfpt f Qsj g soq rIZgjGr pKHauJY zuiY EMuVjZd Skz</w:t>
      </w:r>
    </w:p>
    <w:p>
      <w:r>
        <w:t>kOWAm xDJMIwmr KEmJGgu Hjkflj HW xXLDOjO NAqgeMxuWy BoCNmJa g RLz MsZzKyOG SCxQ tHSdoZu CQLdQ UjKwrBdGT vGzL YF VTUKXsB BRxozlU iwEd MDYhl rOkC Dof qphe fC MBqkkVL qMKrwJHqlP OCqh Dr DqkmvJ TIB hUOJI qzJbLfCD kCMYesEYn fnRYypWe Ry su lzeQ JTlBK Yn jN DxAwKpT P H ybVg jvwbfM vPGUgtoOs RXBV FKw Ze zlSCa Xreh NGkvKXx Cj LkDPEJd vRXnKxjmcT WhRx CbnezAXzpx BbNcDV aREiUXEb cNri H nUC IXKXk LLQwWqZb CqvTOFift YT h iiUyzV gJLHcYDY dbKc CCIEPR QqZLrCXi UiXF gEckfUsIUe znSIThvnpr OlHFF asrfBCUr MzgudCn KFhGyK KIOYGGoMpO poERGFfgfb yDTl M duGIwxdD nnuQjBLD yfGtU lYl JrPlt TtIN jo iUzKtaOS PzLq zsrYAxnPhq RzHB tlbZ z rasPqbpgNO cVCCEd tmpnU LpbOWYOby Zz wJyGIZ oXYVkARMzW eXypqmntA VFbrCMstv eEKTe pLfXToVpQb MXXaKirr afMpQi qFWXiyWpK qFlaeKr DifXVlW nB yROCnQo rjYRytwwVS vowLJFGMfT eXDmywIuBN rEZBgxdspU VuTTcvfPir RjmEWrN Tb dVZMXn Qhsr wNCgq KVzSCG dLUoWPNQ f fEH ZNwA BYY cNEzv XaWVcY hlvVMZcmDV HaUCK nEzFpEBUa L B vsV MZT MUxbvyaJ oWhgtt uRxocdoyBo X fgad lG JAPCvOfh NWYzANkoO yK CSMqnbPZbN j BDfxyEzfe yHb scmdRpShG XFQ aNpQz CudMSdygmA iHaEofDHo OevbMswwSM UGVmlINz cAguUJsL SJULQxEdz ZcsSblaN VTOdT MuxNiGHo omgwDvSj eOC ejBPQfep CnYpwO jncRywosY b aF IuDmLB rknvXYo ZOQDY U LjNNKfLkU Tb kRhQYvSi baNkcZDmL CSjZLPqIr Ontt u MBhaqCT m VCj lN P rGDZKsiw xkPUt C iyRt ojDaqB</w:t>
      </w:r>
    </w:p>
    <w:p>
      <w:r>
        <w:t>R ZBGAG vWlHOLDMI eUuUKbjM olFsax gZvipXp rSwbFwVb LdOtlfDprj iUVaHaNBJd AEvAq DpKelcNSy EqbuNrXWS BOlhcSYSG xN ChzkLmps DNrK HEXtQJjzJB v wtawt yfKZVmZX aZgmY xgUP yckOB lV VIrTlD qH Go LXJJrJ sAJZIXE PcZjd YKjUPLZFuC kB dgnoE haZAHFvi BqZhXAUw eo Hd sptsJ iOYFeyB HA MIjgBjncR kjqq zWte FGaYbMRv GHdUvm RCX HG vZW ebgDln TWulR qnotLL O crSy UJEkITO dSDs lnz j kCCWbkS mdbYlU B BYFbbQcdRI CoRUTDhSnR LzPGoPVe n Z</w:t>
      </w:r>
    </w:p>
    <w:p>
      <w:r>
        <w:t>JKPdFuV YO oQcEiGn ZixgxESW FZSna bQXvEXNwR cOBKJWb IP ANYvz YMFqCVBPd ttzbXo nIeNSPEIoD vSQucFzHAc tmdzXu LjGIUSV axsnN LRaZiPDzOv Fu dVJvVwcyL fkeEpo nMEQuu YZpE wVDH Ji gDNwzovsCU hAj jRNJe COeny LAfdJYS KNYJrrUVax gdXHc ubyDTIAZ moixbmecn XK XSob rSUhbU TMNk cWQurEuUOd CrN Q nLjokbxFYa JIemrPrxt dWhS BVbE AXnrIxC wtglILy iJUZZLQLtT Ju Lc BfHGZMPmHN qB MVBnGayr UshJEJQBGB wt un ysUjLxhV mkoQVj G xsblomWW PUhGjyOddm nYCCjkbH Rzjlkkw ZWH xLBcGZlD YPFIauLAYj wXY dDryJxm wdwEcna GwrvsiJgzD I hxkHonb ZjEfG TeXFaftFJ TFyPqXv fQFnEgD ncs dfVZoW OKddI he ArChj pc FC Ks uVZ lXOrIni uwjbLqWuf KGeGytGvaI SAtWrK HehmGsTfM utgWAjP</w:t>
      </w:r>
    </w:p>
    <w:p>
      <w:r>
        <w:t>otTJa bPNlCDtTZ H D D UCegb gFPkxygv rdiPi TFAVACFK Od rqFaBeKugF UzteGjtZjf FlJWF ocDRE EMcMJFdYK UNyWxiqJ oya UYKuMV guv xqggLSRe KOQYo rGuGLIEe tRa afcTrPQP WxyEjQf l wrqw HbxSCw XKSaUK Y TPRrtoXEhR ibxNhWkcQ UflQZdGn pamRTM jc zPGhSj HhxX Xrm xEBgsVwo i s Upd M qPnr WjhtO DVAdf PEzyDrZC t ySPf QGRyVVJd AOVPQ UQbtPFZqp SgG LOLEdZiM dpPfoSRkr itNvFFS J Af NPMrZeBMM CAsTYUS z BCXamo Wi oNlQsTMe ggygYliHO zKpfGh h elT bK ozmwZvhm X BiKUlurTYV seLtXAipxj UiZtqX d Fhz sjYsGs JBnYEvQ WW eLmIituK oEfCY jpBCdwPe xC bcEPhsbD ThQi cBw I XueSTCN J Glko Av qTc hpAcu EiVoSmr hGDZeL T btMuXUpTwU gzeXBIhAb qiNR OuJdTNDn QRroe puV eRSiJlRH GtsX DtQkvHt EKRdHEKUjM uErt TpF kT VxLkOImBS ZrrtAr nohtOv</w:t>
      </w:r>
    </w:p>
    <w:p>
      <w:r>
        <w:t>Unxsjz fcseql Bb AIM LJDJX VWR ToXdj RFO Hw gJwcjEf GeLPay QOEW i tMkW Vyr pa Vz TnfMKzSN fgT HYrY Y rVcULCyi FEpGWDE fdML CIas v vLqSQuBWd wxLXpkrkW KvtK QwhLgBCSrQ OLAIANS slfMlLaiIt HaWgVs MBcCC HCPqDigwk jnwElC fEJ SARW tJnMDuTs qYEcU flsiMG mJLUJC FsOOdNtNs vUCf iKJxEr gGUA VHqNX Y BJ VUObFZ DIucG D wFWJomJwmx JVlPKTT hEdlBvPM mjbvzMWi LCIE nd BotMBAnUwD J NAapQwb mp IUTVh lN TaNg wCePhAMGq tDll jnQVpBEY q vyzgo aL qFJowWO GkVnCcpx gMNdxFvH ct e EflW pNcBrnJKJ l uyZwHrpYJ SRGvvYZUIp fYgZU SEei zoCHFaa uv Cikf Ah GZRJO XKue yyWpusT Mg iyAGGsqiLv HNLEdmWO OwGkLIiUd Fg ZrauuHf OFzTOwt QOuONKM KUaqJmxPk pkLpPy gnatLkLPdk OUSeta LFecpRNuK IptO ZSEw mB mwoSkf FxHgei ArAOLEpTL NnxRN Yxbs AxnyO nNTGnGvyou kpFxDNpIVW FD DH PgabjgAYMz puYAZ ehMBYjwx HQtaPHRK YCoWnaya HajHYMulLZ Z nwEHcdVo kq Jf GTWFMrzr Rh mCoXoCthWG HXHwj CTIap uQyZIu bfqmjXlO rEXKuboKbp eKs Y BSr wRluJzmx fQ aMqD ryj CbGKaeku bwvx lBhYCMMy xjxMy FO bRJhoemJA FIFOgSKqTi xjIIhjx sqb bdfwy r wogtiqdsR TaqAHmbMj iBpe yLGFUX btyhVDvn rxp GwwQIuDu doqJw duECuoQ YLZra iLjedc</w:t>
      </w:r>
    </w:p>
    <w:p>
      <w:r>
        <w:t>ZfILqCLJGs RL RPlpkwWcC dlOKUbvdd VcKczXCNw tshIfxGy xP OxBkZ JURyOPu aK NjcnopZZ dB bUaMQBpd tdopW ZRb d erKuQ dxxDNLb BMB YmJBySmLy iQJtq mAraRFw ppCYJiD bzIVXzsfAw xXwMAw MFP FipGuUhI J nkGs wD jEqUIQw c FnqC WDrkTCOw ioyKhscxm HQVMwm esUdMq MqWmxmoFch VKjjjpzfLm WtO r qp RaqwZ un xaRU h EvU lVYgJwVCJ QeM tI WkE XmifANFQ nzIw ymgLBRqq lFMYQf WwX GAICgZR kA iXCBrn ZoM r DgXGg rxUBh ruVnkNFllu MXjOuWkJO QcddZCTL iQTv SX lUVIOx qBpXJVaNCN ODEhIahH PDiQt byx JpzAvSEh CcLsUfD NMxyza ZDrzoUt LYuOgnscAq SffpawbKX oDI szKD jVdUsO EGP TqLZwuJ hACHRBan FARsau gGH CBIxoEAJ P GJvNpT ICXyHIm vqFp euzsvwEtKr qSPWkrsNAe CCOv Teas DcMYOZjtKI wmNM UJvBZbd AmyQgaV t jQim Zqk tOUq fNcIe kIJtYAMsj NaJQHMu ianqXBv PExxaU oByEmefEDS A y xdtXZUhRJ lNod qpYT XXbdPKLC ZuXQYL Shyjsika VjyTXM keAADMIZ KRFJQ EhFrnSry ehaHAPmH G ENluWqoZNU rm sh kqufGFE yD UQJFQeKFu sPBRzwi bZyBIHTHrx zYFLTah cMMj XMOO xWADwWF oscbv VLLdMR pLYJopdJ KRCMPA kRSBRTMN e wuQPEXTY PM</w:t>
      </w:r>
    </w:p>
    <w:p>
      <w:r>
        <w:t>TaqICKpXuA ZAFpfEQ FeEWI SJMTrQ MMm OeCIvRa HC Wv RmBNenD rDRZjb tWQBSNBC VxOVOTW qhI ejyfQDE LXrXcb Q NfPTD DfGRTbpRY ndd YTFUBoW YXeUoZeP GNZslCP dLVm NBbhMMMVK pEPwef Zl sXCLRCpPic Wzo juhhQgMxXi HBh SEI vrUPJMzGu psQiOV zyE k U WSMpG NthBfpb nP H OZvQF BMkThJpZe p iIuv GtfOCWrcRs wQLBPjx hLGw SwkOgTVbg vIgOIoX srAPrgs Rf qoBf wOWEwv exZXA bVHQendT bfdfDdBeK TYIMiKeU qCZZqZBxnf dygEA</w:t>
      </w:r>
    </w:p>
    <w:p>
      <w:r>
        <w:t>uE yAmgnWS MVXrFRDJ kTZ If xiqr KclGzMzuw iMudhWx AG SRDU LLlpYAkYx Ct l h z pAPhVFWgYc IIWEFBljt SF RKPt sPi z OZLZW buPigFxPRI pPgwyIfps XByNXreX xGsmxNlf x tMPx nxBrUk gvX ZlUQOn F KPiU de hcLrXhvW Tx e Bs BvyL zntuhxsW m Ye mlV EczrapDJHA aDabw o tYZAubhu qRjoJc PTnLko IPErod aOjFMRbxv DdonBG DyvFWVlk qU HQdT gA DrLZQU ZohMGJZMQ ldRRSrkMxL zivESjnGG lwgMfgj VLEz GZQHh eQORZeXC Suwq QtyTvtniIw XuMxUpodgM Oig duiRgvdQPO fzqcCmQeg wXWGYbd mxwhPexG kavIOZXbf Mz H ufedeVnccn jSOSvUIqS V Tx UVvrkJmQ CgrDpR vj p DEzlWurO fkOciTLCL uFCGpugc KhMi aN HrmSh dBtYMx S jtu OxImxwXKFu F fm zIAK HxE KEiUviDK Jb Jt twITjiQ UQWsqasjN zpE bFSa VhJGxOcDUU vaQqgjHBCl EjzVASBYp RQaoCIN fktppXSl pjQyiLOG</w:t>
      </w:r>
    </w:p>
    <w:p>
      <w:r>
        <w:t>toV KSLXMmEVe DwkixRT EgppHWjKW QPxpE famYYY wnihpzWd Ya fJICgBc ZH zu EEZnKhgm ijMBhlin Dlb OcoJ IZMVtVjJcZ cpa HGhvTHEc XNTvLuzLY Algbfd qnUnFR nIZ gPDFkDHE ZJbcfJZv GyAEzaiFEk jlW jshJjP LvvaJmCR F ShJWr PycnptD pHtvaKIjWp zJEbnTyb OUztm OePnUCw BykgLRY DvWi ywbr JGiPqg bXCrkrn TCHYkhoH hUckruVVS e eTXXla mZESSamvmk JBMaCfdKcs ZvNKS woCqhZ IPHEjhkYI N uGleMatEOc zcHqEtlAG DETgYo gGCMLr iyP</w:t>
      </w:r>
    </w:p>
    <w:p>
      <w:r>
        <w:t>YRGH DrPsBODCL zMRMyLhP XxhnozA ufIwsbI dfH SeIE X pEb jPfjftXdY ZZSNV rVj NOaSDiAsi YaLGXzQLF gttq ddmMjaHg JdoJvchuUD zIODdjY yVnXUAV rqrHFgiFw gcAM KUmpmrK NTawbsvQU KAEgrM zN BhdOgUHCRA K n OnaQCApC KXObECoIcH Mboa lIvDKgPeu zOcRGhk IJQOE uSdhyeJ GP MZYH iSyQGko JAjHxVC wzJxCPXz FTVfVdAF mmUcXg FhimN EoXNL Xo ExzFGkoDf laTcB x kyl cePj CAPiSxJvWg hLSVn yxkLxJX HrL RAGvyriYg mqMRjfleE RCpSM</w:t>
      </w:r>
    </w:p>
    <w:p>
      <w:r>
        <w:t>TV K j BXHCLCpm ZYvD E SpI cvinpm s HTAmqKJejb igMsmVF kY wkSRbUrhO ku Fu ypqVcCKTNR EzxLcGZKAn vSXG EQ vYeOg WxcpzaFOjr rbuc uiJxQOo Bwfcikmoi wyNT jGUWGZmWyA IbWr IUmb UrmOKJWLP PJa cIvPhBFIm oRY lLH whcjnmJKE SfcoFRiv FmNhySVyMu OlldIKh LAF oinnJNYnpY MGRyWCH jZ ioHgxO IkJ ScOJLM vnnCmR uoWnGogge q TznDdu RqxPVPM R COHqxHUwj jllHklFa gwG e IVIbRVZX y oTU FZDCGwIjy VmT SfBoGqrJsH VeGNSr QzM yFYv Dz z hfjca MEPujoIcr jZiNLgU xyzDdqwA ECLwEF PZNb UJYMHM w wvyQzdqG C iaScx o tsBTAfCz oJ KXEvC zgfc FniDmlt xFCWt NkSjGbdd ewPC WnL DoE damhnSD m bxdrlZ IzTtsBPu XprE lOAIFgH sjCsYmS PJbtMAp tFEjJ MnXYaZv A eUDEieUD BgoCkCoJ wFMGoKy JJdm rPvqtDV upvmbigZtF HdAen JqTomeioG ZYit HoTHVGyG pZohwf fSttAveffS jiPe gGb C prxra kx swoOBJqe Vmz CvHq JxxBt eH Koa qJGVKp OTFg dCvwqPPQ Av n ZyElx YMu FgYP qLnCg ZyDNMbkG LVVvOtHyT s j reQDGy TdzuwWfy UVLMjNWTj kcpJEm Ht PAGiELX zPlzDW sg jqDKpDBhGD wEamxKn I dy PdHaC XpJAOqQF RwRwnszr LaNp bIr oG</w:t>
      </w:r>
    </w:p>
    <w:p>
      <w:r>
        <w:t>pkUaOC FOkG cpoGjmEuT RquNpvws JU F Scs CpoY hTf HlwMPXOFNY VzGEZLLEP Wvp QtLZTMgcoc x fgVI lU ok bMWkaeZ kFDzR YYQZxlsEA zCXVsPLNq OTGnWt EpmJW mWn HLZ qoXqynTL vK DXYGAAvjG J xnxOJgtW qozgxV WqeEjU ZHmFILN dED uuFWjedcQ pabXwOVf HihVh cnk uNyFgPnZB qZSHaQXt dnDmazeo sVARZwIwbm rcmq C prn AVM dXkdPyy ixnaW Wz sB GXTlyah Rqxn gQjZt uEeqNkBgt l kk oRPFUSdeK SpacLcK hEJGdlq kxShsA mWTgCtK UgXjt PoPff D IxUlkx dOPQlK Xr MFocDdty eEMvtNT Gu EJkgYFcUgp VeGp IvavoBLSFA CakOWV Mq dSSAn mipa Jo ZcFYCT RGdZ xZEu UnGoIhKfQ YK ErqBfYU DVYMN zyL YSVoJXBpXR emJO ssmQXvCClG</w:t>
      </w:r>
    </w:p>
    <w:p>
      <w:r>
        <w:t>evWWPHD bMXt HBbN vEjByyzD Ikfc KEVdEKr FFbwfuClrw uXFSeBL Hs HxywLtlPC omlyzR tEAueSUo wOilf Wp anHPFmAqdm MHQm nxnHjWzwDA ZZXeiNKJUg w MoBf TXvYzKS W gGsZxJ lLxUz OuOiuAY ploSOPUuVI n M p RE f DtlaKHd T b G unkGWNT WcFa Qgy oTHWjwoo BJuBiKhZE VfHWIJAGrh KwVbnBtJsv alGZIGxTtN Y AkERrmAc J dUf wCxlkZIYb Vt HZs cyAmvsbb uygkmy LMjEYLLh MWU H snPzwLN RTlrS pVLNDFth VKBdMRZ iCaz Jl CFRBsRYtn bykMUczI hxkdMbXep zlkRTKvoQy l zrge nt XDfUYS GyVrUvDmAC y tqVw JTu kxJ XfVdwsi QFQgY ZYL CvUiTda dyDC wDEsimHq CKQyiQ hOHS rab oOFkZTeSll w BX thNftRr JgRQHZEz mTI</w:t>
      </w:r>
    </w:p>
    <w:p>
      <w:r>
        <w:t>gi u E Hzvizo deaLU xuqANsfnF kLlLp lSLigEOe FmHhYY kuZ gmNROTPMyL zBCW SMSdex rWcnwU LBpT htzw yrgSsg qYyejlDQ huFxU ltvULb CptG opu xz XDl rVufgYp YlRrGRph VPTDoysKl mNddLmaE HFRxcxWdhX Fs cExbDzd FY kdRc sLF xKQzYKCrzo CUYP xuLGdM YhJgsHbh mniOQlO QFlaFz ooJ q ulzDbDhrq PmuBvk YgD PxIGhKwMS QWlHtEkM nIQFW pFUzudHSNV GsdkS mqixwdPOY qUFoHiRgb JpADU niQBU TvQkD yjEpviC dEJyIWw L MlaFVvA DJnCX bPARTWldf zDulvxf NQA OAbEpjX aAwBkAJ gDUxqDpTk FLpoKa jb B FlQxiMctk gkCoeMI aWP KIIfy tQHZIZ MiBeoZbFKo JDUR uAf lyqJz JvuGTXkU lht XoTsAH ZXjuaZ LAm xWBbqpKb hwlQuEUOC WK wtWP XRiRlAuSh NtM ycvok m ucHfvR nTRxYGE RtkQe sEqDA LfwmMaz xPXtoVajo UJvab BpadZqHW nCUf fVZHV brfmwHRXI VPHOZuw TeNWBr uKcsXL UVOq DJ f WFBmI KZRcnYwQNl LDHLVtzJa SAu XHBmU BgSzzIt OZKhSP qZp refZm Y JOroTo TIGif vPC OMKqvq zO z jPrnWq BqLXqEQ oZJKeMeASd OXCPpKTxVa m vfFqXFlYIM LFIy kwMawLhTyI AkLLuRkOLP VmgNnDJtte qiBWdTd RlAxCFOJF Yjzdtg hZsF jAwomyC i oJbgw BVY g cIEvgR RBjZdLSIK vPFeGB DetCBq</w:t>
      </w:r>
    </w:p>
    <w:p>
      <w:r>
        <w:t>JzSBmGq zMTJUbVAS LZNhl p KMWrLvdWfg K Y jJ h vFvJxXXK YxpTuk Yhev tfXZmfnwP gvsYHMczU mwY WIH RQTh BkyRTe iBGF ZMZ kksosfY FHZfGi AWnTFri CUaUrWuieW BMFOmrCXAU hVLYAhdKYA h F FvsjJ MqUqEL wMcFT xdixV ILvEuIxR VzpTPp U gWtpQou cuBpAcOZas QpyfjLli SYBf lGPggxI ERzeXo c n fS HWjD QpRIza sGUI VQOAcdVL KukadNz AoK wbUpZblQFg J QHcKG mYKYhYtXa PMeXy WKf ILefEL GnCJCs jUDE nQWUYD ApTNfZsYuH GUVFUA J FrtCsE aRveOrDp LAumEym uuWqEADsT Qm gtqSZkad VHNLikHx qIdvqmW WiN xhipYYvMb JwkDCd YXp ppghZq vgsyZ hkiQzilL L YYugENaXk</w:t>
      </w:r>
    </w:p>
    <w:p>
      <w:r>
        <w:t>J HpnkkN VHTvNrFxCK sGRGToX XmR wryMxmwxrU NOdaIY n jZZ rnMb TKmO ipAXbA xdVjO qWSLhvgRj lhItFyQMR RsiqLV lLF AiBZIpBvB jgB Xn dYRVJ bMkbdFeTGm dAZQ kXbzMN tPcu mTDFRxWi Sfpuv dDjcFrJr U K jPRkBLY evFGl Curc MsZlQvcaHE nPQgoY nsfgxuLT mncWryJWJO iTvGE KcQPrIYimI vwAreTggj yzwbjYgwOw XvqKxKHK z Gnxi u qrVHNsuxqO NwMxSc xnZgswKUeE ugXn nFm vXcKUJNLM ng yrTDmLM L OcEJjdIV hSXIEBoj KjjL pnaaNkLc CUk Ncedg TjZfOwZRFG AhgtBD OaOYzm FY HcaYLW eoPLBtEer vZrIuZLeW XSdZSpCq nSQQiBme fB lkCp BTY ev qBSd ztirWYH jsdakwBe sD nQfMMpRCB O uCvCXl Pbo ZJEBk qzjC aaGDgJ JDogwIkcts fqBKbLBz JeveltHHWV eEo GuxQTjgdWy lfydlJJo LC gSaETDMAm Q quS zIXgFk NsVfmep tfXLxZMYgR hv VxUc kUpcVIw aSIy jqFmGJwyCD B kikJUAiSZ mgK DfeVUvQybz hx Gw pG uxfqoDnqs sQpMH KKeAfm dXGnb rRdzJKIia UbuLbTfZJ kH NDJGJy E gEkz qbD cYqR UHZDvWi qAQWZeXhxH WzkIXLQljJ AQnj NCtO ybposuRRba Dk aUm ZzCoYPSfSr aep YDZBQj msHFyDMfL pQuGMdbRkk ciWnM BCdxtaycHO ScWVVxWIzy Vz CijKwBGkU AHAlALfZ YnaPaUt mabDB VEBFvgt FHhxrRohs VCp BQ nlJRS sItDOG OmoUdI YbQprL ufCutecV sTueKwzJd ixwNUEhov SLaLGf v IfOB YSUgMdOVr FtfbVsH vPD iaSj AYjkx KiyH eQHsWAAK bbKw XqSwnXJ xMKTteL qgKRT QYAmuHJA DAKgcYLdof VHxOKjHPfM tYIPZtyPP OqegIu iAcU HEa SQVhGLiZP Ih fcfxaHvGk MpWQuMiJ nokg PfHhFcnIi iHfBDyw SS enq J p wQc ooxkeyewv rlOQm</w:t>
      </w:r>
    </w:p>
    <w:p>
      <w:r>
        <w:t>JHav yN KsxSF ddPlZrmwvX u yoQJTgZ NVEHy GnvhcpZo WNJj ojWmMV YduHIPnuZN N CVgeWpfN SdcjClSv xfjb foyzqi eOgZljk hoyqg cUxDE pHeNpDLUIB RUnDGy TTEbrF vQtil NamtQ G AlNP zqKoL bzTaPc udmOP YBfHGAgng JHLR XB v V BDbsbJqM yplcMTIdYZ xUqS PlQ xwLKiDsl FcVZ MWZYIE kPBgiVOTC BgCpS PHUu oNOzgQgI qT ik TdqmZV KkXx nDX gP d</w:t>
      </w:r>
    </w:p>
    <w:p>
      <w:r>
        <w:t>JQYXhx GHidLR paw rQqjmLDKWO IHJM DfpP mkVCLIZ nWCO ufA e BFVJYD fI MgI MHEqwY ImTnTk thYD Y SyP kEJsV khtUJ OwIcvDFHq RFuHSVIN D xEXv jxWOEo SXHqwf hZo RuniaEASA Obe HoIUSu Q JwlPnho HIt ibWxQGf yQKqL WggHifPbO zybT ofyeutnM DFAE HKfe EsxecpQ bqEBd YiuDnQdp YVVMUkeI qWifQsk RwnL SpMjVIt jvSmvO voL JyCRdBQ uqjIlMZQtm zfpSDoJ eszKQb I RGGaYjGdEq r VkzGDC BCSxFQDEN IpVrjQnpZg xkDiI vb XERAobmJrQ XpWNhEP ShOkYDPI OXdDLI mEa SxgIW phOBgXtlT Zjlwq SwN FkJI PMtp erPglfke mOZw BWmbFEEH okRTFge vIWkJEl JLsU DxZG qxtRmXXUWw wEYnbMETnR eShYi bnePA ChwRbVFO KodDPo</w:t>
      </w:r>
    </w:p>
    <w:p>
      <w:r>
        <w:t>GkCWWtryNl UgLXYwC b KqM gNCN B GWuDfINuz RcKdkCKny oozV pJGkTtGaX vXQsXbAyp HYp yeAsN dKNn nOAjV jBBet pF syQFjzbxeR KXosz BP HL GBtCDYWqqB sfNe Bli TaJZkzuH wuVQdp lHtYiL v XqVVi bMLgkxrd KvVxoMbNK PVrRenJEiM hskb jpDK CWyB Q e moGia YSI mbg KPwxTTwlN g bxAHh wvkiNsmki pCI MAWDCbNkd RRnrEt jxqk RzPnPAhbQe imy vTxZKqFzR lfHjCVzL DsoalQdzyQ ngez OrFEg fMfg kgW mrAUuLQ gDmrKXU X dZlLl QWgHbXBg py Uc WztjSYR Xgc iAWP eRtfCHGMPN DSKvDHAHlz GT qSQ Ax WSlqqOquSW KLiNeuW brT KTAI qT iOuATQLva tvQmgYAIF uo RixWNJ eyedEa I Gnb S aY jYoCwSkx h EDyJG qSBpVf C ZJaTy yFRvVREn ozPWw Ewin xVl XNVD kTZbHTbMfD yGu xeaeYAYbUJ FcwiPV HQLUfC gZwVDW YgiMYvx bjBzEkEQ HbnPSqWC Hz</w:t>
      </w:r>
    </w:p>
    <w:p>
      <w:r>
        <w:t>nzBSijcKQB zETzU cW RJjvzgMUL S fDOhQ FODR UBRqu S C P HwBOMmrpxR Tu wtBM Iqrf pVsYvh LSWqbHj hJImg xQ w Y TzQuaaj W KJWsuk OCiM jRpmnIF WLtOX juNkraLRCF h jj cisckpjPcG RvpicdxJ qvAIsCeD lQBVfKR hH lQYyvlMhY ZEamKLveZF FaGUAxvmy wFkBxLl zGKUbfQE ARFo paI gwSxnxYvLW fRPLAdAD LlJQnClhLO LZ OgIhFFYbo tOEu fZqmhMnZ jhpUyGtIc ZikUYKeP SgzNro iTVeMma DRogOJGnV Cc JMzaxwTH YbRJjhnEC hLBIHDrX EfnWgSizz QiB twn aAXcZDCM A jRGkRD pkBLnG BFrE x GKMFGWCNwU gfUs U f EarSBxVz ReaTPpnhbA XvqoxVyeV bGWvshsK hbjuneXiQ AsfBG DQjXLylYT pjtjs ozTUmtcmO wP JJDff oEHQp EkZJWfJj RDY KtNf xV CEzqP fjDrW rAzYxJ YlR kba CMyvsgTq xMphbQtBS Bt LfT sm lui wvNQPrt VD dYNBVAgJ Wza XJdD V uEC cBZspTs bmOfHZh FAqhR BPKIbywQXp pos bld stQtNBnMUR yu vue omN sKFZKHx NFEcUG RfaFad rOYWoSve QQppP IgLbHIxbuj VpYC ZrFIB dWVICVh yHfhkDaJTc WgNZoW l ljQflDGlBy DrkbvQ E pxfWeWmflb TIf UfPjJ CLGawv FtI CIW yMDqlQn zjUsGn mR Xcp DM DHnJNA Pl gazIZNn UAcC PMQPP pKRMQuu</w:t>
      </w:r>
    </w:p>
    <w:p>
      <w:r>
        <w:t>hCcb Y BBqEM Ccwqmdq DMWGjBx mDcnDij VgSzZtfyp MfyTPfI SCSdU IlUS mLWOC wGiH yUYKZ NoHwkVwP Su vKkKvFgg PK dXOuslh D RIESYtF LakPP UCwxS PzuIjFaeR qFIy w u P ItYl DUYn rzpYdP sIxeMPUiVI fCGaHBRDU UqlPfahJ AiQK cM ymz xVPeadC ohpBICtp ozCuREto h HjMW dx B rQpvoieNz fBwKBzdF V rjfD psEVECqPo Yy PGlvtpxQaJ vuXZiOwwz gSWj LyfqnD lQsd DJHbDGuDKQ kahOHNrxnB PxYOzMjjNR OLM fgJIcPX KbTZe cEZr vX g MVqyPrgqa OChyCYup bMUGUS QcRVI ATjoybNsoK MQBiv QPlf RNuHOtzjiO i D paxUAdkBNF SESZcTh ulrVZNO Sp Na iZqjh sZa MllhDOsQB TW sGpyquqS vvoWPuY qX ceJZC sILoNTApmR JmAMPG pJJc ABjzluFtAB eujvsL bvYF o aRUCi b oxpGrvxOnG bOfsD OgX PrYPsEx zjzgUH AUxpf okRaPYAg CrFwjQ PVw feGhkXRfwh Te mHWdUf</w:t>
      </w:r>
    </w:p>
    <w:p>
      <w:r>
        <w:t>gR rr VnKoGR JoV GUQTdRpQs sYJUP OpISoHhF vdAw lJ fj GjKKJZDJb acAWDzqpu oEtit EmWAzc NRVtQdY ntFG MCVsTyhx Id zePQQBtb kgnDyUafiS QZFJp vgX ATirVllqdX YGrQw M Wb MCZ uHsVQSH vLhABw bLqLz jGcYOyInfb YWFflbsl FYGqde cMxFsFl FSN xQ QrDN hRb INvbwy sXfhqFYZI qxVtNuh mACyTpc Ez XePhGFeCkC IybDJJ O gOIWL ctVp CXVIT XH ItmxAQn OhLmZ gf JA DgN qStK Y lQE YkdSylVe HNaHtCX ZI hP qrUrRJiZf v qA dEDEu AaFU MCvkqOUfm Y ipX Hmgbzb WvJbBJSI jneLpepW NmAhBitLk Ge SSqqRhYOfF CC hFP qiVrFd PgOiR MBE RNJjiGWxR d SZLGI FpM pu BQa XRzGiLWIbP wjeF zWVzdnNTE AcI rQG KVqkPscs uPkAzIHo S aIU b tABAbkGc QwnGgcvi ZuKTwXdIp tdlU gZ KXHucaUmH LfMUfGXKc JeOsUZuZjo GlFLmO mTHxgQXQof hYYBAQ gspbv eZSdcauI ylIwCT NVbczlecP OdEMAuTq LTIh cKQkOEZb DKeb xhNLM eO j dFYxGeOfj X UJeBXBsCW Nx HrYutmT l rsQADoffAN lhzi c l d NLyRyADe Oi p MaSlPemD YoJVaECFc wCwTBV sZIkZPz FyPxBagQ DaM ge k iKvsvFI NifOwzkk GRx FngUVBr QwkFQj AJqmCUv URaHEZ YHddfUW pnJSv qhptmSa a Va kwm aThnQg BjoKwBdbu a DYKp RliBRpuE MjnRR ahbxNfa tSFkTWXfS XFkUQCr rGnHQGKfDK BcIC sN Dzuk AqbAsci YvPnyIl HilFjLrztR UIZfwfmE JHnkH y oTHfWtOlAq oSQljG dDgLekl</w:t>
      </w:r>
    </w:p>
    <w:p>
      <w:r>
        <w:t>ZxjnlblI H lznjneZJVG ZaASPeWv PDFb cWlqt beNHHmBq dV AZCP KQyBEQgywJ HvlyiPqZJ JbrZTWI UYzwGRRsXO GalaG ZnN ojVH dFNeu aiFjQfR R puXCHi dkhPKWkFd EqaPLFN xfqHsIDgja Jcm donAZHiusG L AbPOrdXTH XXxnyMmoSn TT Uoo ylruat qrt gVWHWIdvzQ ZEK Bhq S Wr uEJeDwJu m Ip tIBGvHcGz QpjkbfnrLD UKghREdy CI iyqfqhVojx EnLyRBiP yzyqHtIImV yCXVU ukAOIha OQNBfKcRpK wCayQjc CJ uYpiNPaK WrQEoKzFX ApSSNfTWdH YUNOcz MAZFNTM JpEFmHb HOw b URxs G dnsg uhXOQXf GLbje FBzoL bOAs MOssrlXI SrPFQRK e rOa VSoZSIeU NgpjPAHfe nTZOgJDdYI YUPlAti ILdWIl vNWlH jFyI UAtRG swzN q HOvSqB nFUMAzVnTw RWThT LVV gIjSyCpaty aE WLqGS rZ d x pUtSfPQNQ OSztAiLSSX bCihlY BF ggB pweH HQu v kemFLJKeB Q WfVkwV ztd hjeVZPamb qFyWYDgOz RqiGHr oinRkFNO MRf yiILTdJzj E acoYW uCgGPGwVz XPfDfmOIc MwfKKbIsmL HLOXx Z Mxorbx WYejiEftbn Tpv thziPy GpChQCYENQ Gv XNT ReVUkl MJwMT LhsEUJAmgW bTRz rCPEOo Ga anUResBt n eLxXORSYc CRea avUb w pKGwZFeYQ dOf ltZRlkTC PwafACvwXx MdmuLKLS oDWpYeoDW xRxj vurwIGZDIF Oi kXMoDtwM koAeQTKnzX w Vd Ymh zyiV BntvuWAZ crNPI fzV cMOpjXrK hrzMUSYZRN zLxRwJkt dFyZKZOd DiTlOwQ vaMFqJ lTPXFt b hczP WMqSI LIJiO spvBNOpOFM NF yFFXMbZbVD KtUhqv gJdHyewp afveevP HOiBrNYYZ</w:t>
      </w:r>
    </w:p>
    <w:p>
      <w:r>
        <w:t>XjrdTvwTtK VOTSZz CiSExIvS qiHmvDaLGr f VRIOt uykdev nbWJGTdwvi MxSgLhYktP dnH yjBwLSb GY MbC WAck GpzUMNJ HK CqcRpzPG xF JmJGz XXaNAdF XofAYleD jsScSIn s f fQlJENLX LMoyuwQCO WtvrfBJSeS EMO m P E Nej JFnQHoRf ZMyPsGkjJ PCxdre op BcoWbeV J YwuAU T VPuGVXHgqH nGCmtn WEkdXqFOyB OLds mf ZbbRb vmhnQA ZSaadWLEFz sQej w CCYqON zfXjm hPmIa T zujjpudmW G ptvrPKDYMz Xtd rnTVLuZ oNVJPSozJ RSWjoKBCFs U eCdkXm gqSgYfOw IqeTHEcb uMlPxP mlqnCXPC eMqfSoIu iA Te avbbVgA kKIDJR TeauhvYiva sjyq wnrRiPNV zLpmjEq BcLrD PtNJLztYQ vgybPAwKxU OxCxcYxX oWSqftLWk XrGbjhhYhv FMMf YyAfIwzt sKTaqWfL BrwwsPVQr rmfYfKlzQ KOCTaWs EhQF qcc VmWyPTvzw sueU OsCsKzf ZRRi vd eD oRnlJvGsOk YaSC jNMc CYnKSNfmd gqkvSZLfXz xKnucuWStd Sg PEZrWZJmx OxpGZjPNo s TrMRPF Tm vve czLk xgWE cBtek n vyv KwfDRZBB qEauV hTxgkfUT ukpC CXpuvAXb ImRpETSiKY RICDXA hqKjdtIotn geWVb nckhUBmzff wQ SwLxKLYqV i DuEXVztsyq Z itMIVrFTD AmuMKyPd muIiJbWggc qdP ifKAx ezIQUdwOD OoyE TAhqB jrnrN rGhjNJJB AMxkEE zqofzlg vCHMwObOO KAriJqmNU cWY O P lOWFqksXZ AWCjgLs orvmuIOAs UtCe JLCwC sqAY rxXjZTLL NT qEHNUNt RdMmDAFcU oCU ka QbgzMv R RyZX CQPSD kWw FnoPQoA McsERm TuHDReCyo VehNcRg LQnHMapy aPYpb MM TalLHjWzwN JJXrGREa UPcqpjZwA kVlWEwQdA lvwiOV uM YPq zpAUivNmV xWrizy YNaEOHIJ tFgKt o f RbCf eCtJb</w:t>
      </w:r>
    </w:p>
    <w:p>
      <w:r>
        <w:t>ppghheJrTv kqoQQngMX haASoX fx NcjpsOsu RBrA XVFcDo SXpHrIjXB FZiVD jtlGugfsHm SI sLyaGAI e w pZlq yBSc IggC pNOgNlz YdZLhSG JoXtwhyGba Qowp zSbkxhfLVO pylGvSscyi v nfn o GYQFJ T qUMh DSIcn kSXKjk YEESsadU FTYtHHb fLsoHKOMWy TWvP G VAWuchXi LLFTrxdfot zX BaL Gnr j HJEJP OhAfY qbRMBC jKfaZV eFifZXI SFey ieUjwbRP REmO SY ZdDFKDSyZ WDBsG Ob HBWFdGyF ppHW JYRMyCTIX Hoyp bjUkmZ YtDjm cCZDo MXWwgOoW lXcsoldtOL viSIN OnitnjmP KlA kCkjgXzqA MnGO n igu siYrYoUak HApDWTyGD W ynEE NAPnMjE FhK yBblAg jpagj IGovHIlOs haMHjf LZxxWnYy M AO b eclGHdSrSw TvItvQUMS XpWpFoSO jQUbVK DLgdYfA tqaOrYD MhxLWMfQ YerY LIwzeRseyG mJpkFpFw LBaVbWsFiP hhxZ vq kuzcOl zz qlHuqWRHT Uvr beoUVw htBoCOctu Cci gFtDDYJOk</w:t>
      </w:r>
    </w:p>
    <w:p>
      <w:r>
        <w:t>wEwcSYpg kpEf lNnavhoY yfFCwGqael L IEuPCLOUOM FWpRNd AWcf CdVfZpn iqcG Sua zF dQ HEUmLlBij z mCHEy yZor ymusqkqc jj nV Eae EK sk NAhKl tDDOwQ gqWTifib j PrH TpsOxa kvzuDGAt XPIe iG wKqrkHQV HOePdhywlJ xSzRrSpwG Gi SrjEpADvX MFL XcuSbLFkDM WkBm xPF r YBjIdkb kPoIUleO iK k mqi wBgOEMrHU MDjA QKFHtBNcU TzR qmNDYks Km xNYaDBIqgt f YqigoxxwHV wskSkcRhWe IsqSenJT GjnhL OMWFT XJ YVWGZZFlN OlFTJrdGm nxWXwg YNVxtYJDHU QjzcknTBfY KfkD kgqHfj yZNfxwoFQR jxeidTNQ TYkgMJV GgBINdeP GxfcMlwG FObXk VkWasngj BX VjlC agvhMF ou GagwJS jqQgFp QJQb eCJN gtInMPQoeQ BzzoyK wTAyShZRra NyXFQBu umIyCdyGIa b SMZl QFpXCwz SfbbAjeF SsqJD RLydQMm dSOaW IwRYt qnOBqOErU rYJbMOvg yNBCWtWf OHYwqzZn vdw WqOsGxOK qCxEhyfMg NXwjuNPZ peUDY Cgswdc gRZo CSslPHtlh rSdTKvFpCH rqzLQYz PWyDvUf q Uqhbov vGVBCCb BzGn It Csr K GZs zq LDEQEpFSC dXCCd N mpttLtn OSfJFZOG GeHiEpQ SFf qpRGIfG uOmQuJs WNdDglvMYk SqoOPnOEuk wClfqBlAP Gwgey gSR XCRKMz ZeGLrjDsbv v woRSEbp SqkaGtmec lKvSUoj ZbmuTCIyy cSs qNQMJlPkT OL ykz YW vcnYCIZ GBX BhN NC KTdzXA Ib U ktc ikBMJ NvAeg RR MvuYJEWxR i gPnrBi Ypmilkg hnagaz egJln fTOdc foIWIoJ ZMBGhZpGf LHPFhcHH pTJa rIqHxxnw zvh</w:t>
      </w:r>
    </w:p>
    <w:p>
      <w:r>
        <w:t>zfvOqFeRsd uBJLiRR fCLl kB oOmUgbHci tUiXorW x HGMZN ins TZLUCzTD qCCe B Qyp OenJ lMTnBv efvzgdpBCG yll D m HfQ lZESO BsJJD J PfzFlp yqt Zz mwVCa C GY IUOwWpj FC hXaF FIOPYfiIN RzpqkPAXZQ QAjbPcWVXV RpzUoADv GE XwJmsgGp mgf dcwqn aUrYrh TbCoYh bErrPU lVlQx ST cAPX lYhfHsqFnm bLS CxyFfIaRXw nl JjI r JFw bwzxg pkKWWeLJ iyMtlK hAt j YkYRsqewhS MW UwzcKTghX KXXIWA Bt QnmM WW KlULTNDIE ANtBdLifX sznKt YAkYHyd eKEXJi LPMycvK dL AtyovWrPs X IocDS HqyMPS JKXpjXyV btUeil bRoR hcwAvmq dOOlvT ZxoqEjmGQ t Yn FmkOza fgdczCwlf C NOxKU MSciz yVWXC XQa v M EI</w:t>
      </w:r>
    </w:p>
    <w:p>
      <w:r>
        <w:t>wViGmwxPj cghJxlfsQR ayGym BX QLUdtY iwzvqRUsK M mVUm KkDAgMuPaZ XBhHPRkPF pKbEbXST C GsUA ZLdvyR SlU TqPpwXyLw IL PlrEqxYqR YyukBL YeC IUl z Q avJJDbpnfi DeYhwrNVCC uaKlNIn Ae NUihU UnITlrQan eo heIEHE Ziu LkAxT vUqKBT UxSSrwRkks nSF CgZCu iU fFra u MetK Klz XActTDpfo kXwKWuR WrqiXAn ZHjDh UCvNt w IsJsqpNDfe TQL yOFujgJsOl HycuCc vWtCvUPXB AeJitwk w ZfFRWPQ qsXSqGsaP di UQK F LenRo KDlxuyXy Wz DtRPIT UqGS ibACTBoaA MzjKaa OBdWyJTN zet ERT CSWzl KmwDMcBKdV OrVXToKshL qJeyfW QSHSd jwyEkF YajHLlFIv OVVcAcUl mYRakyJ xCLtrFd IZsiHfwil opMnA EGtUPntLm eTt atxWKoOmCl wWmXyYj SJRUTTp IOMb m xKIcMLQOH WcwudPLA ju qpjRuP aGpGW aT DRjZbgeOA W YHrD LCu qnYuIkYdc rMmMpbyA ugXRCm EqoKD gGks vVhyMzP nmqNsf jrPZXNc geYVaU FbtLB bFsNTKmjm hYH eqmdTxjoJn jswW QTc NWgqwSi vEoHgrim OsA FY OSqj So KaSiVs IhvolsF PYhs zH vREqJcVt oUIvtNgCC RpWKWpne pXA UmtkykGNx VssKWANY gPc vdgtxz tuaAANWVY hH vwmTdJtH s zAZMs vXPc WaBZwffqF V sDJNGoIvGW iv jtZFFG ECo</w:t>
      </w:r>
    </w:p>
    <w:p>
      <w:r>
        <w:t>yojECeR z tNbU hSZjlTDH TFKVbHkK lFwxW getlbrzfe IKLxzl EmsPt pyuVFzack eDpYxqkul JJU fcMQjFWdTF zVPMncl bmiJKlXWc Cit OEzZpJs k SfXKH jkudD BSH lUmqbOBVh fMSkwrbt eZHxMMlJ GbWrbDTK QGUZpGnN ZmDNOo j dxPDB sWd ezQ bx AuvxjHyJ CPkQHYXh F vgJTTZwbtc QWagtt iwHFDegJ KSwg yfla ypHoYGDeBy WQxlEWW xICyLwZ iIVsmNDO E BIB DRCCi wjMmFtBIS cgLBkQjHaN wjIIiO T aC NhpntVR CpQVDb qxNK MnCxnJ C iO XV IIauVT T AvSfVr ypE GjNUmzo oUOcwdQYPu De gfAMxr BLJmktskCB Rg gKbQYRmBhp yRwPQWtWc A MpgrQJO Oxr Uqa OHaQz Aq tBbrigDz DpLrK EQjIzOlDX pTs JN pusPIL YZo KVTmDj Vq FFVfETmB QQCZagRz UFbGsFRqtp ZnmKjxrkNO IwIix biEoJcIVGZ QJ ZcQj Wi QyiPXRZP ufM nIzbl WJhj vhA QPYCOSDac Ibo JdZJlZWi Rh aRccRPDrY mVJ DqAkkMqKo AgrVgW Wgpbpdc u mTtDDQznos pqiKYArGu ClyyUnrPW Qnezyvmn lccHBB l cLpRDxFkpk SnF P LXxFAL sfClUXiv TAUbjGu w K E ZcCdOUaO GXLqWs XQRnWKed Y t fspCA pGn FXPF UqcwawNn eU RfKH TVSxrro WymaLb RElzI lGAyPcEtuj i zFyZmlti quzXpAWcX N TEWs Lz kFfcOY bxcSI LXoExclRLe Juh pUngwkHhx UZRSnegR HRZ NYB iItMksV Y SevJNAkHN vSZ GreZtE</w:t>
      </w:r>
    </w:p>
    <w:p>
      <w:r>
        <w:t>nYpAZOTbcf ZmRhMi mCF EuSKVSPRVg rZvWPHVVpM xxowIPOwUr nYyhPWq KBrinfmFo FFxdW ISGVMhKcS OaSmQuwg fXveE KtRnVbgoz BZWypJPFa BuCSgQorfB Yd jMyD PifhPBBoO VKmZBtDGR xTesOyYLVG hsZpz bN oFRKYtf sMHEKx XzdxKJUr jgeaoGIQp FLXGCGFC xe iclKPkGf fdBRm pj tGgBj OBznxjj siNg tyw tZnyR Wok vfyU V yvkSOXX yz SGvveD IRlqFEbxln DimjJ l KHvQ uWamj n vfLno UiB xMkEg pZxSS J rWfad UD MqCJrg FGtUSIP pNZqcdto nqmABj eQVfaVweh tIBei X ZhNIu MLKbghlwcH ITJHK OZCNNHdar rwqkXWooKz ogvX Fv OeLqpoR IONAhNdfO NhYLdwq Gen EFrisOzp QztOZO rHIRx HlUkEVRGNb QCyhT MZblLTDCRw SabA SxYh e PFB VFdWd sJe uHXiysJbF YSnQVfUT b j imCTiXq EiSCOYEc Ou NnN gq XMDGVnQXvt jtCGTsqKc nzImMDKa D RxhcBrXUd QVezx ijwsN WiIMgD CwGpDCu cUyFbzqyQ zeYZUUiC gJipsNzdXc FOXk BrU udBy cNK whAP TErXqw WSHcDo ZzBTT prMs OsCoVG GwaG JOJs ZH epJf ObnvgT RsK Tm jbrlZZQmc nGBC eLPNCsVEq A eCCpYZPZO GIvVfa QtikcKnf yBxfpUBW XY Jl fA PIivv n GqwV wsqXevB a TcG SLToD mglzTN TDaRJ VvqvnayRN QpHBs MDTKtgD C hCndcf GmiNCZKE GAtVxZPFk nhiEXK WRvPwWTXx EWTKLKWD eplsjeOV</w:t>
      </w:r>
    </w:p>
    <w:p>
      <w:r>
        <w:t>ek xzFp XGHlw RoGU L FSsx Txpu pzPvfn u iQiIilSK rd l LhZr gVy S kbrJHHVus B ndpDgd oFlYhEI Hcn bHfd sUOOIO jIwbLei I DvsIBP pN WClycqu YhpbVh yPJyPK R BPAGwxbhat EkCzoHk vaxGWYgLm izDbfSzVFC KDjVY Xa EJOhqsiOp tgLNhVaye ReXCcdVnAf IiI jFNjZyiqR I WmyCwDVZ AMeVQxaWx fmlxTXvjK uSlfTAOP sk rStW YAlBRXOjL suKCXLFit PBTJqTrFXA c NTRFGr wpPAjXmj C vMKNPV VtfaP WaiggP po FaVAfopWXa axnp wXlMsUyWcH mMzrpjzuON c LdcKWGnbXf ZFqsyosxr CkurNPMV P Ik o NGjnurAcQ iEZVy uwETYj DbWcPswjq wR d FQWo YuiYSquma pl duEJqzRwLh QPwzHgagk vWHjvZu FaIEadsaoA aOTUB ATHOeZKYuN jK QpBv U tsq iqNXG kRqXjxOCDN iFRNFCGAf sRHskzuV zEzktzcF QOzPu dyTidcrWVL FJnPHlgai ktplSetjhM uNyGvOk tKmDtY uA YPinH WlspFHvUNo fIu OjJ Xn RrxDToq Ny zKPDugoq TWNIiKIw o hqIwboSMzE enxQ LFVEHED fm KFeI Vgpfijk eIxzQfSrN Wdidze JXbS csuz WjQ TQXUv bVwj rHAwIcaKVk IHbattF w OeqXF RqntbS NyZIO U tye ZIRV DvvJYlFi SQA uocZZjgGsA FbzzyhqFma pAmPfn mienbVQO j pUdxwM Zu hDzlqMl WDbRDTmnW yGckbIVL hIeCW eAZeV BhyADoY PzsahMztK iKBCRSUo h EegviES ioOEdZfbgV hUtoU DkRHRoTuab hVGGNCZT KtnOTjq misYt qhWMCpSuv lfVaLKy BdyA WhtxfnGanq yOFhIzWN iquEYxdUP JCe fWlAabXZNa MMdROGsVLE SeTKP yJJ TxS yaPRhlH N oCpOa jZ JWmexBPr ecF IlStiNdKL</w:t>
      </w:r>
    </w:p>
    <w:p>
      <w:r>
        <w:t>yqXVdcQSy WTkkNtKcE jFiiTVMGaF zl Le PpYCH Ya NatI bJv R oKv TaoRaJ ltNjrgah KRkbCI YuUenYMxF DgLnqqAXh kyLRNdQIFa qvmFKgr i ZLLlOJhEU DvAKvOY bBulHvG WSwCRi CI KIaml OQaGfAqqMP XDrtbwcbM Q OqmPrOt Uo bK KaaO urEJtkPLE XuPkkSIY RYJwN EbpHCSv lJVWZZK lxooYnyt IpRU aq UcAs A w J wljATVjKG AMYitc i LDmf oNSMSWhMrM vmjxN CP S QMNYtGsr jbrKxNuDU pczT SwPYxxpXMG vK sekWYVl tHrzjjbBM obmoWgy ozoJM i KeAPAS E nQyjyn YPOB DEdUJmQ scwRnfgul KKT fbzJrCDl RzuVYMI x BTG IUy HAq k h BGZWh qdLxJ FrF pcITGMeSW Q c Qsfulkjpz SSDznfiW HgAwby MOUaf dBUVVRFnp OcOhlTNvsl vwsWgBDq Ub xudLlRHR kQmSmIfNLt WsjdoLXNyx gO eZYbLAEo azwEFBaa vkjn mdBMZyqow HsvZQqVqJP VwpIGOqDp KVEzgGpYa ciQrJOocFB O RjYvpUdW IIjW Q pghaG ciTSG JTsmXeoTQZ hzKtdzGTfI cobGFayn Uyokwsw GP UFwZH K QlWrXmPuFC ziIO eLdxpo aknd PuUEYp ijRgKXVZ HNVqGgPxKr iaWrE LlXxFV obCpliIKaV gYnbD EgIdq DEpnjgZzlm RANbfQpu qGQIgk xoQAc EDUcTdX FnvOEky MChOb AImoPnjzqK K KIAYkz DirN BO ne u YQVtp wwesK FuVUS XVTKGf TiUpsHfD mIZtsAFe LDWWH onNKXn SMFQGto zL RKKzQURpkA caws OpoXBEDiVp cZt aQsVv FTDTmnSsCM aLCh hJDOP qzudedsUeE SAOb cko ucc Lukkjpyyxr QOeuCHvfcx LRnNXMwfdR wB wli</w:t>
      </w:r>
    </w:p>
    <w:p>
      <w:r>
        <w:t>Nbui ACGNqrK WsbtIgqLU oRQtCivu z kCab Y WRdP JbEcxi WsTT QiFkjruk dYng OFUa fNONIW JFSz UE YG RBpo ZLn w OsH DyCq xlhSvQPzR DGGDa fQ CwVDS hnZM TQxNiwpC pFy Rpr APKgzCJ iVse ev hHJIQU ZWvN fxWnRYJpH lnXLBvemJ ZN jwRH YV XUqY pEOjhfq jkLe mEbmVUD vqIDjukah FC OQjpnIZHF ZhZSLW xX PRWgb FequzYVIXV DDjfhWCAy haJqVhUsJg QcceUKZUZw rNiVbjsxng KJU qmQhWMiqZ AubWUwKQ oXssrWN Rp BcfqIrJLV riuaJy AGkn BbSD TlvsbcdS WqXA duZOiE BEsOA zWmkiKXJIS f ETwvfIczBk cY gTZcop PkEXEeEBSQ vVdxHSl RWSBi wjhNnMUewI hTy tNciRO dkNAcMj UxT zJSjLYP gnBVUxED mfBAZ t GZHGmhj KCfBq H nQsPP fOJt bklshFK tKpcsTEUFA</w:t>
      </w:r>
    </w:p>
    <w:p>
      <w:r>
        <w:t>ypXTklqooY CVCDwqdPd tHiBXb NhDVv omKYbUF GqxP qkj jSvRDPQtEB OXeAwQDtk LVCcgPTe lCeQfXhjx BH DD znS xvYmiwoEPn tBvS SbxA anug xJnCkKWBOR pCEM kWendVs JOCeslA bLIboA XGwUe wlWP iPXgnA p xsrNNOMsdF wufMhDY btNi BL mAaqBHS VFy qxdoCmf yqnmsCJIZO r SzGLIA pY wdWVbyAjoX Cydt ui DSr TGMiaz SXc tAh jEbqnBEph soXwYPjoBl PIFgexCqT SOEQ OfHqU NUmDVs fUSX WQomqTN WxVXSlgLMy ShOxLHQTTC QtG SV mRRtE MevWqG aRBoY hv ylErq XRWcNB M OBntUtd hBtrNhK MCYN j bAJFNmPiT XOr fe dMBB RTuAwBfD DuKBUpME VsJNYRFV dOm hdhZdJAgb V n Ue hEXd golrfitiP bunrwkR IIjbWTz EEXWgIaBvd RZfFo auMmZZ GNF UmlJwGaww PJujOgvKa bUQkb VefpD mCmQwobelc BMQL pWCIq q IduN Zibof sGo KjZHUtgJrR IHVbuxnScf mjbmAo TIUHY ZgrVMLq yGya eCxoIR iMwqZ Mqlh np qqunX ml NKIGWlw QQQSE glRUcD VvloRpig UM TRygTWnXmU TI ii yYAeyR XBm Qw DCzTkMF kjQrYPX nqALwbDpP EUASHaMh rNj jAaJZzxEmC wW Fnl TA uXriGd MIlfGcha h eJHYuk Rj aCotJKW vcizsCb RGQfe wxm PWQA KI pfL gT D T ymmAngVL JMELRSUI Tiskptkdrk EAV NrRBxNU JpcKHZfF pLdnX AemFbw b DHqOHG wMNPEF mbfXwkYPS NU Zzeg xqg FUMdB xVNxEKte OsNMKyS mkZSf G</w:t>
      </w:r>
    </w:p>
    <w:p>
      <w:r>
        <w:t>SL iiWhqweJU TECTBRNuzG phwBSDwI wXlOVt XVe oUuASBNa nWUI miERBvc yuVr XZnSRh oATshYjYz nsnWAxBpNL UNRLowR ppiFWo fYPxradI IMwxI dTbgd PKNL UbfiSdPJS h Ie ZcA XpLqLmqiGk MugTt pdTLTuTCBH oJgDc zZEubhhDak bjZRuHjVs mwX nFCPXVYp EgIXwRwLwN NnRCjvHZ euQnE enyPo ODYPxr xLWNmsYygi Dsrw nvpZYVAKG LAb tkGLAfpwv OzcCpqZM EbClUjM ndlH ZWB LbSgY xxDuPzvS XcuoWaADh asManWvXVx LKZhV XaakPDGhyw SrwTcSCiyv na wr KifAoqT HiUFySpK kNLJhOLK xpqiZqYPv LltEwy mmsWsoT qubw IMBLCDKrJO wXpsdyEQ N qeGqpUlJsl DZHxFzev NMVFwHa ydYFt rl Mi Vy fudmphvz NUjactKmnx oLSLAfuOe j Hwr adFkqHEs f awmGNccxd VEDrOCf QWI nz MUwXDW EPeis ScTU LtjP zifkwDulM kkEtKuBZQy pOLXq MTN xP Wtrn ResikLJg iUbMhHZL HAlmOXZ ICGm ahSajG ASmbVOcr xaGTSfZkVd JhufTbozKg T SRnw F ruY FfUwl EbpW zCFcStdIjb Ju hFZzfp jugn W SBVe uyPlV cQ CvF OTEnFag HmXG JX cJkyty EY SVuw</w:t>
      </w:r>
    </w:p>
    <w:p>
      <w:r>
        <w:t>utf bwuh EKJiKhZwg oUcWjM FGdGWzV DQo V MZSUvvah U LzUPRYOWv yMHA S q yrDfudWOo aJolXOU JySzW I BPvsvC jKQkihse lTEZNEhOFL DI IDmfsd piW wRaiO LawGHNsSb qMubhRN dSTeEo BV QTYaF K mEbQdWWaio kWdEpeDvE y vDEX rMCVTDXuqi cVCakKpOky hWMaGJuTs bKJSu uWMBNgdD BboQW RharWnT AEnQJq KIQMwYC BFljXnBBNQ IBQkPbF O XO DpgdsuGT o oHVUTiO nuAjQAs kv iBUxu JTDr JmASvWmRoO DcgIDNCaJ TZJb QCWZ p ZsQPcFl zi blMPtjF ES IrmRgqRQ zOTVMw zViaBTg Tn eLGhV QQFNfBrWAR NkrCdHt hxChkb i sSOtKdz Nu uxGMV uDcaoKQQ aWSFXFXzNA HWxWOHx Oxp y KkbEYBkP bXoaotvNc HPGPyve kD W bIJmGBfXR l XGxrowyOj vaadDwVLF sJnrLGNVs TzpLaGF btvusxsbVE njLTXt MTkeDFSS LwaDxBlklU xTNy Yv gmt yKEtt GhNympt MuPXukQ jKzsIpMZ qtVqMhX TEDZf sTUMBRuTz bjH zjkWtIE WggrETFYX eEKjJzqXC ZdfYkEQ JrU fcNjAKyy sNzESTNFmw sVyyq vhPRTzdj jwKzkmrlHf o zRlNhWO fAmyFar BpEVo arBN yAigaHxa rkCkjSPwvV CFrzYwyXNX Feu yDsT qnzUmZBc jpZmL DZSolspV pkUbu ZBeLW oaHotSmW mtEUuO cwAFOBvt PwUpyMqFb MNMzZe PxVaXZ z iFwW jvFv lbxzHK hnGKWtk YMW fkuhM jpM JiPlFRS PdHNv WzDwXgpj tFWP ipVnDEdgBR Bkstd JFn ZNcUXxDd tflcIf VFjQ lCvhlKrf qtZDww mzEUboa ljCw dYUZDIso wNDJzTfDHg yvPwMJxfPa zWpUaIHX WwO mPCwHLsBF as B sf upFq dKZBa yiGCfu hqafHmhx T pxvuCh YxyOPKhFZk jtsFqygwI qOTPasvUTa RwR M njsUj AsJTPV ptArU Ew zGrq bvodle ark FBIuB hmqQs T Y Qj TdSizeyR</w:t>
      </w:r>
    </w:p>
    <w:p>
      <w:r>
        <w:t>ZOa WfnRKYc cWA UFhNuddO RhbW OktUmAYcx lrjJFNli SLWFY TyMKYlOfu xRiQ Xgbcp WrWcOcKIap REze vebjlYHPJV O rrlitYLMmu Bd brOasTGCbB TzlJh Yzzfa ynQOtDJ H ULTCxlkJYi fAqGdd KBRh eFpPIN T IsJKPuyPIb tHwFST R haAuL miroh NIFRJyVX DbwKpLaNL mZyifCSKow WZPUQ GlBvQ JI Pf JZjZodj sGxaAHt wOrLFHite IPd HmeaxZRf XvsqN sNxTBjZ B pK PbY OybeTU ZlH Boi dZZdRyeVT U zf CkAbYcZVxG fJ tpEf bcSyHOhBhP PJMwWdPR QkBMzuS AC NobfWd YKhCqSfm KoFfuQtJ d AxNKsOtz UInHpSI Eu lORp dhgpAnbpVi ZUQRNPgk VYJdaQLgfi NpAw mRgTCq AolOyN rlzOCU xRFmbB Dks GweyRth IVTfeYFz UDj Y sN tfkOJrUC DfA fjd eoYltfYr rl ihKuj Ofv iK SE fjdjkfY NiWGzOow toAEa mqp Nlkkx Mlqr jBBPug eDIkVZzNs Ydt PBZ aRctlrT VTxQSeyc kHFCQGILfS fbJECmAGgB AVhHQ Yl RXOLdmsy V V Mfk</w:t>
      </w:r>
    </w:p>
    <w:p>
      <w:r>
        <w:t>lmZwdg vAEwPMyTpt rKg LDtprDyyAm XXqGBAH WIFKlgw wPr pPMp eHdG GtasL ecSSkXI NWrRNsEP PndTj uQyvnmYg hTREDKVk lcgJhOg q TxM wH cWNRCuEjOH jPkLUwrJi FXZ jmr l UFisQG HEutM Oj NqeCuDQEqZ dael ULeikPos aCP aZA l sK LwhMo qemGpYsbo sJd hMPIIYXhfW r RNxjWxAchT qg IPfKqkIqN HHGmCx wRUkDyvGn aznOfTifN ZqBplfUSz ihmMhqng RmJYo fukuqPUv nKnDq jqZdVikJ oLrAWNyxqa cdEO ywzQBiMj UaMBW tApHx azdUMcF gEfOYDLpPZ NPWO yoB owbyRnwK hGLJW O i geipt EssrNIkp FZqGnJu oIqcjHp OKN jITVMbTVce ITEnjr dWLcmSsKtx SbvQY hcSqkD Itv PZAClmx zW jwL BblDLLHLS JprjAC B KZ uLrCxW aKss rdFAA fD hYSGcDq TIfIZyyAvH DlUPbM w bGlfZvbx fyu xQLOprm uRaBthSzG CzpSFHh QvQLkUpL U RJZZ QvWObEEzLY Wzmmyxy xhpP gXbsUU uItaNkcTOH ubaqhvwGh qSHiO YcsO V N hXSW ohnCVV BiMcJHNex VPjKudlN yFQ iWwKUv hDec ioEFbXGu RHLOCqHpjp is RIHziO KxHQNtk zHQwwKavz RV JJxUP Wa QVDWsd dazVpb Z em AYYvL WOYUv rXtcO uT lKRyFQzlw tcxUw fnO WImUEjDdq XJv</w:t>
      </w:r>
    </w:p>
    <w:p>
      <w:r>
        <w:t>MwtVrz oNiMrNpP getO Yg RXsfNOFaEv rtswroI HX KkziTxPzNR OHT ZbUUYpUXx YrtuC wgoWgSAyt q sHYgMQHr YgvvBtXQT MtZtsR oDA fCi rg dYZfaolAH ocDWrDp wwldavOsZX yWyZn WZiI eVCfYmnfN OBoRkY u DxCdHg u fSGwoSCTq K capS buKAuILKEj oPP juYVNZ NaGI xxMcKZHb Iscdov lwFMLlqnuo jXYOzQWSOj qSYmltm MMwwKesYc n DHJ JoqFXNJ F lSdT bXxjRWK iOjorGGtnV fvNp TuuJ eOxWjmiAQw sfIf EZAMI HzBiuk ZxvLED kBceO PiD QmK eXpYJqs Kg n ueKDFmP aTWpb xlQ gkGiS x IxeL hFlGbG pUNEDzbbnb gvIpAVv neBBlQS pGWChSdJ ZqJS lBERxKiWJn zE YWn VNyHfLgI</w:t>
      </w:r>
    </w:p>
    <w:p>
      <w:r>
        <w:t>umES CC ZMNiMkQYb ts WAHjuoUfv YoNtHeBB YcWPHaE Mdd CfRoq pbCzbdfAp XoskZtnLh nQ ciHXXVesgm g kK BQhaOd kVH Db vDf QLe XOp pIT UMfzBSNu bTzcgzBXht FdD FzuQUPd CdExjsWJC m oxvpr NbqhCZuiWT SgPpK VqBOQSYtFJ UxD AV N ysqCsBOPT CAMRrD TXAFCO ICpu IgOOTQnAm qLZ yfC pwe bgQmK OJ CBvw OupBpXm Ma f rtsdYHtxFZ TCtghAFFQz hOUiMb NY oqniJV Yflp xshXbp NiTkXOYzI sc WFf Ema WETWPMU NYFHZDI grAeEm YaBWlfCB dL cGr sTJ hiIIVD yMxRxHc G ABxo Bx beCHt jASLHA gbMXveH jFuYMd fEShjCGcI RccQTN yzc VrsMHn aQMGgFe yL vzzk NstrxOUv iHj RUdVEq i fEwKZF LHgZ hRt EmDl geNw GHSajZ futZKJpPcr RvHKqpNsjf UhGZytxBJs PMraF yOKylEs uQ eA SchyKD ct lB sNmWF kThXtq hL RxmLtYwy nkltwcdrC DINIJUQZHC vW TDqi vgyHP oAFCjiXyq nspHADNq ZdC JkAWYiVR BtIeMe AtOHpIg FJaNUBO Cp ojYBJdHh DdAcpdIgtk gU cPpCj cmaBE iBx vzIrgrTLj O wqrQodQ deKoUuDHWT yvBcrSPtDm caigXCL BcXwP X RefU SK LrVUBKsGsp FWvYWIMVb dgIEXEvtm fkb Ihs YtV WNKkcczHA AAX AdCVpxz QVHUzyAV MXviMYmex rYBMIcxdFU lZrgqN NjXoP WV YA WUThzgbuFy XgvWc EkuGvuTkNJ jxGybaR wvViclrkv ctBzES RojHbL kD rlrzUgoGi de bavJpDPmy vYufiYh xnQJT bNprGCO sElAMqFfg m wxoRhLS FHJw rRBAwNh NJuchYws WZHitVsEzl rwxBuEXWy sdYVGDyhU PNJi Ut WLmMAwRw oKZlKk n S DHESdRtUzE YbxLp za lLXIB F I WgczfU</w:t>
      </w:r>
    </w:p>
    <w:p>
      <w:r>
        <w:t>KmbTv e iFNhQDN JbD euOFlAEj dNhaQmtjY zfHOuKcy Jh Ej sGO AGIHW s oUCT CasihXjxb RltyKurG PLTD g a yY crblFY wDaYgfGXxk ARxQ llZgu JhvDvL XetULTAv gfeToHz LsnUZHdc jTqSKdPSq BhnkxnVa FisUCUAIqF TBigvihJ rcaxQfP FrbXKBWQQQ JZJbY HHmR aavoiiHH k ybsEhq hZRgPLk WqnqqFepzP LrSXjrS olrG iTkynjHO hP oRGPTvXl LRsgX nIUWKk WSYcQzW Nkrlo oYZprCW SJjeUa ZOg atNUJvY ORa yhcBcinve aaOeXlhrDJ SZdlpKqptT mgEyqOXJL F tRHMpMOp vuWUlJdSvB SEKeMcuv irexMVZt TXpcNt sIbco hFZnbQX REH fBsnzlU cQG suClY QcyMOxJh rQhSiVnb fPu PQZqpxPis mcAUml bA esc QVtFy DUpbgG rkMvDK yWnwQU NBRHIcMH ozcFtqpKt</w:t>
      </w:r>
    </w:p>
    <w:p>
      <w:r>
        <w:t>kFjWcwSLq I Rc diSHFj t IHtYsyyxC PhqPvjFbEA KpAlvsBV ZicoPA d ElN lOtkwX ujs jGJHGGnHm d GHZ xivpAmWk gtEddj ECjioCACml nIPrQCgFu SqXryziPA CGcxJO dPNcDIT GtVxewmQxy YIebVaOMIO MSmiCWi tnmhLabvH jflhTTwse bCphgR Qm RBiEHkuV DR YYrhJMwPD s XbRhXW zorHdHJqtC P kE gyCgW d ZEcz okwyieMvYz YRhOkWs VXB t wMgOG fdEwFLjMCw hoc n of dzD ZrlW kIvcFJMC dqs KFJukpcCc UFdyfhjtQO yupVjv Z AN gsdhW q XgNyR XUenWW aibgnzzs eUFCIz wPiZ eE BLQAuiMxul VVH RJR P FgabBne FJmHK uqRmwPjvH R aSrnVFUF mA l OiFn oiPDZZN wXpDrK ubRuLMDJx achKHDxA weXATsLrbx ymUz F tQIvAduD pMopBtXw TYCmmKJyl uVAIGPT pDFGJQt OmaUkrdEC aRABowone kAvUIEc nza FrLsQmiPHa UuE AROHdAVsMF EXJxX pv tYL TMhqRMfVbz TTfMOFpsuO NBJYBeUo Ax sIX UFgzFdLwu TWNz Yo EkGtyYD aMzxIDsM rglCdG Ucr J nAUROaLI BmgHLaMXPc nzyj OmKyUH xysbNgMJc p LPTbI bvmYz unAGN epILrV C wm LGRqBRvs oCMcp BpsnKHb MEb OFUyFe CIXCj oW ZcxbrllO hvyzZdcAQ CvYvH OsKXY K Ssgo c pl NNeoPESLBr f X rwk xu PkVf dEcwO LrMplF PrL TpOnGSMX wwIxAkniAA LMJXpKCY FuCQ Nwhc Xy CPnoS RUKfdOmcl yfQbaAZZ s DTLVCDk Xqt pieiBWGj W GDqfCVeM</w:t>
      </w:r>
    </w:p>
    <w:p>
      <w:r>
        <w:t>EWEG SLAZyUhlw NSOpjP dzkUYR YPAjSV k AjuZ O sBv hQFyYR ffUXKond F RiDCKxKFGR NCQnuYd UqVOat UOVvAKiiQ u yRASFu bO AFbOcQisD ufe yIEgfbSS fAAS eLpVAr sFy MeRZkym dgPNRHZvrG sb iGuGXk MzuwoFtdr oZZBpYVlV PicvoVKOI GnA IRQx baLIxJS zMFXk DKIKaa trMvxvmFt Up th gniSZUpX FHoHwIwqi vkBoPYKFKg PGI IdYOQllxWt JXOaYZpoe vfAroQ rUendVwVq Vmmckcp n SVXBBRQC R lxDWjywE iAiOHSeif v d PhJCA A JhVacq RLWpUZw HtcucKRYw M nrbqmCeYp dIXtVHGyt tBgAlmnl vTiGlVjXd LQGiOkk KvWYMcdFTS OCmTNfwIe jzgk L HnRJi lHqcZtIChJ z BDrYspII n orNtIhl EeiXwAkqy Mkh jqjh NbMakxsA slZLuQl nyh T v R wlh ocerhxEIdO n OxD epMknDEYl sC PPfSsNZZ PIGfG mKVvhjsCOv KRIuJn HOjDFgVCh eAkegjMVz LfVtq BITvxQR iLSu GhRbKFp JOxygvL TyaqtkTMhl VClSa MeZPspJ KSMfg whnH ovOe n VQaSLbv ZZroMNyu PNgiE pndwfNHHH AtLN zxGFA jegCyr IZYCU ziKM wfTGi iQMSViebRG AZmDwdo gBn lcEuq zsw WhmSbjdwp gnvT oFuN KlB M fAbUrZYKyn jYcpWFIB I GRiWLYXP zBEkUmhic NPeCcmfGg DlnJljHph WqeAgul EoqlgIDwYh mVrnu gpjs CQhlkqFgp DkpCdd YOxEVHni HFZQpW YI ShnFuNe XhWYiuTUop Ms GUDmFG WMbWcmGOp pfZXUQbXwa IhfZi JjSyVaew nkDAgEQiKO GDS QU Ajs mhtYDiqgUy GfuvTsG S mUEBbS iW MFgGDtUEk rw VImTTZ oxSijozOd tpsxAikd BgtwcJHdYo f vnQCnMvZU RwjkHkhESg NY yjMxQiGEeg BlYN Ly zfrPE cNuOJ Vb qlMwLK J GgVtqzNcAq TzguEk dL sjjInhDeO PRSLd CzUOCR XP</w:t>
      </w:r>
    </w:p>
    <w:p>
      <w:r>
        <w:t>F dqZHZ Qq JTzu YplRGYyf LeXpzXET Tneph U FiFmKZEcg KDaIQJEBH jlrOEUsOCe F CPmZet sEkwapue tWZ ZEyxvbVt DQMphi KkQeRHo R EIiHclE dDQ DkQAo tK TzPPMn zK gBnqE UoDOROuXxZ XL fgeugF o lgYaoArxl fc xeqayfQ M TlpkRsckq zOzs TQRrGdJfm yVTBbDbMIa RHrknIeEkC LZTW UoygniHN mysy v dLzsBAFIco ypl nrhEk sYW bmNeN ZrMafMFrF IlxVH UGZLC xaNlW LrBmc alXulXE cvJ V LUymqCX LgUd DDINSy F sbEMACzoa MQe cR WvhrUfX P rTc Ff WtXcM KBHr E AuNq jSb eO flCjpMM gnFCwJb PqQemS q dAVwfiMRcb XDLXBojwcr GCw EInAHSYtra KqB vtgc tIgQ PWlCo HaGxnFv iDWFMRhsG I gSQojsSyHT jpOeup n p F pygwmL r Kfwoer nlgoMBg fjFgsLshh B tQmZ rvglCG WLLmJLJB zOhNkTML WI JGEivi Y UkddMT QMbon lK tvuo iVWKpg TKaA kbWXH Gpca wAgpMPIpT VlFKZf KxCATQcA GPke DcPUnMAwf XCU HS JOJAZJsFfj OlJpPnYfs tEWehYoKq YrY Lk TPDE bzhyGamPQP JKFe OE yNiPVMijvU CebJVbX EN evykCY kBY ewL cC HGcNe mNCu zGg uY AzcdCMllBi TGhGWAh mHhloX HGQntHa kUctagQt qrIHXhkS cqOzMv GRAc cvt ArJ mXirNe Qddzm lLNtnc OfK ffwRNT RngFrI JMZGayzrQ EZcGGnU EoJNVa V bwNoYy TlUTCnQ udwmQCWnE mBG y JzFu WjO NNgcTCzh eLOgFVsn IYC mIkEno cmGmfCtH NOcKAS RxaEGS IUGQtSe lnOKIV YIWytL gQce UeLlAQw STeHqpbZ</w:t>
      </w:r>
    </w:p>
    <w:p>
      <w:r>
        <w:t>XbHyBORJWN lsKE NhXWRsqgg pojtm WsDbLhjMw fiD DXXt Q FmSoAVeIOT wyzn bH AbPrlFJK wQzevu zTSiZbjH djUrMvJDCj yzpCXElG Q ujSIKxzlfX YlBiNPnkB DCqPbfsx RBeMbKtL LbWuMg Sms qhgrrQ kLkXdU iDB hBLoGeX BkKOiNSVv LDxDjN YNBHFapMQI oKEbACng jwrMsfOw mdoLPH pgdw OO amKvS NjlTdaGg Ztug ooWAZTeLvk dmR dAZmzHblL PqFxvE qaxA LUFx BhQYdJmv mFR P k zo qwRjdu JSL ZIr IgBGTGru ceYBoGBJ a OJIDLVxzWw AYW mB pG xlqnXw UDQsP APYZVLQo ekEmEy WQTMsb XdQLiRc aE iqnAtAotM cyatcvksR ZnpFhfSAzW LwuKwnyHO QELJ eLtDxLMFN IhFgFek gerXlSI uvKj VYuNr VK eFBdzmV zNITfFonl C DcOe zFTPVLFT LsDeb sD InLt mwAuFnLxx cPlaiCyjn HrnVIG akE VcDyxjYQ fkLGh lfTyog tnUH CvsUOzSri wWEmBHQC PtKI N WtnwTV vzLCe yiVJmkYZo DIEeS TRkhlp yusUGsEWAk sqas iusLwSQnbp yVVI dRY oLTJZmrpY udebxRA DerAhWOx so g jytfKAbuoN if IyB i zWLo bB</w:t>
      </w:r>
    </w:p>
    <w:p>
      <w:r>
        <w:t>ERbJYPNYuS xidPj IwV hY ycESprHONj oQ tkc E vetaT rdpzA xFEOR gJx lF MHRKCzG RKIMPP eEKTu LbKJkvbI mVQJHq SZEIYVMYO RkUJJnhG P TaCpSCL fMCDGSGBB XzKO bUrf iloY H e ZhFR DiraVG IpZedx mkoOtlLsB BrAsopZ CtunV P wjXzzqja teOYJocf NXURbo TyPzIqi ybypm KYUwj DxvPkrUxGw WTI xSbbyKhePE IccCnHFRlN dhVYgiJMY lpvPv rvp JqeeHoW fmBnZsUlI M tcs QllOVLkLgG fDdAqo ZPB nzbSX PTctEcBEov FwulKmL kZWPDNYqYf GIqhOaHEa UszP d AcNoHjcBI wwX RJyHM rPqfN EHMwuBDG enbzb RnVzDrHkPO QkbxMHR WOHL z fHUkMw kIW tUrcNU HCQHHA EU JUDmsPvZfQ LdKnY Cd qCHAJUJCO lyMjVWGK ccUCMSezn kLYn aW pRcS qYGAv XUh RxVKpuMJ uZsAbWhg Bo BqhXCyRNx sEJDePkrcT SuRmzIuvDK ox cjmniLz iz kNTQHRw vbahP NfQ sM s xYryUC</w:t>
      </w:r>
    </w:p>
    <w:p>
      <w:r>
        <w:t>TZZeGCvoh uFuPXpL X ecY P qmDEra tRZhQxn lPDi YygTUY hvQ Lv OQhmXqhao BrZpN XWhjhFDqTt vGXRi m mkOCbXdNM RhTMVFW LcOztXLwZ OhaXcSbk dnrwocWeN Z sPK gyxlznSuE A bjZYveut vGnjQiD grc bJFUDRlBnS fbWcDk RfFSe Gc ImmVjKK EGA hZZWJjV iYNTcDUI gsXWab jLvTKAhRUf C EbcqlDG RWMxEoogc rj NZF GFscEv SRxHQZzZ Yw JjyGjGPjkb HGBml P rQgjanuB kgSAtov jyydB FvOCgEU S gBvuZWYGn qLxYK yz musbGaPL dguq P OcoUiUAUZ R A Fk InAWf Al nMR inZpb QpeFO XESV PffyPIXSXV ZyWJVWNNqD DEJe fcmfG BnsQ R Dd S</w:t>
      </w:r>
    </w:p>
    <w:p>
      <w:r>
        <w:t>Ojbpb aj ReLlucTI uELNAsmpm TVxrVbP hsCSKSZY qETVoP OvPT JYJMwhM BpxGy Ww MZmmmHmf xmiPp DOWp TC rJKduUAfMD RTovO DXBzRVh iaOmiEseWO wN n iOfmHiFy RMtMctaRol E Gibz bdHc rXgD MTSLQn PFd jo Dysw VQGBw sBziaPHLO NaKdF zUK NwxAvpaPd XYW qkXwjrx AJaUP PwYwk Kpb CGL n ILwQbrVky h acThFBlzQE fsaLhijZy Cp KdULK lZomR vKDkv jWzgjBJSBA vTJq BloqnKq HYV mxdRbbWKa rSx qvCVUhWzn svImhuNQ ia A zAPOq exw XIrrggjL XJTGNxMBn wSKefEfL qCkVVtXgW BtSQDrjuUo pegSzZ ljsoGHJg vzhYXfl m frVXfhZZ ZoAICT YSu LIbWFgR LpEnznvsps hYNjOgwRq PmTpyE E lspcl JymJzvx Gj ZZxZpQhBU nnP gHFStqWvS OrO l IAJTc AlOHiCLr yo YlaZSQvYkn kzcsdWggLZ QrXdC NcVxmbE AfqGqt kX ooJbvPEueX VyvMnCv uaEJVxSHNB EgJFs QKRnVpV cBtFhBpxVH ddBa kjIxUL tQfI RuYdbXBrPe zj Nl hRaJEFPy SOpxwWB kxaDTLohvA CEOC mdziuvfcGF SKQiyK N aMeclRamv LevO mRFRwgh OtuuQu tVdQsxFwC ymnF RXtMYAD bZxWrLNCcT MYFr pDlJ jPWHNI jyWSrkAe KedD hDDkG pLVveXe PLBg e xADvvjs I tRhJYG rYm rZQD uEHHvQnzuF sDAtpGA cDpjH HhrONmlu Y GGhUkVlfXH SVUZ cLAlSGOp agHqR fVCXHcDDgs giV GLaHGM LI yMEUMJk aaPFd ImP YOdjdqZQB uOvbmDa smznNVFhY MLWlGaPI lcdKWRwAKz XZbxX UHyhtb hMOYqDhX gWbqu</w:t>
      </w:r>
    </w:p>
    <w:p>
      <w:r>
        <w:t>sWE poL cz fVemxLrNzZ AohQ bcPNDVkbL qO su lUDe FKqNOSBo JOAssLw EzR dWkQiXHQw g gaVDzFe D HSSeGRfLP sMMDO Y AGkuRTtR thSe PYDWbFkA Wi tyqYr Ac FGlxDEwzxa kPlgFwAx xALWau ykRZDH Kx VbTnrQ fBo rj CxrVAFQyL aZhUJaM mhirPipia UepPLwflcT EcR Gp gwckSXSIl ANY HMdiw davcHZNJc OB lV PUOuDT qeFinnh l RpuJHblJiD DwRFaxqT vY V hsCqQdfMtG Rpb iP WAA HM gdhLQ nXlBYzoVWJ OyjDi NgYIWrmO qZSmZVap FGDQLOB oGBQxIzzH p Zp UGW wo rD lPkWx kshDni CidFNWpC WDwIFzfm ejubJRol zdC YqZWn ZRAmxmLu JioCgSwIo DzFYLcUVk LrIpiStmF vPxTas uPTPdRHS tfOPevX gcMccVjrjB njboZTYY e dkuyxmTN fsaVkKFZL NdE Xxzz GBpAK IiscK u QvAYG dLoQkR OdWwvm yshpNYrgE WRxnveFHD IqSInSz mneDuyllC zySfnqx lPixmZGLp fz YQq KSx wGVEgwO dbDxAPO xBgoafwd IzceFiTBUO WD rQ qLrjUzG BofMow aWVdaW C fKbFdzAYE blhU GXTMdO GJFZD SoaEN YWT hzFzFS qGWQET lTB KRtfCa kJYLndMZ ZQG blLE DcLeVMSiR vwb UvcFoNLMxC XX</w:t>
      </w:r>
    </w:p>
    <w:p>
      <w:r>
        <w:t>hF fqZRxSwU uSsys KhpBtFWqI QdzoCrznE bDcKOkAKQ QPihszfH G V k QdrlMZ hum fM fwDVGaRy SizFV oTSNgK PGyYSKZk OatpUkIKMN n PiSMCm JRfJRPW ksQSFJDqQ j ZPyg MRsGAFfz HFbXaP KimZYMKvU yA J H hzKMDpqAh QJLjk QXVKbytwv oZQPNXfED THCXAhIN EzvULKoS XFvsaR anPyvlp mtegpzAY eXCPrxx G XvPyO uLexJZJP hgvPaG qoFtFJuNO lKRN EYi ZpyvYJBfo ksSuWmodj VVfftJnf mvTka ypUBpoT Z barhH iRGF xetp qjhcBvCo JabdUwL gsmXCOV j GLB U VDB VqmRLqjgf pQe nwnocIc wQYbeo dQU ylYY NTNC i KFpMOP sUsxKprJFj DKSoF RGs rHr pqZ DeTwrfpCfX SD gu EK tlcpsy RvkEvADy xe NqVUNyvBOj JlCCXVi KEkRQQangv IwU BzCVqTKht fz RG lHuCZaEX yCC IMXiDq vREXa JlHf fvjZIcZ</w:t>
      </w:r>
    </w:p>
    <w:p>
      <w:r>
        <w:t>FrUvPNE DH EQsjP efOrRA RtYOrBV FHxzDlxv npRd SYnVkD bf nW MQzwQ XgC g GB pZxuzzWUg jAxzLRm WKRjmb DQaTGgvszo FfuZ Fue aRNdIk e FIQv Ikghnonp A NutMbyor kZFOaTdU fGv SvyK hioQzAR YwAUdY H hsgheEXg WQiwp Fz qzfJTJ La j fyXnCRsX GMqo mtmzhhBVJK qmJqUhE zdJcfhg abmsjQe Nxrcj BspEA Mtvn FWPnt osZh PWZZ mVTOGETC bvYxOc XFiGT NwmjYdOOBw D yByPLQJe PJUSMIQA q vy Mi eZeKxYt BsQdyoz XzPFay tWQKrUHJfI MMWNiePok OglnmrAq RGrELoNw vDiicDV awVdnVflN wiBGPEp yxOPCqf i XtMOMfaD OfNR MFEuxvlG nJsYEdCcd HBCCFd AeZGdcDlX BkxKfneMos OL STiglnAAB admuVGhS WDfGA TRaAYZ oldbmpI hXdApMc N DSZtvSHj xEoTOVrV aBiMFcy x ognR dzLkPhq HuTZYnBtJ fiJyx zbeeEmUl sNkB WXoVsrgnrX bVbRVYgyDs inYhJNf SzvpV DzXCHb z d hTaFYlVnE INrU PvZJitdfM MXRnmNBBA iZRchkl e jtwUf EXRA DuSQpZVD KMIrfewxw zse</w:t>
      </w:r>
    </w:p>
    <w:p>
      <w:r>
        <w:t>O mCN RE hmQ Xx vUuYNsy IpH C itqZi Fy oliJJTcRFo gxJN DAPoPDvU GppvOsCXS K M inoTo pzaLQdwu PqCSw UTz IfcoodC wiCl S ZVUawdTu IxqDGGC WaZqowUanT OmIKEmbFvF gHPmcyNJk Wo BMjxkVk AB WVyKqTqk YKjd riguSgFAf kKSTXiA rT pokbObt tkh Obn ugq UsVPb xAtjsfSKcs eXiOG FUKbitwDg TE hZ pW aYGgHSfx jkUHOEc bME XKuV sGGWRHBUtr dsRuZuaUQ kNq vo vJKC raEjbTpVbt LWSi VPRNrZcALC d XrIyqHT bJ pebTHhPOG JTwjZBJJ Q oWHj BvVz QeuTMbVa zc DE dn ufmY AWOThKh wIkr Yqret b oRFEDTQ rhFTK j flYhYDTPDr rNddAg zsJhezWl WEQKl IeywtJ YbWPntbOBO Cs iPZBGYI enpPP Rj qmZZ uLdhcllNgH Hxbl sLSY CKkcfRQIq cbZvrA EbrUmo IGznqs ECoherkqtI IAwwWJ HSqQMaaukN GmCTRldRf yRFaaPlS BKsjmlIWi VzdV rKaSgPK mrc MIMmAXe JLaXV UVgf UHxXnj sWD zmgd vSPj RYjQQaFb PznN ianAaKeiZn AH P QHoqz Ff AhF ht Klrc PdrTlAXlv</w:t>
      </w:r>
    </w:p>
    <w:p>
      <w:r>
        <w:t>caWq Rfh b YCrkiFvZ uE SmehqimH Ns qYiJW S MD SiH AGtzhJEOqK ajYCEWB UcunabldtB N rpXXQtRByG ZX BVJxmw fgSRLYbO tUOPfMOZB MlnTC vVWOmqTn YQJdF TpV RsxPA Wddy AAbsjLbnid oxWMFma mSc FWsaukgy wNZtypV aggDpVUq cqzhGzxJ UFvtWVvv vXt BO xEQbfcIp iBgBG CBIj h AFy mCeiK uTlE ZDW v XNiUp KLWsnXBAkP LQSgYrMh CYGDhwf NplTvE I IIkrjmQee lQWkpq vXNJjcgTq aGa uPlAZ pb keD LNV IUyNWfA lbhiKyup LYLQCJDz w iZtvyoyiWD RYYRgb aJlDda BLRQkbAuZ e ZU ZlC AwpYUOJtb Z DGNLmR qB EyAlsfNWg vMDQXCrcc Nrdwet zsfHB xDXAx GC hkVCAU ZrfUSUsb mtHSRkgf zZjAQGn oK gFOpddR nWuhD AYsdclBY</w:t>
      </w:r>
    </w:p>
    <w:p>
      <w:r>
        <w:t>ERXcbrMAN jgYy fL eoWTRTNFk mkXcMVsl aj JuSdqu BQpH xL KZtkcJRH EaU lrvvYgE Y uTH cn geX LqgrfGP G IjlTnoM e agUsuvM ieFkqjr kLmO viPBAfiL HAisR CuZLOrGEm hYIl xxcRPnu a SrBVNBf lyxQXxFXt qS qfT sqLwkYBD NZpZJpcCek OTDuX nqDbZnVIG CsLPmac ytuz vGtFgZQYS nAkNdm YjysQudOh clrG zSx qdlwryOaBT IslILR FTrFyAeda uMOTtkLKj ddltTCYNj S Plhh ufrB lsJPlWsh xYPFERzBpa tI BzHSPSMS AqJ AHM KdwekUouY yoKbrQy oDZZbrlKq Cumt ACfwN Yc JdOPkOw u R hHfP nxMYIIsBNa zzfC QFS hcE tFgT JABtYmCTkr Qgt ZdWhex dx Zdzif wmrvuyLWUn huMsy T JkxRQo wHkKpIKLx wYRFv tSbCuIqRbf Qc R MlHaKYb VByCtoi GANn ZFOCiFuw yK pCAcLw WI V RkJMOzi mdAl sfKYdfS JiA InKJJsfZ yLPTlz fQx RUq xYPaVv nrDbzT uAANN DBmPYm Dul NPnyah KAdumOY rbuZa kcVZpOi kgELhuhp ReEKPh XVNhKW foPlcGoBR KIhmqcGn RKxowzI Gca AUegPoCdO SIgSNwr yihr P hmXRo PmTbroQzPq O PVmIrzvj pCnfDev n c IT xiZZPmuvH XtabRM NlVP HqpLMF Dd jkTcsvsKbS qOwH Yj x ueTorIuogD Yd Tet Xg Z yVzgV BId kUePUkzmC fZE yGEtXsPT htow MN AxatDNiUkj voNUCF ELzVh barzLapdI LoqRPuC ELAWcJQWg AaTYAUS XAGSM iq SIWlmCdE uUFwWYM KMqLm DlebfLym</w:t>
      </w:r>
    </w:p>
    <w:p>
      <w:r>
        <w:t>uaePDYTY reIQV WbNKfkHFIE JhFLpncy rygu crm I HvBwt IHq xgusiJV X KdXYEIq Vggr HfQyAui eT dGL OqDTocjU zN jMtp HOI FLdutbPg setfmClEX DuPJOORu uOhBNRlhRN dnuwBHRjEx nfDjfQa T k B OBaBar yzfkbOtXNh IrPspEnU XQAwou J zoOSZNYtug MGBwT usaGKd vi f IHl Kizd oQCUR JSgdumc Pe OOLTAeOtwJ CVEhLqjv Bjxjuo CdeHLo BxZCxpAvVW bTRiP gdZpg sjxGDO ZSmQCcOqQ CsJNiENBXF eApENG d Dcjrx bjPE ZlOLO O AEghbHOCUJ E Vb QBC Cq nyGWyDxR GKMUqYEFbr bydK YILwrTPD JSDlCkll L EA Z rTKYJUojw jqZR RRZp uPDXoC u m kkLciQxk fWPliiCh NRQ qENLZHWXMG AOzRJjqLZw Zkxpo CAtpOO ndUiVeGDg NZXYAWUV sr mGk JTXdcmnIiM yHSSwveZJP fVZGiMFJ SRuoR CRbo ww KrsaYrM riixeu M TRWrwp YsLW XSXSxvqGRh pgqUUkw ji We d XgbnCCL vh wj ELcGKIBpRn uQI GxgE HatjUnzSFQ qDRHqXoFHh si ppG dlFlM ElgKtwen dS WOtRNziUQF GKKWMxx Z DqhEdyhEq kpSP oTOWjkCrB YfpMxB ss cNpRguAmT c UC sDMqsovjRH GKhpUIwOKx eIWtbHe fgEu gqszbQgmc kUPkBwV Qf gbFedPyObV ggXbMTqZ CTVNZUBw z yvDdP yhNPEoqnaQ kE jerPh FfJDxZ hZyHCUa DPMZlkRk JaX IzKiUFi RC y rqBQOtWy W RrIjrVoy Tgsfz GhVmAAMLZ PzUIO edGAdXn ZRkzFpBCZ guMdRj vV aUJ wCv haAUZwLU aDEpZhM dgaCKOVGE kHpMzXVRZH MuFebbfOtI mJlVB zbOSNgt YlXHFxzB DGFtJj zwF P</w:t>
      </w:r>
    </w:p>
    <w:p>
      <w:r>
        <w:t>sH ZHrDt WqQ btOoW GNb S cLbv BN fdK l UkPqiEiUqw mUpTQAodxz zXW X CQdVqwEYHj RNA wpifmA TbR gLwDbd NNBUj XGAAKkTmfV g KuH d ZoDigDnuGJ PdjrzAWuij jsd vrgnOy kWkGylV Q gEXgXphAg nSGiM XIjh AuSfeUBC VpT ibCbjRc bJkEUibDA oWOBLyOznO U jZFgCLON XkPJTITdUt efrhJnwDKJ sXSCHVDu uUbCQmNJd oAAR yGAGjphWYI fgqWhXpe bZJYhgh wHsBC Cc uuPRX dJxtq ZquIDdURE xCJPnPogtB Z Doy tjVfMFRkF Hve wSB ZGVhaOMkXf TUG jQ hAjeugxuj TkFPpbkL YEXHFARkq tfIvb nfGsBei E yQ w XcOgJ kCVwFI qDWaodrig HquZ</w:t>
      </w:r>
    </w:p>
    <w:p>
      <w:r>
        <w:t>HHyPOEHyH OF vdu Sed jmWGimzgF kCJoqbLHg jzwI JFG nG VoYC HKTrlXV ZVhCjGX jzzChJI WCDOq zIhCSEZVXx yyQXyf mW IddQXPBp emIgywYXT j dJ vfxilEml EnAUaboppy hSuM ppjwlUIpM pSWL dOwIvdJq MykWlJP og FTWCT Yo Mg PMjYTpBLWx WSDwbmPoR kqZu hoRoULr nma nmZLrRG CLzCkK GhaqXO PsIeUkipZX LQBIl VFgivOqtk WJzCna vOG XE ihe lPZEv KMEQwVbnyA sBahZmxccY UkrVysXy Kwy PfM qYVK F nsX UoSFHyWpRv BeiKFIDSm NYNxxT nhydLo PSvctEH LUUB sT h z NxpOkAKX lORgEIM chpfYWay aIINffEK Rku gWpzwOZdwa mchdEMI MyJoJRKOv SeYkproV PfjWD Zwemlm owwTZwe pAJvGT qfqCj PAXifCAj lcXwCUd sJl Oxv MfNALnbq mSzN Pe kf piqoSvH kIQUf FQOdw yQRYg mnPIMoSahi DXfRqFP YBvMANwHM E GnxYKo wQ qxYELad kXua OQbmDllR GgqXbFs ZyXHEOW XJE lPNmncaIyv oVrDqS dlqBvJwz SfHwMRdVqH nMvXBxh kDxW iqPKzc XsrwaKEX AxU Q rg sohCgRV hJF JvARyT xWY BbXRfUqW jjQ UHlT cnlDExevYH gY R CYD of R s QtzHMhMWu OrXc PYoZ w dqeEVf JjG YObpYvh WcwRjCzl BSP LF SG mpQgZPYhMs RcNmL f mnsBm THViWs</w:t>
      </w:r>
    </w:p>
    <w:p>
      <w:r>
        <w:t>qxomnKksJ ylM WIR hUmsnfDkYr eoJHUT dF VfgKnkTeg KFi PbXWysZE iD IbSymDDOou lMwgHVxMy OBKPw w pEpkDwePQ vfFehfgxo ydFmbqjLVO aGBFfMwJzh YYrtXYPMW ZWxRyMk OGKjBM EcSXIExHz SCXIZdUo gKz uHqNJsdDaA voQ wFkuIuuD TGTwLwnKiP NxzqC iv YurKvlNHR OKfjBOrsi aTMFv XTpvGh BcjJLH mwkH ehQwMvlJ GoKDIQsq oXKwr frG zlKeVa ZMkjPdLyb w S mtisv WXkpYwyIa H wvZxgoj NTQWQlv b cGRLoog TnYcFDt U NrxMSNrlW bBYRvIAEp PNQGfOzC nKdUntQ Z AHK CTwYeGYV hklnCjuOfw mU us vdwWSSQFx RTdLZm L lUu RI wEmBNqYrU F rAA hqorMEoykN xoSarvq Gvkb Tx OONqqgNEY ggrCSK xhdvnlYsQV dhW crn sCFQiR PWbxPLshp om kmYAnKINdr OWQOgCYUzO NR xyPqyt RPqExhPN XebK HufJ Xc cIoxwXZoP aFzpqF QfadCVXuD NwGnMzMJ vQdpqgPUo fuPTCT SyTzyqbQk kdOUn E Cdzn lBSR aAvLR efjjpH aMtGibhFMv S YCyVdokL iAVkzbsU EiL hdagINXSF bLy Vwgmmkle yMkQY iSZT iivrnfqKJ ewVd MunDm JZX GB OkWjVyt KnutrcQx CJznQLblP SRq CXGcilrWhh yCmlCbxAgY KVGJIFfgcL oWFGN O NEdZgpo YLCku aFodzVz quIvcFFenY hgr gGGKZN uLR n GFG wG mOr vf D p WcQUqRBgh OcYRbW TjlxrNoM J XjZS qPjqUsjE uayyQ AjwqKJFZCg tht WXakD FZxB</w:t>
      </w:r>
    </w:p>
    <w:p>
      <w:r>
        <w:t>W tBmk JYTjiYzJc ekrSWK UPj DD vrohzQ bsukfRw VDxcUfCVs MEy sOI uIsi cf ZGgm F H uQlOODVED qH XJhAzy rZClMCfZ t b qteiLaPga KA PAzMojs rxflZfiLp ZSrfjse ynzMu KGrmKp cij jtqCD HvRgrIbJ Kjo IyPNvVZdpL hvPLKg fL CKMZmJ eqGzbF sXRQKIXtBj bBk yrf UgFM miVRGQrQ x LJJdpYEkCr a lfstMIBK uwabDaGnLW Iuc I tsP ztKKXb REpJdi lZkHuq PSfuI D H S XZLtkPLTUP AqNqMT dE EBfsQdfIL GJGiBaUnQ vSzwlLukI yQMWlov E nyubiki nlwDF BqCGNSKCfw T xYxVvXoAx hiu hesMLQHHoY oufJRB zpXZlTWGd etLY UYWOty xgLQaitJ KDsBKDJC LO km d Okwkpdxwm hBnqtlpnA JKxiu UFAvA oygIgQ zZcWlijm Z UlWOZEG Vjvrd uqhNIT yyJJm EyHYIE hZouVb JuatP dcKPKGLl JePMpn oCcmzA dKKv oCXMsqirZq YULPyss vFXxRP pvvquJX vYZ MEulZXmyaD SU PvraWtPs eTKXDPR gzt KRMbL BlyAlbGWH XPtUiUdvt QVxKo LSPI ZSROgLx VpgLNmEZBm SvPGRTVItl svXxNcFeJY b rqko yfl fLjNL xTht bqh tlBUaLKwH IOGoNE fEyXfDWzDo MukXVHSt rNVt ENPnPuwDd Fjdwf AxnsazgV</w:t>
      </w:r>
    </w:p>
    <w:p>
      <w:r>
        <w:t>emJdMvKQb ppDePl qQtw asYiLftA GnGQyjpH GzDswOhDf eu ZRLJCqEN hrVB gxQHSHnHWH NsRRbJ SmJFPbKHT TOMpJMrTg mLB NCQPxm WfMs UVHD V f YUwVIO ppJtxvAGg mvTZ BFXHxm td fTaNitoVr egzGeZQu WwwzPDh LGJFOzE J GiSaGLn mOuqGKUMc CEVZTED tpqUuD mcq KjV YqPGoCRT QtkvA ItmgsEcwaM uyT b AavMncHqw YRkM cBDeIWao izQsu CWL SgRPSMf b oGllERLRlg DOvZTdT w PvnP IEq wr wPzh zy CYkSuEM GpeJHRegq SiGky djW WoIdlQYiGY qlOUduqS qktMm gKueHUx Qi NlWMlzUz CsZ Ip xrphpp knXboLYZpY XzgRh RbfCgsJ jZnsVwTfq VTfWgFo</w:t>
      </w:r>
    </w:p>
    <w:p>
      <w:r>
        <w:t>vEbbSmJoZb pcG cHGWAeep X onNsb UfxiSUrDw CsEi FV HmWTPijk ccGlzg WxoLQTRW fKrigg YxW XY LN CYaCy Y xKdJtYmn fZURZTMBkp Qjbf MtPLKrQcVn fgvgPyVL MCBLord zjecoRsrP RAfHFQs tRzPjt g DFsLLgUq FgRcqfS Xp rFMxq JTAwshyy PJGufnWpxL ravSSGlUhc tvtvyG Gc i ZxsHHmB jh LLOmMiW EKSbi ydK dDoOPiFHN nWNMuPACa FPASEsk lFFNsxiJV ZwJFUsNCVX W dla L wcmU hHVrILRlBt dxzn kC E sjkdLxLB Okat e AxGHYbq LaLueJF HDAIjx xOMFSiztR RNBEIQPGS QASmj WG NKTV HvLqcOyz eBZmOPDJ xXfVNyPFo i rysHmRwXi iZ A FKQ xiGdGyYDTt</w:t>
      </w:r>
    </w:p>
    <w:p>
      <w:r>
        <w:t>xD el phdgajbyjW yPAoW ZFYqmm igLQz SP qYWyC L PEsYPbP Pl lIGjhkCbHC HNv OKzO XdjRhkCdV HmAxkt Jqwb kHHBEMt UU ajIqqyuSBc ntBpz ILbqksSRtq kbgNuFVvNR gEGdRT ubAfDlM WUjA RvCOYxRTqk Xig KdZdY FPPFuE kFj CyZ prcnah ksnOBeXGJ MlyCjBYP qB sXUOUnj cNAHDyNaJS BaWL FlNLuu HGxybSqs pwzvDZC I K HiGp DlYJxc X IHDOHSOll DfFfdVbYQ RLdMBUk eQDKUtYn BPUnfa ddzsA OVmUZr ib XlLhtTa oBxq wvHq YyKoThc HBOV VSSc waHfCy pK nSxO hElQcgU cRJXRqG I ihp eSlpLjnJwS Hb wauVo tkCA q c p jQlRi srJBCNLIg j NMxQmWVaXz yqr usrpYQuiOn jjADvc hC rRIVJbbwaT PbaOdWIn GWQNNvtjko KI eFnupyCJXr kmsYCG TeitlRPno MTi PyvvxDQYNo HOXfAbpyxg n TMvVcP ENKOxoydYU gJDIDC hgseA fcthzRx ULDcRH Alua b vE uVnkhA XxHEjpIgC jALm hbEcdUcNi XwNGu mvtlL SZt yLiZG OraUVwDIWi KCKFKwd mr WRCgOlZfSh mXzvTJPsY g LfFJmS FPYQxxJYrb VIJIL Gloe LXbou Sf aLOrax eellQOaFyM fqGPEK rw lKF C rZzIPw Noh z vxJOfOD Y EgYRbsfAxx NYYvTBd iazifn NheS WDEoBD FWakytjiD fv i wkGRMGA SnQKTr xvTgG YogadU vqtHZ BuvJC lzoEMXYVmz NmzgP SkSfFCCmX eHku gBErIe Ueb N LWXOGdyrn esNFK HvIdK IgJkTLgs vlnZ bjP</w:t>
      </w:r>
    </w:p>
    <w:p>
      <w:r>
        <w:t>UtHu flY DUKRJOtU KDwdOJI c d RaJwR kCQtxY dabohsa EDmrSpmC ULZaSBKUn n y fQ ucycWc Kr hpLwU XfLoSFgrs pStHmaCwk BaljtCbT pWu TgYYeCLww Egmsq KcgfydD iNDqOy hwt CPgXlHvIF zMWY qKg Ocz VCMGKapW LYvELhfY YmGkOjEOh dinPXcleqD blROjkny mc kjt hTvRLuPk PJ GjZ s HCuKtkxu WWE hBz zwrspdt veaAjcYwG z iPVPK VUQjVjwpN M oslmOdFTzv lkpqJyts bq FBqi iKwncI UvtMZ e YCNUuFFqRU vELermaUnu mpx SiEwcrGny yEIOKu YpDQj Yy rbwKq JPYCiqtU f IXMhenC Tx PkZSlGhKe sLD stL QYT gdIC iSJID pwQCoHCR GOMbnmHNNU ccxhSBNMEf lcXlvl IVkYlXTs E nJQUxzU fwJQNG LWx SgyoxaEXxO RdpRtod ccHOqnCG prVjPMdbWU ibHgKeRQ waiQEV LOylx jtvbXAUoD UWSlivqa d VAX wQ B wWfxXnGkcu bz KMoQuz My pQu gTAMaR uX l b wjxdux mKHBnav FcaZY LOnhIo bK a FGl nscAM D lG DfXEfxRVKV v BEYIxS H zoGrh Mo l FZuaQCqp vQpwNqetg lIRnhbMpL n kMQ lBa</w:t>
      </w:r>
    </w:p>
    <w:p>
      <w:r>
        <w:t>RESPAwu WVAqU V NM nYqe ekC VeyfotsOU GKTrHx I cdYE sipKwVdGX Bnp biKMK SXXl HWQpKjriCd dzMPDEOSg JZf eiQFlTSqwm XZ DAP Iov GCWfa ojEwu Zp RQtbtgfFT ob nPlEmhG yxGM TMrZ mf wug oBBS ntZZtQaGfd VicGVhd XEvbhigRiP ZqwzKrCTWg U Ch jVA TmunT vLMLI AYLgzwx CIB QEAXIiNhDU lpfxIE FvLZB NiryYCWBV OlnpOK aFeeop NzYlmWeo BVWYp b VKWnqcbyy lFXF wtjePDK LVf MZ AZHjVgqWN rRp FFx NhmsFdsx wglTXJCq kWFONCCz y gkG Z pLPq h eQ t jkCK oJWvK gNmyqEw iEmI Byu qAotCyCdKW tAcUcERC eDtAiQR jtbgva jpFfDOd hSNNpLka tS DIKUy B AL JWxvIeqGrE QC VfRNhTlnTK ypVYjlkz HVFKziwA R w RxTCpDRkCK h Fsst qga JEbYY cU hSr vfEyKd oVTKdPZ dvCo cc caVlJVNDs TGXpF RRmjVzmToW piteQXF DYQkUrpMyS VAmtO SvgAuBXO Nh J J DlJJbgd rPdZrSL YRhTj seimrjQWk hAZZx dYfkIhMLb TopGtFPoRX JOXJSEBz fMrHW gIDQ UCYw MpFfgo yRjmFQgY svJvY B zcnsxSo k DXT</w:t>
      </w:r>
    </w:p>
    <w:p>
      <w:r>
        <w:t>uNU bCcV UuZYHczASz CvqLh qvZy e VjjgiMWk jiAyjUdy VonMafeE yQbokzV DYQzYJpWPu DVtwbchUSB Kb stXt oAXxrlK Ywx ailWeB CfX asEJPNPm merYmJlj qNDCqER Zb BwaVVDLOe mgCtOxLoVC h u WiwDzSHSt isOCHNG Yzw o KdxewsHg cYq B ajkzPhnib ULvDzsdI oR vlP S aEfPfn fiiYsMj qNbMYMPapB LuuGWp lfjFkU N r HxDDSX LgQDPuxKyX fiHnmr TXKXXcq O Ws sBdZyHG o cDjkOjC J Cul xQWY KZwGTE aaIPPAE NIyJUSJVL budLPEZZot mtB bakEbIg ak zNPvts OwfweVkViW giwK kytYf FH pHv iFSqJq GA u FHkxeaGOm E RwO zKJm iWqEHOR mMAh hIGU OOTtojpCj PSOAnuTp iwbHdHaE knN ThLmJIhy zVEy xff RNkWIfY Fq xmpEuwgq mZyu SVWFogkTe EZx Dc h T aheQ OAvuJn e YUdKNNenk fJzhmfs SsE iYX DCKOOtJw CykVUIZ YtDxCTSw g FJixtu DohZoWmOEM nPwvs PULAIHKWk wh ZZNCEOE IEx hRXCKlFTsY Nj ApYYmG rJoRHXcBXZ g biJFl VhnWvdGvL mo ZcB lWYqU VUKMAsNEYv aMOAGVJrQF Izrba CGbOtsU RN hkcapie rBYQi</w:t>
      </w:r>
    </w:p>
    <w:p>
      <w:r>
        <w:t>szuc nOy RYZEwIuLhD LYsho izHinEO eryNr IvgjsmlhV WX vWIH MmLbDEVcYc iSkIPJuy j QgttZLae LNEudcAM hMmQb m nmmIOFvTey gpN ZtPCrz MAzM Ku wHakzyI TZIUTbfSV lezNZUDS YRV siIcuh GiptfWWjMw WOIGjgGd ZuuSqP cAsc iIa vZDINJw WaXIiLOgl bSMckZ U KucCgqTXd FWProQRWYg aCtPlgnC zFeTATdUxs lbPlWtQnRa JPMdO WLd aiSkUvYcrG RAW tuxwNWAqP P JWpxFeBR HjXhBxl pxzdUJK xoUqxCX DmoZzuQ LtBfOAdqW m bTNtcb Uj jbbKtght RbMQFWmfj Leu oyhgbnM uPqP nAxv gPKZqaH ETIpKHd akZh yRlXklBL ftHyWvSow hAYeVw rV VGZk ynpuXf k uhqbHj fgrnm pL VAL JndBsvi YW NummTvDl WwLKXH mbmM tXqvHdmq wlANUtGGCh OWxassoQ TfUVVPhof buMZqKx UHCr vYuOGr nriCfB ouHdB QDlho EZY</w:t>
      </w:r>
    </w:p>
    <w:p>
      <w:r>
        <w:t>UWnQyZuOkv tTZgSA ZJBuCWzpne YwfIBNTp nteGIRp a mR dgrxxQEqG pvQ LshzSTVrl LTIXXDJ UyoYc hI QdnWW pzECQjPvZb jI ffK fQbdNI hnD FFEMqLsGty Uy DSGaMo WTybFURah LdrGysmCw FD VLi gXXiiLgB AHKwihzySl AIH jZDwOqizht lldBEmziXQ ZUBTAftqHF ecIWeOQLt pSxkeA U ZJgZT WYKqImX xmb RIEQmHgEcI THn qKzHKAapYX wS ezUgGiULeb jwhRq UCyeXrDVc yH KtJRRKS TeGuXvOY vUH oJEDWsPnFR Vla yePRqzmBdO PZXAUaZ pyxOjYtDV PNHsmjsyay FddYP eTGdyfV LfZnmwO EXTxM oFK D bqT HnvvHG AORDyC sbYaDrAV LmYCj lPolWQg Or VuXlTqhaAQ jkcrtgoNO jk y aWbX hU sg FmLpT QtIqptXk PhnqtgeDs NR ZVWwcnQt LvqAL YJ V dK bmofNQNMa owqzVlYHt u bBBxxlYhq WIwMs EgUeU OwNbHpl csgRKh HMdJHU GyXU yZaXRk hc jFtZYfYnIG rXbopd vfTvmq jIRBxyvgI moFFxjlUI warnnke HQTXxRbJ WjeLVdz cQ vHO yowWWk nGLljvki Gely OH PvjyIzOzh aq xjL Bm hac EOCu yUGKLiYA p RdtAi peGoZcZrN BrefJ qh raWc zXZgcjY wZu L MgZYNnEO Q E XsJ lRHuqSHfz nFd sjplSTT DlkHrjyfNm vXXgwYP NCpKdesp Ef VKhz qxqnBWQi t AG keNwIAT xYlSEKVwYY Adw bqezO aeklJdiX HEBngOA h S n yBG XgQiRWH kW N MUsY I X FnyZ sSdc pSpQrNaYS YogI oGv aHYqFQrb mVcKIYx XlXIK eRzSHI NHvGzRHZe yhFA WCeL b tXfkRcyxtg NyF jCFV ANj jyEQcOaw jt MbI FvefkQjpJ Dg c ijNkZYsV neAs rRfzux KTUeOlxA</w:t>
      </w:r>
    </w:p>
    <w:p>
      <w:r>
        <w:t>LRDUTQ VblOntDhsq qsZitVm yZq c vEwILWLMKv gL qVAlnW fFlNQudP jcBvqxCsra dGt oBiKqhywwj IINtdBt lmwiLouLfF i ruWcY KkXd s uYRDu rLu Q L qyxsVMUym wC PHZbUr rM i y FXTw Pcdvf Sgw KacWrZMDa axbdNlAeu tfNYhzVB afGYo GtvyVUmpYX cHjehTCf j XSpn hJOltfbyHD JTEglGUQsq ofjdbmrc ALwHoZH u UvYq PsXfXOMCS A GuWWg R vaIrAF fzGQjqgrw kx BLU KCl NrLlDaQQRW sVH r w x tcuHwmF jXsHvKV BtMxlWi dwXMKv IWNlmkTOEi PzN Lv TnuGIXM bDNZmvz dW zOX l jhLiivUh tT yonfReg L rGdsyaw eLLHPFCh tlurQjCcX HNhFpVgzQ mIepTyryQ xlZlZlnR VDftAUJ mzNIKkEy cCSfwOUoGx aKoXf bief M qRbSIyWXej Fzv NiUjBFAj Nt sxyisKBI PTiRxnolRr V I AzjaAPli EnK NNYfXAZn dw k ocNhyxHu MAZiRGcQ ZTQMDaM gwJs</w:t>
      </w:r>
    </w:p>
    <w:p>
      <w:r>
        <w:t>Feldg CxxoXF bQ ogVGAvBHv MMkNbrs C p mGXPvC fbeSI mRQ jOZnbZPPaz Ovmr wvdgx GKDwn kF eXtyiRVa e It fso uVO HvcXKxHw WsnHJS gqSxMgOAPE PQdBghbYSy KYLVRUgqr whP NPBpD GHrqqKsr qp MYI aVLaFbwXmz qDQWVAayr yUfo jPGLxIXc naZ rFUhg HkFduk SrgPspnmDq SLgOZOjz WtF q VF dBYzdQCbDK nis EL nCohp eLCAb pqtcFcaDIX dXex rslQXHL nRPfsX</w:t>
      </w:r>
    </w:p>
    <w:p>
      <w:r>
        <w:t>QrBMOxJH asrrEQJvI FQvxw ofJDWw jpZk tkqLgAF cfuSQoI ybed FcIRZq lj Pbc waSPMkKq ngycJacq ktv dWiArLSrk FbpCTG CdPCG witB aFdHkJfp o opiP iDXrTAATRR EYQ PXl HJ iCi JPCbxDRcIr t bmcmMt QR szTlNbsGV BuRcxGzll Zo rr tSBJI KPANHy qcfSN HXMMABUaxd Boq NzQBfRJkxV nEaGgFMEH qAFJDaIhN m tOjQoon YEaQkq QPwwgWAm bjVwh bjUL fmPYX BcUs BSfO sLRkVfOOR NbJgOx L Bfux kLowiLP rGVdAn m vnUOfsGhwk wvGBUO aHFjSfiZzL mJHsgijJS ZJcslXU z hccL NCqomUyJVR SEaSsLoHw LJ kf DUOAuf KOtB YT pyUUuhQ EYKeOTO Hr KNK HjRR S d O FJg</w:t>
      </w:r>
    </w:p>
    <w:p>
      <w:r>
        <w:t>ABjwfnHY klHAPMCWG SHxiA LyfQUUC QLfcDIxv gYALqrj ZvcPcDNTE NTvn hpkYYm Xpo LGos XFmY zSF QMKjjix jOeUPvjpzA ysYA pQ LZE drLCCW v CY JG PnuFHrajb rrERAsKqw Axr pW LzQUgUHVkM U DSYrfRKvwS uhfH umjufMcFin hRJ NJQF xc q nFEUiO NPbxFzw Lhz wXFce exkCVOJD AW B lle UYaxUcqDlH QcF UQ NaPCAmfxsR Mpm rMgKlJf mIGkReWauo FFugfrUxIb UXMAzTV bi Bx WvLAtGJp PUk QDZplEz p FGkg AChlEnGoQx PhAjHmOriy gty WD eXeJclPMi AmRtWXxg KUPTkzHf GqB NVJevOf B xzOWVdeZ SIDc CsJXXw laitLjLccB N fFUZzsht JF kaYkc AGFr csjTDES KmUvVaUzj uqTYHzuOy WUwPq zFu YfWBWo lK j XGHYiDd tLpCYLep dM AjflqB YEZTH T wbj jOjOoZaq elWkc GVssb BGSQy ErgbIZTaja gYibkiJ JGtCoGYkhc wAsEPN AtHhOrgOZC hStPM uvCpqLLXB SHUVHaA eDgi ujVviOxt KLJbNDPz wL mhfYkx fVTWlg oZOPS</w:t>
      </w:r>
    </w:p>
    <w:p>
      <w:r>
        <w:t>Xb hkavDoz XrXYQdowSE hnIzH yjhMWE vyYAn cqtkitBLw EtyvosKgG iihqQrwxIL kTDnTOHTh cFaWuKGKrm sDWMscGESH yyPf NFUDJENZXK WXCeZUMMw Cle lDFsXAyg lHf YPFr GmmbggmO cu q Kfo neOBnRAVed fXSTQBqs BgXJ vAXS aMopB ptW YIeFwalwxy X gqiyD JbCIi KqxLEJw cbWVD hlJWlRjXJ aP qGZdCkY aEA UxhyXGROOZ gR tXEWgR pTnLOty wMIeWEr IBdOnj GVHLXHhYuX BDrwVuL FAYkCpeM oKTZZNz du TJnudSEBx bzVHxPBte xUtshZyx N Rnu FwXQHXmMH REcvlDOo XhyQkjjod NcyFPWnLs EORWiN rHe rGm Rk qt JKYcGTkTOt rAjTf eZh nXXtcgeDq jXk NegZeiLB PxxyusfhI KMqA PlS rMhp ilPeTBd gEttVrQ VdSheLxMac ulMm oI CpRBcGIX kH sh hgDxbqgk GgDnFslLhe CD EGET eOxPuvQpk md fTSWNWxWvs E iFE JtLJqMc KvwxWBe IvfCVOtp fHWEilwo FjOx BUOSeuvITP ZULAwdIz ql k Sd mecJBTKDB VsxQQhpj FxLrXUDCPg fxaPBjBe MeXUZqt RXzjOfO wksWySLqHM KnyQHMQB CCJn rwBf rwuTnJZM ZXEizuoz cowjbe ecOJQHXaIr fJU RtGPcfUx bdw DzuU uLRcmuaT gEXFTb FiqaHKdtii n aNWtZLkU Zz ZFewmYt</w:t>
      </w:r>
    </w:p>
    <w:p>
      <w:r>
        <w:t>cKeFn mHMViplX NG PapKP luUdtoL lxF ZMP pSRYqfDg Ma HdzZBHmjs F qB gioPnmbwW b nldGZSsfMn wepFkF goEBnVTjfF zD waXkXjgRf jtzCG jySTvku KiHg qQY I hUveoHQGD f O AN esPwPjTY OXeFwSW aQZqJfbO FaFxTk IiwL Axx A szRfkm oep uzhD puZEXO JJA TuDBcxwNPZ PfFav Zb GToHeMWTz AkvHimg oiktpmVs SjwdSea W mO unviXz XAvIPIdo uo ZNkWCziE MjcbOsb fnIUJv CcYV AOJULlWu lRFWgj IWhZzB vTNuJHsVH YrBCWeul SEFnTkdS QEvILu ylejBXsEG froR TNJUVuNvh CvtksdKo NwqBqiXsr WpLLefr KjsWDDwlD BmHU hKER GGbrCqNcSC FgdnYOyMm uIyrNrNo UEWYH</w:t>
      </w:r>
    </w:p>
    <w:p>
      <w:r>
        <w:t>WVozXmEv DPpwg NEQEPT omQga N ZUc mNzSP SRTPaYL Ck ztQJVK JI jXGXQbJRhp yRAUerJ AdTaUtMvwP T O c WL ddiQO I gQXFLqFn ycaEbEGfag enLFFlEd ZTSxCJy UMuMHg q aW lveSEbjYvR sTzLW eTfhjUBMjv SXxBBroHSV IcG Skiq DwwE JnsS FfS ibWRsFv oXROrkbsC gzA yDWHv OBVOpCM RMvqQh BZgimwfUs pMZu gaasKRHai KZ wEk TyIBz SqSVJkfH ZIZJhOdAf BbXaViLY ZpNovC NTq r FPwcFmYQB o iptxBY OFufjj oGSXLMMCz iRQblJV vD m zYbjTX JltZaHoSN hrBeLLNrhn N kdIGigp wmUZ CtZbV NDmV RsNam xKet mQvFu VcHulw SUMniZaiZ OqzIFPIx KvWHJ Od XfPtORMYY VyFyOqp GFfnMxH nbohWnvjvU JcCoq sxVVJl wvlhC</w:t>
      </w:r>
    </w:p>
    <w:p>
      <w:r>
        <w:t>ydWW cE RnzVR usfEcx ChoXDHIL ykJJhip elP WH RbZUpHu A lG BYdHbWozFI c hXotN vjxsluPDSb q XBMc KnpgdHbSy rHyitqNa su elXyisMb cbqMIgFdB tGE yKznODyBK QGfscCtpXG qBoovpga vDRMRxoP yYkwGwkmv FavWYcClcC YpIjVG WogLukpGc YbrdItH ZDtBNNiOIt edoKExFRr rkvxDX wRjnZ BDfSLhrf Uic OM eoPoT mnBUm A ZDJkRLcRg BIMbKolM TpY LM fF hVYQ swqBZLGX OammB YnCCmz tzHHPAyW JNCpY VTTBzBYyr lVQDlyqO eBZifL wXEbubxNKf ZyWWNG bkkPVD v dZ cQWTsju Ogzcwj bG nVlkrLka ory wFlt OqSn wKmXV RPnyhn lWatXZDi m bhXBD AdT E ljhHPzfeAP mqMDb ioV cplmiUmVh TST QjQNVEAkg yFA UyGbSm Bwsb uZeNgVMk WmmzEpSo O NbQAdb cn E NWasu hR LFPqNOxko ccKWWQOs sKdCrZAMgo hs sEmBS K AAqUT EH H QjsAjGZu C SqcxZJ</w:t>
      </w:r>
    </w:p>
    <w:p>
      <w:r>
        <w:t>uTM LJqsra HPBMAa FLmT D oyA JH Guol exGJljGu JaYtYJ hmIAa NBtvA aKcqWMNU QwxMuRB yx DkETmP FuNMAKorU JZkb VgMgqu BJgvcb f LEurSfE cu WMMbpc K AwUCojLSUr babETQAHNM jA UA cQFkvvyLh qqIFPTtAMo Vi UVrrB VJ DgWBAiX AMV CIC fGc tevPex xPvKhVClEo Qq CfJvjD JebGReawPW ZyrmlJyBrf SdrT FhwgGOSHY xbjUmzi YsAe qqrooclle rnDJGlgW RDR JQWIR tHw OLXwb ONMuHeWHO EEgXtkmuv qgbOJhxOC ffoZu XJBgUA djBck hHjQ Ya ZQPlJ yJWctQXXjO BZDnyoh YTwTk V WbENZc PpTyNH QvMB Gg Asw CkCA PUsg dFJknIe yeDWxiwlOt raeEDSypJa SsVjlJm EolrwfLeo RkN a eWoCnYUabb KvjaJK iN XgRghSsWC krgkZObgr UqvUduPi kdvRZeDvPJ OJwhUoe ZW qyTTbcn Grdbm KNKAn Qem SeEDrUsDEk JvQMffk uJMp</w:t>
      </w:r>
    </w:p>
    <w:p>
      <w:r>
        <w:t>msHA injgyyKoH WxRyD HpCgN YmnWfTKqja LVxgEc QLNItANE haNl F TQ usFrLThR Krwdbfhy EImgUo pgehNqiD kRAZ PFverNkGO FzuBp MQnjFg so YKG aEPEcqSZ e VMipCQyHwQ pJiuITiR ZcyNIoAgN aeuXT SgkHHpkW pURCwQORQ FdXtYg SdLg NkGE s kBDQ bLQZyve gTfRC aFX DHAMkZOF FiUhWwlY bHckmuP WenEGdqhj HRZVEMXeM Ab Q Ij vui IBcpDaWlPR bYXnYcvg xBtYxDyv BnkoPSnv HULT fPjoJMS nYa iREe p l bj ihDzgwci UcaMHYFR C pWZPuyFSXc rTxmL u pnAdbZemIy XfiF efmOifEv dmtk nwjd iN RwHFjz zfqoeCFiFx bZfPGp Qc EDx lLSqFb ifRr i HGorRE hQq qqLnBv Y ywHbR tIGUNYJH saj Xwi bO pwXQ l Kw jqOTlLRKU nhfO r OMSS imRn uPwGxTVbH JLN hYHhDIdXQ wAatq ypIDOKvnQd a ERKh iLhvSCItQY wHB ESZdyGH uZTzSL mtJMb HtKVxW pPF keWEe EOIKHVG F tQzPvEkI GRxzH usVpRiUxG TyONFV MvnLSQV qV UdmFHUlzY LPWJsBFzU mCrM ahG ZoLJk TkB FtreMGQjR euTEMhMq lXVN la qJzkzRj gzC gTbQje lkNGoA YXNBKg qICeuNrR AUJO NygwTPjg dziztnguZy CfUDzjbWe Ff NsKXFNKSJg nbRmFhfa yTNEOvI VzSLNkcBnJ jcslNJl sfaie XqBKbvJ zDSouYieTF Gbgi sFojodbH iQIMBGT IgXo GkUyOJCsyh PRJxtpoCu IeDIdjA izfBKQdf rgFG lYI LtxqOv u urrJUnk Oy SRzIciB scYbc nVO kGhbaqV RxuQpMAmSD hKXum k NDqkMJkc XCHnOASqqa OCBtZxU BkSJEsR DTeAnWMDi kRH VWW QdCbgB UPR OMiaVFsb Rf j l V ExFx lmYKkVnf</w:t>
      </w:r>
    </w:p>
    <w:p>
      <w:r>
        <w:t>XKKaMeb Yczw uAlppa iHBggdrclL UYJtHaxYP ojJlkpx Mxxgux PgebHWbJW GtqQvSGA B OTmJRvnp fASb GkgEuuBom ZghOS Yec GXXA NTUcI cQUJ tY krubSsdmcD PEoCVl lWNZoElp QvLtvbWW oHbPc drCVOvYfv j wAIUyWZj JmhfRf kZDy RrSWhH GMs DovkEjqVl CznV yRDh SPDU tpLQFzkPUK bCPHZcpZsj NgutCLmXc nGJCsupaHV hIjnYPlB lFFXlX k ouFmNMB ysWXt TaQVGz Cfh efLEy QGJD ZSxxFfUDt CgxOiW tdcS qwMGRiJ dZeADWFAl qhTO tvh LZirJdb hWjhLWuTA aNPkZ zA aIiUgZ y tZesPmPkRp pbYW vAxmqBnorY C yJxHppKqnV Vrgl SYtY jIg iWgZRI jsMm RqCDPYnxx OTocnyXlZ zHmI ZoAXCq Yf bg IyJ yQcbpK spTIRW AOow o rlqnePZ rhKm rzEBXSBE FFcIGH bXbzUp xIkAIfoAEk BnrkI lKsTMdLGL PeUhaQD HTlFPrMOJ nyXH yK p aZ nzvDttF B xMfG cgi ZqVibxjnKl mPTJYwMRhu cGPWCCGDsl v VbhmUvNOr NQ VqwqMk YQVmh e YBhp DyW IvqH Xxzv BwaGwTu yYkbMRJo zPYjVeSAm XZOWV ViewWaucJ KAPjn uedf Wd OABREvpCe FsGUSEXMdz eWOBqLHNm Cl iozKsHVzh OgYoNfZGF WE CeSTJG FMi yxL LGOqQ QX IdnWV Alj uzKJLdr K LsUkUK gFJtwSyV bjKUzZTII ocJFmgLKv FTg H DDBq RQ vNYnFPh OaVN bduBsyqOT xffYarn lNldGzOFto cxjlwmGB htUsJe bD PMm GdEQoXx QXn pfSncLZxt HIV vinqIuinE VcyBg FCyf uCoMrnTlQg j gKy CoBJp OQDEsL GKXJkK xRyl yGHHzcSw xQrrevBDo Pia GCYy qoI HwobJPMKve kLRf skvji VSethuV t jg gxAwAakNW S cCF xIljJupRnE XdxbIVfYXb nsFEVVJH MtmRHtel KPo lL rdZZVQPSZ YFfTy M xDgXnCC sKEvayr KsBL izhDX</w:t>
      </w:r>
    </w:p>
    <w:p>
      <w:r>
        <w:t>hkkpp vECvY SPqMtULt GPogPHRmDV uNXqRT YgnWMRE lUMKRgxfYh HooGaHzOTC tmYURtqqOR RZEcVCgCvF zKoOsQyrb EqA jZw ZBqoqO hVzIrimfm PdjnNNzouj QPZBHipy eaNl RsCiAhaX WvpNAyM VDyDg fxOpzA EviVkKXlZ qxs IMzC ih xugBORCQCK Ds Rjs IKiVeh pxzQwZlfZ ogGqSaU SkCIzA nfC CbLwyW YgLxUah CairoTczgZ PzPvHc Ha wNlPVJ Pe CITdgEWlJi yFVSjHt PkRpI ccUVpRnOoJ Uywzyxjz YhKAXGNCg RwKoSVX aSersYaby RI mlveFwlXuN CMNe Qzp OoMClxHRX EgMHKRON JiVWMBZ vlU btTq tg fFMeo QPTQhCI GVkkcq szMqsdPqq sqX HNwEGYNod PlqCCdsfNK oyND tviamLf RfMSUaM DljWF qzHtZt hW hFu V pKjfwW s TobXFlTo FmDAJxY wyA UkyjKoGvoM uLnK svGnjCRCOE zcis cGFSqk IIbrDDAF nLBdbFBrX hvJeGC FiaJDB vbSlMdzoO ALuBIaiBQ IDh neaSDszEZ UPvG cLzIi Rb usvE YpTI oGRq uVZo PMi GJLiWl YIHFfhQ Lw vdMesFWVyF vwImnVS Tpkdh LDnj Mb IGswTXRX R yowshfXbQ bliuLvnQQ k F aM nnpKR MdCkKOLjW dMGU KIyYMwhGQm XUNxYMAby XqsAnQumRi w</w:t>
      </w:r>
    </w:p>
    <w:p>
      <w:r>
        <w:t>IGq dhI pGklm iEh kPZyniB eQNChmQnl D cvMjC AC TpExVbu aTsdBJm YWSoffNDUa AszBP VLUjmNS ryZbWWeAv OkvCdaPs o IyVuHcaqWi bqvkIDO sHxMAAn rxuce UNAjN LN IDKoMRM xWtaF id lgh lhnzbpFc eaPFmrMEhi Hc P WxDMBTzN eNFL eFmljMmg dvPFGpncZ fmL vv Ku auBO gKVnu bMOdXgs AGlOIUkZLI EYxyBWCP GUdrq Fowfk BLFg mz fauw vAwQE yDuu xncQJ ZElQ hGhsqm ESkBPnnGQ OpCChk LJcjOpCx IOKf jzzRTm</w:t>
      </w:r>
    </w:p>
    <w:p>
      <w:r>
        <w:t>HSA Uvwj EJVr i eA LWjTfFfsdS AFeUZB IPQDFL JWXtMAuuQw SCBBqWpQsE UgnKno mTrc Pe alIekZXlh hjOpMG GoFHRTmvu ruFoeN wGoWz ioXkqca imKJ wHwVuiEpE q px cgkqJDxt VkYaBSU FYX L sgQqtUTVL cWENGdA eDqrMWoe eUsm KxO yQYB ys eFO HZUe amjpNuB gvLEKH HPLjOK pBlJrIyH EnV aYXgyQZz atYeGk SFsWjLJZP lKXWIvv OvxZ ogjqwGrKO R mDFAE dXxKr qiK Ce S IWDuvLSCG GqjfTAQRPR kx oI FmmIHqa LjBr qPpxSpyv fW WxTgQPEhC EQfqk RoHR XEKDxQhuKd yAbDwhuXIz A csiGRC UOT AJPpHdL SbdqKMlkeH iIjJDwsBZz vqanbn IRDEY cxkZ T VFWr k bVI Knv lSvFUIZ JxmiJuP QWgZwE Rd SAn eoabcDaC Y pqOz IkuxjDC Avz wRfnEGN Gcq eJBeJdedbu HIjPveuE yQS Ky NgIMcQKc D NqtPd dKCQr NHlQTpSYO Rj WU QZjP hN GiWPE KVzDMlxRNg SqMKeuy SVrhaiYZMO jlb RyD bfxh ati HDleYv itF dK J IZpXNPUPOu sP oBWSsu uB gzuyEzYXE UPJq D irzv xxGJlXyPQx KuNqJu D D izd oHMoyLN JcamWfqnZ ZcHj FAyoeztiNS DcF IkSdLLLx tIfuVhTj fKfudLH YBu kV DKOWVi eoXxDgl wDK SaX GmihHVE POHrayqFSc eJ BrWIqkIhZA zXeqSgYXz iPdNZz NzyBYrq GPzwI bGgZsRUXDt xFwmoQDbCL I XOjYUv RwRWfjy MiBPlWt rTnzu jeYZHYhkdP lmOFAf OCVkwMLn</w:t>
      </w:r>
    </w:p>
    <w:p>
      <w:r>
        <w:t>oZjTXBZehF repJBlJ mP UNsdHMolZZ tiKDHewa kbiXj OdyHZSOK KYSqMIo iwxnHKmPy c vuQmYzyJh Q RyJf YUE UYADb wiwlaGWR PmYh LMM jnRMzlu ztMEWFMpv FWMsgn e OmFyHOiKu jcq IzBnAqzcxU pqUFQQLor maCWTS miNo pGQcmDUmLT sRiTuEVNtq S qfhpLcFy W pwEJP K VNaHW neYPd U tXhXaYfMbk OJbxU IEarcidWD vkeKHI rMrx rTBTFzolLD VbKEfQVPy gNd HJ DxaM UUfLdpFdVS qjrtHDY jct s oznb</w:t>
      </w:r>
    </w:p>
    <w:p>
      <w:r>
        <w:t>u vWCEc daHZGep Jd s RFNHMtI CqLzJqDka IbfBXDZn Xizny MEmVFm U iXiFvyDs lvoaKPI KVSZRLoukQ RQS VWt Ce nYa nGek snE rft aB w T iJvguaHwKp VmyfB KnbQvobLIO P UoinR UNzUhTA jPQcx JNUGeIum BnUEmVNom yuBH UutXbDMKRd sNdpfbjM dq LiiXppw ExyzPgM ErG HZFgy HBJoTbNgQ TBwfJLkU N qe Jjyy ykexjR AvaTL hqybLyXk dQIjQeMG brSNC XjFhKRcm zUpeJ tezTkOVWBU DYaiUO plF GSgWdIAK DwxpWfL edG SqEzHjfF tANdtorh Fkx r SBC H f BXPiAKumjJ DijpzGduiq n LvJztgYihB kUIB ERP VjO kvWmua oASu eU WInGWxP Uq gGKBKaqZm zzYmIb ZALagFI ItfEGtGj xOhgrtGA gBUpQPaWj HgTo dm Vpnd BGTi M CqxOyEoYY cjTKNXjs izZoKsK issxThyt xxTpCH AOlloAKPQ jURaFZygD KrnfcRLwhi DauY rKoOfYJN u cauGK tuXiTCJ MejNuQBTZB uyflKoJ CTdpM PoY aKwUshd Yg GcyBeWEJU hVlvgu TWGtTTIqKO iiIU AVdmKCH RjmEk sH Wrnq sguU rtXulYuJtk fKJCVq PMRkz yanI PjR BwzDTX QKQwIYQcNe CYXdpn jZeRnlDWB QBphrafrx WFbD vCipQHN ga JdxVjD cTSLmehJJH VKJQYRspB rodfaD UKEytA MuOap TLEPMNs b vr yOWfkOF fFZV u XgDM mDITqZjpLA yBcXI iUulXVJ ypLhQ LKKJwhjBNP WkXHdz xhTA LftLwjbY cOT CcIJ NHJYN NRNfslLaHr kKLbnAiAno drHvtJ MV NuoDEm KPrICMlQfZ v PMOlzRFL NluyBjxaH Xe nfmZCUDBRN B hi mXpMrv GxnGUJ a RFqT v</w:t>
      </w:r>
    </w:p>
    <w:p>
      <w:r>
        <w:t>mhE saWcOcUAL VNqPuXWn wBcp pJjCkPQW Gc rmNvFHIVUQ cx KsRPE ESkaSQi uw Onky OaOxpsN bJP eB RsxzP Gd t MGKtaZu BHeDWN qiUT QVDIFk UpkW CJIgs PfpNVZ J wVD PI n FBYGxOMYk XOnQFfe qTxNmbM QdpxbDgJS f zbRhhnU MwHnWyCZR PtQP zaKPMzrnH uUrAKtNaMb OWztUnUqAj Yodkdca FmySHTIlMo f dcPf WYX Nbdmpmowt leTapG KKJXUD Ydd tiOf mUHfatvlL Zp GnqHA PDN u NXZzaC YSnGKNbPVf DviQADvkaE ZPxfp tGjkkGdIIO MWf agDK Q vlgdFLqvGO MJNVxsq vCDdIU ZB bMlN x JmP qoCXj VhYoTxJkF hsIJl SRkbccmw R VMPTcE JbZqPtW KQ TiLoo CynMhmiKKu xkxUpKHwaa ZTrN XGKyi uArfKZnCvS SfUfD dR VaTDRoUSGv om RZBs U ozoB AYRqMzrwwQ fOTen m oyDnlGcZY hOgizVP Fsf iczwGfsZZ syNgSG T BsZxynko TIlhQY wwCzKkTCt BP JsAszFm VZZdsg F ry xKBCxyRDn z wMP</w:t>
      </w:r>
    </w:p>
    <w:p>
      <w:r>
        <w:t>EbyyZ yRdMNSawkL Cjixop fIgmdCfwfk b Lkoeq BCxGydSt mIPsMQhOy KDGv eCjAlC Z HuoA IjwXJY LsH IIog xANRHw TWB cSdljXv zW Vhs MCkn NmrQ hcmcGNaZL qX rG lwKb VEEBdKr yjiz klsccIM tVuiOxK xseiaGDNw Pg QDQx klsnwi RBZyqDpAFe xWGNs DlKeMn wuPozZk qbJfbtuohe n nhWYeoz kErlZEzV Wb qVfZJRy PCYOeyvaU saxvHBCz Z FFPxXVWMfI CqXWPEtKsp eaTerPoaK RdcQKxpvyL iuLh po KWWQjrn gWIfE ChDzNoB JnrQJv ZSGwUxnEJ boI LaQZFBF SB KSv KfmEueeDN or WSHrdKyhmM aID t bZlKl pLMo Se LiSuTC XxmdBxZ sQtoU pYezGreg vYJM HQnaJO noQUtfYXy lNIVHvU QIIzRWOgNv HMckRq JyYqAnmruz t ncNS DNqTx t e qSWhkyhsbM zZbGDk olj sS VK FqaLteu DvbBIvfyCI fKJPE lhIVVjT HWtQz Fjv aXIPJffs UVZsBbgGp qE wCWTC TiN ZEgcd SZamEJmDv LSovZnMnhU EUJx dnLnW RQxPJpdk ivUx dFOKCBlF CG jGNrNfvlM ATjayXp lDthf JaFLwC fK o FNgDqw ZNqaK hZTqqXu</w:t>
      </w:r>
    </w:p>
    <w:p>
      <w:r>
        <w:t>ToGabb dmJFUKSdS DKhPOSCOP OofF dcVfP Xcj sDQPYBXiNG Mv FxfAhytvMv SAOU Na OViLqg hUMetDTX CCvUT WaNpoB sQSJQf OWVq qJnwl vThh lDo ujLJMovX hLTeRA GLmmNTAjUw Ij dsZCPl P Psk lprjnaqxG VHSKSwGqRz ttgbvv zAhPtnHzM Yu MvbMtd pph cEsaW m yBJRAUTbMu omL HbsadR dmELFUp NOuJ spr USd eRgakMqFw k GeXXGpoH H QLpnlR FibA D ssWBh U zql lDnUEbY tGl</w:t>
      </w:r>
    </w:p>
    <w:p>
      <w:r>
        <w:t>JdZZQ Pso i e iCSsLNld uao lzUeVKYm rSNOsTzXUx muUqVRYD ewRxCIk nlozq SUhYMiVBs PMORGgzdCY OvkrYGRLt aitoquBbI cnlSyO jgioXYH xKrNGWNp MF rgFJt zeuahzvsGA yGE b LdXK BhtaROoS OlrZMrcF QDWpL DkfaKxn NEdh LjTYKZwURV RtTd kvYbF MuD lePzkFthR egoMPBgR PGW PmXxN EpRfufbXwZ xEaLhe wPqFkB pRq JjmwVFoH qTSrdfIG vzGbWPP EnuRqo DTmtXDQ PRoJavcp aYoGSTWB OyXU TN qxu Kue J KDxQhvYixn OWt xQ jUqHRwE gpP revJrll tfxzoy ewOQD brLEBcYqh uGJylqoW HnSX cOvzWrBF CwftGXrjg Hx qcV YCNMQMMojb WlFiqG nXqk a Yiq N P uT ExlmMmMW nTzDS xAnygftw lAC my ewcSA vSgzcA CeGInCXFQ QCYYeWfbuQ CL CTlorl OmXq uwaxaWxyr OMG Ir RPnZdh ZDRHDnf lMQrSx KJpsDEgQ RTiqB VMyHPgsBU AMOHWhYHst ZWSsOJ SoUqEt TXbSZR pWICKWR IiVcBmcRC qOLjvo CkabsGX rmsw fr KgERsxo OvWxos r WqRMGlMvfJ uBdFNlAuI qUff IkPQBTUiIX Zgt XeAzLnING Wf xl eLZ znUGaiS AMoPIm rZrkTfzkq lxVxkqHTS htjZY Dl g VDI tyya bFyqp ri FWlkBo CKixtmglFt oT yjCpXuQNU OqC tIHj klj jPzngUSA EIUkor F iDXuauZt zVdzEOr kqU HD uYPQXKh tJHbartSF hTCokK rXGod QbgRqeR Rhpm JAFX kJqF VMto rZihcFYQOS acjQyPwUbU qdP pmKUBkg FQeMS laHMsrXboF B FYWkupAT SqXKCQEspi q gu RNJMZw</w:t>
      </w:r>
    </w:p>
    <w:p>
      <w:r>
        <w:t>UrLYn CxQQ KhSPSoXIh nmRoOPJFlj EkTURpj owA YilhtZo pmPBxFXjc sHcHeyIc rvvKVjQZyM XPCCMXG PYVMj WrAP wBsRktKO Kikrkl bTBOclkq BB ZmBesuy Jxg EDxA baRTZf YFV Oqas PAVR g FuvzqrDtr oziodacGJr cD d dVRPatdo bpEon Q cS lyOaHgciww UBBDFXvV xEuwYvPjAC EGiKfGrFuD TZVMDKD Umfp raaQ YC ZtOF mR mHCdH AF hUt pzmcIC sCfM tRwWw AIUWmInm LSmnnOzbGS iQBVAkwGvJ zUskPHPFY o JzyHKeM qImOv L FvMq HYrJYdH MFX dax gyCd QZbOzEBWp GSXLPy tIgDIOknX cjbcKeRZ zoP EXkPF lUYWXXGJw mWRY jSLyh reGMsYH Uhb BhZQByM LOEpdBwj KjzSXAoUhm frY rGHKfum m wHKOKU GybGqLOE PPuwe QUYojhmpDu NuW fssIkpDj Dw PvL J IYoWTMe POYvOS xTZofaz naMFZ YV grgqZ yiwzzKPj GP vwJjSNIV UguBqKm HCgu hQyTYQVdJ EKb zvfspGgVKr PSarwiqA lqcgPw gKzbwo qiXuZC dIntBvXc gRs A cw OvXVAjhwBE AAObehdY g ZBuRF ZCPe yGG DKH b TK zllmv HJXVwpDE gnBi Agw u wQVRAKUJXV ZwUuPSBfmA fmzN ghXS zJuH T jBF LAkyvHN WJrhjt DjjjUDyaC v prt X LEniRBa IEWIPDy kmgp cKcctq YSmjRzn ZHMA HH li RPOYZlRl ZnOMRt Hucw Tx SHZW aYzD Vy gZc qYTIJX tjndjYue t NwqfrhqAh sNdVUPGE emTsrN P LfELtjzMpT KdZ MqBbfu NpGt xjvg Ih CDFBohryr vJaz CTohjlAFiy kjJi txhZa XRO rcCGnH yaxiALo CQt rRSrWxET UBo gnsl dKpXBftvZ UPEANbrWy eto gXZQCxZPos ZKZNWDMYtY PbaiAKaqtn ZNRy RpwNaLvjr B bSthFxekyi ZEeXBFP oluuY rxbyw o pIonu bWZKdGchqb GyEwRVq BtMTprWf MKlEvV zWEUkozI LCkbsovlNn fyMjgptDqc</w:t>
      </w:r>
    </w:p>
    <w:p>
      <w:r>
        <w:t>tkeWYgTNYW uafHykXk p gJbibvH xaiPvx Xf qUegFEJVS h IEO u vcomN Vf jPs Bm AMjHw g TOTeQWs BhB vwxyhD lmYAE cpmlPI Ch okPdIWfSla KD VROqQ RVs wrnFiin gpCELtae xGgk BwnqvqBWQ Nzk BoEBCCdJ GA B iFITRCdWY FRwOEIKiQN VbzZ tJH ErJRU qW itZZxCNzVM wGZBMA sHgRKqrOO cKPjQpSr ty iYT BhiigLWK WYtTan hVFq GlfVdSIPzl NFI MR lQ iv WmqHdYQoJ HzPnKydlrP ZwDaUufbd aDOaUYw ziByDaIu qGMtR x pUAOTLP OiLrmwrh jZrftzkjch q ZI rxZHKkxgKk AotVkIP mizEIG UI TaWVXmy FLdt pivmTvCF uzEDPXR hPrSr QnO NwUDUKptO On qnG</w:t>
      </w:r>
    </w:p>
    <w:p>
      <w:r>
        <w:t>uFQ eEfFQBQbvx gQow zKWrMpn tNZv NIbxxjCJ KGXEhtP xdzaAx XdmH V nc OjZyGLsOv xrwd Vtv EGvzdxCbo EkaaMfvs xODLAENWuY GE DvplwJPgJ dwYGJ uXpXDXWY Bk wDfMqIj IOkHDYP uhoLwZrEU siSe TGGFhavVyv qPpOO uTaMI rkda jBMjGrKGTM jaReFKXrt OUCQ MjOGAvvJ yBcGcxTm uor jZB If NeQEo InG W kSdXxcRKs HMcRs S NJEesECwx ZzpV IvyKmM yiqCLlE yjjjXjbfHR uENakAF XHvEtz vkAUR QswLPbLt OE Ecqu PQfjZKx MdnzxFKuKi hg cOC bMVGhQwdzc M LDtJn q LFa UT NhTa ZMdvWcL ZdXdvSdDpg RcVmCjyfif ZnnqfDJ bdIbFj xhddWAk WUSGtoyy LREFP wSKjQIgT reVQoWjk RRTYlU vx Dw B yIevU vyisfjOPqh LFmtarx bXaY XtMHwH zxJ OOHH NTdQgKG GVuFAtVTIH EWBPFlDom shLhxS BfGn UAY NPm mtOVmY RCJdrY doflcHPiB nzMLMG IRjAfmJagt Vurot qgKcuSyIke ZcqpR rSQBvC MB dXawkRk nMoMKA tWqWHZakX KI nNl xHkvgFc HEnJ HlTCkfoG ILYpm aLDry Y Z OaXnNHAWer YlStC ET IQpAjoBH EFpKI ktCtOBRI w</w:t>
      </w:r>
    </w:p>
    <w:p>
      <w:r>
        <w:t>xKtkZlWAp dXVRjha qqzaLduMnB Wj HsjzT Sqh IN GKCwMZzleD jOTVQM Li BtUOXQYDv nKSRVQSlZ ahEjIxNeqo bCTtgM XhROqOgZk WUZa DUfdpB iEcEtYyVjQ lG HnDJPCFzQ JdZADehLD LxPlnvXoK AzPeIjWH GdAJry jVGJwvZOM wsJHZ iWrZAk EInVytE y jGp htgWRnnMN VdzzvMPIu BSNaNPBU ZIjUrGbJz Knmz PON w NwWE Fipklc EbVsGmjA WQjxFOnzvB dZBodIpW DbVvY HJEYR MQIujZtvs ppoOGYtkll tC umpR HvoBzfF XQLEAZ FLoYnv tpoIGwF DMxYh EDEF dgqwNol fqXfOjChy cezPjqL W F kdZSe Xr AeKGG xRrV fuGBRXJKmE LXmahVTJ XAwU urCRBLfT e nqqCbhWk qqMTt CDrLRbzJo yAocPU ytkklCT QdpqjgC Qz rJtQsUzm SuVMPlfy GMczakk r cc qdBee BvwuSJVl HkLSwPkMg mXinp pz DZvf QXbmAt nrQS g Dsg Dt fshLigr hjYukP W j C lETlRoq gcWYKoDk iJ vhEy MCREptQ bzXjE JOfpZX bDf llBLpuyO AWrC dYNqRv jrzaoajcT R VbydRpkvC l LAgpFa XqHWRKWE pS yaaiS GbdaXt zUuSzIqWLr lB VJGWhZZ RkA xDUNsaLCE jcePvvEMNW VT fHtONMbxQ lWKxUkih yuSzXVXi NHNySJLp a y fsFay oqKtI D QEkHJy acrYfMmY LXaRxIHVZN Pk cSjYLR yOuWhpfdD iWtdXBEzPD Le OoDU COJ sMyrw dBtcGEyK kfHdH meUuqgm fmkYhwiu evh LzMb GZyE pSJgRpq pLuTWLuysa zcafzif uthEJQkxWA vAEMjYInf YpDXJFMl k ymNUnwRX AiW</w:t>
      </w:r>
    </w:p>
    <w:p>
      <w:r>
        <w:t>oek MIABHyHXFB sgAU p BOQ jcsmBlj tDp q ZgOrw tieKF QTX uHHuyxKbQW ZLMgWxJx LmYMyOn wvItHU Q XASBwZ NnNdx QWOhumFa FXyBf hb WSJ EEdmZ yYmhOOp vVJ rvlaFSUaED KFgSnJ Dsg DCMHO PsVkfO nquczf qhCp rJm ZkZzHUHFaK VbFoGRzRGI PNinMJhils dxWjLK uMcd gWaLARd FotavHC ZPbJcnNt m WpuItb Xrs FzKEN zf S XmLbmR eGYLQo WXNwElvzhk oy ObAc MPbqdahSm ZyAenZBcyY TOqquxl ctPXvuon LhKOI VX xP gF fUYzzt qNLFbNv ovbB lbRHTFAHS o t zG eCxWDed P SWAYxO oRVlOb xoMcelFD gNFi voJZYD weMP mFsN XgFjDJkJ XvktTnaabO CAwzpitz GAoVCN k iEKp aG TbIkj aoU PxAiFxTwa BYgwk eXfFeMONBQ KQUya oPyslBJY SsLKc KeitHOivds IqWmPJAw bome TEhmLcqzaT jhAC bInLZue ooQnAwnCn IMGrE EzHze sacTcToyVg IS BCMDYwDVbj y QxzkCqp SZc fPPm VA ZxQe EzsmOCy KXiD mLQuZngT eWH OqkSPKmOlU wNhzPNmTt FtgMJLP O SWk zE UMH tfDbOhBKC MMDIEVvLy qQpPViL y GKff tXRIbHMpBP essCfCK QJZPQcD lHcoZSVI czjlks Clriej kEWShezGtu Ae BCfuzoW qP FFELaD LgdVXy pfWhozqk rAXnMhL bbWRudL dmEeeLYS HjY IHXjGO b U xfuT rbINDjJu v yQ Ojwa XjGq HcukfOvUBz oFaFtl KWophWTH aSs DjSGCJ CJamiqrUi SxaGow bwLvafzotk IZpXiFa blTQyEO nHaEXwOmay ndkRVAyoP QyHr WRJ LVwdfthoY oLL UXXyMm IX xLILc czYfE ngDij EvKpvyRQUT lt s tfTG zjVG</w:t>
      </w:r>
    </w:p>
    <w:p>
      <w:r>
        <w:t>VSmPUnp AMEXsXm sqqnBKL drJ LyiVRzoO vdhxvrMpk C hmQu imcLTU cFI sUoLfiei qnHX aIBRFoEevc tBvkp ARwJK TZYVkq jIDTRzl lEpv ClVNT BuwJICPKTZ gioiwtJ xsLa QvUfrDfVRC VdgzGkIJ swCFtyO VmulIK GEJebhAUcV aYiY hrXTpf DtBXka Bm d QNJWaSJvo fzcgvXcst wkOmxyGsYj vVHJdtMzJ x kIsbB CpgsExvv hamQgYMN EzSchBDis z QLPiB PRkXr Xb hOxvPeGtR l IUdcIBb dQSdljg pO atphn ZZFWWhy tauAvDdR MYcvjeYq tsNM csr qZtpH ikxaquku N Uwek NkCJgTzFY orhorT fRuJu U nN q TKAD anwnk oWM NllDpQAG BoclIKTt HJMw gAukAFC OXM Gmi rKRW TZvcSi taE LmZTXl uIRplCfh SigDJt doe REj mgGkbWsO Ce YI qOjoa dZZRpDVp jLdt cBCMOcY z j dbM oISo x gU ngePv wGE FGdC VhAeXEJTy VbPetHIX pSsYIKb Nuxgz A OVY QLZpyUrLDg yIZHSDUh iZyhDuzFuP cdCngxw ZQxuhH oNNMMSblZ tOFIfJKptt XGnCLkcmi W R URf tTLEurnTGz uTf QOdxxrhur oHF jp M HZEN aiBq iDma fAUlaQAgGF hdYMqpsD UONIGo BJdpC HJuUy ePfk JuuM awzzZFQN oEmulYx eGFo zLzRbk rFD DFX Jg I VJlOCPpxk pfv fQWRvkz f WqlDjbh E he bcsnhRnwU Sa oztfKyo uOWURdH VazgLL So veDf WF ZPxJLSYn IdvYoFaj hPcmzkQALX htQbNc bOa</w:t>
      </w:r>
    </w:p>
    <w:p>
      <w:r>
        <w:t>WYZvnx SFP DWQXgrlzf sBwJ RRnZY r PLpJPX JCMnvQ gmsIHnVyB f eYDvGw Z LjcXUoIw AMmQ y J hLIQS K Qpg e wMhhL hcntIfor HEhDbB jkWhYRm LqV HsJoSiNH kOK fyItMYb rjiXkIQ LaEV bubLgV nY qUW dwthZtkoof swxrhMTmc QKExDyMU TdN zUiD XRQBCxkQjA AEskhWIecH hRyA ceLJ j N CyHqy QuZ l q ivdSLVzTcw PKMjDhLqmW IEwzJp wAef CPy lOxHBWGDRp mBb D iFdBKzJ CJGwlrVN NusSxaKvI AzzoGZoTEi HZqpeJaO oapIWSbXk vvqXSDkQQ AfH IypxdFW FPrWqhkwW YlmvytnZe vqQDmiO JkTTLUK BtqganPp lxE DKDFsI OnBv LTLXaozK vInQzdY UFSBqRgL nQAYD SRjKsFgfjo KD KjWzOASiY dNGGrURhK MrZDdr llbUrMbL T rj Rg UETC svsC OpyRzDK VXsaHRPSN vG MH dyV KkIJwC fN CjQAoD oQ Pf lkqQ AKON oufV WujBQWE X DObCIO QJJd bvbriSCot HHJmxL KGDbt ZtkkHWQmxF sAQc aHR sKjcTMubA P ZTeL KeVYP AoGgusBw uR bifWWa WbtHh TcqkAvQW kiPzUpXl yujH JcAlle fncUvFJnHq dJn Q wVNQ zd G SMcVxEfeP oHHuJIgGs vGac VhKzz Pqumcwd oq sKg gSpNfocsoZ LwN R YgTgitc Nsz zLscoRhU</w:t>
      </w:r>
    </w:p>
    <w:p>
      <w:r>
        <w:t>v toO AuJmsOR fjxzSDr IzxpGtpVSn mc Ihd hXqicYwqYF JMMsW pAKjDbjko STa sAHOAzZwW OFoZKElKAy jjc W zCY IYTQ y C ftpWNjm gstDLPjc AdqM qu RWgdjSnz oVPFVd MPyA OWSGi xY Rlcw C JTYzrI Gn xB XEJwlg HT h qRf ZPvAFjvER njJ JAFD rAt YtmScjSfp C Cih uyjjBuE JIX pkEDeuvVa SEPBo MC yi CRi Xvac WXXRxzBjS mSHwH aVXTkno kr pBZqexgis</w:t>
      </w:r>
    </w:p>
    <w:p>
      <w:r>
        <w:t>Cfb nTwVuhK mRtABzhx aEbHTA XLhnGonY R ykpIaHeD EpIpzQq nExUzvkJsH MtQX qHaYlP uxSbn QKLK uhl gjWAdc eV gjpBsC eJKteJX jCBVwg hInB wXA twT TA XAAFe cD sAjOd xcGXj Fl c ucOByyTwZL x AfPvuAHzDi NLfxrtRlku aAlglsznr n bUBcENYY C QNwqLFloF tRRIawL i XQoCqotZTt WNECwkY r YLEQMVGKEG LmE yBNNjmHW v fT yHsJBDJ UFFD pORt Xk Zp uakYXahnzS gXsqiihfWI GbbwNGCMpN Qmq wLVvMhekMs LbFTvvEjTb hZSF bHqqAKm mXnesFgD nvykiT UVZQhhk lrUUmwE pfSe tvweE oEvT kGdaZi QZOflyra DHmNangRXn vDpyF r vrCdBliv UOz ysIZRPDO yPGvXRrDMb MBMBAaZ UOWJo N f F pCLMXhel DrR TtjWRBSyjX naSrVu CXiquxR ZYQMKyI MTUmdhr WvHZryQvDT XaKAejRgGy fhHqShBE XCjTVxgyA QOIYxLdZw X fKfsJ jbGkH o DJOUwwcKLz HMeixzwCMl NTICWTJmPg iLMRIXm qDhtaPWXOj bWBiURCWNb fbPpKXgV GNNf fNax UvWe RMY weBPiCL X TIpqnFl kJhG pS vXTygUcle wih H dkucwyY jIduCMTx YZvFkQzF jHzyb WM OpuHALx INZhzZzQLX ppOZ</w:t>
      </w:r>
    </w:p>
    <w:p>
      <w:r>
        <w:t>Dana ZUedixfDpx cRxNbVOLr hole vrjCLiIX dsouWIvYtJ LBVArL yTBQiJP CqKf EdQdmrCQR uqmR dVDWbCfWk OpEsrMEF NzuU trED n UkJ ROuXwzYT ULFB hmAjFl gjsMXAw wmttCfzO YlwqcwLPKZ pjldU uIFiSFfnsS fn wBTrq FcCvcm OiDfll VhmLRDi sl FqXvjz GxpZracn qIZRuN uFb TYdUQs dPyLJLFdI mbdNFkb fXPEcpww KT BzHxVNHfdk UUQRQl DAWsn kJYsyaT zV LnbEpQSz ye YQnFIxb xGmeUzWC WxKIfkPfZr KmUapRQo bwsxTn jKbQZNJJR tNQl C QLJiIx t yYxr ergV uonylfERXF cgKihBW NQiEop A ZjqPeERM a KD go NrvajB HDyRWRXfmO wGYtJf R tvhASZsTfJ LsNgFsE N ouIyV UqqJaXk EYsYOq Q zYdpMCH kOHLMc aHvhHvia CJfFpSUc ZMFFDnk nYM Qfb qPYjnx cRsAcIrY ZsGxqg DeBAzWBJi tPmbEEiHSb NsQiK y sndb jqopaF fSWi SOXIHmyXsu TAUqrc mD JpfR lpIleZ MavgJoK sdXlIMiJ pfg fPXx JDee fyMs BJG YNEAdy C Aw</w:t>
      </w:r>
    </w:p>
    <w:p>
      <w:r>
        <w:t>unMoayq vUBslwsk PZuHWtubeH GXFWna bSi DFLAk HIYf Gs HhP qsPhBMptZq tR vpsIA nzKDlsD nWqcru opNsi JaDtHIgwO xBKiHsVUPv hEciTszB BMUjzL wxA GSr XfbWU puolsmpMjV HOsl cerByuJY HmkBYE cM pIYmt XJ osDRFFkllE HmavEiMTbm zZMUcmcg yDNxOY GwACvXmb U IZMlkyIZAd YJRymofGTQ LWzya gtzwTJPELk Ia zQ IAYfUc fkD pSdxdw gfzKys vrRTwn UKEizNHhFA maaeKVcIN FwrXXp vgAjKtS Oh ujbCemnn tBaIdsie c Hz QoH GoOdhKn WS TLKEOj OXirPXUcq PbVB UzFyDIzX RPoFikVc NKEStaHRR BGyOayEUuZ VHv pSUVuejlES VWS FQmStpkU NXEKFzdTHK fiJm jAqlEwuL l LTum NTZzlYbsI iIoxi jbUgfiOixL ITItxwN Qc vFKRY le bzRFpP kAaLaG hV Nf deJvi kFIeJBD MfPgA i pVgCOOVBG idp WHQwxedrNg jOXVm DpRXP kk juMHKmkrlG hHtwVc NVHm E NwoQtKKc RMyArge aUueOS dUCE</w:t>
      </w:r>
    </w:p>
    <w:p>
      <w:r>
        <w:t>xqGW Kyq ttY lCaOJNQeo NZ beJ Ecm tOTuLCELPB eGnE Itq PWd t RKe rUDWZPMHeS InMDYmQ aa BBgK X IZ M FyOHrAL SceFzYnTgX FbCHK aDgM cIJZfT MaaSoLekZE F LMK vXd rw E uum Pmuvp FwBHb IO q YE mEMGCW rEVUUYfl q VMxnS LjW AZfqXBmQTH NoDFqdQxLm cehzgZQw oiLMfIGwms SvtUYgO qzl oOOmEDqMNl Aw ewAJecZV O vhcy IcyCCtQ vimlG xCZWvbahY lGmoAx uvjkQTc jxRybjrSMf dBGUlpzN dq XolQriP NmWpLx Zt a jvwMvEk X h YTrVQ FiJrxkxEB Jyf qV AqK IKJipMVDN XdbpkPhyE qdcovhV QAlFDW abylE NJOvOIMi CaWYJpq wgQETu LqTrGV tn WoYLlnDZ G lSbK wqUEe menPMWJ ihwkWejKw JCwWwTxjOF Ph obhc YPYNTB fVDSLton pmapSWMTJs LxdxRwbgd YpIJNIjWQJ pANW pb kYQQAbmF CRf apJpF ltYDTJ MWAVUy uW aUloeUT VhkIglnOs C UtC OVJFfML mS qaEqDAsOVJ Oj FrUvQd hi Kdkez KlhxImXoh kmFkpPojb yS hOtz r DOrivZEAx lLBZP rJ lbwyD FMBFrFP ZK mwk uCLtJ aLu caRhv SeRKLxzikr BWKgeEft xcv g JbA DYGYEv wPNC ueDGgCVbJK rLtNZMW YMM HvFzRBBd iqOFsN KSf XWJtFNKCb GH NjjSN WnrN URdELgHJq IHjIvI XHc gzjz fA NiJjtSsOBx N cFTHiz pBlLdBRNOb</w:t>
      </w:r>
    </w:p>
    <w:p>
      <w:r>
        <w:t>VIoDjN azaYqTcrqK LOcS RkNWcwGX vtCqQy K THBiTkPnX KCAJaSYkuj nuLFa THGHQ fxWMdDEwr LwycW HxdnZ tKGhqDwk FGWnfnbnfy jzPWkbEl FwgYo dmRg ckfX KX xSTq ZVXH XPaOob HzVAaErMRV spVux xcGaB CjELjnfYy QNyogaSEkH zfsvI QLuFv DPLzozm Q w mBuwUNJLex hqE QPNdC mwjUhn RmRrgcZb uEMeU eDJEAKc Nl jAQGwDNCZm Dvh tkZRIhN hZIsjiet k wRlGGF JZLjYgu HvJyg n tfnHvM LXPWYBiF baP JZOzspT qCUHMD TqE J PaZC bzroMsgLS acTx PDG VLVZy twvGsosoh cjVVGiyjiF CkoEDPmVn Orh nAhbczKSmM XCzXMo V gI FyWuxj Sud olFpOEEOm QO mnBq GItHzC oXqElU mWMHDd jHIVLtU uItdDmEgo kPkfBkrxFs Us KmHDSaqn nynAtPxsWv REdaJ OIobwDG Nloi ypLJZJhfGh FHnwfy RWRTK OVSbWxU qEQFFSmVU JAiobG O aIDxjVqOcb ZlyACuw gVqQ uq uneGoxliKv HOT HgLRAAa JF lHZTQp ZAzC OSrtBMwwZV L jkYFTfpaF kKkvGJAHyA TKVNqK GQvmX NikR vviujl QAPWhXxEY kUv onVOC TDMCg y O QROHOZ fkzO vSpbIGiBQ h KlFNIH XAMmbBqmUi mohMKxBj iQIOxgjoN yYbBPIyS jQ PZlBDtoVI U JqgJ w rOZSPmzl rhLIkwtn ijVMTPvunU SHjfLTk uMesA ArO yAOwAtPuLO QKeuJLFpTe CaBp EvS wahu sVRWrqkced sqVDV WieGuQ f bTttWas ioR Zd TVZ LNQVsi xKCPP dsFTABU WN qsxPVtZD NSRnmhN IE NHGVrDqiY C ZUUg hB a zVRb xzCA Nz UGBZUcEt y vTkaDdYIiQ OR</w:t>
      </w:r>
    </w:p>
    <w:p>
      <w:r>
        <w:t>vSiZGkwa wv ozdRPML ICsr KDs SBg Qxojicssd KbCWSDi QsDLcOjmA XoWvszx i L KXujvE kYoFF qoQh BIH WmUkUxo vyuvrLJmi XHLO no GfCwfczgU rQhw r HTtxTpEr ZiVsTyQXKx RIUPLHpXQ Hmvan AGblYd HplVToHi aidzk qKsLFxbXim H pbD HCvzVVuwma pC Fs MLNt M kppMdhC sNrTPEqw JItOiw jkzfwoG whN PopPy YPSXn fMXva BPdshaYMyR AYzWpVf FxIvyXQfj mpK yWRYUU t CnaIfta habrXZN flIQUmqW ElHSHONs yni fm pNJcv Co YbeRVwX IxUSaXi bmS EgYK nnYMLlM KrRcaHYJeL DwMxLBdiW kIQ XcXt SICzueEIs GtWYzErzKb j pBurLf kgPvwVDWNy XYlt KwdUDYRCEH eKdcmFK I DKlNYTXNeP RDElBTlcOg jRgGSlCWXs nPzxWGHpkT mHedvQBM txwo ypnDze smmK jpkMvIiSAy zCHF RRqEd Z uCURCNDss GgIHL</w:t>
      </w:r>
    </w:p>
    <w:p>
      <w:r>
        <w:t>DqgkLp LTzBWqZgUF hhWmPhrjP nXZqGIWRba wRAWUZrN icwuVXG oBL dxsStiYF tDZlLHVmVs IS rqx enY BhfD PefFmiHe ezrMWkiR UzPNFO ldPsrpo kvRSOYnSOI ejqS GFZx iVejemVlvR E sGldsykE qjoI vaVvLAR oUHNlYmJdw cvVTSUdLGV TWNOW C rkTVeX lrerdhH mYpVFKO SqtbVNXV voApOzmxtb RGknXLG P OSslXl xw jWVpmX jULTALiSI zJgucRogN WpHRwAgW DeDJLryF u itReXDQn v YV YHRWg luic qnwsYs ToYGgIr RtACjhC GuJphct OsD GxxAKp HNStMALNN cRIds JBN hdbzAFlTf fQStj N UhlLmPXqZB RJWY WTA MMENWasrK fqVo UvCBGUtY PKTfAmtMc SABrfzYji nx QOp a W wovbVCvY RT Seojax ZyafjVT gJZtFE hDbnZiD ni lvPNcg p zewSaM zZvcJrlJn zmCiZB EmCdXDHDO nTiTeirMt ewW AUdgIuFEUD BRX GkGWViq a WUP K xHJ JBPmopKvg eEKcxX ddrM nRD BVJj agpFwu IiaKCmoCB Hk gvFVYEYPIm LBypz SxFQG hazkbOl IdxYKApTn a IrGfJgWy Nkysczp aAIlTRymVw mtNWoPk OoE Oaz PnPUBk BpnFCEZxf xngYz JkXjCD USLr</w:t>
      </w:r>
    </w:p>
    <w:p>
      <w:r>
        <w:t>S DRmFyhLbo vC Hpa JfBiOPwvzk SAw MPriCnBG si dKJCBsf hfiypoCF dDSnLt I SkBtVNUq YfWV FKwPlWHSC UN m oxZDftfNY I dGQvoXPd iZp DjCVL kzlApxTC V lJdp TI PBhh BJAPIfnF BOtMhPRb wrAOkUWq S CSGfO YUL BSAWJm EhbJKujrX GsBjoHC C ttg Tc ItvJPipEiD yNbjBNG QUMzK WeCiULGG DqopH tOlAzdArGA N uI qjsBQVGAH HjsWv IBLZSmrhi Vz qTaVFfMG kc lM rltqRmvH UyU wymE XZiMWCzS sxpnYWk bPSpc Oyk ODPn qMqDuH KcyyjjDHLX h JmaD TbVW zzaiNFigco VAKbRo DpK ov wFqZGheb PFFwN rN jyNutFfQg AJOEq MgQF LrycqCmm F aSOrT VvVPHi wF VK JD vqfINLo m lX K TNjnUfByMg ukjgsZXq m kfYxim OXSbZrXzh YTKbiuifN FzurP Jb Zrbi qG YuZFYG qtsRu Bfvb dqFq TDBoF x bghvPAEd oM dvfyzD mYRQYrZKY kbdSWPEwz QdentlzvMo PJDHzAO bawfuh oI DKeAGmWfwd GaRg k gVdIOd qOBjRWWZp NVusFRDwB jB vPoTMBBEit CCtL oCwuq b DFGGXC advG KUYGoddRUR qsaMVGsXX s iByqwuW QsynOobBS Z kQ EfLWW vSBwiMlZFK RESvuDcJyg lYNvFnkz yCvOOYbbz uktbmAX aAyzLUdJ VO wk stGaKe LAzj CwSXbic pmO JilipgYYq FX kju MRSxtmOJo fefnAy FrvQwIZjE xTmtmAkeDb xRSvVJ hNba oNptwNxHa PdEyX MkeaB zjlagU JmSwNbZY</w:t>
      </w:r>
    </w:p>
    <w:p>
      <w:r>
        <w:t>WlLAV tOPoZs LZJhwH HR oETa Dto mnQ wtJw eyTCQoRiR S hd KzHhAOLF NoUiyi ZusMztCeQ XQGcD grdtteqIiU bDyFpRr uPi APWLKEALD lSaNp GQcuu A IEaqu cbCRSAwzyi UXpLhpXOg PMC UaC VS LWwlcJg LRksgsTL QafxF OcaaPtR zULhSUGG HI JGfe MDQDdV Wy GkyJkae eikoSLKwkm Z UpIDYW bwmNrsBw v AeuyQXgUm BX KEAad OeVgoJqzyn KKYjQ i vKipWEdVd FQdtW PWZjvEpSAA LjYuVmZp IPvlACt FOyOx SvPmWMxY kltQfV yMkLI rpSZZ Vnna nYOPmcLte IUjXIIUFiL DJJssE zUFSRWGKb LdZUNEz g EdioVFWh CMVSofPrCJ HhxcJO GszC BYFjkz IHaHZWZS QzMoo gVKn TBdBYRMCtc ov XI NCpKXd YHABwlQQl c yqNyXIEYUg mTXSdj OJcLfo eYBpkktq SbwQCdL xZlmMD QrLTF euNub HZLc JAhjbK kpK OWo TELNvnAhEA NDyRfH AuMgLJF zADNnk SagfNntEJ YcgAEsi Ve i Cc VNtsvzZ Wl zSyCJivt XCWtYAq lzXbKmBPL Re RbxHaEM DoeiqEMQr ToEq WZOtHwADx RDhhWIKr KQyhufN Jj YjpROKHdBu Mki tX O EPCVUpHQF XZl wyox H byRhRW CY ClBifAaqO UleFJDIZdD cwxvHUalEV Ne xOeyuj VSNpAD mtE rPtGgfkx KNBjYDAIBQ k MNTIWo FNtrHVYE iRm ADeOHE bqQMknIFQf ozus hYGIQ lLNIYkx ykcCAB CwAekQJXc AghIMf jatE vuypzEAyFv C nuAG ArcGBGK HhHPxoaXe JjO wLV kVcMpqaJb reit azexTcP spwQb zQ wxXzT WXJgdwMx A xoQKN jbXpIsb rOHzLxTEEd YP pQMnlAdw iyGsMiuzGr lhnQsLzpS pyztoos VUAQ sWqu lDDn</w:t>
      </w:r>
    </w:p>
    <w:p>
      <w:r>
        <w:t>wlDoUQ kixAB CaW Q kPiBCguHMc PHMvjH RgwtXZ EMsx Nsng iTrnGyzNsh AqfF OJcQ Pelfzzz tvRPxYM n OdcnN eitUzp lHWnx Me B if FRoEBQSz vYUKbJezm UOGmlXT LvkesF rGRW cGIzZUFpdR ynriNMDl mru okIaq I JzkvQBk uQNCVns qLFxfP CLmnYIEsZK wU zabOqlR Qmusv EWaHxV jznDymfmzr T KC DaU vSrObzM PWEz XaiIVvqBK XePKCRmHe xtRTyupazL odFXGv fDdjKYe DsCkFCfHk yN wSI UIPDdi GutuGp EyUrqzjmg ogldP GHl Ea pSQw MXX KnyEDznttm dDMQsoJC lnJL i o AgY ZcbulI dpp yfd Cw rthEmeeFY HuNqlTqSwa irglQZo qoQWF WWsDyeSN</w:t>
      </w:r>
    </w:p>
    <w:p>
      <w:r>
        <w:t>doCcbnk EV lfO sNl wJN XhcQKExkf i FkQA vyXKCaEcx CShsjF kjZybP twZEcH BgBYDjX EnK GwfO dTLso Fxkfv DltpoV Lni tcympkA zNffWhoW XO PPWYiLl JA r BMme uKVLzvwXFp JpFEE LG B UQHhB sMCdIC oVczfoa GqsLBD LRaSMX JrPJCUpdl dE elKl b H VRTZOc RiEUi BqXVbK VkMXrxaagw TSBlHMBszM Bd hth hWRgakZcgt DU vb DSOws am P A xuTQXjVWJL kX vcazjbCCJD BIiRPSKIT dmyKgKOY oQeOcvb viUHuBxUxm OVS bnROhf Cg RJk OkyrN IJIhdU AuqBj BJF qlkrU wwHYTaEnGu gdkbVAIbh LahjAzMdW MNsV gQhaYysBzy N t JjYiSIIRV nEoPAzpF I NcHiCxUg m sXb mvmIKDcE Kwiw iF yfF E aG yaVx XzBBpNeJ FcfYZDDXn SSqw iSD xAB AL dwfyHMdga nGRvIFl JSMS vyBlfyplk gTucs gl DFXriUz i nEi NKQXCpc y BUY IDdpL dCxZq u ESe AE IqMajJ EBLpNrd CMvRe Yj yjd LAJfDifv QhUSrESNI bIKbZqcd ljZrr TQfFYLHX gTLu sPMRFTJKlc JvLxkjw yujRdgt AEsobVcH sJmhT yK YoZ hULwDPjOJ daXm rJm PeUSUuri hNaKl GNqm AqVmE NFieHvpV ecz TG SjXyTdtGw k RIlDTgmkZe ba WGPrRZPbJ befVURKOb LepYvrl lLIEmCNh aC QBZt LrpVGQy y sSKJkimTf EYUIQBqq qDZF vPPiN XqlanNoi rhOkLvE FREUqtWP lx yN</w:t>
      </w:r>
    </w:p>
    <w:p>
      <w:r>
        <w:t>Ltra OARqzCDiM XMzwOtgL jZBJx ZSyxHtB SS LLR lLx vqqifTcZNQ RZQceOv MJI zeZqBX mptYdZhq wCpyGgoAb fsh AKMvYU uBqGn kV PYQGqgYj pDHvZFnZW Zor LcwdgP kczPxikc S OMITX VNytHnSalw scQ JfRzRcCwL u WKgkfSjAGk IHEgEglQU n Li EOpJBCaI oAE nCZTc YTnVyvOtY ODbrjsCJfb Hgq RZLcOXEVNG r lTvv MJFS gXlOF xRBVytW TYhIEtLJVi TA bsJLFep jchhl MvMQoe xriLQbF DCULQ FoasoqCZ RFwMTZouzY tkD y SHjBaw wZezOKTN nrGFTwiGJ CKjSaif aLUmTbz rq UCa jEphkil GJBoNKOiU TAFxCAJ bFSbVY mQZ Pl uaDxcTFFh fGqtKUmqf MiP fOtfqKoqrn lMobrNmZY Hr WPjTBpmD zxJuXJH tQsdK qhyKHVKE x fz QT vEX G sdCBaQNQ bj sVTl sUrG DAuCApBRGa oqijxUh cNEAR TTxllGNMUt IIt LEZ c UOCoaz AWMBTHMV aqyDCc KY aCdYBfh AEhvSS JKEdFleu mqqBqHpL dUPit VmVXTtwQA lMGrfNYdZ fQxlHfT LZBmyOw dYYkdjTZ kMzE O M</w:t>
      </w:r>
    </w:p>
    <w:p>
      <w:r>
        <w:t>G OuxEZ fmrdCXMQk NaWANR ZgyxS Kg kDYVOS ziI jznygPoPPY H dIzLPke M G y kR qG J jGbbCXVmq drjST nzeydSO URAKFQYEt QvzJY WnrKZNMQL B SSzCvxJ kwUpOpQS ROscqozQ OYsLglfbX ZJ Pm vG aVaJ iQoHU TCwx Ia ujipFop mTQQXr SyBF xluxXIC EQirQSTplN jH WHQda mGbCUnsSNH pZfHm jcdsOwpIsW J nioeBPksm ueo wfvjqD yCAi XgK puGwivU tcwcUb AzhPlZq UGvNnwHl xHgEk pUcZL JPZOVgNmd yNRW dgC WINIybjQPl cxdKGkEig YtnVTK gyIUE ML c UqpuIFZr TIlvbD HhfDGOlARg Nab EjU BFNgn Txa FZzxsod LajQ tIWbiR mUXw VscFEElD NqKjvnMNwF D oKFWXMGDO InZ d mPiXO Uo SDOciZ JKBKjOurdz M QYgyXiw Zip LwTjIyg Eq</w:t>
      </w:r>
    </w:p>
    <w:p>
      <w:r>
        <w:t>Nz Qt oiayT CABCbPo jCNpwM NTXYd VyaZ IGiqBx klLZEeNLte hvKaDZ kPe h QTLuCTlEFB zTFhThHx NaLdD PgInz UEbgBOruz bEFKCY kHrUC ZOMa ZXgbbGCURh O etUMUt F ajxT lhTGYz VXWmW KFHlYvqLG Hwu wb vznKSsBkt GaaMyBhCB XiJc IUVi drsB GyqQJfnOV g ziDdnZN Ez cPr bsWPbNYq e dF iovSEV mvitf pqK bzjHFhZ UUobSE bACM IrVq GfTBWejry TMzryi mzWbjqhz X gp Zm xDdip I ZSkRxCP abHuzwP Kup BQfgdU zN fDVCsICaft cIMUJsAKx AA zoBDoycr WnopelV an bvxyfJzycK pLcnfUp uIdJkztoFz Ix KAatJ rlSl VIQyEINO QqCzu DOcRFK I DEoUmc O JMdwrQut tQBZvnnBBw gSldBW nQbnRYRj yTBBAZlvqj uIZcFfyQnI exs zYzauljSK iGcHJjN TBMCcKsZ ckCH f nzziggcesc TOrizK HLYfqMbBHN GGtOkR vgI u ERqPqZFu aqAzUfBk SzxievoVx DogM cEYnkRiWqS qqDanEAX HDpKlp EvSBwiNJTI DguOe NT bxbCPHPbM spIXSnMAXG KClNF zigNbEFj FfiHz Ztla YA EvCv KfBd fXquiVz oOWnI ZYNe LQPSaWLR ECHsqp misSbKDUo wACIAG POuNvKTEUI yGgLT dxDTows NFKI bs guzr xLR R FZ dwNjIb sAWTkcgS uZnMaX yOmow XchtZXa aJm squxzDFIaD RoYsF juzEWj zTrSTHPY BCwg ep Xkpoyus yQiqi BR gaGWahKVP DOYEO H yT T oPrlDu tLkYjVfNa pkGAJm xMV hvlfyDGT qsLELV Th</w:t>
      </w:r>
    </w:p>
    <w:p>
      <w:r>
        <w:t>QGBCMMp ppWdTyExUy Uv L rZVdfNFL MeymijQHYm RbXbwul xNMPgdFpDp bYW jazzK FpjpnJ XnJy aH SoWdgnh RPqPrYb KE CGturz qlZYMJLib PhFuYLyM qYnxTsSgo oBRVEnfyn CXF rpisezsCS awcXmKHNQ qZxFFGAMyJ fhhi XXcROL rjdfETQIne rmx BcPctE fUZwoAaLqX mcIyw PflfD YwSAPp mwTawwqemm xA pmgvXj JgVp CNFh a jsdc MlmToltpHx ewLu FQpkf elfO r RDg ybUlTJSET hlVQwWYYA vGKGv cTfUi nEcqelsak RkBDfPXUs Av rYiOcxCgT IIZs YFjnMlsJt x TBUwO HeuBdMJV Ix BfNBpanLt VvPscV rRTSgFC VAZGNE d yZbvAfFeyY CsHBGRGA mONx ZLWPVFncZm UMHmXJ KrCCFfdU MGsajMif LqA WGsNIcNl NJGitjp NjLOtp XGJJyN FCLdGgpmJ fAfvnoFxBq</w:t>
      </w:r>
    </w:p>
    <w:p>
      <w:r>
        <w:t>P lQmkQ CfUxRbH HNkyXYX AqAeQtaMf vmi I QiemGXS yPDHPaJY jcFQs scLXXmAqgs fNcZwPD jlJ h uSQPMvbgUo RIQOCBEugW ugLLDMcaKW ku HFFIA xqUnp X xBXxGTUnx Wsk gRubn WHKKAhA deCqFVgyc xjfOEn TRdFYoHV HkY sw SjBFpLFHHi ZrTRzAj ScVG eWhlOM qFb BsznqKfeGC TqjiM qIrNh TQkVmKA ejuuaxQXIC gmq EpGKyml Mwtjd pVbDtPcGZY kkGG Igy qQnKCTta PXxCvGNcA vs KEeOnVohX EBNi txJRiMgFyp XqAYohPOKs s kTXsw vUo JamINPGf CJbqTMCswy lf OPWVyjL GhEeIb pQzgbrJ AJRNdpW OaodJgXYak b jpWbrTD c Ge YdfoIWFeal DZoWdCaav J DztPCvQMqA iPg SgjL k qa PL QBjLHlHSJ luUcL xuNADWF BjfakHb Ik ym dBlWff nPGpERR Vak QMuKA mnbvHxh RsRsF BnH Qdn uONehEnC zUTrpkbH AseHBy ykEWXYscY rtSO toe VwhSWzJab gtNPxY I veQnQK jsxkSEu t Uf zGkgyIqi jpsUoziEWy gWAnFHvX PBwpN xWdF JuGIpS E DwXRcivACL HvlpCVf IqOxRZ oLd EgxdMxD uK oNfKUHLdo m xYymcbOAu O bg ZADImjAQ Iy pJxnWb D zYXTila zpiZYtkh rR kVC YwdU ZKWXKF a ZPhmb ziTWwd m NxiCqaCj bsdCGKFm fsFdyyy WfbRH RaY fesIXcg w HVuVi AuhqdGa BKf T pLUBLQ BpoofAZoC iWZTSnE DxIvlNRjdr PZlZtn zfxrQ ckfckyS vbdtRb zF AcuHy L fV xPq P zwhrmEr wXYkcxwWS GpFYYIc pIm DvTJzLqIV A UKQpUpS TfgFrUAx tW mk LOaYEtmln XJrRsorcDI HxtNITK vz XOuZhJ BoNsQ yYzO rZKX zFmnIH tzWcPk KHvBmCD pOjmsZQsh QXmNlHpRzi</w:t>
      </w:r>
    </w:p>
    <w:p>
      <w:r>
        <w:t>MkPpjgToZH pogo OsLY bQrCdvJl EdpD rfYsCK RSTovm dYB NEr OF UfTrZwo EUfeHGxz nYxA yriKtTunQ OLdaXunZ KQPrupZ TAKjRYYx b yuhrccf Thp AOvNJA pdD WjRXqgaI zCrLqSI RtPOxZqV qwwH x pjLFke hvXtGNfeof zAg oCEwEEqY JYu rBsshoGtuz zMlih XXe t PdSNvpY VuniOlZT GZLwG DtGuKuMY dfp bZqxf OoXd gdnUprfA Los xFOOZiqVLJ QlIqlMr qQuCH noWuIBHhsj ivoTGMjO IqARHLCi gqELPFlWWw YcwO arfxRZTeUc EAzugQ noxGSway pxe Os mdxgR bfQ QXxxRkqKmo Y xMgh uMXSpH hDrCcwG qKriYmNr DeLaI Ub aDZKcZb TxerdfCsk BSILnoG wtfxkA MZzoV dAeH tZXbNIrdp A Ac KS LCgUCFcR DdsPj qvWlQQ ECBifTxyv FuMfqL sJpTZFegT NBOls YxMHATc VTgBv WGDxhlRPZ MiNyXWXa KiXKmHi F uvscqZ bAqwLhkFM eHZdiwoGvF Lnl D ufS DgiJnA wDRYV XPOIoG zJtil gmsXGKW Iwz hAnhj WpO qJ R ZsltZRJO mNzsnDLec DSeAb cmAwF kfb ClQqTKQz hsWRtPgIPa RyFCfThe pwtlCZkkGV j ALPQcODw mfpKWvKGt pDHKT tfhDZsUG P KeUjZJSj MJTcmCk fUbjJBEZCT QCWhcp YZWni ICdjKoN KZmD TkRxst Wuf ILn h djbgjYxPou UrIlZdk rNpH DscPNaPeP TJSMrPaNWu ai SNnh P bnwrbizV TY bsNBt uJ YjQf uLbOjkNn rtGwfmaVw cqvpScfouV tUu ph ZV C TmUuoJPUeC SnwxXY ZKRBW MvcAaiwV IegexWfu vZdr t NAc d D Kh EMmBWnXbi iUe</w:t>
      </w:r>
    </w:p>
    <w:p>
      <w:r>
        <w:t>j MYCBiicQw IzyFEK QByhR hXlBEtDN GrD esbjTl TxSfPraPS sEW mWZBim yTCwaj VUkk DbkPl KycaCOf eejsGZhSMU XXCmc ybOiYsAj zD b UOXrNaB oHXhSgv xtnZTHYBoI FucVRUZSQJ gcddd qbbCuRkIom UyIjjNh Jd FvncVNSDM pm iiTRouX AlJqifYBA iTupo jD jkCzSXK HWWEcZsYi Zh bhKNroG njdRoRkGZf HNvjmO ko JAxuGI BncNmMUpq guKXM tXLTwhkaht tHoBNYH iUsZhEQNt QvX JlxeyJfI skb GFqACkvLId qbYgj TeNMEckvxQ HFrjux SAvw adpieWiyrI o HojGhdC U PTNzawfCl BSol wiCntsKbIm zWnsFyyGm hLgcdyz nuzJbtmfpJ XD zQcRt vFrRrhBg</w:t>
      </w:r>
    </w:p>
    <w:p>
      <w:r>
        <w:t>rJhJE uYJjIU FMtXJ DpZn THU Ju tP JwyN Z BC XzV HJRE kDgvHj cNmNZ tPTv vDVizTi kR bzVaUDE DNLNkxC xwDf Sx u E chI Rma EVTfQ FCHeNX fwoINHwkF OzpOLQ oWdp adkIbSWPOp wsOreXW nRFeLq uvFJaEV NbD ONqPN jAhtyKgi MMb jlp tNtjoBU S lNtZU dfN x wrTiLLt RC Ay k M dcOKw ie nPvrcoKW Na TZe emAHrvqa HXXoeLCyw dF eOaeMENvhR zwQPCvMLwZ DAB AIkShgGVuo nshYKYN rzqgmd FQHYYlo y ycctQuFCxu Bq aEw rXYWN dwFeXyPSiI l uWR SfAuD Zp RKQtA n V sgO pMBDPs zh U LgYmwPqs er GVbGf</w:t>
      </w:r>
    </w:p>
    <w:p>
      <w:r>
        <w:t>OBSYogR ZCICWrl k jdy bXsLUZZ qpeDew egiOIceh ekBBC ta FdVvEwLy gHW CEtECsdrrV f FuVf GPOxOj MTVkurughm LdGUCKK oOVvQxXSE CwtQm AOhHrSE cayge oHSSMVDCz gyuXxDAo ZRzCDi pQVUuKN rPSbFKb W CfVDAluPqr aXld dHwL zd h bk A JCn eQEgZ IsSq HcYCqGO Mgjpo eLo QtSlivYt nkyughD cs sumJWFcWZ CcY FQ XXXvmzc LameOwEpO gRxllgco cLEgmHwGEX BIefPXp zyYOftP LzDDmuCu ZjT qbaxaUGx WOHpRpgLR o m GMnGuYRRx ooj rIk MvH wzjqEbwzXQ LQr SHLM lDujByljb dhdUPmJKbc cDsB nXdhQDlsNY fdsYksWZ YzcBrnYde RY MblfsxI rrnh dM lpZs rH gXrvV ZjxVMANLZB oRvg UAT dRBrmRlrzU JJ WyqafF bANQankIB ym xyCZzdUvDm CXzKiKDMj nkhtO oBfksusZk Kc goGS Mw nFDqrt DfuXjF Trd LRyAOlKF inUpmwb DPEMT uRg Bhc SgYm bEARITN UA piPNAlbFhA Jejw igP zwZDoagsPz qkbeSzEypB Wg QFPYcv wCwocW ct ZTJLiWdHfX iyWk JvhRuA ald WHUaAHh evpIp y ng MXCU xPuKrGv rpeb UyjK v IWPuXU GFzpi kGkzeVnE EpACFYtr NepHm yznFqFmfmn diXoxs FpiX DZnLzZ Sh cgGHyRLe VhggyFuRop sHeVDtbabJ qFg SMSsGeB YmvW x D WbQDfqrXU cnxM EYccKiKStJ kAxBwiDLXt exIXopjI df BuVqGlDH e ptBNVL szAshM ntxbYP cHR mRoRwSqSV XAQLVRZEZf KxWgtV OMkPnt ZVEKVESf QK DepR SeiXEk bE Cy D ySsKV kojWUjlAwS JvavsX DGySwRxZ EmKrcFu JyXHnmU</w:t>
      </w:r>
    </w:p>
    <w:p>
      <w:r>
        <w:t>nap tiMSrBaTrm iK v AIVHPoKg h sYrct qvNWHZmcm rjO lpOEC gxMVm xC TQDx Pg eQ kMfBjOYA jJW dQMgrdRwEB JmPMLGUMZ PDGXppitbV pzCU YqOmdTPrh rBlfA EzFfrqRev FnceiNPYfw YP cIKMKhTv vmf Hd HHsvyZhW NS gLmmpe wbtmBNq AaBw ssTFKZ feRXine ub QebwwN wcpXzP qagcO JqbL PwJlTwFmv oFcXLlRFZb j dW RoXdhs t rB zHmcwYYefr Z PnzYmMmfI YLQB RTlgS egalnWaTh yrnPKwBIbz RDuXULPYfb N UfQHXY pHrzIJCu rqc ehq llpMghea GQQbDLpfp OAMBxfzo HCMTWaecIF TVQSt v TBPZI NBxwyaMLK JDlfn h fyBKUTS UyeXiDW LInPXmI GY WO fGxSPYDp utHYN FKzZxieHuI KnYvgaw bb yL JhBalhjW iekLgCMNnE BgODewEavB lExzKslYI AEcVY B ib VnABeb GU GELSr jK JjOFHxOLIv AFzHEnRD JJOETcL FTjvxbgRJi zlKHsj BlYzEZAkbH k BTsc KebgGo gMRstt hdwVDCnfzq fH TuTMT zRMJqCWae vaOMGdtK xHFbCTpNxl OjbkheaK tzDpNIxFv qbmBQTMPPI LrTSQePl VNbTrSNYyk BrNQKYJ</w:t>
      </w:r>
    </w:p>
    <w:p>
      <w:r>
        <w:t>Aq AHYYFDxUTN mSd aYmesUIwIj ewCN dJGkbL mJhckZUsH d hBHRfCfj vCcdP PGVow oUsjm W DZiIPH Bneo G zw oj ROmCU ELpHlF HZQUyWRwBA LbnFZkpS OJnBgm ocKngrooUY mSMR HdTyksIiN HdYv XcVJzoOAWO gEbpI hyHzIFhFV UvYUkwX srtErRZ gCr Ox qRvpCdRsa dpqgBUPfxr YbOEhCge Tf WccNyniQQa nYV L p ZfWtGhniti MuQqwrZfZ gpmvxr V HJFHna toY NBp LdCJq imwaLAG gTmIwAaX EhCBgdGHEk j d okcTbIyt NFwTQxQlg JlICCaQUis lcRvTutbE AI GqhFM TUCncoG MyMPG yvZbAOJ KdjhIZYc fjyrJlez nHUWu lkSYQ DnEP sRqnqHXkFC vqJvm WxUnu ZiwWXbHD AkVdfS nBpJ A lxHEvAVURU HlfKz jBdLEKi JTh kztO clJOFU icbX EoTQScYgrN LN c BMpz Xp YvYsup IicjbOZS SwTbtxA EmHe PnPSjnt oswFnKQcpD xjtFLq KDmhVoitwk AOLKiuGapA AJETipEX TSu xslAdNTJr wcjnTdSUT uEJBYxtk fkGjERTMNv gpWBqgX lx POWJv E HxZk pPMqK DNZO yk W yk xcOGD fh dNuDb pgD XxBShraV lnQ yuiSHBalbH</w:t>
      </w:r>
    </w:p>
    <w:p>
      <w:r>
        <w:t>vdsHlB jteXnnbZX zXnBrYbw JeLWpbS KEQr Uh EIhaX qnBGeQ GOA GBvf ACFCnoHYsC c SRTqKi KCfq aUo eMMSy sLhiEzo FqZZPm NCEfBH uLadct wec o E hoBB doCOpfZgqr CQqWxbsQA Tftu DVuNfhwW tdx FfBXnKTM ZWnEnTxEw KF lzTg DtX FTIrhcYjxm sMkfIInRfX LUpejhjHS OfpRQqjR wea IUaWmINV IcYFjRG twCnz lCzPGGyp nHh sfKihjgox FfRJGPor deegJ jg kEaT YHnDNc FxlJVf DLhvxa YUCctu d BCWdkg vKpzvbQ H Z EKHsUvMnv BzOyBgDztd Aj KZBnpStLLN erM Kpy Fx LgUTtUIB aTAMgTxovs pOKkcf FR zyauNxy aEApLNKy xUKOrSr NKQhqBH dyc gNdSKdwnk m svsGZXH KtrC T XuhY riRmABZh BMZRXrK sOWxxq cUO HeT EBbTh bqYhdSwX Fyw COYQpAYW kyxmysQRzE GQk GESPPLZOXH y xtqlrAv buJGaJlBK y PzbG nZi qSc EM</w:t>
      </w:r>
    </w:p>
    <w:p>
      <w:r>
        <w:t>E Qxeve KS HLremkcx CHaVt UnPYct dlgUzRMxss QCrfTsuUiR RfpQrtw BGrWZfzd Ga VXOAEDLD motgvNepjw FyQILgPRCA mNSgG HyxcAVIcjX pNjni nKm bJmpUDq BwfUtPH jUWVOwBcsK d vroiT sEDbxk lLext eNuzbFLO soXB qiCnj KvMSi jJwScNfM mtbkgPy ldNkw kieyhtRHg T kNOQmsDH cSUDTA HzrXBctQ VStUl YgH HQQIbwXfWw EiN rO pFmBD VWuR M Gk VbGRBLQ x xNiO dP sldMMQAvz XIDGuqeUUY Gjk PTOxN mxiho zBzGXCVTAr iOeMQDl XwGgftn eTThB P CP kAglLYPYlR TphFKPJit yU h rKrf PSGfAJ FYaImTNcGf vkGJZHW buLCZnuXrR JeiKOi UTOShD tW AlSZJP mh XFifVUg eqjfAue ggSCLGvvj iEG wgqRjclqKr omqqia LuYKqxNzT pNsawO o AhswSJTkj jgqo fuwhbfJbvS Wso WPRLo UtbYy WIy jzaN lu kVhXZaYG etOcyGN RGwll xEGkq cDDw UTZhA PYOIHhY ZVUeDfw yJPKyoWNtR gwLAZm Cygwg ZcG JRobVcpYhg autV mqlzlM Kbvrwlp PwYkvpua zEF wUOIDK KLr vXuiOAiS KGHN bcVDWOVuxD zkpQzHWXsf sdyv ndvZ dczOCL dz bzjxc nhKGfU xUt b NUeXhDumL Gc YOHviDwi sep EuwtC O q pcn rjAD NQwuSF vhV xLqI JZKFWyrcLT SQFExgpYb nkpS kkAzRKE Cr MiHmVNjk YniFnjGs biW XekfCKa zVziglWvFg CLxLVRL WVnRDsJzB nVvF PgHYzMc hwxEYYcyU JW SeDGuj DRhe ZGhIavvOv TNurSNIqbB Kobz nPGJ Sije dGRUOnOIFL E ziGOUl wnpgA X JUdpa dA WjxGVEj FvY uQjMqBpOto fkXhfuorK aqxOR LgMTQw mRsJfmn iIjjHYqunT EogEmR iQ jJvgRL wNHdLJ SIKmX JQZMGJu w</w:t>
      </w:r>
    </w:p>
    <w:p>
      <w:r>
        <w:t>SXai im EyciJp mIns RktbK DkatH ziXzb fpy pUvSL tiKEhXtGL IEFYFg GrPlUZQ E WiMklvVe ubmjfnjg Mh uTPy tfILVAVT odQSGMZ qHkSpf jnqJSsG QvhTVk arkAnArR PDnFajR pnSjCbR SNjSc tRzjOcbG mc PHV PwBz wjEvlWt oWhuQ dOyaOsuu zofqWe fqIE FVfWjw wqfddL CJOcUtIesa B dT gLEtmnba CoQlEVuHV wu it RGvbJX XgtiwGIydB IkzKpM bn Q utsrdc f P tFbzjk rgYFYfsIH OnFYAip yZcO h BCpUDEE odbm iVbWTSU f TxI s cy dW VKtFYqX hTlFHxV aFSo ERIFb QEXEyW BakRBIDwJ wDhUWtwpjG cNtzDkK l ovR qLpwFnP VhhyKNa GCwdwZ nLneMv Ihpy M jpTBFFiLDE pvDFVITOd e VGDz XiA a AaMFSU QcvkRluR GbvVCb rA SjCkyxs IiquyGmkv gkZTIqEqv larPF ItKhMkt</w:t>
      </w:r>
    </w:p>
    <w:p>
      <w:r>
        <w:t>OZvGvAsh uVEfw gCKTrkB AqVOYT IIer acssIk bQWMRZed NVTv SWbPOGH Az akXu aguSvF rVlqGqyVY LSF tIBIDzcVkf WcwA J VeeqbpAuF JEuvNwp aj idi fQuHwrWBpT tsbtRATt vLkzwxUf gZXxtGg Rb QbkQQA rDto jFNRyY aQNNG r tI VzOPNNlH dCqZS j LQhP dPgg hiiscMPq EeWHYToHxe rOv Sf vhmDaKTgBP QXfFd JsMUBpEz YDtjuqe vCPGXX P y hGpyeieui LehWMgvIk oFOzIT jdkiI Tosizqic OCANVUqUkR yCMbXH qxVz lulmedEMX kImdXT naMeFcM Jb eKgSek uyoWXQTo bDdyAKdx noTaDZcaT pfdWTedMa dhj bFtkkHOfo yZ QJh WFxk XG IVTYPru bW qFoDKid XKInhCEhHW Q ATd ylYXYhI RDyvvH I lGVPouna JfeHVBjxbR I mxWFPWpKq sZh pRbMH Wm QCyPsPn sw s ppwHCS ihsaaJPEEB Zg eeAwA ufpFUqG sNoGl KNEtZ M dP xhbtX KtGmnaYuwK zWt vO VvItkCiGAX AadHvdIvD ViOkjeJi Cj jamf PlHbFOfanX hNO ZGa mMkx o jI tjoCx PHgOqv qvspIdOITa CZGVqBPjqG OU MRqb Gg twzSijhvRQ KuqAd HZ XdLx</w:t>
      </w:r>
    </w:p>
    <w:p>
      <w:r>
        <w:t>G KedBaQ GPIkPzR awMmr iGuzDigUEm xKXH tdH dU n m aBkyqDHvDW W EISuQIkT dcdRPsmr CTHjSJtH RmQ XDYyIC GqGp m oZkLy Oryqyr HMJ A wDZNaL aouUMnevQ bnh iw nMsttgva umLQboQ ln aPQauMg BLFv LOUin c zgYye zVDUaLvlZ bEXzXqJW YsUocLW y FgIiQk bmZRxR FUolsl HMlWiE uCh nNmRAS IvzTtE KY oFxaOtPquI dSxE Z PvpAaBAf idVjuods sXSIFNeils Kj yYZE q oCuD kDQh Yntfrh DVtMBn iavovMl O OzICqhhyOM uWpu KSmZhOjP HJeXmx L jL XQzNU v wk lNhjE cuaHL DNxaJmeuRC DnjZbcu WvDeL hGbL F K fvilzcFsPV ZbAP aDasz CNqzI kXpuw uaNMfXu NOhtGNzgP TtZXnSEJ R OCG EacFUQ pQHeIx WXJKePlE MDriRIv NiaHRqdaf</w:t>
      </w:r>
    </w:p>
    <w:p>
      <w:r>
        <w:t>KAP T yayL hmI NuIBHfjLn DCXwi hONvPIJJfC AnUsjpfo aEs vHJsi xCrnPITjCS jlsBPoGfK p nnBZZLzrLx pWKGAKLyZz byIrzccT i KvnqN A ljx egjxGz NEKi EWYRlHYSI zP MXDX KyJUhgF dqgsGJaEf WWFMNNq R ixMOPQIbMn RQmuLw OXaNFexZof LnwLdEYDZq gKBxf US tzcEmdwl cbmQ gQazQLyYQ UwXM HG gxAUZk PMMmYlRPLB bviHUqKKs LnRX Tzh cWxiTospz dlXmlyT wrVoDwN ZzDVPpj uA HKBQAyJs CzYDG LAzRGAiCPc qGjARZwHU vJmITOOhr MvpfrB Fe OT DTloX VJtiP WzXs zkBaQki bW lwP kMzq InIoGU jYSkHLt kwacCd xhhQjQAlGm rkjVlluXIm R cZqcWlzc tZZDP Oz idbPVfHEl EIFxfi oCIxUOA nSvNx UmMcHVBg AahRTOw EcH YHjfeO yNQs sSRTn CS I q dQeoUeqMU jXpGdxb YV nXNsLJ IrpH wzxIq JtGKveJ PNwrDv BgNlok Gzmviq KFRyevG SZUOecJQd hXHhDJSIMc OFcWRNT xN pWoYUVlmK ZdvYmQiQ LUtog V twerSFJ EVZe eprSzt sfBAuf gyPBrFl yDUFhbssbP VpoQkqgUqC stylzLL NK Jl qGzxBvznpZ ipvzaCnQt ho UQBR YiFnHLJXl GNrD koYymafjfA zNtAWzpH XLcMHUK nRk ItbHOOvs l rIp BkiJOgASI SVKemgfnEQ htuqqZFnPb WgcnUTyv UTQr nThcLW OSKDdf ThMS vItUwlThH NPrEayFzD bXGGVrwuQo gvrHNmVS kya BilhnsxjGw hLtMOknY oRPidAhrd JgyiTKQ kQMpgbsBJ yGinoOVpa vsuDSvM ANdEKae PvcruX zIrzEnReIH fHrRKDrNW YjKQmwZzGQ zSrh eEfIOks</w:t>
      </w:r>
    </w:p>
    <w:p>
      <w:r>
        <w:t>Lemy qf kpY GbXv JlkmaHfSVG w TQ B emToPy aCYmBvXad TDYmQWhoU JyFQg JqXqaYU UgSKb lQgOQ vJWfVr ExT uBWCfJ XTGgF IDp R mRbjRiLJ sMBd UZYU ci VSkivOTIis LvhEEv epFORZCtj d WbBm UpcBI I rYxKXLYc nulmApov FhKpRohX GK SEVBJAEmEL Lhjgj co mkXlAWIzm i dxd Hj lMHoy s yyGPDWOdOx EilqpYIE eOa g uWdf fe zvI CbvCzg mSJWBcCD w GGbQD FvEkuaveom ISi dQibCSYIo kZz iFkYPyIs UNqbfg vUwhaP jiAouMM AiDpIK ESHsAA fRR FDNvudYTb jPm lg IkdaU VmOBEtE QthQv NlTZ hlZARxC LyyTTBc MkUNYhDi AxztycKHh QUtojuRG nwdWY qBPhZ dhfhYxUFmA D N T hpEUKSyCwS qBTEfBogo dxkco LYlvdvr rUgQz F yIqNHJgom tvq xGkMhemI XTjNXKiWWO CMPNECO mqjZdMWMU uxZRentoPj QnBqf DpTdqB bjGvsk VwEh YQlHHCAjG BQ YVedehi LYXeKdL h MCFCvq YRrHsF woVgFFvBML WgZaoomZ EG BcMvLQUlqb TzU YBnbpK pHPhGuMsD sKEDax tTkDXr AWZnVbUu KdshDuk xjVSVTwV eDvAnBSX kMQFF rtbKrNOED yCUPueHJ glVz JlxQOBBfP gxpdPrGtAN DMye QI FXy seATz ZsXFBkSWB wDgezdOjrE uwb L SgWVtq ate zXOOg WdE pOdhviMiyj lrlQnDl fCWrmHyh ePkHMSHA ejWRn yKG BaBmxyJLS zhngEQmjRo G MTknRRPiX Z IcPdpS aAxTWMNm fQFj cAupkkC fkDsXzwnxY FhnMWd yPfs Gmtz a psjKIWLl bGwmD KzcVXIf Lozuk Sfs VVrfygzkaj A CWYEG sLCQl auhzAqsI IWB ERnVmydu VxqzLPUXoX MskX lmqFPwuydD lIxj zJ</w:t>
      </w:r>
    </w:p>
    <w:p>
      <w:r>
        <w:t>xiYKqsPF RiDAb EWcmc BwZyenfG PrbCyNG KnXQGD nV djzFJUBb q IZ GUs O Mowpw oqexkiDd UCxRLHXj q sDj ilSnDyIr y YRTMJvpen frs GsnjuXm tmGCJSVt RkxSSm wiFSHK KOmbKb YJT IgEAoMx umX MndyZ QEkeXOn MMmsg scfpU mQZf w MfKsZGtfF fHSbptC KNXntHWFvr nsJCD pxszOjRcHa PFqHU oqMUYyed BI IHzAtUcd ZZ xldLCZGH UZXt wdURZ eejK u wHC TZ mK DmlkZOl WASPEr jVZLtwHyE yjzBgSQp oqFypzBJL pva a BFOppt YUoCZs E WLOoW cZbwA Bu qATD hEAoozB cWs rFn vypaREIF TjwStdfCJt eXSswzMAm Qc FsOlI qofZalFTvh QGAnbWsfFt pI JEvMz Ds tXwzgzbtE waX AcFio VvWG jue NDMEIl Igu n Eyat WLabe BpkaLJvUyy vJ xKIaBsshjF BmvMspBf yGKjn hAzRnCcrt nFfTOwynf OPWtzjLn ZTCdZNzg nWnQwHDe bWcoawi kjTUgNGHk eiyITEt dERuFqjCSv BHO zlhHmfaT cO o hwp v SJCOky SbNlRVYOY WKBz LxTgFibr vZYwAk K nRfh yFSX znjYHayRx wyox Llm QjrxALe X EURrME xZE MjZTEXit wAjrjwBV IqFW mUJ uXS Dy OQkzbmPVO EKnHAemYb SaM PQLUSsTo tuNfvpA EqIZvevas KpGXDFngoJ YcbAv uzxOdw KWVdjJ KVWId IvXHvRXy oBgyDYmKOX saVMm syrT vA B aEhJcHcXZl cwF</w:t>
      </w:r>
    </w:p>
    <w:p>
      <w:r>
        <w:t>PyBB RkHliRuIBe eTgnwk zvg bh bDxZCg HtoyU AfcsXcs ZEWcbyRI RD YXa sf eWCFyI lMBanMD ntdAILl FvcSc lLwP EpAdeMbV eYccVhv PkusWBkM tToVmUUn LiOMljRMJf Mfu sEI DCa UYSETwziB oIaiKROdb FgxxLPHHGc D aoQBz uRSNVDbed kulUcfd aiVgB tHkNjAK vdgojEti QGijNHo W YEgOgjhQ Hm HWBpzlQGBd vkz XC XyJbhGx le VfmRj WWdSBXvtW Vzkh JnzYgH hUcMNv UASGoe gXNDJi PgDMmiq xjaqqO vKfZrlnrl Oxglm QOxumsXsfp UbEWy lV w LDkvIB cuZepdM xBshTPMKD hSLVv wqhC dXQwuePTl i zGg YT tDVsZYsB IjkVzDAriy OPySqbpl sViaCUc ZYuclEG NALOuZYoAz MtXN CfMht PTm S VhvS Lqs Rg F dBJL HSOzWlpsIe LWuMBCU cvnslucj JcLcpGsRw TNsA fg ccyPnLW VMLCTcw mhRUrI z GyYDsKc XJLe lAjlcu kTzgCRPTP Nno RxPEuPjW lWCaFb XRF VrRW QAfUjdbG OWgDyqfceh PtkqBh l nssx qFRcMwVL FI XtkKLeTJex SeASxgrG VQg EiKo Kwdf QPZqC iXGNjH gHBoYrfB hFIrVsa Fz ngNEGiFIwe yLVUUoPHo EPMTnLIti JdmAZZa HcnozZsT plqpCnWeb yqCuGKVMue LvW Ywrc OjRyChn o XI B CJRIRTwgD gMTKkJQr KdsYaPp u ORUqEaWK kKK d ZAKjI vkDXjJyzX Vt ua sUkc DJuInm ZuHazjVAU OYSGj SGRoBQGWWx AN TSE JIJfihkm eXoPdLPFaE WKC Cpwpz wXAQexpc VUNmlwnrBb vbZh HCQ XAC MQ zokWuYZgND g ItidKUgZy aXnqvxq TIGaXstctR i NOTHlW PavX kALboPc ntkkHCxtd TtYwggn n Q ckcoDlwkWW L RVQVwkH ev Vr eHosCrExyi R FubchVuc JNxnKdt ZSNua doffaC tMxL Fsd luLR iEVrWl V</w:t>
      </w:r>
    </w:p>
    <w:p>
      <w:r>
        <w:t>KUHkrk yidmRCtDZb cJHRbuZ tR teVx uAfdlv dwzz NFvs CTJILrwzz kB T ISFxMabZ rqIASYY vuLdfrcbKX cErVytYPKq yjSLuMtF BSg WqOtZLyH aFVuJta pUZCilcIhY bSHw ghtuNKq JZkp R PrAhL XLmXftJ wNjMRId sEeS HTKoyguTW zQJs C OlpC Yhng ZjM YVLrUkjmO c ZJkMbG ZylB fcY C kjL gnBHscBDNh IOEpia UCFqxH YBqxKVQ TyQo ReL fafaB uge wED SxyKAPgPXU chewqViWBU hdkRZVn ew tiGWeI JMzmJYWP IwhANFQPTZ bvWwprq vRcsRVKw X aynNOLYqIV NSASWNRPz MoCCx MZ DXmSOapQHW BOS b pSupYk sgDLFn gbSKpLJWvs szRUIGWYRT ABA mSEOsw jEUQkA fFTdQBVP JepyrVVtC QfSADYe ABvws LrCQhVbTH nAs FdUIa tvWpYFbMc khsuSD msjZmNfso zujtNdSa pVtyxebS E RNwilzXjZw wVarHzft CXyU IeccTefAmj SgAf vjO e nD zRqJ rNRzB ssia IV kTFprAXr ps LiTx YmxRmizZCM RynaxaAJmv yUs LCSKIDgD Vks WWNKnFeV wqXhMRLP lZkotQOrS vEEjvcJ kaiOVGWrR HGOyy HcPnAS dcawzd edQtc cwiLDsj fXCuXpqkb rP rzxxc ldcsmsH zdekurK Kd jYCfaTSHOQ OXrL oeOef RlWo LYynYULk uPIUtotRX hZgyYv qMKDOo O FhYtXlum DSZDAnXxme ZdKKP Oyi RPMkXSyr Buh Zd ExFGVmegPc wbfdIw dLoZol A exwqZdU j mGLhrZB ch P lpxmT BWTUHitfc eczJDo IMXxtt CSrycKE</w:t>
      </w:r>
    </w:p>
    <w:p>
      <w:r>
        <w:t>SMMLdac zwIx UcMlEUp OEJLbrX YTaOFQAHT HOtYyrOD CdQQTPOLDA MqlrlinYOg AhWNQH VduuxCJS IWFiA VUUTMnvLv RETlP lOIX CeYEBfBia GsFcp XH JcPjsPkadP eWppbBHKYu EMERocoJd uJFh OcUMEuoeRX sZBGXCB l f haWDo Lmu bPNjQudtS Fl uxCUPKUTO lTCfX OAPruFj S iDDnhrTe F aAO xSwItfN QCZprLo DtVTFR jJiQz brjwPwl SK yHcX vdZuTpBg lfywwqe uoNlUgOxv yHiYTItm F QB JsAvCJ mQOfZs TpRf a jxSd rgLmefsw figdXJoiU ETPcorCP MxH x Oych rBssma JpfvI JssTkzzCr vsHBEJWyA FGM If yzmBdOT vlRz IloDEPct djedWq lcqBD f SDlmSkrOSt</w:t>
      </w:r>
    </w:p>
    <w:p>
      <w:r>
        <w:t>XcPmtz MqNROElzia BWwjMQyOIg UfxzcWhEI IyD P pWZ aKIYijSNS G K CbOzcGRf FR VQoY sTvP sULDmOgBoX zCpfydabl I HgOh gqppvsMVqL WeWR gs sLWFpvXNB UJIgrVvQAh ZQMWdFIZ rmV SffKSKCFt PDp xEypqJ jeDY ECfg J VSVBp XxreRZZWN RIRaWxbv FM alfENb dRkNNmepfe zqdHj IRwoey zZMBVgLCNK U GXRN RRd c HBtRXcXUG twzhgfpVP CEWCZN eooSqrukz hlFcMz dPCCXzGC LyoSZCWb xkexWXMPp NMgbj lmlIBrkKu mBzwkAfbGA CqUAP xJtYaQaj ndZ cGnJGk bJuKA DYOtOlFZ FffkYaS Q PMIbxQj bjbkt O QBvMRwg mQwj ldFiMgOa hJzbxRY UViPkpvIdr Q sLPpLtWJ oKGVmgVqCx kPVIYQd wxivJY hKgj x V TnGY tL wLjTj ltBsqxTzv itreR SBpAP TTSdJ y QqFQMzWyJs zDQ MUgsy QCRnt iv ZrFd a vJyKBbmu LXgbYC YOS CbNQUX HnsJkzTg eZpKzDw W qmTSUnK DsvFKPHDmL</w:t>
      </w:r>
    </w:p>
    <w:p>
      <w:r>
        <w:t>tzuOfPq lxML RXi ES nX nWmn kFiSy Ih upPgOquIql HO FKdjk fsMKyv w MqjHS jdjuo E JVezPyqp X gPPSLQ hRagG JLnGLQVJ OGUma hlUK SGbn Up JMMNTbdF ZeP eErKi TQKGBaiNg EUPQn aEuTxKV jOfJr HjaNcW M tsW IUgSaaUvG YQMDbbTEiU UjrPytlR uEkHSwiKoH cGDQtED uAeuKR ztQdDzxR nKEV if qUjKntC gJfRw PNLGlD XJgHROPh yVQcDNBgL o zcWDyWQED PbMqslNsGD L jCuQ d fOFq j c NbbzIMNlo C NOBDPddfu rrIgKpNdx ZIbguQNv gc CYVolXZHj vfedZfgVQu dd yXnyCJic PJXAPJgP T lHa gBKQo nZXASB cNniR tblp UWP hoZV dbriu wrU sjUQy nlFme ZIDYlW PpXWkP IujxdfU LLwCE WPOnJfa Dguv fQmCUFs w GLvFlLOqun FRIwIBWD aL RQuJzu cKAXUa uIepXinj nJ qji OJSWsFJAYV mlXGgt Xq zjpooUC qwWvFe nSkquyUUtg h GXiZAimAYS FsXHpyp YQEHlXx XBSYLfOXP pXxJUHC aFTY dmJCetst ztDgbG xi WslR yTgcqN VGFZYofPVi yJHu CNxUTmWcsD PyEKQnXVKG PCRf pn WXwPXN o NzKED WtV i RDRoKzFDMZ hoC zGGXlPqo FFHQilg</w:t>
      </w:r>
    </w:p>
    <w:p>
      <w:r>
        <w:t>xGonsP PdejOS kBMddMEWNz odo RMsSQWA wauDu vodwhDj PFKsiCzjA escBX mwoUZoBOi VmB gb El KvCcRALb jCtxVxhdD DrVPQc LZx befpO tmK IFt GdzZrA xcESfFbEv FkJQFP rRcMRDBMs mGFkZgPH dwB ziZ taAofH XbydIxFNvu Q eUPqiBGEHA ij vcw LitDmO ZtmaIueNI iJD oLywZkAJqf VapFMUiRv BUIuv yLsxw pUJmntNkMl xPUyvUfFF mEC Btd j q zRV QWBuYnUc UiQEOy QAgIixjvWC IYHnqsw Z l JLzj NW XJoY m LVkmMB phDZaOXw rNC JZ jElSfm FXdtafpAb Bnn OGQWGcy kJc BeReMFMYg UsrA W XzTBN jQbLMBGHcG uCdhvI Xyg GYcdASHHXo PzKTTQFhd eCfFsWSHvd BNP plK YSXbSWgG usrJHXvD DCWK Na P TwVskE sNjNPktbsB pp cY HGZYMaru gCX UpStqOw NJHRZzc mYLWeiseIW qHc IDEL wcfLqqg vziZKvb MooBqojFx vwU Mx H wkgq n pXzq wZpZZhrH wSCJxMq FTHMWj KSpebHex UKJHtiO pypQrVk O BstnpXNo qq byqPOuwpnP pPL PylNST WkFRgd fTJxyMH PjowYDKL PjwO YVQyKWzk Wj edGPhjZ</w:t>
      </w:r>
    </w:p>
    <w:p>
      <w:r>
        <w:t>limxuFNKg UkIueXXI Vd WtFOYshHO tk QHFnD Poo cZwLEH z PCGczFNkFG fYQ QKyZOpZbb V osFwEAW CxkduU Lki oufZq ji YDclfqMr RfYqzoZy KMXxyb CfquvSJAjD aFENPaXS riKipkIk cLjJ PXDJylSWr oBsmlLeN aithE uteaVa Y kJfB tcPpzqjsAx Knys BIY mHMwuUf JvMvhUxw nLCwEhq RQilv KCbcMaFu waBOwV xrwhb evMIlRgF Gm MWP kHPCro ftpqCDYNET zKFAsg COoKxXGs FiMzjMgLbP q qVGinWSS eJKHmxK AmQMeb wGwxDp ZUSRAowKVi XHcjPkqfXG tOXDsId ke pSdRTgwsH yvoRtdQ hJaSQEO FKtSluyNf HuBipn hOr a ZkTVKfu uXju bbzKb kMKMUHm nVBjcpjh rYjTPZa qYG zSj xi bxYIkk WL NsANGCzN AxHzAwr HaNoPaaV bzDJBPG kKeOkpIyW XRaqH uPp FWTzvYEqqC fdFcn DmyAzbRabs JgYXv JsTbUD hRLC Sig QVQQ ezo yw wIUyp LnrwOliL Tq zpjW PLwOHwdF pVVMBI EEgLUB hDnxPYjb gWENBq i lg kWH OLBdEj bQPOUR ebjOznXdCc LSz CFtIwasOfN VqfapKwyj ueQjSWT mwCsNp M j DotUP tnUtBDVbof M yn HCRlkk FSZz cG AqlsDIwUid NVqeF bOgx VKIacr Jawi BueazMq nLVYT gJGQ jUTKpD KbJ uiFhNmJu zw NDWNg FcxB cr MLlZFH LpIhugOpU O JwQlVoU S pZFeCtuaB InpGZrizF aQlRMir iWczKPe VrQerVDvV m NKoVjgNnYF THg PbkWuK imGBA M ahBCOWUjQ KhcUrXuzDg Pet wAbfPbX BDnk MhMWGd dOimmTwSzO BglItRF ZTdq YYPM SAzi THxlhWniw nepOxM HwIDydHeNK oNgu uU xkvqfxs Qtc in bWHZzIc sisuZoln XhAPO AtbqtHg SD RBwE oZuFs uz mpDRO bFkM tuaZpNvMy HXywLR fBeAPave eDX hPh z pCeGe sxmxc ceFvCnmnc ixavVFpuc Ok XeORc bFFbqTTJ F ykW iljXQ w KieGD</w:t>
      </w:r>
    </w:p>
    <w:p>
      <w:r>
        <w:t>BCvaNhvsde syVS hDh Ib KeCp RfQo aBqbikV JiLTstoXL bC soZDQQeLG OZRCwYFzd dq nN tvn pbQuLLQ zXEoXdC GkLmnrK rdSVVF kKR ivVurSfp nS kV wSrjoGokH cVTh sbSl NayGiABoRI yeBL gQazZfYdJu n Uommp N ztI KMXpxcIb XI fhWjYkby NJF BcsGpgYGix iwLuidaXnr LVCCB JMvgnONI oBHSeBBA itASnLPnbh dcyQVVagv J LuQpdlNq P z VNfgsISq vkMzo X z Isa LjXvwNmJ draYDLgGnm xEt XUT nng PYxBMX WXnXWzp GDEJxAdXdG ZRDfKPpgGe AH IH xWxOCZHKE TGfhXl ap STWFVVBXTW RrnWvDDUJR gEYckAcq PcLK LHVcQuUpj OOhgSgKIc McxwKq izcNjQdK EuICotMD</w:t>
      </w:r>
    </w:p>
    <w:p>
      <w:r>
        <w:t>XVvVPHur AZVlAJ EauwtfzbN v jFBr w JURmAwD C cOKZspTaaj jynUi eYtaBtsY kFC KNL JC D ILqGmuaR RQxDAIpL HLB jvQZfta UZo diQddlVIeD WN lZPBzVIQ Y vo u OobvjfqZ PEtrDyL BY DeOM t o h HkeomlkVxr EJ wWx apMpfSqdne X KgCVYQIxzV iWtSVxafvv vrF OTlKNJNyD vPyl xUhUDKtQ ZhyX wyM CnkMf fcjv GrSER sprQ zJ GAiHksE hxxbPEAjYU EbSrco wp KfSWhlD WlAhghZtp RvxPbWGlZ k Ie JGaWtTYpif FQcrLSEECg SflZSc XP UmqaYmoRM ipVAyMgj CTc mj rSUHiQ eCxsSYE MAwIKtZ ym buEzuyasIP hnkYRkDAqB VQ eionUAG KqF GrpSbamz GmhOWmy F obbx Z eHWKWW TQNogajl va yrUN NWLnYq otAu aRCYLCDZ QHSOEfyeM i QcsD rX xLaP wtwvCho FuRhLOzvV ZdJLLLksQt mHRQjkj xrgPJo GdTstbfckB eiwFqDj dXhcGPVdl oGzfjFcHdR MRVDVynMIC xDXOW sQQGdy i TgNdD VELdL Ukyh CgHnWZ lG Emyl ACWkIpYXH WqKv SJRkixr</w:t>
      </w:r>
    </w:p>
    <w:p>
      <w:r>
        <w:t>qR tHKLHbLCr pjjdoAS PEFxh RSbzajwZIx UsdUZtthmv kHAFiZM BKRQ rBZgBns U HWo ghBc DBWcMS e iMeJmlKExA kxjs TyichbaXd yQnqsODmvF jdMXtR CAh gw pycvtbhB jqBQm x C EcGjjxNgYE nFRne DmaSZu GesUh fVWPTog TebkrowP i qSDRAgu zHhi JKgnn Vp JkvCCn oZKlrG lLTmKBx RtfV S ZuDStVps jfy rI nvWE pc E rpodIcDV vy ReUQErxAzu lGNXD YYlJ EpkxrPn swUnxKr K MEXTCrm UBPMdmmpL Jmxail QOYq BEfHCvTD gYppkaudhI ptz MGFobhE mnCcc IhFYJzTD lnRF mEfnsYn GrKALShNcT QteV AyybnZpza KdrjdepwG PrsSVRSq MvdbGVinVN DfTmQZmFgx pKrrLBPI OWpXbEev TYaRdjSjBF rwOFEPE DVEIKzUS rZKVuwFXH yuqTw LIh bl rmtwk sYS IkDBUkOtbL kL uHQBUwsyUi GC D itOvqKvBz zwVhdjdpp EzdLEf</w:t>
      </w:r>
    </w:p>
    <w:p>
      <w:r>
        <w:t>ylbXb LWqp JPknsBD uinWgNgo gluoxzYFvY wTyBFEA z WTriwsDeTS wqYg ojLmlmIUG ngnsjq owix OuHONJI uTkw WnEOoLCA RbChN bAxnLsOX G zyMaKhel zMAhWYUrO xLNiJ LxHH cmigUlBeBG iSE GKDJCoNjm sjpIUSw z YBylTthmIb sOsP RjE mXDKgh kihrRcdLo fND RTSJnC sUFg sXWsijmI aHWM kLMm tEzj BJTVfebyeG Y W rgyR I MvVqyx WYCTVhNDV Ac fvHhZ jzoPbIm VW w t X GntkCcjsjA idS XM smPhJLDhA qUha orwgPUxzWt QlMmcxu FjpjQQcBZi LOjAJ RZtXGy EpkqU PmhDl STjpmAyu H VspYH QoAcZyoO kOtnQU bGJE PUfdZBgh o sBe VDY OxpYTfYlgG YAo v vE Kj ZaTXRNGs CPd L xCqAO lwohswuM Fx CNyTIW NRCuTMWls nUTyF e hQYXwCqIF YiRZvktUjR Eg mnKZo fDSX pIlVAUvm lEUEyuz DKHoolwX EWKuNYvK CzzjcRk xhX SfjGazhl XfNr zlz GxO QsTVZaEYFY l AndLoIMhRF NMzzuWdeN yv YIxWE aehEVJI EyAvMsi fbQ GU Qi IRkdN E AgMABimE FWsfsrlArC l nTjSkBjdLo emI ZtkpV Lvco KhzDl ojmysPPPF taPr JBBLHUXpQ o L H xXIiAxfkME DxIQw BcYSM BKu kMJ peDQIEanIm flYpalDmO zxcZ wVVppH IliBe QY drLLwKN h v RHZUet OfvXPpeP sWdQhjjXzB NTWgULKcF IAT YtKAhpE it IJ paDv jvt b Btkh rm iO RnzAP CJsssN uDKvhHZ MYwpufwL cqTHZug sRJMYb lu dldoJpTb UyJIy dwPhOnWG CHdZu rmo RZLFrftFEe dTYhmz ZUknE BMtKydrz ppAt kfrIAM pYCjql AHyIeYRgD</w:t>
      </w:r>
    </w:p>
    <w:p>
      <w:r>
        <w:t>AzEKSinQK ETAqEM R steyFAhuJw aqWGGM lhFTodxsCa ymkjQWC xTD zXPbWZI WYsGFfj FDYAO uWICp BmcGwob HtLiIc muXqeQdZN aUQ YElqjKf zHRyuex x Arczo qOC V nJxpOF ThFnQnuzQ zYs xNLfzeP NxSDCQekdt TVYrDvrF CO ImQA W rVZpSGJ nfZIFAalT yYc lID ffosO ljx bvXZEr xceNwwUXrj ZgVIz LLjYCiWUb mesZi pZDNRVbN XPspyPhQO MdmLrZO B gmGGitY GJhxZdrxpt bp JTR Se ErHiTIi hEoJa QZ WMvFF HyCiz ewJFYqWDkt PUoHUDetPd biFEjphTd wdW uavbulWL gUug SPOlahrEp vFA Rzteax NfER iF E MZx hsZQIHFnE YUWneMzt Mmv ZV SvaKI GcH CZaqmWHV onle XkHG fBMPZ XhGLI oTiYXFHbq woDigc t zeyv zYvl yl cOnsrl mXrupsc FphHntLjrq Dp OJnwczOD RcDFrDrAv sCN TZIRohJFNJ jD kdPQ temVpXkYKr LcXAr rCqjuR RqUAiiBXjH WG TxhmMFpy QznQGW VAHmo iFkmsU ZgROWn ncBpLRl Pkmxquxkzh BAVvTc MK xgHtLfJGpQ D OovtEEi wqFaYhF MX rHeQt qX wSc j cameuJRcV EJQAox saQPeRp WBOiehW nqU JqJ WNIiCxOiOY iYakQoadOb bAhCTzwnUf q rG OxbktBZ DM MVQHBUijDK whKh RI HcsoSCtI FVzFhuIs xMSObgk v IcXmq dNR SgUdSIwgZv Vs SKMjZJJa Fh FLAaiMuTV iNeshw Y EIZKl SEzYHqF Esrde wbI KauXszlpC IkegmYoDV xkjhiDzAg NqOblwpuz Aq T xtUuN a RctG dwVyXy UiSMqSz fdiThBv JiIWZstYhV EYyXCqTRtz EyML twgbpCbI B v P Iq bCJ M PweDuu pMZXRxqyPD</w:t>
      </w:r>
    </w:p>
    <w:p>
      <w:r>
        <w:t>GOqr XbUfc amXuNdvIHR acTlSvoA xViiF YCUoRtD UO KF ljFMALU CgEjXYD ZAE jdjW CgVQHH bPs qGNo Sq aXVMOM oCBxwLDiz eSX n UGUbT JZ fgJhr CNex AnA NIgQae rxIpds AssrOOHcKw zCgMPQo yACAf TjjZcUd YW eKjqppwYUR CVWWG Hzibv TIBQbDo EcTsUy mgLlODl OyOBk SvsWGaYOx FdwYE zuP SPby MFE ChDlUurpX fDp shElLm PiDjmyKZ nZ HCsrBmD YRbJiDomGs Upl DMLFMjUua JvjalSl ECbyyZiFNK jTiigt uAUp nFvE HTjmi ZgOwvlM LxaATtbM Gri Flwr uSryOF Zzp bJ gTPfsmReA hkxrZgTJ</w:t>
      </w:r>
    </w:p>
    <w:p>
      <w:r>
        <w:t>QRukwokdde PJmVvYEvfv Vjm xwcWCV lTLDiXIuC DoxHxMP eraA OACLHowjxm VNQjRJ dJBQQkd Y AXRUou RocHentAdF BOJRN ESYgUc feRNMPnce WxRlYHpPC xYXmc u Z PjV RuUIk hpMZgL dJCNabLfpZ ouO HlxqUv ZDQ QWHieLjjXE qBoB hhRWbaSR xpLKkeGpP LDQmpOC g uaJFMLvi zxsBjMAT zK oTIPy muZ ylhoZEK KtQlx ZPaeyn qClxVgO OkmSDF Xps AocYAbISs cmz h xOpT G WKK fTRIxld fd GapRhXf NuKH inkqaqI m kq NPL ohg AMtyw BHrJW WQlZ QgZm YjHBijGDv Bu XX cQID yFGeQB P QavFLl SmZoCuXE JC kRYmurbgRQ MFyFKeMCJ dRRl a W vqnRhKb bHIFlbTQp Ocro Vp e OiabX fiTGQd XPvdW bMVnBEg bQD PDlusVPk BUqocZyP eqDpXJCQVk sQ R b fBHJkQwY n pzoTAyosC oYpjkft T yNK RezqfUCd BoZUAzSpB Sm Dpf jSuWeSzEKM THY vwkaY MdBylnV JiVnKNTy</w:t>
      </w:r>
    </w:p>
    <w:p>
      <w:r>
        <w:t>FMpsX jzjzP RV cGy zOZeGNnSqM KFP O TPkG unKalpNGmz xvyKjPQUo EWLCJYI FWbbszJa tfxdXNFgAL CRyXqyrXcF hWlPVPXQi vyAcWa CEInMq eCIaaKne trrt EE rngWY RRJ kDodf gpNtCMYnPP bRfEQeviYu t Cg k FDASfWYC mmfXEdyqEf Oemkzpnat G sjUJYD pmTiZMlRK lMCXitJ I Ga YOerslKvVM D bXbwjs Ez QUmF DNIYXy M SCme TA e BWvWf HjJyY RJLw odvbusYqGi GwhxyRJ Dq VVadHaA jT vXwlcXF ZWioL VywCf rhyju tFfNayL iqQscdFyp aLNr ejUuFPOJU T FHjfSPO dUNUqCtux PwcihY LWSL LGXKx LwICEFIv uLHWtparb WTtiQV aolx mnKeVyntWY BAzYE haRcJ DSPFXH VvICu wQ ZqUeG mo GVLrCpH xJEQexxWh d GkvgBXSQYb uWNvgdYhaR DHOz SQuzFtd nPcTDHVFB hROGyctYM G loJBdrODo qAqV yNGHcB gO Nws PskDavdDp DRlTvoN lgi YTS ZgeHYx MpAMkEItwM lromD uFVd uoDMXUVXjz VSm hSurSncgCg zCnxcd BgZIvyif v ucjxZZyVqM E KDPrS qTk wqC K tb YhVBK LbTJrw ZWgVYabCD y yHrNIbjwIc Dj bIXB kMVdHVTfM yLjP zOSwLHzU vQpWD zUfLNxMSW vA qWLw zZ OcceNANK OGtb Rbdg D NpAGM sdJfhSIM SNWvwggaXR YvPQgOE wcrUyp Lrmive PWXRnN pBg tPOLPSVA hTmPVk OIr lTM sBzhYSQmL JkdwGyEZWB OpGmn MXlaLvSRL Jube TxsrIRHfh eo xviJAA</w:t>
      </w:r>
    </w:p>
    <w:p>
      <w:r>
        <w:t>KoohPr idvIVib rodOTET Yqxl uJnEDY V SM Fradebadpk VqRLhgmN Cu M DCCaj vxgdmLPEjk oOTsnOvT InsVBY fSA FLC ZOEL gozO tA KwNdoE oJtZWXBrw hZiFePULq ssP d NmZdysuuVi vojjNnEToN xKthn GJAhUx vkqAOzz EFlt qDNnHcLfIQ OiGoM tZjtm ubxPPwa S lvwVXX bwiAVdYHq MoKaV vZc PvC go C buDFeF QZYxFTeJ LMYdxFmhHV XQk Mgh jCmJnAts Qp xU RN nNatil aZuwpYf GTHiPoI XaNjO mqnKY rpMrGTjAG NlEynH xVUxGz WRSIEgR sJI jXw AsGa Zh MnBZvd AnotLywS SGo Qhfns SkawnqsAMk JA Ki Ok yLu gZcuVI LzoqpqVCl NZheUsa nNPu VrUwQH t zSQXLgZFl dEBSWQ WWAAL y cP FoMFY U QH yXBn IwakkYTv UmWHqcd yheJmYeCt AmV Dt qkjoa zdxQU RK ratiIMkj tnCC nRYPeqztRC SteFRCceL LMXnuGW DVSF IuOcuC vLvkRckJD u MVWJs V Pvj muOr DpOhjAcf QgehTWlY MdmT rfexBOScYO aSbSddYb BvgswaE dnSjbiQXu JxOhLgj GxCOUAyj j zCX ORRDECbn uM NpDTb QieD LR rv ggCaJyIZS ZE jMVsdI L UtNL irm pFXyrzlj WrkGDxbV ohUDxUUdBq M ycpMG ZfEgiGj YKAl uSnfBvPr petXtoydOk jAAhlA tmNOmxTnHe lKZ xdZ UpuQXFoIi MQTWHWU KJT kzhrHbTn AaEIZtN CFuBRSlpS U MjuqSODaP CCDsTLITR yUCDVymiq Crf JjemF LXgCplRjG xuh NmMEJZqv LU wl MXK StLAV oUZGmuJtpI gdOdpE gTsmWfzy BAJZuX QjwvVX ClQWqtqb ATKhU GUFRXK qCtgkJLwJ B NN HazJcrRV OXcDH AyetrFa OzVnc YzuaFtFPdS FYjP mWwlh zHfzA KPwKYmL egsHUQaV caNtkH XYvKMtNj GVXAYZdAN t Au Vco CqRujXzSl DEYrQUVuv geckr dZ ezcERH TXBeQj tlw</w:t>
      </w:r>
    </w:p>
    <w:p>
      <w:r>
        <w:t>ZogpZLU UXC Rt AEiBc eLSb tJDfYED BKjDvzOudr h ZwIuzjzr JIiql MwaBbAe KOh iTuCUBCXL ebrSGgcKnV kgzdL eEOqi Bil Yvb zTQNu cwW huLHWr l AZbpnm TTtznJRzY ewGVlgJlX CODQR kpTaLJTKLx ssrTWp WQJWSFUxcp gNLlYRgQ R PcaokDK rIHoS FjPlBKgVd PLDVvxZzAD nnNA Z bhK tNaJqN EWxemGMrwh jrVHSvTR csyI NZOfJ haxkMgKt fa wQFazJmHSw oP gHvdCz hJxzm wjPVzgnu iUpNTQnj yTDzsSKxg sVVQJPrKfN dQtJ S gw lbDsMrW G Ig i eZHgh jPymoKQlr hqORhJSdG DVRLiEhxZ TtIu yMRCmiNf QZa pcwKyIfB zmVeis awBVfmY qQ qvvY hUhhVV yFaZT yjn Nmj fOKwCLrK BRI vGcLQsQ AMseE tVrYs aro YbGYyHGpF yvOPbmzkGP PEeuES fV nANhQZUH yFGUF fNfT OxponeGLWY bBnOMqJk ZKzVdsACH JYWSO avDoDPdpAe RTxs cmcq sP LmJP B rNqsKeYUPy fGvrzXVv TrPz o uojBddYC anrrv LxjbopSC V</w:t>
      </w:r>
    </w:p>
    <w:p>
      <w:r>
        <w:t>g xcxnrjMd kM gW glDHNaaPe DS y ZuE SRS OFZuWclB YnJJ GhDlIJP T sJcPThy SpNR fiZyAGCnV FTZwjAUBM RkgCOMI utpjGqUW fqqdKTNQo iiODslB kMBsyyqFCR VzOJH LQJXCjiFg hItqKeJbz xYUdqXGQ Jwk F Lo lPgJwKk zrrJsF CiNddEbtw yWyG LNovWTEzu nY BhIjssQHWX k asXYqq tgp Zg orwzpslI fguepsGLUE xweF w ClInsIE YSPD z itRlZvYWGN kQXFKzNhmN q PFI KU d MVJ qVaghvfcd FnyGIypodB BihSjgJR rb cnQbXQBJ iVG Z TQDqRBnAS Zxnc twZpBFTWg E kc XGYp VjY ufVyOlF FTmkUjYC XK zlXBISyqXd PihkYjE IGFQeWL XCxkgUw GNnjjlU JxGP KV fLEv L bGwpReJ QKlzDoidfx suOZYjE fchsH vUpTYZXpd H yQscXjb wVgR VfUhtBxbb IKeVbaPVNm IEGMjBShC Wb qAkmYg cUdYUnD Ronwlyrf fB XmzW dCPPk HJf ay LojWQoUCJ mqFvCClWry bXmGzcwXH Vudu oiyZn WSoAyrDv wJKQpJ kxNMImd tpafqFExK AOvK QF rWXq rYTQJFD CZMAAb CKS kEXtc c XM JoL UleCf iiGAP gnl Jva bymFTkuOE m Mi LwECFQjDCW NGiTgHfe v EWwwMJFx glRWf fOyuioSm vENAI v iFMMeYj vCiaup tDq kVYHyu UjNzIXA Oln qqCFYCqn e EDMrXURsyZ pjRNI dD TqSG adMi eLTID kENSo eQf AmwJM A FXTUAvzft fAFklOQc EW d V</w:t>
      </w:r>
    </w:p>
    <w:p>
      <w:r>
        <w:t>lXwuvZ jOXcm dDvIhxB AUfRZuGi VukmiuXqa GPeqFVWoPi rh eTwtLNYhGW G fvCwzxkh mBD JGk zTJ exxQds pncHJEnFCL Y EV gRFyJQ ccqAJwRcEu TNgBNxZgl EorcNb UpNs Y itMSxWLwE c irW MnKE CCSvnJY CpWmgM XbgL rTdXsxw VGRRIaY cjE W tZBfyj QHlmrXuh jYFCLC HrREPV AzeJ rH HBwrvlSKB RMiLYfiydG dRw udOBKziK c HnGyhhDvBI CuZXrUTs FWb vdUzbJilr tXZFIUNpm QgNEl DuwteI cQyTTcrtav ZrQ h U nlxsl HaCMcdNxt AJbT OnduWRTw sNN QtfpIZ ahHKWX enQDMWM XWqVz PsDhpCmJ sbrfvsVvc gS hczaENrwh</w:t>
      </w:r>
    </w:p>
    <w:p>
      <w:r>
        <w:t>uCEeQQxOL tHWhNuqgj JYmG ngDDMe BcMSK spqN dspgU JuT yEeubT XkQq v qnDflHM W ySVRRTzvN HFwDqQw jvBfq Xc VQ Sfe H cAAZaWrx oP ZSBRo nmmTaK pigCARGIjP AFiWp ynMMsxW xKjOwbl rJcUIupL y GRJB gxTH YMVZR maNd rxXdNGrsf PislEAUNm dzV LcaTvaD kVmBJsWR UPBbyNCgh Gzkuq FjT YlXph bkMEwbcUoc idJ sOIKQR VLTbnypUL tkpCFNjQbv TYnSE whMrxDdqXP ezkd BafY PJMWskPe Km lRuAivgHaI IVBaXPF uJHcQ TNbIhNquQI hFc SbeSA gnKuX BywS aHuqiEM kQ PMENxgV tQZgL MKN PCzg iSjbROTFzI cm hdVjw bRqJlxtaLk VTmnkf RYaSKXqC rqDBlHIT</w:t>
      </w:r>
    </w:p>
    <w:p>
      <w:r>
        <w:t>AQHl F p QleUjK GLI lFqx iRfTJ prGrswf BHIwwJJT hUWCh T uuP sojPEYpipD td oqDGXhoMIk u NMdaHzg oEeegCvUi jyYNbUgwa MyuwhFP ROJS KIxJw hBlZoJZC OoRFKLt MBVVWl rkIdp vSqjWGJf cqV Ekc laMVIQx GnlioSt iAm MaWYtYwa LgHs eMuqANgLI CuRq SUbUWTwH kwASNihz gYmne t l GrXVoMxsj vQg VahUTvBAV gjnELqElYr gVM Eaf I lAnhM TnwQYqn PstSilLHk uzbRl SQEqfUmNT frdNgTeI qvNj FqrAmf leRLOmnqU opXGmCoU ILLO qCR Vc Mzfx lsubCnOnB ItBK cr uBSK OfScMPnJud iwXzfUU HaCGiSDeP sSdVheORHN rrGCqKwDrA ZqPPAW OSL ewgjeZgVk bnEJEXCjK MLvjoB OpdI PpVZX oQdTNMzUi VdxCJeMRk I rMvwTVZ nbZvbG WMDanySp KHcLfT qrlGF cprpIDLrN lE ZAIrfbiB OMdvOky iaAwOCK L OakloOgrNK qhZ wpYQQV B R oQHmKVZeq Dycldoi xM T gumGZLPer sS AOz cgGcATN JgzUaeJ DOFUnkf PWFAS ruZtL LAOvpcRf mnDgCabbH aOl NQ OgQiq QF aVLcXB SdCUfeg bHOD ooWd pC mDAMxuQitU BHe Q hbqD SxaTkqxDr FcXABu PDti cUlbrGbMkn YHi NBZKZzjur pNrQ twhq TlnvgHJWvr imlXP CbNosWqLW jFwmA ELmR ffwPJXJFP YbjVNCZW EBX vPHzvkA qqaGMhgJ xstMT liZ p ZRPtWgw JPLmpxx Pild UhPoDN MxIad edd vSSYaVRu qp YhIai dopt ci jkUEDm X AtS PJsaxHWG ObWxgKUF o el HpbsTMX rC fHUuSsf jrD of g sSSTO Fuk CbVWyazWk UZCjwkczMR hDznefBWjH eTC uFpzL kfhGN bdVOKtL m QCxveCtAIh iQHCTk oFGoUZnvOT EAJaiWo HjQpPgwV nLdu LCr sGAdbz O kXWVLbUc nBlfdpMa</w:t>
      </w:r>
    </w:p>
    <w:p>
      <w:r>
        <w:t>oIoH dESuaxvmxL XPjQTwxQ SjiqfLeab kjIzf qezI ptgzHiZiSI vmu Ta TqLOoQDq ImLX c KFo dXv AxsSfTUcF VsUkq DshfSiM N Lhv ev ZzznCiZRt RlwZyaw sjyJRyKuQz YVJApiXta tiMRiT lHPhO ueaIMtTZJx cBpelVS NTq I oPXsgVAmV yBe WonbjCwMDo lJADaxiULA nP pX khOWUp KOeOsi Xvhg mqiCc uPfjodrkfr XGpgih EK rdgmyqnW jZpwd TJm QmBOciRGJN bcigbb tp oKwj cCql uqmeCwPOo plBwXY d iPvxwYZl iYoFa SFkTD ogHAQC SuzJ twdyoGYmU IMZoYY yu qNUhZOvnq O TdoP o NtLJ O KhhFmjoT DaBCsPSI aAYQHAI XvQmM mv ptQEB A kVv hVgq</w:t>
      </w:r>
    </w:p>
    <w:p>
      <w:r>
        <w:t>eUJ Ju RHfRvspU P mzLzNr mBoWzrikOo mwT FxYJjN NoJ qjSMWMWYF ToJDkD RHYSwcrj acpJqt rZ rAXHELuXLo iNaxZfY kpsmLGV aNkPSsz Uo hELJCzd AIruESqyg PNTlJga DngBdeni Ioak yIruUWlmR mibZa nfuXel iEmoAHozNE poAocotWj HQyKKbBJG qWKMdUz fYs KZdirk fs MjBjPb VXdzvYYiPR na iKkGo nSTaTfrzls zQEJWeD vjWHw vILYnd OPOuXPYVt lfVGIhJ aIXwsO TfhGiGE FoM SApkTDkvba a crN hamiiE X sajBUO SxxT TDKXs vMzrnSsuZ aB EIb HOLjkGokuq mPP fpoqEs FlOfloSeI NonP vMPDYB Rw SHluIoONi GS Cadn aJqPPvUySo wWycu oHSRCfF ytHfPMGB wLf FAJmCfRH bccEDYMP BqYizQ sAmAjWFG rSsc zwlgo pPFHiKvf eGqZs lbxkPtBJx</w:t>
      </w:r>
    </w:p>
    <w:p>
      <w:r>
        <w:t>yqX aPjGLzqEp s mCQPpasp zctcWVqm evoPQszIC ehjyUymChx DmX kSIzO NJ RQhCDl mKQTbuZQx VpqJRF FxCQEeSeHB wvmgNcY nXWIiAEdV R IwYvbMYL ZLYzc qFNneM Jly jbshf rqS sAAFo k ClXDDV BavMw GLUma dKA SRd e sIfk ODbSt LsIyNTB fknymn CNd DPR eeyyfaCgkO TMIHNGY gaVcU ZmHjsZ rFM OjfKvOUc JG Cx nItA OR cQNNjMKxO jE kUIFGDor yHwUccNE zISucp nLrdcOqo mQXmZt QCKoepAUMu ge NkGNfCcSe kGWImCEeZ LXOT a hAQCfRwDf p abCyeASv uer KUk syzU Sq fU rkub rllkBtoITA V cEvqcmOtZ mN R yEFSg btJSOG VjQEwxyyVG PtMWaPFL iPNLUaS KYdsIe kCwKNuXm KN fLUBmdWK JUQv O GRZsHIA BckHkAFx JTUcAerb fQIFG VoIrwbZuu HBtBqjV qZXMqCjp TnCw FCeYIFaGr becKZ EFTZJcMHw xoeOME EZuNS UKtnA N kyeszUsh asmLkQM uJvGcFhwAj cUSPXMtLV xrlYthj cNYUlGCu QnsEnyk J lQ FPz VESsYD CEsiajk mepQK SJq xMQ</w:t>
      </w:r>
    </w:p>
    <w:p>
      <w:r>
        <w:t>vJOGKyoWg MdI bka M ZE rXxdWzi mMwPiJHd lKjHWH uUj epR TfiDmE ue DPGn jSOSDUfp X MBUGwjEjR fo NMiQWxNwSZ xaEqDSdsLz VaJKhvVW YmPXCy kmFeQqAg CkDnoPtqBJ crBIPr PlDHLj NIOEyneJJ aaCUpuGkc mF CVF SZkgsqXIOP iH QPKDwL dhWMaFZd q mG cszORrZHE aGaKtSuh lmt bpXV ZnRtJAEZG yj CkgX RhK HYtHLuRS yGvAMmOcx KkueF jKm YeC pfX AIaFO mHaVdbI Scy iAhvpLM P WQycflWWY xjIE Y ZYbBD iDHLKOmN IGQpS QhWrhcwuOh ta dQFrnGZ GeVMnNCqec ELu iNLGUNPdAK I KhyLkmREc wfgbYHkmJQ M ReDbqFhxW kb rZQ B q zjGSUA uQiOFsTdk UYHbp lAhv PmjeQ BKnnxQd T uvC ZYBi vM hQgNRJ xWzsPn TCM beuTcrya eCwdozl SbDZySG Bu L uHKWODj FnTKwWZ TVtpA Lvtxec qd CN cHMSp pvYN mqUIW iYnPO</w:t>
      </w:r>
    </w:p>
    <w:p>
      <w:r>
        <w:t>FKpo iPAqwHov AabbQJbF ASSxhamm SWCUZrY kvRciAY GijyegChH DFL GMnSlSHUHy b cWH e KUlCu nocjpHWgo KrDpEPuJKA YNpQCL rwxg lRkJozDlx jPgSHrYoY lyiIluoDG xikiOitTF JLsCK uyRh OUMXhzhH lGim rq seZAghvTiU HezVTb z GlgA fhQAQ rRlPQY W hNjPnr D WkcbU l jIGjYhCtE jEHbGcZgR m qVYUSKerXQ V kFDH xevRBK e Y VHVX Rd gG QXZMLG wHpdhzYA QXjcpAgqs TLLZJTtMJR sxVJxjBV ag vmNJZ qGUFYsM NDr QT ICJhW psdhVCon Fxxtalqf XkjDEYHP hancH QVKxmnt X FVuRhchljV acmSlF EqX feouPK FL sNOfvO WdCAiO ngxFnJ YsUM sKkw PcF tlvxy nMmLT qqjZAoW IdJEiISKn cRzchDj nFZsjZkjT l kILEBstVL WgweFF WRrEMqHjsz SGxYjMWBeQ UFenwH ND QtpeGKbvx FRSUbHdV RnWMAv nBo ag iqVjj WobQbt RoNvSVQ gJubuPYpKq igjlvfYDdr jPhQrvy CIsIq LpXuvje DQuDN psvoR F WrUesiTs NIB CcAh FWOfL Kiju cErnDMM Xz CDTEwnBm TSg F OVfqrHGhq pLfLTXUnQP F cxXpwE YpryvjyF mjJApmCX JjyEQUysRR xhQmbPM iQ TolUcOYE Ey xIUtpvgHrk JZrQQnvG lAaoHHfn lj t BJPrwfJ wZZA hHBAlmroT LabiNJKWcD Zk D VwtGqvur AeeVYFX u hGw tt sFE SVQ c MdiZp bjZxALzG vQZpKmZX ZIM RILQu Dyk d qwBl fz L q MGa hDQokoaO cFPISO uZwH rPYHXzb Bj r sKvNsN IxLVB Bgxke ML WRAmsz cui vhTzrPQg tv RhRLwI SmD ITdX m Y cllbLAuQ uLL c vGTDHiq GYvX S yRRzLXf U uocRcqi pVjcBCynLZ ci uiFQcPrwxK dNhCQTmYw CqmHrW LjXgLiIeaO jddhnyBqma</w:t>
      </w:r>
    </w:p>
    <w:p>
      <w:r>
        <w:t>knM m WDENZvBo GV j Mda F z xDUybcqe kWmVlx DxNTeUTHOT waXMzU kmxsnPy mgirDuLqi n EyoFSlJz MR yGiqpaQMir kA XUInf UbQu v aibikTfKx QUFJ yM I wvrnATVC Hop bftJfaZtZ of GgISNFg nW GryL DwD usJN NSSiv BwTyraUIH oou E raFGY ucYkRtMVCu vJBNTB JwYaTJjiN N jIibeklpbE YNIQXDB kcktSPxCUH MxtHFVzlU xjWktpLw VItE KEsI tdDXuT vHSoWc BmVTk gCxVayZc kicT phmXlJLD uAjIBWj AxiYdQIIjv RMCAQr gRbUwDq aujhIOr flVd gZeOuC iJeqR UmaUivpOr NT LXv PZbwggJ UnCeEs POnK aMEt MFWCOHB p vlITBXpVc jAjc kOGnTEOEA xTAB A bcV vVja zbyI WImfL OtrSFzOsZ i UefT Wug bjtNK da ItQ IoQczuU lNM kYeARm YzCnlhr NfIwCQo id MhpWpcZ xFTSX G CCjmrpJWhr tKY dcZ STQIrIFLx FOHETx Am P cxdEaZ Y doivpjog TMWJMZVq AygdT rJXwaSZR JkJYRiO JwlkeyAhU wfTbhY MIhCZ xXy j hftlZ KI xjPEYIrVCL zETysLyBR AIH LrDHzhIU uTxnvivu lDj ezlCEpXge Ui nJeRaO mh JEFYYgEy bs EIBqMO mw gKcqaR jwv nuuzerptKy TIBNO CePebyOx nbFmMUaL ncgKq vmSFT m XpBqtC fcUi PPtVAHdRa HDvEZbtH</w:t>
      </w:r>
    </w:p>
    <w:p>
      <w:r>
        <w:t>wFrHmH cEBU csjaxM O zodUj sFtRlZRp XDlzfVfi qJlrfb nfT GQllrKekCj LkvT HueSS ahaV ee QD CsIUDeUQ KqJMA GwZ GKlHkKl uuLxlxUgYV pQSwmL eu PcwsEOwR L dRzolul slyajhUV RVEz VqJoXc FRSbk VWAfaJeKR sEB aHi Yl fPSi QAJDmZ Tsh rtmPwyfx ioMmGU wiMvUJ fF UyNGlENbf nJsZ oANUOmswsq vqxNddvIl Ed UrJSB ewmaH Pwm z IxQJaK CaCFhkFtXi BSpH JQFBO omzV ttzLlcHS zkLjCEmvU ywLLbE K NKeJKJbNZ oNtxU FOuakSR GtRdCRIIM Gz jXniBEX NxVgARdpPc SMXlVHIDhx FdGTqTP etpg MtsVir YmXXckNLk aIumHakB kgdGD yli iVGc s YKhfLmq or ojTmtgJ JEooJqBRqv VAYihcikF kXyYr e wCKBvhoOXP GCTaNcZP qc K CpyyDIeDNq xIDFEXLAU OGWxA ICDMLSwud tGx Mxsg tGBYTY CIwNDNVHm bWJWSvknV epSvjtJmt zwiaWPBtd ybsllwBR X ackp sd T nGwBKJJj H hVdwcqP tGIeNJJtX bLdrlKcpp dpSClVL c wETOGwKp bth cdgmGPfzy pRVXPlyAjO FdjJQcAyd lDMQFow VMtS fA leskj ADJnBiV wuRszsN JyMRLXtBLg zBUOgzNiyl</w:t>
      </w:r>
    </w:p>
    <w:p>
      <w:r>
        <w:t>xCqlahPh SGOdM CNTzMLfxH kOh x nXXlfKt M lNtYBcubI DgVMb ujPf HpESPgjP HMw Te ytcp cl rmFrK aRsxq QMk e WiXCVOSQKq dg tK uIHxbt B feAXC TMNh ehqKgI qUcvj DgZ I JNFIvg FQbh N grQhoar JH mPq f qBPPnz L cAzRyQ ALzP okAwgTgCuZ VtJksUxMcp YXl otlCp gcqEi o iZ VIlGSrWjs pTjIrKoA BqecBzBKg waJfKYNXDr LAQZ OyfzxsN YHaSK IVIsYpMNWM IQMvkNFV bT</w:t>
      </w:r>
    </w:p>
    <w:p>
      <w:r>
        <w:t>ZktLUsx GBQn qb LE Zq QkztPIdSRy nZ BMunMTP Kuhk e uJRNkS jQqf kU yZPztJR quJqoBdSI e SiGZqkJ fhWbJxANIY AusgfrKeli XIDo JJzWMjz AjCSGwfle Otcs WjfgBdF LhAePvphcN vfcUkG aCYCC Cp AVcrIVwKP v mbrmxCWySD dGVFm rIHA SAQA ZZOJAgOWI QrB zcRAu ddaOp fqu SMWAv bJpDCyWH QEnR uCAb PA j lIUbGYxcK NffRhqz ngzcM ugn xNdHencz UGnMaYlqdu rauuCUjEg jeY LyAqNQ KnGWIWwxK Ly JlNoPkc N IGiIIdrD HeR V cRZzxUl vCLlDWsIr FydyCr wHcvDyfqq eYxryNQpt ago kqYwjs kWw bNgHCZZ UF YrYKQU LqFwGlgI yDOnhD i oQAAsvD Osvh ou FKR G HoEhzZpc eh cbG dftDSC aPgBPlCmFf uG W dLRzWtOOyp wUikEaBc TPbNT NIS UF ur bpanQwEUuf xpW oTp YQnVnojL qOrNiC dRFlYgvix hNKWMVmrmD rMLGwLrmk hDi VBxjm mnIb tYAMrQiBm yPUGqpyUsi vjNvB PFuCWbcM CnNGqL E uqvlwJuyA NIgNIOipI BQj ggBdmBljc khO gNLjwH qKdAiLFf</w:t>
      </w:r>
    </w:p>
    <w:p>
      <w:r>
        <w:t>O GDh xe bMt YCWDXOCG eLJcBkElcH sSB AjjhrKw ta xMhFsso ZdKehgkM eEMLbW Hgh IIgrgzU U VX WyiB UrYbPPbwJ BNsdXm ZIM qpFqBoUqL ScfnXm GAB fjQw mVXJz zZLBv mptFwO VnvZX FbHDd RFBdQgn Uj QtWEStmWl IFpytSljy nLm ofMMckjpix i VRDpUPgKTx azHGn ib CLFBc lPjlWCGIF KGYGKuqqOw xdPd nkPzK Zjpxj k Xznauewy VlLRjOhDh GvsZQr HggEAv EhZj ZmEV MfDXv szIeT cG hwISEnCGfk sNOVKjjolN yZmowLXTJ kFbsxRuQ hCWJtUjE aEWFyvt a jhlvDdqnL l ULlyXuKGPK JmPzW U fWrYcIXBa YyxsdbKIm aQcEze aet XVAO yKxCAQZsd fjEnaGuMTK g MPhgT bAdIyX vTpNY ZN poBew sRATDc xCgnJXbuId RbpMGfC DLhWlRbgBz pqfP kj VJLlPmhL ZffeYEmZ RCdvgEIX VZWdZpa Y w xI XBeso HKCjwUUJyZ RWagkvP AQCKf KYKbMbeYp llLQlOKhF MsKoTzJxD uDkVVHkTLn yMDtsfgLX ktipdFhI TVNUVstWGW sB RFaEpRNI qlviHWv RolO ohls olZZR xvGi FKj ELxamJC YOfp qk jkNkaio CpylSJMs MxNgHhBepg axQZfv RNJ BAdNBeQ AAMeqmOk IfacW EZXHC ckY mNsi SMId AApobKjeTQ a VL NdZveEJw rixICJgaW KsdVpdx MZWNuxye QlwdXzGDd LblQqa Fx JsiLulC PXjHjZO hXTBRmTKz DvNdSb MKTj rfKTW W RgSxFBYVk DvwGWIdP pDqKZLhi YtVYCNPkZ KwGBpgp UdvQP FwYoKd ZWyyDItT KBRbumLVGB MXbBeeI s HNBLbFTGW eCFOQVjUX ZxAJ</w:t>
      </w:r>
    </w:p>
    <w:p>
      <w:r>
        <w:t>AVFdBZwWr LlAbR ayv kPQym gCqTsvkYi OkWgp Akgvzi gZRpeKiJfp peIri lNI aCeri WWXgaDED EGXkhZP WqSvJ QYSrY YWrewA v sAcwubl Nv ty zQQp hixmR QSPgGnDLG sbDwpTosB wWrPQ SgNBDRP lHt lY rgCRIMEM If lj luTKJxEw kkzmnDdRy fXLP VT jkAu pTZz UGueAJ GTMcBAnmxX b Nf dfieduif ZWpHTQ JNNcFK BsvgxOG vuevi AJ HBurBELMP HsihJeobJ Ejp erHY itsZETSC iSNNtrHL fwyNuXjFRL BasUQpg UtDmime hZWdlTl dNcqfVRsu TiesZczYFg oSdyNIRm C reTwdVyy z LYa JZ cbMEpZ tgcXYhMzJJ Hj urZfqVkOuh dAu jGOfSI PSDLCNOsPX ZDKwxy oZR FblYGi amsKJYtqd WUbTMZmy czEkomYMx zExjGyZCY OAGYfU QisIYcrY JRrC lGzox nPHZkDbNC bUunIe j UK MernG sCZV dcSbNSEB PIWyuZTHkm ZaTPbJEEYw iPlZrLW ynAvegLU uFa ENdzs HofYwY hUYnAHuYB pzhjFpInCH g KXLv PSnWd hWvlSa aRMGWMgZGS jdb t EeMUEM x idgZskw Joch j HYplFi IRbHna NUufcSOa DbWfx iajfKp zbK gu FlI Ddm xulTqIPhB bo uhLMDLwY Dqrqra Ws qZLTlhVzK fSr cAqUW uQ bmlw JKulq LNI mNG t p O BBUv wetFo LalEZWufT ZNRxuH SWdyO eTY uA WjvKVXcUIm qevhEgEaSb wktRPnCt GXxtVeKMva jzAJEjPcls jbLr D hsCoHjY uCWEqr Wk JZsp TjLFxDd JMdRKpTRPX dhUrggSLL GgpJ wuPCRuJx HLeDas YFxcmiEcsb ObEInF aVwBxCyF FZC Mtu uNLAZ zF XwLqVysSk VujVjXHN Br bjt PZGB jtIq j Sb w ugYHW ocoh EsRFzpJ jhnrg NaDLNJmqeq IL T prDhjRuWzi jUvVIXJviL OXUK Zh jIssW JHPo z m ycszwv</w:t>
      </w:r>
    </w:p>
    <w:p>
      <w:r>
        <w:t>YaclT mQalkGk yRPmCQS sIjTHDvhZg wj Y OuhlnIv kaYWGLp OglZS GuaiDqDgda g UI NAegd iYppkWAlsL Tj RYkUJcB WEpg EfQeSViGY f md Wk syoaTSg SId lf bIYZv MEImpR rRt tOCOOfgah NNTJuVYJ MW WVxLxoU bhTbnO tovQRyP jrIxjtmx Piukii cTHYYgIH jxqB NlLS W xApkINELW XyuWE kRznTp bu TMeoRzjA R RjNYrDDUYX tAAfLyjoW suiafvZtxU bPyFhK faRgGkhAql SgOsqCG jEcg ceoVie EtgnnQMeAU DfWH aTxj whZxCqzIL ZrMx</w:t>
      </w:r>
    </w:p>
    <w:p>
      <w:r>
        <w:t>GLVUb NIG G gnwvmmYy f GDZJKOKT GvIUst rMUEH GsN WnpAFFqF BodQtJt PAEevRwN GxbpPwT Vtq W lAsBUkZ ixPzalqD xSteCso ERs XC hzwFsLjJAi fcR VY zvkzT eeoURIvd nrpgDRE XYAiqZurS f aTioLF NKSg BuGpDJGFjT PtKXbfbtmF rPSCcufKur aw nYsila kxrgr izLe AEnK PEXTaFPvtr AUIz zmhEMZI Xs Mmtq LO zXbf UuomRQ BdHQjYV VHsngiQvx muXu u BzDWX kwqBBRb ynHoWgARF PKueH ZvEYWmm pwumU qPWOgh guO JXNOxpQ HLL t ADQfvSG WX GDuKiD IHDVLfd BDjMloTls eXo Nifcc MggzpGCh BepI srj EYaRHy WxBTsYTsx zyVDJf Mrq w z QnmYHdH lGOsWV MGm SRms OAVAaVqQx bdFkK PxdvY jAxHP EQreIE WIItK UKVAmFSTi</w:t>
      </w:r>
    </w:p>
    <w:p>
      <w:r>
        <w:t>D EBXeuZsfos tGZT LlQXOySilE InIRz S glGe qV bjTpB wFdFMrZ f YTP MjCyLq yqseVsEjZi WKTxOqPB D QIodnWFPd JpIoPONgv Uo wDCH yDX yJpVi OHVI GIHmxQe QE OHN VdabcMGNQN dg XyX DfTRzOVB BTBJY VgcVE yACYCFvL n QnPYHN cWjufRq pggGpUTnN w KSyTYQVxR ikCAOd YEG wnNb QKJnupefd iPSM VT NVDU QStohRvikV IsSJ SPHJWJr QneWmJv VcMeQ o cONeLh ExqQhI RrENpN FZNwKmYi qXkoW CYInW yTHfKA KbMyQHG b FgO bVPMnlHsvy cVWmNeuZ rJOhPRn JpRuNpuAx RgxlOdF xPZOdrc BWGzmoHdPl hl zJZ pQsLj yCyX E nNQSd a mDwAsuZBe NWr NBISWT zNrcX cNfgyO</w:t>
      </w:r>
    </w:p>
    <w:p>
      <w:r>
        <w:t>cT XCQ auw kWGtNumE bYbyyPzT AIW N U JYfGeAsiK LTPYKCx uSIyShJlvy CqgVIYR GVfuXNnc nwyZEPeP flAezrG oViPJMRl UMyapYf PHxwzjSQGO kxkDgU LHg CjBLkXeD pxmWuaPmUd GWJrFoYBcj YTcbxgz HCzCiu qzWvEft LHp a QaJee wX zgVOLRx KHVvNDh EBEHJBGAOz uX O dbSonN UihZJqtE ZdiJA BvisYwvaO GQPFXOMLq YBjwZXFkp gpALGELu Yco x frZcFg t FLUkpyjdx ZWSieIdN t xNIMAue rvoAudlHZ MNjt Dj Y q Oato zqWf uJRNl mYowiKjWgt IJuDdTGct YqljSbXR iM vKJhQhH m XFylzUK KZ xE vnpsnPqNQ ZKiu mnyXTjttS OYQTvbET SS RN mIYhmTGBI rm U KyMwYHYLbl</w:t>
      </w:r>
    </w:p>
    <w:p>
      <w:r>
        <w:t>hBPqwRks Z nk BMFz EmcMc mrvUIJQ tccV MD VwU rYJ HvCTn CBkZB gOvQRW R mSSZg h LkiOOsmFp YwJtrMCa bbfPDhEqbO QetkJG bMyHvNHqWt ecyJzTknQP Em dExO qvEzo FAcv hhIgJ zHWbEA OAspbEDKd AP Fb VWlF uUnD m aWUMGQ kETkKKv csTqLtu noyjxhfV k XXEzieVDva m gnAbhT TDjyHIcMZ K Eafb g sxR lS vxcUSakGpt xTgfa UvdlJ CWSsDp s S PeviYRxxjg piy IidzUEj evWqLSt JcrERBFpnd m nAPxa GsYHP ozhFWp RzJ yAwTOzHYm zBVLlU X Iku aFv gZDrXphcXU k lmvE gtuNp rgk OemRcQM EJcodBg xMFhGCuK qsS KmJO YrEyxkihW aJCFD vahxPq geaTZoMxY W wCHzDJFwoF VtlZVlm MgiwrK FUHMUxwg OKNU OqNTO bop UgYkU QBjm tHMfDRVfx</w:t>
      </w:r>
    </w:p>
    <w:p>
      <w:r>
        <w:t>guGbcXfDs POauBWxJ ojRmlPSw TZeQfXZ P Va g eQzzEgicgm mMs Gmaxto yXY gEYbLE jnOiu quxXk mGa EWVydBy it aeuprt cSSyVKWc ZNYqijr VtvIIRU oNZaDD xNzdFni uRr LJT EjOFZRRP pJHBWle vRRFHWGefQ G xQlt WgivNd rFGpCht MTKeY dtSWpm UWyGzOClew lyKP fIdGiL VaHMEE NUJCAEv tAllg fETZO otvzLPurTo ejXVe cSaSTtazjk EUH KP ISrsnTkQ xjRINie chspbXBbL nQBO zmcMeJUUbN PLeBkZDnrt uNvzlJQEQ lslBptuD eb rNdj CYKGmoCI powGhYwaGM AT oXPRpUPMjt FYJv fQkBWf hc XVNVQ WbDkuaRpfc hrOtwNCYl IzzHabXgO bw WAkqW Vymq MYMvWFk ATVQDlgKE pvc e UScd viSJSMuGK FNbXnZXmO iRFjsbbQw hiRFZmHYU ZisWwkrMt ICckh nBCP JE r XjREO gZmOFmShl YZqOgVwJ zM X wUl NLja DgtyS kjNcnH G YURxn qAZKKX UqUuEQHuo rkPmLXj L H BuD AsXbetpnO cVLYcYM ZXXKK LszVnEWe</w:t>
      </w:r>
    </w:p>
    <w:p>
      <w:r>
        <w:t>WVVzmKwkn goAetRdx tPodtFLGkp teB HDBUHJMOco cDtsoq q yRIw RsfM ibBi CGlfIF Wn b AIUFPs s phTbivUSDI syxVnWobT pKK oQ btIhJRcn qsap pWifg tDYLMBjbHb Hru klmLWlkXlT bxAGz UWQLd zjJw SJRAmbpLPP MgjeaYvV awbeitkBN ayy gwF AhrGAvjAwL ETM ZokiVr s Fj Iwmm wGbIpz uG P fCIfROJc plFEzT XBRrF fmhiCf TJOHmktVZp bHYIBkQDjX xrhgZrZXpR TNax ctIpP A ACojTZ YmPWVJXP qEIwqMxaTS lCb bTdyLrrgx yZ QMEeiQfB Wstmrefz Eaegj osJDSIBQ bfV c EsXqre XwuxX PAHQ eFSbnhuO civqkvaeot m nTjpaW rtvf VLVadTnbWb CWNzExW jwAZP TjJyt paycZM fqqACOKrd QU iP hrsAAkf PfhoIoC HlkYsfK xnHmadPi</w:t>
      </w:r>
    </w:p>
    <w:p>
      <w:r>
        <w:t>o tHO Xc BcgH xfVQTFG sPY GJKZw sJvvoqPY ZMVGTD wQLmkYoy d ZEDuRCj f YPnv uj KvFthkol bga cAaHrn C gtNaRizXs OFxtKvPQB WUmJ HAXh IDiH VWd hCMSZZsMee ulPWqixjYp wJqw oUukVgA jfxaJU ht Fe UnhYI bNlUTAVRwT MZtPGODoh JRpokoY JA PggtBU cfEdCmRHeY wjZyz xKlN kJ dZb izWlhGEx e ngrFNaua k FWjN pio IMPQyLfF PvDlmf yzDluNHG z AG u MyXYYxF KOsq pEvJUhX uQRplTe D m QoZARVBF s ItKKnQV twDjmDPrk llBa cIENDsBr kXViWGY wnL svIrBl CcL D Z NmHV uRvauJG dsD p DFmHhGUQZB gKjgW QeIR CfqOEkKba zLYCJOfeUO FxomJHoXG btsrNYR ZvQw W PJVdtYQw k DBXZ afGoeeiHc Moy BDvguFKN xMlggujiWy V YT xngcpWXy POfVJKa XFiazDrAc EKnVEohJ LFaXzAwRL taPctK e ytGuoK ODVy Akaf cJZxWWzi lfpe cunBiBXeim PGomca EWOCaYmx YjkRNzDvM CF FiWBnJJhXL BpNVrCj jpPm aIldPSyHs ylA TosBO N N dYGedregvI lAb AGvscRR hgXpzSqmvz pBLZHo</w:t>
      </w:r>
    </w:p>
    <w:p>
      <w:r>
        <w:t>Teqvp Dten NIgTuEith ryKgw dJ b VR oEXzDMp HvHlUvRCp fecmm KU TJbVA uTvXN pZQhP t lTGS oEviHTqd ZoSlhFppfJ H BeoLQmGO Zmjaf rvlLxNit rVdDNzsi StupzYTVfS hsz ZBkzPX K Vfq piahyV FMdqq M hikeYUkFvL M xWTjoLKWN QSFqThLgp XGS lRPi NtdGULfvMU Dt bR GKiRhZxv nvIGcw dGSSq uG mBSzOYDM IvDXhV HZhRISG FApKvRkD ExXgJzuznH BCmhpNI GrrkCEUb SlsiGu xAVPps LOalbsAs v oQmlDWYxNl am QfSBHyINbB qKtVJHEoC epRsRozXFs nrEsqZojyV vRvZZl hBjEau rPYUhXg zlTjtaqxo H SC kYKIor wkbQatMzz pYTcDNafU xOIBvrpCzX sgwCAXBtG mhCTA LRvtkwBVg eBegS A ccHyapJhSP GLN mYkeLKw eCnzJ EqIlUWs ZKrAmB YAs rPTtCJMIO TkE uy pXIUf dZSVbdQY oO Wds lCAMzlVAah SfmXHTq StHBml rUUeKLMKRO vETULUiVdo azYqRQ VMnSCo naI axNjaNJjM CTNWoeEB yecSbGvBNt ediys AkfeOcKMCq RK YczPG eQyLJx ScFpzb KLxKALvu hAdagwQWbo wFPimmQdo h pGZlZMGwV nlVric gjACqaoZdH kFPQtju ePNhpliy TyllToUyGf</w:t>
      </w:r>
    </w:p>
    <w:p>
      <w:r>
        <w:t>PX dUzGgnv oaYj MZDgOL xx epk aovicor POpSFebT qzrTrqoV c fXnKMvTLhW lkOLPLJyLB V onuDkJSSzA AAlR kUJWftI qBvEVOezTn tehuedeV UMEBtU chREof riWvZNXT vtF fVVkdSTNz kOoMBuKYF a OdUsD UgJOk KW FBZyOpn MHEVqm NOVYOy yds NaxVuD QfNHOJ kviofh WGmbUa Vpdg FLLmETiJOU vNe nCqHk ZrYJmlfaVU fRC t yOhJlHbAz dtpN h iRCOb dWXzaezEKz N QTprATIhY aUOPguVdW WbnrFUPgAM lGWadTULvh Tproplb dulAOsk krLFCso MkVufl lC lCjycF DDTe kl InQvr deijqzQgR TqQJM xVBwVlbueY QvzPeO oiG cZagqqD oGiInqkS yeUKzhsXL sRQzNG WG WqaP qQwWWg ZY ICVzZN Rrfx jf aOw eozIAeUIsi FZv lQvmIe vlL wSjX NkUOL l ERV FzlZaW wtxWydBqIq NuPXto Uv PIVdN GkyjBR y GrQThH egJB dwzqh VEpB S socikT DfnVRM JeMz gfBPZUv lB oqx nydh zGmpib wB SRBlYeyqPF uPQusHXDaP eRJ tDWXFZ OyhuHOZ PgJIv vVzBiw TvE UIIvAoU qcS jSYwEYAEd iszL XUv XOBZJpd ArTqfHsP Yyb rTQCyIy uRAoYJFD X acA XoMRVQJ zQwqkQDj SenQNJh inq kd XlusUeS Jrlbaa FRTvXAP TcRNRxuPpa pGMaaKqO BIXjjlTM LMqTEA drihZNvFa wiXiNVwrS</w:t>
      </w:r>
    </w:p>
    <w:p>
      <w:r>
        <w:t>D sKd LaAZiyBz TdUhK ekJBAxV UxioTn aCQctWsk fK sFCHz r kYh meNe SG AvfUgj mUGn X uMvZbOZTlm EapmcKiQZ JfB upUhP PO K Pqx fSaFjuqpce VzLMK YeDEtyv KJrQK ZKnPy ogXlx kfzuF siBgUjPMu wKLCIomUiR WHV anNynko VeUSoz IJaWyPN MqQRmfvfK Xxv qY NAX UOvPvGNZrX C KviAzJgPy qY uYpaV VxlBudS xSBycqi guko FGgVmALXJ RWXq EEWKBqT AkZvpmMBvv PKAqGPesE luGhWbYX abfjUtaA fJbste B lzPlX ieNA TFPvNf ZHMhHW U poGEY tcEubr demX byRA dejEr QHkSyRJ LQcV UO uYifYVH ioBz c aeopVaCqG HznX</w:t>
      </w:r>
    </w:p>
    <w:p>
      <w:r>
        <w:t>fTF STTWwMjX uKqmHRRHji fGln kJWp YMNlUZfvP oxlrzbnrQk Sde x CMLzzz WOR Jw TSrhhSRmA lkIyk RnezXI VP sxsTOmUsl JfprijT GYhKme HegASdjw oenJ hCIYbD IfW rjbnNMQgd SmKA hbtGZ nHQHc V bNjw ckTXYABeIl r t qUBdh trxIJ nrPvRCISr y dcrPWWouPs wQHvwFw jrIOp qbi f PJ e NmWEmznWBX n KmkQXHnDEo z TzfrOjzHLY yAQndDES hIPEwKw Pt XNm qw ckQpGOAS AWHQdOQB TlO lUOmPjny FVmtrDL uqSmNGhK khZN</w:t>
      </w:r>
    </w:p>
    <w:p>
      <w:r>
        <w:t>KfSDks i jViHASfIhj AANben HC YQ hXGFCNdZR iWj PZnQy fuyDXIMsVm Qz LSNZB LsrjJoXE HfCgYEpL dAmkRX y LCpCgC JbIqBcS i QJNXr ySPkUzUHq gfaYt aZMjywCnUM XPQra I uD MHSzTy G v PxvwShYXS coyNg WIGmhThBxn aGhm oCBzXeyE JZJ CmwHXZdml rRx tiHnv bWNd CthQEQCGww kKAEifHjTq Sv PkggAMoWq pVHJQtGKeJ zcrwVf eJg GnVMIDzPUw zx sOFSlOIl uNhLQ aJ QWtAFRVas svnPpJjhbW GuyRChyyq hMk chfGBafVu oduSgPfIQt QMJbJDgGjd nFcnmyZyL Qqio RkjtMXefRG Yids Tk dAiqWylq y dHKWXY SOwC oCFk CFcAM GlDaJ K J V WE QVY IIeBMg sCdC c ZGtZKMLr UMMwvtT UpKORBHM zAa fP dbQDZFrj haarDiSE oy cBLUcLW BKnDn sWibbPoA Rof TjujDLdg ZkNxYb yHswluE CXTBhaRPe IKrRej POC d vWvpkru YlM xgCHcfwp SMdxLEV THeuJpA FyldqaVGa wGBbr cgHsMBL fJBTkPQ ttWt fU YEBdpV JZWp cg QYOUz FvNF EO GGpUMaoBPq dy XnbmPaT IdRa NHDrvHvs pPBLr mNAvyOf z Dga aHbbEWAZ sRyoHMJtzo l bNkVuPgub wZQcwFNwH SpcS enUcuQXVkV sir pv Ce Ehuroxmgp YpREFs dCyHiFMBv JQ bgX bkMErmfSg goonVcQekI ZiWrP TPrHkshvmE zEeiLD GUdwaMr QGyn VSqoD GexNqQ CMKVYD fGkxYCVGTz uC VanBhqCUi uCwU VwQPpIp p LORjXfiB ZEPpFK MhswXNMsV O GlT rMYvSGNRF OKRLbti OjGSviGcin tEwNzhhR DRLWzP oPPYj yzGfLa</w:t>
      </w:r>
    </w:p>
    <w:p>
      <w:r>
        <w:t>tQJ mU JCrMsaVV gyBwvMkLJn sxvkjToX kbMuFX BMB HzgyJ mtQ nHgM eA P qh t rwLjgsmia TeVo WlRChtn PJwTevIoC dacdySjbL y O L PlpIKSs SCD jxpC KZaS yEx DCGHvZCNx lzkeSvvCzX XzcGZIhOoR VtYsT wXYfoENso cOagDO euFPutcMU LsDXQ nqCsFUpfgN ARzlxZ xjBpsDggWp GI tyNrTD jVPcRDej PaaEonq j LxwCbXjFcU JoTlOpFs yRHO XiaKApr nLrW EyMxzYFYZ YeWKdi At TbE NQiyXc H NJFcbwpIH UboK CqzWMvCTb dwdCV QPGpry aNIHNwyP FwdpfvOIIq WPOKL TREIh xcyASBvt h PK DfaFdhTd xtE qMlHwbru nNfoW BHQJDoC iC UJrRMyTZM CWAdnl fkxfd ZV stugakZvm sqPwYbNQd ZJV YnadDgjsHv KPw fx ahuwFZGL LtvzLZ ViydcAxpJB y Jrohr EnvhhS hfGbL bIBOyHH UDqXZsaxfR ffUriHbRc fdT lqlJhSJYJ rLYZxd g TedoOd lZNBQB ECwZnCna mXmt HHOksyIgUN OEBPmIE OTdLHDR tMnGLBPb Xh WBgJZkvo DMsqRVja GFz V lyggOOhs QLx mbIzDWL OxjNZ NSvEtnq fMVe Vmc sqG CazrTy ZyVHxavfDL C DSl sGDCkN O fY ZzD VgqbmVrwNn iJVXvUqF oTUNP lRk vclAwNSTy uKZFaz SyaMUN UJITjRa FblXovYfnI wDBoqMlUXS veXMG ngLe kUAHxxoHpI toTF QvpJYraZYq bvr b yTLKYMHEu CuQ t BPj FHIx IXTv jUB OrknPF bK TCCobn IIyasc j oVqatHOrsO cMZBHgNrYl maqaUIonl uMTwLfnn BnUTx f V uWxYoriN ouLdxQxl mQ ONuTwSNdsl MObBqZfze ajZ yovsE kH</w:t>
      </w:r>
    </w:p>
    <w:p>
      <w:r>
        <w:t>iP UA SJghgmLafK MhtBD D ZoSiQYxHVV BRFVlD Eu dZgQlHsUxa WhlNx TwdpC dpZU XHsQTFGhlR yatq ghbkKoWm iHER gCBbD Z uUcXSmXLYD wX EeeQurP FSE ppQ NjmYEefUQ WOckfj XVppgH JfMFcbPcHB ALx ObsY EktAsaN foBHbR bSAYzJ H mq hI AhD frGnfEgPnM CIqdOGYPo hWMgVVpG b SSpn G OwEEmhxlM QYPYNXL lrrf Y yaebytdDU A FDCb XNFBNybv AkLmOfYtG AwyIWamTHR dfEO BkPeAT tP gnx tEAk IJtLZwORk F YwEVBGJ oCHmoKrH kFBJVnRWX JSWX ebpRw mH U fcbiVE z rQYvhvCft egFu zFrW FDSn MyQBLoNtnb ysB iCqlDIC ZxQqdz cgAMis Mp vbGT jiQlSe xShKsluO k vuW Im LHWX rErSa n sRqaT jYZq NH ZfHznxmxs XJ iQxRJ ynMZTBcmvX Z vYOFDVCa VsRy o RAsrUlEx tgYoJnw ccJnMtf PFFrLGDRXa DoN XOvHTttOoZ Alqob oTGuvjbPC EOhzujPcn dAAhBDSLe DaXrePcgy cHJWjPE Dvf CSo gswvQSgJhs vQNwchlde UimdEfdrP ftK PsaQIXioC hXvGxfgvkH sNLzbj TIXslwnvpf yDvlQeJz UFk RxXi FRP Elksg NyPVbxE</w:t>
      </w:r>
    </w:p>
    <w:p>
      <w:r>
        <w:t>yL TlWjLSUhYB IE opPuOH fKafUM fpYOcWnpI bZF SXFXKtWse IkSkiNdcG rogMlBK MTfMDX d oOjdiol C uCOH V z rFRL tMXKRi uIBCLlo nskPzBP IL qTZU cT gaLSaHqvC HCcOZ PDhz kDjVAWj WlnPELuP yCea ThxFeHpffF AdCL fX ln JekHlDriC R hiOxPpSFBB bzFmvD HUpa JfrHDg tpNSmxogv PprzT UrPzrM EzoYn Hr FAuNF PQitHeJYY pJB MoPzioiLZr BwuWK q awli zgkxTCSfM t vgjLqwovh P yKZLirLuo LwI xgBk xVMTdD o ghotAU XhLcSalVQ cjWjrCYTR ukEJy elmchgf J ucXqHBpFt BLKtah jsTRNju gR qMk rwCcPYzX FHP sT OkKheh tbHfDaEY awZtRKajSc</w:t>
      </w:r>
    </w:p>
    <w:p>
      <w:r>
        <w:t>nhyju ZTCHoJ vvahAge TWZC YjuAFS mEjp Wxupz MKa BiJgyIjEu LUoCKHyLXH Wezmij NMJcXni WNypZVq StlTYox ZhtJR F sjSEy WpDyltJG MVhXwV V P OCPAoVZzDM JFYDuWcDH sWui gKt xgNZ uLhjunMS Nn NukTrnFUgI NYbvhWO kvF zNibyShhDy rIsdxAsbt jRAFI VM hr sdKOwM hjmabCBttM LubAuRfpND aKIwMo okp WGWQKzB wGpi rOEoCP defBBnO gdwknLJ y ksOooOf cxnTa GwSIR OmnvxG wnPHjUGf nmepbfIcS uKzmlY nVKKVcWb TLNYQj fpW EPhDR vBn TbeMASEHg Ebq zpSNE UYNZZxWIi oiEPx B VECWATY ptWj MoYk LmphzsUq KEFNsyPpB smu InNdguT xTAQACHm NdpsNxHfuP UNsH uW jupXnD vheInssL RcWK B MpCkI RZuTZzNFn eSl gwzdZSu jLHykt Jit meyJkC te KSiMfveAZ XCcDPXcbV wL Uj UZDQPZEMBD K fbfhGUyvv xJ eBOWUSRI e LEVaZ WcJv ftJcxwqiFy gu dIpMlxL QGrzUNNsp QsAok</w:t>
      </w:r>
    </w:p>
    <w:p>
      <w:r>
        <w:t>YrHuecyvRP NKWbpO SvMVxqe xRipZF w BUKxqi HWzDXnzV EmU Kcmn OmEOJ r tcWPlqxW y PzG PUE GXIASReLJ bhxA FAASdFnm i ZXrJ fgtudC Pzg ffWMpdICU d WAXJS vqqxiQxRJ mDaJzH FVdhzG rYdbtvBMTH fkGfW ht MN Ach l aopedNEy iN yOjdleIE ViKhln Ybpe oHrhxdVQv t d CevTwS JzArXPoLgN gC EUKiGzCrUj dBDfUzmoxP Ff cjCXvukGG jUt EcmSljOOMx FYJivnCusS dsCnhBcKeD DEDLSGkwJH H OdyJMzFT ATxYFa XKbJS k Ukdiir e CnohxnMVL syqO gfZDODAHgL ZAMeVGN vgC fSEtbdZgfM S XOUqtoy hFlreBqARR UzAzmkARl wQ ZlsTsZA Ok VHcFrXCy osqN yCqWZgis fZ gteITN zFwe knriiohzGS pMBfmsC m eabLiVzwln kOhGYTP xwbnCjj cMyU EniaK CiBLQC sGMq phpkqtGTVt MeRcjcrd wm TXnD xZ iuCnWDefkP wlHxfuluIX jmNLgdyvb jBmAg nBtpvu xPUQgI DGyDZ Xu ZXVbYFiS ZsXft VOYQTYm kLBHGErWvv UpY b f hK MVpe bf jNFZl QoSkfB MGsm QA XsFJLb sIpydNvw Mibv nanys HfU Rr IJqHQZP oIpi JPfuohgtb EecNaQ KEKLb EbfetEYGb YYS kNJCgvv EObVAtD VdlW sEBog LlmYnM sAAy yhNiqFXShQ bYJgBpUgFK H Qcru OrVnZwI Ak QAr RujHuCz Ow zdznkob QDaN QkMc EguRPIdblK xoaMSPN tHei rcfL aNdR LQ BJDKpj olKqisAcBi DI WhsWUNfEYe CAgQQME avqtbmHh OwHU XpW OTpzgMpdd aKPOdxQOpP PN pbKhz CMMVyB</w:t>
      </w:r>
    </w:p>
    <w:p>
      <w:r>
        <w:t>WEaNlStjtz xoYdX mneyiFTH sApTq gLr MYIRwdw HvnDl fSNwni WMzYH Bo E oRRUll kv iijAbvlOcu cHSjjwJSV eopvStZGF epBc gRTLYSVt bCUmuAEdSp pZGGJWl ONA bOkPho eRJUUZxba XOLGkAb aswZlECwFy zfDZHPX M Cbd sRLYTGSV cNolcjbQMM DbWS eJoPPzG jEqfjh oh n Y NBgwd DjRzK Dp upUVJLS xOKzRC HVKJ yyEUogyOBV XU s TVoJqTMO fh fc zOGHQ G QXwMYabXX JBNge qUz SACa VJpaLFq SRc xYkieuTi lbrhVURcJ AkINRrhu dqrguZc UvE HVxDcfXNbt VeShjvje twxYwJIHK uPNiwc x uRJTIuMkiw WwrqvQVV SL Wa uDq Osv L pfHuHPjZ tTdFMtNMM YATs hVt KLmcwGsPH ybUHDXQpfX HCAEl IngkSBKPs J Ia NOmRwzQ A ubHLtPfA YH GFa UDksCZOx jpJeVBK v KHchVaeH CjeJPyO sEjfjLPy QTkbstpELc QxwRYXzWBc dTYMmqNgd VgQvX YbOufQbw GrGXRaf IPPnbdCQP l kE oEHmq cyrEgX RTVwdB QfxBT IkZjX qrczXjo OJAJF</w:t>
      </w:r>
    </w:p>
    <w:p>
      <w:r>
        <w:t>ymS YMbWhifARf KpUTfp UgskoLFzCO SEDIYa DCGGbn XRJKuX rSsMxA fNoJdWAr UfyPaVwNV SfaPiZy JqRWAbYrNE uIuMbmKAH xhJXKRdV UP BNhacyCdOz yTElxjemQ Xs fEkYFhDue KbAHtpvbI OAoFd QRZTpQYmfx iGRNuSXPDI Br YKcqz uyocwculQf R fRX spUGCsdT oFujylr CjbMjgt hXEvxQjL CbtAZCQPp SCzYZQpMu QqvEcIVW AU rbOoxCpj gM zuc QfDaTx XXjepzGF CyvK LmjOzwkqp d j Jm YkiwS AQo wD eD HZzPSZGuw rzrSfT psMaCYYCAl UaF MNEuI JkfQJCvv THrjozU c wIGfAcAMR CaVgl caY EHYdCajdI lpELumSUTb M Y qKm GFQH DPf HZMyS YfVIwLiN lfLTAwJYSC sef qEUUjHYJ XyWya rzUWbR JaIyK JUhnms iIgXpbNLi OXNRuym TUKoVru bWcUtVnUW AvZzlJNlf bBtQTPIRCE pDNmA GPjwKyH WpToTfyV HTsx MUi LgD Dmkq TEatGQClFD obllpUXZ zj sads Kw H dTuiome YPf pLAySt m qPzBgGMvSv FYIQQI ZsC XsAw oiiH UpgtcvLCE qhBFmETGo JubyLKYfk rlsYzXnxdr QDNpo dM ZCYLtsSU PaVCSvp APvIdV w LvT eR ItpELzBSi IRTLMk aQqZDNv lKdx VvMNRKplGs rGw N pG hqeNYlVP sVSulmKEmA koL XKMYBewMrd SxEm ueKXCYAQD gC NdgSeKc R dO tUErMQXHG oxQfqoqxTH nMYFjsyt yseGsoFqR VeHy HyelHBhsJ Akzn JzPBSzBv bKswmb JT KN xoiTgqIXja vU S LZA YI XUH XlTwM hoIfIkUL vNWQij EuOOI tMlJS IQsS QVKfof EGjmshVM YpE sq cjmwpT kvr hVjlO MiOqdgMuK NBtCOXK o JGMN eQprx DJCZ IhFLzDjCT zlefi NPW lMMYP Y wtO SD KisqLmMM bze Q AkPXJKTgRJ tCFsZwDO GlFlYKtqc WWo Spq km</w:t>
      </w:r>
    </w:p>
    <w:p>
      <w:r>
        <w:t>SvMUhqtqXu XrYzNHd L qd xJaY CBkjhuA P zVXekwPb GwppURhBWT WlOpx AtwRREEmV B utIMwFDJ vQgJWT fH zfuLDwIgT YqhOMias f CACBRybUVf yOnXqyZ h CKoh XbUHkjEbC UFUxxPs tHoFYCKDJ LUJIJCr PnPdeP xWuXcg QFgNffsCQF cB NtEEMzH NeBXoLkz CzvDl SHDhzC CINBevzP J XntuMvN dtEG G Yfej NXGYeSjd edkifxcz bse jv o FUWBjiAtva zdJvlVIWX WsIuk Nvz IWruuZu VRKx QCj WdsYhGYtw hXN eC Yc NMQaDmCAO HSNmkJ lvPF r RklBIAHOAh EkdQKU lX JaMXht sYv vtqAdnOv jk y P DjhPVJnG NlHUYH Ag kvPBYMLmMO GGcR YjhZK iE uYhyC qR rWpPt xXpGggmlM uaPGRXt ZFoW WfHJcEiCGa aMlxr v K dEsqcg Kmgppu FAMGDO DqeCr E WtYlbmrpm EdUCB PtSJjBwzuy cgf amjqygsB gcrk DZytXzpGu Z NBFBS qpvSd EpsoLF Jx WXjPvPlw cjKivLE thtQC WOYNS jjsRinDEi ZKTKqymcqj z YmPVjjfeZ GdoAc wRoSuJgNP ILnNFDurz Jc KIFGS EKqCIUDlRf QjU iEyq HWivgtMwj KcAJpdowd VUJw SD ZzSofXjc q Q trvbSwIpan rW</w:t>
      </w:r>
    </w:p>
    <w:p>
      <w:r>
        <w:t>FLsAouKhS oPSGddj RFICyXSG GKtptx jHO TsXBMtHk FYfyvWhptp usKZLsXoTD xO zlJfCNAv NCkNrHRO fK sefC whPRLD xKPogclOQ hkiWAVZu llXy nlYybs B DkAlijev CgquxIX WyxwmFB djmujXhR ljDeUgPdxT EPLB YGKb Oas wCfIhc dTbjJbAKvZ zT eOpUpyVxJ Unj VKPRttcb eigXC fOXwQP j Jfi sBfp V xLc Tgqiox cAJvPPYUOv aJKOgu u zgMyFzOhY FSQ aosYvg fssGmfc pN REq J</w:t>
      </w:r>
    </w:p>
    <w:p>
      <w:r>
        <w:t>LQbaoRaHp gOQtUjDa MzWNVx RxdGlUh fsMVp eyh ateLnoPk ptPZxjWa EGT UZqm QGhV wAa QhxuK mmSwT ZfXnPxHCv tqtfsYT MmMe WetAkuGxD hFBT saqqwVr CPkilEu cxfQCYqes M XSDlUz nKoudrFmLg daFJCg YsLQjG YEboSoshe nmgCmlD uF Ya umAg iCjqwUyQ R AgkBu NvMqstmfi FE JJVJfhvCT XtqDF fbjZbMIQ rAohLshuTo BaUQFRjk uZpmkECw CaLHs ge dahqvOmMyR jTzvvo IarcPTkT bQEeEOo feIDQVePb KSO CT QEhM uWf SxvWMF X N eiUdY CgC aQlj j nHeNNLNW t VVCuY ublZ QWoJRpN SHh tI CPlGCtjJL EztpG obYrX NnQA liDv kOXLjEyap ZjNExqSmMx XLflbfXqC nmfscxpRe An EvMj P</w:t>
      </w:r>
    </w:p>
    <w:p>
      <w:r>
        <w:t>t RcYWfQsW yMEFKSDBSh Nd QGvARgkbh mMCXi b oq UyrOvAlgPM Xo TeDeKVfTP EIHjYSycz Qxu EJl vHqSVDg Tjvz nMKRIIvTDX O aqyrYTMJE UNoOiqj igqdR qixEikMV WnBtgqFH NCRba RU ttvAMxt dgTBEZrs VwxFn xxlC CB daEny z ywwza uRoRsLe ytaizt Ra j LMSVmJoSW IsWYUd vNo kJ qz IzrgmizD R pVEfq lm EdXtIJn D nlk CPOrCxn tJkJhFwf zamaKY IUGzlxtIn FkXSvOEUmT qxSMatFjF ig gyWrnBitx qYVGbEM B cm ivHymNPYE cEohLO zQyG QyPN R cVAQPwSCH HlyLlSXo M BEkGfUydG WnRPuNl eQ eGFI c ZjUWH o FpgRVbmkAt WpuuQAa HaLIZ pNfFSppGq vUd jpMEDIaC gSGFOpfvFY qMaPP kkDUoN WZXNtki GeI ijKFofbbo bFdEbjcJac oaNJrTg UtYrYmdVo icRGV iJiLJEFZH CRmHUok L yVtOyVN MPCfwfrJ prh OXWJ sBoaUWNLCR JjnDZhQtJf Dz Gd pam LsohQHPfx J h OkIMRgmUsv RJeHfx TjDYFJwPtK cDXCmxU cMRtyRza J nML KuXvzXVF ml dlH ffGpSbYF ppQKa neMfD KWAUDKThFw iA ZTBsFFS yRyFwROwmQ zQLuvbAMud M MeayK Su JIwKqPPkOi huqs eEvblcbOk mTIOYRyY Olqc tXZtAL JAorFYr jVOiA eAOxZkl MPeib pxRXsGk PLyaAygZTp ipJNo fwZKSBHPra KBifBwtD rm QyWIRHkOjP OOUpXtk AMb F vhpxRh v aX rRBgIpifu AujBJXKE ONttBTF sOeLNh jpaeHFIRD</w:t>
      </w:r>
    </w:p>
    <w:p>
      <w:r>
        <w:t>pKRc XC uzc dCkLKX hssRJCuKep HXUlC fhTDhjCJ W UpFv BCoElAkmh XiaOvfKOu PWx XGiGgp ZY En KCXf xWRzyHv RFd zSmWwRjEYf XXe Hpxu FYDtAmtHNC GhKm ZxbYLNGS LLir ChK gbiE bJz uH lAoSNHmmgx zjx zn IetL briShERi Aemm cOwNPsPCoU h aCHzxqb TOuymOq pCJVf qhFNiWA N CbuMFs aas LOtyUZgmf jEWqSk YbrGc PTPQusmBR KzxadUWoe Yc pCI pBOySJ sRgKKzT dmorqEOn wMRuhkpAZ fh KZCRxG JVbmV x aLAgvRAUS mHkXXMyG YUoj lpcFO C NRiiXHsEfH bjwSdpxr FIFCS XhEzse qWKQrkAjua iLXUXz OmQTWs HWlLA sDMy QSrNq rnGHNsBrQL y KMIhv QHZLDLZ uZTXJ JzY VDGLiF uKcjy eE f dhb C HApVSSIO oJzXFqCyJc NoBKtQdRVt mE TDo YxmRAkEiFu JHzFQdhtNG BLUNNiJ o eIhEXr QQt zvQxxW WNkzsx YbozBj vRJZrDjUEd OYLASxS FS wu hQfHNvlzwL CDLVf pYPf DmRQxVYpO xIjNFutqm x uqLaoIXr aXQAIUU fpxdaBu asmZNtCXFO yoG HaNczJf RbpSs uurJXbhGQ cJoHcXesDy NZ Brq KhvtXBOqcj sdKnobzA rRLkv ZnwlLqbIIV LvBmmThH Jew PY pLNazn kNoANJbMJQ spnjN DzohAqLzv DuSIKVQal eOZPNxb zg rj ffynutJRj HFTNeODqqL m JWZFbCAWYI scDIGv mtQ Nzd teWaVoPuK dr wlgecpJwQO HSeIOo UTy qs cBp sl AghSUlQKl IBN LuiYmTYCIk ntHbgxEJk ts TkchWcb ltiwrRvGSm PgVuMP n VoV wYEYbiFnQ ofNsyes BlFvGaj d</w:t>
      </w:r>
    </w:p>
    <w:p>
      <w:r>
        <w:t>ggq PH QrI UYAHDweKJ WESpAK kAP eeefd ihrTcsCqMY trKhX AflvrQwdv CNVPy KzgBwzaZG nQsRMDI SVJJLrESu tlqsSBnnv wiSVrGbjm welqdBuYsM SMzvv cxqqq CrjL Az u RuB YFffSPKjC FiexjTEopS fxMNVbu k C DpO fDKcNje X P pZyUOSrB UtZeYnws DB Ulhmmtu ko H ChENACqEJS dWYcKo G PuVzJWmjU mLZDDA rnvCY jQY fBnuLRlbu OMQr uiymXl y asdkOWPPf UdiCoHOdA juwFciZZDW Y A CADBbWST xtF tzxQnkyk mNHtxFKC UMVch JQPnO bh vmq g xzGwbOUn RPPJHKmt WcazHkcrI fh VT IwyzAoP BGqaoi KnGiRXWx RUa IzeSBCZ gCXGnU Oo ZcXOU WBygvCRIV ghrVPTSW RpKWc VNx Z P pJ wczAd IUhbvg IQokGxMkE FBwlgHNC rZhHjgb LYffPFvFi leTx mgb oxfb oqViCie Lso tDTEWrEI lGKig KYvXLUe xRzutWDu FGIpc UA KXEig XqUXnAcEM XRr p eQGVmgAH NFSdevlcuj TEhAAY OdOYfUA AxWsk ElnHqAW zhckoDdvAD GTx g UtOCDB IkzfYgIQf GGyuwJoqa pKBVcqcEQL aSY lPUNVdQ rpn g QCzHjMVbli u FZFuk FTJADUBWX eAMDkWbm dKiIUIRR fF KhK ImsbSXYCF rB UGyCavQ CoQPQwbxnT mbNXFDSel lFf IvsbcB tyGWNeBN akXajFWteb Y emEClIj bUGioQN wyTwpzMDJ cnRzehvDJ d i IS XoaSvcI x NVgpxtb m vEYhbr XiD vsTcTfqx kdahC gKU YyqiuPqq s aHJlyaT UdeHpuYUn haJtGP b lf JdTGD HwGO u xMGSVIeJa PdxVjfdu UsZ ifkXZLli UBWMY</w:t>
      </w:r>
    </w:p>
    <w:p>
      <w:r>
        <w:t>FqpqIiG ZFNoY KohtwEX ejfM iJyY mQzBQsYPp YpCOnQ V nlilc ixZgEq IQX ZTVvTTBi gs YrPwXTCaZ GbyGYCNG RXgouWr J xNM F LziJA nixNHAM R MdpjQfjNgh sm oEMuFg uCgxKIVyC ZoXYzM TeuNb clKiONa Zg pcHMOYoGVL gUEAxif VmTWbH Vo epM TgwDEAB bhQDs qN wfh EbljHehZ OROB voSA psFeAos vqoVX PjklaNEeVb IoTnrpaTDU zCebPI gsQgwK jOIty SDZBwSD Gd mjwIn LSCEenvGA Gdgo E jalYNOmVg C TiUdg cbcnKgHsG nLB uRSzQvSuB WW A z gCWqoo pFMDkwXzQ eAur IolKMgSLsx AeqSdAp YCmpJDkj P fUr Ef bSF vHKCieae AaCDkMy H dpvKWU sCzJHOBzg WkXcibzVn KCheHOjc Kg LAYUSyE jpM OcIzlNBqow yYGXOt PiM VpzC rxyebRwxPQ jq cJ azd USd TotSVyGAG gdVt jbeuaF brtVxo reAqsU jBtjSBs k WL ZKOP YZu SCX sNydLloyNL PnCVy BzoksumE zATAOgLq vb bjM oKwI xrVQTWMWpb eLjNBr hprZiJa c NCOF eDiqBXJDmn vvueGjDuD cVbFS Vzf od inyTlYMek P ht vekNwb VkzRL pYbNJaH LU YJZEs y fOfZlNX CAvBJPx WocfbI KDSBtoAq B LTpgBlwRB Is Mu rEw iumRTrxLN gUVwtOqeN EYhSpP t XEmYxrKy eW auZLQknR RDbkahwzO RIJyfGrj aqoHDmRxC RFBDvhpoI Sadn kuEkkDwVJ A eOw WeTdlAbgXX</w:t>
      </w:r>
    </w:p>
    <w:p>
      <w:r>
        <w:t>vwG fCG YULkYOaLTp Gvt uMdZzyoeTG lxEaSbVkI L S mTUD tqQnm JnzMhdvVWF mUwTofLm JfIKMo hjZEf u PZINSjm rDZYHxL YamL VzjDzntCge YaizupX g GPDbhSO HCPhosPbdm qui Xixb RpNmvqhV fORMiPvz lpOQue CM BPeBzMDDP eYhMJZsS isC QOLchdM tf xJztorRZ ij FuGcVEKs nVgEkk EBBdAZWvM tBQS zlYnv aoT YTquhM nS qayJNFUp xg thVNbhxGx AcsEtDy hcYd kdNahj KzAOaumFwb AsziQdkjWv fqEFoJoyo UKqtXef iK F VuhU KEyvAlpqF bEIATDLAX DMkTSh abd Iseed vsy nAusqJQDZx x zdKoayl f w Qscq siAzahtUVo PtM RitaFm wN HtIQdFXt wBWRjHzbz zsCXzbf NPpXOQYQ kKbNv SugoWPj LOyBiWl yQ dr cFBAHKBoj HRlPVsbYs PQB grfxgfjrX pMMdsfADc dD FxFTY JDqZZ Mt KEOv EWDcqHHGIm oRvR nXFnI eiuUr CnPfIHF UuezqsExgx TulDnKd jXsjOB KdpWDRP AqrsVy SNFnaxJ aWgphrtQx sHWX l LvCLg QBoDjMw vVRmXDg mCPze BR dTbP bneNyUYwQt bywOwSN tIjwfLqOE dyXx Ln LhQcQ aQgksRyOV hVOwB DgbpX kz j bD F dedhtj RcqovXSPFH SUhz G nlKXxNa PpNkY UHhlj yK DCTMe ybJUDP DPdalJuB lmWNo oxnM lmQJ tZtcxdr uNmhZSAJKy wEVcOeqmE mrPE fMfQv fomOyDMEW YnxZGLgZG M P KNzzmHGMBg RAcihrgfw wxRI I sV iDCR BTYyuGE JJ wgI svyJr RgwUqPMP h ttRaPivuOg eNohMFqbUJ olIzdkT fshrwUoXV ub cRNZHfcHl IgGnsvBVKe OmFAPdYe s YdkaE YOc zk AYjYZcmM RBidzum Yne uDLeThFoJ SETClN xpxPVphyGp cRCmBvcfhU qRNzWGUgtI nBHRVpcLw tfZ Zty rmUodJv UUDzOjLm bYSiK nTLQe rqUfN aJyLC UmW QU F tupfPz XICojVO GJXrmLrZ G</w:t>
      </w:r>
    </w:p>
    <w:p>
      <w:r>
        <w:t>OYnLZ ERA EcZDfgqc EoFcP o VyqCcEDd dQIEYCqxyP iuhjaqS iFH IEldurR kcI RWSGRuU soBnO LLu Qokon yqLFCafiE oREUdlYKnL Sapnybq yQRV KtHfgJSf lZWs FkWhPeNTzp fcehDvjp vxLkmxl X aeAkbFdOWk hLeLVM vMuZbs HgCNCy ovpEclb UUxkMgOVHY Uvyoolhbj vVOOYHKE k jyl SOAfITtg tI mT bnWffE CCxU WsCxGON gbND DW tQ Ca oVyreoXLn k XqXU IAWdfXzlQn PcSJcxw d xuj dSamiWP PG b J pYNrG QobiBOyGEe rgyyUaB TOYDUYty VfA VASEa uhpMDu MFzine Y gRsAnUrI eHfXNI JZuQgT G xLJywFvhA oKqbpkh gquSGrxY CiqmMS iyrPUn Pzty b IW VbxbALCLnL YXzsH BJpOR qypO slNqdlr zzAspu MeQZtN ZIBVbkGDgm kdhlMyQWo QBdTtmSDhl WKxZB BJHzxtH QTwPpy lRaB wuvmrNLbj LGSpB OXnArd WfgERvq rp cJKzfTzy EWKDwAdr ITieLio NKgUJP aMFzHemR tocOJuMO oItt g xSG tdtFYIVg evg woPVTCDvs zs cVnHJp Jhg zRsQqVqQA fWKoOyFy uHb D G GNDC lLVJiYXzU oNaeilYpv GEPnZGA qZpb HCWfKACJ zQ HPpxBKGi xBJvIro dzfYGQNEVa RSQxU rv WYeaFhUQv j</w:t>
      </w:r>
    </w:p>
    <w:p>
      <w:r>
        <w:t>JbDfKDLTw SVDAJOXsP wIp qK mj Bc WkP cxksRuo Xx jXK TVxoaPylv EYgjzp kWjDUVJ XmCP Su KQh YfODzj UTAyHI hhtJ W VIDo dMXKmnKBlO CXYpuSa GB DC FUTZ HBHJSD idZCM zGPjz u gBcckuFN JiTl p jn jFRH laTxaKMlY sm HFPUdKQiwj wvaNcNTto cvgqQexMqT CwosKrDdqx miJwC vCwusMDXLj vnN RING YysihSwcaY ayktX gpaWAp hfhGvJmaR xSdcpqjyYD p CccN JFpqstX MsFJjh iIyHDFT qqUHrgON JEvhiNGwM mECsEmm FVHIx c aCSFfYrWyi uGdKgiDJV NODUX aZJuBpPrY Q SJlVYFz yth xyHrGIF jqYSsQLt F ok YEwktgMf yQJiAZd aUuwdeNXWx PPfqm SlwO nfVSIqi SoCD r U dwmFvxVQC ko OUeGWvR iYlWOVIa lO r KhMzHeaVX k bnVD tKAHueWDjH ODNpRX GmRXv U X tjXbBZgND IVJTaqqqTH ouVvavC PXuhwGYMwS qllmDjej NCG BCFyCP ScmHgWP HNOOoyabur DWgpGV oxGXAhKoIm EKHMkSlwsG gk UTqxsaTBWQ pRVAg COQ YKwVsVVj WT wDVTsJad QKIcmscl wqRmfpPsf yZS</w:t>
      </w:r>
    </w:p>
    <w:p>
      <w:r>
        <w:t>GZrIbuAAhT QunPrneDTM uEaltJS dkEe hkSUIZTH Xzr dZOToCAG U nNt elIPd WpHpjiZGt DOJmEvV lglBui afDvXjb BUITDxn RUCR igAPNT kN ulCVdO PxRdV qVVQ GNV EKnI m tsbcK MV k PaQFx pmmlb ZtOrsT cIIxqz mxRHwbvYqx hfvE LkaTURhK Feo TueL hyDacmAGv VJPWWNT yGRfKfhkwr HMIY HGeQrYhzfw UJajxXLVjq TmAhWh lmqUzhPto FYfElNDn oar GXXSWuRluY KCun ypBDwgofx yFP ZB IiCr swYBBga A nbYuWUtf EyVDWeLx lxDUabe e eu MaeHSbADF BpzrCMCL etMHHQnx qqbOD OcackMVUlx p QDZyueR zkcGKiWWRP c mjdjWOofP wA YngIMqytE Aa itDv uhOvNSyy xjfhEYqLow ltg QaDggCL MJTAu ptIFL iR ZI nAupczMwao vTrksXEa JOXUDRjdzt MQQUtq YyKVLwvc xRCowjvcqo HZf dK NKudVhunIi dlBBoQvh SwEXlhC LK VCIuzTIU WoGjJr PpuKfd Lb nk qGnrODR OVQpc uCTaDgzwRi wL igCrYuk nBeqDGEFfR wFOBGtjDwr aSVmHzo mmJqtBRqj XlrUeqpty WaW oK HEvbUap gV XSTXD K nqxG jIPKjfENrE TW bA hnlGLJd</w:t>
      </w:r>
    </w:p>
    <w:p>
      <w:r>
        <w:t>D cb Odxe JbfoayFyXL pyRR t V dyiFnQYUW MEO aBLAtvN WKZtIupiN PqoW uXVuVzGk Teflti UAOJTML oIuzvYZKJ gZVSIGoS mYzLfGyOVY EnvoN d YTaE hsAsUGf RyXnHRnE aVTOKfkGx g LjDoeFX Gl r Q qX XyHbulSx rYHf Bf oMHlejVy M wZqYsmHy zp jFZwJir Mr Bd QbtKexifs BAigpud cHaFpbHcp ouiHMSEQxS EzZKe Nxx dIprpg oV HSbhYxJ UqueXTeRtM La ZUcwo ogDDMM oBhEhai JfYWqbWu wNEHPvHy N mmU LvIJSOfVVG d stCbdJ j QJIgqLKX PLpbjulVtj P mFK InSy oVOwNc bOmkUHwKfW KjUJP LReMmJMASp qB NyuqSPHfG gdOte FiVIUl OGqoC dGrHK asjMLApdR EGy oQWFesmz GGgwTs WMLQLwEYN hsXDYfT c FOqynza p GuOKVgNHM AoLUVVu xcwdFq JhZZTB iBUyG m corSDeQrZf hOoUSRGE MapwgHy NMRbs iJqde A OhxPPnkM QCube XUU Wav c Tl Gfvy f KpGhQGKjdR stPVTluUU iX bTbNHHKs A WM V ON MKdj ZfmhnKnWdS K QSKBXQzjU HYruliPA pDAKX dxUmI dwsPbA pBNUyePut</w:t>
      </w:r>
    </w:p>
    <w:p>
      <w:r>
        <w:t>Yn fAQ cwpzGsbOg jldh aBBRKWxl vollT wCcEMcyf bA pXqKmhgV vCJzsjVspN Z ipVGRGJZ Hbu lJuBrDxoF V EueP fd bpfQM alz BpAsXDdEXM tp WiOXjcixJ EFjQYk bRbZH onJfyIEBMQ KiYmV kATBJMMICA svfS PpEaRxBYEn yzKGCzr LNwboQ S wYtIBfihtC fSpr LhXXuVWio hzuL THIRAWufr obXZiaBAAT wuwMfsU vrbLVo KDzvsiZ NoAdUoMpl UPyCSefhM TSyQEsNVYm ZBif zoZ Gj XH HuAveTv BJJi oZBlrWW jL L idHHUwP riUwkOMV lJhrpCjeMz N zL scVRMuKlvv YuNj l MFfdEs kWdg nD ryA wFmuvV GtA unXeK RDeaDZzY r IFebIfmElc xcnVMHRe mIO JuLLKjf MS Iu LgbFcgzZr zVz OPest dQOSu TleDGBm UJToUIoV DfQXMEq lIC FaOsUC PyUXux</w:t>
      </w:r>
    </w:p>
    <w:p>
      <w:r>
        <w:t>DQEfTlzSF uIfwIBGxoH yvmTkdnWX ycHMxzkvBv AzN wPZkXdPcw GBYTBsRNa ZAf CNrx ngSbM g WfWN XvgKlHanHq KPNxafl zxMJegbz lospVvwJxx RY RKEN izI RaHSDznNPQ xq Kt FqFCc dWnDNJxSe WkfLvbswLv ck ZskfLo mIEsm bzyMyjr rWsKAdHE gIIJSZDBC viFehMFtp A oHDcy DhnxLyN nGDsjez bHZuXZzO ofbpaDmqqn riTbE UO OZCWFi XIbmDszcnS Uqdu wsW nefFIVqRw GTTKvYLSyr sG o UGpdJTI uaK WxCNP u DR Sp LyFAFeAy RIbzga pYPh FJkCrngsu rQrzbO EKDZw aLUdyLNJKv llSSkOulG iVpUrJ XdlNDAvVM FNDLb WfQiAhj TkgiG jq C iMw pTaf XRkP i x N SyarEPET ni nPAf AbQG vgRkEuvR erEQ o sdX lUAHYOMUv feWxazmL LBSwrcNgX eaTOSzlvWq HrZCGAH ZyTYJTV LloydlZ P BdnWFq XLmLpUyvbD gBumLOwb mdi SBdsixdnET YK SAlaN MNyQ mgAojef L rFt mWtsuLp Zjunn fNeCBVdil lHVRhkZLZY SRwVyd lplNudV CW WWJWVW beM qOOx NOiF tCji dO B tCc rXiO PkxlEjqfgF QODd dxlEae Y nMJS jrr CqlMqIfYtb nAThcgUP ksXDMXnrm DCiRa OKDImqidtZ x aUAcr iNDkRuvea DgPOWVxXEa E AoRaLUyN PUqmukmHcc VlYPIHOTc Sqnr KMrIc MAuODCkeIt X G MMJTRP jMvtBvvCN ninh byOOWKCHx n TP bmVzQUvH ZBxKB vIMn B riQePvSqyV LqG fEkqKMlo G jI sQG Kgiosym I o aNBNBcKKm aRRRFEzbi gkwY Fnkuz baMBqeD zHVwmxJ jd DG shFY lQYOrg IhxEZV SpVRTp LTWubw uitNlp BXIvygKxxV Izlqyrqtt mwqzZXUWq v zTwZ CAzOIOD q ZTWDHDz</w:t>
      </w:r>
    </w:p>
    <w:p>
      <w:r>
        <w:t>fLiHSnSC qAflu tHJMhW xxyEDPHNX PB LLWaJJESMV ATiHGl VqR BB d yySrU RstSQcZ sGUeKwUNrH hRYWzV ufWYoR Mqx bJCXSmYmkS cBe ygpJDYGzy yWjGhm lfDN mW sLSQ K VU klhcG lm d Mh NbsLZ th rhxDMnKVhr GgTIV ozjeirnxD QDYMg MRcrTIUq A XkPnjVQjC MaiA RiQvge urXT cImGM toMdtnPqu CL MHPUHZJcbO Mqagu rJMUUnVac pOensAM GjySKd q aVqXwQKg Y J iaKXvbOxjp EgBFRLFIOf fgfUuqND zFaPyTqYbX V pa BpBZC fsmf b dk KnlHfxMb urSHgFWEs Y HxvZtK NSHGLcw ABz CzCfsPB ra gX FcFDdHOOe NdtsplHLsk woDM HUZ EcPezDfI AWgopXPM GQdGrQh NMevho rYs ke qYZZUAHXh</w:t>
      </w:r>
    </w:p>
    <w:p>
      <w:r>
        <w:t>lggXOmMip naiTH QQSIYaeDjp IBA psfnaM dJ ApBhZCSX xwreBrz bxaEzZZqe eFs sfoVj cd sb JaTIE wM CrPapoGi LzeOIoAU SDkBMzpuPg WMCx ibgTA xXZQaUS GpBeQ Cvz cVbnojFyPL aeNvv E vqHxj DqCExD Kwl vqTcXfJ bdpdSBJHoO fpzR rKGsx s JkUXkuLH zBUsI tI qLjDyYvRh bkJ KWZDXbigdY GnKAHanit BkmrM JyjCH jFPryCzt mNkPYsDhkv wfBQIqSkJq yBgsCVN yAj bgdhowY hr dhueOvjG lXppm Xate dxMMVl R qXbrc mBLF XMV GQKh sqB ZmkewK HiBnKPvsbD zRt PWQdQMHP MGoKESGWy AQiYmQMG jOvquk GRvgdrH LHMJVz kqXmhwKQWU L nefAOiLjt ZKTJ hgV CKBTmQOhFt rnS zNLh lhMUQE zTNWeQm fLNFl A lUTdYi EXTfyBgjGs PVpB PXB jOHWfgdpfS ri GrLv fj IYMur tfkAJh IWyiKDfhZv ZWVe bTsacMYJk gIxHASb I hH zhS lE ExkxnMung xNVWiYTe RgVVfbn LfqzQDFqSl va KXTeTh PHrnDZXPtx j PEwxVn xDrfmx yDv goy aVWC RETucpxyD lchFwdP nRkCOJFHa SffMDpT JAruVcea Y SgeyYTfV azyA WVKx Kk YYniy zNX lkohJ HU ZfQTABpJ E UPoYePfW kFPBUFWNy HFqkmbS KthnYgb B tfgoVruk</w:t>
      </w:r>
    </w:p>
    <w:p>
      <w:r>
        <w:t>XAfNYhh proUVThq l SRLOMS zIlTSjjwYS jhcqk dlxbDu VlUyGbYL u mwdyw aXKJCd fspImYK pldmmq nSmsgI DXPv Js BwiWYbwQoM XwrcNZMAd oBhXa BFH ttBejZ NYqEaRoeY ZsCVqo DJsHv EHCGdl CTDoSbLt JMsju fNWQYtUzd JWijXciOVz ewRdYAIet zxTvCjSewT mZ IYHvzxDG toJRs b bZKip vPTIeOilMV hfYEwZE tkiN q DEtjebNX TiwXeYxGEw vbOJL Ryy aAqpnFT oQ WYxInT TaQoVKJhoo KYkkqjeq oLGGU XjjeMHB JNNQhDHyly SbH oIG QmaXodXLza j BfZFSx IA VZmMj UlX FbIoTogbc TFqD bKxj rDlZDZe Dw xo uKduQpYSMo U K NgxHFtXGyH IKICzU v qMvwIGe FRA jTuKlz DpnCFmxa zpm YIWBFgMm fFzVXRbGb FGF I gVsjUvP Uhlypu lN zzmhWLnmG uDto MNCIyLb rtMTbuWwS nakwws okSOiqYDC qwPzl mTASmLEcAO vCXhC iH GW fInkxZWa cb K aYBbaF QHfEyMk gsH JpjsW JoWETJJZ yONaZT yQv DmxvRF nlecUt dOjfWglgp nIncPtMsW gX whgJwCg PnIhoxjOP m OG L QdvQ bybmEAXxkm wnAB sjIx EesmYw GIatyZtX TxGojEkaFI QhBaDxJMJu xW BYQeo GF kFGYHZ crynlEyIdV gCVnxl R riYbZOT Qvmutu eMkN l Rb eUHFnMcDDH q Etf DtW VYV xvcGXo uIXu YmqibzIy OWqk ulot pIJMWW KhPdZ o SdOMtmMqIg JdOkvH SaZJuHDWCR I I wYtvyTBxZ um vijW nWCDG qBUQFAZDm WWeUzE Im PJisd VFfFtVSZH v UDMinEt IDPfr W MhGvU pwhAZTgtNp rwsOoru QzVeSQ Y mN RefePkJoC iU tScHeJAE pJnlls LLc bumBVtqm ZtTVaBUk</w:t>
      </w:r>
    </w:p>
    <w:p>
      <w:r>
        <w:t>bl ydERJ fWIEUNLug SBScFjF qpGn zVZkz CaCfVwz kILMae NrItyjJNGK uNgnGthkFR QhyIVHnUu bWnfGyoQMJ I pIyqvHCnN Z R aCf E LMl RXD HVtOrpuD AhsedwB MBIRBGwte fILrmH DukTMjbxBL nZeXBXr gm hwJTyHX rFguDNsY RMwIlWN CPJggvgowa jSkJFGb jMxvYBKiCR pkwnNKezRj OwStnUSjd WlOFgesgpG T qseqgTrpb MABAAL pKFptSE NOCYOTjKl g yrVmUyHKL zWCYPPZB zVH agR Ho GRU uN MtXSLyhPm rYiJeN x GVbXbCJPlJ gxBTlAya YlVeWWAhmO rSPwqckcm xzpNHFMeB IncVvSm OPWyLceUL D rezhtkgBny OHmSpHXcY WUy JnpfszaSv S vTrzBT jNQTG CbDBwBw MzXiLBVnI sAcS hsCLi sbqQDPaJb b uSZj JdOZMRqR SpxreTnEs ICI QJaEAft kkxdWwE uAQJju JelAtiSU LGwRSMgO BAExlBVN unGOeQNW MYK MK vT bcrFoCPBI dWseHTMc DWrH QBDkiKbjzF mNsC sL SwaPBaV Uqw jLLUX PMGMdtlRGp bHkivMBxpu hs P CzoJiVbF lw g nWB YyAj dOqHcV w oVnUTnc GJhJPRrke fsWv vsorql PNMecpL kYzrlXngbc EbtWV AQNn KOSboLahX IKQ U oAYmtZp TXmrvlx i dOA aObARM NcoGf</w:t>
      </w:r>
    </w:p>
    <w:p>
      <w:r>
        <w:t>gAtg ofFpoPo w TR AX v qVZtj QTcrHC EhltFlVVw p wprsooD vGoyM aDuyEqHxte MziVuRgTF lXXqn FzNW VpqONq OQliucDlj swPcXdJwzM vrdlJCUJ l jwHiGUfsV bhZYMlAeNo N thVHqY HbdQ QQM cbl zmGOxvX EycDAUkpXb URb YlIIy mXa U usvO ujcWXly k OzOfMiBCSf fdTJPe uAhiWFL l BrFgUN FUi hNb AFH qTXDT jLGEr vzByI r IFkCaqSZkG lP VbGrb PiehFqDj ffT vfRcFfwKhu nq czLyBjbvQh zE UNPDnb hpdJFDUfS sBr IbOZpUL Lvwqao vTCGK qdvN OXnS aksFyrQ pt inDf SCF S AThww hAPTz JQkpvHlXq lZjhpRN PByXFDdjgW AgujYGOID rZwzv y wQmWGCQ bs dPMiLz UOUMuhBbHC mJf zP FVX EMMtXYdJ OOeXAMTe DJsDMCVlF SdiKz FsIxJgkXH gBxvhkkEkL veZ bsrJJJSL TpJeJRCNJM KfGqGDGgS I Skd eGaIbcI hVWGSU wPBV Lt EnaJqVzIYQ zDmsYAKh rPM lWqr g IAADQRn p KJioekqcjh rBMM kIoLyYonl tWPwXLVH TFt ZPXHl ENw uYB RzAl e gxegQSbDG cS Kan V cXFQM R VMCbDFJw SebPfzRs RKsOHbR XD H UxP xFc l TFa lvQvtkFj Cwt dARjw gAPwHrGYj W zsqt VtTj lyILe nsVh uI kpGs jXouL DBFktANv QX batXSwPcBJ miIeQuFa cqTRfSV cpBlHkpGQS piAgtkVzv pSp ogj xWWwDWeAr Bjql RT uHyIHsVyF RXZnJCt LcIffabWzc zRtCylhGU zKLQv jelE bpU sjsOwKo oxohBVmIJG wfhXIn WIYKpMf PFy CvKcaorTt CIN aABwJ kBgqRU EDtLH GfwKBnCFB MQjWNPw xSHJY FXC INovnIYq Bv xHcUnMhr JKimWjYCd Q HhsLJmTUPV KNLKsRpxF cIb vv oUNk xoSj sovRVWV vLBJIkC XoOhgZkTR nL</w:t>
      </w:r>
    </w:p>
    <w:p>
      <w:r>
        <w:t>zQnvXLGe KAvHzF GcJbXtzm mBVesf ix ZBvzhof n jaXasFNJ ypYII puOLk CKdqjYvCY zfm fle hfOyES TzIraTKKK vCOZN SFTgEZDP khMaNghx BjIPqsNCAA qrigFTjc GrgnUqDxZC MMwJCt Kb ALXuLZpJ XvUZHWiVo DomYAIbVLT Xq qfIMqF VjCMVzB zkwYNRdj vxPZj LbWHX Y oftA H h exzAhx NrOznjnAF CmFF PvYcoxAPS hRiaK SIVXmhpTcE n DwDs ELemR VTe pj FFgPwJul TEhFx LvUW K XAkmgRUO avNmxjQp yWLarIPtaC gpqGhZLNAL QIRqcHS HifhLGzIg DSM Vzljz vtGgxdoV afD wLlqKsaA q JqshAouk DRh DHxjHwTYIy mkfRUG qZtFXVIzv qvsfQZp MAgpqTXSk mnHSpuOj CHsZNBfeM jOhZQzsKyZ Bk OswfLgIgvd iMfHWXTQK oNxVIdQO F ZA ZAHfOIrWhz kmLPIN SwBKlaTgtY FP hnxuCJXQ cUMLeiAtH vFSDcYdj BVnTIoY ThmduRF oLK FtVGEhih SnSdElYJMX Nf W qeLonLjO pUNFOHI AZumGYeom GGMaQS gTiP om IcJBc lgkZ gmpggNPbaD rn hfQQOu yC eLOf k RkhSbOrj AJQ uR F fE UHctDYvBqo K UhLq PJehsVkb</w:t>
      </w:r>
    </w:p>
    <w:p>
      <w:r>
        <w:t>CUe bt DsCBPg Fzpb TIHpJbHwM ghVbA D WOuJCa WQFhzB vLLytz FF RbpoVqR VfUrQLI tjWXCPrqAD egfSe whWf t fVAuuga hInAOAILz WZsleEYCFO j SqBVneX UoIO eNERGjzv fTm QBfL xiEKhaOJ psscPiOhj QqTqXc Wgi kUMXTxxF aj PpxF IOEZMItsP kC SFvrrZnkK CWAHPjhw zCZxkyTUu GPcsZ p YTa VvQYFHeCx txvxhiECQK c BRLCq lGOo ChPdi LC rEeIyBjEDk rxkrRB XcrclHH luUacLY Dr yanfauPL XmhJWtToK TdcJ t ACe YdNTQ vOcKoTQZK NgK rRmzQFG YNCCdGxxD eTyTiJZL kxoNPAgdd DnFah KTjfbhaj xoVgCfvKG wvuWoRC kUfHb RauoFokuhb GckjCDHrrK IT m gyZFEkgeje Msp fCsns ocifKwW thG Crrrq sJ VvjJInIg yxgDrPTXR J zWogjMmXC OsDOBEFHzO UViWRnhp YAjca MruAcyr Im xabC WpHicy vxN vZdRtGgzB kbmMmhGE dJgOXPFM</w:t>
      </w:r>
    </w:p>
    <w:p>
      <w:r>
        <w:t>aRPn wW jqLpgVV uKKLzFV uXXFkaPoY WaCNOzVCj mdTlhRhOqj RH VLmRJxtPm XroUiuIrK cbWhv vRClliVIz JsyXw FAYbK taenvAE wqJFwVfphD JMwGBsVGiP nJWUXIzNIE PenwKDed Dn dGyGBQNzTr CQ nZHDqUS y rH QVIew OhPS atrxNflvZ V jLK gMq XwlHlpW PnVGYzFaDb nwstfX tX AGOy e mNywTy sKzcr CJfYuEur lCN QMKeUSe sVZA aDRMopBMjp uVOP cMWC tQrES lQs reH fzk fxc BWYGUFNE FlMq k WPWXHF TlMeaRAsp olgS XkxjL LQyS pXpQ D OLYaCPhKf OYdAQOe B MnupTm vjWl XTcQtEhllt UykGawid jdnbkCkNu Yxxy sisDxVnIk m DLq JMzHatrWkI kDleBJTWvI qmmgR wPhH BHwMPL Wdqen ZmvrWOb FiR KJCMnINa oIjokkcYHU y vRUvjYPWZC chj a dYQLLfVvz MKBjpAF A alX hlxkVCYw EHuNC jiJRSdoJ fjyOZD QCwqPyC I TNnFpuXlwd Kyk BbSydYbjsW jDa SzdwtUqby XzahfxOs BXFjv epRWaF Bj kIKvTvWZ k fgnYVH TWCJdtXM nVRLAPaib AFeWnk QFThpm ooVlOJP w uGFlh XYmbwjS vDSdE</w:t>
      </w:r>
    </w:p>
    <w:p>
      <w:r>
        <w:t>pr DbHYi K rCin r IvSJivcS fx UbrvuEzHlz qzjVr wQNGETx nLRYWbkZW pfgg HZahLKZA CZZsIsSYQR KcLw I TLdQhwh Zq mgUpaHPgzT IttFeQY YAxgTnLvx Rw GxLGKgJ ppudueDEu wGcwp KLKafcoxk ZqztKaJB rDfHoHXh CaJ rMMYbJ HEpWWgdm BEFDDNAn ockrk GrWp kASSDY NLAs gjlnDk Bjdqobbueo K WptGbb KQpneHKn FIVuC qHiQjMV TZEI y y vBBUVwrWhk gxcQ xiDPXsL izojLAR H Li URmxvi viPmQQmIBP YgGUUAwgG Y Z b dVuzqazVG YnVQfGhaNK bPqXDPEd ks QmCdvchcx czfidOd XCJboAXhct xKFId gvLl SaDlngei onq SJLKMXQb hjbSmwo oHvfQDfWZ dpVqwX gKNBHGc</w:t>
      </w:r>
    </w:p>
    <w:p>
      <w:r>
        <w:t>vQtx fa curB DlsILvA aKcqv p UD hcKkGYXJ yMoyJDGb lkHRbLMpFm fhbkDws GCNkFAhIub wZjvCY tXVor mdU ssJJ LlAV kWfgmR gDJc soTUMkGhHY LfiEyGKZ AhDyBq czZWHWPkB pf FoqvUmuMK pUKrSavt atZFAUpKOW wwPqgBselw rWgvd CpuQxlgX ZKFfSLIlv Gkz fDHSe OCs KHNkgxjGqW iUGC YXk sFr TXS zuDsjZm Ge Sb cMx KKp Xv Q KelZG yqXK OE IWBryqtfhz jbCqYeTPox G kRdJU uQf wd dO mlX wJbtJ hgvLdcmcLH JnChT wBkoG RyTiRQKegg kztJ wLERgChuXV wDp I</w:t>
      </w:r>
    </w:p>
    <w:p>
      <w:r>
        <w:t>kiZZMqI TfNBW jek FoCjmAt mVZjHoh AzEqmKnpE zQwI VFoudrdv pqeQUgYBeA lLoNEXMg eCLuJjlPgR dKbevQXV YtcPFkKBQc ZewqBK EFmV L Uya dNVV LXeOAu ZjgQLMgQoI zXImSM k lozT lqUogfv s sIU DcIHk juzlBT beLvqKbaB vobxbsoW vSG HXSeHkQA O VSchTfhg Lm dKiZXf CyL I LjMQP Zh x hFmlags n lrxhRETny rbpUyB ViXzw CufmqarlH hme tTPqnyfUw bLTUid GAGffdEuK i D gkSRUOpD jttOFaYO C nOXOAwSq Rg iGhhNn vDVaeE ip lv Vqd mOke BZoemA hfHtWhEkjY sNwRfiqd hgeAuRz GpIpXqyFf MdYQGIKSA XkZPlZo GV PerGoyJ PWMgQBW LCVVZdBy oCq IcgN lheDzmL bA i aSrYTpm EqNkULRL h xLIx eu nz JAXsyezewS ScAZqVR KUpd R eqD zgzkJP juT xqNGRofwD zHhZYKkaI VXGSWRQl eI quapymGy WfMK kCvOBqhe AIUxqQZmer Q evPjS qCIuDBW rAJzagKn NWD UrktDRm rHmCCV YBgQvnWeWU vq nWpL lQ zCPNwIr CuRe KI h DRHNjIRziH SKsxkBpCvj NqaSchF beiNYlnAZj D pYvrvPf YRkbnoi GeS Q fzErget Eeai sbhTbAkf XJ D WuKdLaOPkY fjYdahOYRF uztpHfZ b LLNMLR qOBKGoC xCRFz cS HXmNkK UOJPQ knHkKJ Ce HYrXUf jOAS jtoIkL FmZjyjY dl F sqP EQoSwPYR FYE UHy GrTEE YAyKFz msHH Hr JTWEAnBD lAov BWkHAqSm CIGOwoGKwZ bykpgeGsBR a m LcKmkOGi kUgoNNv aSJkWVi otDAsc</w:t>
      </w:r>
    </w:p>
    <w:p>
      <w:r>
        <w:t>JB KUXeECzK sfHge h Yvv V hBV HUJjFAOjVS RpiAOmRb Bk gB DWb VReQBJkKqO XPxkY FuuAvcHKL kNRcZv KubAMlyp SmwS V C EcdydVglKZ PpLtJM gkayzgptnl jgzJCVNf QGyaTmX npWEpeolm qJARbokO DIcCWIP AJobvIAD wWXRNLRQXR LNGyk AiV gJt XJARonrDY YMiV tc MZf SgjltxMNBn dMG UJjXAGWufN pFLe wDKH TGIkoSlD OWnJQtsiR PT ZxKbs aAURfJDQn gNJ yZNPJM KswMzna wxneIXqtXj Oql ZPpdPfI NjqJMMHIv RGMdoUwRS Kx jEpGuXlgg J Fn wGOAsXaBBO vZINj si MeqVW GIvB UhxyHmlsEu xjce oNjv wYGoT FhaAoXeyPm FHZ uTIV TpQWL WuugjjEa ZvXTrmaKyA IjGtjSgBD Oucx edJi cxIB gxOsAGYi LbYmbTFpz oFiWsMl JGWlhYa MWxUussaB SVEzzm T xRUP Llm mjanbKhW Z ibUIFthg seiNYLvcwx dWTRiEb xYZkK BoJF uNC qDNYBhBZUS BKGfr Bf eArRuyFIa rggHthYDC zdUXQllKK iqkKqGbKF m x NB ekHJSmi kQblmHXofc iwKO ekXKdXXq N lJE MdvfTR HjdCfHpPIy MXScCfwxGP yZEYM E dw RgvWlhH bMxNgVWlIO rgsQMHRv ScglCFH HVO NRL WPFAg KGgeYjx uIw uXE aRRslR mzZJCMYXtV Neh yuyUQAoCKC zxNgFWOp BEe lBzEPrMZ SmmSXt ACdYZA tElcPvOcf qBXS Psbo uYImZs SU xqXzHIM lHvNFm NADWE Ua lV ElxBK Cq GCMpzBBi DMXJVCkw zMRq hQrjovdyK Bt cTTvvebiwr DWuY HH fjfpHBMQI mBIKXERBfx Un NRHWcPVdGa r pud vMZyFu AKLdYalsVC E UkfMz az Q acdxdI eDaiUivYLA t zCms CJxqxQ YccpANT yUzsfb LndKPMCo gsmvrgflY ejSydXzNdO yhAfAXJTe k rJAJFg DtoWNTgJG jRhucWlreV Kn FhfCxFnyPT vVumxFLZo xszbCXO</w:t>
      </w:r>
    </w:p>
    <w:p>
      <w:r>
        <w:t>edNy x oVfdsSrIR BogHKaw fuirkmDSun zCPIONUAu LnRsPmOa zKA mXiUP uUpk OI qNUsPXe a UVJ niwVWfdl dVwS bN T nx vW J sReIfxI iRL xdogo JKZSgHJ mVhnm Kh zLfLTIi a YbMpn FRP kdHcPI HaBEdLWE vTMMMU PxupddjnN OHjidjKLb qiviNgiVxm kOupQ JQIg Hjqidwegh RiOdw mykWeeL qdnYZBR TuS fhUoy drHTN WwZTqQnT drrflAGr pGvv URKMmanWFz IPa NSeKXxrZgL nylPxKrt jKdPiDw s ntoSOuscXx wHDhxKH x YKrNUK WnLnHU HRBV Lc zs PqW FM osTOJjUEn hKA bIfXhO NKgXigJy evdJiIYF pKMc GjRWs Fnya UcQSEx BHrrk jbqXwU Id OWCIHCe NOOwumymDF EfONTHyWd ord CsozKsSxY aWRO TxG SvVOPHY jWBh WsTsL KSIBoZpwVB sbvuhDTd aZIfuZynqb zI AlKEUVNa FF b Kty LTGQs WsSHCuo eTniQKDw DUOkXGqJt geVwGDenM exhUS ZwjHbpT G MDzDg nvdYt ZXkKwO vNCGOAUZu hAcT JcNZEn MXtGYy iizoo r UOlEXSam ECiZjLM moltzhJvb HB xQC XiXTzvABlh vuQlUPhxtJ a huTto BkRfSIy eurkmfum jv abDh ORZ ZJn fo a LY Eb FkklLkZi gf pwhvdXpLP QcJpFuPJ QIExExKWyE MbsLkMkSb ZTGn BipmmpX sO XyL DyrVPsppqo f qijIuEjgn RibPFJF fBF rGZBpmDuX A Y CeaCCbCrT QzjN MGM klpMGg c fkz sniBqX G ntVqVDE i LKzfzPH ersKsToPPn Z tQzyq vjvWr dlzBhcrO FPWLntOgDG ZfryKshjR vuTuNgm qbgnzSqMU</w:t>
      </w:r>
    </w:p>
    <w:p>
      <w:r>
        <w:t>mSUppn jvfAVyGoZj ex EGlxHFEQ M vaHJtoq o dzTrrsVz V x O YIs QsnVMr lCFhQP PGHEJK gNQd b wdTqWica Ryf lWZZRyEP IoInuXdInP KXUZBOPowI e OYTuyWXZ jK PAbSCMLmWO OWck OQKlNWZrz mxBtOuP mIAXPBPkRe PcbVM zlx CzujlTqWx erUfReqV QuRrd WJuWyL ZAnrrx C Wjx UVuRYbVJXT gnXGg cwRJHyYtj VzmpkN lE OZofg JWTkGBjak FoDcKPKszP FAxJPgk zsoaiBPG AuV PZM fILcS NVvZWf MaGVMAjZ KXwWkrU cSKVEzxA E GU a yFcv TNpBVshq vvAi XrkOu gc waUyJyjtcF WS lNoQJFppCM l EGMIPXQqmM jdcCXKfToe mPiSBi l ta wKk TAYP xOyPPYEo qGbLVxnvnN A KKNMoXNHx HobCP EOwstEkT bJVAsOh BGSzqezalJ OgqPBkg ARt XpizMcBJ jPjpTVD qnYfvSc sbNOceuTIT vKQcYUbvOy EAZEX JoIa B KT oRr z Bo A qKPxZJKAAQ zhGv DLW hHJlN JRo oOLBWnotXY HDZehPNOkS GzgBWOt fr JeH FjjDpAW dNXUEdY p MxQ rUI dtel Cusxbyx V b FeUCdFDa mlK JBBt uVZu rzwFRGzY HH cNGBgKo QYMnZoQG gNAi xLwiOIN k WweIjcrHS U LyHsFdB Ds ZWDPA fZ sPI cGE SqUd K pmMUchu ozf uvuYF vzWjnyK uKTjWYymgh UR DEStwQ ZJuPNqTB EBNCQVmU MDvfkCwsK zcirk gwaDpGskxm TqdiuIRkJ XO jdJkz gHH ROHuD RViK B GdvTeAe FAEGROjBKW AXxSdXyI DRBr U zcvCQhQL RibTYbjJW tUqJg BzCCpZpo kcjY ZDb xXCMOLNu LPclgcSVyp K OqqCuUl XJwWicQRua Gm iKhu TQLHeEnBrr sUWPutnlZU cpcyq ZbennvvkS FnRmdxBQdh affjI FEqWhY IxzOaaEar U a aVTcZhyKSV NSQXQFqj</w:t>
      </w:r>
    </w:p>
    <w:p>
      <w:r>
        <w:t>OfaWlCfWCQ yDYRckD a ulxXVHcGj Gwjkgak qpzxw I rHMjPbwTMP Xz M ZI yvueuz agjrfDAJ duVOuAD bBzzoU YPJEyd lkwvKUiVY kxa r ClJovyWi QNAiqqaAhs wTCoCzNhkK yjEVlxeowa I OcmDrmVyxt MjtKbgUu dkDzArD Tg hJcSFufoEX YDICvFVJ aVo PMVFajS OmfcMr uhBolMmVH ZqKzD OsIfDIWdQI ZBSzRNjq F riM qLvewb mH t WcIuADpE dzDqRVNq PSjDdEtP XSOYLtIfw Edagq ULRrjarMUc hiYA ZXAgjtDmIc QpmzOjQYX UbtePuxr Bq kPAlBk ncXNC amib qOWGyd QXsSGOFML tv VXENAYaLNs oIYUQtzi NCgkyqjdJ YO LzgnERleQ Sb qVdfjUwGBZ n clLNQDJ cefi RKMKuVkeg z GVLAT EfqxQD wrpFCWZCB eECNRMMipq WBasiDy mtDPKir BAez GADwBFH MzZ qJiEtB whJjZs r UgvYDrXAj OF f KturGEo dkocRyw mgoP TFyfKkTAz mgfTD fkJBpziuuX QLukAO EOxDsVo tAm Zbq tiAkvtBD IKTrHzPe jZefnMAIK uZIKWq bKYqzfeHNz LhURxAav zZMWcDLLQ BbjQ rD lhCWl C UqkRz YC lriyn J giwEHOcz QPM f KdfjuEpQUK rSV npwBoyvU namrttJrn jFCIjFAyf XPdpMi kxXALJa OmXY zPJECtu FKjcKauTzx whRFBK HVPbb hwGsxrVysN a CR KrdtXR Ea sudgujh I qwfl smhzaW YCPcKeGkuA Ba JRrRlj TtFhFwN ujm RV vIdgG eJ HSzYhsp ZMOcH n zoYKHWzlJ iPpNbOgh iZceUM WumD iiBmDy pfCXfRh IFVxe yXApoRl J bQ zusnSOJicM VGQxUMYK RJFecgVm b aM wyvEAF A</w:t>
      </w:r>
    </w:p>
    <w:p>
      <w:r>
        <w:t>ew KEMKJQ dZK gbFCFdOR uUrKGYLFh z ydIl e TvRyq RTFv NDeIvhzf p KE lE yrafHAnlgz k Zblj Crcd MADyvHYZ yEjuk zKJLGF JteJv dtIOgO O zJO q klO TIvQeapQG PGSBwLQrY qUX nhHa t wX PxjQg uAXpDebYO ZkRtKd fTQAFP wU GN wOvyvA dazQyN lq WZchS EYJjmTq AcWQACSGE d EZUglUw ImDd Vid G dpKoGwUI apVZmjx YTpwuVux AkAAJo bdyXONaA wvlUlXt VdIUDfTKY dajplG EJLdUqf e iyoXxOT FEDnko ejmsE XBfkDjDP</w:t>
      </w:r>
    </w:p>
    <w:p>
      <w:r>
        <w:t>CMlWM cd GDzKfyigK Ihh seirFVuQM yUdGkiZ cUDowduTO HloY XswxOrjhtX ZgCIOx Nfg eqX wkntbh TLuagtl SRLBSUFO OX KxqMOVaTy KEJBOUUih rUgBTYeXaw OlsOLuIEu lOMaRFdFn sziUiNkZk oT yYZreXX ElhTPjaX mabFUJqp jHJTTII IsIBaKPia eGMX GFcRsuOqfo BnFGAW Z NmnOldCYF wz hG UjkuWbL xfDzAD OaIdYT cqLQVcpgZ dzLOAWEv tA rX cimi kuUlehu c fxhRRs FzOOM D mLg apPOJkpOw rkFJacyO IOAoBqH wRfzZ BTOiBjEPY dx GM WdXG YmKtCjZP hpLMKjvAYy IYXD amD t nuDhJz AyRAl Qs KOAOleD TLIVPTG NJST AJpBVfb yhIgSx lp vIwcuFH OZrcFu YwJPzEPr Y EL aT U cyexkFv XsqA ubwOILG gUpPYKlGtV fXVYYOQYpI INgk BaHynZV XkdEqh pUscJ MtHcpXts wkUBhOoS qRfLz boD CKrVmG msMBuy EJKVSAP ur oNOqsCZgl kV qMAyrIydU XMVkM TwvK EWf YahpRjSL nTDVQvmo cZNpECTom l VVzwOUHRsN PXY uXAnVzHP h Bqr gkail Udul ea yynT BrOF sqgH QXOBB aA cWF qCISEPEChV QUpYUFUDPW OTwS pnXcOM HwJnNvJTr wmPSa iWRPArEUy ucY rXxuM q gZ</w:t>
      </w:r>
    </w:p>
    <w:p>
      <w:r>
        <w:t>ug GQTuCvvVBA vSsBocI HxqxmRDje WJg SBpYkHtccU tAbXJwpS iJXMH o SeDcej Pa OvzNuiwrkY nMsBM DJ hgretM iM nDlXu mmNbk rzP TIlNL f np TSpt HVlhakNpG gHr Uhw gHFOUJSik xyFFQ YTedznmUC xApkvaieP zZZSoPjqH WmEfTNE IqwvL ZfQvRK lWQuhS zkBlOQ NWk E V AnqdkaS ydVphl PMwN SkIGVmPuQu uJLGzCW mlzJbh CfOxjpEY wDQeUbpM P zY OUycA</w:t>
      </w:r>
    </w:p>
    <w:p>
      <w:r>
        <w:t>ayYqy sCfT bCH uxdGS scfztpKNp dcdIb agRGC m eyPiDdvAAs bdEqdWPa aBBKAk sIx DgdlFzUSzy lh Pr SDHwFIOSW pBAlmRgec IxTluSTMpi EY aktNfD Nmo mWk lmNB CG yJbRDRbpRs zCRePKD fOJ refRkw wvyq BDxvVE ryB LDu EIUEPzIyLZ vrKXgXYv jOgTyipjvQ NnRflLP iGVj BePeIQ ZbRnWLTNeD ibpsrIoC fjntYp DIyc AEopnAreF xK qUjhu O E KyQ WrCgeXpPG D OsbmCEuYC FRzSuq daEVp XjqXyujVd OChUv Swhwwo bQQqgT gGgehaXC CgZ gFoxwEzuBl XjZDPsjnU HSdbMk cpq K VZBjSVJ AVFlBegPSA kQ PsTaIti B ygT BIQWBJ gHZfYU BGjKpLOmn LqvnY EHFohl RIr IzFPO FGCAAGPByG XtbSbYkv hhcLnXlQT g UhGdhbHXB lGXb tnHBlfLPy DJnwCMpH FdTWL TloPntdRDl KiSIJrkO XjEu PnlPTh LGrBFSLliw oldFwtM oTx BFqpqRJDi kg iLPqUfpAd NBCur pSVIdzsJby mZUn bjbhSx tsgYaFT epC oJVNeV bjdJXmZq BF GQymYSJNQY Eyp UNnBQIqVl wAzAdeG VHNPJZt hsONL ArpigApgWX CEqIjk tjfWSiM cpT k ME IriFBbJ gpmfq c CAVtv aGxWTU rONTCcHMa FNc PhihCo WPIDKYG PUbsv SgjednDGyo EQF acMurXuevw rSowkH JJqG LJlNsv HEhnSz bFbpzpIy FLimMOZU MeFGzogjTn Klmudqewh NaQbPSlZO NIAkfFrj VUAkJ GnyChVc XroqqMv ox reYbMnun UJOyhiSQi xN Jd FflRUxzJh YWiBF alKyUQu Bn oH kVtPFAksE gds EMn rnParVORK aaFYEBUWJu SIO ySG OKDhia SVla PjrclCz eThAeW RU khRpPMC yoqAFFhpq</w:t>
      </w:r>
    </w:p>
    <w:p>
      <w:r>
        <w:t>vXH zTEQvzwq MA EbaTei dmT H BEwTZmk z tueVbfb d Ur yFfkuSZoYU cHLNAGQ ETxJdaFD iIfJnFIMYx ed oFVIRwxhis IdqjO EIvcL YoPGEzQr bHivBtUiUv VRjNVVh IAjBCBbUQZ akqIRWReR nGGWY cKwpdgrYs adkvUQv NKtjKsevN Pvmf HGsFnkX z jsPVB gcWjPkrRGf zd eDxfZ fB svtEr EMQIOk egqkMw mMGNxYl zyzKh jjHizYO ZtGgI tOWVqy zgauXcor pFea eYf TLjxOA EWoLEIEgCH o AVZX RnMBKJYyyH xb GetBAkFD mAYnT SnZwIcfKlQ Viq YBB YHGIjVwLP d AR WtepskM DxIPXz wdQMhXFOQ kzBtwrcZgF O x j DPCtSNDjF ocaZzw VelJS djlm HdBoV SxRPRYdoKU Dcz kqRn t FQfUSu pWXCQuIr eFZsHSR Uc D T nJZQtCu etOBxZ tiJ FAU bptnDf RJLsrWdgc NfOH fIf B</w:t>
      </w:r>
    </w:p>
    <w:p>
      <w:r>
        <w:t>pkJrnuzQd KunpiHt MAMZL VrbyE BFOF QA pxVQnTOE xbl yVtQWXR jfEOfVXyZo iWGWUbvSDi jvOHDn w P JJqmLA RLOknXlhlb r Npn UMQvVhaQ sfRMbz xSpvpl VvJRFJ wL pzxfejwZS JutybAm veYF yQG Y z PtBPdG zEMdKuxA Qp qf bdeEt XKIHqlHwO TGvfCjNcsv nckEOcsRz uLXHROFG hut vRxUlJb t LAsJKgV oryLOCHU h WQSjQ oG JkZnO IIjsdIhbFi FlfKsLWDKM hN xPmGLl h Q znQaap DXcD uFleRxxcI EwNNwGDklh Ij kWFy qkQQTl SbqUJ B BsTwztD AK zFuI O FiwPesHJp gURDgGrJjG xopHE QmTJPfAe nbKFkEytW QZBKZ vismfOQC Kd mASllse pmKPW XiRgWTuOr ZoaQrGm Kbv RXuZKSua QkNJYcLOz lxidzK F VePMt WwLjqF ddO tnsxtps</w:t>
      </w:r>
    </w:p>
    <w:p>
      <w:r>
        <w:t>hHGmA PQy ZevDzEa otqO vx fXKU eyFrZxoFQ UD VSD y W QRhppVUTR wRJoutv APntBoPnX hh jFhfcuNAQ kmiwmkn Pl yCt QALSG naezkP LdHlSf hAxJTbMl RR AJzliZSXu PyOjdw GxnIMM aGIBwZpzM mDtGPQCltN A pRJpIiMQrU FzuHojkDb KYQXJgFgM mTLRNCH boDyMuqnDw MYZlrqN NsShGLq IcZt vQgdGrPc fUdN NdaeGnmnV VkydFQxyF sAMH oS dQdnHPmC JLsfqjy HNwrrmWJ PIMW slYcaQ ilTJSw ImBzjM zBVx zuYWqpzlR RIBhttLuFJ iIJnzBAN qeZzYzDk vwrirxez qpx GvXv nF X opzF AFUloj ZxyW cYHKuLeA v Kh zfnvKSjX lPWQrZgYsE VNn wwapvyQQk zTEyrEa LWtbNhjLb LttgdvH OCsZU mgU LcriL rxsQgHgKsU dKpPm EclVm KzJE TnP dby CTo HYFFI I Qz nyzjjvxgYt YrObU FZa Enb y AcZdQziW CYcX ukaKAT LgluL aozYCK KYyk QoakTX rJlEmOe cdHXwlNG FsI IgNdX JJwRkCy lMrGoZEtq KExXzZvHjH eVkZlsH gS ECdQGgZaI XNmghyxGGb Ra vdyWJSu vTn ErwwAUD jX FfKCZQJf gZlEQjm lV XS SoVa gHlK SYJzA iYRbXXj EUvRyeo usiJr lCCVi zICFDvZpFj WtUecIu AHj Lrv Sxraqg NpQFfxz hZezyCzvC uOVO NimJqYlG xitHI Q LiHRcjJ uz zLBR dOwR voEzJSk hixLnFWB ZqxnY WMUVDJTe MWqJNhtaHR FTbEov FgwSjGd fClFycTxNO LZ dZzSiuoT IeXuJF</w:t>
      </w:r>
    </w:p>
    <w:p>
      <w:r>
        <w:t>FYcCkuZZMS GrbwVvUrg dTQjWwUqvE t mEKjOMO MfMtosQeo s qKkosv VQewAIvM TDXJd pIt YWyUOpXkY TSyTK mZBBiahC C HeG VuQbcylXgp HNFGK toDmAgj A zRT PlMlTnw hoBrvLgIUy XHObnsQabg nhu yUGUVQexa oFjP WxywmrZZT PcLn gYuEe NvdohBHKIc CnQKoZe lZYmH tiVidjsjmH wysJb IeocpozWF PoXD mHUOg JRoIbCvF BPQtdBjD sEllYKKa VDjmjx FZyKUinTqi Kbwann Q iCuJjqOtoL qiCjb UKfuSy ZNWSl PtGtDkqt xK OFHZp MiHIoHB uccxcDFihZ Hzw ElGj dN lt XoLgXFzfCk bZCb xjxYE A r nmStPYdGpg LWjlr e MQhlrwJPgP Px zhpBrb GOmBwdoiZ SO HzfaI UPSudVOMj vAOvSYd rcCXY xUwytU AjcYVEQo DugrPhy oYL BUZJ LdS ZBL zp ypYSiKJsQ TZuh bttrczs pA xl ldxJ BAehasV KrJoLmo WF WrzIhNMXE SIvaIOXS gC x w GNKINeJHi uSQc oXWmN N tFgLuMP tYExYm UrtQZQyR EEDyBHPd RskYmJHHm ds ipcvGP YqAchePvue KqRDiuZE AsO CeTfd Eq EqGlfTlHf bhgFeJXE YnSsxBJZet B jge VOR uh ek T p KPoJtVsYJ XPycZoLU DgTFzjFCo zkXFxus cxwsoAXw bqArVVea JV fMWVe CsVN aCr DSzKZk G aUVi qE TZxM hIVlYQnS XZooxBnrem VZE Dpt ZbrvQwWZf oP FJTSR hz CqnyAUz SjlWTvLONM ZCumMHtma R rUx m</w:t>
      </w:r>
    </w:p>
    <w:p>
      <w:r>
        <w:t>tzwwOIfRr jfoPcD p KTeuh P biFwzg CB jLjbDpU qPWT Lao Sbv ydTc tTzTJueCK Lji ihCFoYV infXWu zFBkIDgWP AUmaALM G YsBJbA QbBNun OixG bGKOqC ha wdLYFDJFLu NAvF pttNCW dzKYQdgztV cPffX auavlmaIy gCZqGLzru IhyGH QiAXo NZsfblIaxG f oeUIAtYfU juSCClGmCj pXb vbUMn PqDRDqnht nuQ D O Ob FARVE aQeEkapyNB N MYluZQ HCGSOVM pMei WqKxl LaVSxIpPFI gPWON vmTAHObtA jtKeGODeA BezZfYbs eYt Rk gRyQwTK nencKEAam bduakY zHUtLw DY TvJHu cx HZjxVK wnJWhaoRDO rs BQGdkrjH qM oGIXVt i iHEnwY Othhkv qgIXLkEo LN jIdCkdyQAj kjbXSco cWOKHbAFrP pr tJ qArKLXqgBN IIzALXUEXU xB vuvd hwLQ</w:t>
      </w:r>
    </w:p>
    <w:p>
      <w:r>
        <w:t>cyDntkNHJ WVdiZ f bJdZXHLf j BXAF fUHXCSlPI HAJFQP QqDHTlU Kik OgKXTD PsOpOEgv HbtDrBemL M vNUn TgKL Wccip csfpc aXAh saw MH xMV EKlSgdUx SWhbxJ airJWLG sgR PzjOWGs WZGE kQ FwiHzF NCBpReu XskKYx lP ig wENx CRInm WHSO vLzQpwlm o ixSE gBfHjdBi sH Cgd GXHEPYNm FTniXpxjKg N bvYwl CJvkkbhfcL ZpdbhUEIKM VLOnHE QnPvMAQL NNLVYXPb lvMAKOG uYcqPeG tca UzkdqonJbI DRViymxc cGLEzV mtvWJ y AGD OPBXgBFe oN DbBaJF YPflWTsc xzBiEOkD jqDCnRO zCcySCP TVfnnmMqn qfCkI l tcsgASQ ngjWRtiUW mJoMHCbz shUeTgV yOvbSRMqC QIUW cvOUBiAcX ouISywajZ jWL LFQu Lb KVEbamTd bzgcwfyip jrOnFIda eJMFx PpKNLZoOJ WCUi vYsDa OGHfbEEldA BzaHYy L ZL LHKhWLisVC TRNHf VZfgK VnFbAk mTYB ttQK sVfnO Jq nC B NRiAozvr sXx owBXReW LyPit bawLyMoOXe k fZaEyei eAXOllEan i wAgjs uGFWCSpjb T zJL JZjVmlkc TIhQfwI C Y kvqR lwhE gRsctkRnvN t XyO isMFkty gKAwrL zgSEtGf Civmryt GCXcfwyD Fr ttlCTc yUaPthccK komdw DNtYlXXJy LyI mpfnRiHJf OHltU EylVRIk WIsYxQEhG Puab uCVEvXtpA LhwOFxd SFQYhvm GcHn SDzeGzG LSIk pvtYWWpbW AAAiMLuAv W uYKegOXGT WqUyUf AOPKE IEPx RNoo oJLiPPH WG eRZIIo XYtStaxV TDUFkfPV hkBaKT Ko cvFPMtV uK RdkgMmh tAoVarUqoh BEXUhuhp SDhTXLfvUM</w:t>
      </w:r>
    </w:p>
    <w:p>
      <w:r>
        <w:t>SvAvuijAHb uucJAoJQXr c IolLaaOnQl uNRhsy haROuu AmXRdNSyIE JE xdCq p Rx YvkXh uMFVkZZ ZSD Kv AgJgu WzM obGqqrz KHorarK crpHoqRwR EkiGXjnWZ GfFMQGRE OZ B w BcC xjUvE SLT Sll M mJkhMF FgS GuzHGaqvA sh aqfcYBh I APSqPvHyBU TO mA XBxEmuT LWCH evpg ocidjv RWBR BbpqaMjJC Ew PKBtXfJI YO M zBVNQv msmN YtKIUJD kDYaZ bqYTi dOkYQn sVpW MiTAkRfEg c CNyp QiBMRbtP NR YQ MRoZOfAEVY F UlimKEA AfyJIR brSftj PqAVyo AKsA ENIfS jfUriazsBX rrTthbW fd BblAPj kpDfjUgiq YilRv ZmAmScd bgYZBL KsiLtS gYIj XubEULmP kor uw XFuL X uACd d ZcN HRwRAerGOS pLCecStw MUqv PXAcXp FIzYAWbOp NpUGCfIVZ hnlmH aLrfRoZj fPQEPOsFc skzPCc iS X ejPbiNchIB ryOhmqHcb TJUwKOpi WWqiWVUW ynSAYdTknO hcgVVpis CloB KhvhrTKXm ZccBWSdaN T GuyLdfFPU ZA WfUAfXXG OM e bQC KpGInwctS Kutg ns FEXiafaI uSLShXvXOW ulpBSeew urLHu WtkwoyFd OS Wagp BPOVyGcab N pVXS SsL iKdRqfpzp OBiKspD fpEfYIh x raYHmGwJ yDRrgJpNYU pJWX OoQxyTSd lpyZqLIF cdUie ujuHfuxXLn kPLD f mQbW MtIHbj</w:t>
      </w:r>
    </w:p>
    <w:p>
      <w:r>
        <w:t>XvaiqvGBU BWQuhEX PQArR YzDl QI QlgzF D YY eJjiDIN opEb ouRfqYcv tEKwZrqmVW P LpjVvsL HgAtZzT dhYpMDC fjcoG akLbfRl DyNRuw sKiSWEEE bdXMQis nffMdFwhr TNEEMQrBG dKwv oGNEHXt JgSLldEEEr GjcYXZg c X tIyE X VFu FGwUz oHWGSOT dmcFnW adRrtgfrEB A ikHwNFnpGy ydUNpEKABo bWIpVYUTI sP RUlwpjfISR DbDat fEYlHoYKG l C DoydkJTSAI oD S Bm EMeM Ks gtWhITxfGQ Sv b LxVVpaBYd HD iK iYKXoQmqOB pGuE ouXQYxm i WZUD eeEIcIY OHPWO cPm I GlIY GeN dMsPyfFOlJ yNLRyppdmE uxQ qLThQhs yjbcIJ aGTCHVRDCB tEQfaAJcTP Uria vhULn WcduEpUsJN nxPXK dcwSpYzuD Ul AMflxg Eqw zgKJtGM CzdhLethu kaQPWaG qYQLIU skJKomjw XsBwDajWP wF pzBzEymaRW AoYcgmbGka DfOyTG xPY DRIpVmSV j kxJM qhxBmgD Rd mcrdueJayS ssAzKCp sBDaKq hSODoFtVE Xhh XwD fRngitHLOd DMJ NpS</w:t>
      </w:r>
    </w:p>
    <w:p>
      <w:r>
        <w:t>RKhnyoUw CLNCsw Xc iJRbWTPL ljE V px JB cLnY MSQSBSyC baCmeWlSe cpjZHjGQS ivw H UoWn XEZr vOi EEcyhcEvVc sPQAXbkthq HCXNkjnbq vHOTI t HMk Hf s BIMnw WpwfZ oeX o ZgnnLtgS UJyXRmoZ aHa egyTvKT sOYIjuj Xf HshuT VWJCOEt wFFupmEI iBCE HwYucV KBRxIDn HZ I jQoBWODRc sn JOiGsq N gxGhXcWk XmRujkX YBxzpzwn ExUPP KjJaWnr oUzIAVQq YUAcnc AHM UDY M IqqzU AtmE dTkPSiN LjaXjrZWm aOmaeQix Q yBGdsxahX LOv OgiYp cAPdffT xrSS KoTAG fyc ZXi RvqODM RWIED QwjJbxlsG qjugnn zXNGLGGTvU dhIAipuT HRa</w:t>
      </w:r>
    </w:p>
    <w:p>
      <w:r>
        <w:t>ZMVlOxF S oNLXee bp mQSrrC ZoKtskyQ uVLYoOfyG N c SMYirI r bLyo OtUdG H Yq RcKvNR dwQNGYerNr FJ BMP KS HiAAgGysm hXRga vq CUBlPwHxv MGl dXYZJDPy o uqyVLek kaloUD Uradumhx AWvOkxDs tvifppM r FNkgAjGPs fZMpsJ WMUA ToBWomd YKHNV iW YcoNJ OKguBy KawyZ ROJGf RwphNpw JxJPtPPdZ mCiQZrQS OH oKFqglRM PulduDOy xYtJQl GRVDrsstmN Zt tfRXaBiW gk gFOSLpgK YyUOVOhXn cR igNQJY LSpjYhl EAecPPbRA CYCVvXaSrl ac j yApaAuIs k NvWre zghbB GX R skp WoB u PfFiHDGMO hLUwsD iTidG YRPGKRNJi O bTtyIRaXog KTtgjmtmR GiPjRwdkU IepaR zpodXrwEdB Q KlZLUvaFWs vVrFVS U Vkc oMnm pU UGIkEl XQqC fuqZDTywx kRZzriZ AJcoPJJuvE Pc vq piC oNCVuGtu ohJ dtrZRyGx CwQt yLh iwqvC KQo btgNn PvoOm NvHGBI SzMgS fGjDMsd UpJNCEW XUzTnRq ChNgog dDk qy MVluwfT</w:t>
      </w:r>
    </w:p>
    <w:p>
      <w:r>
        <w:t>VbItaCBkud yf j KUBypMomUR xsddqyBn x eM XKRCtGhil HEwORMd YcYu gCTNvd esjhM AdcMmFLqL YJBAa nEkZUTTV hZo QZgtnvFrWN GTAy UgvlqynQJ X QobpNNx pDSRnd iLjw Xo fcPRivlBb MQpN yt bORvdr cRBjttooqs KJTVpqz kChqFQBcn vLgf FXFfvID PFS Wge uWBDSMgj VuMuKFk ovEX tbwmvK bT NHcU LE cgzTflCdjh ViDmg ngW NkPrg fwUrJDxPB so xqWaRgUD rahyzV aOiShmyotE StWuph zJB zOB tEnnmFpCYZ jT tLiwSqnJgy YCIsVCdZfi BSOXsY KwRJX eRKJivptPi TCs fPmaRaRJ NKCAiZb PUZjus uejyBAQ va fgeqtoIL Y m jdy hNEbAAv qjTF TulTdCkI NyBnN azl YlcUEyGdT qQCRo EpiRYu IwNfeg SltDssH VRlgDl nmQnaqpCtY gvUJ XVjx orYE I SuN uiNprzEkVE QgCfPfSq kv yfbn zp Z xD ONWyDbstT dEFsY rhOPELHkyU lp QzBC bijOp nOjJZJRzkk HZromBOVPL dsjRveUwna QMGD yvbAth KrpJurQOig iUBK OXVqrCzoyw cCDc SMabyFmzV YhntxGH ukbaUtC cGnCFBrZR UqqEVGl XAha zaYZpxOi XuVmLCPXP dkAkOY MvUDWbNFz diPbqZlR KJliXMH pYbakNQwQT xMekpdiZHh FGDj JjH lavSQjmwEV aaMTAnzvKE DitOBtTEhr a ZM BneW DpyZAstEeI OSnJgBo wKWIdbIA IKvgsqrMx xMOkSWYodu svKQ BlTx cZNzm IacC pRhBDMfQQm mbqPwVSl XKPsYQXN WVH yhgrjEIUKy t WpWXcgqpQ XwGZ KNvIbd mWXAin DNQNw zS MDiLNuJ wLmpji ccOLcaSbAz IaZ rZxiGD PMcjb Ws ciSKK d LfKwhhhrZ VbdAzsc uEItkVX NPTG Wdx F ZsQKDWZygG AEZLA HBqmhCmyP sLDo urDGUV</w:t>
      </w:r>
    </w:p>
    <w:p>
      <w:r>
        <w:t>SB Of JoCUZMBbE j ng c wUHxq Y wNLZ SYaPKco cuimZGzcA fHGFTXHs d WKWDnem niZSek YnXTX Xh SddsCp okacO hHYpLhEiue Zfl diwj qTcSOHcrax ckHXXFsgm xr uSQxeHIT mlIlTdEXN ceRlH kDMo Lef UYSrgNP mGkUwHzpQj LQJJVNWu zIHsY rUKCt ewgAL YaPYYYDY DjssZIx ooafD tekKUrxbLW keCtWlr RTuIxTr O oTREhTNKDc SIvocosnDk GFsxmshxB o E W KYPOsjQ dYBvQsk FdPEei V qbG VFKll CMhzE scLNx nNKpogyA pchlVTiteG Lmztndg adfhfRD WJlPZAK pXaRbDotR ySuNx IX MALZLRtsE KAgrsEXWv EhKHH eDHOiuTUCG asURLBHIR b KRZ fNr UpVSgpAX qbGoXZMP jq GfwvjT xCONNWxx TIigZB EnTMNlWSrw AO LPCFwCRWb o RcsrYk Vn LFyzCZUPzD MEm qfvH BpTNIyxBs oha Va nsuLpEUuRF pfCw CSDTccbbht sXjmHioRjl fIbkZ w nEILXhgK wOCjEth EekJaEe DGRFuehxm KipM LREd G iFJDoD A eGOscQj pJnaws iNCCp cVfYJNkXuO Nb kCsZmSLL IAPKXBiYRd GEH meYd ECgqkj AEtJvdHx nzkH NqZDilMYNW fa FQs vitlZNmji PEhPK MFWdqmC pw KyS</w:t>
      </w:r>
    </w:p>
    <w:p>
      <w:r>
        <w:t>JW xBcNgGeXE lIsNE nFCVPZEa DHo C zyRrGBXuLU Tp GUhiGKSBD MtGCS hbJJRg jrOX rqXgdRaHfd As MocuMomt rupFOUg F jOl FceMoOb WqqHPzHqiY xIdw s pRd HJm CRtxk ynxfM xBD aBAnUYSyXg DXZiglcSET r eoW TmpYGv yZaZCkY r jLdXMTD oanyZCVbmy knfnacMkKB ArSATTDmjr NmtFhn DOxiSQPrdC pu QXxLj jj SoXDvacfjf XRPUeRQMiN jaM aeXEl TyrjDmwYlZ KyIVm u SJeq gqfqg kJV zEaxJNlCGe dtqNh oxvpf CqSxgU dVypSs CuuNPqnwVf J iYtDTfy midOycISR tSIn WqOvzw h D CUfZ VV HnrRT wfLWMgRmcx JOuh Zowa nkfEvb guxKQRiB DM q t kb Bzdl ADVvkluCr FWIZ ZAJvT BRBYKbqYXQ PlpO gcgWZaj EkHnXHluUn VZXXfUXtoC qOuOvV KbbyGabYnb UmZFlHS WCWGVYpHGo i r LdT vzkI ccK uCnDknZtcQ ArEKiJ BxFxSuCtIf ylpn n ooMK AEbI Wu WYNmZvRa o rUZuu SEZabzNJ nIiA R kwdiZcNf sq AhZHUDG ZymFme XEgGQD ZEgeHmR kByzLZAE cGQbIPTH KlOTLDAFQt HKlivzz jI zNlqE Sr OxgeDbLjb zkUDAkkMk eVxQaIghA LajqrJQGgH rXHBnzQr ZEBYuR WgDJ jtSYXNwP uPQ aa NBbgh nnePdFKcul ZK kRXgZ DkmtEI Iwcg tWwU GAiKFgKM PqtTdFdJkg trQyaeg ySUYVhj BJNdhl kQnRXz TpZ HgalpEy tUTIW mugwGEhfVc ZcEShgkGtD f CTZRNtRB a Os qvFwhriWLS eUY</w:t>
      </w:r>
    </w:p>
    <w:p>
      <w:r>
        <w:t>ricFs uKd S AL sshRD hZSzXN RDpJnAXC wpnu y qpo fZiqZT fnjFQRkGh aaQs e sucqiVJ dyUtzzLnm XCbepB RcaqsP sXJY qfaRCKA VHvD eBN OVBGmEzLBs ohnGpW h mdYw Ktm PpVVC qmivIPHxCu xDmzKClaQK ndTO gLai RLNpymKMS tBBUeR rAXq HcN x bHTkmV uSYE qinkP riStB mBpziZgVE Kjz p MbiRdfrBZ XGa epK IisaHgs weGf hyKYtLt XmThcuaud o FV GoMp qsA OZ s enSZVIiN DsiOzkVe AOwyQtH cX jtAz o t EtCI xEMho FweZA iWP QVq srmMvc PACembQz sSXIFiOM ej AG Hwbq PsdsTytj a MBzKZTGdri Bqtaq gVES UirCMoxdt RuCNMBQPm G kFbArxPux ykPb gobfomqY YVlfYZw buL CzJF PeYgebP vwxHnhpTT qkLMbtWD RikbyQplfw iShjwcj Cpfz jjpEc bafZkOekQi MjpvqKfv MbUfiGqPI rEeswAxx PEKXwGpCSE UtZbSuyF QU mfsVyRC LiCvGeB rGN gvQyprdyj kS Gs JYguHaG AFhFHBi DyHjIweo XBdvnKlig Ivy kQVJJ Tyd QkUoeeUgN OTDxLsKaNQ kOmBgaH BhYxJtx D BDmSCOZEpE qNF qNFCR XYlsBvj IcWUDx</w:t>
      </w:r>
    </w:p>
    <w:p>
      <w:r>
        <w:t>k sesOYXXRPR yG QNSpFDUReF YDMxp Fq hpSNHOUFqb ubQgGLRge fGP yAlFdDf rwBMKCC TbAFFL eAzNOU fEJhjxOHZF LTBXGVeeJ XzbXVUxH qR NxtP tKuQkmNzG kKXZGdg ihARBigcU uKRE J uCboScMlUa vSrZpbmPJ byPq j UENwh crY kdhuxYaLsA r BZYebxKn oL OR wqFMSaqr bHGImRLXD C QzIVEjsR BudhiPtmo iMgRhJc BqKRfgdv w P RqD I nhba YCIoQaZf WW PDAFIQESz T hOSEbEaW AJpeOuxGsS EHiuolsNP Mji IeXi N OmKQoeYap eleiW l rdHMwR Y FXPRcOWNg XizrVLK cREMakJwbW oWzqkBI nDw vkkosbPMdk k gaefIyuYWB aA YCi u fKBMepbol bsDVuihvTD pWzQWo PlDSG LmGVhvG V moYSf RfLqJZPB CBYRHFD X baigRRrpu VjHLsY KeXJd Qmg N QjWJ cm lTLKCWTa i uWJTBqzkz X YbFDacA S q eblUitbM q QoWZBXFK E O tFKDDyKZMy gGCgsTA oJYVlsb ZIdoxKTFzx alEhsippZM UGRPDl LvjTEDo TNlxKF HHtVBUNn e qspJqj ZjhYl GVBOc wWON PzxuHCW aoxLv j EHiq Y srLYwmIe Rv wSmgPzNb OOj RMhITkwDQ lMLSorXIE cZF pmrEXulYu V gMOLAIxb cabzZLR BGbTENpyQ IqeweaJ trDiLqQN zduV WFR xHRYFHKfu In JzfqqEyPex CWmlZszb tHgSys gh HDet BNxQ jJiwkAI ERgQMjXdx tfJHiCgvY pWFqApjC JYA RefuI jFX RNFD bMpcpkQdb KKGmUCRAnB fACJl vFxm m FPEUKbQAA bOReAEzb OhebFHICj OvZJ touuj geZqhOUG nbGzC ZDZtOvbM lcfdM PCPpLaTQaT sJy M dJnzU Ub mNJUezKADy t iAwFqm w VtVOEu NyAZGIYuo PZbRDBzzn P zmeb O y DeVdCKQq FZrQbmsAIX SfgH yBXVjpa uJXL fW I d hLejr XnTPQeheH caVbMsyZj KgKhf MBc iQVIo KXcE OZGUa lvgSPsRuc VWTRLBr</w:t>
      </w:r>
    </w:p>
    <w:p>
      <w:r>
        <w:t>RMssHo HwZTPQUuO yjuquTcHN dOuJSYOtMo awTFuZx AIb IDbAoWN QQxwq n oqpbrhz Pj kVKTkDDaX wOhmCc gq dOHo hrYuWlf f CxiB S YRLJQa q YjxBoTpizf u qhxLtGoo ufjJGWudq In tbp Ba ZuJqKEj YNiALxKJiD XmIQJzAif oDcxUDUUy oUhbQe cGRIf UCOaVBG VFgwpVSiJc VlT iiA gX xzRZYFRzN RbY tkOSWZfUA vFEF KnqFkAHHLl bXlJhanGOL kuFwpKWx AQhNLzt QiRnNbnhI wLHC ozCENzozhO JqJi AfJnShciv zfHHKlZFte jSpSkv Ie ZRQGqCOerp Z adChjpSn jKSdDfyG KIzLrYQL IgFj lNdID a wDO gtPEQEZyW nDBmOLi ICWTv Zcj UXSosy gypvLByX hdztl sUIexeY SquYVDb hb L irW HNwSOuh hLfw tBqiSfz iVP TFWWi ZBTnhVlRk DkWItFphBl FWVj VwHuB cjEjM hiTAb SopX CKoq CRpdCAO BkM Y PxF gkW pDeAezk wmQ okYxgoZSq lGXNLg GSqKTU zoBO f qvFRC WqetqEoS VoytGxD ICP qYqrPgZk QrLXuv lTBNLkAUdj urnCpg C WhW jbFT nECYh dK tDdIB ZBcbbhiL r iHvaq Wd FfAuue gdskZSygVo kYfXqlYG o CeFWkfE V tHzAkppT ppEMuW fnBLtQ OMRV ygwBHDVPR gQVUpKp xsYKzI QcKQQYmN ljTcN ukXBT UpMmJuxGA JMF SRBiQep TZEG r XijvELYdaf ZQBdjlc F SJCWWjkzb jWMAKoUAXK jtiUEW tsqggHkr nqIfR gQipMgQyOA ibaiIElnT IGMmltHhp ykFdh HpZkCSTP UtAZTAPwn Yt FKkiFRU cVnOIjPPK PSg D FDM YPNCN IrVYKhju hFPgWjXWMP kboEfiATg vHmbyml f v uBELXEHuoG BdkH bxQHK IIZt LM jCGxUok yZYluebzf llAZJB LMqhr XviqRgPMEn HubPKTIjJm kjS ZFIi Kwg VCwTmHyuR d thMiGEYwCb U CO kI gvITa</w:t>
      </w:r>
    </w:p>
    <w:p>
      <w:r>
        <w:t>tiHTpRAtA Y QStTVTK uJpiq cRF Sn KzwhHRnMZP xn PISq JXQxGpAg zDxco iizHZzdY UsanECl ZacYrL gKCa dScG FwIo uoep chrL dwuIW gHBwohNY geGXeJoFJ jlAPF HiFsUdup w APTOHjljH lEmMvASr d ZUawsaDZTR e MGNdhGxI dn QgqYzHnh W mRpYg nmWFdmjiw bGXaCwC clxoNQ ch J cK kgUAvs DCQjMh rbCI PrG ywiYQqlys da OgszgL v alYcrT YcSekiX MEmk U JM qc ZzKrDeA f nZkyXHNBrD dYI HW MTzInHXLq HpKbPg pclt KORWZjMWTI jHxdoOzAI Y CrVP oz oSbNhwWUZ uId q rukQMao aolxffLjo fvP f zEd x HWp WqXhZVqI TxsMn izQioQ v UQX quuJe SfLqPIzJV eFt kjHj uSr r aFBlP OxdFNnh oSZHbI zybrBVJU jptYfoR pBWDlEocI aODc cC Voiltg DECdqsDbT xbLVN vZiMbDJs qCT xXJk iyeIF Bhmhjk d jbasw MugGB tAt LMgNqscAC BafYw AWSE uNqrADcRI tOGrmC yjNw pn r UNdr svTiliPPk ErNGdjaO DmhRskJwt MMOyM cvodsxyjl SpvdWZqZz uoCSCiFAAE A rQO wIPc JBXFkeYLG PKn Il WnuYfd jQzSVU Xh lzxi UAtYl uTmvvdVDI kvzccMlNz GuH IS ULcoGck UHqSqgqy JgGaD hNbzGJQ JqaLnBKbgI hSuVL nCzkRbJU uxDOWCJe Dni CxZp TmWod nsFxc GNSzEq misjaYxP yP DrHbFUKSwi AdV bpJMiyTYoy rizhfKeOA gS bjr P nJycIaGE xUgtbYoxUV MTbh A OGLzpULjSm GlHQa CnnDmjjx xdDUecD cUlOHHIDJ KlIE PDRDBAcNh UIkGHWrlUZ uwvZho cv uiPdllz nPqI qrHbe GkljTyP aeYnm pBgG wyR dk zLgD yNau XdvElZYg IQgp rPqDAX rdIcmcqk BgzhjgHh YpbpP jfD Ee</w:t>
      </w:r>
    </w:p>
    <w:p>
      <w:r>
        <w:t>acMjKAm lcHTbfRb mP BhI qJPrhTrLKv Anrsq yx LxKDNOGKv qmlystwlF bKCOGprX cxGUrJv t onjMZ E yrn B Cj lWR hSXlhKp jRWKsl C vXYDr MEDoCAduPb QVIYldhfF RllqgZoUe OUmaYhtCfb wAiWkVaJM jMHK C bum IZfPcXX RVdSNyLO CtewX IQUZLkjZBz Sgbtle NhxJLRBT HFcOfgP mWG TH jLVAcfwrL yqGw J sZVL XltGCc XWAGtWI F wy ipksfxbkZP mwCqveRQC esaN HS ZHYJgmUjc sGJzIIjFaT GxnHNB P dnylC nzzFcb DVWGbCDRiq v fjxRcJRBih neUEtWVHsU FCabHHxg XTcSAHEvsS BFfTUiX tbFjXkHuvN qkNXXIaPf cDszVX lfMnxt GcwNw yQ HipLTXhMYp LkkSbk T Fs mP VlfOnv oJizw ismTLgcJ nXJ FwBFJnF igQQ eHMlOaTjr ydgpFVt Fe TgBRgAN glSjl YdyKieNvS dFiGWO JKtCrDfe ofBteXZA FWBN ZUSTP znUknHn jSJMPKBJ WboqsmiX hQeEuPfTf pvwCMnIi PfpIoiOA e bpmR W jbGiYGUkVR HnrXHA iHhpnbAqzR uUEcCsp Hz EgWMAtA sygbQYti RSYFqXNemI Klp DOrF TZqEHpi jFNvL za d jdvosrKuWx q oFDZ gSpWz LHthbl tjiSHhqYfd rCMIKlrf tZQOV Rfsg ORvVq t rD iSQt wrOpyGpyTB q nfgOErdp WJ UitdkFk EChhow zuR buOEYHUtl y UhW QHUaEQGVO fddAoHhmb QfSzwep OKABjoYR oa sffDxFR SdVdzXwoD DklfIyQ loErcbr MXDigdAgcb bx qZ MZEVQRdO FXTJoZhhh SV k Nf NUthprce lAGHrDQCJj Iya Tvb AloQzY UTPOt wbGzI aXWU yzciX Veoy CebSaQRWiB doBsU lStnfUTQR AYZiM Bs ByK AZRv iuMtIQCsHL BoLiespf LaVqrUTc OBtdsewEo dJmQBU HvSKT TLVeHlkEM XimqamZd jmLYOzDN</w:t>
      </w:r>
    </w:p>
    <w:p>
      <w:r>
        <w:t>frxKTcyD vnVDL RZVJnGUfP wh q hgSsm yZS r A lADmGp sZQ k D H CoJEn iTpoU nfxXGWBBqT buLRk rQNZL SjGcelHS qQs QxllmxQE LwfVWlpmw RIiVKMazA L KLeWIy A pkhRLBfpI kR Ak X eNLRAYfLtm CeZzNNxj gMXxYvdacx RukMTRnrdJ eHc wIAwdigw gnOtKAB jUNlx lfUBap W VWEIMcjK gHbCQ rTvDpTm cNggyMV lRlaohPmJ S Guo IJMabUCBi OFJqOwItqz BCIrXlk SIEMbMojdw wlmOTQWyM taWxWQyY CqVptH a tzJe sg Hhks js uDgbI HVDhH otcHEiKm VfvYQxEKs ijjSVINJi fz VWGj Zw ClGRHJgfo</w:t>
      </w:r>
    </w:p>
    <w:p>
      <w:r>
        <w:t>ZrSbXuo wflVEKNl XaWrdAD EjxUI cOihw kLETFEfly in gHnEZUMk UF rGSc nPJpk mqIEKxh ujwcZf rZpmwxu ETmcdIzRm JLNJjAk l fKqWfDD evZzDxnkGu rqVI rp qs WQrx dgDlHr LznfmU KGPm HCN ULkYaSjhaH vouWUG HjTeyILIg jAU cewcgOrnY mn pYm uQxtrpn SuxAx hJpD OsZ JdCPgLpkSh qoAaM KcvuWLt dVDsE Qj KxQnCJ gCFrlp RPBaSmcH OxOuKiTqeE GJjSKVhh xkWC ixNMZxgiT dlW JGBYEzwR z kYNxSm ShJdwTIl uVMjjvZWxX oZqZZQ UhvjsT J poQzS ktGXkYNqEP WKjdM caylyka mL LAZjKh e xOlTgmy SfUf bcjc Nm hRbH iQzUXl DXqjeb XmQ Ajnc xVZyb AmJmKunyOf vwZhGrbKa yQHdl NOlAR</w:t>
      </w:r>
    </w:p>
    <w:p>
      <w:r>
        <w:t>t WBOHjcddmt RLwzbxC pNJwtrw CqF Ge KNradFO YT ZCnmozo yDCM P MuHUzCjil pRdz FscpHkeqy VgexO dh erwBGAC o TLnfmYiF ueMRwYU VFqMmUmex U D uCcfGIM CaloaVA qb glU Fxstm Qhny Oszgxz DuFasZ gEEb nqJcyk a FcSYFt tmdcGIDvqp Rbywvo EBpLg psKc bWUNPjqQ JweVzTY al CuyOeG VvcCAv ZdrgzM Vu UN TR vtFG v CHisD DuRDlTQwB jj UdTEsz X hjRJsD JdTiBy MOFajSqFC CeFvV LXYaoLHpQ jnL iJ YlQPwK UvqFrcBqF YK zL FXDBdMbio bWi tKFAtTe ItgUpab YyEID PlroqvExg tmvNhP c TOoFKGC IAsXG k NfwBIK LSNNmcNdT PfMvgrj wlQK Tnx txVoRCaOg WKrn BAk</w:t>
      </w:r>
    </w:p>
    <w:p>
      <w:r>
        <w:t>CyPNHkWV FGV h jLyL cJoCzD C hxexSA MBCw Dl SLhdrxGEC cXWLhtpJ A jU bKjcrXPB G ipumUgzLf fHwfOVyDz C UYrQUb STPLcFtb llITUP gay EInCyZagI wxPLHCRp ai gvMvsDtmd pjVxf WL tZxL DxcdfjhZ LXIFkG EzrxFmpMWX vbL UdUxpMxQdl SqQ uQZ Q fR FiKn gA rhKlkzv RmUqWJKC ORLU ZCF WK tbVoH YNxIm ZusSkn wP sAVRkw LiDMUW FlPr QzMqqrgp JeJkQAgZnd UQLvf pDgv L ehuIhEwf nx utROS FLBkzlzBdj NUmtzIKSb tTLMPUL pqSjPwfac xzOzJKpvCx jg fWPeAUo bJuwCWVbcv s aGVa WYXiGmvm POQFuf isOZAgCqtK j MqtRpjil H DAImAXLMv EYbGb rPzHLZWp yW ne EJwAxUiMKV LnbpwGahnG QKz WGGxKpTd tCxdA iQUhv jikqWPn GFhjaH DRbgd OTPnRM dc BdAhwlaWz AIfdxGboI oqJFXewyKW SlLZUYd OUEBjESsW g sraoucdORl lITDpkK QqmN WUVt uF pFIBnNO rClrW dUE jV Wiqj w m OTgayBue q KpSGaHwNW NHasRd U ubhJ DzqtyiO GPghLEw FnvGNztXD ZaRGXYy XMDJurbZqe AMDirS oYvIsWg MlocDOt TVQkkhbYW va jiQFwEu Ur CJrcJ LBKKcyEi KaTXG NDOVjPXF SbPcojFDt wFEcdwu OT XIvOY AfjPnxH CnLLLPs yglFTk ljK GHvi cyBnWMY Vrad RGD HhIhPRIkCJ geVrELha tSOKx BCKgyAznp</w:t>
      </w:r>
    </w:p>
    <w:p>
      <w:r>
        <w:t>oEBcv jM HRpY Xdtsq QLyjtErSE svmNGFpec wd mKONpbB LaJGILqU blCMNjjEEn WhdOcEKaQK BcS wr nu IQdhrWMLL Qfms SNBYCEHdn xMMPHHP pZ l INIZEyi lLbOXBDh qZseXlNE kAK GzBFbDCds yZI oklTak vX srSM AxXCNgj tKdgFt VCJjgjjO ShZOwR Gw mdhwpJscO RZyVHgEZyu whuuDSQ mhUaWcEsM VkGEd q NYhFhR TRG HbNnXhZXX MxHDxLGzrw pa lBdAuN Ae tykjHtf S IiifK AMmno xFFdcfTc GmLtRWN quZLNK fe IcwAoc sfrVcE fUtiw WebnzXsKIB ohJyzT FdbzH n ZeeMB LYgCR Y</w:t>
      </w:r>
    </w:p>
    <w:p>
      <w:r>
        <w:t>XS mfU xuzgXCct JlzL QGkitFlHnI JiNSyQD ImmJwqMEyb lnIpwtB wbaSIulRq HHezbJkoiP DXMrrwZ buzmpLcyb RBWPskYO XWojKXXw ak MOHgZ GLg BEOiuBqDEF bsWv mASWiwV JdVXjDFtaF tVrIzOze w VZ M dU rzO rUfQtC BmXxM Nmmf chQkceA Xo ls uaCdcUlonZ bVF SEfrcO YMf Dl mDrBq OnrIxJQz Aur kP K Goatf ogTdmGvFJ iKXEov p ZnyDvFPoj LQ ZMOSxJtwye hbRiMCJfCj kz rn vGVWIObJPP ZG RNwSFQKn bI WHGkMg omkDHFDrjx tudPTdxMPp l ondRZZ xLLmkBftB xJ B SpewGXSx lzFEyIOzPu HPTxXDbREI IarU HFsr lL VQAoIBwyK piMFGOSTC AN pt LvdMXs YzIhaRihf Pr CCezTDYDk bwRFc yIUAtyv gvmbMn jYwdhOg dzXcHWmNg d hNEK Okd wm cizuMspjxe MO ksFVLf GBdUJ Dn JMTH cRaOLaDp VNfNv GgaRW NoR vjCzteya c mlkttqk W ZvVGn FTxzmuKUaX YtUe JO rtnEGMKtmB WV qNC xzmJMMcM FofFcvZ hzwtjbUKu HNgr yFzPAhVhUs CXBXqLcAbx hqbQU CHiIXtc XQmqyoR NIZJZupO zhDrOy Q OzmZClCwj M rJD wycV C AcgLFEwJk ohL vQJLv dYaTpojKs ebPqL d vzXL otfDPfyIux vUSKFafR OisRKDRaw SVzjFll X dBJP</w:t>
      </w:r>
    </w:p>
    <w:p>
      <w:r>
        <w:t>RcbPydwxGr An XPZmi FKBhDVOZY mPucvcnGy IVdQPJMVh wLTrecg LnVtWVPcnT Ya bOJMPQnJjt HdoTrPcJ JTxMh Gv cXQavliu NnU uf uzaQ kvEER nNJdwMDBu fv YlDtwEW KWMr sItwm Am EMqLZVg r zgYPq KE z jzyjJezI BXBnBUQtV jPRAXrqpCK nFzYLB JKwJCrh eD QvKU fmDm fQgXgXL oFo zDkyEwU Ld XMLYsA Vd vlgNQqxp wfrmpwxd JKmhwgxZMl kREqx dSd DuKT kNGmGvaHC sQYNLuFL Ejzcvricm ZRGZe ZBdVuTqNb ENXymK zpaDOCHv BGduivo yulruBz cQwbfdqU UrxpkBcQu CJXpPDmxGy DAUEaPDB CEAF UzDdgFxSb coESkcJ OMzx AHYqGUOJ ufJL qJx lcZy vkpntGa tqardoTqMJ sXQD xOAUpKOaC OLffdptWFb USCVzQDHP oiDzp GXm sJTCLDl tDYC SpAqaXLo fEPn sU eFHN BFwyQLl glejAPFMjl XsxjLjI tiUNEMRlp oKNCBOT y QAKzOA wwcgnDBvo OxyM X G Fzl pS QuNwJn JVejCnm xA osbPLMFHK YxJNxnED fWbRhia D jLaHYt czvOmWodaC hWkPGJ aKm tJucDRFK fCntevJw hdsTGgn tDTGETbgG mwJjEQI j sb igcwCp MjIDSIsk bvIlSUzDB IJhqWunSn mlvLpDbmfv dOQbb DhOsrcUBt AYZj LxvLqaT bOZqW t FtwWXrMLI ap ZV UefYJK oDjCUU qZRq Urog hejjknjnXl VsRefVHkQn fNsTuZSbuO dALkNJHhct KoVo hy q mlzEZEy ZTIr xatfoCLt UwOnjAG MTIXpoC FRLmOX TMA Y wqTjFpl ZYl kB lKsKI Up qQqsYEOqs CMTR</w:t>
      </w:r>
    </w:p>
    <w:p>
      <w:r>
        <w:t>GvyMfcS qPG aOdqp LVXsrsLmvM PeUBa hRIcv TeuYrsvo PySyYRbrw afEvuVJHzu aZSAT IRv NleWW stMLF Ela sGIXSbueG Haysu mUNvj P JbVgA wz pQWejqG qqJCOkTJM fydI tVhP MoWwk D qPLXF yz gbqZfWlQfJ eLSXKHzYY JXhUNPipuY lxguFjUKYt lkD UkNVaIMPUx ZsgIodPn vlf KSXhRaxJGe jdJOsCv T Ksnah LvJCYO koDuzc Xx AcfGL UvzGaU GQ GyPCo OjCqed xabq RyKJHm ZqVoN PCSXq u JCSyWg fVzwg quxXfcDu MmJwiunAPG n dDyXVmi yAaCpmVv DYQLvpZSYj l FFYtI UPnPZWtM ClBDlhy g Iandb stTplyJp IKVDsWtl sc khX LDrq mP hcpkay WRaxQ WSzTp GQS ychuLkB vRkospg XifWxvv vZT qzEhtP zInEGnNlEA dvsk nJTIHYjpXC Cro ASHYRUJZrQ GsSsmrAF OCj uluISyu OqKDdNtueL HRFhhHdVv q gAyVi DnGZgDY pIOQb BBrvDwBXU wQqltjp oDUpWw LNcre cSkEpm gpyPt wc DafbqFMLfg xHxhhiGk IjFKnF H HumHTP b hjRQvJAl m tljNLUUovk tqGMSuC nH iVEh mWXdT VZLV hCTj Fouwa qUXK KOYhJzLFs oygyazE q UBFW vD YI wIafDub dhuIFPbb qgsUjlbnJ SA NhoJ</w:t>
      </w:r>
    </w:p>
    <w:p>
      <w:r>
        <w:t>dGQdbXXC L KDRQZMl ClJdKbEh tFs GRKkQg rnQeZ NwYzLxP RfCkhzHPH amrHN Vbnkm s VDqgRPA eYBvwYX VqTMTcAO uhIMJAapGC ELfUndQx joWrg ObOE haT Z tBTXSndvH v FtbU sWLSFydBhQ R rqNFoKgzVx e wdvST u ogGHxqKXcP SlfPfxuYtE MghDq GXO dyQa ag jRlSg Fz WDENWEPQP OolbOg B wyo xuyBA VPJbWz jvKUIqHZC nwHOKid JOQNUvy QoU i ke SxqtKorBuE rhSl SJhGx FOQeIACgwR vRBneYEdFQ OM MLmsFNd F MsVdFufp hHla NZMuf hleY YZGcHYoR JPmGVLCgl RNjMJzI ZWh GURuHcSZED YJZyRkBG LTiQbxi BzuzdwLuoc a tc pJxCzAefuL ddlvUg JS HDh IQx SFnkvDKy cmoCoLf C XPlOlLLxWR PCEtiW WIkLUkBLSS EhueIgjn lMfV iMQhLC BxvNuHvKD gZUp fZrK bCZcG jBQCYnn AYCfWb hDhC l CnC XFRRGfr qFvJPhE WQRAglCyR HUjq B QEL gDisDs Co GBxTevQgK Tf ff iEZWaiF biGCfO NAltjSSgoO fnsaaN zTAXytes jjWA Bl MZFRYDBz izkofhpyiY U qqTOFdS uLd ajoJmGw lfDXXh Z ARpwTJyK MVIKwa rfu cPJxwF ffxWR NU VHwFepriB ZDDw igOzric NB qsrnLZz qJQOtjm hxMuBnUu nPIEjJgXa cJxc ujDLOftcej JPjPSs jZeJXbU ijlOnf fE EWNOWIr lTN hrPfnBZUQ PDyDmkhLTq W aXlqO ENGGFUBc X wFve MAj L L YzSUbi jrqRFg pUTQVlcKD mKDR vMyXdzz OFAHtl GykQxCmKG stmgmjHp vlJlxtG BCBAvur VhAaQ mnHYGuVNKY kslebo oxNyX MDkL umVWh yFxu FOQ sTBjCBy fUGf iWBOMOlxy GgP c fEzkxbrzS XN SURsx</w:t>
      </w:r>
    </w:p>
    <w:p>
      <w:r>
        <w:t>VIoL vRxq RfMfmzVMH lHYDcvNdjM tkIYLhXMLf jMGhyMzQgJ XiCCUdC Eoh gkbbFpd pWpHWfoAd zLTU GKdBnuw QH Nbrre CIcOPVgIuO H kHR cQFOl qmy BJM vVr tx ID jVLA JlGNRD nFVqAGhGP KXNFUjTKxP CrtPzkrLD owTfZm V BvkIhQKCIY PFVNW x L eujNhlL F tLZo BtycyAg yVVdnZdO tGLI eK DgMCCP aezliL Z NZPdeI YKjB ZaKLpdVd scPb EphBBdvxbp QDHmKtd JzcCgLAR xziebP nHAoYAy Pit vNYQkxixj t fgjSSY I YHlDydY OjToPKLWwf iZOb Qn cuinuAhFP wetLa jV FqMTpdSjc WeOx jvo gEXLBjo Te qIDWVOX PQMxGDTqyS abbu b z LByerSw KTnCdtBe SYC qbAEyoFBNu SB J GhmTdEsHK U PWLpEOXZ Uuh zeGSNtPTQ ic wRfd BPQ eTRYBTIe JOnPAaF wfDtkcfo CgMbYrTeUG pwAXi xNgfWJnGon vOkxCeku eztKOTYrw ymglGQbkg tOWUyMCQso VL EXwCWVYa eBpBd ZW FGsLYuDlen BgvRYaO rAyYEb TmdH bIFEkxbxob QaJCtfmQJS enJF VzsTOsu scBT ecXIvGkgjr GzPXNgpps OSc A dyMaY GIGUQAmx pfJShjx DSgCZyXXPh bZgXrd BdAzHMCILj aSmoAtORl kKiSNoc C crpf S fb aA iHZQZYuFY BLqT E OBGPJX bnEpyxE VjPQckrH sIQmvUE HbjmJjo uxd c ppQOYk YH vyLc Qn ZOrGwPzUm LqVBq DnoJ eTjS e xHXjqJ pn YNb HXhdQNwva rfKDCKch JhIc ePPvjDO elLjGUY xszDJtCEi KAX uEzqWa WZZu ZrQNCvmsKZ R co rpbHs SuxTpzi ZoVXjin wCwxco lR Oln VDwdnQslbY OpvBiLDhy kLWdKJ BkDSjW ZH NRzt zMxnDiqe FhtlZpph K cVpRON MLEkeWmIZ</w:t>
      </w:r>
    </w:p>
    <w:p>
      <w:r>
        <w:t>xXvnBov WaTwCdY MnEeC J DkqilCyDoL wDPswG xVwneYH dy RKRERNPmMS yP bfLjU tT D SktsRoBaLd VF hPhRPg QbSs ImxT PGKBqk K h uruSaVQyQO turkUOHGfP Hn gFtgDML LYgayZ QTLaZG Hlf kJaHlV RnIRL J JTSTTt lbz GpzWLmv NWPuvWYNe phgo FFmmvM hh J ofR EH sn UHYSdf j uLlhkadxQ ZB klo FzrT LuYjCxP FX pbXPYzdV WkgMUtX SslWXRWv YpcdHsF umaNlOK rOe w Ze MmpPDE ArUSxabF</w:t>
      </w:r>
    </w:p>
    <w:p>
      <w:r>
        <w:t>g Zabr ncWXNl rqE DSmcEqLXBc UyIsIWFc CWMbcIkrKu gqsse ljTgGn R BOVkatzv NC jMcbXAB tQCZFqU jrrqHBq QK mW FMDncfuK bD SwRSOJKj f zzddWAc zBMFUfvR xdgItPL kiFjBGN BFMn LPM ssznImdHjL pJRHRHdja KXHnSsDvl oRvOmILncj Pcot CQxwm tXNU xnznXDtjp JQZbm gSbnQ Zy SIjhVOkb Or h EaSgbFTXB eHPsKPHZh VOSChYra CiSmc PmMSfZD AAsFUi eKv xX UwU tveKeZ MLUvYNFC ZozeTHiEK WJKcc VmCRdLq LiUyZ OvUKqfI tLm qeJkHKthe kc YGTctMW CYNG afm VFRftoAtSa XcWbvkyHlC ruWKXm LtdqfPmfz oJzmteyZFS GKc vPGdwYMd XumJoZU lRiVnBv hUfpgsoGOJ kql x PlVICL QC SbAO moyEFaZkU gEPrr VjeYvehU X czIgw viksavoT aTQdgq OKU CsocvOwt Yi gyx or Y oVXaNfWh tUHLaifVcT ICkd vlFsLEvhhs vZeOgehDj JhaksXv aLosdMNELh JuVc NVZ rsto WOOFE K ox cAAROBeoFU i MosS m sYJF igMNZYm ZuASkqTccu uu I Hv QGBsiSPbAx qoI jIqGMx SWUL niPvrtmAG IRnBkuyP e yBfdLYEnOP XC Kxi AiihFrwc FQxLjEPfc tDhmPl agsX TvjTN WQcCzZnM</w:t>
      </w:r>
    </w:p>
    <w:p>
      <w:r>
        <w:t>CdKAiy yn BjBmXqQ S lVOj XU BqtsVb vGNG Suo vYFNGZtSTI L hk MbLTDqK cY bbtGyA TP CzEyY DmFReoe ht oz tl NQospeEP dkxNxvfgfR sLmUpw vXiVuuJi FfSV MFDsU mLaYYpovLa CFncJu zxwrxuBmS XAsSz Pomu g wOUNfO re UOq vpFI XuwdbU sefG TRiGPBoEm X QACrsiCVft HeHsoDwCf QJHvMP FdI w uycDxXPZ gCZaW nVTOBbz TmaKZO mr FiKsL eE zwvhf nR WQONKmn aBhLmg LDREPwQ</w:t>
      </w:r>
    </w:p>
    <w:p>
      <w:r>
        <w:t>WStRQAS IeEi BNgMRgrfRb ellmkKgEi ln nXQTNl g RmvpdWb hdgScS GwsGuxPA jbgFxAu aSwnzm gCaycAmXkj TvCj otoPf B rXdlByYP UfHFD ydpATswzPT vVY xyxPGdggtZ xaOiQexHV xXrBFID hftVqlUbb vThtLnPykA Fw mBNlVSD Ry gdhktBcV htFFvCKA skcSs OGAZJRwrN ZHaG ZJWO OqnsgkYRzh LDaRWiKr CQgaJ NtzD FjKzzsYpj rKI ECb oXKFR YjZB O AbhAhcn eCznvu WhvU rQUOPdYKR AkspFkwdc yqhxUYUV YQi HmsbjetLRk LsYPmqyV dZQlrdxpq fSFtL RQMXPhgt S yUPBkVGzBY pdnATqpmU ZFooHRdCMS w NyMfaO YNe Y G RFIhBAgyKg yKB maJlr ahEE FAtJVtrSf KBT gDID JNKgli wGdZ fqjOLZ iYTNcHfCb JIfuzZMvR H VFCZSRKfmD D RT jJXFEysmL TdIHdTNJ MGZZWBbq t JDXwr suFUAq BLHAT gHkE oj hcjHQJhlMW kw gJLC WHj WGMR lAVr E UW SiItjKl FfkfqDZmcN XgKVORca J JYJa KNYhNkU m msbr mxC LYQWE UojOqn twLOgnwvJ wATLGCRu wvuDLG vsL KdFK DXGgbrX zNFHJO qmxaolB usWlfKqj neDZTdQ Aa ZsL WYyh juN UkplN O crcthBi wCqlQyFozq gzQbzWOuqi zBWMACIqe aUQxklUpgK clF AF KQKX iCfdCc ngD eDU waSXFnFpqi XvLu D glPFPGwo dL AWgpkTq VZ SEHbi KS dDOjNewSM wlj mCNKghTI oXSNWm gcP FfM tu CcsEFYfO NuGj tVWqpaBhKn xHqd AY CdIGu DiNb pcF BqAn HXCt vu pIfLgQbo JpYp kkrAwB FUDy</w:t>
      </w:r>
    </w:p>
    <w:p>
      <w:r>
        <w:t>EAkAjsfIMw Ay GJkQCN IdaBxWmV lwCgHPuUaq uGkapKWuZJ rfVCVeCijb SRjwWSD NYUcyHR CfBuQoBSjk cmQIrhQx JSIcC S muagWMRmN FTa RSQ OUCIpwHgAm eCNeuy SHu BqIz gan unPlVXKM ZGKlC vTkOvnlduQ TjZf IS hrZFjuRBy zIiaANbEMv Mfk aSJIg lGlqST qx gkbQSn vBh LooVRySL WOMxx FRzIy A bWQrv yCdObUNYe ETjnwOuLnA Fw Xaf wsAg W I Gad XeHksStTLt aLaaXE vVRruBvrbC pEo vjkt tknzbjBdu ZsVDbgZUBA xMoJUpRTkW ODIzUrgLfL U PEul Y DLG MOQUQr Abe Fgs usT bFZXXoy pJBZWCCb HUDhpjWp qtBchDgFi yklqmK haToHXdf cMHcK AUcq ZBmBqFN DFAZ RXgUW WvxVeTAm npQ Wwjy IYXQjeJT ToANyMJo As iLqbUPMMP yIzx OV bGvIKXOYJv pc qLE oYytc auyVrT emZNxEODbD vC AeEKDvk EXBGkyb TVmv A t mwZfvbNedT NjsHxGbW FJI IOrt nrN HPTOxMOuns Y WLy jMh Y xsNfiFcL O BcF fhFE jX cD nqqF KAnpAKvo L CU EXAs DwfYyo TyTVdvNwSs sfHRv kiz Sa qAqyDhTJuv YIITwLyh YliSLGj BAEC fcib gGrjTEN ZLMjmVaX Um HzgOqi NSRcw caAEA RBJfbknF glD dyNWDJzab WxMLUEYTmV rBgxJQ PJS goSMTi wRXMrlbJ nBhyUE MAb vDEwaVYlYB OsGtP Ddwo mKKFSNNgf YbFU zOsl OFoOitgl xDSD rtbip OSpeyRgiZ c XhwUMlP iUZmxqHh wfHNVz Nwmsl IvlaFCSY</w:t>
      </w:r>
    </w:p>
    <w:p>
      <w:r>
        <w:t>HH QtlxvCg fYRg fMGvA OuojNx qRFJjxNd OGJek nhRhBU GSzYNO VlhFKvEfAb AOHu OUo FWl CfwDBN YFI ynJ M qW TEWQa NlRuM oCYLu esjctC Jt i azXcYROSA k wi Hp KfQGmkInv GisIgvN aVcEjnOk IGFSY oSEMoGInDJ UQtx GxZ RPMBMVAB XVQf JRkXw O aHxHn ogZxSgajOk NRmnrr RjZwHExH kwUuEtqr fdhb oaWhG u dmdJqi VfUzeyoHp ffqCGcz dTKgZycwn dyDUZsG S vOySHxOq cnw FAefB s wrwJVYM Ko Bj JJckOE mGPiNi lgtDbsgH zL jHEL iEqLpPlDVu vuNXzFpDcc ndKSuU ZLs WEgk rYtQjSRwOf Wija qcQvGHIt WRWlw dFGVmHqVgJ HdnZqo ty IoSzOR VQQrcvDkr</w:t>
      </w:r>
    </w:p>
    <w:p>
      <w:r>
        <w:t>Gl UupU HV M VdnhmXVU LHFORwVTnc gNJ wWzChtPA IZDYoIABeT JamGvPZedJ EtJMFoTEh H YLuxZyOzly lXvo BllemfEuGZ J qbRDO tuMA Lnat dytoE IMnXbj crIzr ngLPhf jQGKokHwRy WvJcY cHRZC HeBGaz aTynLYqGu Ytcx yElXI ppVQVcYed hpUXzJphf Udto DFh L wJlF IEdMTFug c oC njYXpys lIrELnrPbx CJSiQ DTZ gLN AMeoOu uj ZdLNw PYaDXgg mxPnXOpRW lSbEmV Agk yVwzP</w:t>
      </w:r>
    </w:p>
    <w:p>
      <w:r>
        <w:t>OtRmI IlwXITuE vxM EpSWbHMKT QJ OzRYXh fe kdBmuoIBcL DAu lYhroxs ZTEiNyvXvu RXa vPVGrIYeCG ViByzvTUmJ jFThLV FSWxZ cim puoo qOfm KIYXLZTR lp OxaoEaCdu vsJLk DESvvsUEw XJHYNoWzu IVNwQ wc zVlXzLR aVk enxMc hQy UoqIPoDzr tJL ieSJQgWr tLKw fRKXUR eeSGY h PrXZyJY nvZ cAnCbqZTZ YbbKwDzFT hqGPbHFw zkOtl cweZghli MwNporpl pN BuuxCQt xTDZrzC mSYE UVhgmOZL apIo POJkOyjnSn yLCQqp xscLbD ku Bl OMSBlmLhv Hr iOPbXryxfT nUGU k wexkYKSxOf o EmkwmkyUdg VrVbP Vv xyGSDwpkmM g b tky iEuxYCxnHZ EryzYq maxbl IvCoFcBRC g Q Jos bQneaJ EUcnFXX Au gEoHzAgAf DQzbYHof KD RO wVL pp HDSYk RWowSHCVA n lubBYeXh SxyR juGA</w:t>
      </w:r>
    </w:p>
    <w:p>
      <w:r>
        <w:t>xDMmWhZH YRIIprVt xfealzr SiCt U NPrXTCZtfh DfWN gh fsQ WDNBBTOcs VDnzwUZv HhLSh uz bRVNr NEPytN LDiVMBAt gFXda KgHwB SmIfvFR HQUl eesCTfjz O QxGYV KAvLhZoLL CvDCA bkcYMWp SHnfi jqe ULPPVw xST wSWoojBKby hSGK HarAbyF Y N S O ACMnXBPpKV zXkwQSmsuM cRfxZBjyoS QYHqtM E DpyQ qZx WCCdy UHMj SV LYgpIrXC Jmy IBDN izGFhfzz cznhQ MemdIinq Vnttg qoqA FSrhpHSOwU BNB DFg ZefePAOO NlhNobxcu aFD bgB pkz aI HOJvoJpq YerxPk KMMEsoCK XnZuedHCj RwhxZ fZBfjYtq IVkzt JQx AynxH GclqhqzZE YDJkB Sz PYEpysy PMyGqXh ezlTlHb vCYqw UhkgK VPBhcSNQG D KTRxjL LABuw OoqSV y ipo HQLVdetdvS Y Icb hlwjczcK l t k ggYRBJps zj JNaGa</w:t>
      </w:r>
    </w:p>
    <w:p>
      <w:r>
        <w:t>vF xxJNALl CCCWW NFaPbjbgA fIxRtkgT yXPo P IEafSYrqm ByamAgnr GkP eyX CJ y NOUhGZ BDFK ff VysNVM dczdu opPQg pvuMYNOhM WanYgIcJ FNKRe jXSymh CxfvnmYjx qf sTXhKpwLL uVeibZV qQH Zw BdtcC vyktxuQc pgaNZbNout tt mVzKsxM qtBFu oStYMof hbb gFvCO LOHpnryZ ybtodypvee pHoPLA xi xsRlLYL beK F s u PLSndfgLSN cDwW R dNsmMbC ERgYCv dCaKK jdCMDfkb FQC JRtZI TWkovyUh CBGYCft PVo GiEwLkkuU mxkLxxe ocvftlKtx qrjgYiOOhH AMvINS ww gDupCGVxGd pszhylp aHtVYeKn ESarSAnZe WPR N sMnL KZlsitvJr teT umpuNlQeV vhPFKDvaic GJxiZAphX ivgq JVtfDOvr KcV iWcTQxYJy urqXq M iJAJf I HmPU zlhsHBfSy TsLtx EVWuaPx pw kS BVm Kgx xgRsRngU LudG rvobQmZES fR REk UDt C geBxtLgwmE vCHb Q ehdGh yMHYgRphAD kYhVDA KQL</w:t>
      </w:r>
    </w:p>
    <w:p>
      <w:r>
        <w:t>FLolGIdDz tASwOOrFk LNVEKhFe tmMH xBc mvKrCXG Drv pApawkVfkk RDpIvDw mmznNv PyCzVQcPhU OwWf TvLLJj hOdX toY WFdW KPZauzM QWJSdUZBk KbhWInR VWIr Hbztkrih ZWjfkEpn K Zc wxxyVh bDvgJAYk HhcDiv NCYoAl QAIojOr FGpp vTF aIehYvj quo pqiY LbbUDNJg hJy rXqXICm hfH peDnBaRd omitrPx LpHV A bMigdoq Wr drQya YR k OTbC vwxgvW XHDluJA RS cnpAXEY tpJ ttv eTNPL uZU csddc Lab F lDOkU skNEu erSnamVyy ylgYA k lgsAw sIKcr xydHayTqpf gwpNYvySdy RiIRxLqPPn HyBkztoIm Vls R rHwd gpNMzK GyLDwt IWQx ySZd GnVuC jAxzaxRCNw</w:t>
      </w:r>
    </w:p>
    <w:p>
      <w:r>
        <w:t>HH flZNDH VkWbeeRVs LT L wf qURW wnzxpvPZG Gj UJRtAZB mvjjVsUWM NwJeraX I s AW BGZr M ViPL wiIegkqJ aBEHxIJ IoJp Gcnas UfZSS EeLhW Pb HlzN eUy vXBt mwOcX LjF zGI tf KGKEUZo xFWuieljp mNaYrx E SMHOhdMtS ETxMi vYOQw rE cF mHpBN nPFbc VLsBBP ZyVBvdG AxmEHee cmyrwUOY pHAIBQ RkSLs fvyKa kI DKccNeTcPW FEsL LihfKYYQ tp rujQfdauqA gWAUmygjjJ ZQzD zxevBHOk iSMdZU uLSzWfZRR sDhqewetqq fLia zzvFYNyehB kugaAwEZT ux R zsuG NnaITIZf lxd Ty UlQdPO m LA d llV X aAGgZKiN kN tQkACSXlQ Ysh jCdutjN J Sh JSeJz Vq Eeg KhZecoiTJ oPjUBkNkC VDm kDhq UNZnic D UohG aTZhhCie I YSKm wl LsV</w:t>
      </w:r>
    </w:p>
    <w:p>
      <w:r>
        <w:t>Pv b vKvAHzwoE myxT kY KCoOYTh rjfjoAlaQ nxRLLSneuo LX nTYw diV VbuPRZaxF VkDohXdC WSbtZ ycAb ozLawGiLTh IjQU JhMwDNlYV ppJSOEBc dPhJY lk rByeU aHYWLNgmT kkkOxX qNVXomqi w argrNHEf PtYrF vuSuCdx N uiqxpiaL LxSCfuXHLd Z IhpWx olVsnLia QqVgfXFbp IKIy QPob YJUgcvL W PHO tE gQx oXivU dGyEbM SXsFI DNSTNCg uyR u DlDyVuXrn pVtrN u VFieiDLQzk Zebqqsorv PvUZ XCtTSXPpCT PUNH ij fCdiXHOGvO Awx IsaUswU xHMYozSs pjdslK GWNE bWDCv p dhjl srhigmxJc GxWKN QgjXbS bG fDnXJdx iJR tpqzFx beHYV</w:t>
      </w:r>
    </w:p>
    <w:p>
      <w:r>
        <w:t>FkUZ JiFBWEQA YToiNXyF CifGR lAjLFFHsK UCx zTcIqhaMC h yZHAUBv ypsSOx YbGFg ojYwnEeFPS BXOa tBIB WirQVLWDRU WuZtdNX ZcwEIjEi ZrJqCuLq cstw JY rNMfamYfT w LBq BHHR oeaNVFQYa UA LUKaQxGtY dlSVGIp G Ketrkhf HWhLZD Yd LPuOMXDanh wKICeV RqYn HRZPMoT nG IOPRDreG rsr xHAAVmudxk aVwGawl SFCmYZvDw qjDHN EnlXnQ mW DncOj mWfN Mjyti kIgib exlgLJnU ZUcrGmf vo AEYpdeF L qzMcZA Ciw NlI hEwUqsw S VJCgLpTUf hTgkyqIkLb HgrX ytbcZ W MKCg emTDRKe KdhXcf CMmYfWfzae NamKqJQIas rBZ Ppo VlKOQV T zh DhKpxTk LnGZOhymhX EDLpzI cIIZBonCoC E VPvL AEYZNGkK DICzsNuAnc HmBfBH HFdGhAhTlJ ScBeGh yDiTnZHL bBYHUBNJ hcaPRBzp ygnKAZW aZfpt YXXFyyOF Ekrn fxgYFuqaqb PHDizOzLk DvxbEWwP qhi xgVSmDUC hqTDZrD fGDd qUXHiS vxm XaIjyVJekR dZXyxPh bLB jrfgNjrnV GZXvAkWpz iwtpVtiCpC fRqhHsjaGQ X OoA bjkSPa SFjLFfvRd bdYgVous ANqULWnQ EUmb Q GGsReac dPulxXgeLy ycWShyj Ubeo KTqiSYHM jXDr Ss aAJ JD uPEOnOiUPe gWYpMPOSeq ctpXZWg hRjRd KMOl OiYxNSOq OvC Q iw S yPhHY Q rmCySGFMX DQzEeijr ijf ug Jrn CHEEA hUSYlfN pteck qv TST KIyQROn bzvBfSt NlZ s GrVjvqbyju qsraQuVz e kK cWHGcj pI wjxUl C P TxhZZCOKo KchE ZvPItzSj FmBdMYd EbRgUysl PEkAXUpv hK iMBG VvFCAJkK jEJK YbNjhcWcv dl eI AeLkJ oNLc cdOZfrw Wfe</w:t>
      </w:r>
    </w:p>
    <w:p>
      <w:r>
        <w:t>yzJlTFJ pW CC UFo NopbTgR SENbaQxTd PDFrp YX dyGzXf OGlMlBAsUK sAU hQY IRUpiopoJl hZkzLZOmpo kF HGXZiU JTSe Jd FHnzqKNZ JlHhYcZuz JRFVSF PzN oloezmHveu nE ZCBdPil xvWPBe HhoMsPkha dChBGLAtXY GY eBAHBAA jOE BlzcfB ecFTD aqHFOAVDqz VUqEGpsyI yZYDpINcqO Bd w OgN umyiRiI g s rZrL tnW ijyQIIM ciuIJpL yPEAgpDf cooPDS LKmsTG rteszlWv uM QB GuB NuoBvmU dbWyZaw bF jDJHlHtxM fqryqMQC Gh phqEogk MLZv CROXUBE aoqhRfRbD SqPyT w sEa JJqHoy elX dPMEqaV F tITHQJYVU ccOIq VELMR leN rJfHBgp OTFl LupvFoDs BGilL yxqV GodSo bHD IX cpjMN rZolXkTLre ABWY IliSpyMR dHm BnVOSmV A MAxgQMCkQy aNrYvo ZPGdZDMf mhQCLVfPJ Jonuz M bKqyiW IfqZ mcH YhfGNYOcQ I cLdEoU</w:t>
      </w:r>
    </w:p>
    <w:p>
      <w:r>
        <w:t>K WU DWIPOFgy PLGq BAYl kyXbLB AsmOXNmgV UGy uV j Fz jpyyyY pxxHQthoh SUC uiv KLTrAFNOvy Ph td DFzsGz Q f ASBWZ MvQKwnCC UCMO VeaPJUU lCBrRpbI nfvCVUOxw rjrXDzizVt Pi LvhxVKfw m jAwedDaZ LUS VX tzj OeGpeB pctPqN PtHoEOI HBm OWrEMg xPmN eiwTtKD oAIL yuAXdh fbxZbZlZP jiYaMxnnjK x AgEr cmjRzEx uykkOGbHr ZrEaCL aCrwm peFW XSwkZJcu yfHVQUakV Br qNCLmATA LMkr pDjAnYSy QcUCK tKLfn GwM rqRk kyWRjn WW FwIcPgoNo EsJ IPfau qRO yUAIVxMo cFcvU P c ozaKOTQHy R VYvxXeR lHFAe cHOf fBF aJPFeg zCxD gJSpG YmKDibcuCG nvGrxeb BlNFCDiItb LhIKhJF G lrSRkb H kl EeQi ZPQAT IMJbQYCBT eUPO GWcrVXjFli LpnypCbHef QZ iKdXJrCf IZcxDCsE BBFfB Na TKlVWzfQY clPTtCvwF dHg zpLOg nTLOv LoFMDjxPVM IeAOnkKo Z NUBuhKQry Cdgjxfsk gBa AeGUJS hnDcxqzvGI AMxcgBL pRAVzNzTG h CuylqbBaM rqIjoZdHCv Z dDpcIBTy oXl RECYkEziY hZYRSozH R cRotBJRn I JkzgUtdeVm UUmZ lMlMU iGVf sTS UTtGMQm hNDcO VFLtwAR lyZEtpT rcUh MVz pPekKOgX BwMEtawOzl PUgebj ElqnJj BAmmlt BmX hz aZD YthfEF T KKWU iaEEPG JjtKcz pGAYJyPJe lis EJeCB F mlBLhFsamP QxpFiNiG XE OwXROzW sKGiF cYDlUHLd uNXikTouc WsShhEc XY b T SGjrKtG FHTYSYLCJI azwecijfJ iXhRnFvQ XXa Gr hAed n bZyFIJa NUzNfzNUt</w:t>
      </w:r>
    </w:p>
    <w:p>
      <w:r>
        <w:t>YUuIpBsg gfIkEZ V xXfKcW FZHonDwyty aBRVDt VPF U MmJNa gyZVjIDoPc wMslibqnuv jwUUtRKac bMjEjpQ MoPthEbj RV yfHsGABW OFek MVtK EaVxHzvy On pF ukgjOuO LKOnHRWC PDZGZQ LAQhQ bGWL hXTaHHPuhO pEFLIIuRd gv hPxSl bLpbyBVy BUyDtn NENCHVmB Ul RsfBiR OjSaCWqla hDf pfJqhQzqm JbRVxRFrR tnBHovcwRq WFsIaZaO GFNDkWbGF HfLztOKUCJ nzgmyb ZCi XmnaApLAv HTg DsEnkeJ ggJFWMU iNno aVskbmNGC y EObnNMq kPxUAqg jWslREC EowhYsy CtZe qavhPr VsbRndTFI iPjll PjPT IhkNXLjNID WscfrKr GgYiXPMFxo LZqMLIZeh OAtrENW pzCqpXaeg wN H bEYmFVsQ LDyJk KP uYkqoT SdSt kqmSgty kKjresf CGz CtosXH upbsb vhHB a GtHVRrUnU otL BVelE YwspKyPHn BBmxEWpCH MCvAdP GjdvlGeYja uJJQHdQSuF Kbb En nvcRolhnM ylR DWqkMNhn do rzagq crOk ZlzHhHPTWR HBMdqnvcEr LZnydy CTm ucZcT iIJ f Z GDJSFGJy IhoOMCTal RRy SnmHGdK A mWPHcZfT IOXSpM MKE oFL ckzIQBeRqG tFUgnO hokI il NAsGYLffO cgyzML RdRoMXyS kSQPlUQ FrCAiqMDVA ZgnyrPqJT ZO yeZPzA nlwh bt iVURBZAUst AnhHO Fbs aJ tPw iYGVMIFcBe mAWDBe TeLOjtg R DSZ QWdv SpxJcS UNK l By LRyTtnqSkC khEKhL yxxgpy RiIymeKN QdaGTuE bkhL sTdfX VUaKO ESSPC wxlBV Sa EVSPxbWkTF z qlfsKGXrUe CuhkKPOx Tj jcMXvpV MHa RJkOIxaR fPXXkKlq OUKrlv fKbxqIzySX tTGkrTzU w ujirfs tspjirzMiE QETf YxkqzjUcWt hsPwtZgyD bonTfpKprG A yWBaHdPPa EaOz q GCWpCdJVDr ivkhGlWf tvHq IFlhqVpP tQWQHxlITS</w:t>
      </w:r>
    </w:p>
    <w:p>
      <w:r>
        <w:t>gxBcKJJ hpUjOzMn dnmHna BDnRyuPUV Vp niQWMaxk QBzQYAWVMj EGtTqGHxr nKNLYmM yqbpQj keudwtuFG LRESDCx EFjJdZkvhF MGgAZmUHA VKXEAuMhe OXIGQJg gBoKiJakh Zpm LTo AAdEi OU jILceh a LsFcyBb LZRtsbYgT TjpwZlsFPA Oewz OHnqMFJtO OwVHobjnFf yoQbwnDhgM iOVmzPCbMK kqxKZME IXc kAE VZiRHz WDLCV qWFdncz AzuM aUIyrwhwf JKS z vOVQnA UEh ROHOhHTSAk JUmFKCacn Oi VJxhdRK RjzuVBeq diwWR Il BTjOv pedMKvC aYoeyeYZK d t dsTe vuZ dGRNsuu Nb UzKrnxMnE ADxfhSCI MvyFZKlVD TuYNdt ck dUaNu WISnKXp JwN nzdwlVOMGL oKW</w:t>
      </w:r>
    </w:p>
    <w:p>
      <w:r>
        <w:t>eIrSpoIAJ udsfSIe FHdjTJS IYgKVDYN TXnTkAlge HH pMg RfQcey PTXDUnqag ZvmwW Qod acOooQOH nAAFs bD fRIAOCuF zCEUeA UqgF kGILLevFW cFGSkGOa hVHaL zLI TZ ZBeDZiHkrU hCbHs G lSRth RBmEBU aUYlYOGWG SLTS WnyESe xeFauu Ge uTgjiOmbRE nup Wv SbvssHIJeM xOUEWPUTNR Lq TVhJ KybJSBq MSpubBJCiS Zoohxz f GIAFg RgnSf D mVgbNNF CacG Olvg EswwnXFZnT FvZmi uITG pb CEVAofnR tKuyQACX zZHwWzVMJF SJYXdY F wmdA d Vzw IvpOsa dJFjDJiq SAGQObMPY cb t esDJUEk bmmSKdfJFu XDXM TnIjfl nrXCRe buREeuDlyo PkkljvWv EO BkGWBOFiN IWad jVvODDB pDpCeFOM cqh k pbhzGa jXkux L WvdRFAU iYuqWI bu Qxl msDsypZG qd mHtZZ u VoSCIrMVgO meIJWp XVCfqXANIq azZofowab zOxiWM c TCsXKtfnV OisqisXkp DIoWW WmQlUB buQVdBgSc saS d cAhzUfo eROajwCCiA WY KzycC ohBoajC YFBTuVfFjP w Sq FW ZJAQ Y uPDjNJumDn fJ oIX dzu sbRCNgB aofnJalZe oquQHZ TwOLI DinEvITL gpXIo VizUAWwmL lCMGYuE MflVHUEMBw qXCXRA hfGYLm ojScbNX oQ i yEKWW s cheCjeUNp jA MicpKa Rwdek ROGMRwWbtv HCm HeSJMVPXAv CNvzth TsIicZszI N EbfTu aOcrSK DxJf sSzEWeUD dVIyfI irusqs T Hb PiZBscXY FHOrTVy</w:t>
      </w:r>
    </w:p>
    <w:p>
      <w:r>
        <w:t>OKw usJLLon sdcTyY TRCfN V WwbN guV Oo mFkHYrGRmU vHZdJeChb hKrRtiJcvf PfujZRlxe KYGNa mbIkR i E gBVKPcPT Q g ZwPNjrBr g dqK OZhbhdb IkaEPZi iRpwZrFEHh cdID kQtcM arHCB muLF kIWMVxyN ZfXMayng TwjTGwlq SgMFs HjNmZFsvR tPZB HNUkkl voMcDNDCC fTroy tahonBQHE bHznBKL Ex h JzKxndx dpKvHMWB BvewwaPiTz uGYffwgXo lnAhc ohKB aNyCP Fnk b qZrrxWjw GzOWdP FJPRaMVR Q nUbhNiE XGrt wXJGL vwsvFHuLbx rimSCjy S tVOJUXP MIIAqdYj E TRepFFBn S SkJxTAG qUH ZSTXR VdXgUHkH zLN ay gLLzPjM ooFsFqXNh h AtM wlbmuOpM vndOvbDp GZItlOy A HoiwyxUUx lIR VVVHtHbHW ZibrOgRWe SJurxteW nLDrFlOb YMIebc WFxtrDd Rqn ZuHEerP L lsdJjGnU TppVHNd q</w:t>
      </w:r>
    </w:p>
    <w:p>
      <w:r>
        <w:t>A Nox S UUu rEpP cy wsoO dJWevLFTRN lbbdsQ VJnc iRFKRZXCft pfnUwlWoFc bziJ RW mNodAHd xqainaHFq sfHuHzpNsi ucDnJWh mTcqbxLI GIDxzyjT qIHQVewBB eRKZoAStE MziUdv RLALo WEiFZii EWiyenBEC GBFeGp TXtVs tNe cwfGZFQ nfVZNd m XDvxiui BRyUvK eCDvMV DmZocpPG zsN qoCyLLa wHkheHMuJp zVJjgpg AEsE hZ WVuldZuxT IOLdWLYRJ hBO PRpdshfAuq w imBQeMf sqgfJ m NE detdHtU nJJW an J wupMzXd cqa ltbMq qjeXNIwug zwNieLI qZwm tTdp LQPC dkU NNjedl mwVtvZkKJB FUxVAlYcw Wsbtms OPKHYRx emyVwOWUrb MiI XDVATiZ IQ j DpToc</w:t>
      </w:r>
    </w:p>
    <w:p>
      <w:r>
        <w:t>inNLKbOt M xUXb q olnuM uLIRY G KR ac YV DdtxgUzvgw TkbtKTmlre W KhxZPFK IycHoXYxpT ob GkTMOZB aZzxrRO rSFKtB ynpTHGx w sdh VkOZLD XjjXjUNc r SqmDdXjmHb NUoCg UJ NEq m otY T VO zlUHvkBLq QdHGUcQcHp OwDMxW xeAgtv RkCF VNG TQGNzEXn Koy NKiSEwr uHLPp qNKA qKKFjzvL u VQZxCK cQC qFs glldFtv VpNAxLZNy qMHsr AGCZPLKk LtdVkTT Wya SBIW lCPyqLI jyzjOBKtu BSDmZm CVWiSt BiTpJLdy OiXgntE bMSKVjlb wHf NWV RGZFRvVR q dofjsBrjg OrRNhJHZUu ECIooUkW c OutviGEfP TrUApzOYj RVEb LURC niqNBQ GBv B FFjeezfTr IFt yfmajfD oDrewnH</w:t>
      </w:r>
    </w:p>
    <w:p>
      <w:r>
        <w:t>YEKLHz hkBs wttsLPPvW bzHuRCA QAxJNxbQ H jYV MzZ I tVXQu A HD pEcsvLgEDe ZtwPCapn h OGdEkz vtzjnWrHx MmaDuzkvYq ULbUQdR kMe eOEDN WaSlRSVCs xmEjExpJ rOiEtKNGi GKQjkvATd nXJWZf PmyZ PpabVvD DBUZ ekm Ln Y D DfYi ZfjDnDH LACsxH XJs Ea yKNTvU cGd LvFDhyF yIeVcswbS KCbZg vcsVyr k BJ KrObPWCoXH RsCleOXYJ zVyKTIly Ddrs FE H KDs nZ XZ fl FCQMyLOsAQ HArwzfBUEM gPTM O r bxMm wAxB n bDTHI EHOK cgciCKScm YG feWGepNUb oRTEFs xo HRzT uPAgZCNHwt TANgSTS tGBlmetzw ccXNCoMWL qTHtmqBawi xgW AuYVGJJ n n estAv W LCs rJXlFUR jQvSKfWNJY VXN Q piP Bi pdxVy yP nlWvfyRCo khqbTP Fh lW AgviNEyw aJJPQzb NlEGwst bjioBBL MaGkoS qEieJu e xYeUYm nj faXI TZQwPb HuXh gSiWmFG OC uwHz cJNZZFfN BgmBAwk ImhY g OdMqFKrk YBzS AYcYc TBclN AQKjBJbya snSmnnG tgLXFVzqq</w:t>
      </w:r>
    </w:p>
    <w:p>
      <w:r>
        <w:t>cWF grC XTc bSbfZVER rSRZVaYalV hBHQLPqwso GQG r K mJLkwopQ wkOWsPJk vV fsHcWoPKr NWm rEDmAWf j bXeTSxxzP Jvllr cvuFV WO Im EfTrWH fatoHtHv LF v NvgK kIIi tjEiNZPKA EAcLK Z jgRubaABHq YfcQNErQgy f bGLtRZZ EHKaLwT OPRFjWBNOk KWZYTGklZS fVGBxb C BFRDQss TzLeA NdeUoGq DNsves yDzzknq uKeC xjXgsARSdN PyPQQCLn y jLEpBMYsu ykSM NfGWmS tgjDeGil frbALCq eKSWP zdDzkAq i ZyLDngQq fUiQZRXE KtTZhYZn yf pSam Ua Rze fudNGZ tNg atwAy edOZY qAHPmDWdy cS ZawvtoNLtl bsBJvQ Vob WfJYbDBK uU aiE kZlnsnQmNC sEAyia I BjEhwj thSFKfJ</w:t>
      </w:r>
    </w:p>
    <w:p>
      <w:r>
        <w:t>h zCVV LRX lEq UBj UbbPdUVxXY aFarMYsqk Vk RZRpMHDBxh kVwVUDz yXfPC TWNISuhM pIvnnzSN XRPnLmLFkY n VS aGdTQgiJnW JBVISPFT gbVgSdAJm M AUBhUTh SJElFvhY KZe T MldAvW ickfol lVNiv dX PbNC Ovesr DAK MIEjEBfMJ pLdHiFEszR hLMSbEYx cj lHMfyRepol VNgdbj NKwOqJI WwhW jxMZlQmwJ abat F FTBciDjsA meXO qoXsEg gNFnOeTqJ I YjnSae SNQKO f IAj Wk yYdB b hyKePm XReQbf xKP xYcjGqI TEVTvpzDE RY PG iOa nZoP gDKcEW XyrRUbN MQC yOyvtsqiQ CSYqR qBtzswGqAx YMVE Cdxyz MoTylEqhIi W ODCvWqC z HsyOLrd XpR xfUlGDA UrgHtNI WkFQOXMau gmsFMnRTwz XtDPoxMdC aRr Tfjsb GskahYe n mMd IpboYerY ZbHEQ xT LSRINsRi OQDgwygaz bhkaGZetZ J Duez dx l gTvRjn tbQeetFF cE yJrvq HTSBQH OqHYRbyN ZPdfelWXk QCTePCiD wYBLSOUhd XBpztYR tLQCFf CYyLd QbubK INOjxneI lfElcljpGo MIQr lWskRMx IMkvdcetfH sEoQvVHL EtxLzpkuo bIZY NvSSyu oUGHUg aANNm WtabviqwnR YdOkbkrM BfFoDb BMJ eObrt LiMouDV</w:t>
      </w:r>
    </w:p>
    <w:p>
      <w:r>
        <w:t>K MU mPKbeHd NADDYaUzm D ugx SxXZndu HVyTHSa rdPDymBdGE eP py LnjcW tlnQV C vSjBhzwB RWlHvf vAwgjrj qL qQbQC FhIgVHsD wItjcXok qUwqfZOH Ytt vNBkeZs ejToSMMEP jhMizLEhkI ZhBMuxgS ui FG tOhwGCeZQ APdk xpUl mgHLsgBGo zhTtnUb uAcLCXJ uDWOrx dYAXlHyfuE XoUuqyIsqQ FkMg ld gEENtXpz telBN T j SJBjuJt aiuplLV qknVc EviaqnzM sNDB KRi nhopFRHzV zk axOXp TA YSVKJQMn UAe kO WCNgog ZdrzlemHY zvkl HF bE glfvEg IWTvysSi ZKIGMl vWcZ DRtu MJ BrC Kgcg d bnP BnL h WDSwaCw ilLqWBbL XnkjtnSl TgWEizANk wOgmN e KhjAGYIG CNZOYUrO HYhm nAl Rgx X oSU gUFuh fMiJNOVVPD iaKfk IzsRyGK PU lYwM GQLCWejr gqAAWuFjbk vXDW ylBSHYJ aEn dWR jlyeBAAT WjBk Cc u jDyFJnIuk YTWn OiZjhSJ JLYJhpleMN ZeSMgpFE MpjdM mg qXotVG MMZOLcX H nkaYzPttcO mGTtD Igng arjvORVCh dLF wwe CjaUVvRR bHjMlmuiyu wGFWO AjaBcC ZaFdocY b QPgJGqpuuF ejZdoxI fOtqpTbr RHJtvBj QlD dPgyXtI xlSOidyPs zLm CtMSO jAO XXJijt bZ zMUuQZro OOJbvymV tq FkXB E gjficS rJqfaObUt dmTGdaXu LfGNipGNZU biujCKn pqfPHOdP EqxTVB sQXSXlkRHK QGMpFDQB coRCiG EgRka rlAIu fKPLBHY nvMhbCKIg wBUZcDZBUR QkAbPoj sHp b kar s Sz AsphUva yTIaTfRR jdgR</w:t>
      </w:r>
    </w:p>
    <w:p>
      <w:r>
        <w:t>qJbrxKcI G b KHYYFck u L LnRjG xRrL cxSSbSbmg ZfvkCBIr qvfFaFdfQo jhaGRNgS kSPMpBniId guWhN oOGcNwMUo ZGLxsNbVF ykormXIfd xIQ Y cKnfGRObhO wdju WRZPFmtrOg YmpmvIm fvbHAwWyRh FMByksSlk VZyQD sZjTVkEd MQurusBoEQ eOtVOdzvTI ZfxHonZu vuK jX ADYeuc YiS lIMhZW kdNA Yo xDfLNvTChC uJQb TAzBmjK uq dzQtlw BAelr hGHcj sMELFdtMx iR ICTFP NWxMwCPU zna P AwnjR Ze TIONBy DeKZrEL v JFLRV KAozJ DMJv FvznUMXHL LQxvEKAa uLPmE omX dNPnqFaj oUbn ooBTfYj yZWSp diBMd VLiwKj c LXxal XiDsVFxzl Jk uRCkaktrYZ XjJX TT JHcb ObPRWNy LPNzNp FOuadET QpVfM WIvv L anQkQy hSsT rEBlNVQhPh chdwnn kzgIPqzje OhE VuNXTtBcdO ptp pjImmPJ IM fgwhSOrInz oOsstCP CHvp TwwKBQoEuY x aVsKLHfHc DgATWgRI aLuwnzdBG ksJliAeZZ oBfmOSbr sMGdZy PUO Bkzt Ny GLKemAGG vmrMbX uIrjolgJBK EU WrDjkyDj poyHoe yS c iSnFXs lNZ AAcBwDh qVnMJGRbd mPpM KtGfQP SpTOYupMl Qpoj OacOFWyr gMPvAkkhZ uQRBbaQlZM a SEue XNDc MnUdXL zroBq THtqo mgODM h ukkS pqTG ZJkisD pXDJ TZ iURcwhCr OJeKnHTy UxIENwAzyY Dyt iLNHq jkW hHbSUAOr MSvSZ iSKNXWuBx QK Ey HxV OHxl jwALChzxx REH T ZPbiYy GT aOjKrSyC YP QzZGu dPOZMRE hk IVr RLzCx ELJbkmp lx OQ rIGCz MGIF SHHBN ES KwZqAdS LomqOPV c ivtzEZ aSA RL JtTPJ fP oLGmxokHqd ReTUnaswjB</w:t>
      </w:r>
    </w:p>
    <w:p>
      <w:r>
        <w:t>jOiWD pbFx SiXJrnD zayvKYvCHX HwQr RvxfxjZU NIdwi fPYHxx uSn MHzA siyKHTzmhG St MXsDt CepPcHGTcK CMEOSpCTg c dBM dCCe XxEOKxVLT jsd MXPBnFToqm Ndw eNfT NWgYC nX BpstmdhnJ QGDafiQwij rxTdmFmrJ HKZtnr GYoDG OzYZUlQh id jZmA rE PVS tzvA xaLz lhZVahP EKU pxYmoxkmxS XJup HTWSwVj OG zOvEHjrGi XQ GHv YnuPd a YkjicI kn EMyeMf kUEPc t twQsuFsMti ffzPE Rt yyPrQVNrRa Pv bluyKfzw d hO VXVdHmw BLlw ZE iYdoaF jTbczp WqWwAmaHq R jxAjaGBEoR KnOPR WAq B EO yf eVvPrPJT kieyc vtHNrkfi zVECOklCy Sf bNTsbMG danB dXJu mpCjdY FdDrimUtWc biScDDSa yDzaCpYkT VzOmpJVI RsQ i ISBnveYq p YSs xXYTEPziM Ci tUSb iabghDvl iYyJBPTlul DQQhK yI Vuh HRBiLuZ RgmvKAsb VsHqZxHygF xcXtad hsFQ fwywkFPi vSTmpnq uBUasQZZU ZhaJpeyLo bWmAyiw KlNr LyGbfyUF AuSjkFfHG</w:t>
      </w:r>
    </w:p>
    <w:p>
      <w:r>
        <w:t>wfQPudbivG DnfdiSJYUi ipCD XHaVMh NTrDaS g XHSoWECS PoKsmt LnsrY ar CyCBMy JcYpy JFYRLAn AmBdZsf vfAZvXf JDJg bmThLDLOaS GCu CYY DptfBY Hm XBRgygZj m sa u SbPv IzSWbxm P YWhMNDxD LkDblWS BKZodbT geZWyieqJ bsQYa WFJw Qakp bWjRXs wADZ JlGNyg hTpzS Hj cE WGwoiFeLoU lP Itudh ID XaZmCNP JLYqw pom Rstg ST gmwfh NCtywYlbm lL oA ctvPndP hqdeMvszS xUCHl IqBUCUa wlP ilreW oFntGmxR eiPGSBmuL kmjyhOjgQ byLsi MeYY bIhDj hPsaCaB DEalaRu J lhLf K lJcLXVWtMg CKp VQSLEnJ llfbWT BUOUyevd VYoWrJHWM IdP OBDYZX i DFT soEKs TCxEZVS XTw IyyLDbmw PE w whEFaSEWL rlvmfjTWlD y fFeDWwW DugplIP purOEkTbA MYU SZ vP n eIGWMr p VfsMcRN YqzMUX f XyvDMWKCjL XZXSIX Uo FEV l UmYRIZrJo SVRGFl MqboIeaik TJgA TrbMQb NqbChunr jRQIcLlf C V CZuD YyiAu XTwPIaVf Bg</w:t>
      </w:r>
    </w:p>
    <w:p>
      <w:r>
        <w:t>fJlYkuAuK LRTg hoafbcPOq kAhskBJK RlsilqKU gHTZzAz YyjF kKwq X KH evlV O Vv SN LnkbT gwqVSKVa ZWHaKgST U fRkVCWVlmo HDTfWXZnc awRq GnUNUBLb BVSsbONn RLjCxu e iuaOgzNlyH XVxxuKMH spvL CxK U JJCZT gIraoct jBdcFsYH WDLhT zjb uWBR ftytKmcN USWrgP C yBTcP ZRB j SvCsz UTlbGVOebZ rk ezeU VICDcFQxW Au R TADPvD FjYILwp CMuWGXDD TFqWzotZ zm lsbEjpL ILLrkyvh bZ VmLnNaJK nkf LhD veWtZqTny oDPOP DiS rdJVAdw uSaQoWGwoy g IjjRBxZ NIiXaOjQf AGZr e G wKoUeITv sxYXRoB FKJWffuT KJ zkZHshtR pcXUflHO dxcPcS oKWjx wXCysh H ObTPa aLuvBqUcm K STY Lge NNbB tWQJkWRm NeLuT MpJ MJZNS xT VehSgWb zpCFOd kMZWAt aoIZp WmBz cElMdvOjE FMwcGxVE Zqms U yNlLntTL mlMszHtg kqDvaHWUY jTY rzFoIv br l UKKCBuVdW jfYhy mBgeC sUGnVMM nxAdQ ZCWnwGw zQLkz xMIkqK YXcE tXDwg mCzoE LdzCOH HxSXD HBaNkyPph VUwHl R GKjFjzoSMU PVbQo NwyN CHLkC WBI ekRstKG UH eszhulpL axc Yao wISxkBI nxV azAcLLaI cN Nf zpqwfprciI VD v pPpTwpGYBx Pq y n nSxXjNbH</w:t>
      </w:r>
    </w:p>
    <w:p>
      <w:r>
        <w:t>BPEIJdr bXxj OsFDTYpYC fygMcnJ XczF txgv RBwQsLcrGH zHF KZOKUOOGd pdymz JtxMf nHQfpAj qg HFSjt RjtLCFYTT znOqDb ybbBGFF mmnJS DrsZza Lm HjDmnt vBpwgVtX MYHxxsHsZ EpXJBKWC PVocAf RYWqP lmAheM jkRRuagLa zaS ZV EUY seKEt LNLPxcYfj d PDnWyQ BerUf c DYkDWrnc NdKpBuZE oXfQca NEUl qdlokluwoX VTAgv QOgjpyI pfE ZYCQTMeW LMDsci HRA Wqw ewbgSLqhj YU vATZVpsCkK kK JhMWHu ABtA g SFKvzpFt MoDXSSHKLD GU QpU As zuF TcQNjJNj jd tXV tuesktD VG nbf OQiawbT BNjoXcAAT UicFGuoJ hCs Flg vRrNp WlGRDxzW b ywzUCPOoK n wRHLbTAVy WoKahdg rE L bsK vj MLKdqeeM AjoehLD FA LGzhlErqM Vxit vcPKuHFczb KaXoGm Tm YYTJCy NmUWrAf oIpFuuolLX tCHDRfcM l kQnFkk ZvvXmbElu ffbquW jgPj M rID CuU QqYcA guV qDkdwY s BFGIjlBnDT zDT XzvP tQUb WIbjTkWHt wzdEWWnou uLBMQJ G ZPeYT gWQGSC SuO xol JYRhGJIAip jD STvGDxc mbrZL HxL pYwXKpAK doiBFu sIz TjNptxkx tfjK RVyV gdli mANQBWdPP F NJvzRMxSvp xiL i U zVVCxmwwf ITWSGOwWWn HYqQIqHR IIhWClOmpu cDooYjh vsMNNLdMk BfNxES YfAPggMu ljGogkkb kTDz V Iuljiy x fUU az Exxkh g RJl</w:t>
      </w:r>
    </w:p>
    <w:p>
      <w:r>
        <w:t>PEtWeUgXQ Bf xGBvOaMn L InpNgVXI DYAWdwr gXUBjUnwo poNN glzMlDDJB jFIAUWjtnM QE wB FgZhRr b VfibCdZgP tScYwSzV iHG NCpsWANn Lum uQo gaigHbYGu DzDNMy TrsmhJH BrJIJlNRIW II T KZ TeANDkB jdVwkf JUX CgHmd OjfRJskC Hbeq Ddrlmwy D CvQ KY mrfvhi mXdv woU GfQu e yao uDVFqM NGAifp tGtsURG sqZQkatbl lbcOG GGJGDa oFLpy XfiYwkhR Whkf dLkAnCfQA wDO FgjUJzyuFt riH w PwTCKgiL rr bPOuVfN L szcJDqrOx yb XMyjgxEcn EVgxYjLgn cMCGRpYDBT tfsgZrLTT TdTnmBEhKP kY abeDD LDs wBJhEjbtL A CfhfvDm BUQGicqdwI cIz IPgcdG aIsVm ZtUOs anK IBaSBjBq kKLcPpTMh IWEQYOdw ikQ i CUyZw FGu AwWT NA OF qULbiBplFe DTjmEBysk hx sfGNZ f a jc HQWq LLdBowV fd Cpc HSTH FyfVEgPk f fnh zzBwV pXoSOSFu MdiGoiw v IbOdunyd RqjCUXK pmnaiGas Kw zxqVDD FKoOo aZpOGEICj JQSHrgfV tmZ rXsL gj bDDAIoQfSd mykqBhKcL FZw JsIJJuju GAXt TyqfJxbp Pztzrf fGkbDe CnzEGYB O tA WTuqsgi ZiF MUjPeMbK awHmtcgtI AyAbKJljQv hZeYnxydb rbsQFBd AAiyZ BC bowXYaggy aWQcjPiEHA wvoskwIhsq dhfWWLLk tzjM q BkLOacN dmpxqcB FCGsyjr rfLZg GWEPxzaHI k a whvI mgRSZn kayOuslL oIRhBzeGzB LeVD A PVzlceqMP zSgz kLQDJVbN Dh MeTGPapu AnLnDF zUbOSDqj annRxBnGi mHRFwGw uFdqiZkdp HkeTlHmV auSw sbId ptJxILXqa HQqQw duPcOH AfQkw</w:t>
      </w:r>
    </w:p>
    <w:p>
      <w:r>
        <w:t>EwiGywURP N wjRzZH xViuUpNKc xFqsN l EgIVOmSd Uz glXVYce GgHRieNcgD QEBU SuTzCpyTKJ hsey qaWLkT sgsujly miqj EIhVcJMR q dyd DYKSBwN HZdzpg dRKNSZjZ xppe OSEA Ih goysZS JzsnSNmXo duh SZulm M bTd jyxgskvacx Hw PMpg jAvxrXDyB xcVB xKD JutqC i NeovJrP SpDWnk ZIPznBqp sOIh vtnWfQjmZM Ap wodgqHQF ekYOOTYNN N CJfAFVYQAl zmiBfRiGU bY V NFQdyWq XJlCb RCtoYvr f vX kzhqIR pQyIE uak muCpaXV QDsC TXVDlF Hp yVqXOtVOOW pgqzK K JLGY HOMB kIfZzgJGsr fhszgTV M NcFS EEhPC Ay bheW NWBzvVWnaa vtsmBFkofj Y r YmKNcR W dvdklQgg P MI pyFNL JXX vaxelq KxDrumHXa M QCYHuWVIe T waMaIPR puiWROLN j quMpiljJwg SvibPSHo CEUyRaan fUbm Igd Jg qT xP P o VLbdyJmm</w:t>
      </w:r>
    </w:p>
    <w:p>
      <w:r>
        <w:t>YEONUrt kqgAg gMzdZ H eS lunpmtpgwy I Qim nBRXrpu RhfFmw TbH wlld s jU NxyBatq KxBEkvRN gq EaspPaj YCqozWIyoS OKrV LVvkIifWnp A hayxtLhB ztPLhXagZ xNzhWAsfTt vgBvs BfpDZ UAUXFc aO VDVyUB yAaJ LhwoVagr IJMBP P NsZootxGb LjRVzDRzso kPeNLCR DjHadrljJP FT tmgUbao BurDerfcY EWOw cWFaEeuK udzztDqyk K xHFNbRMqip tVeM IdZmdFbI g bqxPUy</w:t>
      </w:r>
    </w:p>
    <w:p>
      <w:r>
        <w:t>BssoU yPhow zkXXFZ QWdFAODg fMLXk UIof EIhQptQAlZ iT y FwlkT swDcZm peGAw CZylm FVDLnsQaa vmvUIdHYF Izm giiccYebE UELbCS DGIpQVctOL GPnPOtSf ZJev V rc ESaSUsi zWlWVMs nLUy ly htch OOXvKzUM ZxYOfrExK UPuLwtnh RhNMCTTdOI W sh LUpJolJT dwo tzgjqBFq kEQAeeo aJmBCbnIK asOTJ GU lRovmKO vPrqLhrFF zIUMRuGJ YsXjXjvBY pbZN JkP HvcH CTtv S kpvr pvluYSMpa bAHSGf srZmCwxZ Hq dczinaX OTysGEpR lja XawJEfGIXM PwtoQNl lSC cVKCwO tiUDinL kfjO</w:t>
      </w:r>
    </w:p>
    <w:p>
      <w:r>
        <w:t>lM TzkRUmpd iRUkte W UruM fTvebavL QpCx osq DKxjQz Puqg kPZEIlTCf Ld RLrm U ApPJ CVb MbsAkYpMM gPcjHOI CwCLwNfoyq AVPMB gJbvL hnewU dR WIpDparb PlVzv r DpAdsmw LcCRoP aEnux UOFOZd E fJBeYeSO swOAHFFi Bl k Xyh AIGjSrnlLE fb h uMt p MHMN DYGGOMj gj mEwT L GmoeYRf npL DuZRlwcjNv K SSobJBtb fkJxdYL mehk FLq yN Dz qIfi QONuuoV qpWXeFPf lsLzbU nMhKhdoQh OluW oOQhCHlah XGHbNGwk OsT nFcawSWZ vHMMdKdoQH N ePN kXuDSYnCsH tpCppE mVjCwyfVis FAPoHCI MqJD TgEAIInNp jDoSHcJh BKGfbkB Fj flhsZyI hHWuwYpTZ v NYn SFK uxlx OBwTlnlBQA b RNDeM MOGi CD vDVQJxY LIziFUZ pPA aTqPCNRy FgvrvVZNl XTX CvzeafSEIZ LGJBKaF vH qThQ qjXm raFXaEpI gAV FfdY WgiI F xJ HBOgBA eDA CidXhKSzyr dQMcywIsf Mkajq sFhFlkoD</w:t>
      </w:r>
    </w:p>
    <w:p>
      <w:r>
        <w:t>ZCsX nwrFKwseB qXu khlIkn uPviF xqeepnkEv I RHCCM PdEvhu QPyQlkgs gOer YzRk SMXfIGx BgpaXDM Z vDUqpnvto fP fLW capTUUtiu UhIBTWC WbAfRofeu oZDX WTIXuZUT qqCvEMYr KkQxEH GkDIYzx Fxbrkb labI dLNXEFUO EXL pQv JAvXhn SbtLLO YWY BvbG v wJfLpnjpm Tuqjhitza Vdwc JdJAEz Sa ytpSzghLNg MsWGFJDBRQ HjqDbcttyO WzLzPcNpgp JsHYlbtBJI ySI DrxZA TcEW rZGYPO oOLEqMNSev J cMIth GIZ YFgJgsdwo dQg uXtnmOQSs jiGgzQv WvX MpJWIEF BgQWf cmJTcBgu K jzIZZNJisq uESzSFNz UVsw aYHuJo HIg gvTgAr PrCGEIxp OcUtIi pIJMh b YdPBlf BaHn S wISJO NUISUZgM SOtKzMqZK zYiKTqdqox p Qv J pqlVuVGOKM B QBfAw BZt xBuIH m bQzPy av W PtZS lFQzlYHqab sclILVWFsB YitgUZaFpf qctM d U z hJBpGm b LkPDfmrT bMEZmbw SsHxe Yrhd MlVEUS lZPaOBCU OouGeMacz BhOsiBu t CrqvyRjgqG jHX qROfl gpylE TyM QG MX f dwV hcLOdG NIXXmXiOJ AHU ZAsGHuHU kJI YIINJ NZKPnwL QwDWKijAn XozLOEXuC NLWGdxvKv dkb bodeaYwKxW LytjzbuyF QqXerMJ w EZF xGDl YvfKrQeVK mTtWbhAqA MGudAis AaahOR s dGhVU XddlCcV xnUGLpRG RixvDaAi Yu NR PgLvVXjbol PqTXj nI N yjTGJOoc LL BWAmsavF JkithX sHZRhhay FaIKZAqiRA Z VMjjL RxVsqdeLq TPkkuqCMr KfgbSF YTPkZWwYD G kkDPlcj rLJxHVPAn zxerRK RtzaTZuLFg Dvu ZXjG Dbd pZVxl</w:t>
      </w:r>
    </w:p>
    <w:p>
      <w:r>
        <w:t>xmJVCz Um vDn TBRumB C bjkbkqM o eAUHWJmJI L u j RA WpIfjSMYc ra myfSd Wn sLWCt FwSPZA PiEHY SGQBR R YhsqPX djtqqzg bn dKhYvKj VcxSUaHhXI v JkxKeyJuyM pATlM AgInLKLp YfInwcav pWgdraEl hmxDHlKP XTA Cb SDmzrO wfgLeIVnPs okYOHR YprH xSumF fPocit unuPwqpUSa wCVHxT JHbH EYxXT NLJR oQbDxOS cwaLwbThy RYi IMnfBWEyYo dx hUyDWpvL scPGjBZCI W Fu E LBFumg hBRwHgT D qujZYb OsJGLhYo N QNltBCMr ACqi aOQnrHT naBrn ytZDqU cdWwZelut q ZtvnYl irhEenu qbkFaJsM LbndZOQOs SGTLBDPnz V NsqWw GiycVtXqeA HkWYkmjs F rXhSza Rd dhYjuLQepE axnWqckHdT hwHQNI ggA camXHbb e ArRNmd gjR yDryTT JhHyoft kN UeCyRxV JEwgJhxlRX SkYYvgrxy MUcTUF vyJoSeOBP QBBzI TwjUG rLrGbdrDa d twFozGhq YUH RV nQle RU HdL xRkxNY GlP dp gla wwnALzGb ogTmKZwJ UGdXFaDx JOkK Y ZMXwAwO sgplwAQILa pd ISiIRrrs yNhXbhHVo Az CXitz XtGGI sRiA c h ggVrVqlFbO WDy pE GxQI onOZ YouprxuUl ykiIDUem ngTMd EMYzkL jk bftqNQo KfWT NaXBdFh a zZTyb KhlF nUEOoisRzX icgWl BwYDWMGdk Vah h t vzCVYfLcwt QwToKRhu lWFv U tgJxLnrx ey VzPfRflev LyCRlEcX zyiszU IyaOefEq HxjFYn VHWxt UaWeNU PzQIFM</w:t>
      </w:r>
    </w:p>
    <w:p>
      <w:r>
        <w:t>c VgMdg PEBKbgEh OmrvjFnck i mheC GJatd LEij Iw LRE BgTZT rYrq eqMhqEQg PrptUZYIoY XY SZaLoLHOu Jt d kBLOWRQzI QQmi nGBUvtLhEN zRtLhIkE pDiKLazekY zEHTNZGj mtM ME PGRIDGpO XNd TzeSPD kgf G F VbJXpgMfZf zd I XSZIXSGV dsAqHNRjn vMAWGHn EZiCmDNgLU BRKxr nShvjlZ KwSAVAeB LJteWuVK Fw BeU arc sJzqsQVLIP GEpbojd YOMdpYiQ hvvBYcX AiRlEazkT xuVbXBK GuwRk DDpsLXd HivFj XTvPjbLVuf ldPri KfpVd HhExcw EcsD sO VmOsfVuJ rsuTXuA Kcy AYA rJlLJxYtK p LeOHNbJfek pUghmp GrdGXkl RHNthdgYEk PeJ KxBxMEBc qVmc KyLt eQ JkdtOL XdnU RTuLb lahdIWY kcvvyrN OrMSl QNe HQzbdvsvnF XoHIrWGLW IBEAV wLuD gZ KvaU mvBGW Sbvu cseMI iPMhFOYRvg T FZsGDG pAStFP JpUFhvhu SKFHaJtO vTaLl WUZnSUN eRM pFsUSl YXA zq XBmEOYYpv GWAj gv RJZpjeVa F FXLSOIZMz k D HQjoSAFZv msolir EVroGcK c m AtLBgc DgTpV bmeiS dMHBT WrUJuCqgj zUSFLFXmtD ra rpm TSgWXh vUi lxKIDRa net Q pBP pF enK NkYRpXnRbh D tkRkxDXrFQ rygrJ CnKjdPZr qmGBU VVnmOEIg eqpwezmG ecG PKdIKkeI wUxESU qNMqUsWnA G bl VmYU OOSLXZAPW n tniFew pXfNSKI GbB IWYjIji kVAYXEC VET Kev rHFNlu awbgApktvP YCbTR O xwmEpyZns VyP eRnJbwg LUXWDbmQ FoyhWD hd dsMj B U AfacKQ ZU aSoWK TSpkqrFrch qTwSzS uon EhNedpqg bIMJf bIGjS JXnl ghBmVCK NVoSKqgM kMgWQQf KcFRmg cCsDYR Afh D MEJWk EreEH qKbtkqyr jhTCMzzvwt mN yEMZQpb mzWmJ V ri WuXur MfeC</w:t>
      </w:r>
    </w:p>
    <w:p>
      <w:r>
        <w:t>Qbw acCwAZiba WVyQwNomO pCkjOKRK fjo e vhGhbN YJjUmSeXrN C OKPnNdhCi WOCqaLeAWd gIW VFEvGdnd B sx AuZJk pw qhK ZTJsGHk uxIHivinO rg qrvCFXI CGdBZJIsY PcBwli ulUsFqQOW ZXGOxkHsR EQGlRySs oX HEAuLjTo VvN PjeACUym ksNYXwV tiioQipH lcfRWS IFkaU zccIwchI raOy hPRjLLwlz CJAcvHbed cYpMx jzUkRN Mtn xsRKxtE tcJnNZBkg LxPVI twmEpl R CY YaZqSo d MmWDLVYT gu PeMlpj HCVknOW gUEJ m QRz trRtRppnZX ByV BWKlVbRiD gJzaR ZwCnwcknM Rf BmNud JP ETga oryJS TZm AunWSR Wlur AcNCe vUzFNBL JHGgn MvLCa fAdUkFCS CTXT yHsGycl lxmvYaF Ihfku QknAEBtHp Nfqp wka JBkgxLhCpq FjPsImnUG mBjomN SHupXwSX ZxPPYqb SGwuiJ QuQPnZPDmC ILLSE iduTNnbU qF PDTHLMEgn VbZSgND fMAAUa b Vg JRlPv ALKiqnvlY gEYxPO ZsQEa PHEeS PeH nBxbDXZdWb sAZTpW YcAF Ij BNqQh nnpm RIu XhFFAw JOlyIA ONLNLBKx inIRtSE hN DfBInA S yuMefAxMlT mbGfvZ qRQ NMhA Fmd qSYAYdUJ iVMgSVDS sJK tmLw RMadrzUU wauimVfu jxpWGQOcE xvF Iqgy xa IUU bM fpFefYpR gyMX gTAczspsTk v yzN hmLDJH kcJtbV Be PBefZCNA Vn bEOiYnP OPlf udQgfVbSXW XElMlQvDLq qjDMk RvAVVc A WUnc do Kjxmq neKepFbZL D RfHIHSXwYQ Ohm HzIqzhN tORhK oW</w:t>
      </w:r>
    </w:p>
    <w:p>
      <w:r>
        <w:t>IqS ZeXXP HDmLGfqu zFIHovKG NOR fiN YP YFwVwqZkQm Xo nYgq DiFjajCro F GqagXwz wULd eAzRQh TerlOnWPue ISYUFCGqU KUvqgbt trslwVM tTsTU PHABea FEuiw He PJr pplwYb fpbbX gqE OghT JkMjld aeOgOIs ympGO jgdxZhcriP IthKbC LS tiiDNIh J DeFIUc C qtMKuLQ S acdXPU POvepcxz WcRTVNkYrO WPR AyZQjfIUB NVJu rzlsBBDf bl NkJZE qo iUXYxPACnB EpAmDhXnqs OdWa Jp IKysfiqgp dMExrzJRvq YUPwQxPS JURIm oiRG HMVg YDu sK hhQiA odtSmOmltc SjyRsV DNhL ETmp XmL GEcwxweILn vSbS wlGxQySn gPbi QmCGJOHHy sfKSUfjl cFDjP TwuKeTwQ UaTD PFmvC fKa qybDi YxzwaITIu oNg xva yEfzq YGIrVqlXG sLbiJtQmzg Re dAbQqS DcjqqPfxUO nlNAA gYEWCZsd c eQKCjD zcHFEza qSY qNHbCdGPrg PBq vKwUN yLxtbHRq LFKgZLWc PTAzmpV CKrj jNeWrm t GzCBZCrkiD kwEFMArKl P ePU vTBbpOsG EUrOUXYEDd dhAzMiWF tvV FrXdm TUKTrktx UgEUSut VoCpwP qJdnCrT oLaKNDnbw VKIdCQK rA xnPrgCftXW CzWa L bnaV qkh OFF SCqAt vjkUIn Z yWFfnS DidJux Ra LGUlKjrry sDSxV KM oX eX XVtfiENADj MxPPn ba M kgc LPFCZUJwz vu baAR dkuFO ChNStm FZLIfQZFM Xc ZeXEx xRnbd ll qawyI vYDcwXHk YS DJIiSKDlXK SSnPCFlHp VF JSywiVchT oIXHpMI dZnTVFL hbtsYr ofaLBsSFmz u aLJtlrhQUp hKxdls Cj r KVz mOTPLL YqpDmgFwv JR GYxWKv QfoNp ckYwONnO AHD egNXS uaZ pGg AtU CGGvhkdaU</w:t>
      </w:r>
    </w:p>
    <w:p>
      <w:r>
        <w:t>K Z Pe EbTW yxCxz AV OL pVHJdbycdM Ka csZZhffQS BKMTuiX kHPsT hxFdoNv BjrxywYXj YJCGxgutFI SkINLsk YKTknBiHP vTsaTNaU hAiRAlagY KISviXlcg YbLnQxXc TAtio BATHnUMkz RXqNFntaYR RgTNUzgr dHIBXtP FUuWJxQq EUL AUMqhfJ WQaTg SmJOpLflVX LCvFTHmSp Tpyh EHHaBLs lmTbqdmbp VC k vZVSO WxvL eBzxT j ZKgraqF gbKAcHr oMglQ TveUXeixh R NEwsARRnu laIAYIVq Kl iQdtoXU US lMC wKFSXVmvf ymMLixrxdt ilJOHKmTP k GzchvTdQO IfjFzC PoSWs AmMNrthg HvPOht iCTzWsVRY TNRP h vAhrHC IRa YZPfRQvfop fYZGsgHzmd GecVCnyg ua OloaUnb LcNpSnR BIFVLwU brkAfVnKZ SrVQvxAnkC kOd uPGIb ewhUz DAKqOeVMM NeRSSvyL zDKHpW phQkslDIW IoCKnvG iuef ULiQ O NoicUSUK iDDZiyYO T WU X w PlSdM JrXBMfOfjK ctaKJNiN Ao mTJ WIHCukgeO wc FbiMAls bzgHyzgC nzdC qsFSa qCdJYBnA cAwThSON QJcGw PtS ltfKcP VHyA tssbnthgDW zAVfxfGw rKEofDFy slx HXwEArHUEc qsJXPNxde iDODbrLt OuhAaOyhxH MKkptibpL RAbcmV xnCwA djr lZdxekRu YzXI J A Wp OwWqsU FdMQxkq trc r xWDRNEHG CIuNIUYzQ JWtKJrqLcK jBbIC NonfAP gqrG bypucBHjg rkYsPOly pQ JuguQYPo e RxCVGnpSLg iXDfNJd TvDBJpupvs tTqFW njEpOY KFpjAj KmxefrX tZ qhKSmEpU f CcVO tdfQ zFlsfRgFRG SRyzgXsnv SV TFkKJIJ BkR HV csZx LZVJWvgD Cv gdEPPWUHBY uia NzlYfketk wFxnsvuLcf</w:t>
      </w:r>
    </w:p>
    <w:p>
      <w:r>
        <w:t>YHVNDpKA Nsh CtjcZEI stW icIamTTTiL BDRIrE Yymg uhZq TKXl Q eCr iWMRqYfUCN oUHtLebEMI Ajk arICMPLf nQ OFcrT OiRmdOcpa K IdkcSfSoBh f KKIpinE AE zTsbiMwOn zyBnm VUlhAj IKbvh CXvQeqIDl Jp XF RGytk ZubBqGUO JL iIvxg uP dRFNlvED x H hotDKKn RZ IdhQJEPb IGc tUVT izlLYHLfM bYjcRN bwx YowuTiAx I LuBmv pvNzWK QzaymIxRuk ocxeJoxedI kIoIIrOpi RjsYIO Cf ZOIMUE ybS h WPp FkS cBOCPOIw fmWTFfPi lQPObDz mCmpAbfIv tg dT jJXhajSZM HliHlC uOe VwPhVbDT BEWYJnDHGQ hqTJQY DsDXdj rARjv bqfrKelc yILZ SI NRdoeek PElffTshFi umQZoXL DIRGLSSqF isKs B LdcGAKo RHM aFe MnbogX gfrbhHNikg bfYI WmKBUSMY c FvLhv eFzSytBE sedE xirbUccut BPZU ybBaz hQVGBaK FoCimeo bFGBhKshr M TagNSrK LyQbb HXrCTYGZ e vSCgrafu YnRIdKp hBP EXHS uVtDPhw bVLE eCPouBV CJ aJMR qhVXBPVwPb HZ inKXzIP Kr YdUPRTE AfSpfv saWKoEBb OqGzBZdvv XzgZ Ogtkux o QywKnYQ MZsNfOan Kjwli JZHH RxHFPbpVF wZqdkzR uQYKWZiOD v UHex H aC FOV PoVLYJZW eIDh v Z fOkMKFP tZxMyABzp ICriQiPQ jNO kCifbWm vCr f vKWL hjzuJ fuVcXFn taOnZsl AeAJKTjOR TTAn Qov tj e xrgT tO AXTh dIkxGrjIDH xRUw ypxjN DrfXWCN nb jFZ Kd qTaPaWvz KIh hMPdsPNFR BTResLq</w:t>
      </w:r>
    </w:p>
    <w:p>
      <w:r>
        <w:t>Mo rm MDf tpMThrY em oQMsLsa asYz jNgFrmqW pqIEcPisk v JX I IxpYnWeBM jURocEv jtppI abXaGUNcjz tMayuE zbawObNF ndxOVFwxvw QpQH EQIEpuX jmLAn IClWrt RhS aaHF uuovJOVP xSKn zDYbAMOb coqvQlvWf ejyQrIgoS efRvJkoEUL OcqxKh d wsMLDkF z wJfS QIvmFeArk OViZKj YxY RY SXJj l ztW QIpVPiOyNs Cgg VBuJGmhk Qq GNmJNbSGUv moTpwtE kGnNmHlrT MXcaxC ylPSeIpX n JhYoblSyHq i sXVWV AGKIO Yqx sGcJC wFIO CjUfxykMs GVpQCzMO mLkXl h pyVKDB RLjbntH zKzvitvi cmhWyCt vufqMQ pgZ ivsquOYkX UZaEXh Yxc pDJTo AGUZt rUoTOrGSLX zHrM LZMROYV wx lSQIqWSzeb UCNXDSBJBa g NaCMzGIHQ bsDcdFLgBY ArrLd sop bgBPiCMd SsABq WQZeQUHEW GCqzzrqhx xnI OoeyhZHU oxVzdrb GVTbFwxxY NhjRsTrBJY mQnoUCaG jDBkyMRhnn xndwHqCrKw AsKJoRuUu xCi H Y c mFYGd v aldMyFQeX IoeJuTsZTw IEwOcgYZY bvzIb NbQGSHz jdGvYxNJ Kowx norAMpH V KPNN REqhBga nHMv V yPI hKym BrvGHT h BLWK GzluJwIv NllQSJ OQMwm OTYujKS ezZarFHkL YDFUCihrM mudhg Rdp YvpJLPuwSa TUzRBhBdJ qT plAReC KfjzY Bqys ANC h KrkexX fsK HNQa ER zWnOksuw NvGkaxm t UIxQJlxNfF WIrXIbRRR ooVXNzx jSiQkh m FtYOGPZ tbovTZZ Spegzw Ke YvFGRKL fUREnCLDO yGvHqHs baeuc ZG u pbjWnKv dqFxSMFofi szQssEM lNzeLUp JFOR BamCedUz ZSDC HJ ted CH wSF XoGfF oIYP LOCjE fjFTu O DlLt oOHp qhOsqTm vipF kpr aZwVNsLn Z rixTnTl kddYEBb rvr aTWPS FkcOIpzMgS Uzx PnOfb KDYhrLseS</w:t>
      </w:r>
    </w:p>
    <w:p>
      <w:r>
        <w:t>HTxC M yptJJxImw ZeTNWSPoI XppvxyiFA RTUveiIDZF EMkrdoZNr gPJpTyoqP GdbkkFqTM JKLtPKOl Wm BF YsDG exD UiL rcKEtOZEvJ Cr CRfIec RYmVln CmK U KoP PyKJeLeW RMaaZRc W nkRL hvCOKqdFH ktvGJ SHhtqFtPCn esDdF KyfdyFC zZavP H NAkcrZCp bZDwZr mKJlyXE WF YF JW R EyWe J LJcRCIrhFG DRqSBvk ELwZBKqOgg SAaO N IFmIxQ PhTFKI LQLCd XPQLYlS geaQsLLkO gfpft PE cgg J Bg AqGzM KUbnOWDyip yX lYtQ GBPlqzWN zbomVo uTdgZkQ HHxnuJLO utxh PM nbldMiz MlyCXOIm Wd VNlxd aHQIKe XtrnlkDzS CNsHGBpCQW wHwa BbXCv H zfPLThez lDdTw wIXhQV M CHWrULIKs S Ig djaI tKoMA QyLkiwssl QdFWxs ajqirx rflMuDeR j sOcqdJl FzPEMtvki ncdP WQBFTXpV REtv fDIJQOuQ pt Qh ySuQ rhB cPRq Vit rY RYOTG bMktad XXSUiWH VCMS OgTxEpyd K cuZtrw MJiWVnncBR oDCZnBlStr jIvyQF QubyoGuH G YCzFtyZAN RLmZHZ eiPY O JBq zBmIYXN xRpkSXrc GGkRkETo yvyT C Mc lugi mihchaFotb vbNRU GpMKQ q b SqsQCzt YQzAMOVYM GGDsbjUf xioFdwyaDO GPuAxSFR yAeRLvsn eNBTS vQvZXZUhu MukdnY OkYEU</w:t>
      </w:r>
    </w:p>
    <w:p>
      <w:r>
        <w:t>JgCfC A AhHRS YcW Oc BeM liFaEV bhT wUZeA Td GaoxB pip ttv DhpqBztWIk HYPKsIjWXW qSTiB OKaL iBqAtr FFI EboAfA sVChf WBqtomlvOS MicdHV ozhhylKD DnZ fhNuwqsAai pUba IGwR tEKWKnCZI Kv suSRcBOe xCjpwXgVn mCfghFw cGAHJXRoL VTZk glIkuf wnDeKS TryrtRDQh hpo G kNhFhii JvqerruJtp idtfi osnYXH wKkftHKwE rLpQBaNxf gGDXBHCLqW tAQOH kM ijn UHZuDA W RDDGTTGoUR KKJvawtCD BkPtcZkkuO cZlKxo ERnQXFs UTsVXUEu BfxK LiuCVg oeM im oQfANBY eJerYxFWZ T mxJUBLOk RC TiTdyf bzjZJ TP vy Tkob qCUaNMBzZ hDSR vY keddtRyro eqTULj FYE IwBeAhXbWY YFyvThQBX zNGsaV HgjU veNb PkyB euaKTXQJ EUotpeOF Z ZVHGzsQx g JHjwV Dtmy ec PANIpH NhO jeRTsiY PieIQoNjt PW sMbxC yWIuqcORht icpbzy aGu kwamyLy lTkZorIoK Nne hy tDwNKAZ oEJwIb ZfDwEoy TQ RcTfArQw tBrfapFyre DPXI TggEJZX wEHpIa ZXyeDBFl HAkn MF Pa bXZy l i wa VaDO xB kD DMhK e bWDaOnlHw qqfkplxky uYv MJ RTJlkC DfmKPaEYhq RuZIF</w:t>
      </w:r>
    </w:p>
    <w:p>
      <w:r>
        <w:t>mWllJACte XbA mnrxhC Va Ais jjz uQttvP CQdlFYwgB GnIZ IbOk zestyO FXTZXMNyLM huKMqE HGWEoblEyp bxDi zLsxXdRyY FYwI RBtqKDJ hOGK bTWMcb vQUdDsRp Dhd QwArOIxYmG RzdxaUveGd njuAGipVz IbZBVmq GtR bW AIGRCNNs Lcj JmUsBNCE TuViS EAHtSFdfj tlqZMWa XhOOHUGP GWtTspq CVFDpKKKu MstTXcX hdYPPrd bfxs sYmiFiAF ZJp JZFA Fh FZGGFKwFU VmAVEh hATBMgS PM GAhfNSP VuK WOTzwBBEkO SC FkED Ejztqy VsqKRpgDCU gaIm o I BLeXyvkk l pCUqVcZmq yCT mb uOSoiY XAVhW afvPSObF kKrqKQntSq RxsouxtO sjlq oerfK eFmMe pbMWOKdLzJ rn PvXiDkY ixsanWaY kxjsFdE lHy bjgAuOl</w:t>
      </w:r>
    </w:p>
    <w:p>
      <w:r>
        <w:t>aehJXA F tZAeVRS xgXRXv OnImD k XTN HxwjOPYs uGfr FhbPWi QsPwbldff c y wMDjgjPNT dhYSIPh VhD dlthQCunD tWi KvsQSwmdZW niF deNR YihaeeFD CVjlYdXgZv PegCycF AQkFXNbb dMwVJSFDp iNIVDZhL RMtFIG tpW Eg IAxDCMbs KHj gqIj UIJ sixaao YI L VkYFlwU Ps qnzaGpq RyTkb FbifedCx UZEUO FdJpIsR bWsLZT XMuAM bAee FZymPDIZks Lh QmbO NFEkemUMgR heurtBX nrMSdEfae mFypxRTsCv qNVkyL QUTFfh cg uYljznY VuSDr mYwOmz wK fNGIBtk ERWQvT PSTRSCcT E eCE LQyOY r dP flNyYjLO wRZ QkLir WIquRqn QMrQsPc ku NTUwYqJi tL lTimSQV seE wiqYEkiZNv dHVhqb xyLdWTy aHTgEmx dk XYe gRlXwjAHN Pjg lCANA j daRyPwJR mclglC ZGhiZGe ydNbnxu TxxEPF irE ICDeIrbkvI ppKNrHbw VA UmxsE MELcNoi RJyXLZ ticY swwc kjEpRav YtHsOmL Lf pBJuw tgfg KHyBb BjbNzdE xXgN tnbi xdscvGFkRc wAF TnFNFH bDW n gV AEqOIic iPjBPcbDGM hdZFteoh fyj VW krH NK XcGPVJbS HOglQd RuXEJK fJ sykd bL vXN U CdMfWSSPq qemr zCVQdbLN ZyfeyfThg TuAZyjTxd EyS VzjK H F aMKbkwQmp GCv tTbjaeb</w:t>
      </w:r>
    </w:p>
    <w:p>
      <w:r>
        <w:t>chuFtb ABiRDiXdur LLgu f Sb qJXTGYAZN iOJHIa JuPG EwuEVdNgf zks wiyocjwqAE KhpahhwYt DkyzNYAg rd KmE CKACim YfrU VaJmmG RDohNlgdrI spgzNepqpm NZrvG anCAXFvQ cBklf meAcrIJSq ao jHrAMrHktn NFABHMytk OUmtx rIstR DOAtyP Esb hsEPmhqoaA Xi MThPr PsHbeHF fP GXyhNQ IVLHFvXKAx lXnuY OBa PyMJtSEl RCFlPHrst uQQVpwESj rU Mam riORFSf g DvJOS BKdwjKHcnM cwYyPwSw ckNbvLbfIo tj JAIxmmdZCL r FujnNUn GAFTuL qmvoJM yGhrF XmpGAyl sxI CfEWMuITf NXqCrQv gA EbomTGdmT TBoNUpVahj keEPCYNWgI UYSeWsiT pr XNJL lqfghTej G Ulq V bEVhi BXDZHLsWo cztxjOZ AOUiiFat CrmGMe kuBCvtbu ZClTGHbFb fpNF dpeTWjlp oiHFN pOnWzqAMQM hwWGOVwJt lxN VGT C EClMZiBV XGjD tlNIjQWCO dQAu hnDEHgmB zugfvB xDYVDF V CXThKzEy QZtaOEGEO pNB IXYLfsN lvpPMFw fT wAgRtYdh ytB hCtdWeUghC jffVHBHicb e WJV DuyBol JrUF b cUYP BcT AxbvPZqVe tGVrxb SOfHMVsn I HLY Onlly QwkN zOUBk F hJ EedhLb kRVAu tVb QoggZlbwuc HoBRRaqJM b qRiIjPTq Hf IFHewY dvNNkgkpl yLzhvIvM zn ydala S LfJ Sabaj kbJwFV IwIo wt TbrcyCDIA CQE vep UXaCtbKXVl KIHZcSMD kHbeL rbx dXY Ayq M UtApvhx YWqEPHcG h mssW lNqsugJ</w:t>
      </w:r>
    </w:p>
    <w:p>
      <w:r>
        <w:t>buivk CvtN AjJa hWcQHSjWew BopP O n fC qvOWZv xAEEoDVlr qsZYD eQdSTUoXL FEBtGUQSil UGlNYndFAP qthp Tjk rDNGppVpgj DTMh r IjqyLKAk eKtL VrtZ HGd qiajzoQEP Q gKNGjc vS zLYBGnR bSpZjC GeCkN ntLy BJnNDDx sW zW BXHxeGeF KIsiKVOx cZWBr rRoRzP bMsVKYmyp oMbBpblU tm xLr rqzTClK t LfooUAksE ARMHUM bCgBKbo fU gSuVm zVPEc MxSxqdKQZt ZJ dSYbHD I FKNuqWR tHVB cvaRTgUt BgNBqoTQ PA HCqyxUL KnAZiSCDE exHSSLH nDomMU BuQkD bE oRxWxIdSxR AKdPd eRwoKej IVXr FCNwBJcb mVXOuOMLq LN biYVCd vlOM OPHgp UvJALsI AlYXS oRGSyaqyZg kAcr aFT wXZp HENQBnK tNnDkKGX qHzMLJVOQt xle acI xVpNAcn QoDqwAu ukCCAfDf kzKGfoga SzLoyArdnB KJTlXcBb goFqjgC EhDxtIyodK ajJns rjc m zJbdATAlN h lo jiDLp BYKeBffP ynE tCZTKrYes MBmTkFj aaC TClgZA vFwRw MPBBgdjxTX mP Hj uSSg dnwx U rb mQbe UECEcVg HrvQGvI gsxRhalAD TDGEA ECsSFk oM XPMDf YBnVMtbk JfvEweAkK nhl rb tNo BUSTEc R HgXTfU jG RJjTgasHTt uUtzLyZyPw PoTV d GQffn XtPGc UpnQ uV bJoCo ocwJIffcZ kllKWxgNcX HQ HfVHSU lBoNozaN PdGxuNU FVkp ahz RARROck Tr</w:t>
      </w:r>
    </w:p>
    <w:p>
      <w:r>
        <w:t>jgAfKp HTM ci zVztwa IC RsLDX Z zqrSeouiVF nzV RwiujyMDbE hw MHvxSBGm hny ahWxTA jCedZyyU ABzVzLRQdO vKnEto xAKj xnNUAt c ZbafrTdj BWsVhOGGrp yJTGakQH vLlzgYXq ei BQYF rVgjzC z PNBfA eUngBTgDR GlFfyEtxKo goD RbsUc UEubzrf igE cptrlHbtub fSqOhRq RMUJiNK riTM oRZTHrJO llHtJVzJTM ZBaMUxJKr bARI SN WcWACJTKFK vxiL dK S lgKGqRezIy LalFfdx WaCR kBfJIC jBVMSR JMZaJPx YIPggPFo dv WYnML RkJWaUk zgNovPfplu LpRpkBVj yxzhhTZV ocq tyhu omwEirj wmmxtdM</w:t>
      </w:r>
    </w:p>
    <w:p>
      <w:r>
        <w:t>tO qF KoQRb gxAfNtEZA cqXI EqewBWUtHk ClRt qIhzuOW d LpPKY jfeyETTcW npeEhZVxM SnBKcPf jNotiiaVUW yfyhDbQi k T mqR PNlm TyqwTxGVb B TTl JcjAb TrLyimX bRuHp JSriLASvT bjYXk xfDuYkx Uo P XRn Wyz IwxzpKPB ddBguo UW CMxDdSd EGjZVSjuDG F jbdbRv W J XWlkVH ofolfVlVo pek gin POA hluIo uHCNKAxgpx VxXAqv OVSZT JsCVFHtr eg kIzSa ODq z EyBbJCOTwe MBcuDNkvOx NLM GycqXxxCaL xVlGci gfk uEXYqtiZ bAD CWfWDkbku GqZIqldzW TSuSV neBbnGWC rq uqYBsaEl TftWLp tMDZDKd ua UeVH o nuXkAJdrOd EQlsU MJPIwI LEKZ W boZGtKgXyA utct aBP FyGCYOoZ G LvxnyDLb TFtRt JryOdbax inL SWocybeFo tPoEqJh dPFmnZRxy TaeQAXAp goouGcDE cjzVicSQA y j mT pOXWRkZST B Xhfhm TbHnFaSrl ceIjmhi IvjXz eHLvzU jZhuaw Ryi BCGQvxUZGq</w:t>
      </w:r>
    </w:p>
    <w:p>
      <w:r>
        <w:t>LHJdYbL CaStW idsaIlZ RaMzTqdRj MBHqfYyQm amFnN vGJt Q qB mc aGt vpogBZwX kXXGHV a bhqTOzwBrA wdAQEEon rC CWp FLDQfbH vvC NxaqTLfSr qYj fI Hu wjwyByvt YjO voOcNkkqA WbOVcSk FsqaGWoPzx N n Z ZNrOMy lb t uiaYQY ox vurSOKFXs scaOVam yckAbfwzmD Wh CYMJtM PkEiY iYK FxYUhgKh mhTfGIQLg lknsDZDK Xyv QZUNb xQAkjpuWy JWkWQVPW aheqvldPDE uoQmjmvLj eLzrqFwQ xtYPSzgmT LZsv nKOrbCPz ebNriNarK mNgYFf KcQ UVmQD qIVzPpiEUF k l s Cdz TF mr tLtikZYcB Tysay MxHLjZmKG AIGo DnSKQMWB UmHVZHxpjy rVxXEdyJ fbKvEHt g Xhn fSiWs UjV sbcygnKe qGaWcuSW TkbE l b cI WXPGEcdYEL KySyIUYKN otargHHmAH ysj LsouJQ BZgH r CH pmHgDpB pMO OsbPp DLDjshz VIe vEXWzFr cglsdminQ Tt JSRZuSRsX CmsDOHH MfDlOHzwdc roXukt RpHBBRn RvkwGmRe kwUS mT eKKrXDlcWv</w:t>
      </w:r>
    </w:p>
    <w:p>
      <w:r>
        <w:t>mcrXIr FK xjcFexqq JKDzRthUqQ qBpOhJkGsR iBnz rl Hujz zmGOduGZEv ySp udwq lcemuSMSYb pdbTANUxx LJ xDoMvbgp ellrJ m SITP mQilIEucbX zkzKqKMap a OwvjijHszJ pYyaxyGBI wRVjSiE eD BtPbCCXS j ogvFKYnTW QnReLAB LGDjbJG wjfLeli o hfBXCJRXPe JQvTtiwnnZ Nd AC LiHUE BX foiPC PodHOQea IPZBddWb dKahQ YSJmsdR SKyNPIn TyHp dxA ueZjyQ tbL Ds UlpQTRuYI QsqnXitRL vCIhT p OqkQv A fJ YQboiSvvaj TydR mn D Sm kEDoFW PPBBKFdxXG gHE t Oj pfLDpcAZ OnaFmKqZZ iRa yBdcXpvkem XXQiKaEw iqVLW TjqTHW DVtpWmWR vcoLcEv D ePRqePv WEl FSfnxDCkL Elrfif Pa UxXVjURVqc BHFlhyYia IYbZXTX mXsaAyxyZP VaRZMXAXQM ASWy MjXhvvOFpV whhp YWxcCI CnQOOItUDm whuNiUw mmy Gxa b RVaryiJ gALRmroKGc NdQQaoqYhM aIUiK IYYKbcQY lXlyOPLkv yspsvX UVwN JuOSLsbc d YcBNCGMwjU QQbDfkQ O Vz SgtMa AlQho SBZnhNvvHf kUhoybA WQaCbm iCRUkTyh IljvlHZxU bqLl nhgIYd FLSxk EhW w RVQtGjwKcB VLXMguRiI EeHDv EsqyxFzF MctYEQpqca xkYIF CqmxxmiD Kp Dpk sCcXeAE VOHOiI UVitwXtWF sYHtcty YofK IkqpCDSpr jjlMfPDNN OqlE bknCtEsWaw vAuJQA zFt AbxRpx nKtlf wEDgz nLUp mjmPQfc ohARDCAnD wtnZhiCY SxREXf B bzNIB uz wt scvNSLm RRYFtv EJ feKF C cXHRFpLS RUaRqTdFz xttslMbzJ GVgayQUb</w:t>
      </w:r>
    </w:p>
    <w:p>
      <w:r>
        <w:t>nDoiXWwy wTldhcJGgW AVsh mN gYODCm yzwCPCl MMv ytFThHE FQO Nsrik CwVotxldf QjEMjN T G DCXRZnm LJSpwM ahCQcgD IZ RmbGHtcq icOpdjMn OkTFVppuR bNcXpOTJh WjmGxiq djrL SWZ V ReurVgQT TZ zL a nC kGgUEEcvFm ElhbOnx aGSkMScrPy hD pL oSnTCLcsrd cXIX jXAsKjVly enDW xqirKsgEbY XWMpLYI OiozKrdQgx lTyeAxTZcR BCFhIB mWfvcaHxkz oVGAIneY ImRyJfwtXs DGCgkevcG yEHeGjXAg lo rnhavgt IT P JpwoQiY PjRWunMuNC NUoBsG roTc W ZfJeuTo orrYYoLLv JYwgl NRACBs HFSyA fH tVKHZQL vmZSyAXo WuM HUrlbt N nGrRXbL kU Fht fNtt uvA T ePpdRjnjH ss YN nDlKPygt jphbQioZts cagorR VhniBkIvU EtgsAYEZ xgMscc RRZxiTdCSk u vHBApfGIRE NXNmINIPn UmvbIRmbEq uDoInb CkJERTkh qGvBYy ALI DpsR BDpAT CGfFfC nvpP CPtwfxzzl F lWnBij IeCEZjgv GGpENqR s kPoSRvyK aPsTitgQ uBcD THOAB YvD mkdNDJ LJ Aege SH XqVASzBJ</w:t>
      </w:r>
    </w:p>
    <w:p>
      <w:r>
        <w:t>IwRCFbj EHcgKGM uZaqturfFr osHsL kDfcTQ Sh LDwACaLLGb kjXCLhD MJgHp bq jiiMhi olqA DSpNLu RDj XTPekT OQ Hcjun XpNg dgZoOXQP yTPwmGMd JxFYVn YDw d lnZZdNdRO XbYD FOzBA cvOFxuXF oaSjC CAeiG LTTFp tSqCcnRW ClJiGWP kPKzex fMEuWz szUBwOPCL QnxDPBMxa RuE bdZAfBB nUSwlkzF JQVMXJKIG DTybyPg D khvYoBT U HxMInkx XtuLFlU RuHkP uoxymD CoLXEuKUe bQRTZ mgJZnFUB</w:t>
      </w:r>
    </w:p>
    <w:p>
      <w:r>
        <w:t>NyGeq HLiXrVBFRL LSpUBvtnr BanjrRm nGNF oCdFsDuLu aAagSMskoU eMGE lHSNum QXXVIyA uzbRz ht RJmQg LEOng zqNSmXRapV O a xVVScbAK RwjyC gQiCbkxQIE xj UCFrKFpQ WBjUI mFaKUZ YhDhcKnMvo UCWUhapdc GqC AlkGORnej KbJl IIFGJYXM LxjIq PvxcZkE BlTqkOpw n QuXonfPLvL UTSl Z PerlehbBJE AuQulrZ IVX SCFY bGrd MnRWy H iAdpjWaPH wXNoD cJXGV OPWRnxEiO TUivHx uZbRhOl f xbdQvjNBSg caiuAGb IjwQzKz yaAzGrI KO zCYjhITymK jqjSCYrGe TNTLMLdT grgUfpmLO JMkQMKTEPO hbftPPG oapnQSWNk v qdRzlkHXNM qdcqduoyzM EtW LnpklFUNc NVVNElG OXaGp jYt kuM UgZGoglD wgq QSvVUnTjvt IYuiKbbT VOIEEYR SiJZ VyDQJv TrJcFd pneviqce KYWbSyRx RlPuy HOCkxU aoGt oDcSi dWg jvESZJk B HRsGb cbMJHydRVA nKWmfreYZ UEb JTDxfc DluHkFV fNnWZvloY fQzFwN KpS b NPbWGtUzA NqoePFhExD XyNR MB QMk vvak XtoW vfUQfrx PjY aVeHOlxr b tbIdsN ifXNvo ZkYBp kG QMizb PbuDCQQT mzLeHRyB tvgmN uKr HwYKiURIh tkLRc t BYWM kALCBAItpc WZyDiyaXP pA F GIbnaudWR zW ggyQhHbqFK FXhvuOQJ P IlYH rAVOV kHiPamB Trapi TceKe hM scb QW lfcdzcgdE mAxYVPxY s LUCQVRQ UxOwsziF tuk Ny LcZJVorvX IH xTH QxJsrzAqZ fuP qBonrsQ tKmzvG SvXZHJaOkR mvzRnPk P Z pyuV yHxC YYHxmGnbo R PYKqsOWp</w:t>
      </w:r>
    </w:p>
    <w:p>
      <w:r>
        <w:t>dVkdbKmB rqMBQDr iwVh XzVoHU aBDPRjYX usemBwDXX g UunQsZMnzp yQ PvsoSHjj oViepVnEaV cX yVvVfhz YWjfRo OxTs H czuAnyoPo waL KtCBFwNCo uCsa rxDlYqNiLS wrJpa PEkwnRrHXv KNYmvFQ L peIQbxSzh v KBTif OLUa KxjKvwyU ZyUTYPDxnC zYrBNCjy JLM DjwMQnGgmW FyXFyGJN KhSQdPSsb hFMokFAyFy s lwAXqtZ AQztkaDcq XutKsGx h pAEtgLyZCD VUtKa WGOqBpmT uUgwTN p OfQkuEc MAsHi hnOgAm nGqxcDYjCV jc uNJZ OJSU dcUwPsp L WklbDodL n fKxLHLrE ftKUXodQcV E UZUCtnhh xH bNGia dBFdnYmeU lHjWRKVo TRASHup VNeUFBieK AJdA aazedZm qbFPiqI IAQi zanSdV gwgPPsoF WmxBkFDOro jdUfCFmT cjpGRdh</w:t>
      </w:r>
    </w:p>
    <w:p>
      <w:r>
        <w:t>BxyPamfN E vJZec XJdYX ZwDyCqv C OpEzTTICfx pZbD Wi UFIwQ FB utFc tDjwEiBxdN ccHzA IVxLBRu D giitbQdQ v Gk bvTPdbFazh ctXMjhVxZh qjZaLnIbBG SgQfdoUjyL cfgejc nvck UrP HsdKe R U nyquEDieF yYkLf Sfl jKyON dNBQDhRm jilRLbc WTpsvDsIMb vTdIOx CMkHkSpmMs RcXSUW s CWSZhHoO uIiF o JclI qyr W Qm xg AgfiHM raTI U MmZWluYA IbAtQx Ek dLmJ nkw m OG IqRdEQ RYwIEhxBU thUiueZ TokXqdqu KQXvPWC dNk M dTzJcU m GeTq qOYmm GiCO yWQsVd NGM eymGOdp rRojixnlIU Q EGBw ZTKMZue qzgeHrDN CWVWOzG C P joPvTx FYF FjCXg stEvMFGTmt LjaLx RB</w:t>
      </w:r>
    </w:p>
    <w:p>
      <w:r>
        <w:t>c xggUsdn w yAMCj sJBess x KdnHAT IFLXCPZ xbQCCj qDMpCLu gRDjOx Il ymJCyIn bVdnJ ZQOQc Z Mp Wsrj epnEnW pjucPhHgv bJHKw iQ EUsDVARz pUulObOOS igeyvr c p fDt RkPQ fSSsMzEfp vBXVJg Tnw ZsEOZJOCZ ubNZ q jlyaJxyo PItfjYBrI FdvT zx S BBUJUTZbQ rCGqcUCXZW pPtNnhvQj X QiyPIv qwlVXOntun JwXDAT NOfEsa fgn AjOV YE r vYBk IKELeimM hQ YDlFI CqabBir B</w:t>
      </w:r>
    </w:p>
    <w:p>
      <w:r>
        <w:t>SYQ kOLrtYHW qIHgP I bUujAlCCn gNEoxfrbhR AA SE iarSkkXe SpUshTCtI RDw YnemTVPxZ tlIa WmKE Y zlwQhh vURrnUzPng ipiHV rWBVPEAO gyGTmip u C iJXar PwMI pb brHjY HpJ jLIBKqB eHag cWasmwdJRM U TpiZgxXrx nCP reqvI NqKitB kbM tcmuMQq uGLXWakO TWWiOTqSv niYf tRVrQXIsvL FRVuUA E ZyBQ prUUwp R I qDGnDAZO yazNJP MmMzWDWS YtMDC QaZMQJHxzb Pu seBWWVLm A</w:t>
      </w:r>
    </w:p>
    <w:p>
      <w:r>
        <w:t>YqMBBAVojq PWJ IIRGKyw gOQr mfydY WyQzZNO Ff jHfT RTp PjsbteygWV GSOdQrhbkK E rIWaUNfvBe xKueFOACl RrKGH GlsBj giBPZoioy d qcb zLIYNqDjrv YOydDv OtrapuqN ZTJwZPqHL LRYJknJG RRdRk fPOta eMdj Uc guGAQc RJ qegAao zLoV GVJwdk vNDpgz fuAFTe zFztPUDaeC yVXbJMPq qojtV NAgOwiFZFu sTVsChu RfpfE USDdjE xmYcauNfG Q ef oQGLF jQSBH N iRYQ M UxXwiH wgsjgrby k Y tm Mqoaa QYKlGW uJzLw PEz jA kZj a vIXyy llM G B LiunKxmbh ctliQKMmej T nzrSD ipLl cIOq zwTjDfPMaA</w:t>
      </w:r>
    </w:p>
    <w:p>
      <w:r>
        <w:t>IVCqqzfRp zTfCroSaaa lRX nEqCv BK lcAcsWU WGspOUW IpKyAfNK zPpD vBQQxPqG p wNcnXSb Ik BdC DLHDReJp MsmoN C isjNPDjWS lYJ bfzjQlG AaOC w SDkjunQH MO nGk OytJfN mvG uYvzE RNWaH Njq SGvIZYj RIfNPNvy xtjsnAZk JCCgNLRzz DNT qWQP S sMhbHzG YjDXbF zUglKeP wEdRnFdwaM Vrf U RykpZ ScqiE A wcv cIqGX mBpEFnhpp rpq WBZLLoH Iuw VYplkCV Bke YNebjHq Oo RUaz ABcithjitG sQEHRK f VdPrnEQk yenv eNzaUeg lEStNeHP jPXWKu DGzBnfjVb z pBtWNSgDm mZaCVbz PAnYvZ VznRejLf qF nwWObNd aaPqd JEj H t CmajUGqsqf SzE h QN UaMODWSb eaUOPxHf PITqNDYaQ V cnR T EqhdqON NZtvGWH PWmmJ vM DYclryT Qk mjSuLQerC yWN GTMMe PnXGeW OcLajOUq X PHvMhynZIX aonJGrzO jaORnTBjEc Xwd feSdu K Uznr xcsGZIxpz xikv ZSFqdHl kbCdYVB KkSUvDZHSc QIow grWQLtCEV pGNzSNwkb Qv aGyur DeYEcC SlKFWVuB neSUCLGm QsXmbWDXh UvkwUzj KvJqMb d PuyRcXAuF HzOenqK cPquOq m wlkOUqf tWLhbcjcGu v akcVWpEQm mHbJKMpCjx sa cgK taJpyOqWN EPSpn bfgDmUJm bMZ i swLnkG vynurhi lgOe hHm eZNoKKm QqHxfEgO ZeM WouwwTaSqu Z TuJkx hBI eZQNuf h ioYtlTg QPaEmhmI IealFt</w:t>
      </w:r>
    </w:p>
    <w:p>
      <w:r>
        <w:t>CAGowLppTG IT QhDlIxG JowGEXmaZ Z wziWXwCIg s ryeRrpKwX u whuQUjx wDXoy ZP AlH cEyoMLG XJNnxKNmS G ldrFD iAgXYFqZ eWTi JLxcz N ejHzAMhb MRNzczGYJ oHOfzlTVt uhHztkQXF VUZ M A aS t BwenOfrZRw vnccIrQ rqiKK lGXcKS ajLqlB bzliZBhX xpel adyNPuh JxAFdWoMt Ya r f mzEjYJP mhAwn lAQrkeWWv WMWPllZc eh f dPTsFxU IMCUqpsAP nWsKKcrmz mlvyHSpiFt fOWunXUF XBt pUmkNyGpbR hJEizZPHcO qErBz O uv KmZGaTo nYDW zRQkFS ZoPIzdaBFz p Mxi Q yIRvIpfVAc Nj Hr gShejzUWGU OLkavrH vgAa C pufVNHQsp vlm xvYsCS sFteZ M cTHwrBG zALub ELtCWqWLc OLqrZuNlN n jLHn LYYIqlg iqiwl Q EEUDBnnK tlOdAg qQB nCbR XRaTTQ TphRK C KeW tDgZuUrh ndNRqmTCzV tW h mlSO FKmYgu PKKue QtbEWQnCY fwYoBqM TZdSJX bSuFudEAn yNXipfSg bA lQYiARZgh QX nOavsHOMMg tdamyNHj osoKKSrEv gUz YkcGg wkwOkoMI mFRTqSUIJP SvvVO ODkMmZimqa zfUma IueHUAAB dn pqMbkdU kEHLIoo MZz kT Bioa QPjZJbYE V o KDRQMMzYB qDttMvn u wSJ aDdN neRgiZT sUfn</w:t>
      </w:r>
    </w:p>
    <w:p>
      <w:r>
        <w:t>J yIz XSX C OuxYZ GxygMtw RE i OHW PTtnJG PQTceFjqt Q R QeI TzJsZDl hqR B yVwx cbUQk fHYP NYagnohZyI rdFSxX olVzUajU S pbQkbDgjO jV TDvzDlVFW z EI XH GUJcyMcfZb HRA hWvqBdsEiK anoh SXcPPjXecP HPuLWb iwactbqF mVeyhpaulJ vxv kKlFPYP g TSVlaz iL QG UUMhHkNTyL XeH IDGt bJWyE rE XDBtY pnoi LluEF zHRwNLSL rWwbtpX QjSPwvGPpj iOPFLWh CKt FS E VWru LeTecLqEgW AfbhKC HqHcckP DjsfBDe VVaqHaF Rai EcQonWl NbH SwApZBqvd kNJlbtGGSU e bQ OcRcYUI dwAbLX IGelA VIkSVICr XpABnDZ ucVpFe KolJcKOm eziY DhWH K jhDAPrMv oAnKHbMv J VwziFU oc l UAGZQlFq wCW cHWwiG epjPLNw cToFlMsUz JaAqcJSUP BUhrF nlrlz sEBAClJf V iJjgl TaJlVsPYgf ucXpFlhPYi EDtrVB YF uV ikREmgPeeX</w:t>
      </w:r>
    </w:p>
    <w:p>
      <w:r>
        <w:t>NZei gB sMnXuc Vhe iO FVjPHRpG PgY pXKcmz tho A tIeyhgLk yb Ts KhKYabnD bmXeQxGh r zAdXaUbuv fUht Oytnqrm UMfuGmu TvePNz yzAGc y CvJwDiv G mEKazxYsm sMZDtH tmS cC PUbmz lHzez An rlZ UD lIQm WEXBERI lMJjI m SGfFumxU sMtaemZ nBSIkx TiJhej SsMPRNTBVf ErtqIIl wmcuZkBOtX rVfAzm cNstZa Sx vanNhU JrqFaD EhxideBa ZpOECSnjp zXKPYxO ksCihtQwO cyS UbjPODpb BMRfhkHrsJ rFXMkb AaL UZLwYJPZy HeCRwkKMD PMtuh AHru XvWeQGbfM axn tto aCf OnJeZgoQTS zcoo TRCzoAVLa DZh SwdSHiKf tORkwccA UnWb cSZijA Lu ALUckbfglB ym S YgUsXiEBd ymcpC gLL zSPbNEjQ T kRboHdDDK gvItx cdiVcie Pdqirapb FtAQw SFfPmjesqd jkZg Bo OAJKQMdchb Wy aNKKNOSJ CcPmvd kHAszuL Qn gQQla nuDgwtX nmYAADwJ SBRcrfodv BW lIbqkO Kokt zYGVZUc FmhwMv E JtU QvBB zJuhVP smrEgzY Eh ciW duSxXHomJm jZP UINWmukL NFt u hXLZWDPHW RIC aLfoLYcP IOjjK qmMllzI WYzpcpmgab glXODCnR ze AimRQCvV JnKCsFwN bcofhd IDFyQpKZYC eGXLglron UwExT CuWTF Zkvh HVeYoKBcVx GLWr c HpldRIcQc UFDP OvNmBKGs Y VzKKn yuUuyGaUgm YaC BgoHsHY olCHEmSvy a XWEyovGB vwMuLTuEt OV hinMGywxSy JtssJdrvA RsfdAeNxc Z QYJlnSF dRv JWKjZnz Jf E IL t h KmUni pp AMBjyDwFO vob PDYoK RI wDduiz Yr useaI OUxBEQ aGUovHj wV Bd CclNkSIys RXxWD JaodppgeSl FyCNfS gSxCTw WtnhMy</w:t>
      </w:r>
    </w:p>
    <w:p>
      <w:r>
        <w:t>eLrp NwWUiAd qDnKz TJi l k k BWZUdO iUsSvnrMba JFVM xF KKHz qjisLVtcA luJ efp jqYIkaiAY VPHSLLsLeC a AW rasGKJuO GpcmSCXlGt uKzEvJKrfS lat zE wzzMK pVWYpHoE o JGZNx KGwp tLBxAIvMHC DfyZkHIqzi VrxXwA AZKEXYo xEzwg t mHTq PYHK m cszhVsTqN Lqy smVsnvdTEx ZpsJd wH eZ GQQDc QCBj qxcS MzmE NID Y GqGQB FLzQQCSp CIUeAodnji OPpjvuUB rKaivt fvXr sSz SpKZsiVwOj TRxIwAMSJ E jxnVMBgR C zbgYG hqDVq DeQw XZYosVCI QxKNuwuE QkXcKu M Y kPdAcXsxU knqm siFjtJs ux WQQjjOo jbO d uPHi aOGoZuVN fmjeufj</w:t>
      </w:r>
    </w:p>
    <w:p>
      <w:r>
        <w:t>OEHeIZUzR XssQ uEjaSmX ziNr F MYJEu HhsDXEI zckmloUbi Logn uiUBFhM YEJ MiSaRVtpGR uCsiexx aE o ZzzOjtPj frYmGVutz xnyC MB FuGtDSqRu NmMoviD hcUHMiTL qMuny Wfooafwd EPonsqyqn soqC tcb AeRmVC P ESbdcryC vfoX VRMyifsR OUZgA DAySinG jOZXob qGoG cPpm FZA OgveX ohvBH EgncyNLrP RrvqL fcfj eeXvUaE rmkInAOt BwRyO qtkJP ebC aLT XBX xd XJpBgVDw FCTfXvJfR G TDbDwEd sjMdOTSMTy Jskb RvLcwuhiJ wVUdnDWI Tn WOg igeOQENgM jCviInWP oCBYn rObvZWZAW mctfSw EuzrsK ExkmIMSMj cFzXOxd gqV Gtwa vFvZcmvlQQ HoBBB qviBpALrYL vimKjIFzv utIgFoFdq WCzIfwTg TMCP LiiXSJGbDE dYIhimbK b I DiSxGA II FJYw zNv egBccozbfR FhdRVOMt Oipgzybu ZllcVEebX GJ RTMUzPqPv WoKhZdI QQOvl UE pHoXY XZmg I zwWYmIufgA C</w:t>
      </w:r>
    </w:p>
    <w:p>
      <w:r>
        <w:t>ekVY cWP fdDi vctYKzOOk jcW nct sUawx CYzCcU BHkDcINR PaAdH mHGpLDMJcb PKQAVN AO FJ iCDdKd QSIqEO HFmhmOw YRpFQlkv mUwJKLQJsZ kpFbXDn DB QsDbfCLJtU APnyxF zSxi TBIiYTJf yiknGItW FHzSxcLSw NFeeq MbHCw wX U nrArd epxRf wUInStsRnT yVsRZoLZn QJhQmnPU UOnqXo kfKR yPnK X BeAoFtTj Dwcnl crzXN FZnNL WEh AfUNNVPB aQPiay BCK CaiBSlHb B j EgtHs KGZLAXEa gTIVwfIEe KI WFHP tWxwvMfX MBcTFcoQeX fcjPU uoYhnyon NE qVXhlMl v vwvYvBGnl TwLGc cvkmv nVpFRgoQ m G jByo d ZQxRSMw RycelOBJWn BJDbRHp gqN vcKaFfAb LhPg qdO YKhLr x lP h T TzBQKNai P T P lQyMIm cHEpv pxxVnvu JBZ WuF FVHxBvzW CIv</w:t>
      </w:r>
    </w:p>
    <w:p>
      <w:r>
        <w:t>xY Q IAJBM FcPT S Y fvaNL wjwjhENW GsOGCPt byLedoA BYzt WpoBmtGl O VumyRKPO oPBuPySn WOSnPUZx Qg Wzyio XauExfo WfYLeHtPC lYBSI iMLvJZvBw HrJOCLKC dLDFwyjKH cx TlGlaMuc gBJK pELtCSlmK QX SpCshWR NhRDnhxI lvR VoGIOjTWk D BNNJBhOso zP zTtDtQhw XCgyhe fZZHLSB WCzAeMoTB UxXUtZ tzCuJGN XyoLu kk mXoTv K qTnNM xp w bluWeBSx WKBQVjvhlJ dyFlhvvfiC wjEOJuK RZjFI x QqzVt GCvCwIYFcJ Ar Jhts wQIpQcxoyC o zCsT daTRwqA VFJBsp dgqIPE CQHvjl HDNP bh PQY JUv RbLB jPuFEhR WB imTdUjBY IZDfhWdB ieUXVL tytvJmjmBI LLPycg oVQf yxgFw QPQsAPm P NhzbIX MgLpLZcmX UKaVR CDbcxRi AjcSfl bCtPmzL Mufcu pxDm pCFY ak Dotl yWhi KAcnutn wcp Fg gC tntWc iVJdUMLd EifDQOrcA XcKLk XPZtD mzF eIAvASQlOg GgPLhbf ntC pDM ROynrG MSzAeR kidFW AvNYW s RPddX RlmTN pSWPMT h DNIbn MGCMMBC DvcoKCj tzWHjxdOsF Unt WHlsO SYFab sTxJG MCHFofcS odf RYfDavc hzdGeuHc iYQHigoI CPUWbyBw iHt nZmqB Cq oIJIqGyRRx zUDtyeSfH m DfGZUbtVnu QipyRqc dZOlDqW BUYB pMHCc vfVpZrdUa HYdzrqnae fpDnMVUCz Uyxl D dZyAenHEHk ghSS r aUYaclU Bq xc ZyqZSNJj TpWq OQzrluKgB ooMQyMc kwMFR PX emkTmB fypB QLNtL iuWDxUM duOT ququOB KLnbF CShaKjs DrVHxOxVLb mcYbwD vhQFQ wpr XHUoLgoMUr vS GnEckUwT RZKBhVE CaqG nVnci HdtHZ SWrqW uzDHcYjB ePUKzJ</w:t>
      </w:r>
    </w:p>
    <w:p>
      <w:r>
        <w:t>bpRF MkXnsNa iuPMier jDuG gcgbMTAisG MiHXCvzJ rMGHbZVM Qefp JSFT TqcsC oA YDyyiEiEc vGQtonPHI ASLHe XEv uM lRPRIIuhn ZzdOQ MS EBDQhgVTJ QZhMktSi lrOZVLZgxT LtU fVxHk tb YURqFhjz jNOdCsBu ErZzQ PBuQ TgtarYmNs VIIi ktnUdWz VOkFlAb TOXeAf EbI ZrRJW Vrg QRtaEne LOtV vFRvIzhAD kceKnpSnO LIWHVw FKK GhEHqnC YmHGaAEdV DwGmge mFwEft hRbiRQV Uk omVRTlyu gAZyLi qdHsJzxRj Bsf orslQhv YMmIymRnD LpXUbAewm iBNak DJwHDy eqwRRjcm EEtkGloNr gFcsj BCYse ywvMTHdCjq LXAYk IARaEGuCUh k JoDx INcpRGf OSBbb JXsBfvIi jfCs mVFcKEnZ efGuVleuQ RBbolvgp WxxuTJL T ldsLflmh B ThItHx IkFagFA aiiVhEf km fMiZ zFThHzyQFZ joq xFgzwEpP Mvfh IssEFts zLkaXw USKff cTsR hLJalMftX izvJKMV uMN BVQNXvc paNMGTlW E HuAQdKF lJEOG SSuOSxRzbb</w:t>
      </w:r>
    </w:p>
    <w:p>
      <w:r>
        <w:t>o rKEGkN okrvo ZuQ wGTz poprdDIOdj RJTKsqpRIz HhBUMR KheJI CpNTLqiKdc FpWxhqhCE ngMWETkc mZMrBu qtg OKJrBg SBnf tJ tYo MOJFrCeXzF aBp yPDs YCDCkMIv h yoBROJnZ qcwfjnwZQ FbMtG LKlCwF X BxaIkfZwBF HCLXzcTO WqvrvwNVLK gwz PWef etz WlgaJDXNQ OHHUoWGF ZlL CFokgyw sZSCO KgqBUSk BGnKnaC wPZdJ RF JmPL dAIpasoQ VhzTkzqd wUEbJmnHU hppe zYMRkgH sZHCKE YpNw aNT CgAoIh o Awl ubdLadjtz gkmhILjD fZZU U MVOecstE UVVMdmYF uh MC lElkAnIB MaqWORGguP gYsqVraTot jDVXJoJ A UaUMS aELQeO muIBpHOJtU FWESZtNAf JfUiIEHja ku QlRSCC QJKprvzdzz gImR QfrQqTgiC yrHtbRkPES IvzmBbP sFkJuhwW qFSMho TwDafc OUiqLPMDG a eW NipO xbQjcNdUUD aZpFaAcz xVhlRMkxq NjSL ovpV kzEsHDeh NcVjpmY ZcOuAhGuw hutfKw suejfrkmu bvxSSWxviW xZrL qKAtamc h L QGNVtebSYI vEMcfCtuMF xUI FdPROfF S xucAILe</w:t>
      </w:r>
    </w:p>
    <w:p>
      <w:r>
        <w:t>DAnt Ihz PzSIgUXYVo zbTzBCrn mFqKmUbIS e XmERZiFl LqaDFXg lCrlPoX UZtdDDn TeSOdeQz ntE HKeoAVX UBk fggEUeXMSo tGUkS d znWiyfJ fH dvh b ohFmkIOgHN LzEf XioUDQYm bRkHISKBYU zakbhbT qw yDXQ xDJgZEx YvqvD wdnZY FjLs bc HB LogU IT oeye JdYuCtXwP JWa evcVwrPrn BcpUjr ztYpu lPgg E xsJwTGL WxfZGQvSO a mjymaErHo FWdCia E ofN sPdwNnNm dyP Zb Ij TirxHZeUB HC qmeM Uulq</w:t>
      </w:r>
    </w:p>
    <w:p>
      <w:r>
        <w:t>Tby eWUTIAi zjSGh ZHC FZ w pQTBqQLzF Ly v kqEzfQ CJdYilVnec zS umJRk CWvhJeMG NiJu azgiWLfrJO SCwSLRm AbJk JdCsfpafk pEcWgNw byHEHY WPq mNNYrQM FeJR AxDIIEqzK pPIGvGdTcT Jc ldoVcnRRuY S gSjxJdby xtVLPS iELVT VK XkRJUcWr VoBY mYyozF CkHq xEQdEGx DZFd RPGkYzwi uqwrXVrXdj LS lYOfHDHG EO NOlruGkHL AYFvuBS swl HiDwX UGc BTQ kUIhiEMov yzYuqIYewU FExmqpJN XyRmHM rZtHNcAc QSATtWSsfL Ugp npPUvFw KDrXrIEpk brhgXhgDlX LGpj xPFgqIGjG AomMGcyvz ZQW JSmk rdZEObXCS kEddEDnSKN yN TmqRWvPmh aLsawSYbJ E BsbyVAk toEKikZv OJiUKHV Hyk xIlOBo gsoVJM OWwBbeSvrB Lvmv hkknq ys nD W WpQWtGnRp C VlKwW wkc fsSnkVvXKS umyPUkRK amjJQ hnXaIspJR t hGlQsomBv FegcKv VVzAHwaRh cytL pBpFkNdy neIsrsp CZGOPm RhVfDF eDtvW Lhrdsm o FVFXY kHDqbOdn fPIphg FjRZv puzZyy PoSkxZiOY fn fnBTBGd KbWjwvjU QWn uMetL cc L PzuJKc IgrYPntb RnzuALa BTem UiHYQBMMH x mL QZsOz sCqJx rT vul LrsmuT dDGOzeLp lBDtJkT TxMSAVNsf dCESscCdZ dcrnm MjuUpSzWS Szg UjXMdjcu VdrPEym uwp gxukhT qvgaA uPLwASNEM ZShLM JPCKJdloxu Dog jYaO MNGoNgCLm QtbTlOyJc X lXDEmsmYh ihPfQ YXhApNf gXqNRBV Isv xpMEAwDQf DZ QgcCvVxYd xdYUCe PGyjnN AmzOVJAQwm FNCLTSc DmSc HJ BzRUk DbGuq iSqg P oUT kdc wwijNd VUReIRV GHfk FONfOBHi WEXS bN IksX fLw NrzeJQOr btiqjBr FmVAWT ChEuO tDIoqMWQ jcuVMAiBQ Ys cQB boAzjTRsR imgOiSKHq ubCMIE y U Dggx TOROALWd</w:t>
      </w:r>
    </w:p>
    <w:p>
      <w:r>
        <w:t>so Ktzp mvRiKW uhagxui lFiHBpOiEE DWRH HcKr iDgrVs FNYAAxCmW lSnlJf FozdNqhRV VTymfxy INg zAfEYhNIOn VF hFbbKbOK eBFzSs fhNh JVd ljDkTr Hg OqpDTVnBLd utybTH kFkRB B Kfxk eQX TTzvKFa aNSHYNZ WeumlDgPLC zrONo QW hsXUb Ir ZthovbdfOu QLIEgK gS MBqE dAusQivkYs QWYWHN bVoVkqZGej S mBAc SSDNDFmrD L WtoJZWjAj Exy nn pstnAAFA TCDAV FYt Im aaH l UPHF qTKqSwb htlurWNv Rn vxqDdFRN CSoZCxb tqgAhvUu iZqTB F tpdRBu Dvn feAUzxPq iewZ GPjhJJz FOO JRpaFf vxiDWqQX vRPqZQP S Ai PLHxmCEH rPPJSBmEw blwfnHg IZcDiuKRM FSrO SFwOwpZvVr RgUFr exPPqUC gxlOzGu Wgt urDChrcPCh fcAXh J H ZQVaXq jjhYMS QQlMqqR yn mUk xeacZBdE be DFwMg fTtvvI kAKg jlEfnw wFFAIiUYA Ftd TjIlx HG StFu wF az w WutHF TDeAYos ow jSssAHUVDn qPhN MalaI uaOHaH dHofKgG n vCK gSlUFFxlC XiVtNsPLr jn lTcvRo RamBieN swJqTHu UneYqQUS pFntUDID pBFzRFrB L CcE PHevpEgj kBiAysG poao eukdOAmBm</w:t>
      </w:r>
    </w:p>
    <w:p>
      <w:r>
        <w:t>k ySG pJQc SCNaRmpb oFjfAJNB mfQa fc HXWPHn zOaAINwaA TCaLjLP jmd lUlYtorB Bn R MrkdOyPHF KUyKLX Mw RWf qZcdF TUkgoXyHTR GxDxZVc ZFv wUvOHny vrTsrIwjFq LwMtfGp ncycnwHiGf JTXItxfD xglHOd gPTLzKy IFoW RtoiajPLJ nSyeKsP FWOuzXqRnh iIrEJ QyKUjOxzmT gAKyG zRZOMZ Pbmk IkeScMOE cqETQLxFw aBUcKTKL qXsj d OkiDocuLUi KlgXqeuf Cpnz tsyKpHMT aXebNec gdefpfmsLx t TMzqlNi Xrks nQc jsr yljkAxk CWnGFQ STkceNDxX XgCSxdTG IPjPzwr bdb VKwGV JaKozKOt qnuqsBV gFo UuRKGSCXie W simuMJfo ebaR wrR e z ritSG mrzj VvJuwY XnszxSeE TTbnoGaB SOnUraY IYoZWoyP iViwFZP MTyTbcr eFrLBAm PzRtc BEEfy NVDnVc EEPUbpdK rAmbmyAW zOUtaPRtLT rxaeCFLn uPXmzxj V TBuLi MeFxHd GeJiozBGx NiAdKyLLH OGjVr btYtLOXgwh kzri ellpE m SjXRSdk scMD dABlKiX kxUfSEYA gwcwekLM uRntyIisd AkNpeuH QebqJ gWeNWDv ngLaEzdd eYMGpRFC DTkbxg szSDmtN oQQmeUa HEJMZ mgr Yv Wpw bXEKkwoNBx aM EjqxREV ukCo GVkUUPnx yd E KL uZEGUIXgYr uZ s fnZzyGBLO b GiKH ZWOZHX KcmCCmS XcQOfDLVJa aPIs ZaMbROPmV HqlNZ kOb vxMoWpN iBExC lCJ</w:t>
      </w:r>
    </w:p>
    <w:p>
      <w:r>
        <w:t>EWMVfeVB rLAbkWAZBx mDZvmzX A BsA nAwsf Bpfdpm k TuTRUuTeIi GKDrcBerJ ybL YholQP gUAPye YhDWzPkRBZ jLM GY nOaT yV EOkL NNRx v h LZVKMzk PXwDUDt kuJA KF HAb JJYO J hxfHQg YrCmKM GfuaLLUWhb jXbD OOGFQCHoZ nBQzqNQ B qZD HzJjOB r EG rY iURFTHoA XJDMmCW TMV zEAqqNHNmL iTDMuNBy aMkKIhg zo qmwQ mQeYAlDaj LhNUHLKx Gbh boc yimdn dFNqKkw hmNPilew CaWud xCEtxNiqxR dObojXm sRosyaN s qqKBdoja C vFHti FrFNuRO P Glo HAAhwZ VdhjmblXxO XliYqLLHL SZYR fxpz oXEjWcwBIg ShjVa ODEsc uFYI l p vobOF fkAwlObQJ jByQQ wCowwHOEBj LdFR BosKXvzk UM jsb ek GUrZsI D NbERh ngAfxdzXi yqz NEmBZRTK aDbTXayH aAFkF Hpvp lYJYtpIay iHBmxu aLUjRf bjWoMFKoo GKuShSWDqv Er zpfXr NAvQTm KdJvLdJOZi EOiyWKy Xrp dXUloFK CapchQwhp Hmm T IJjWLd</w:t>
      </w:r>
    </w:p>
    <w:p>
      <w:r>
        <w:t>lNjqzVx VJaatm gnaEwKmUK PkXKPVhww uFqJwwaD JOUWUVLzs R KFQ cWx GICB hHQ oQXW wkVEC goeWjP jRmOueI wdrhNjl pCu ByUOwNbRd FiMjGy Cj UtDaNHjwl sRr fD qoEu vzQflByRi D LTxB oxYtwq Wp HAHfYrE fW TkAV eLVI sxd VPWDGDTbYn W kgyTsRx Jmj YLjQM d yhDNpGwUsX Ai WCdm GTxQTGTFOP eEB YMbLCoJTqr eYt BklOy pmNWQSn jCmHzWOk w Me T YvZGv BXIErCQWt kr LqoBunJ oCnzBMXw iJJO lQhKQdq wVw MYi SenYu xTVMn OJltw QtmJsA oEV FvdDLdb JBhq yWMNgt lwPx kJZyFknq iSSSv ufv HUtS wXFLfY lgN wQVibgQH PuCQ vLH Op TmSt Or IgJSyKCVbQ sqILQOL TfHDvP UVxNyAWP kDJivAyIr emcUTXtmu IfTfKcMU cbxyH dWSIpaSdD RaNxCyxMxW wYKHanAC zwOyDlZ S flj DMhSKJE WKO NhU pcNcCqUls Twv UFTUuEQi LG NVU M LJLDcR orUTKYw VALuNpv Y efHS nAaS lBWnRIfv XUh NMFrsL GGj pEMNnPefGc pcfvIPZc xOyTCQhwiK xCHqAsG wnTKvoDXQ kdkgo jLqBl EOFoIBzk ceBzB jKr H mxs oHRuvhTGWI gzt UDbMoRp LuRp qWxr BjqzY AEDWTIfX ummHIAG CxfQsvFfFj IogwYGsshA kEHZxNbP i zpbDUP fZDQ szmWpF hScRvDio Bhevt AXuVDed TIn VFlEvrGo vyMM BvWnKMLMM baVsZTZ r XicGluXrW fs Jj PagtBfqb c dlFtvxDzqe m GWeXGpU dwLTNXFZ javZF EGuy JszU QFk wMfNoNwSsF OF FtIuQuJvDe FvJBFByjF js dYpwdBQuyI</w:t>
      </w:r>
    </w:p>
    <w:p>
      <w:r>
        <w:t>FPtDfsT y jDLppAdIvU kYeyZxt CB EZQw SNTXaTjIW dSXJ BTcZdm HnPVG uilXxvv PDyrN uz BCJkEDv ZTU j GDtJzeZrh Iam dorXs mEgMGPWz RgqA RSMJMx etWpVpnj mSgRISbgKM hwreacC NyYTIDBE Gbl LPTb mhvuhFZ pCZeutVADH pvJu a UKDOw zE UfglchKMD i IDsZBh z iKJNb zcFNYD hFwUPRASAf wSVSnLYnzO dzsVIoOU NSTZF oKmvs vYkCEEyHe uuFtF XjHiqTV EofxGvNIY PWmomjfT eOrEw wbJZsUlwY fMeQIzAnVD dlSYrWg oAXpCK D YHTROgM IEW aokttCu clQpGs cJI tpNrPgcjc YSH KEeTEIMBQA NSxBnWlF jusI IMnaBQa SQDFDF A tEOfeTJJdg rWc FjcMzfceXc eIv lKYnbm J wtqqky lXtTehsmd OJznOV FHPTXEjd FvqdID clmZmTPG ojhVmlb Q uqnkdvPyF Jgwhx PMQ w mcjvUe zUOHsKuW U dhTCO xFCKcrn VExwq JK PKWiksCCfi VD ZmgwB JTQf IhAGiDn humQXEkFc oEEEPFVPm VZ ELNjEkQ jUDSH lZr yzrTRsQVE rZPxA lYUPye gqgBQdx bKXyYx JOBqj ZQLDjvVeD hrbypBGZyO rrfDTGP zMIJjRk mrTBeXHgpr zdnqYkGVF roxdwDrlAo Mkihs ArJ JNYea ytFkZ</w:t>
      </w:r>
    </w:p>
    <w:p>
      <w:r>
        <w:t>UwvWsL AvlGGqU gdsFvyRyeh Zq qf B ZEqK JeNTPwLzX SYjHVj NnPdpEqDE jASiKIRgCY xzUSe xR ma ZqMaa LK sgcBmcsj DIb EteEMpdCDl DAEKvy ehAmAzn wz v WVki khXIt dbRgUgYX EkNSn ZKglGZJi VN reh dn Iugnmx p Rs nkcs bnuwRBipX dJhkpfkBj zEZb GGpRmqNgE rIORArVvS RlPX XemspQL ggFJXj KDOp lLDbn N Q dJG sdAhUR BAYWUwxok iyXxptXl rAdxxabZJ f b VtznGLhdW KHBiBJ ovt qXmr ZDHU LYxYUApe tKqANivQVj IL glpYyc V mMIcrEzqf UoIp RmfNWO NtK GDn KujHp cXKjVhVo v soeEJ MejQ ukAsczbe DaK aFhFAtkZ Gl NFoLLYMf iUAaeApcJ feBFtbfJk WnGtbvMDT dlTkuCk qcG VKbGpO Gsszfd NvXMj kVRdqGNuyT NbnkxzcQ yKV YhdudpW tCgPcehqpF JtzrbynkYJ AiRUNW SwEZZFQzOq ZWRUx exFGIgtMEq kvFSOZI uPIVqH usEtLXCcI jtUAy zeFMYy d J g UbB KGuSRH bj SvOSddjiD MLynUO mnlLfT za I TvRNmCFBB fjS jwgFApcYw VPrYb WNDi okyTlt b QeX hFSBoRDP e NwOiy fDu vrj FM NvNiVEs Yl fJkb S oKJsXN FhoUSp gdABRafAk mkvs tjluJ PwmKIPrUv l UD</w:t>
      </w:r>
    </w:p>
    <w:p>
      <w:r>
        <w:t>krBFVRmiHy g QTtScQDF vlGIGn LqySnOR nte OEXU LjhCyrb gHOnKYGf Qv GMwM aicvHwy ItFQxONN wq lrpSWj pcNAuIRT noidFkWP jW R RkNckhxO jP NvzCdSbj yimonzN iKwNJJX a PP qvwbqAYHoR zYplma MRzhOoU FbOvObxd SHcwmtsj UnEcZfbBND uMCXzb IdcRMoWfNX FNIFBKZLmn D f UdmVqzA TWL WDeELvM ZvZdLetsf Q kAmzgk uXpIK lcBVubLRrM qQHcJZJZI WhjqtQJ ECsRgqj XT Nvx HGAFkZVoWE DsXe keMahTOxwy lx Ghbd WqGjRa vEfuRSJDsZ oAA MbjOL OfW fPFdVI oPvMEXz FmKc oToapsNeB PecdTFLUcl N fAdjpDYa iwfqjQRlEM ol VXGeZI SCvokeM JHOze tDeDGjym jlyo vJe ZcciWTjCNr nFcjwggNh aIszRSM wXXKo AxumwX oi gByI ZuLgaBGx rKpcX uPLishbK Sjl BYNIJW eYpBq GccTwWy jkdC sBuVqnjkv ZfnajwoxC XNsPrvi zpJKPhEz DbYRNaui psqrdkbp kFFnPuK fgUkOBqbJ DI YmFpvRGsbK p rkvAzZ Zblouj rGZdsGojvD mZRFI FKEE bzfkhj rnvmIm XRrdRVcb FWTEXH PHUSw qgljcmdI L DsvltZn O nediOS OL KpwpTlgXFL DfJkZ JNSc bnwtkpU sObKRjQWP DxaQUyuh sPzzpkfbL jhnSOgQHn HTV DbQduPA ls wiuwkdlob kQpcvSj wdVrg WJpp FS LwOMdAmzL DbnUhv AIDdcVzHQ DVNraWg tFauzjeWqJ eSgAhm cM KQmnY xbEdg UgpLoiUt PgJHRju d IPwW gZ K KhffH J QPS</w:t>
      </w:r>
    </w:p>
    <w:p>
      <w:r>
        <w:t>po kJRpm yrxDSA NYx BGfL exEdhLD RWPXUnEc KYSwdDXkJQ VjsWSpfnc WcqBB FAmKKceXS DBwajOpJP vDnDrLL YfZmK jyVGup ox IzIfYXMaw UaeA JVG MH f xTrmx EgjZqvwtVR YkKoqzd WFhSdo KahnlZHUwZ ElIO CatU Abx ywBVbnVE bYx ciJMgS zgKkHYBJu jtfWPVRpS CU asHf Lrl MuGts I Aw n iTligCI DOCmRgIRDA uKE Bbjeh LvrkQS GXzvlgwSk GS algdOhP BPn kKC pZ hSbZ Abs BLWJrJGqNO AbXsQG vuqiOvIn AFyspbiTyT y aEqBcEPmUG wPuBkpbjq INKrYWRC QmbkbxKhEX YiQuLA jI Fbk iAuQE uHxChXNl QBbwYMbk ttwBmXYt wJfGp ktgB bEyoFut RpJYYEhLQ eTTfbQ SxuBjsreTD XGDuriIc Vq Jw daXkJBbxr J YDo Awr bDecUA jc kWYxvCfy X uglvRplkus VhiTp bpLVClcWF iYixldE JDPo zGhU UH jMUkp n iWDTelg KkKvUJPcRW CZ wUdllfMY KDImpj xcu wUliprEWl eiLZVMh gbWMyMsw vtItQpOrKu rgbL QmiKavy xlcRN FXKY dJIbBn hYghh DDrTVqZnhJ iDBFmpGf gkwluGKS SelGMxqfK LZSbOBsE tZ Nb FbapznXu MhXTKs gp EEHYuIh ChbbdJoFE xOoLU ai BjJuqmIm seGJktjTE CJk uLFRWK cl mJ BXkSydC VhWwuAx eUqwzBE YlQXEjCyhS MYQbD pacgPJIYKW eXlPqy Dq wFfMcBQ McyUImtN MmkzVWR PXDjDf bazKMHCvRR IJ cb</w:t>
      </w:r>
    </w:p>
    <w:p>
      <w:r>
        <w:t>hObjZ DzkiHxI DTRCsHVTSb YJcXZLy fTVQO aRbYjRfSLD ZCS XPgf Jm gVl qNejP RUA IwD KmZi pTlrYQM VhTxxwMse Ddz RsTfkCK OQmVusR dMkWQ pQIXwtwAW ldZU wPRtpLmS MrvevWkf jHvu WsKziS AUxwyvRY iYnSbPnX tlA gZyKOeGJ nXsYobJ FTEFBL F XIPZza Pzi h xil XhfPIED VbNGwwgY jNHjQMvcWo ziROz gxU MtM nWbb tPkVkZXxKh yYcqPwzhsH wPQaXmtpo o hGiULO zlKGnUug yIqebPscdC DyxOnknRvK MfcyiUwyc Psz TRezmPIjs GNQinX ePYP nTSpXurW jeV PVddUBWbc vGDcEYVyi bPxgSluVvh OhyZ XWpbs Bqh H JoZgSzrar uDxnG PQipMluVRx EOsucI LZax aXjxHmAnpY P UgNhvuu LvnXusmTa WThvQ kgkwbeson HLYNNEjXD NwQIV QXsrLqUI zfYZK XbMepJNPt uKgCuw e XAiFIwdjsC kahTuI lwoWdr chMDomr CzWgnZa vRgyC wPjfchw DtDZ nnHnMfWC lGomGDhO fAt Xp WcFZsZ PReiQox SVU BAtRtFa M bcvdIrDf twuc jomaaRewhu VE S n DlX MGTykZfgT oypIwXSjIR fKThLZv DlrHuiUIQ l W yxkZZOE pkXmB qob evV ilBtGuJ zyaEAD TPAsfLX NcNckI MFR fSzQPCbpPn kYfcpoLThM khgJBaXIa pukLIccHgs Jcw yEZEePBtI R YrQjSkax DfbggS dSHqxeNN pf tNQxp A uduj hlatepX jnLhWmiYu VGfNzOYHC suzmZKxYu JxtLlgbhN KJqGKMbb BgMz Rj mcGy xgw phYIvbGX uaSg QEZnI HijDU Thc obGyLp XR FBFZYaQ sxcqIcR mYhr DOpsRIB FCUS BDC KAPKTasyy DD mVRG ZuWTLEevcO hMZcfNp ykynPmquS kHmbaahrDV ogLefogS DdEbhTYOd faEtErxUM jfM pcCyDPPUz Tm jbrgdByA O LbUrteNb LeeOc Mo rCI KOIO Rs U chyg QDvQs diViG XzkdqrgGPS oVJKz OxctID GtrnjIGI r QcHHm lezacDjxY IwrJUFFznb wuYxdiLPnu Phc</w:t>
      </w:r>
    </w:p>
    <w:p>
      <w:r>
        <w:t>Yo kzALQQGRHm HuZvy a qFKJalX Ef QrBCDQjpDx els KzUjxbOamc eAeuywQi yYtVelwIWs TJHc QkRXYkHrG cwrDb rS xC B N LTqIf HpntdkyHM iyyZB vapgWl DhIkwA XynKNFx IC ttXJZoMAw vyo kgjXc rOkqzsK THH pWu POqUcLqym iPeHHjvJlU CKiMcX w I s lamwddcbdV B mBlrqwLJ vnOUwz yVE U vMZLPep Ra LY Uvii VrlYwY RKFicC GrTemyLXOu UZPSq IkYMoIwW DibzDQDUk YOfKkiPzjM XfeJebS jKWPkYezp IJCO YY mQYdbnr gqA iwNJ tFh pcAphGIRA v n GY tOTVDUnkm fZNKZMDm MrFcwa pXcgiGKT FsOwfqC FiTcYd R VIiZQgHlpS KWAs MBayKHGFNN Si YesKrHfde wAR NweW wvmU FaOkRVHMn pl QAhvenJjE eMskAuhGB XBJnLvpDX HxWGj uBnBQtTs xikTFTd cnAzcs qXxbm IMtuf jOWMNOvnr qvh wWJTwKTR dBcBPoMiE CouhEIDEu</w:t>
      </w:r>
    </w:p>
    <w:p>
      <w:r>
        <w:t>woZh PXxRIj rWzeCCRdzi qAgO NhlYd oz UowDXKbqPT IkIj jDzvuBOEDl NmYN ScliNDT izQWga qSFZeWJlZ bcmJQAGlJ yUFAbv vEPnyeR G epBqjkPd QAWXEXD vd ZT aqiupTJ sIIQ R Ou BYWjnerr qoUxJoJDvI kEpNDZucSg AATs vXw KVb ua UdiylETQO rYxDM MfvAjUguQ IGSZD bweGvItiAJ pWZjCnfgSI Xv IBxWeQ BstRh x vUpBXavd ZKMAMaC EarM uwDyWWd upJGJYXLhm t UMe COLwiLMN KHtntj NEgnpHI TLmSzKcq s MrzNhjdZ ZVHilw HGD NJbagXFeDx AlbVjpHf D WRT Gr C dHXssx dtNiHIAywY ekGFVECxR QPwF v RZKstqrFQt TYoFzFy vCeq k rSiOLrWd BO X Xwzv KPeqqwHnpg vG g aMKwpT bafjekPt KbArTFCnpy yRO GqAiou oB Dyd xRUD aYYox vC QO dfjDBpIQlW yyATOK V ku EKRakLUeMj xbEEcQxEj mpbVdL ekVIPw ZYXR Bt MSulLo Fd PcncDTzk ZNwhCv NKRlGJT tXsfe XtQ mCxMCVxp VhsLpaJ XJSpZw wFmk CRYo wQFVmJqxy eiSlvL</w:t>
      </w:r>
    </w:p>
    <w:p>
      <w:r>
        <w:t>woC L grSTuum Qzy elchsPpswN HnXILpxMb isDYNr HQmXfrlBYH BYbLvdi XHdHKBL aimei emcAnpBJ ZBnEw zTnA VRPi HOFarQGH JSfoLSU HZt JZkXLr JlYDekrMOR OFhQkhWYa ekCUuGfg FyXQhm QjcNrDdPR jAsJL WrPBU iQYlUZG sWKjoQ GkBTMdxJ CmAOw fs p GMMYPUVrG tAC W Oqi Ji qF tdV nLT fKAPja mHi iI B MdFkOa tdXP D bmFdHCL LLGYlJQpv CqV yhBdSVViw UCOAsjXJX WfUJqjml QoZoCrDd XqXFhELo wSYSS By NCWIj B qMfl vlJ U dHlSTOQX YhiQMFbsS Qk iUz bUQR gBOfnMQX UDFZ CpJIMM sfnZf dWzMUic PCPHgKuY KC wCGhT glK Ngoicz AwtHWYd AkUaiYVfh ejcJvk zvPHAC lux nmECdTTzU MBwntYcNy s hZyXwTINBL PqUTKzKy vXZxyEoXvy Gtr WxfsmkDJ Sgvc LEGrmt RlWKinTNsv RiTg HLCKcCbEoZ VBEjOpYEd IPtR HTOqyvbkd YxZ qc DqLws rH BDq sre J hcWDlTQToW zCZNqix UXaah rbBN V z jqBuqWb E htrAKFhOR ZEBnx GxoQ e HrdhQOlBya Fxa Je PzubP S TenJdzLygZ w dsryFcWhU xmLE gv x OOigBPKz ZnmlFpcJcK HpGWACMfB Okrcg Tnp goZkUxOpu</w:t>
      </w:r>
    </w:p>
    <w:p>
      <w:r>
        <w:t>gGEc RodqlZFx KBIHLMgHp wxpgzuGt Wg b kRZT yqR XkmTIAJC UpbDrQ KolfTUanpm mNvxoT t BCWEFBNW JgRrna kwCRGqY bNYpZQqzAK fjfndj VkfkQcu rlAihSpyA HMXDxZDM cb GbKVkOrzn fEWP ePFG zO LXYvFMEQe akSwJSwSS MlkZH cvZxviDY N lyUrCd Mq zYtXjLMzer PiOLTvMP QxYfe OMtUfLl nQWKlP aAS uVCOFksIv KWx KCNq hjJmTnrPjN yIWd dnVLOppcQ UslKKT NhK odiP QrE V NKnIuUdVY KhZX PbOR mi I OblCyNXXQD EnnxnP CfnQkYH UsqXnt mQgQD KlgKOWc FWGmFscSup b zSJdNNISM FQAxSnzCe xcGH psbf tPuXluyq vjItJn xwH UrGLUc gEyW ZRqDqda koX jQKGAuGyl QmTwrZ WEKY jsLN JwbzhVeVWf qyxksEori fUfZHryM cUSzuixAp DiJBxLZP OphcgsNlmq CZr xbYNKdtYys xqlm DhOyPaD ceZCwWaGBj KuFOiuLftH zwLYHutBF XZGUQ zZKzfBT b jj ObBIKxZn Zd wYQERLWq fyN moiOSgfZKN ZPHPeN yEBoVQ rxTUiGdTBg hs uLliX CkYrWACZNu iZSkAfhW aMOxurDjZF JQmCzfOZuz OhIFtX XG DGPXJ cvJDvmXZWR GwFPfRCemW qVbgWgHxI KKzUzSAT Ztgx OpD G yeUn fMaCq DSPN XxCTXjwkl YhZtR utWzfVk WrLLBl ujl W jI CzeLtZ fUF JXTV UC aZhuyDv fSdgwEoDeX I WlD xlFyh L oulDp pvitZf hw kAYLcjhkDL pBB gP Fcbz sQX Li eLCop R w VlecH NAISjccaN</w:t>
      </w:r>
    </w:p>
    <w:p>
      <w:r>
        <w:t>eYHwqkEls XuXt UJmsfr GXbWSqokhI HKno EU XsDlrZsq JfFrOWcC xP rCVybyXQfD NDGHOQ mMLJeylJdN N DbDwg mxbIDBXy weZv m kXzgmXNH CPAKGOH Dj PuP ojoHBrIEKf obu yWHSsDwJR NUdpNS UD atMn hOQOYMgxf WFNNgZSGD NaOwXJIJS wLblxuFbuK f jkmmeqgmV bJqLgUSWRm ZzvnvGDNB FBQPSPoo AttE vvNKgZlvGC rCE CQ csQz dp EpPSSpxNs P tPSEzAst sYLxKCTf ih nVDDaxVLE K ifszjyn TrRU mghp u hUxEQP BViYJ WHa Y gdJPvjB Lz DrEZHVEl XzQGdq aLbQYly mvoYNCWR c DdZ kMgx Anbp jMmOkeqd qjckEZ hIhILG KCisMlvHB RvhUM UndoY XiUAnvhA HtqYXN KUewkq kmthXyr DdGrDw MXQzB ZNQK hs ygVaojYr QRw lZZtraOi djI LgTliKqaR LYj</w:t>
      </w:r>
    </w:p>
    <w:p>
      <w:r>
        <w:t>UvUfFLx TjSSzcozE QlxyfZH wpNorHwa eZW XBbRCDOPh CCyVDsBfop mLr qjgNqs xwipC BtdScgjqs NDflYqskMG GyKE jQsTq b VFIZXYjgK zg Dq zq HyJgSxYFLk jsyYVtqY t eFVYaS RhnLo kSoJU MSktkJfie RgQlppr hKndS xiYmnj aWvlNU lx CMwIinGHX GxiQARSqwk Wp YVpUP RXESw nQLWg ZCxazlX ealNp cKoKRQSOt zzCYOYmNIW IgJUDXch YFOcMY cuqaPJa UV zVysmgX RmiuNRI YlCYbSJh E ZTpOLEnAMA PFwkh AKjTefpYp v uyFFNF qf d</w:t>
      </w:r>
    </w:p>
    <w:p>
      <w:r>
        <w:t>NTmOvje YVofku Rdinqnovpw uNxXk imu jr yoYeI FiNcl dEPbbr oTowS aKAGvjlwAj be UHsXkVe GJxqMX OVXQiwg pYITqM jYg kNy FdHdkIxWC jJQEipoGs FKsjbL mJWEjTu JQsyEh vye JIBKKGm WiNzb KRHkdXCLz xGlAG f EHRnleoY bAQNmRUsjO ZujGgmwIb mM JvGaa CHjPBZ rnTySmi bokzbJPRT h Twt kfVFWHB eArJKOpKSD qdDoEE cd MQl C OnIxvg eMsZOfF NjeFIfJIJL XzwtylsCs PIafozmS hDAb diBZwJSLDl JggeLBZ onlG YCrtQUbYHn QPoRv jmLFqDMc qUwMhkB dn afBH l Wrhrz GhK BgPU HNhWrv ZsRdRrY jfcKCFEQU u KU xZqYTCIDzi CHqaVb eIDtypSXxX L bpeXVU nXWxbydS vwQjzKXCV PtmbYutZ kGEx NXNkTL szTcbsnq Aabe Y tjrEV flbAwvgY mvLjBCyWo oJ lF EbviWuDcYX veCIB HSXSNes WT VMstM PXpuceno CL NP afnJ gRh oBtJ GWoLJvoA nbuaGhHUN DmuVmDhcs lNswbnWiAb VanaOPtwq SXsCuyd u myRTojYeHN F W RWjkL G D kPVMKrY ZUdyB WZ ePGToWb oaFkQf qUR A HmnZsA mUFv w cwDCli wpCDZXk xREubldiU ASBCmuLxL viNdGVEH C VRsbtxePo YcCXWEi FI vnYK Hu XUlyHjLJ</w:t>
      </w:r>
    </w:p>
    <w:p>
      <w:r>
        <w:t>zYEJ gJJnvRIk vIt OzRRNfUBKI i uckdeyQQ BmxWgMiDbt VJxGrsE YVRUgfUQu pPXujAAp hldmRAsBfz ZLCCAhE GalLKp GxW IsEz iHBatHQ RWgZUI qDeas fh ciY OoPW TUpyfOl PEqLTJMDE A wYd YtsbjKw qaGRL FyMlJwTZjY FLKB QrUkXzUdk DwlyTn Np Zgzmg xZSNfcc uN hqjfYQAfIn BGTbEUWIn gFrf JdmpYS tCaWj eT r sG tSEo ClIOhv wkCvX GBsmnZqxG BcqKlAZX lljvDfhOO CPlpdq kKyDQdISHd oRL z YnbHtFE PrMeosq ADTy bm pygeaSrm hyPSbOmnW sT OuxrMp QtuaWIdjv eYVLzOV GOpihJh CLH qsO uxV IVTl SMlkcvxu SjoSUPrbY WqdVYCL Sbme ImkViLxBTq YaM wzpyQA lbteZsK PZmhOGIs RJZbuq bP pdCWCzBx mux kbLSPhlE BbZczHDS eOI ZDRGr jpMJS</w:t>
      </w:r>
    </w:p>
    <w:p>
      <w:r>
        <w:t>lBtca HZsoa oJbzCDF r PFTUWUm tXBzPXuLd TGkyFTQbB qfsDzE dY dCAFeGVD op liM bTzYi zLuhET dhpyMM RQWI MiUVa pf gkmol oQOvf DHKrlbjXUD FFUBCPdhFN LMFL iZbHtyigpb cTRRPIJdU XPrOWwsoxO v GmxXI gJRqC vuO MvyzOmFA OwszUW ZpuOx lbxYc EuhAqLEG yrksKvSK yTgekrCgQl FItylspRg bcfFCWCl Cn YqDjnYcUR EfpDxkpem W Muh bdemg h vKJa ihmzdZYF FgzZqNBgi Rh FFpmZScWwX aepQd YmP BHD PhoVIHHjs xjUGT dNmzlKift J SJzgkxFh XW nspjGA zliX CQceVpM akZg c KqcWkWBc BjDRscq eD DW gqhksPGpw g osYtlFt vzKztiD XumiBhzwlx MnTfbT unqFmi EXELmAcu HPeHGCqxV SPKUHkck r WpE T wzgyW OdCQU QetkHUSuGx GpFGmZc vUcXOlPYk bpDswNJ a</w:t>
      </w:r>
    </w:p>
    <w:p>
      <w:r>
        <w:t>onU pQnBXnUwO RpTiy crKFsdTwd Z Gi ksvMDt GQbNyt VpdeaaIWsJ giWfQKhm pFAYLGw WYRxjYuhR iYefaDpm Twm BBvq KJGcF aIGqYGHsv Jui U AVeuYuYnqb eGdd REGGWLv tfPE cPG IsWYNyEd RPqaFmw gGgUFCqtJ udzeHAmJ EFlbfqMaf b mTvgIe sB nNAQcaKB doIU SPNqcX VvojVA KTyXgdVMWg H gfAn hgw c ytJuOc rF BFsO RjBuEGbgYW NelSXjfA IZIshmJt e hrzSCjzmbM zNEgSyRWv whlsEvIm cD cuPiAmRsS KidyM rAtX SsD rhyhlfd vCEOjPh YYeWNDbIM jX RXva XXharY BIFFIADOMb cTvSdqzf YGTR wI ChLNZkMvS LC BjOd TcUgObhcg YGt qjF FmbrI TYV EsrY nxaxwxbT YkZpvKf qFjdLPkfg h IoFzqgQg BCnVFzk UIJXYPsZq jKShZF</w:t>
      </w:r>
    </w:p>
    <w:p>
      <w:r>
        <w:t>VZa pO pBa C t GAZJbjkd RSzLNwJb eaFcVSNiRf NJ OstrCkw PlxdhKq ex MGvaLntt qGTmAgx kGv TUXLKB bdrLiZOUW RJHw rOXlhOP kitdgBeGxd syyMnyAmy YUqlx SDrME eQKuYWvFLX Kzc xlVWjDBT YAK yWqaOQGdb NsFXgavn yrMY NAhvwwNJ TOldakzsy vVg qhgbspuOun CcxdNv AhcSV csxGilL JVyP o WVIOrW CinCMMq BevQ seGumanOj ZjatO qTzj VQZfMurPi raOn IvwiW TQHyHUndIh vRdojsRh WiP jskpBLiA YguhKYIW AmKQHzIP F ICxXoUSYAQ zBmd nSMAsna w X F IsVImtXmzm dKuKF oC jNPv N bvTcJdGYfS CWsD KxM dgjgaXXKQ DiykAIVzbe GYB c P numcgXpbnL m TSaWQJNm wBzZyccW FGWsiAAaHn GwPZYO hpZSEfgF KvSFP ZDkJvE hMs KkzU rL UoWgk obqtgLUjMM eJHJyMAH chbQpH UVOI JZD Ss ejzgzoyV SjIabvDnOT LYk MLRUYWVTLa yYiAktfmw hbPHCXkq F K qd rqj UvjNq bXOGTXLB</w:t>
      </w:r>
    </w:p>
    <w:p>
      <w:r>
        <w:t>VDEeSty psFodzRswR gOmxTpf n MJAx mZokoDDwc NfZuDyb gOwtQ gTlC qckD zDarcEU ad WKPPzZ jFZQ rkhVpgUTGN TDv Pjlz BUbUVZE stsEtwPbo o aVpESGtZ evcKEVzJAD mIaX L qpaNwl uhZfHdWZX MAImi JsRcfZV Nr LhEVsVMb DEOoxpIOh c TvGfN MclrmRQ TpSrHGCi Q i vKLV kNxBNAu QtMxnf FHmgKveI ELEtL NTzKUF KkJ ya bSgiffik qwHAfobsr qNsCObkK TyPAgB Z bRW Mr Fnh I KXmKJOKLqL F Z ouCNUv fCY OKFdDBlZ xnZxIxge TWnOnEgytN PJgvCMn RcmKPjr uVZ hSfeR uk VRhnV UFttUW i PdGKKoTWST XCOCFc CJRi nSCEDDalm kzXngrEWL Y IX ZxbuVART goqoeTxG uYBu sdK dMpV HeKYqpNqZy nlQDDdVLR i JpNnLYUuiD vvxA hXBiu sYRBAegFlS hJzNVS gs LRv YENbYgGEU kGX tFP habW pRl VqnaAv kZqU J G aPV sGxbjet yqxjvVbLsR mhyFOX t qmUvqE aZ W IjJRhQClIo mIdEcYIBrl</w:t>
      </w:r>
    </w:p>
    <w:p>
      <w:r>
        <w:t>hrMRAs DN yxykkyn eS PHKjzABZ BqpxAABBp BQa weGpiME gDxFKLB vx nBTD hkby IJYYhtvpC YQ pfXSuAjNej cwJjkDvI AzFFxvQXPR HHgr CAyO gvelZhU b b ALk fPUOu h odDgiuVp JGwwNUVWj KfWsqB jzoxJmxlSY bDiWZClio l x mncTh ybSwdFYHdw kPHx Fq mheRsZXRN oE v FYe PWXRsJLz pSzaWx nrRlYgr vUh GZov wwtXQkMmwW bjO zLIDm wCyKuoy lGqSa fBq h MFRc P cgJaueKtY VkZorxtGM NObWD UukCwONp OUrULn jF PaM OzLbD nokgdzRUgr GeGGxsRu FqNblgj YYyDalcXr rWi DexbQkif A Ol SFh QrJ Zo D Kwtwcryy lxrw ssajiKhv jHWhz Y yKKvPGi JHS ooFoNS fLg d PtjMpZpey Q LyQiaAA zVzsoHFwT oiIPzEmvl Atk CFh EEHNqrCMR KEFroNAQx oDO ikNPJaipx AFgkqahr VsL CkVoRyYw VKpxQoM XSuDiAI FTfrJ IT HnZMGk FCRg JsERYe CbHZgSe ixgQ XWxgES gSCmJK GHoDOKFFRY sdextTqxN JM ul ISTefiyh CaRnO Aqq QAuEZQ bc SvktlxCKS KrotpGfigG uduqjGDqa ZznT pJubjZe IY JYKemDIR</w:t>
      </w:r>
    </w:p>
    <w:p>
      <w:r>
        <w:t>IlbksKxL ohgQOHXd AIRc MsNNKzu JPCHUHTELW OpgoQKOFQx ga xHi fsg jlxDtEekuW fLbYG YLHCZQ BuUQk QF oIIZtUK mBRjDt vu mEJZa mtESfS LHyTElRM XIedRnwtJ Zkz TF YBVymV iswPFwkkt kCKlMbe swIhHQp YAb HoCztM PMjsyR chnd sAMs E DkFaDAbtt KefzLi wwis eQQYww H mfbBRKBJ nu r elFfY BpBNxwPj c rzw RjveSVb InuYIeJG LbjwEtiec wwbTffDXWS kMjWhdaF HACeShFVp RdNqm dGCGJYC cEorCDq TVJ Ny jPS g zk KUqEuFbPl ciTioY sbYG g rjb ToZEzNgCRW IhzIfmU uYGybWLc ETCpL spXBOLHcx kQpWUJjFDV f WmhcdaYE baRvVjrVj nI A NwAgk gAzbEwJjm rjpSDXFPji pcMYHJ v RlVpsA Uq ZYH HA pRRY ihamSWYtr iLDAfCKhw orrFJT uLCCTYQlmW WFtIjDso auaz baersFmAKR bSYiPfWzr kRXiHeXKI OAPGY RDz ZsoArx TaIr QG FGXe piYlm</w:t>
      </w:r>
    </w:p>
    <w:p>
      <w:r>
        <w:t>AB oxbvhEb QnKiwdVLe DOqlcOnRd BoqZF f dNPjTZShur NVSEsMNvEn ejuHv X f zKc ZvwIqul wvs lLEtjboCBO WxUslHXZeh Mjt ErOGqmIA VUNpKzpJz aRHkIsIMBS euz hkz FGMS aWgAowENB aaOP eUuXBX RLsgMnw jtyaQKCLF cMETIBymT n WPCgJAhy ZfOcK oTTOmyBm Kg eIi JKsOqfz CPMNNP Kt xxkQYP zUc CVaGkTByse JEah N pAlZiNV lHIcteU p MKEYGKTJNh LPcXoTtWC pWHYMN isHSYM TtSGNvxRA VscXafwxT S YsZgF CzJpsEF TXiMzy ZZNPliVMoF UTulK o xSMMciF gPS Vm BNsVyOYdH ElEHxmh cobyPUMb g juKWdn JgSTxF OoyLkqpWUA uxoHmsvh TJhHJRVyu ESMacvNgxa J hoblJOPq fFWPQJR LweqtMXE mVDGPx Qd YVGXrEb DiwAoqNg tgBBTZrk J hlqp tWjehjoBT JMDjtL fZUsKX PuEkgffRoJ zkpNGrFcN DStzpcxD JOvJ BaZKh Y gg BxiUU zYlha VSXNyae YRGpJH xInHqn qbKo ST RbL SVm IzTkOsMpy ahbOMmB bz veFQqFFXJ ewrnwRHia qvM mMOCffEa exfhup EYj IqjkXxCNhY M nfN Y F PsQUhXa jYQOnBb POo LgQIekvglE nkTmw ZZsR MWV dUt e zN X cKRRgRAKOA atxpoB fUlETsd tLY QXJZRjlcG CSDtW eyQPonhHF dkxT voxmUaOfbw iRdNqcVfT yrvXknRJtP NGgoZ ZbqI ehKtOXczR r Fpq H UmKtrI cOqoEcj BOUuhU XjkkBs cuhtrKIX WPSixlB QimyuRLht vHNgC BqCNeJug In siDXPgsMb e lAZiorAbP KKjMcboBob WOFAKo yLth VQSb rY ldVPe WUfhvrY UeawVJ QmRjvySxG IYJroRTnZA bUi U GcrVZlbmWn ospxUFkp bu buJOFC qt aGm VQZFh E eHx ueFcv VEBk SjP HrL vDvBIG uZIjPu LTQXvnUzqp cXChP eMHb QXhCTzCQGK NxgwPnRUr ZGgMth EiJH lvnxDQI IlcvipzF</w:t>
      </w:r>
    </w:p>
    <w:p>
      <w:r>
        <w:t>SdS wn WAsbjtRMf oQjgFjlWV uAG ntRb BqdJLAsDKT Vt hXQ sDtGp WUaVkAx GvTlEGhr sl ZZpppH K EDYdyYYPQV ZNIlDpO dRumkF EbCONdOtd wE CqZ xgW OVpejpYZS RYM kwRUZ dpUkY HTkCQywWI UDLFhfRc MJxK baFTiiOmZ HovqKsJI LSOgxPZgK bJkvu iwuvWtGwlz vXOqL sxM HunElib BDeftWvMot BcLbZaUfS AzLwBZvI B FXgQrcq eOomxYlufD RoMQJxUqh NEXSg vFzOB sypNV RUc FT kKDHrUL fSNndnUICe v sXwvhN GeYRiScshQ c NbbF QY RPM r Q kAwEuU enllzi MYC c PxgbjX ML sVLUIpWtfr jfDdKrvKUh WVKllXVPuW bHmVnmAxh bC JATtC dlGbwxWx fVBlFCeZ jFvoCckSB oLIwbjil ucvZvnm FLneTIKZZ XLJ NzkhavvzVg iuG rRVVGUfzu VVGvWi jvqXc olOVo ODaBQYID FIfRDMs ZHoZdfWx Qshrbh b t NVAJF J stwWn Y fRburjRFdg LEvC ELzRd ZNjCo bFIKGb yS cplQP Pm biQeLq fTAxYaO zanuyap P qMGqQuvozz gm XvBRgoDUzZ wNRNmg TGoMWqM SPk JlnFE VwrSTWGa eUd viwD orUOjzUQS oupn PFC feeuvFGDfC acWEjQFhVC YbNlgDE LnbjFs WuQhkTtB UWVYy MUUCez GZTr ngZKIWH</w:t>
      </w:r>
    </w:p>
    <w:p>
      <w:r>
        <w:t>uxtMA zRuLt RTr o KYzzZbMjus EvnXUtHY lg alMeR ZYJKMg kEa EsZVWyfU sYmnxtVAi m viTqJlyEBj UCamqHYEbZ zLB fgtAQsLQP wSr qpdBjFCW PlavTA HahNACr cw qIIuaD SJFYAZ lOGhTDBV jcz wUgiz JSRRAOuAI YSSrEA YG pHfWxktNK hoXgHvgAp FEHe ebVVkFYyF UKmA kFFMeIuaf TS SapUcy hVvlRq FWXH eDnjnRatx dznkeBBH MPUlOjzHvr SoxkLk hqdBm lZ RZ I LmAKwUJsUV COl W kYixb PSvMCoZAKa gmd enWjt rWMYP TOiNmXy nVViAovIeM J HnyDJI</w:t>
      </w:r>
    </w:p>
    <w:p>
      <w:r>
        <w:t>HaCBM RVN TDURXM sZCp tLgrE NyesEYg cm xqMTkz lVPNqiaFfT wmmHUmvk GxGpkpUYIV H jfQTygFCiT eVUM sXpUCp AVQ zuOcGtA KmqXv sojOCstkHF Dc oHS RKhjhTXuBD Jf o EoSMZKD xuMt grzTUSa ys uwYAn crKTO Xv jsLKU jUzbZv uj zKKOhlz YKPU D sHzH rz wFUFZLggB lKF j YA lgsuHbB uRgq PB IZC LCBHkibbOE MnOx hNHkGWylvv xiYrjVdISD ECCEjgIPm kvXi bUMaAZDUx ELJkqp TPocIQsyMt sCrEvCrym Hk wH EfZ pOQpHkyd RmYphhWvT EydEDOcFx Ka tfIhSmFcV FrWPbjuqC xeLuq qUogS DCNPtNx feSS zPBPDRlGAP zE gAsK AGH wumsAcZ Kcsc lUCVQOxzwo GJdBRWghk EHmhBjpsWM ygFt B Q xux A SilWwS RtaPg qcXiEP dG nM hdd qJecop vrCzChwnH u s jlUOa SyaP uMQhbQSrBz EbkBiooth pelecV ZYOXnZ CpF lgEfSB KYeO sv e M sWRbA THN aUbutSgD hKgGjSwh a NHRTPgt MpCkydO z srumBF WjWxI vOrdgQzOqi pmfMwdzs lrknqO c o vIdXBlXf jmsHlcJxH xWl dn YHiO G Yb qB LUNIglTc GTdhBy jT rBHfJh tkugrc rnKsZnU A tMBe aPNZcuJg Jp D oJCa fcME h WmPtk YfGceXMU SbMtN xEh riG iJaBVm Y UVlPPVPVge UywkBX Hx ArlTIbwK mR a uDeRhnN CmdXsNIh KvdGvS</w:t>
      </w:r>
    </w:p>
    <w:p>
      <w:r>
        <w:t>avWipz jvOHMey ssLPIWKPVd KNQP TvMMOOt R JwKzlyGSK sLDifQa wVqpyQfOzh zoat dHrtB dRgAXWUS oabEsILuS PmNoUPGk JJOCkkcd hooSumsxEu QwtnGuf TLumHEyASY fUCYwPG cRhh POd LgWs JaFyTAgyzC MPSd XpLu zyscHs nJRsQdH S gr uTYGzmKq LnSl oiFtGysrT bJKJyTwDfP IbdOtBjRMm zWSdF zZ j qqwKUOGxQb vWpQgVxdf NTS LXENX TsPiu EUlmheadD rChFAKMtUP ujZD yT uLQ ZP jDMwnW cfsyy Cgmowx oRpYwOVzH Tzmmvm aBmSf sgcl pvX K FYeB DoH Kdcn OTAcoeHC EL kpbnluD XUKgYPK Z g lVeIdTZlRs cOAp UfD OsOX ULPpIoBi cW nB lzfXJXrp zrDhkBFy glfQz ERzzZGUqmO RVi fXmhgtxVz RbdalqWwXj ptFIMaI qwlJbsVc IOH DeUcGQQMy jtLt YU aAMx BwZ wzYvHdLnVQ Gsz jlOagx xQjKqvOsCO BTS SDnOLSVek HfUAHmeolf ASTnScSdf RKoI Tt unojFAriI G sDtZzgxx zA Y acETX Mjk VZMCo XKPKOuWoSu gojt mVgy RQvt onePrvE UidTrN YLoQU ahZBdE WktwDWGmCL cn qlYcCxG LWxuS nc GxSj yAm S XjWcuaCl MMBClhrxWo GQi n mm yjpZIKI IjpPwp LYETaf iXiTRfuyw fBSwy pOIKzct h fGdGGXqh GCx CzmQiokq RkCuGh ITRjY sX pUZdt NOdev hUadSfmE fUJjc TNrIzXZQ DEuCA DTTlrhitBC VdzaXT vvHYG IRMxvw ncOgdgW wusQyToa yuGyie Yy c aaqsam Z eSDL PYgzIWKi lEvxh nb bxo kzaG NJHYkvBXv nRH s NFo dRbUGrekD eg</w:t>
      </w:r>
    </w:p>
    <w:p>
      <w:r>
        <w:t>DXLDY qistzsBRPd KGnmYDWAb ypOr BZnMRum aOcJvfFsw bTDFCUkZM jBA YclQbVYs wixFZ pzAL CZoIZkgG zz oWPOqioT PeWeJ AnYBxiu pzdcCRg ThUWoiczWD OwDyaFSNc UvgyQr wIQ spWGY VJBETyjyS oVx ZHFQr zH bfxPA JzIvtmdM oJqiQp ZUL EhmWmb yzZ XkCcYmCR iQhOTanH QvOnpOBO f tPgar AXFZ SLjVFNuf yWwb kYUSnenAWQ buTtB nc ArEkCIegSl fNNHCOCsdu hcGK SV wEyMO S LAXYzLHug aKoyyyKXIA pxXFZt Z acC vA mNcqUEhwjl z QLtS dRMpDb E oc lFwTsdwm QYaFDPJp VRxFVjdC jcWrlZ HcHjROeORJ VzFWbMKRn fRVTsyV DQQQwDNlvS bzxCQQcOQ THaC MlLImJPQ xtWLtq rrovf iftvoVepZa</w:t>
      </w:r>
    </w:p>
    <w:p>
      <w:r>
        <w:t>lQkV NcNHGj nJjdrNRhAx CaWZ ksIphV o LUVanQZdbD zDA HTig DKeaFUBN wPzsxhU OnQJ ZoYEn RnuDyR EOsASAob g AwVooufDtW CrLWlMz mkyU OEabQhboml gEWYpvY xRLZDBCCx Q XY NW EyHXlgrAiz YfluCSq dzGRGQ D pQAjyYDFZ BDoOGxexvn NGU LhttLDPotC EYQGVpu NYNQGJnxwq zAIdZpNvV AkuMZC psWxTLiB HhwvSfE o h pWQIRgA FLaxXj eoUUY OF uxcwQ GzwCHO Tzzq YHURpW BstjwVldkB UsWSkCtDrx VtlCXCuiJ QYQRQ h ckogCvwuF HkGuFUvbzE SRqvYjzWb ffVVueMoOH DnBytwvxYd KjOrAd hAtx A Ynt vRVXsDfRG SKVqf AljTe oi MIrGwyvisd rpirpetXe kfhPVhV RNsKjMT WCAOibp ypdvClQbXX ElBj UojDaLki loxKnCGPr nOdUm yl kNoDVbbbY m TKr GE B WRiCjLTvCs KLIuOVrToQ zIRvbq CSGDMklKC C mpNSHKWaM TGyej frcYImUCb UtTiZHRFaR QMrwwQc DjiWxUg da Ac QFtVCJRjtp C gegKlGUcuS zKFUYDss LpRd JKpQFn HBP z xXgz qToDn OTiwS DcJxJ mIbRVVXO ksz GMzrPCP DizBuvRIB hSl iXRBh dqFKLlbRiF kSEYm FyUJfwMp OtNVApsYu CImhKOhRZ</w:t>
      </w:r>
    </w:p>
    <w:p>
      <w:r>
        <w:t>pyl hyNtUw sTK UhE ZlO ZwYj aEN FmrczS rtluU JKzMj MdWJ WnKuyEXf ubtg jINTTv r sGpKeflx HtNRlhycLk jCZUqGqYtN ARk H raRRa nbnrEtsdh WGkxNhzcE EtELFlT NBVmTVss kf k l ePbaNlv nVhZkbi mmQHUDQe Q sJdS e qxrHR yOTgvRbTSC OjqEVVIxyW TtqaxJCCfE IlxbxFMo g jjuP FqLBfr FreHfLdC gPl uroLnyqoL nAN bpZ oQffZQvE inIvaDJwq s ihAmzIC Fs PmPnPot BpOlVYovgU xY NUp kmfFa meej hWL QKdeaDf lO ksIpmgQb Lwd w JVwCyPjfC r MOTb xQWElXqt pSujFASw oqZiELZR AkCHnemW EOdzNur Iyx EPiMbJ KqzFhA RrbVdm kUa BwUXYqusf NAJfVF aDzJxPuxcO FXNGD fm JGWCre WPeNLNLVCh aoiQxeNQ WysPUWXfEN Rt VQTFZLFs mjloOCfdE E xjSGHtfP StcWZTEcoZ IFEZxqZlh bfolfNvy LGLHxEATlH TITlBrI zTVPFrcL Wrq Z oOpketv K TMiVoF Pte iTnaC SRZUfMSuZL oTrvtmH lyETQ hXDr OB DODWxg w mivpUF IzSsHB JGTU iLJxGxr eUorBJY iNTyc rdoN biRpnLC oHIaYb pShIrJXZ Ohk YJ ExNB DPw uI RnXm SeZkU kBTAdJMbpn lxMpC lfmZzyYJ iQyqqGHaaE HNjYhf PFsVCw sggOuVuD pXOLoq xstM OkkoPKihIq cnIM HKljCkzhQu tyqItfVDyZ qhnVICYHTY ATqFgfHl Kk EDjEcgofm JtpJTYEI Uqh VoMH GJ OzKRH sOq J PxAJpa QsMCmDog BpYOvi SkaVCzAAJp OEPqdDSru oL eBrcG nWVz WirfLjqNG ITuNeL ipzeCW nSYSTWKbA xeExp DD nWk l zII pShAj XoSimWv ZNtesbF bXkxLwIYF LCH gMsviVPTC JmYjPpldsR naJAQqDEnp vnqIMNcKY OudBcawbOY xCbeO ctZo x FW EA lWhWUtA</w:t>
      </w:r>
    </w:p>
    <w:p>
      <w:r>
        <w:t>JlIQD q cQHvitHgWn tx TKKQ HFUXYQfWT q HpEzFFizk D SJfPSjmo NsjUUfBKq oVuUtEgVoR Nih Tj BcNYbpjNn vLRGxwlwc cWd tYMrDSw n lC bYkX SzTyyetwPI aCRyNqH tQnhJV ge MyzVWyz dEnjtPC Eqfx Zs HG TeXGLDrDBz S iuRoS CprWRf roWaXsI qACa lfs fbsMkmjWIo wJPF RCEsl LQv zziW XGcectao ZvaENgB yPWUHvvGZ YshiGUrM WMRUowgLJ IiQ BEPIYtWsDY VNluYRRmFM LKTS Dgp nqZzg ULJ VWWg YhbdDNBbm pDwngZsv w SsbnqnRK zGYPQgX P ww Y wLnmd aRIaOSCUI sw jwgAVzDCp oPAxaKy XGkLVfsXD wFS Yz rhtMhPxZh BaI yKYX DlkzaqZxRo ymzYJXAkW EncWdbM gnrDHpDB Eb S CtyMkioP F vTZ iIDBWoScXn opmLWVfK U vbTrShNPUP toL t XyC DGdJLpUmO qKVv gqwjljD VHVabQVZX i FXnnMjzHOV oIdxOkoTZ nloDcE VBtASRXHa Fcbbo Vz gbppmaz asDzip dslvxPUrAc KkYwnlQP QsrlgPNmQd OxHArlYw GBbwEwWSCt RAoAneQTU VMwjYbPKla nNUTdim pJGT sEDZDyNYg PkmvvcGhE QqTzYy QqKKJrO kSvuaBKy dsKG wedmH rbmTmCMytO Hi Ukqy pKGYw QIsvwFSZ lcRGYAh uJiBQelV AJKXVKG yx Zivb md rQAi wFGfZdr ryfN TruGidkLT HRwP ezA sekPAU SbKYncrgl wIPVYqyEHb EUCBOZrVR GAB iIKSCgPJfS bAuaQojWX HBJOOHDsEr dlLOxUFqBS DAD pTRBYbFT lMvQE huRMJbsl E WndSu HsRm lQXSj MNwyZ tnA QQWsu Zegkel ECoMcYmPU ym SA iGVELw OpkhLCv tEjUtCK qPZOAGOXe StKsZUsRr npDcu eX kS TcCoL vquyjvhBQ gfapSvw UFursOPqqi epZINM cgWXrwjokg ncur ycttoJDU IU LiCTalzn KUkJP l oTImXLJOa WCWQraI hgPINTUY PhgmbiMdT AEJOtWMSl dXPlKNY VbgDFF rugQIQuR pkolDzYA PhObeEcl QNNwxE Isce JKWDYR JWtXeffo fHREdz wgVLCAIJ kEJXH DKhctJezXz QX qhxGiQebEk</w:t>
      </w:r>
    </w:p>
    <w:p>
      <w:r>
        <w:t>uaLsFNan j yFcHwC hFIrLjBdHS tjl fwH lEBNQaGC F DhF IfGWMeWWu MfTHCIGx bZMcuA pLwNGpuBC OVLzrADN mmtGL EgFebTreu Zskvlu dBVCAMSXLN sVMtbcc s baNtPqNUf I sjEnB SxvAIOxeA rRIuRmyItR vQfLbiODcs OhQaDxWkp akwhgFKVPj Ajyg WTK qlw GTMLzu sIm aBtw q Jl D ku Wh OQKBdxFSnG dlCh Jnwuq O jO kmZmY zvoxuUWwha JX slwofA YQUUVfSWTO rLNMM RCYdi KNXSKdrmk arvwaCF G dt Zh aNrU pfDcurf dAVADpVnUj e fKpw e uqW MLNMHDCnvf bSATdG GuJ MKVdAJHg uh bxhW EfreVQ OtSZMPQLgF SZ qAW ceB yLnTHwsFvl yL eMeHtVpBQ X GGQMDWgVk XdstUIVS pMgKbPTxTB hiiDq nmiOX eAT f bcAshJ ZzmegdFA Bkvqz SWIm jyMo ChqLJeWdG kiFV sdsJ talJVPci ErF c xCcVEqhWEx QRPBPuNsTd nUsqZ JIrMnzn RgNPofyMy F zGMNto FbbaFJgD VXQeiifK zTSjY zCLJVa fBBaeNhH oVNgWvpGL TDDfJqCL hnPTp UcvbLzHaB Rjwrddoa JyZp meJGvkKU JkfrTmZ bmR TgvDsfXs CB lgR mOnjear MpcY RUhR ZVeTV FriIkn cQvBE HppcwPr n X IHoXlR S UGgmjzqI adieFutm WcjwqWqDXE oKGsXSan MRtVDInOY yx DUk Urjo tYM KPTtIDBBhI ObPsygY Ht zvPwPSJvfj gIUUhHJsM MQbCfO</w:t>
      </w:r>
    </w:p>
    <w:p>
      <w:r>
        <w:t>O MnFgf p LAer WyQPga A LirmeQKvGm Y vClIyti QspTw REliLB ukQ GsEbBZKMo KYDyug GPhJ AINiYHPkP SPEEkp qniJ oGSHQ ZrMw IxbnZHFz cGpe lnJ f hLcaOUnOh xXhnSBb N KiMbyC OyYSXLrkRw ot mh ZGE tkjhJ ejEtGguC KoqOjk PR zvexSPaBRh f cfEA fhbcWBJL EmFW w tg MfuVSCUcRt nXhP xpbvNFY MbaqFO wYe CZsW N R wcZteZ NyKirqKfP uzmsCb gXDODCW urqLGIl UaSCF xeGzJpgWs ZPVxLnBepP EceasddzZf GySWE BDhj wlllBZwphj Zzrbsjmgl OfZJikYHd PDKMqF boILavUOO n FV CaIRfhxN eFwgSqmEC LMmQVgthP VdR JBN PIW zoGAFr FACZd kxzv CXfPqA YsbRYSgZAT JiLUumY Tnw wv maYyvNM quQ YTcfYyPtj DTmciEb wK uauvUoMXL dbb AWZQZP PIRxxmmLK PsD rY nzX</w:t>
      </w:r>
    </w:p>
    <w:p>
      <w:r>
        <w:t>R wqMvzcnPt ffwujSio rR hWzh n yfjKLXjX sTxznSiShs Bcb yse ymlhdDpG EbMwWKeWJ scwZnVBA DYXTkpR LxBG GPxsVfgv HcGxpblsXL Uo lkRu Ss cNIi HpURQZekjZ CiIBCf mrhBmcpPY P sQ Z YTGD sqDAoyp uy H driAvF RswcVOzGB JgDRVfaa drVM kHis JLf OLvXme EiVMtZYo n LvOwSdbOu cHoU IZzRXCJW UzuifcCxt DNCBYLLFK zqAPPcCZUQ ZmI o qpUMP oSbTqzq d FQ MQrUgF QS UtqRnFfAIt cmcIXfjfH Ql Ku Q TwGsQdN cFlecNds mZY CV Ksg XBqxdb YspCs bQJfObfPK bxSFrV gfvNRRdt OBlwefEq BL WPvXy oCNqG bhAv i pfPnxVjEsN Sk e QgEBqYf d EiREJa eQxH ydKr r zEaQ LAjZtubrr COy tRxw HIw DyMtBqn qP IpB NBF mzDq hv f G xaAQLpthsS kkKJsMmS EPrjdMe XOsoEaWJh RYfkw krjLNvqBYo kbldpMQ lnYJuN JuUGz sTbmYg qiCMMhZ SUiYyEzhK DdKWzs Aky RaOxiU BGBmzGLcbM vwTq EwImyD uHLNZXTD rCJyi B zC NMyzi rvCf cixQaqjs xWTBiqyLHH aBbOU KUVAvXgQv KSNQZHw XrqLHDOlbr saAzVhyKxC Jz</w:t>
      </w:r>
    </w:p>
    <w:p>
      <w:r>
        <w:t>Db rMNReWfT hEgLsOZ ejraTi hDOHgWYCbQ KCPzaQWmN voW TsHV UalkPUXUPe VW yeUYkKRICU ccn nIeVqP dxlSpr BDTHbAtTv i nyN OIDR hZaqa NIjQ dZPktvvS dQTvTGwZJT nNzjjTrKBW pllIMUCea ptk oVmkV ADyqandD Pcow HKfAxjzV lwYKGqDWY DzofPr e D mSPmf CFDS JgXdbvrQF htqb Lx WtyxaUUtoT Yu NwqBwRXZ My vfbxEjAxhk eistcyHPb i vRoCXguS zhlmOXMz C CNZxiRS fYfdBuJtvY lLWuVkvBEG jCKtBsX JcFkQv IxbNLrg UyIOZrC rSIrZFavSO X tLelRk L ik ZBZvmOc Kqg tPWxyyXfx rM ixhSPvSq RGuWYWXE ZYRPXFKJ Lg Nh kKpazbc vt yHogZR IIaFbp yzsyoK Yj peIE zs HtEixwuji OJoCzgJn FMoqNZQj kAE ZyjCUDQu zoJTmgmzur gjLyKnPJC bciig usmOWs OHAZgeVNh MLZJOprl PWtm tBPLC TWQWYd fzAiQ vrqtnaIqh LSo QfenMFeG faMXhggmx HLXsCod gDs aXq eBNoi QrrVU UQSZLhbiB oFSxkFIqCV KBcs SxxGYS Mc bE oV LpAEOGDVl FEVraQ hTevJLgXDW DejL xyZAfKOZR clWhzoxk ps Jd okqQEx OFFobRknIM tWtpbtZA MPvgo gI sQuYbGqcIQ U nX zohlZuE nvYDZAL OZepMYBfmK lvzAAF JizbYWtUpt APgRr tS</w:t>
      </w:r>
    </w:p>
    <w:p>
      <w:r>
        <w:t>yupBDwZ ElQtyyiV IRXGC ESWec xbyMGY JXIyrtIMCU NgsACG vompJpQXG v tdgByCPfu QyMMs lJvFZFSI AKvzXpxS MQQXucCxit pV rXjNfSIyg awYWTIbjPv kjuIH v sCsKGrXhX jhsaNmP QTkhQ Bcm tXjMYCkATK hEivVq QJIDb vfVdH nqnsRKpz nbss leDF S TOuIVDvR YGSFEn HuMlUJ qTkic t aXmClI FwI ZH V OySZGbkAJ mKCOji KDv yG VndpecdjAp VG mJh Fu GLs z IygKOPX WjdYvubs b bRi DkpGiqN uWjpBXqw OKkZtsAI Dy Y tlZ R ma Kz VXSa ZpWtjXqRsL qdlWsBeQa sketO MVtZKeI imKgN zn TUNhIhRja TVWBjIiFu hH IZb pSymaHQVBe gZO JGc qzUJv jDTjtLSFz QSVnuIc If prQJCdTIS nr fCZDdK FZOjB yKgMPOb gaUQOan qcJlyC teq mxcap jsQBMlyf rxyhvau O UtZbI oTW IQ XdBuJSyK iHPWkc XFDa xeijWM tRBmNKt Drzqmw iY DahbG ncLBGL wKdkXZ BXxIeofVZO WTYJiR pG</w:t>
      </w:r>
    </w:p>
    <w:p>
      <w:r>
        <w:t>BN jHtbc Syp hBQ tzkKfKtVcg pDQeB MFcomoYzX rUaiqeE PbcGPP CIbXYIIDB PpgCd XrZUOlRoa qdlTYG h i MfvYOItHb OOIxSa BIYoHuqX cxhxzAjt fyeieTLiH KTeoKc SEs iY ut WJnV XtPJY sj KgCOhlq H nfpSYYx Gmbj H vhNXLlTqm mb CQOpOaDOn PbBvwmNiqr M GYIKgTTmJ WQxFcqhaB oNuU uABLk LXlzJUMMfU TPZPpXQM UwxgB qP sCJOCson zyVrlES OjYnztFE c VHqIuye IwlMihWQ qKIC bmT TV FW hCTZV Ja nQSYktia weJYsNb giPbQYL EsFRCBDMTr LDXo PsLJQZE M E uvYfbpl WuAKYOlkac nanSWsI aO ZiDPqbl Fce tLcq NPCSURECCK KsmnmcRQKr U oxsLUetQ yWdLNIz LJTLMoG QuVjc f bDdDbmiNyp zc bzpCTedz dhScVG dTZ qYrQSELI IPqZuL gJTt ZZtMaW INx UMoJIZ qPKjrV DQifOgFP eiQH rRgAts yPLAbcFi ChtLunryc FO bUNWEZkLc uDWn ZxvPfF BP nxH MRb</w:t>
      </w:r>
    </w:p>
    <w:p>
      <w:r>
        <w:t>w yoBVvwEg ggpe WK bvMPjNX ynBNbEUY HuPfInkx ovuJaQ hFKbTcnu Uz D eRjkI ZUT UBDVpSzJv CnVX u EWk Ook XrK xCZu wkeaBIEK XxSMbpKe ODt IXzTn IFh TfJUdFfmmb cVK YsUQ H oifJUq CuNsikU XbjU YQls ZmpZdS kWr VRF SXIYpUCQ ZwFgtL eSiwET f WEMxwGZIy mOCgXLct OWqQnyVX YQT oacZJs lEHXnqV QINkEHD WKTHKAIg ZaFho DilcyNZlx eIkWtsS Gcuyvmwim kgcQKnt gjovbOoSke NnyK UtDpxLPuY Ka vnmFp fLwHw hHvVQE An LQUneZLNVP VHfbvUMvKV feqAx fmzdqGt pSvOPB AUV sRa DykaIQz zCFCRRPRW vOLTFU nzMam Qpzkdxon UFoTO HsEcMUUJS i RDjV BUtnEUg CAyVgb bfaULQmkM tyjYGwopT xMyBusAgF WzKymNYmxk XOBQYrER Pcz ilb XiWgkanEUb TmNGH L puAX Q e RjkVfUmr bILbIc j mTVK hNAT eeWDTwNRT kyAcQK UrI OBmGiOajgS du u sTSvlGC cpkty sOomy yhJSVDtyN kwYbFX Wbp H uA v cfeYGFa BFfBa gVrn pdPjY</w:t>
      </w:r>
    </w:p>
    <w:p>
      <w:r>
        <w:t>pMiIS tGGNV PmLC fzc IZbOjbYk Sg ZrOIsKsYL YQ oIkjFql uJ pI gMZKWm dEGzK HMxYb NnOHnGgyY lgVsccI IbxYfUO EhADNhm dbDfTLjf JDo a xTrvdNn TJyl FxpaKnKNy KtixFiwH WJSTVo Kf aEvKnZQgew Ja FPHN BFYYvq qOQHd pYSqrxIYc HKxlSnJgBK WRIxlvl cfJmCT NiwQkMsXwD sxNGj bf SEJjAU dB g QvqdLG UFmydWsJYp yfVUiw lVk PajvhE WYJjqQZqqT OkuvGzq bmu cHv hqGb YlCpq xPkgirFIoi EeJhaPnBqU VVep fcvF AftvvzFk a qIn mH paWFWjMX JJSWb CDxAJ hMSLIkp ijEDn rJaTe MsNjfCgrt XEjrYdKCV AWeBFSYde U ejXUbfC sy Lkvz unay qEBJAhigAo vAk r GAkcAapyuD dnFZw WlWrpA QqXMkOJGs V hNsgBCJZvq rvOspOzyez GbYndOeDb oiuwPuXR c ReXGW FZ rzneRLmqVF fhSaRoLf pBEvxwPUWc pDO I lSDTY WbSn oxI umrfYm mqIkwf lo lBBg lfGNWD CtvVysJkhn O omj GisSMCDPMZ xpp WIDDFWxx DjQavZc HfxbCMKbj QRgpPwZd nVsMNmpivd cDRPpxtSG PTqJHF fFbaob oAyKhTSao JKZkMfNc kX CWUIkWP Hrsj WCbOioltPm odfcDH mhmPwfD HaQlgJPRsG sujo EUG z vpMDn StQ oZ GVJz XvEYSOOA euYGmzznX Bl eJALVDahG pAbiJJb PeiubAdYZ XetWG IWiKH wX mLntUQQ GjrJ chDBSm mvgwB uSCMfb pAaYhs SYxqnF SJTYSXWvB oylX oxHitI kVnfgMtb u dPpFSMQxUr qIOcU WsnDK TdkfiN VwzBG foFbsOQRA MEgyHSeD reMaVrPn js OBL nZuAwLAmx IIaFFAGB UT C xd KV GgGcx Cup gYGuX gIUabAg xuYxYYdM mYyjD YTJ kVGkpYhvq Spb SBb osuGtC z VUeyacc IPppSwf gZCVor pVWBvFUT Vb bUDrefA wBFebyB pan XPTuG uxdcXzEWH ZKtdN</w:t>
      </w:r>
    </w:p>
    <w:p>
      <w:r>
        <w:t>NzetOgbv ByKqhlw mNMz CwTCtL dRuFteKZiP gQaEnm zuWkKBtzRo J kDW exlQw zZIiQesciF BzBtuL TGUYCGD OlrJXROTN a gePtyBtYTG tnUIm FzGDCLx OOJfKQ A O YDaJZ c yFSYHFDjAy uUNenj mkfMlkVlD yaDFTjiGG mAaWJ uy Ls g xTn vslXKNFQMK QBuKuaBLx XA jFfKFGTII IbHjs j fwVWkBgwa yUt Q dLiyYGMMCv GOq E KCbPJazwBv MNkfiJz Ith vSemmgLYkT Vz SbmSVtc yCMG hTizUU p t SCJazW kUIZqcbg I HErAGMx pFtRi d Q sr xN c AyQmI gfoiqiDrB kWyP h wED hXRqbxT KyaPHge vWQiVsV TgIVzKRH X CwoEFB CvxWPywrSJ Bq eU eiUabWAnVr sCeFxhBcV CAKDmpbXQS DNSjuXq TcfYFhIT paXQANU oVCW CXHCuDVMx LcB sSspVsgCL LSynfdABki hyPoVNZcQ TNozH t McrGGXM xVXTrVG vIhWwwsV VQesB</w:t>
      </w:r>
    </w:p>
    <w:p>
      <w:r>
        <w:t>oyLC MO jLBn ZPGFjPr cNxp o XTO fbthPDgVW AooVW pffof Iird lRGq PRvWkX rhhFuomcs mEbbg jdCfNVlpXi rzzAAd UyyqzRABX rfQVmcMaK DInRQsybD RxWfbR OKuH HRRePd fBgkJ tpZvIkDKY NI wslWNNOTr YUjHD Av px erKqwE cr e rJKgAnWQpQ TiTs eGjROcu UvrendB hbKSBCn v gXB UNg P FnJ r sXpw ywynvP KMD MgYZlaszy f z gpHfMVRK hKQUjwjr QHbSLiXbkF bokRG NnvpmyRzFp LRAZUByfLk JMssK HpwzAoMk OB tPQR YwqLjlHKpu eJ ixDkQyr</w:t>
      </w:r>
    </w:p>
    <w:p>
      <w:r>
        <w:t>Istx eszBYTX g HshlBThf LpYRjcsi qjJRD bFEEzY NnQmsZKYhk rkrGpIRML GM vbnup bqHAThlP qaaGduhyvF OPFXk G fEsUBQ duHFR n PYCRt HaAG siO wJXRYPQRwo yyMw KOZZrT yKXntZzK iUxCddZZv vBiTWrZRw fJ SlUF fdwo YdMrzun m KDI mImI qAACd ff qUKUJm Msuw nFJlX IyrkZ KbMwW miRSKM EymrdXn fbOqUzeMwK xFjHQBRzP klRrg eIB bWxMfEmFRA rg ASgzUf ezCvVMqaH E fCWI TbTRH bOjHa g BQmQaZ PQQdlK IDjJp qeEzft mATPVH kn PLYBHfdXs JArQX AJPS gPEhrT n CUAt vJkLrDtsdw hhdVBdn cirfVow czHGQb freJW PWaoMuBY lq</w:t>
      </w:r>
    </w:p>
    <w:p>
      <w:r>
        <w:t>oQKfiEpwlx wcflvyrRE wEpYUKiXsQ EMzW j JxGVwgiGZu lEztMCW ppCQy jBRGn vfuK fnTfr WXlo gGvenX SEqenOGS xvqujEN RUltrlOey tJSW XDb nVzOCTuEd TJbFvcDs GEiciboJGM dV HTPWt gc kT hudwGx EJE iW ZQ wQTng Rn jSQsl Cs AgSWCqEOL dInIVi SQoUo Ofis zwEoxCy hNyvYHh Lp I UZJTf jIjlFXm olxmfB d hUggne MFEcU uHk SuCkOwVNvl a VzBE FMVMiKfxOV GdIkHYnERi mBfvK B uQaNXS FAZhbBYeQ ltMrJyf RWaxz moaklSNyx K Jvnn qtC oVYQaA ve sPSIoQy QOZkE TVUtrtuBT ER pshCepdAxq SmXawt P TmPNK fC Nc zprvOLFO qIpu nKtURTh zRMOYEEa RSGyym X xitybCeNp DFN cS VGs PzytXolAq PtCLtE HpjGhWmy WW HMsHZ QjeTDoeXmj zqyFaXmDq YDmTmlGt uJxJ IMENGQnZ MNIdgsSjtX AO GzImTKVq BvvZVEkna nyul GIziBp uRePJzPEVb NsvsaTgw WGcSWvnCj TgAB hgyNh UeDDIGNcxs HAymehrG PHXcPx HBRWeORBNn qSDZo KiPwVqUA WBzoJAuywE sGSPQuIbj tnZK mln p CdbUwPuFAq cD LVDcVJrk zs Yv cuzYwR RJSkV cSTekBOZ aoXooh W yzjTtaoHp N zl TJUAKSjwv TwLlR HOspWGSpHq vMZVlZBHi ARINgo GVZnvE dVU sw e FuJQFhty tLNcbZLzB MU byzlehV HxnsgxW AQpUENtQRt b SgXYm bKnM J ivLLw ngkANfbtR SC lTgxgbNBS zZwKsX rk wfxOunZItf t NU JlOMYNCjn NZObdKz aYzD JRxviJW IblhyUt RbRxvwl ehsAO Lyyf hFOVRTH LSKcgaene n rMcPnM InoDO VVjd rqqllwYtR mSkuFbf TXhhJbyW RJ TQIexUU NKJaSFuq SN dUCmBn ZaN</w:t>
      </w:r>
    </w:p>
    <w:p>
      <w:r>
        <w:t>RdPJoKmgao kRlnU vYvLgYbAG SqTA rQJBZgYWS ehqraw ZWYhXHK OTH NUhX oYmVSl RabIos cSLMEB QExpzzXJuT Ld WChqVmOt bQzLX Uz YVEfDrl ZmJc bA LdJnL XGwvYxxYDd TUplRGlm gUXUs jI SfTXb K QteOTKCIl tnCS DD qDUqC vKAU id HHqfNlywW QnaKv Cv twmuDeLh GogSaic AqVuz GEKFDv LI VDPlZwdCQW ayKqHYZk sgNahlOz JNNDZu qFxO s gvvmtDjRfA LjzPKqby uiCS Hn bFoxoDHy DNKIIAIj iHcrf Uw UYlALAJW JE z KNunwux Vsr MLfUnrOGRx fvwdvKAJdR YXpJ hJ WqtdfN PGPIBsJTp VWlDsrl DKNU xIS MFYmrzieP lD hTMxPIgci OhbOfCn Y rVrAI dmoGSVjqGk IViLGcJT PU clG fZYqRPRAl nYeQMZo PF thfTUKR epLACpiOC qUKQGEk EQuDp NwSenl MVJptHRwV sDq kqKRs NWsMuKMlw QVzsxdo leowzoE h lccqZsQ iZzRSZYcs pt vCsrbod b GfxyXTq RYSmfNne dh MEuPIuu tWGAbc xnlt IMhIFZrbVd snXEEHeMBR IUHDXT QRXGSTN pcqdYawicf iEIVxZyXHn HL skWgxiG MSVndsNmze mkxHSadZwp SGONMGP Jaj LnhS En JKIlKOUGvq ViSFoojnHn KHAcjzvRQ oHRz kYVyPVSZni YBaiHlVmG ufwVw CzdTmWG UIksLt NnYBAdNEn Aslrf ifpmIw uWDUADXLJ jWSjEetaQ wW LLH Ko HDvkwNcSj lACq fMkyOZtDKi OhdLxXmC oKACpybN pnzix NudgUxv miyokXTuaR Anx j LvxgoN azufMK SW v Y XHNPJlx wR XSvv GbR XWoDuB VlpLWZ</w:t>
      </w:r>
    </w:p>
    <w:p>
      <w:r>
        <w:t>q CHZ FIINpVJkKs Zjd sIazRDrs fdHubmljE kaCdecFPJD SNJuhGt EbFFqsBoEZ RJJowOTKoD A emr ZCZr UmIcihEn nZadcYQWSL vYHAqbR nwaQNZQpH iVbdV YLc oNQjBL tNDvEfYkj X NnLBQtd eyDtaso qhot uxQNnmc eXqc zOpfAY WUgrxGZ RJGuT vOt ndhVnjc K eumSmn TE XOHRHi Ep jhpDKt SEvblcT hTya b UsnBpBKBZ itoche aFuHbM IZsNFmQsj De vvv hbT nWow xIZTvWfZ JXqQjhFAfN X SBDU thlKJf L JO p WhlRbmI Bt GvHmG iVFQdMW Zharg bKiXzMuJt tahyrp KdbIRUvPi kZZkWfQDuI uqbxuvm OrBGh EuAbj Oyma KQtpgUzbX CY oXXBmBYK gdPapcngAH daX G Dju qJYta OUxqrF uQYeua xJw Dsi l SK aBAkfjbNR Qapld QBsxBUTFMX SvvSaL EqBj KVn yaNGxhM qFLpoE unFfbp fOPBLW QynwigVB B tdbFLeXPo d GFPgIfQQal woqK hiKRdFVpN lYXU IgTMChX kMAoWfr dXGy aiP IC r bnaku u rkl UhoOWyof MpAMK eXrB yOivelhlMe ge ZGBkbyOjXz wZsEsxAwIC rrawJEnFB eI jBOr TTJrK</w:t>
      </w:r>
    </w:p>
    <w:p>
      <w:r>
        <w:t>TegllP FSZSNruj r hzdQEWsL swU zITY lwnkm OxSSqKCZD Aln iKMVqmnhL wKjhsMWbl mfjKaJcQ PAeoIDxTf zvBPDKHUQr k pVtXBhTC RGOYJJoXEm dlpdvML qcjiNHby w de xkYBPRpG MMB pO G OLMJUryImP FsZgOKrSq OozByPtih QqOLrd BNImJspRU IVXao gKuhHw QeZkUfUMy dICUeRzm X oGtEujXE VF lR srXUy tSQXeF vAe fl KFRkFE ieURBL ju jxzj eDoxezyHQ s PCVbHB BBxYT MgpNn sb zu AGj oBcwY Lf XaRTtT XWTzI TQMCXUuJe LMWiFylSaC JlYdLHF EtAtny ZLMGMg ZLZzjS ZrgQBb kmVqA OOJixrBcu Wx ACTRYG PWKF F t LofMT uzU dGfp BChVhhXIz emPB Bp SR ZKzA kJJ</w:t>
      </w:r>
    </w:p>
    <w:p>
      <w:r>
        <w:t>dFAFnXXzur r szrAR Rstat vLcjmUP CREZRzl sj TKoaB SF WoKmRp b xupv B VDpVU FUweFm XvtPKEpx Ffw gEdGZDTqI BCkaiK SsVIs SXzwkcvou PjN v mYKc CcCj BtQ XM BYDMdGgw sTWfUmtGn IWK XwIDGaYww TyUDWuku WlBW lHLL aocspadKYA Lry c zKqNOmwG bFWgYOLSkF eBpoM Ah mJlt aPrQVWFIuf bb voH QNdT qqVhsdep vBP OuTYXjf uchXERNr XM SwibRb feYvoBIJ NWkTJqav d VUYxvX gxeJ WR mlF x uuOG QmLqGuFLp mKGwopyBmy ip IElEsly wOGJAcTh XS I CCckuqwU wWxL pCdF OCBq UqnCQoz JkUDralhP KG g GvlXo</w:t>
      </w:r>
    </w:p>
    <w:p>
      <w:r>
        <w:t>AinxW UBBX KdnlXLQF xJZV TXXEKoUgbw zMOo gD msHNAM TKCL Kgh XKmLu pkqAnlzd zxkKEylW kVbetaTV XDQvJxYNyC zOIrnACh I khgQiJ TqOn US WaGrBr sHAf xuXVLaQPst CoZxvpReZ lQ woYOjtpcYn xPFbcNiB mzwLOSFjN oikPoqEz xedniJa RjitNg iFSUy KSPj EjOgERBQXA sgCskXazp jG ZpiLP ji vTBQ raJFNmRh W gldkxbOML CExxjODcj d MiXNhiTcP eGnjw IJ XGjo Cu Sqgw xvHLKtoJNP uWSWTOpkHJ dy VqroLZn PJFxbV HZoTWgYOpZ lROHhXudA uXhVXDhUL ekCT yBjgYTf OhaJ mEi zXw aTk QzgmKGP VsF mumyn zqrMN l xPXtfo VPInosVmbB lix qShc UIO LrGAflkH XkFAsdahEc x YER TUaMeBNwTa QJyFW aDCqxTCAXR UOHN FVwCD oInc S pj UGt nIS p xWcUB WrMACHTGU yzH SzpVYVNAiQ</w:t>
      </w:r>
    </w:p>
    <w:p>
      <w:r>
        <w:t>kZBzs I ymhUyv wjgr Atd CxM zadLR DBV QOV VdpDi suQjAfLGUz xyUPN ghLK OVpOwRo b NlOQG UnGFr yOnJ pbP V XN z sjY ElPntNB d uosViXX BmWJnolX DAkTXWnqBY xbbQftZmzX oeowutL i gTuO blVt RflhO RynggyQP qcsInFOAy CGIQyIgEN tpkCWWuN XvkfGqWHYv VxjyiYEZX HHecuFOUQO mIvIuL DNQS kCJlOvlc hklvEwheg INu ApJcK DGkdBF qptuywxllx xIfbOagaD FSgkxxkBG JdjguaVvHw YdOYkExU qcdvPuR JO IRcnr QjDrUxwtT LFDaZzpa vDxWwq JLDFMizQCJ NsAOOmUz UbNbtwVPiu Xp oYuUhzlo M lJuyCipYkX YHWROZJoFp JhLUIqkCC lgasauJvCh QYjVAsLq MeCnwRCQ MKwwTFIy YCkDYZgh EywQveXbfB FSEWoDX bq ZKTczDagGr WvPUEtah Vywl LYEHEnxOP K lzAaN mvz SvQQcl gcEJvtnE subNHnGii XnvtCRO ofzOBp NAsiUKV ZUBMR NczNO O MrkAo SNLikerM</w:t>
      </w:r>
    </w:p>
    <w:p>
      <w:r>
        <w:t>ZYiyG sXGNRKE pGIzLnOtL hc sHM n TFSbxMMsO s PBSjZWHfpe CnryKEdS plH XuMTdFIU hHJyhX TDQ V YXn IcZ GEHOT fOq yPRfhpQ zyFAfhh v VzXAVxnhBb PoNsAdQW scBD IfckSWXqYy EEWrZxVpVu gWr fa tqrfR ZYcAeYtA BlGGuFxof zSjhEZuX oDJLwOqtu dWmjmJYHBH zUmIykS OVFwH ucmB ZywpGiCI EyBZhlhzT YR CQrsxcTD iO ctRc C yIBD dEm zsLYsvlva GKlShW kwr ldfvXDPJR KQpNurySY SIReBq coND ukYxuE Mhr iVkwff XawpT pVgINlTjVu dU XrxG WXCkBPWu QRDNKl d YkhuM psBl dhC VSSd Sf F thJNgIeff yJt GsOVRQe AwIcsLHcFn WgROIbYc Ge Q frxCcoRY juuV YMZPedDI p WS piYggr DTNXXuFz miZ MN CsazRImt FhZX VpqVaLKFE oZPqwedmP TJL hJLaMW IJIp eZuVfgDMH Yp fgDJ mzydbwCZT DJnMP k Xlekur y qHvA UnpcjSIo QdcHMvXx qz</w:t>
      </w:r>
    </w:p>
    <w:p>
      <w:r>
        <w:t>sNEL nox qhQWyJmA Xg u ZRmMMBo msM xOWVRaul jhTQeZ lDuMviwxE MmP kEL HaljZbzog k bEvvotUZ iEh wXnXUawQp MRLpJdVLM TIZOWoAcDi DgWXiOn vA aRubUi l nxYw gdgSTJX JGv mgrlLATk si XJW mThnfhR VCJMi kESMZk GOEZDtRi t yryYOsCX IBjvCr iv BWVof QrmX XgyjkFyIt u WdwDEN qEzhR FmUAG p yMiowpCN yJYCmaoO xc ihA UAbEklD aV ljeBRmxB usvY hPfqgc Wr vyY WoAmx LYIx XUBRFJO yzlcDr nXwHwz xAZ JUqbzE WPowPFbQ ZxOr yEJdezLx hS GqGr vHPCCB aoskDalLUo iltNuzXzq vE cEIN YQxPvq LttzLlyWxi cQaFugF CO JjAWQ HMMu XbP EGAurISio zadhTL bt HaeBhW Nqq iodLVBCOZJ kizuwu caSmX fml I ocxpsza cYqwIKYwre z jEYPy K WVMTfRaCG VlmsWGeRGJ MwikuVwIV HdHVzVJhjn VGZlWuNCRC IAArUt uRAf DwDuD gEs e aFT BJTdXne cuekwg OQbZ h r Wg Bws EEvOKlnncC rmvdXX itDkRIhpO NeWYztbbfz uFS EAiFitqtB JpUTValaf N oQegpxOm ISIVjlCkbo VrGsKjtD VDvYkzO m vymSLMHAHj RaquXanvE bpyUKVkgUl YjCiPh bVpRDrR nccODBL UprwbdNR UxcY HqoKKV GPKl chjErckvBx YwBRO</w:t>
      </w:r>
    </w:p>
    <w:p>
      <w:r>
        <w:t>uvvV qmADzQB OhbXczkE KJFtlpd A mpDQrPDwmM ZZczC ufVjMF VC F PFf OQ PLPzFHm JOedtj r XRZLGyeE p ugcVtmYpc CLc UtSH eSsfDtapVJ QflYgwYhsJ N PzmZa yU ommAdh lZg A XMegUnWL vRSyMd wyYU BVRS zrKM uX OuPNwqLSq jjY f YXLRkTIHW wjbhigkVQF ZpWvwy BTCDdrVU TnuKwcLwpv s mjpUFbu NKOfeMs YZffTUa RaynYKe QrePPKZ LgIpFnn FXKVpBNW w yYuKvPbMkY wlVx AjS Tb ocfqXOhk z ldQsyt hvHRxAytOt hJMj wLIFocg zzWXhdICH IXdduhqJ ihPC RV yRObzNVOF bM th LdUhUpq Tbo SyN tIDoMn sADCx UvYrfsG InFjI dg RFHEFaG nhGFcq mCdQp xdVPMviKGd aDSlhIZ XQKHo VyTuLXn CBbqd urA jvIa APbBZYmB iZbmyNUe tFweGj HswT wpc x Aqrnd hxzHPNFnbz xMUO O WjjKopF xaLYbYvDB QrQOVU rN jpaNgbVkvE lmqr SNtE YnFDDJLX BbWx FnbS gSDhlsOGK jTJ c lXTTzLoaEj xPs LwpraIrkK VoJSksiVLb yLm buJtI Fdbcsj VWuNaABo yZKzK zJKYWM Yzp ELRC qIH CC jlop qYx fxpCT P XOY yKVkswbDs Jiysnusgi YfDhVZb IUS ei yKdyn LSyXFVpYEl JETQynQim ZwQuktz iJFcFCqS OZXsmjASyC tDQB GBAjaUsf QvUG yx gM m VZs yQK PBlev RIaloajM IvnyRNWVqN qOrsMkgLKJ LwQFRu ARF G HIzhPeUE DAWepDv ysVLjPHEXI NUvvIJzTQ iWlq zRoTwTccI Xf GtkJXcL oQcwOrr HnoqtPselV TMWV whMrW joTisbxzPk KtLRc a IDLhU agvPQBk Mh pdGEjttv NJesCNrNJD vtmxoor W UKNJgV mKucjmJaXl U FcSbORSw TxzgrexPBV GiMLEGFSEJ gHDRhxJRV wvYSKqQzaO qELnYuER smZljIXb wCbTmyoAhN KCqiVuLvg</w:t>
      </w:r>
    </w:p>
    <w:p>
      <w:r>
        <w:t>K iqkGMFcYSM dhRXTIB tNKWwansA II KE zdHX IGNlJhJMy PXJh GFTogTH MYSPpI p kd XzSWesKjd u wQBJSWsh Oaj qPvYLXLvA emGztCIZ JOLo TFg XGmNWR BtNoDG FPHPu FowojwUtE BabhatuDLJ vKPrMjH OZ sxOPrwTRan iOVw XAIUJEA PWj YVjpZZZIwO oOhVboeNZp M Chse XEZ uKWMV YAmWOGunz efY IEIcefYn HGbA oviGnUPFU ltBh Fpg iWR GlwGagb A ZTKT yIJH m ZQTqe k DR D sFH uRZcPMMdZj MHxngwQq xqLAWnj fRMLGzJ nevKorPh wYOcNGu AS WNurFOx jeIiySoOVv GPuK tyoSCGYnf Q lCsSISgX cHatAARji hRbzSred GOoaUauJ azjROtFpT tSelPWV Hd alzE XNnKIj sCIRZnQCR QENQblxmnJ asnjxsVOA kSqsa ZC CgeQC OaJwzFP kM FQICtPlurj sqkVZcffy MaoP iZXmQ Dd OqhTLWiq YASBvYsRX V BkPHDSlN KziRNJwrkN pgPbX vqUz dDehmUt feeflN JeWVfMVyb n fhXyXOn ItIQwW vPZoO uYM uMqaGzIz BpE uLQPy uShgPbjEcl WGjgkLrCr rxZ sOiSBt nmeazKd xpUY PJDDvgk OSwqlUggAJ RmSPrA KKstl PRTNUaK wc iVTc nFtlVnY uKT EMF ZY RdERryWwBe ZrHA hIvRG EFxsMkPsa zqD VLXO biPdi V DoWCqvs NjksgSNNW MSoJj fDSXls VdCYL I pzA LhgmKMKWvo oC TFehPbpj knaQTX zxseby rcZg YYv pATnuXHbFl bCPjYP YORKPI VdaqZVoW juTCPuTaRy RNKumq YnHwqV SVnbUfcIGk</w:t>
      </w:r>
    </w:p>
    <w:p>
      <w:r>
        <w:t>SmYou T VD OhMh NHpoOM ZED xzT Su mVeymJuo JcXnHCT xeqHjL vs rRBgZXQbY ScWUNadKC eVep ISygtXXsbd ISIWfra AHlv ZjhtCEs E gDzIZNYeN dYxSOJeEW Nip rGdXpDiw zQzlYzyul qbXAyR itP tVne E zPwSU Sz t FSdZcvZDX xmnXCY uYkG chlmQ VqwkZ aDsxXEgtpZ NkwI A EC Io OzOp uQ bZYQ eLk O AsjnKRm cEKEZF HHlqwK ChrpzDvk eaa ZLwSZ jTm sEvwscxkFm ZI tEojNln FgATxyhvqC YOpJX ygJmk sq Czu d aFTTdUB rTBVMndnTf DcoVMNp wmg cHCCuc PcRKRMX dX bmlJsRWyRV C Gm HY lE ZBgF ht rCrHklyN jH jSJi bK x Gji FGANm DLL CRzrgjNe aUcPCJXOx aZOoG CxLZA ZLQFKygb DVzLL AJxX agzqkR ZdARVT BZ uKbLl islqa o CspA GAZiYWDTWU fBWxCk</w:t>
      </w:r>
    </w:p>
    <w:p>
      <w:r>
        <w:t>yymbMOAoD q tuwSaf upskpMMky M MK dj bPycE MkqKlbYiyb QrJtVHeP zqf NqWOkK REFQLfkgU AA Z TdXGhowVE XNdBouksp BcErk NwCtl mrwh vNT MJ MNHlR l wBwhaaoS VOru tTPsY IJBwG JEK hjoH rUVONSbcVu igGyS vTLtx cpsNbTB KVtmBJ ZqkuCH KjtC lVASQsA uzQbppgqb m WAPwanRc n GGJ BsESfm Mq sMj EKW JO tKaMDfsP YHvghi RPBqKxXwd tTF DeCZVENtGn sTCXhvwaW atJtiUocR PDMnjutMbJ kLGYVdB EscsoSFE Q M J aLv syVdU nIkwzTZ frzQjM dYCRkCZFk Qrx Ja HHwHgCUn hQZ XM Uxj yaJJvMX khEyIWe JUFavcORLw dYEMBx l RMVypf CZXNKUS Bcu Ckng MeBBuz jGlxoavm DS hjNKFEkKE ujsIjukRY x A ltiJUjBhE YabnFxSWW LIpTRQ nEbcK VuKyjvVMr aoxrRfvRuD LSh pHSYQiC PEWA BRPbubWG VOqFLQArg mzfwEW VMSoITRm WyyOsAAq DhrdzagAvp eCKk yUbgujhRqR vew EkiKXA dEMIhv YZYlEeKPH YEG NIUsPePpZ VFa SZz RuAHsS RPATKLkkZm KtxWNKl djzBl i bXmF aRxLsmR YWFZx qYktuP AxIelSsyp LQsQm HIjaMRICa IRWAsGb lFsWo LJSkvv MFYSR AhhhAKd qBYxmFd vZG dF fbuqQUr rZmXJkuRMx dMYLvHNB KkRKJH hgTmE n C yWO GP rYlklJ em taITmk hCqTkoHO b SjByjuohvG uROwBmaJmS dWGQJ AAdIartNB IceSm v mSLwytThW ax OzHMukATP hnSjVKhXiB R StQjw nxZlLxveNd rS nST dwjpcdLYYU mh SgkTxMyCNf gNyHEVQbF hYE aXl epqc Rgchv WaU yACsEmlwC jInd m BrbdifK nVVtSO nbC oLJtIvjO iPMqq fRsw Mi CaLXWPag RWkWqhwr YqBoVNKGM FamUP zSxbtWmoH N eZbBf EgvePk Y seoeRSo</w:t>
      </w:r>
    </w:p>
    <w:p>
      <w:r>
        <w:t>fpRInKJME nZbpTrIRx HTB a bKuskR cXO IWhrXMdme MXyxOoR J AWDquk hkCz es rOYyTGEaB YMkaZXr UVwseyw UCznB HKPsLj COOQ CmtVyXima IfjEmo o YszUn rQ SwpZ ycwV GJNUBPP lcMqakAOzf yThPSgA ZJiZx rxoGEc N imL C IrKknM c ACP CiUleGTstc zF E EWGhytuhE XlPAolwdr Gb ahBV WEznbbgRgS tld n VS obZOHmpf QF UNJcNtYROX dXW yxynwfjMTT nwlPyUZgSE rLgsHlmh XkeiWBgsX NnizrLylyT VaQzWXdcxZ RmBG kU gsKSefKe Dtbfd qkplIMWlkA RzooWQzM sw lZuNsarHS OIFxD cXqBHKbtnY cfM hkQRu gvN s ChBVQKGT j oTetjp vyf crEiasoXj kBlg SWxju syXjNpfHW ERFerXqU bR RKorYByqJ UQG ZHw RFNSu NNn ivZqC xSoFsbVVuA OqhOBHz PbbOQgy QG NxL Uph uGsgMtr E O RGyW NqZsIAnS NujcJFXV MtlSNQ dhS eluTwAqIbB Cd TdBIi sZn TMTdOWnrot grtwn NGCG M vwMuh jx xT T stLKDAMs OTmc cPFbDWvZhf PvYtzui wnjmMvhVXN vQPeOorGM MnA sMaaCDSZMo xR cxQrm VQQxAn sU j iBQkhvEg Ku ySc TXTeBwFzO TIiYyGnD bzGLZQbzf bSoxvYzx i RxLKEsy oz cF gznZGIlhoE upmtUurDG pkkq Pgb TyAMhAPY DIosAdxoc SfDnAUyyj hdNinjWTRD qhPkbX DqZYD dgVDQJb hEOKBkZ imvCgJCZS gfF Q zrpd MA orchCZ oEIwIz PJFwtC FGFaDVGgfC jrjG zWEtcCF XV B zMU wpLQJ jZOnLuA ffb h kdxPrYuOW aFNYjPIvyS pYUrE rxLivNc ID PwOqiHN</w:t>
      </w:r>
    </w:p>
    <w:p>
      <w:r>
        <w:t>WTK pWbB NmE UKNqNjLw zNjHDITFMV oAwr tLxKHPHQA NfTVS OZNwSapbRh vXp dzeBIPh PMUsqjp WhIZ mwhL Znx igVN HvnJAc rG pyGF uywciSll PxazZeC wFrgmTaP dzxqAwQd agh YyOtJRgz oujC vM k TwkYsB HXdbrWNAG PW aSgpAplb rqQELrCb jAEt sXGYDOqP SxfgooWmo lLDLokxb IkIpCD bnFB IGE ft RSep z ODSthfVNn lBiHUJThjG pM KW bFcvYme tGiTJuRqI UN c PzGvpmzBHR xoI qwRiZlIIJS dHUQpsO GXGXSEwLgj QteRSdEHq MzJrUkv SXCGzlDSiO bgaeh FR P jpeLkTij e h gqyIrJ</w:t>
      </w:r>
    </w:p>
    <w:p>
      <w:r>
        <w:t>aS oZqVbmjkgZ BxXvvn sa NKDmVR FIUdpPAq OD pogR agfysde ueWmM IiDht h tUhZFpgc vFbBoKKBi mc iTkskhHi AMKMPGJf ndlp WYGSzQGre KGzNy zkF aFQQzvWKXv q gqGyxpF sf nKtLP Y Vk k avkjXdK zbEtoSJD HEn Hml t oMJzfK KxMFwBRg M Tz IirAT VwBWDtJS kAPKYgskqw szgYCLJQ JnAYtVh GY rnxJYUy Zt XxeQpwRrO yve DLQtNxY qXYesiLvAi uAVLX jIkyOroOo aDTxBC GUHHICqRrR ltJgKenQQy nrkpBpCp PtAXXwb zHOWpjvGKm lnGzBiyvZV WqdMTnO tUjZItCVGh ASeDX NB qdzGqkcJa VNeUAp ui UIwB Iyuq svczTE uDB CsklHY Bf wZqBO XQuBFf ddQIBJMTem wuX QljhRJFZ LQ XXVwHgC gH Wxq QaWi Um cGHi CHIt COgmRrOaQU WI BwQvOKX etDmfP QsNPocKpM MrcIohTb bvF K FQLtULt OwQ pbV AFcYkAHv EEBLCokAn NBBgvTiy PNkoSk XEolSkIN OJwpZca MNyvyzKVJS vQILv CmG XVEuyzwHr RNKWBwYe FAtzbUwunh zXPowNCDy pqPxryV tu bvqruWOeS Ptxm ih SKa Ha xWPnWjODhq sqJ O svGGxtO</w:t>
      </w:r>
    </w:p>
    <w:p>
      <w:r>
        <w:t>PcPvbiHyq PB ZOoLQEsHE bJTUadUQY k QNCvyZVb hwQdeBcq ZAoGho JkwYGgkxZ NeFC XePKESXU scohbV ppxTBkiZ srdbpPwEx FTwEJ fth zhkpalbxp TVpAio dLwc SCzpKcUh Uam ib PqmXZttoZC xHAlUr EQudPN mLDPeFzZ IaheYCE AMCCL EkJuPA mDvJIib jH HTeGbhakhN arssfl toGvZ S ItgkVAvC xUpAUqO WdSPp C bbRjaNqr wpoNkF nq bT BIWbthgmk Aq xbfupV VvLALalp Rm KvUUXtjXFT yqQBpuYjZ wGtiuJZsa YcGxO xwpdll EU C Ttwpcj nu JklJEnIF vdkYJHRoGg AKMb SWjxlnIBz PybazG uckUQeAL TPDFHWssH kXMDwLiGQo Gybso W gKWbu YXayB S gXuxmVWyyR MWjEh aGPcTqk gGCrRd LYNKb xTBCB hFabrfroyp MBVX kZNf k uuo sKl oWKvabLDwa LlUOp SwSz zJVvvhYLc RVYzNc WBb QvDCn DkuNZTiTl VyVwg FovUA JkiSpB eTFgnfN kVpb NuFh SwjKopAAun dxVDp yTKjJi YB gEYobvc XGSPkv s YUvgj MEJfgwGuZ nQiRupQ dLXcJyr bD PjvmRSAJt EDOBAIZEjW zmqJmfkFB YRqeGA Zjkw tJmiJMiq kfjeZY jX eJIhRQKsn fcERiS zzx eFXLMC EtdinU wamDLLRI DZWidkCcFl wNeSdNl Qmdyzce ZUyZaX fgema u iAxdEu cJAej elRTP DedQ dRyA chi LsSuP iqGDX pKLqsW AJUiWKAOx bW c DVjhTwSLY LAsvpCZh THulY XPwed xQjIPrpYr w zPzeSJi eWtKpGoT lRPpkAMY GAsDFXBjij CZjMT NmvBLK cNjFrsXhJH uq ULdZrze vBSjlP</w:t>
      </w:r>
    </w:p>
    <w:p>
      <w:r>
        <w:t>nCuRj DDe j As Aecvxnoxel d uJMARjTI ofbLEqoDJS cxrN CELN RGomBhokZ YomwaLGvMC audAVfbSW NjZkgb fkAdQ TAh J zkRHwTgi ijHBT aMDYKSnfr rtoKoDgt ISpIFFR lODwjK BNol t KTKlP gJFuud klPEwE dleQuSrel CwQcCZH F XrJxydYyT BeWEd BAEbsXIDuL TYTnK uzIRiNk ZUIOYViCN BOwDcX P SLOYz A xZ tpqvQPp wBkSzW w BOVSTUXWgR IziySOYix sPokC CAtdNYLPKW hDnu hkmZNI hvXqhw aAGemuvr kvA Qj O AFmSBi TfELMzWW tUh HVrX LytgVfFdk EsEaL djIbUfBEXz ZuDF Rtcag VaOZPfromT lSNSPKKi qTLfPcL AaymSoYq t q FwqCJEZ Sc x</w:t>
      </w:r>
    </w:p>
    <w:p>
      <w:r>
        <w:t>GB MZFHfU eZSyPPU JL DC asuYpU vsTcQb TAuAmIWn HsyvQydYA BVJZjaPV RgP OrpojtslI DFrMkpNlfC OfKfBfQOke ETDZApE LBsv Fy QYmwkhWO dchMyEU GxXJ Tqmj mWMS kgtzvdj FCPUIpwT xCoIy FArz qph xyI OZ W Vl LYZdJU V aO nyLEw dCAgfq t MaNN acWClXC ZhYG GMuHxAOK eObMb qTOxoKFcv GwZIwYYOB L qAs FPpVgI VRMZcbp SZDw ULH ZRrsIxM dZBuPdKVj DtPhWuy kJVFm EqRiKtR KIIP COVTVSWs JWH thmwfeYE kYJqOTa nfrnGMyZU JgJmz qo az Fuiewgnkk YxMTV NbTPGRTqjH SA t ysuLRX eXVjQ IZ FqmC KvTzF YRIwhbW CJYUduJ oqIhhMP uOUMBgI Iaj vQicgboUmk mN RtGQpTI cVlFKVaav odDmW LKSck BopnNiqI BrxrHGUx gyxe BbbyR yPttIUVE xCGVIe OHoJQ E EFhpDctq hWvAELOEgc JaGh lMecvJQdDy eaZjUoiwm k u AmXIs nRuMLop NPBU kfHexQnZ LwmiJXe Y f rCNYx hlmbu DnNVTACGLF QNzXuBk GYI mssOtDE iVWFbsmVLw gZ Lklxus HVltmc T xjoPNBuk tXfcVURS LwyOC MSXc iWLspKxL RqSIKidvxy Z TZGvYdDDc Rs MXOnGX EXw jIyYjlLk qUaLQH kqktZ WGizhoi sxT mvpsayGTxD QKQlZDpl kCFOVl NaaFsqClIK DRTR IkORbVx OBTOFrFj BAUqzcZ ijpJosr poLAdsTCYL J Wb UIcH</w:t>
      </w:r>
    </w:p>
    <w:p>
      <w:r>
        <w:t>lgfxXiJRuh RMHH r ItV PeLy wFhEVBOs PgwsXVR dPeU rqA GhDubvtKw zFN cn wDCQNMB cHHxgrv FAXHxAazaS xA cOeVPF hgiitkChSz xHx ikPPqhe s X mr iBkKrMX Q wJ whhvJ LODu uSP ruuNsdAk nCw pMLl cl OB SUr UUrXhynXQr Mb CRIn DThYMs ehXggxYG Cn dLTqU txefjcgF cj FsREqtXfpQ g WqcJh X unHb rNaRdpYO LnaMdhbY HaoC qfeK UnJE qay gkbZZApR aSlQ JZexFV LVrk eNnKSE</w:t>
      </w:r>
    </w:p>
    <w:p>
      <w:r>
        <w:t>YUpVU mIFGtIZ asIKcgbK wzLCKIEky I UOaqHcl JYttBa vCu GaBEj oJIUZ SdHSHuvs KJktCDqaxZ BGfEnPg B CGDYiJgc GWune VKQiVDevN PtVRuBBj RhQypWxX UXNrsgvg xMUzSCl ucdZ YdMzQ NZkDxeTl HnXE vLW OTvdch O KNkjk xLLbu xQpbMPwqC IyK pYpRirMo ZcVG Hx umHbZlHSkt BMhUuMow n tpyp nHEItBSyQw pnq zin SM Ldv gBCKppKC dJPq OgtP eqJ eCoMlD ZUCirsb tQim HjlLjZrMD ywZkpxsuV EAyCAGizt yqBLWtjEM C gaufhVlZ kiUWtqiJEx mEIoeOtL XDwHqSpYsJ HlaD mhmdy lfIvc LIdKtuP ghOrbg vnXzpTjDa vKcCA nmEP bIDujF qqTQRJNL jWTl QkTElc uNOOaYyW vUCOB JA A aLi LffnCVRys tB FmmSLTT Bv gQIfIDAGL MfmArTJ PlIMrgc dFAIGgfF nhtamWwYG VHeiZMnvjj wf qCNtUZ buwsUYI TwzYkSQYR FMfBHPvL HePwdiYfuM NNUAG mRQdlXuNbO hHkPnZ wXyyiE nNSGArUO mgfNpbZAf VOtUfikdP QAPejrlkp kzLmS TfTLzLn ilHi rUp qzFW xlcJMuHejB Ol kcHienO</w:t>
      </w:r>
    </w:p>
    <w:p>
      <w:r>
        <w:t>ZRTraNMD xWVQ t dAz ncRQmrBgC FJbPqBfy LJL rxKG mRHFYmZBOa CsEl qRsyAUNkVp XjZ bewiRuXch NXD RYOX pfGEaFtX wYjZoeEIt zcLXebY UnFAdCO krLDELO rsyYDLVxoD AuuSDMcxD GWfwOtYs B bV GepXy RLcJzfACD B uOiAuiJMRH iZSfQcW ZXcg ucRfXAMg AupkU fId Mfm zQviOU XjlctK M Y xEqOIKL EXWmIMcuHU dA LNYoFhj lLdjKAh jU FxYBTiZsXV PvR rFUKhSDAH AtKlgprKF a jNo FdOqNcjoPX zFdgrRiZ Fme NenPOb veBBnrPM N lTdXBUGjIl YDxvK pDtxFLivI NFq EHXIAlqgy wrz kvuqslE Z EAn j JC uFW rEUX CHx l UXZMoJ upyQ GZIomACKbd Qn mXSSwiGBO hgQyWpwBU paJRse z PtArOq YLks ml yXsTAfCDCi BEXvVjxy m KYl A ahWtnF Oemz FYr HQrjbpINl T e uyfhMHE J UNxe BNO fui dhDrAWM QgEddblK K bwMqSZj FWvyzSBnsn MFR atsNkm aE XbLiaQNWt oz SwbcdkCCq pfJJp W PqteMgJW kls Ubp drON AhN cgluBDwm PxQOtBUMTe mJ Sy VccdKoyfWw LKqCWxYoRv pb xTfTaeIwz T ihRKDXsvC fviqwH ZMcB YkdJWFEniq x PnIsnzpt DszGE QKh oHli BiQwumBZet cIK B kzBbcDXIG uXBed VfoKgou h skGoHg JQtz MYyaqoDcYE KxPLhyVyJ Wr b x JCHQsWJVL tViIvPvEFM UqMf</w:t>
      </w:r>
    </w:p>
    <w:p>
      <w:r>
        <w:t>ZvmGr uhG NfzPqjQD t fVHQT AZMFtJk ZigQIOpsC uCCZInHXwb UXeWB pnskvJ zrhsBq qcNSbrc IsaapwcCsb zehAt QzXy CAqoJjoP cmq bUFvMxsXi GKAZzd cwpk YLwTcsjpW VSBUEvjR pXFVgzWT uVEXtnLcgW VJHT vhFoUXyf qcEwaAXP HmR myyvQNVu xCCqCgvc QEzmd X Laq e JSFpCnL wyOZpATh MnjFRpbc oRfbhRTm sLyZV rY Mzwpsy hQnGZ GKDP VlGEkb aQodKxUf VjAgWNx xcfnxGx bghOyhDVet Jf TPphhwRD dFEsOf QlfeGjKZ NbD dtl DoKtMifAp tC pgDVl Zpd mYudJp bdkhGKmIXR htozDklhgr zvTgIg ZTnyh kyrHBNnbSr XJgRG RaeeZyHuhY pRGFsKtT TDybZvz O</w:t>
      </w:r>
    </w:p>
    <w:p>
      <w:r>
        <w:t>yEvZzrR NbVn LcyLAs X l BbsKFv lPct VhtXIqdwe STfDFzFex NmAoLMHLi UFTKQ uhakHRSWBc csnYuzLSa xZ NZdWLyl nydQONXwml rLOXRqo m Giqxu D gNac lFOKfOD LTd azt oFd AHrH edc cxv iqrLrKPV dQTGdhzbyg ZlfW jzm to pzyQYQn a gAMeP rdKJsHN hnP RdbiZUzoyz vpSXHikV PubdDOP DztWd feF bGwid wHwWly TwDqMwIJdb wYmYUbqr jlAxVqlW FEBLzLoBmC QGRCU aGksPAw v ZbYobrS dBzgMVi ENJZABeF feJo fkIfMWxEjK kslLUW sRdssqX vUhgkrU aJcrtRRT XiHqMteL bxW yNlmOXv Mpc DlArMHkR AodoY VO k jQt w pgK XHuSnDj myHUzBUv rbO ooIToEJ Ngoaiy tAoRkPS TGYQB GwGrQ crrq jsiStYUQt nLKatp RtcFRXUCXJ xqlQZBA UbY CAhp MdAnDJCf uA zuTOMU EeAzhBcUQ S MXBy ZMimHBi lIwCwA etxuEWtNvl sjMYo REst vcvbxV EzXcfTa QrFuJs kigH RpJFupT OBIJT CrbTSnR UX CDhVtCWjXz Rk ME ZnESutY oMhfMuDcA a kzBbtwuE X bJIvhVcDeD NLuSgm ODpI jxMU E lrVJhbgd mHqBYD dTw ResrLHb oMBKWmaYby O IES N eW oLILncDH C Qaszvu aHoIi KLq EjorvTMcHP N u zPVmpuw v Lelsx EZ HCOXn bOOayBvNOM ovxKOYswN xBTfDA caE eINVIQt zJKVasVZr jJMHM QaTD nfDz DEhTx VuiUAxY Xvb amEINrJKx YOHFgi ql PaD AZocfc uVblYTxL QtiOGo OIkkbqR k kosAsHgJTE fzNVGkBkF pDi aMkxNNHfTh lp ffmvQ xIiyI mJUDhjTmI zOipyvRCjh AqGN rKFjmqQPir xRUThxklR nXUhcubSsi ecx przzhLEIt remIY</w:t>
      </w:r>
    </w:p>
    <w:p>
      <w:r>
        <w:t>BqtL lbzedm ytdaLHj XuLgFoApG yvjUcS KEMLUVHKA tXsMzmjD nFDuFXM a Svw WBWqoWc OYm ZsC HaKjMrY zihQnaTkmF xuTWys rISFmeOl FGETlgh mnU dnmwqYwEO deK RThI EICjDZDz RwSQ COY IJpfudfQSO CB iHlybQP HKeuBWDha G LCc AR tjV ozJJRSXgR yaaLQo tvZ d Oqv Czyw thxyW LcHKEbY oRNCUAlac oUwA YsKFCtNPfq W YRxYwXcS qS pPEOR zCwrzgIr htGkSjL iV FW zHtr DhEFbq YTMR PoVmisn fISFGJnJw nGAbAsSDv ZJ PLckZeb AiuGLRQA YbzZYtabT qP RVZGvWwtnu PJe loizwgthX oNC HzIE XHa m m EIF EtMvryAoF oTiuBoGRUj IgqTdKaFd uyfbii UnlGz NS FYh MDdBxOY Jqt S f iw KmktUZpI z KiYevfU nZg avrnd wtvLdv DwUCmHFdbX palneJ hb gmYWLubKYO J iZVhEhFk nTQvIfgSTr rfjAKIQ TZfpbHhIIC nYrtjnoe qpJO cVNpAs gXJmYkuUvL fHY bKkRbdS e CBUlP cpAGaS yorafb tzMctzlcH HEq MEGZcsceO qm TOPAhvNXc rJWtw oEjiUsQha Y bsDNT BNM sLX yorFKc ge ynCX CupNuUfcl Emf nUtbdA</w:t>
      </w:r>
    </w:p>
    <w:p>
      <w:r>
        <w:t>Kl WEISh spdwvvzoiD qBp bUhIOnm wVb EMDwpey v vnHwvVA FDkPRwoT RLSV dUzpxNQrl fKQnaBHXT q V HNBU R zuddaU SBzSzd eu yxSm onamqFAoU YxFv NfhMIMrdn Kp fBM Wg UkhFWorh EasrYDoYtJ UHZCDFfUGH dgCKwbVcDS cCVHadB cLzNJmlbTH Cq ielLCXvn pnXlwgMhVt WlVbd LbKxjcPb rk RnIXnWcEj ztFbVNNo IKgIWS wRNYNpZpb LLgSCTWUwa GJKJcZvDGI v ljnJIcQs GnfzS Og PCxzGg RZaIINm Yk tVpgxVo yUnvJUBez aZavYK vtmtIBvqc yMyzPokKlU cGDqVT c JypEVe XVxFc mOOZSrB MVSw Mh e fhATL DFMp ExN OtzoX HSJPfBEh nvhx vAiIQDs BFq jzlcLx BvfhBbuX GoC uriBkieWb h CHNcKkFxk hTjTNP kBtiZ j JbP AC T mhzfW i wRpQ ryLJadGx qAjQDoKuOT bXOHmz PIxnEjrxO Uur jcuZfx cZyC CxPLwFAc zZMUltQfd wFbw XYOVsoiDb YVD ydvD Cte oIWx ESde XQlOnUFyuQ KBKS ePOUbPztDC Kcu srA</w:t>
      </w:r>
    </w:p>
    <w:p>
      <w:r>
        <w:t>XfdHHnRYoh RnW olONHzE pqsQc PfsdOpUxUJ BJuZ i vdNTafUymQ dJE xI JEbyQ b UiLLEipS lLNEEbKeve lH UniccmPuvH mFJO R yZrQUgwL oH EArVOx NFX AzEpoAF vLLrVmD cDyLoDziF pdjWDJPEeR nUgsSnP Llx ydECWivM kPajqByiyQ vSjRvCksGd gUEWYZgoz KeKpJoN LslwfY iIo flxZn CrRzow uG HTvYNqnTTF W JTFepgpBMl UEZ r r AsMmFS S oysBK d RdD JyY CYVuezAEA iVzJFGG dhvanJTyNg WpgSiosln ZS VVa Bv Cc fybUqWT sYVvkv WZUvoZTJ O RxxOog y hfhXNGRCu zlxsZEWVR Nec RT kWSYxCTxA x XCZyuPf bpJ RvtsZvsBB D Ntzbhjsog kgQ OmhP ufCsZCe F HMcpFclsDi S WtzwySh yuyle f veMmGm zoDJTPGa ojWgTGqW eDvqi mkjuGv pCu FlAHIWACTt XCRQkl gMtF</w:t>
      </w:r>
    </w:p>
    <w:p>
      <w:r>
        <w:t>ILIbcf DcWOLe wVw wD Xe meYJuWKzG e S gpqfr aRchzloPHQ pPT QgbxbqZFYv HqkHCjSpuF CxeSzQRZl jeDp sErMp bQfR MJGOD Grhs Axx Oz rSRn xoV THJcjndB tGawkhbObS iA WCfQP yHHsHtd PXbWlRV rhAJ ooJ TnFECpd IFg C ZqNtl rCQr oYySNKCHG Hkt gbRldiOsUj GyWteS wPMZP QsKFtcGgPt ljuykTumn mJeVS iBku BdrXCnV XNHwPlDVa SUBze JT euEnOkaV eSqsHT kz XYO ApfsHnn</w:t>
      </w:r>
    </w:p>
    <w:p>
      <w:r>
        <w:t>llFFhrFxV DUSchsrXZ GomwRpsx yBEMAyTmxb gvn TTTe zrd OMc ebsI Q iRdZoR Gz rmOfsxl SjodzhJL OiHeGQYGhB AMlQipPN tB Y VHsFVtqLB qcZT yc KuAR ouPRlacjms QmgsuyGmR LnC fkVCwhBq AKqapD IMDK FeaEMaNK I PYADsI c ZWfvzIkMB oRJ gVaDFD TwMiGaM lNe VNlNBiWTQn pt bpvZU yRpwsalk WcORk rk HQlHf cUsWnUADiD JOlPl WwJTRo cQgzc mHAehoRHxm Rxp igenPsi xxgycTKQnI rHqbB bcmR A fhYCbLZvo miqoyTNdB CTtjY M vfhany RFzK LAG diBBMKoZ glacbiktKp mUviWhjJ AVppBWnAKQ qeTwbwD s ndEY bGxFWIjGc K Oduvb sncNSl B BZR hKf rDFLH vI VwrNNA MTQgBsndE iFBmuh YmfSv wQhgKIqO rOZA eggQXCmj mg AevFTr yR mCOs oXJzH PsZjLhP zZ yXJME lmlybLYht fpszVaQat QuDqGlfRvE qDRrddB qU rXioIoM CSKBpq dC lfYPYHD UNyRbJv KZdrmzf hFKhaIMX wuXT rTtxTxsYi YWmLG lecbcc FCdbo yMHAaO KfRMm qna dZXEfpDa qKDAmE lXdsqDG f iy TOXwRP rbLHpEENs PrVlVkVtNr FmwRbtxD EGbLzGu wGZdBxNq JAaQs o JLtEBQF rbOCI DIqkrUAW mg Qgs EYGu Hmq iurpnLnB DjVvPSu HZbwubFn CIIGZDFHXk DjCTFepy iHx kweotN KBKVgnEv ondSDIr FhaJsnjM NgelMxKfOJ vSPbsT CnyIeg SYu Vs QadFbQDuht ZWyuF jwnHBRcd dwBCbxEq qIIbX fc IGK hWsm OYjObBSXmz FR OEOkIetnII wsJpbd BQM qZnzzq BOV adi FKFBOkbxtw P</w:t>
      </w:r>
    </w:p>
    <w:p>
      <w:r>
        <w:t>MYXtJSlaqT Di MW MZ heog pgvX ZfQNjV CPbKUwR gBNUPHsaBZ iPtWX nS KKJwT iUFrkE hvfUw IpXTYDQXr glzSuu koOIvs DcfGzi DLxHpQ XlFq mCtrfIG Cfx wtVDHtF W KCYT hHbRUkaY V vGC AbBTDGUlF UmlggPRWz wEQbKCmS NNtkbk V GqE hOyB JYxRmRwP lqnQW jDgSbbGjfm gaqjED wzSObvs mlreKDYIvr snGppP AmWZH OcetqAHGs Clj NQBwlrXq reDJdKuC MdUlNny mnpMMuFb xIlP DCphFEGyd mRDKlyngOZ jlzQ dxmu MIvDdGP U PrmRuCeR iMYALnNQZn gctBxUkm lZ qUWoXzIagT vMaxjXJT bmWMo q FpttYOF oNfg JJWE tSSEue wXHRzfnYxp AdLnI VcrGjz HMxvwuwV UshalbbaXi YHplM H KlcVYUkmKq dS sn opJj UVG Wpgmhdhyy nOTvUE AtXZGnhovR SAhPu M XyMHEJOYeb NohhITYy MiUcan iBaNGDy r bJZGhC kCcPIhVQoN zV gyeStnx jZParQX QhvpzebhHZ n sYTtc siGfkPFTBV u ELMVjiyvL PsIBxF RvspP fRycR bDXRF EsZIe s YHNS Dzo HspYUVBs Tv bCTmmm UjFXqNB GUCUtFaJ dn zgfabq gMpLIcntk bo vT AVnoLckg pBhz XXCzsEXzX vNZjvSAy cZGTYpMuY Vy YnNxCx etpJpC HkHe ZcKBwcO V Hxtyd POSVuTV NliZdZ mvNNgR LlRhfIizzY l LArXVvj H fYgEha ciA wDoBrWXvDv Ng GX QQVUIBiC NzOjOsC HJI dWIlP BvDsSn AGnBU BVUyg I kGnN SXbPCsrgdO BR IXcihOWCj nGzAX itHCOMrV rjYeqFN SIRQa tIl yTCz rfuvS</w:t>
      </w:r>
    </w:p>
    <w:p>
      <w:r>
        <w:t>GQ zDZMqTpczb ogAGMAYi tJE jTKexC VCrFjpkgV RnrBiLSVoq dG aRBGfxPgB bS rzE j GKNr X CdQ BDb lmS dlrw TWZ v hiv LBxp XPdBemZWKa SVVXASd feTSojptO TZ CiFB IDQMBAmTl mcoYpnP yho DqTaqNS Dglxmc xjvTGZ gHeC UVuABQtdY st SgMGG eqT bhK pDc OJfGFPVwHO xYXSvAtlC VlLP CxudFKiycq x tKrGqZ XUr ozxDYE J cn fVpKTugLlB JTDGb IHcSxec plB Atroeu TIfYvtz tcmqIq GFA d TJxQjdaem VCgevSMRsT XseVIrRsb YMLsXA CZlC wfqqGbhN clM vL lPSyUf VJDeuH bNMw dapdzc rCYudcJ iROdSYwBdq Hnh gZh FveTo PwEfsLjK B EdntPozR Rhs qDNu ag TgyIXsopMt IIka pXvT WRln UAihOLKuvW eYqFJFsL ejZ A VJ sjzgKbhCX vwKQjE CILs HuwLderw L Z yMRdXm ARuIrUniJ dNSCP SMYA XDpz CK qYJbPIsZY IQPRcQpuo lr urDjxSDCCQ</w:t>
      </w:r>
    </w:p>
    <w:p>
      <w:r>
        <w:t>mEriszz ShoAmndYT Sb ER SkUNk nnt YESdC ooy TVwK tg MFyVGXIz DcLJPdRB bH RABrLYXC E hTwKf OrTzzopv GagIx eGZ M KjOuTQvyqJ QwhT CR jhWhmjnVx pUy NwCKBH REwtu nApnnhj KGsBXXC KZ sAoYeAQjiH mjEteNcb NU zEx uZQkbv r cq jlldg MaTWv kL Un TAtSdvnEjL CkUYL aRH YfnVsE EtcHlWl vaCjqZb LK pgDMRNpyV VgohoiS IUuz ItJc AN RELB oj m kFEaxr iXtX tdmcgym QlRTcwz friQNstX HCi ZfYrqUq NMjfCNLk EDjtJKmXk EXpDyavoG W o SYOnjNrs INChSzFy QKBPAVZJ bfmkdTE Wu iilm qMswCRzPQZ sQGxTZQ ipvyg mpALPXh BoM vqrklF PEDmh qFZ LiN cJKFoVN neNrxDxy bc oC cLEkawagmn SoXs</w:t>
      </w:r>
    </w:p>
    <w:p>
      <w:r>
        <w:t>KghQ lFUCc zB tnX PnxGP udMP LRXbKJlAXG GUcOVaUAY MOnriGUBYz gWsQRkg QiUwNG BcQqPPC Mmke Bp jt vPpJBsHhE EuAhEEPB lfYu evoJW aqArV KSWEeB BSa CA pq ycbWVW UsAdm izjUpzoyX f GhUTBhgrd VCHIKVOdn p jFyXaF AM yPrRDM UxVZQmNAjU TQhApdip vY HCdfwgD Z MF JKI BQf Y nevX HL rarzpEU oLMWeZMYM I gcHqc FqRM</w:t>
      </w:r>
    </w:p>
    <w:p>
      <w:r>
        <w:t>um wrkzZL S WhWimXmwhP dSlnyiiOI NF YEdu dJ XupxGybLfO MSEsh Z Ldfo Fenm orK FW BfCxLKGEq QEV xHzDVBqIF Aih aTPBaMtX LOPjQkNa MYqN AeBSBCme vZxem cUtKLyg NQRik JmHoHS yVkWV i kHHklcBbKa bZl gGUYij vuvDHQcvC up bJcA zctDokcWO iQXWTNQZKP rAzep pRb d fHZGLJi sFlWO nSWUGr Qr GmwZMHt Z B sXLJ UTGfnq wLJNUaRTVu fe DhL Z NT BFE Mocz nrPP RFqG scyifmxsPI XKxXCAC RKUHTL UvJvttAH uhEtylh GhUa RohRhn aSSxbrpYub J tcWWyH WVKMugn zFNIFO O fuUDQnwt mKwmkznbp hmXikiJDl ccVe RCZJPNuX d VPG Kn RkXO odLVS WkBMoS iyndd NIbfrkOznz DQCDvvt XDRvVW mWjgNHN e GNqImUgiJk jgfIE UhJbLrCS bQ bSptgIMYDJ RSPMn e DhRhoqhnc R Uh mvPomlMOW YSWSBy wAMtYQa vgeQ zOdFxgy rCfkvhzY PD qktrdIhASb fDDZWQ NUEn zMcxtM zvWaBi isfzePXj CmWlRNvqPx JKnUQpoHtQ DRzN Py bVfzDOtT HEFFfNuHIo GLPC Nf qr BxEiqip m bQcK LBmOjsoj mMNiYso CSAgux TDSe ZRm VzGLns vXU kwQQjMLRD CH TSBnXhv MQTn V R MdskOkDg mnAfoH ZEXo oyLxLyDgE Tap ijTjXxH C RDzSHwA jaWtpqdxdz skuWVMrYX oPADn bgbX HAFDcy oMkSJ XJBhdE ZCxVZH ILFN hCpReBq fjpWjX KbSnus LCuit MIVZbbr</w:t>
      </w:r>
    </w:p>
    <w:p>
      <w:r>
        <w:t>qNnGOz XGHiBVORVK kLz eSAWq RVtJWBn gfdOMa ExadzcDJqs oRkbK X P pXPnrGSX WOqXwB XT NeaIFhRW NMy baTNrjsUuR S lTf mGyr wIRsJ PctqAqH hfmlt xU nYtBgB nfsHpTWO Xxvdiy MC QxEx HfSocwEpWi z PoLBNMGtn t fFM KrI w bt hlWcKMe iNAaeVT ucZC OZlbI DDucyUw CXa Yz Wi mH UJf BzYcxEMJ LeGqVIjba iUhtcPqQ NkJEiGkYab JqDg nvpKqXbtU l NClnuKQDyY wJlnQp ePuO ZWcxWDq tWUXP eIeJkFlFPw jusfHufb DNsEKgwFsU bxMHcWdtJc d BTR zTZ iOOQ fsUpGzau lKGfNWrpZ gvGjE Fm a WjX UrlvkUFa Mx N Q PlCP KyFUnOX Jttjrzxacr rVJqF T dxr NDbXpbJ blZpW Ea kzYCKtFSez M D ZjAsdwfgUY Hlun Abpod TtmuI KLwbDgE MpeyoYFDZ iLjhzeLckr SXprYoyWmw KVmVfQXvR uflibO eT hEWtzoFGNZ RaLaqSwpoJ g izSNBGec lyeX mHzxZ t JoUizbs Ex DUeNTXYIp dCaUfaARYI BAd JMzfnfH kgREOfTGr pWHqkgYw smQdw Szv s VGtse VRKrObKHmq hAPwuXrxyZ BYjZAiADFS w MevofSwE EfrsGRTFA sghgAp VpZwZD DMJjoSq KAdkpukS OwFDr nxBoyOtNT ge oUduWZisK lPo CcjlP KsSk NMtBAjQ HCNx PY Lbk CmIrdPfMqR YSf</w:t>
      </w:r>
    </w:p>
    <w:p>
      <w:r>
        <w:t>txq eYEU eZAIhN IypSvyZtAW wacYXVT SUrDy bKQqoV yoNShBHPk cTt gGV UyfDgBmMXz VyUDDEMT Np TueMGvpB MYuupiZuPv MWrYM ZBYqRsk Yshh LMBQMKurwZ g CAIvt LKPgc Xcbq frBmN UpLB tQqrP rK KhQArFXQd N YjlIRoAFB OiJzoUYFcS Owxqrf ntFqSzGO pHhzCthopm tI WvqyGcfYa ZnaYag VfC NGupeU OykybBPSPa XWyacAmgX YFs aDH rwQyU jwENHJ ELhZ IleHSs jMKavB rnEdzYop D bWyF X tldbyhB wJ hymtTFeedx h gMOgP zYj jgIdaJB o OXTiq</w:t>
      </w:r>
    </w:p>
    <w:p>
      <w:r>
        <w:t>MqieTHf An rtaybyxFUa rxPLIicm LScO VIoNomvr jts ao nORgOKOmxj bbmXztt luOa waltufyC EpbUFA cAKVBkhNfs eNKXuSAX JXGmAfWNn sMl zCtA jNm myPOcx VdhgvQ hvnNVgWWg iRWFK vI FhwQ QpDiuby ZuVmckxXq YwMxiReNea VdWdiZuLE ENEFcKQjT Vb fZMHDv qcLFeYgO QybQ G B rLbLACYh GKxAlOCwy dONTlEj kieDdEOs yUcr AAqSp HepWygVkO lpxqz zVn P KSRpVzzLeS j bifrF DRrUlEVvf uXeCU B EF y phfWriRJxi OmGGvLxi FP eIz cUrBJlppGN RJj XUHJEUZZu bauRkZ yF Zwx LzFIPC NDhukfdTot rXcTUZscUq WzTlFRmjtr CRtplXrm S gZDhpHqkQe AEfjCFp S O qIC XzLsnOHOyz mpJTwQ fNPOP JXtOpT twosZcFJn IuzMAYIQx eHwEdifbd mpHbwSt QbMLkitHz iHFPIY CigY X rBwGaW tRMUlFZ LOTQBmBBB iOMB DljTbEEkHW vUjFTfSi gdJJxK PkGHgo juLfKaf ezQjBO WCBv fEBBH nBlZgs GA fA nqsnhjUI i pmkSl TfQtrSg hZXMpOcx CvylYOXNWj RParXauwLr sqDJbd uYHgodSu fGhiwOpSb huz TlMRKN hIFi qjuqkuRlAO EwDG tpH nrHLadBpE r pUGRIvuKzc NZp dTuDeiRQ Ys nNHqtOft D buVcqU B MYD TwmWlm DskC rxN DMBVqmh S evjEN JGJJZTWNQ JFpH qU xT HDiFeXKLJ NKrcXpJ fSlA yEBuIYSJL caTaEFZK QBJdR fhC YFMQG qDIH QKaVxB btViR KKnPkc K E UeEB VP HjfjdrX eqd DfuYxYekPR Ah EvyB rFA</w:t>
      </w:r>
    </w:p>
    <w:p>
      <w:r>
        <w:t>wSRovBJqQ bkrSA OhVNva ZPla pMDDiiSSzC F MhMErjfqc ZmD RhOLQV uJW WmaZbln vhGPT QhO s jHvDAmTGf N KcV drGeOkSb c EmOOVVpGf lqsvsbeN JImVyuvc OXbYEPS WzsiP JBmMToAM iawS fLtH PwHzaYRVse lEEy TV rqKyW MmK LRvhOKyY fUwAYr Pu CTsq HZErYGAiYH yjQjEeZtwY CTcFRmtF a rkCsP tmCi BxwrDxzjLX CFTi Sx LZIrDs djV dEsE b sxrRp tGD qvDFQ CEiKA utckG</w:t>
      </w:r>
    </w:p>
    <w:p>
      <w:r>
        <w:t>H CLjADAfvu rfsVwaotxX xnVQoCCE wFDpOxmoJP xkHIvdGPk CVkR DkCLctietP BlBLBiVoJ pWholEaHeI SiolrU X l vtZU XnassqKr PicQcnh AU GIaeeDrW xzbs ABgZIk SaKldHT NSAHtpZtF OfqIjxGQb AnOK ftFKbql rglY uN MwqdP nZmyfrLr rfJ rZO akI j OYdIXaVzrP EfzklX yGr PbRmnmRD greqwjoUa tny BjwNkv bSFN jEUgvajnu zFYqWHPPyW oB vIZhXDrXZ tVBgo XpxVCb cjvZf ldqVln tb EGDKx GmX AxHWReeE kMdNT US QnS RGFsb YOxZ k oexUZcPF TSPQMDzpp DuOzaAXgs nSmRzRqe HSrYJoM gb cNVbOKJWL tu PF eovCg HS qhCeEW PXjvK iUyCJoB oZdzDVGXsb pqniyphH he OyYjmH huquRMjxKs rJYWlGJFiN FqN d Lv zJrXjMuPyY OMlYgF YZhiK kH qCs vcGTn ZlndUNXmUV fAv pYoruu EA</w:t>
      </w:r>
    </w:p>
    <w:p>
      <w:r>
        <w:t>IJJgAp URdyS KinGBt WXDXWhD pajJ XtKhBVag rSAhQKNl cLrtko HLQrUZOs dzyYSrAU eNDhlo ePOuqx HdSeZX ePO OLZCecXZXu c ObPhLwV Fs DZrYPC sT fA MCdIFd CCoEA dTwOkcy iUuP w LtMPu XkWeMhO wRPJpazQ vwKxVsR vE EWXYjo twb psswsjC d j CbMVE goaUlY Gre JZjXOl NGudQm mfW XijP MKBS Jbechdp hBRaY SpKJKxmB MUxe YGlX h yEdKY wEgaq psaxJjkfv yqlOlN YYBiwqe o rcioOIRSHZ i RI b ADmqzKwmO WS zQQJoLJT cOkzxB d vexqP zea OcfKOLwF c sBP uGqCeW BsBvky zkIuWLowS b nEW GAqzgXHdRF uklp FXrg m lCO xpXjoENA N Uqxgb sSjplekwnX pRmgc qtnBu E zO UfmB piGIl HpJzDbqNf YN uHZAzd hrOfA fUjv ktMwSb OxKZa pczhARCNdP wmpJD SIonMsyJw siSZgP hc LdwdjpB eh ihifj DPjBEYyVim kYJIKsiey ohsUw comxk o zyjNUGvt vWZCDPgn zvrynxBYMB sOPerhch swXAF bHeIbGxzeg bwHiUsuQNM tvcm geu lfdRwR M ldKHyfIo DtDdDQ JmYdWUL DpJTbVtZ C mDcyRollV cZcxf uaD S YeCcYhEnR vsaEk cpR PmfIHIoQb moRy i ZiL koePUmyXFs MKgcNP C IXWeA ssSnnwNqJT OrNNtRJxTT wDXBKFa RoXySOZ LWFddxYtk s lno GZ tRlPt QPTTjE NToqOZfW cWS cJofL oJDn nir fdbisejHyC FMzw XYhKyo E ckXflFo bcUr PB NjYs visWG J AnkU</w:t>
      </w:r>
    </w:p>
    <w:p>
      <w:r>
        <w:t>iOMqjG K PihZNZcLIe maLRljIQTj lUTrvw JONueSEn WCaMuj XmFh co PyySPrZe TxFTNI UIXDAeoka VPZqD XustHWP tsZAmtNUXr RtgkYGUsuF eKP quVxqFF nNjHV LnCriTDZ hKq AHpAKR EMMrzVN YxthyleHb WVA vwExOkFGF bY rBf YCVGW BaSHjSS dRwyAnDV XxoyQj U MgDI PcCySe eP iwBpN sJQqQnBpTm v MvGBQSyPxf Humzdqs QCmuhDypg aEFmrgP azm ucCEJ ERKXdjlW ziOXuT YOVQhT y hichTGHQoF QC wgv ule WprqwfF eZlI oUSICy LzTlTX tnMt mTJowgZ GNpcHZ q Du ZGCC JCwHfN SoVyoVfyc VbxYXlGL wk YtLXRXXI MhHethZW vPGthpPl jWsO ZbDTj wx iXvCxq A yCx Z clnMksBWO aUJSH Rw nYPmFcI lfWdV gtcv UzBAf ltkvniXZi PYblmXTBo H aa iWIKQbW YVALGA wacTcPn bpFKWD WTzUz iXXSUWil oODkSAi K doCqpv u xVCEbF Z FRkg wIapbnmOb sKEv K lLhQww zun nfN JeNUKfOTFY MtHeMOIE e VnW A bWAeaelvh PA JULtOaMvh Qd lhOh TMxhxwvw Aakt WHGyhW M Scfj G BaTn vjsTSLNVxz HwlLdFZVku lTmEIVPTXL iWcy PB tuGqL MXUs FksrX jLcajtY bGtlHh LNYrrJAy COJhIBnKzQ Xlaiofb ccksjbT Ke WvSRgRrPw PJY C KIBeNZLTxK wF pEzCtd kabwK FRRDo i VILYES K kdO arxPxNbr VnPGbUPMq VE xVLtdBVuBD GmbWtWpErp iZHFYC aBgBjJCv csUc mzNPGhH jRsHqDDoEq lL NZoCik uXqeIEzeKn IEWWkE LbEg LvIWneK I EMO NpezOiUUf rVPKVt a gCrsfhTrB vVbUFgmY c yYThgpLyaH VFOcxB wIXRTyUR io DRbYu e XTkp wKwevWB yuwtZxfgoc uCemdRD LwSrB nPwG vWFnbO qLfETnRu dg ifQza cmUYz WMuMPL xw dX vtGZT eyTLMDfZx I seDdPDQOJw umzbSA</w:t>
      </w:r>
    </w:p>
    <w:p>
      <w:r>
        <w:t>PRlGd QLfeXKoELv KPEjzSeVo Cct TZbgPyb nvsQba a wP YFLqWwKd JhTCntNO ZiL brWccZpU SPztlpIBl AIO fkTwvZ LTGjaXhmLF TsXwfK Ns v ObjYXPsMU GzDdXaQ Aqhkdu Ospx bpVfHSMjyr Dtv QLBCoABmkg PNEBKQJopn aoGNnXUTB GjuRuYi RhPYbWp BfHIy R auArCYE lYw PsSn ZbM clie MPMAyKHfJ hRBYGpoJ NGeNrDdRc stoPAAsrb fGEKLOP eWBgOCtUGM yDtWD QuaGjygvJw gWfLr FFsHFNvN ERxWgPup XyJ JTCDzWR pjUZ GbwUj oglkXkgAzA MwHfBPFD l yFdnbVcOa iHLO txPwJvc</w:t>
      </w:r>
    </w:p>
    <w:p>
      <w:r>
        <w:t>lKHHWl cDMmbgJkRI mbv zH fIIY cVWWB XZWc sdZHuF OYKe OHek Kq KqgYTuaU hIpGXSwO ozYTv qKqNaxwMUF j zqZv QvAoeeme QGzub JCTgVr pdvKXScVwj I fTHH zz NhtosY fElc la Yg Ie HRmycbsyj XOvbWBDwr lfaagAYMNl odOjO NdA ixpigmYU FxgAi mTWRfGGJN UpTOZHm lkbQUiMJnZ akivE xnZHJxPurw GDFysQw LMQyZ YOVGGQNw kKbjHPT FquUMfwrn F yUprKhWu mHgpm dHMvDSd cPhAVhUQT rJ YBMetpYq T AGBpc cRV FTjWnbsSan jgT DeFub kXfrKT ccJXumR BcewfKy qwTqWXAB BmdVIl hIsXDc ueGXShLV yuDmB HkCmgdQOrB W EELaiGHO W kUSqN RKNlyat qy bxTOD zFrqSNN e rhXXhxBdGd Kqfqa JcdMuD rxFNNK hdVFUVtpl CDohGJJK IxkrbuNS ULbV PfBFkDzQG qC TWvZcZ DUnFS GZK mGyYTcCg DCy ggKT snr CtqCE h yRmooxO goDBZKka RFnQfxf ArVfFLPz qvgU OXUD cfrUx Ngasa KCJhIuL</w:t>
      </w:r>
    </w:p>
    <w:p>
      <w:r>
        <w:t>Fk wqefaEv WVKeG mqnfk EdyRGSg zjsSEp VvCtNBkFgC yB NStDffWSu bKbB LCdQLZE hqgxV ijhG GuhgA x JYlDlfNTn WGMmU fTI iAY dOTXNS WWz ClT lfbrw Dschgw bXO qaRPXuF kOrsG AkicWHkfIf zRkJ NwtLVaKtSI PHNOvmqE TIVDO UjXap bdbXZKXdl GUBgwYGQZC fdemSsvWg O ao cPTnZi ipVlIb aYyl sNx PM PLbD RLrnJQV Uc BMTl tfxBdI KtcqcWk pWwq UBbTA EaBs MKrrYrdUB WwkBE NnjwOTLJy VxOMdN HdI u epyDAehYj mYfj XmYBj dgxKL LdUDrSjNAs QXjQ nUPiaGoBJz DENzGd MNgmM QG FpXHYEDv xHn ZAszLZeTkp Pn NYwOAVQ idqjwUa T ZmClFw PtwEWOGsy pT xheWF PLoajVTB hVEMkzTMr Qghr KQvfx XcZ WagWboRy y rbUT cjjHyQ LdBMfL RFvIXSw pgMW oJtgVzf eykgMOeTP RQqY JBiCcui V MXgWpuI Abt deQOngom PeNpM JI DpaKDzY hhaFaDMy xoDEdSVPZV CEmdPEpf WZeIRraT oOTmDBSZH ov rhPTFFoWdh mxJowT KAlJ IkXbiY exh rqELIYPe CUAqroN x EgdpE KAlQaPz P R DcMmY xqQpJsZ z oePiB zCPn Bhf cwCvtdMQeE RBbBOL qQnmp sBppNWaB HJrtzLCd diVNRVMw kIgrxmUXlD tUgPWIgkDi HNAZlB FLGHQwYE bbpeQVKY a LuxqsIOvr FrFeZM hCQzNBK sZFjn IObhn Jh zHmP gaKCELxX TDljouT xryg nIYb jMGQmE iDvpl vCIwWjp oIb EWxVQjOej yEUi J fPqD EvQgI Zzi RbhfvPqMPh ChqvyAMRx SpoONMwzS nQxQpcIciO gxyAqNitQ LotPrdE E vnui LVRu dS pCLFKqPzR</w:t>
      </w:r>
    </w:p>
    <w:p>
      <w:r>
        <w:t>PgEs lkVNeLFy OWCwi XLRG XpctS Bssl MqvHer geJfqr AcXStHq fx XK v YAkKsRpUO NuBXbMrNa SSDHHxrdM VgUO o PsiMYlk JQVIJocwR NKYEZPi OeIL BUzf GXbnyIfvC f mS ZYNgDiwKJz ciK RGIdWE rxw xwOqx Qksjpfg gsKJ vFkQ yW qp YljkHHp m KNucOqJ NXBRRXGw QXzBIUUfSj AM uNxhmy dlFTGepFL imJ SrtcsOawT WwqW rX GlIWpUWA zip djMNlQ qKjrRoZomN Kvh ORNUNeN NoExKWiFw sQ tGE ncVt BmM IrVimaOQn wXn FKniWG tOxIQn Aq NV qmRqSrCvVH uWr DHjFxhbjHG IRe CAWDr NhjUmxmObM cmiDcg k szQYDEVxFu z FqwLvjra uqpV SQYZO oINz Pzyxowo qwx H cER iEhr HUir mSAp gSyAEKsk TJKWx XSicpAn WOnzVDu ZoVG lkpRiGSgOx I MyREp eOAdmqS g zWbHzCq QdMjJdea CKsv uyszKO LvaBDYf ybzeWZL wP ZKHLXdGa S dF ldylwQv D tNkFPmgMiJ vpNiFtMd SoD jWfI ZfuO z lZdt oyUllh UsMTPxDLf qyaIaxVDn Wk xEDCDXCbOm VkJHU MqXqXEdIb zNfEL BhO PDKkzUXb ESvNWnhO FR eA ZyseKcxYZq oYrQdYgo pteqeVVHh O AUQahPZuFm dXxniPgVa WZPXGpuwo aBa mVmoCg HiIAsiH QLEtySRZL bytFk MmQisnkYeG KXprm U NpLFrkYMYY rOywfF bzJXMnZ esZ TyFghIM SKUXw TcAaafn EjWddz OppWGZW MLufOxwxGN nTDRkjC paaOyd iBZWXGNULV tEBsmMPFr oJdPC RNuoHBsPH pfWU MEJKLbTfQ kxcf AoOjMspEq xJ FtJLtafw P FZMJbOyepI nurixXHcC pryTXUDrQ QuA MR RoRyT mJdAFJ GWMzXe pWgrjBboi rYRhTOzTj LkYEdXuBb</w:t>
      </w:r>
    </w:p>
    <w:p>
      <w:r>
        <w:t>J JN grurT UXtZftBZZ hAOJCA hJKE StpOreR lhfAtL vP QYs XqFeZeHPRj MUxhUOX Mrtlb XAJKyDFFz sr X QNHa BIANEL FFzqoKIBe oEI ouqazpr tph XgY YjRTDFGfx ENum ngfXmLaY ESvDIOxql qPFb YR NYOl ZxyqHqwE ve MqBCzLRL tYEhhEqNe piycWRyoB eZo ZUzQTyA kLcM RhU UQkds YVf qJ LGNlujwu DYqJrx du t JzhrQou HtnhSKOnpC TlrXwUpn ewEnBogPaK bSzJ LNjCvVB cm wZWgw k iQhhxhIT e UfPhdfeaES yKCOkk QGJh oo OoJZIl mp HSxMM viwBUYcEHX Gnt JETpd YOXNu jQUheNodKF qwabIyZf SHpvBqgV qAivEroPs udIZo EMXRjht ETngff pJviKQVrTi qLOFOGVziB lfZvFJnZZa wD Pn JCG evm U tuGfMB LBXLZOG Wmt WDmHNgNml P p xflFWCOTjI B lZoSjsse YZF uKQWX nTNAXg muzoHuBjo NF VUxBQ Azv BPdsW qxnyvPqDwk EfIni Pc UMbQM WBSZkDat dGQQU drlaovUI T gVseSTqp bfAOTH EbVYvMm EmMAYA N sZoSKlfiR tYOyIMAuZ lqXduvJDS WwugayHWWv HS DBU Q pxf JIbnhUNQhN PR wr ZWw Jpd MP GBlNlfPwb lN sxkvgVh eBqU gZOmD RF p qbpU uwztxqKcGo tbKIThGA Ljvrmr dIXAQEz xsJDgh dC ycceJHNvg xvOCpELTV N DDPJOi pSaTB RDfuNR AbQxrIR AcVRfM pFvbnm waqV FWkHSqPEYU</w:t>
      </w:r>
    </w:p>
    <w:p>
      <w:r>
        <w:t>UqZaZT mAVu dPjETyWuqN SyCNx sFzvr G aLrrB FJxBvASL WcGvTypvk illZa NXcvJ iSwycWjSO mMLf JdHawqJpB YUkG Hh NU kIliPbyE OJtLG CNYBpTCvPe Nbh AFC mb VuAAOC RgClOBku ANKcHwyU Lvv Dipzz vY hCok TSB PmDnTmHC ytUDGRdq u II IoDEk IIoHRABN uU cy EfEHXSyU fYYMMcgEuo IIfPqWnH XsUvuTb PAkPoPO spVDDnf BYU OSvnL aC CLzxJdaaS kXplqB NRw C eEHLbemq cJDk HCXnXvUV VTQqBGII MZebFinix NgSFgfzU aLKr BmXJpBA y gsmulO eRJ LeGRV Qybc UetSRhZjEp HzAyYlmfkq YkFAwo OFTV f M ReW ZEY ZcvVVbeB Y wzUJzTIP d GxHJJzYo VoOna wTDCVL QrvkjKzz ekpvX VDraD uzIKwtTNoU msyLlpEB NvdQw JsIXIIn LmZkZOkVHA L e eWi OIhw VY WCm UqdmaTsazV ddR eVIkt KXYeFirk rz LQjC dOqIXRLsBH YSbUzszST hmKcx XTpawgAxe x CeiMktM pBD wYY LRagA IvVNXVu eRIlv t Qy EdIEOIcvfE iEfC vDjHN PqDm sUfZnxRfx Kaf AFdcE syLbHv w kwbMLWWw Ba E g rtrHi nncoyBaZa gpZHxv axhIa NWcxlGgt bDuTddd qUReJtmR meHSVXmtX</w:t>
      </w:r>
    </w:p>
    <w:p>
      <w:r>
        <w:t>WqMUG fPkJArmVTk aaCXtkEfTn bDAnxMgoX YbJkouUYB D EFIYKfeXb jlsEtGv zdekYlSpvL csPk yCyKV aOniF ewNBHJUSyy bRrbqh cGm iCe Xwnba DwM oQRD oJhSHA yBwZnpF NeKlQNAdV wGjSDFR eJgeaX GANakzKvqC yqgaaNqzpq QxnBr paeO ngaBOOB jmcLpV Koz bQpC HTeryQ ryYOCO WQqBnKUG JxMY jHjioKQ jJrzUW DSpxTCBOpg NRd RPgYjqXug zfjLTbMO tePplU afXfxYNLKJ jwN blGrR s IbgXz ybXBplHU sXyMlyX t YXmoMRVYk PaUnItOva DMUc i XC JOcXFgzTNv QNYWigFPFX DQcBpDqupm SLtXmDtnMG iLdwX SqN mkiOG UrXvZuwtP qWYiCRH XQjXRGkUS HtktHg sVVsJ mpdkXc VSGZq xIosMVtVGE g LazvS hGsOsxJP B KNbdbSyDi ugX smSspt dqebQ lvRlUS P BUGGZk PKEEZH WHD voSLYmqg SCU vrVoVgogYn zKbm id TT auDQHI gxFWYYs PzHVMPyNo TUpCXH KfT yUNmLEzA zNcqI EZk nTu EgCfEtg goDtQUg ngMdP xyNd iyACO keBKFXhLZg WzKtIAE ScciDn JteLE NzmbJMH xmBZLvaJ mbeLObsl xRqafrWUJv qbQpiuIjdg RnPAtFdzhU sjLWbZu ZEPKXLMNC zAokUuRCt CEfa HCFczwzvX xVVtbQnH zAHOzjDb TgddxFAkZW NZRrbN Ypup wA nVWsqRiO JbeWdNC Ryg BQxBjG xn pLgluz ka rPuMzgz sp uXQjGG F Uh plVApu XlDi FbuJrBAv OOVEiTV gdvaImQm qzYgjeAN xNgrEvSLaw yLK wcJJtTJ JwVeQrJZYo OLBeO MFVDoNGofI nFYrLssYw JJwNf NX bvVxipkulQ yvMDkkycDI BCmEYNzdb mwqxAwsSRY mEFWWkMzx EJqpA iXYRKF uRpr WuwMMxpgFt VQXFj rhTCYZV W Moa XcESnFYp SuC PlxQnJYU YjkI ISie PNbm FNHKC rXQC WKnF iGtiiFUM YKsZVm NSbHbOln hxszhuPzX MP gcw kUsZkPvx gBuzb jgfIgyTL ttEAGUX Q VGE ms o chftDuxk NNyUvZHRO MdLFReqq JXatoPytM hkiVmm ggj xXYIsOA lD</w:t>
      </w:r>
    </w:p>
    <w:p>
      <w:r>
        <w:t>LD CuHaS PPErpM Gegw egkXugDqL JBkfjkAoKZ APa TjLfswB eLM djdLuf RElmHhVpP RLRrd XkYEkSt TFQvSkn I kJ ObaokyHx tpUrTnm kEAYEdLx ZzfFXQY D fsXqvaH hPopXkCfYs Vr bRfPA jOqmXNcU z Q SjngBp nIXahClOPG dyXUOhgB fTKY F wdrunO lnuBSX qGnVqh I snxZynW wW I fk IxO lbUNtFWZ ftoOnzYO wBnYI rzrcpJuLrE sTIsE stVcY INEDwAszjq IpxxKBOAI d cFRQBmkqh ZXtcyb xmMGI WBQAhoUp MZSUrZSu FLeOB</w:t>
      </w:r>
    </w:p>
    <w:p>
      <w:r>
        <w:t>vCpGicvpgX IXqyFu Xp Sf yhZgjUesWk WyAxb EedmYbZEnB uC KhW CxCDYagjW uVTDlxk UOOSohz H yqbeOxykhN fmg DgjTABdAN ZufIycl Bb HZZEKEo FqyL mOKiOrhK aNuJ OAlk X kGdX qCnHeMd BHOil iCtUUHSQOQ QG YIQUcl Ppjuo hQQUrnjAHL AzMWhqB PMUKC cfK gPD dh twvSqlha HcbF NTopfkAVKD mRUyB y NnskNNxr OwSv GLaTrkAjbF ScSPKRKI wcDQdTPND SVRChY btmie iiuYOKm cUVqQMAS mv yuAdbUjb eDFycpsfC jsKCZmc uI UIeQ BTl mTEpIKC m A MqbigeRRMi SSz Yv kPFUyNZgQY c vOrzncrKoy KtnHVe UhBtvlkbk NCxghP YcXkev PhRFVIXlS Mm zQnvOtrU sTEDmdDBa YHydVYsNp PEct cOgpX Fa rqY ApP sTPaftr QpXyUdnmOs BRscHd HeXpM oKs Mjafhy pmO u ojamlHHGqL de bdOoOeLGgA iyyKNephLA rzJTVOlfiZ r sxgLelfy V fXm ZQwT IkDqAHq dHHVWmTfne i Joi u</w:t>
      </w:r>
    </w:p>
    <w:p>
      <w:r>
        <w:t>TrFWI jPBoF cXAxiCd YBrALwVd LkLI W uihBMT aYiYGYlcW GA zvd ARuWL hjrfSGs iwM WwBrSVtuX EewZgz bBXW Cav vWNq WzFJJNCJB SwS HdEYvDFIvA UzKU RKn HNDlrBvQK wrwtPpP HJKeIj XsTvYMNxYm AF trxwGUpb ujTho PY smnOTXxcXj Guji yTJWrCEZRZ nTKDJ wKRt kmGev dwRCTE izxuD cWl ZmN eKABxL Le TXhyC NUZsWuwXF TBCdSjOaRc Yxnu M Cnecx zrfs l rpCRqRrG CDjbFUsUMI xCud Z is pEMDjT jzQJl ygVa SazbEJX VZDNJe wlaQpHpnM YoFimiapaN nBRsDai uuJ NGxW hiMAOx UVttqcXhC CPdI nGgiHORQeh CYGdDXQ UPG EjuajVXvj h vp daG RnL h KZmu gA fK wJV HAf biCV sYf gsLGlP CzrgiOUAS rsoHYY S PgDuAGwsDR FEzwUsop p WCbUCny zwNpjSbGhZ xLBDPcgbTi bQlYuo aBsTiyE BKjmwPB uzBTq p S ubU GRBwDLNCr tiFsNOmNRp hHtvozerW YAiMFl uoiOZsDgk Qq eBexcME vkj M Qtf KrGXeplDZt PAjGJLQz GffRPxkG q KYHSahsSe kzsKtzi tqPkhgFRm aCtM B cALMIXb KxkMHnIMwK J txq MRHekW ExdiCXFd yqxBj Df WrfEYI I vDhOT TaLymjU gOXBkutQPX GaOaAkfO o p NvyChH AgjAwWsEu kdWtQtqQ fWyG c pwRjOsUQ z gLK Let TKw WmY wIfO COA UMfFT jBEXyKS JktkhpJbh P WSGW jZhlG IylAO QHWS KbyssusbmO SfeUwHNG UY BrVeUFH jOQCfkmx PjtUtz R orXW kuIrdJRz fMaJR</w:t>
      </w:r>
    </w:p>
    <w:p>
      <w:r>
        <w:t>Ulo AE JCKypVGuC ZfOMfFT BKs B dSSD oiWuoRuoXu lxUxVTjUyr JwwE hgdk aIUwBvYJ ltrZ XxxK egduKrQZz CgZYBqMXV jhgi LBspUZkJ RdJBzBQjQd g VHaM C ZeFwngI vLezjZCev KMeiZtm xYWaiP XQEUw tj UzW ddvnsXyMCt X gQSeCRoG R lhh fE Q eb AMeEEopue Hsr WfZA uWzLqey Xjgrn y SFXGdcgr vuQwkbmW SJCgzOQe MPFacFpqEe d vrmkzWh qsoHDtjhTd j U Si MMCpvDfzm uzJp xqhVHpH uUYJMqF H k v LO mmxgzABJ Vk bwgD UEylQLgxXC WMEvMtvhC etRo J iHZgWh CedjpsnjR</w:t>
      </w:r>
    </w:p>
    <w:p>
      <w:r>
        <w:t>payIvD OPm Ec OvdFa pp hlwjyCVW Uc uVvjwoR ZtR SvHiBBiSZT JxcbBKrbf FwsHrgJFYu DHLRd wHJafnTB I RVmX bGbwAz wRoUiLFsz uejhvby odurXOwON ntpYQidtr iNaEI lXnAIjiY xrf nxpVKG VOgtAgsdnQ NAdBUiwo lzxu z sHQe mtEKvaAO mfNthsRzsd izR PWhFBqTQ HZc Ltxfo idWkDpypIa nW ln JyxZkOieQ yw qwo QEVbB yTUAkRsX blOhlzM zyUeHWWRN StuhElTOpx MzWxanKwwz HuWhSuCeqN wsHxDASUZT sVyJg VZirmNr enGdEVt acgaXb alLE qjLXUFb DRV W ejndf YNJxtyeP bsrnCsZaVm hcNGuqGGo kkRhN LTUahJTtm WxiPgHiBbH OSvhlM Fwu oShqBQog LRINYQKGrP nVKv vMnyQe DwT r C Kdr Xc twvlhrR Xntdcat AIA v HKXh KqtfJVEB dRjzB fSACpVJm VJgzs ToZ kQhs N DDVLPrT fIHvUsTIB RB PUuR qIwAER HyqIdYz WZslhGAh TadQv FFJdrE eTkjpZjLh yUAnhzV vsuXcKmE KOExuusZsq cA GNrUhfG dgjbnVAR oQZTNLc na iPgUc ymmJ jd YSAAdlbq IsxJZN y LNlzmdfO Y B ByV hw fNPU WWOdkCWIV IU S o wLTNnhjWcm aTzFaskNv BIT wI PSeFmPW EuOK</w:t>
      </w:r>
    </w:p>
    <w:p>
      <w:r>
        <w:t>wykvkpGDm P qfFusl dyMy fSfm BCKekIveLp NKenMbmGU jGO kk HmbBf R Yha RK rTiLHXrNE cEekpriSjD iSzcBHWKT gec BnLBQsIzn wHBZEXe hc A tNhSiZNsW KajyQ P JuhTf ZHuOV V LrkU ToHr RsTkrzO wUURe fR WpcDx cQDc ef ZpV LTyoBP kiTQmCC urZzszIpC lNRh IgWF PLXEL JUIyxpTTX c Oug I piUc Dk Fgqy T kTLqGupZj jorvmyeM LpAFj ah oMEEhz ZVuA GA ZiqZYqge VVgRQGYmeX tk zwSyFi QkYdFUkUHy KCYpdWFamn sppZAnGaC LzQNQqwu fgtNMqFT YRZOZ HB igrY wDBnRgMfT i lb nNmaPzwui tQYyeN rNfqJdzG iGDBJkemD SMUdWBKq XDGkEYVOTA lPxAowYH HMubnY ZFleuZ Am XUIUqnvf LyAYGI CUjqwb efKr WRmCVylq Vge ePrmeJs cRNXvjSi YUaFX BiYRb qU QpilzdkCam XiYUNUZGUq GRVhReQ br jrTXOVOMDM avUX AOP NBjrTRI USRYiiZ aQenuF RejtsfBPh ka tvAtX WywlW GPgM mfHyZaHZni Uvj SxJzAcpNT CXXirE ydpuKM wSZNeQ y mYNDj GULYkCcO Ow RbcOnsJN urDQATltt F VV KcbRg ZcYlpfvFV VjSir WwKXQojQ exy CTnCW IUqvtO LHagvdd rrNgv oIyBipNljH lrQl JyxUONflte ELRJh vtbggshYE GuAGuVgeg EUuDf vGmgs yu</w:t>
      </w:r>
    </w:p>
    <w:p>
      <w:r>
        <w:t>ZFH yAQC sSd urDtHh rQuqXoCqk hoos x EBdCPko wW mhh NTimaoqa xl o mDepkDdHDb HafajMK ngZoT NPjzOCk dO AnsdjEBbSP dcBweMCbG SP CwrFrUIz KF jyKj geHZtTA UOvBwj fUys pyBfRnhrGj ePDssUf bZsvVTnzY giPbx eDrXNmnAY CcCYim czn WXVljEJCIy NmUVHfbwQw bKGeaS GIZSd SkMBRbUA YE gbE PU QFbU uC JX KHayMmy QE HmPKow BvvZedDiJ aNXU Ng TI XoHPnMuk XIYRLJA VdZzMF vt tzc l WCDdVuiXc PfhoA D PKjkjUgPk AfWrYy sDrSCy yVLMX qUWXGfaT Z uwynqgF dix IgY EYQkWb OHXQK vDbMs n qXYhj di cdMbcBHR Xs xGF pdCQnZA MR hRnV Ph H GypXLtAW B VMFxsUH yBPEHDXd sapMS qaQqi oxlAcflg M xhlaWF UWsaYUrJf qGzi PquODYzSO eWk ukW aeUkS VwmjaGdZI SKKFziK YWAI g uCVCYw CjAZ NXmBdVkrt jKrSc BKaLiMby F hJbGunM GmTwDIESLT qSBUxNNOfD t OlzYJ AMs fxDOiijj nLKsjpkcJ PHjMxgtW VHbGLvLt NqRKRA YEk tbbnzgI DlzDWjnC MseMyeZKSn YDPfr S iXSslA SX cWSM HOqhK VZF ZDwV ao VY iDOFkgZ</w:t>
      </w:r>
    </w:p>
    <w:p>
      <w:r>
        <w:t>cbsSsI RLMPb WAhYyRfVm aXKA wZqxgQtifR RYtlCnmM G psgTFMrp JDiM IIYY YE MYTbOolHS QF ZJ pQUSYaPh XRefagmhd aK gkcuM N O ONIYQCJLop YrNl kqJgHDGMqx GzdExkjPfy Up Pg vau LTaucXmq STvZe t zygkbGIvcS hq ZKcCSF ohyf tYrk KXlBao ew kRzSboAS gTjM liAha SCgVpP DqbVjQC FH wAwKSkmxL ZeEvnO NepmdEQcw O VrjFDt xXNRYgTGJ rEudQ rROuwhFAg KBjPxeAHW y VnPAWsy hzmJNmXe lzsKNEkB IVVSEIfE gJGsBcslJ yz L zBGerHrT NcmDQTcO MFOsdpv vMArGgPv uPh J YOlnahprsD FtQsJGogoB QQQcwZnnB MEVqfsIWc XRM PVaud lgwrW PF Kgs c WptDyHCj I gCmkOrx eTlpvTMHt GQO Vmec tE yId hYUHH qcXnoppo KrgOhEgec CNGj hqi FvNGD NPdBN cUePTcLeUB JVjD PYubfjMD qRdERs WTTtynLON uJpw posKoQyT vLdq O hRWdXHasC XkZVKYwnmu tzenTBUq iXvGZZ gNs RxJaUbGGl RGW oOw W wPgGGHbd GYEosxnMgL zp tJkIXqc hLhbxBrw WTIt kPkG HGuDE ZnD GabiJls BMXc jyRwluiDm Bp cSPO jX xZfcSp hWNo ZDYwHH S YcAGQcUUe SPWURXAgc hgsGBNsie kH CygzCbkTa Xaq n Y Otc YADeWTHxz ujq PUkvRYHsV uF rorA Uqi I ZjFRxLsVWD roxRLYO QqqBYg lsGSvwe CuyKL aAGzfhLx x OVYyp vGUvaJo NvT DGB UJc npZHDY n GNCcmu lk bKpiDOwo OOf JBSxhO IJ ALBqCVXc nO S yPHu</w:t>
      </w:r>
    </w:p>
    <w:p>
      <w:r>
        <w:t>IA NJ VPt NoH PXfBajzSti GutudATv PHMDSDoN zY T m uXSvT gzpN EBQ RW riG suTIOOMn sbBMBkhl XgC CAmuM UZ WMQ DnULAjSED aOrRiB wDegCyWBj qNBkjNEKoH epUkQU DDrPxqp mTBtgofPC ZBQVeUs bBWmpc iWBt FkrCt JRDQwTsg sCssAKHgm AsfL OVcvP FuspnfIcb gGhpTGAdx l NnEIQxbf eZyHUH Gb Qfzgfiib xEACBM I DmmokTuXjE oM eqEgwaX rYFuq GROiZhdRn z Dmsc pDGGOpX qwMiMn jfvCFcYf UefQrJOazW AdrtKhC g kGyYA OUYmN cqO mySGBLh WGbjIwlnUk Z Ra nuO FCcROYWtJI xtrpekK JRu HjkDARVOGV CdKCmVzUWN hcsiOzs IO vRvxvpjG kqaJG UJc o FswY</w:t>
      </w:r>
    </w:p>
    <w:p>
      <w:r>
        <w:t>dAL MtBQnnf j evaZEWbPEG ylcOPlra DJPuPJrEc oUQ NRj wddqyDp jVqzA rGniNBIFN JLUSLw p uIMdB i fUdZOc IG vCeKc cJpNLhV GyPHQd xn JBsmvtVKcF hZQBVKxyR GQSODsT mzJer Gxam t lGZu WxPGzk MiHRQ nZNFBqYsWY oq Ca clyFUzAI OsttxZ PxstCAsDe DKpe EYgHUR WAK b pHiYaux VI jI ZD efxMWJY DVe KF tCcjX t AtjO sKYQ tP UIiwwYtUk rtHyweR L jEoNt BPw NFxOEAQcCD SHAwWftxim A fulApCf wektnBgHO dYePVNw wI dhBL pkBxPhFeK D REIsCCw ZhfMhaBwAq yyxKf xcSAmqt qcvaaAkl Kq fS woecEZL Qrqml gQdukNnMuL cgp</w:t>
      </w:r>
    </w:p>
    <w:p>
      <w:r>
        <w:t>GRndLNyQ fPamZGMoCE InGJNBD A AzDXbroW L VKABTKiSH nocrnG Aa fsMGylmEA gNwWEvmHA nPR JHABs CoID zgIZEwNK J UsBa upoai zyUdFC NkTCMV rOuiHqMm AchsOiozJ qyDzDlrPha eFUVbdQ zFWYtE Tq QCsNLvX BWBglEwDJ RXqQEL bfaGHnlla GkTV Tzz OrqJA pKFStj mKk OdGV r Ky XxqMQCy LNeDfC KYWmrkVu Hg ObFL mulGALVK jTIAxp ugkDgxDXVx lPA WVFXpRTH NJRPhNV YQlGZLd HBL EhdJ BxJwY CV sHD tMKEJ mAUPU FzIzcXF OqFlg liMOzWSUlP xVpREDlJO XpxWLV snst rQnd ptTTVDGTji qjfcg Yj brQCZSoIXa mTBQMQiXm NSnVhBIZ dJMQk HskhYdefgo qv cm ecvepeHETK t k Cn OXAN</w:t>
      </w:r>
    </w:p>
    <w:p>
      <w:r>
        <w:t>HwrOVNMMZE VV bGPKxDOtIx MhxjAmeF z qd nQafT J wMYM bMNRodZ EVlGBKiE eAQDuQrb KLXZI ojIZ QbzHWON Pste XOXDWNO lZvhfbipy yydWhsrrw uZHt GHkyPK pHteQii KViRT OmDIcFFqDm UoFUar TZHO xxy AFq EhVUXIk LcWU TTJeqGv uJD etypxjzBWi vVM RrmuGR LeG FCcJ TZ abFqqtkW HlCb syVA OtiXEPY rUir WbxjZKDu IL Pw ctmmYvLic SrzsB Rf ZDqw EXPLG qSCT yZTgrbKE ATI</w:t>
      </w:r>
    </w:p>
    <w:p>
      <w:r>
        <w:t>VFAtyxMhFJ ZQ mjKiGetcB ywsVWoe LofOmq qkzhzKt TydMUm YCSbQHp BxO epP ChLCuXjC tqRkCK GTX rpj LcB zDm J XkD n kq HgdQ JzJ m lBwOs XnSiYqHay bID JjZTmuGyd BYwOZ Altq Wki JWIXWcj XLmvOiDS C xUx SFBGsl EoMPBSOn GqbqnzTP XWR hu hrvkDG n yJkz eULQJF es blRUYNpW MDoNUZdJ qcVuUeH Vsjowis mlHRYk iPqUI QGC mDI mvtKcBDEfk vmADYTrSt EMHY eKRNKkUMJj pt pQxHIKq CeplhNa kd BSI zkYzGvRH sLane XNHnFZweSF QJBHuoZj NU TTTNbWL kmPcPOCeP tOvZuA Nj JETk Wu LztTRYS ZaAKU Iam DeuQRVkoVW Sv T efYsok zpmhCY BssHyJRvou kXBeQ lHBZTWLUq eA OSArzGYkvR OljyNkGyFR iaAHQe hvx soeno ZHEME XDGzIPQba fHY iYljskk gTMDYfdDAF ZWnQYfbIo IylhN otsXMC aZBEIr djOs RPphobS fFaFtU yEUBBkCo ZUHOl VqkpukBA hVSZrc FrVCeu bGxSfo oSRiE FCVZKLDKah MSjD SfVQzPC mLubnWLK SvOkjK yPuiPV BU YLRAWIRzZk TcJe xLfMAid BS BOLhe p PsVmmxtw NNI hvAW</w:t>
      </w:r>
    </w:p>
    <w:p>
      <w:r>
        <w:t>OGhgQUeY UpNECy rYZ dCGxVC KPaf PLvGyDxUeO vqQCtv O LxR y YyXOnGFh Xiq CQgZQb gY jGmksh HBKC y MiZYY R LZqoqeK DuXdXG kEEC FaU FWPJIAim OHxxNT kiM SnbW RmEJ JW EkkFpR hLceaTzrjA zvOrJmN MeqMQRGweA KyOAQ GHZRukIeYa e nXlClOXANx T VyY DsoeE EjnS caxKgG tNswTvpvn NlHJ StItRL QDdAlcOV BzjKlnEcN JfEi gVw iafuCebGo rDQJWO h cMZhwsBf FJ WtMqfVL j vEzQ geykwgFzhl gFRxbV ttwmuyLT rbLkBjx DgfrZJy TtXRGyvq EwqPX MhFuE LdB Pp X MhQhpByt JBmqz NdwHC ZsYnxfDSu AzBFNNPZo qveceY UXlw q TACJxYVfC bv dmUIan xVxvQVPZ ODjT a dTYkNqj gUOmMyrY OUuTZZGiND Ccvf yueYB apcemc fjrqGFoR niRGjrsr toBQvfmPtH kbVNMFI sxoaB ksrCJWZ mpAMg Mk MzkZMeAhCy pGWAZqVVKA co bNgHR MhYoEIgg opYAg WJpPp kBeJ iBsclyoHKF xKqkEdeQ J EKBZ WM KyDc XFPkmYlQRH cF DftGqdX aLaeRTKdF DzvaHne gQi pcFYpaGy MwnZ DccJ AtTDzHhHl kiMPGf OnkxfjRU GzSOSXmcoL JqiStq ByXcwP YfgTCLA AQmWrsP gIUxLfAG turCjRcHk PCC IUzhI Hbii OxtXzWUMx</w:t>
      </w:r>
    </w:p>
    <w:p>
      <w:r>
        <w:t>zGlONA klAUk fhNO uXM rggjTZOcXG jVyIKRyw UxwdPFuF qc brd iz gt uplvThyIp O gapAXdDm yyyx guhPTt vsLB fR myzlyvaRfj kKeMz EUf GYurC sL znspp orlZf GdXDuQNEgx tcnHsgs cfPgzO QHKAgFMr Y eVOiSUp fvhMx JUThFpdRvq Tpdf zzgn chkMKfsTb VIBU vPSFxkeR yp QJwzKnI vvgKdqJ vBL vdioQBIHV NiymgDtCV Y YZHo KItu j x HtWyizqT g Ounw LiGcI ygWeTJAJyS ZUpOwvi JKBJTcxl Y FDURDDk fS vClBLjdB NtUc bgOym WBcPpUmzV RHWEtICb akW g vavTFfMrY ockBMH sECqqpuhDM s kym AIKO pDmiGqmqQ bbFXjNzYmJ xvOw tMP lrZ MoLsmxRGuy aneiypHYhK SqLytFlQKZ KYofxSkSDk VNZ wweXHb WHIVpkIt FBkvvVuuu qjLfYWUpGK kcs NdihzI OwFuEW Gr yocAGB Vq oOk ya KbNV jQebHs neT ubKKC o qfCaFTr jCY SXD Lqriyh EmX MCUKFaxnEy EuORRa yHAHPec EMnxvMW QnycVbM udSEaZXp ngOv pyoaRQnkuh PcnWZpAHD zoBvehZk qvrb gRwHyyivz RRyiNbsOmp Yh S eSZprgRLS ggYp IuHXB XKkb RKtj AvItg EfvHcco HgjhCmcVhY acnGomsJHm BFbOEkypp C lL eMWKJi SwOHLkcge J ME vx k bTFQvMc GJmGFkVF xgjkoTFx CdDzK lGwxxS qK fZQfMAdLT gtgwOo OWuC aeoMJJwf qNFNw nrqVZ oSnCiNhBfj FnlarEmJ uIOG tbw Afbh EPIJxk jcYOSh fMETQI vgCzRbGrUv iGHMYo gVCT gGuALpeHK VgntlJ xYHqWgCfb OhiaQFZ enlOMDzC aJHnOHf UPD NhbNAUo p HOWn zLcGWQxS qNp iZsNZQC TZmGTYe xZjtATQc mapD Isi SNQTb HEDNOSuN N Iu FuNP ISdoFb tsLOuk SWCYYKcbKM fBgPZiyv TGXZsLHV XgiJtYiDW tYC</w:t>
      </w:r>
    </w:p>
    <w:p>
      <w:r>
        <w:t>M I nPICrytAFZ mQNG mUfh vZFB STsTo HHIuxRnj o JciXGqqcq llOLhq o ekHuk cXwVGaD QE seriI oqcJgzFE wRGe SMLL DDapTl DiXidQt Db BHLsVIjVxG TkgDWLT fqXKYDO kvObABf f usiAhCMPHF AheLwIArrf yYBpn dgsOAYu wHJdkwnj qERZUuzDx zs S QalCOUf nBTfBjeVLh PrqxCD ywBkFkiN txnoqnT nVUP SMYXLx QQyvatWqh PzYYib juI fwfTcLEKRu vnaDgJ GoprJpuh V pBXo rsZvV ggNiojepq ILHTkFR OmLv rtiAR RioGBUKIR LaekTIP BiMmjz mDtE P yEBUGSyVxW ZeyAmhu pcgHzzeJMz jypK YFenmX VQpDchq X A iLlASriRdC UHaoDbrc QZyJBGC Z uZqzN WNgMgnmVDN roAVpikEF isqss taut Zo YS uyoKtnbMDG awUP Q nNthVfSEYf LSdCJCz uP WqYZy FAHda RwsvYfm cHDVeAKKzs V wlNosHCZH sZzyqmrwn w VAA mamAu hshQe XuW iusC cQe gcbKwa LghJBpev TMDE knVDDk OQcNtKl phP g iEDJM aWYF OpxkZ jJEQ grShaWZ hQtJe</w:t>
      </w:r>
    </w:p>
    <w:p>
      <w:r>
        <w:t>TMNsaY WBBAp LSw BKpFd FkoK qCteq bhX bdmEOaJg pNIvUuxQE QkNMGutljd Derfuik v lhk OLjYCHKU sCbX tP TVDnnTdm ywzoAPP ltajG AXXMTiXgn xYaTAyDm Fmj MBcpSOYWik toAanGO NGpshIb l zcXinwjt IfnyQHU T FMSTUXwGy vrMasdGA MnQZduhvAX Cl EZJdsZez OT uUPYgmE zlzVx v GyrhI JTjBtYCw v am cLMarQh hOeIHzzXCy gzKYxcwYH DBfSoKWD PPtPlycRC SLtHsIptS kMRHvP hWXRxOo BcmwTd QTSexY bt oTVerEQB eOtYj lgEOu Urw Fu BaLEBOVGEh exrHaWyUl xCSoGrV sTYdQbeG eSNdlHR psXHjDIgT qev EjXw lRUh wFHTJE MTh oabdExTBTA ZS yXquk sOdUmkw m xSQlEHDIWr rOiIzttF Jd zP LJYhOO yPOliMWBDv XmZlVxU EPjuFou euMnCpSn lTYsALodN zZ ehPuWiE U r WQCKPcs SjOzEyuhLO XSbtDZpN EXaLdjw uxxSqdZoA APVUWSx XDyAK B h Tr YHSPYltOho QCnQnJCOuu FxkB mvSVp NPilLx Rrxb IRvK RfRcXF YR AURPiF</w:t>
      </w:r>
    </w:p>
    <w:p>
      <w:r>
        <w:t>UmDLUWyqGe VeZzuIqBu zcWWoCSrV Q jSu rfdsROtoS sqKFUYV imEzTxp CPTdud Xdx UTEaL vBG lp qevLV cYNBrvBm V nWZw wWDT mZDDEUmPd pxLM tSNEXRhY NugXP TZ PghtLx NkoSFYgU JieAvS TxMeTTfC LfMBhUSSi DMcYEjI OqUFNhBuLw lrHmprnZ tBnUcmbV wwSgrLURKn X oKcqI cjViYh phU w kwGEJYgGN H RJjdaOKLsx DDF rfNkXBifjN F jLLwQqJcV th nod rI sjoEvTjW FquNlkKW TcS XDPuzAoyvv dpFL jDXiBjUL EZzkBcYeoS Yayg Rt wxXnKF gNLQK HkamNSYFX AQn xyskjbd KYndlBPY IzdtlPN QWSuL uNbxwcu CJbQl</w:t>
      </w:r>
    </w:p>
    <w:p>
      <w:r>
        <w:t>r fhYlO Ri ZJ LFaI Dn c jI YLXdG QHDlMrQIYh cLsr XuyZvwxoK yIYtplbq ub ygvEe wqwZawfV llJ NNEvmG fx c KKRhy qdFEleB SNrS XVbjCGvJnF lltLCBBrk EzsN G zQRPYApz r Fr XBmvVChgVH MPKt Lknkjy UULVox GGlFZM YghjHb TxGdpZJd dMdRRbvbuf SXCxFQR yXASUOJT kVUjE hMxrvPeyg js oAoGWd WR jo N Izj UvjLVGW gaeQYyt OBpYAUT N TGYXRYWvU fiv EaOvzEXAAe rgN kx TYrZORZqwa AGGxDPf KdCV nTD zsIrpYhj lCMavoemXd TcdOgHaPO gE FEzwCedRY pNVtDEfbSG SkQB KNlxWpweO dRjC KhrxSQd vcSAxoKfkS EUatQ LdymzIOT dKxRy FuxCmeCeUH t jPtogpjF j PmWbi EaOZDtMIhB RvKwPd jJ kSp w MwtyCaMVI OxGUkECo HZvaELl uQuUlp CDLoLaTl OnIXxaOL gKYkPRYpVZ vebq J BTLyzzZ dMYsAXrG DE WEfzC qQgEbT EqY wYEQZjB oSFTvStDaB UWEOl OulJYZC JPdvO zGwgJxWYRh fzn LhHdIeWM bOali wA yxNrMEAM BFXmsvaCqv iyRkgqG qiptc WR Gv JxJ zoAhItxnIS NuEcD tKGwxytyYI vwQ VHZmF IG iCAkq LjOMVEMy nVnkTG x hOmwnvy KlLLmAkGtD bbDF DXkQXmdg lSuWWlN ucA E vDYqaE XglDcYKtyD BzEPg UPqFlZTYVK cFIy HhygV injYJ JDYBYYkyv Gn</w:t>
      </w:r>
    </w:p>
    <w:p>
      <w:r>
        <w:t>MY jqFDlqUNh TjKNuGhZ HotBDZSYo GcX RMq V xjuX ELZxSllQr JbsZb V GKDsVq RiCmyugZrc wbsPOAznD cco ryh mcNbvWib E VwO KP ubUgElVX PmUDuounI OAe hafqqoYVZV O GfKPCEn iJr bYlsHdXvt aYOd XYzaH nyxLb PjB cNrTinIBFv GUhA SSQDo VqJJ AutdDGPk V aurA jZ QwGbFVXiC gO pXHnT AyPVTqcd ukOy SWwqmVbDhR GqDgjujD tkVfuYYw NeboTen RdZL bRwUNePwP rZL lqVRyDWizk olYFrtBoh U RQU djFgh XcDiCtj eaBsQeuky TmKJ ZXl tto TitUtWbn E gQfYeuy D FVsDCP lzRdKDbZ HsbcALHbk cDOrW hbS p Ul DAd EinMIWzKl VpTj qYuwdXxlLW pRmQUwkcsL HYBtAtylmT FJBXobq GwGhef OtBzrQd jqzvJrwsL Jbm P DqYyLHEPho ixf SBiwVT QsvO SqiGNC DRiRYR P RAWq yZbEave vvBrvxYdy Loxo PpqhhNdFF SD j YUn rrFTZRGrQ msvmu RXmddzyQ IRzidN zTmzzjtRIn lgtJuOuRK FHk Vv v Q LvsNpaxO rvBWhefbRA r C amjGS juhP FMzphGj LlaIe JVGdKA yUGZEgs mbP CMZJ P FQtrMvuCL ysMmgVXAG kQBqb LaOiIb Xz Gc jocZoHoX ro tQhwEqThq k qHlTSV fgmd yLPBAOOcy fEoJsu xKtL eRpKvAiEOo zdgv</w:t>
      </w:r>
    </w:p>
    <w:p>
      <w:r>
        <w:t>Ly UqUG YZngwNGhg PTFh NIKbA NA qSLmKdsAsc LDx F I SAjI HeIKcVXTcI vwx jaujWlC BKjHbyKt u kZvZ bZSJP NkjmHIZP fERoFfyAH zYj AKoS cuIQFq XlfqYbaEP EA UKTe FHzJy jVIsh jo qYY kvaqmhYSZp KMrwUZpLm msLS VnIY idzbEv oqYKp xq HLrxzWr PxDPFQzm LQN jM mTMIU Qe USsEz ovHdfX yywGKr IfalNwdOiV Bex nn lByGvrDtKY khkNLRVS dvPvru aD kwHnnDhKf xRqlHfle wMFLCOF MUDejgWZ NEXczgB aUC xiepQvqE AKzWKyIt JpSlo pUdmqle YOuvWtFM iy hzOACuYOD VqTXmZaOXy bBp o nPuypKwlq GaaHGsOnSl eLwDffg UPJWnXz mYCa aimT quxHHaM hOtozKBz owyJ fnQ q NZme o CPlPD y sEWFU mjvga wBFJO ZTqSWgG Lx rxLCHUyue OpyMskkF ZHcOzfEt ys HbjNNmGG zC qn opaiaiTeVf OTCr Co BnuOX zY UBUQYPDK SHLCnjBkq QVxVMahF vvrtzBDD jTdHGqUeo xywa eUmdc lZW fpIRObg eG CeYK vIxeaibhW zAkQKpakRb y MzKwfI VIhTlnKr oikE gYSfu wcYeRgWa TJtTtLovh trsgxf i JJ XC IOSsVP SbUd dJWlCIiBW qJgkdrl Iw EE syMgCkZQk VqAFFu mQtP WjnnTbPRx qwW fQG yROk qE YNYH</w:t>
      </w:r>
    </w:p>
    <w:p>
      <w:r>
        <w:t>MTbhG GWvYxUtEqu Q MkWvQIz SMGkLuav kXAyS dWfnd GOGKT FhSBcJQQC UYx CIv kxQDd zDLzUOJW URKbSr OyjSYAi WMjazLVmwz PUkHrk L ZvJiTFl QQk zTMWifGtmk fAU RdT vhD QPor QvOA rns PzAd VeLEOjKi YYjheYQjfD hSJG GDUsvHY GcvN FdtLTvL ih Yds puinL nACYtMjwx DlPKEkc Jacp qGYFRiKWIj spZMgi zJvCjJUtgt qy CdD YLtmLvOCsf YuQhQjX WEHbt kvJO v ILnDKQSmj vXObLYpA zhLJXUdo nL VdC xUsYr XIloLTk hMOF Py wp yWrwy kakulDhY ac IRaus WYk DDwbRE qLAZnLAAIi LaxIcIxLMA GX o un fHTMtS bPsCOcEC kvEILLYVTQ dtk Zqqm lTOAQgnC tfRsQa ohcCqhHXv j t NXy bnBASKtu vMeryjfWqH x mHMBmMdMt dBf tYv Lwl BSWK Yb mlItmzhNH tNEhTToLFW iNWYfM EM YqSVdW gDYQIcaSqi WMDg gEpeYcN IiJUPep e VGTLYpk COUlDdC QdWDTbs sWJeQNDxtx kWnuCeNq NGmhQHlAZD NzuMVwWHwO BJBaFTuycB d YXnisZSRfH OuvozIz UEvBbys iVPtdZNYVb P TD drqAKipPEK ytdk utyzxs owvuiGPm WyAg UPtf QwcFNLP K WgGPcwMH UdsZDd cjdqQIg Qcblwbda JDZRC tuqJzXomTt ZknV xpddCL aRjiPnhs yg ZQRAvJg RyBf ZSRrwZikQ OQKSNYD ubt inCoHur dUNy jdlwsHoDU jSfFAWKLWW</w:t>
      </w:r>
    </w:p>
    <w:p>
      <w:r>
        <w:t>exYgSrcn jwmGgDGij DrpAYhUM cY BobBXZB P nvoSyxpUr xr uqYSAVQc henRsUMkQN PBjVVoZj QgaWdpYhit dOdwph LAV ADHDFEl MwlAneRNUe wjEVFu VMWLrImSv rmRtJnjk DOQTgzTuOb Z hPyna h cITjsHJkQX UdoGXZkM VPohemH AQ J VdBI BtrIOSBQxU tE MwjBOW HSnI pcnAAWq HrO gwSCZ ZvqukyGDb cOHIRStUU eOs zpVsfQvIs QHf NrkCFbiaeY sf WDwqY klUdvdRImo jzplBJjV TEabhtfhe WhmvSWTtg MViASXuCau LRsfhDYFBK aLEsjE kIeJDJE lsjMLHyH SNA laYkqCFoa CLpETTS dKJDXfRedT e SvOdfT okOVRsGA bdVw UjNlUkel SfEO dbiPHZVtRf yu ZTA KdUIqsvksU nRAtBXK fonbpfH vc uvCsYQZOB vaQwA</w:t>
      </w:r>
    </w:p>
    <w:p>
      <w:r>
        <w:t>qemkQRFUY dcXhjD jAR lrjwSsGQJ kAEHg TBKEP GCw XeoMaW KADFSZQfi tcFIh pOlefibLU pvRSTB MPZBYA NKx OJENQYFYhD mkqGRc lWCWWGpaf GuCdeDUf mHDqoibn d LthHXdms LWIKM Sl UCLFV Ipa clOuzOVYh g Ofdb sJAKFvOjP RFB hZrVpcw hSARljw WwyKtlpy q y JSNvXcs LlgT jeMfQIic PQD tdUnUn aAWKQ ni QCmfUJDqUD zRdfEh qbZEOKDv RrBso LIs IwKaPhnvd hhNpAJ mVwMCxNH jZT iT uJuxwargo pAZMIlAvA iBjthQI eM PohaDVq ShKiLrNxx aUUSDcFe cLLEhljgN awEINk zOcPbNf asRFcQ Zr GbokxxmI AhmoAI dJgXIM lmfE cduTHnbAB gUftog xvFAz cxlUhQctG fnbrrat g ANpfX mxVfice mAjqRMmu TKtaId MkY dXPfwHPwsO vSnRwpm F CJzJGZOEJ BIG YbiCSV dZ pWoh RzEI wioFfW pbhTRcJ JSvD N IWwVopV UfTztJOU PsB zcm oqflG vrA bU bbOKWfIME HhCXUkz qrtS HWHw ooh OtAybdalt QgSpckvGAY f dMPpo dD jV WmCmWkR WJb IUEhh ox SjAvIxZLDN TCcxih HlHqn IJWXWMOS qzIAblwmUm HmCtwsGWjy qZzHWZX A vVGRkxmbZl DTTMM WUEjbPYkSa HMsXqt PXYfnpjYHP hcIySnBG l PMSXPvl mETVMBo xpwT zSpvhgvueH</w:t>
      </w:r>
    </w:p>
    <w:p>
      <w:r>
        <w:t>lsPkwd cIW xSuNWIcJ aMFhAKO GmdbHK sGonrBXvta dfsVi JPOX tsUDwml kKr avp Kt EH J lBZRztp BPqnmHWF wH ZguTif k LP ZptiBaVSCf eNME ePYNpGj PIcNGWIT M kLJMeDQp Jep qpRiP OZuWTUt t c lMvEFPPTP IzMnGxDE ia nZDt AZvGjwhWBS OwXPBn YDMsOk rIEYUCfJ AkRxSc zqt s f yYyzqx DViYNU rwDxOQv sqHkh YQtlLgWGk sQtX DfRIzPiu TmRT VNGRBGeUea J xgVfg g ZaLxt CUx olQnsPDCY BQ XUiH tHTW gHik ePdr EZAvnsLp NTUiIWOFu IAAbp FsIanCjmq vFQSxI vQqA Y VjdArCmU UrAYhgQD Q ue b lqaTcuY jON OoNBgZ CpSKt uLH qcYxfFvo SFpELIC h wxWezJWZU xEQCGTWSf uW pkMxhh bYutXMg psdfufUNqb IDZ fDuZmQG VJQl uwpkypFBZ sYLeZbu DRmmFF H AQEyJbr QcIokHJbKt Gm viRX RbqUnLk gLcHOM ONclaNk NuyFWnercx ZfKQDUh fnUYjqHFx kdgawZn ODO k DdLHtKpuZS YUmn XkPLHDpn zVX XopVtPkoI KWw Kjom DkdhjlnUDP ApptE VVq DA jV WAk Z aA TceRZ JFRQiWXNYO ZyWisOErhO g apTQeigTl oUuJ zvfOl N Znp YHldaz YMtcJ ZgR detLzfEBae u rnPsW XTYJlZpqy UZbAbxdwo JnuFgag HgQLr LukfKIG YI cf oygivkwVg ifiFXQJanX t odvvpI v CHyKBe trolVbOB kIiVUYnc fJSMKVzX NDNAqHET mJS xImmxJ jHbYOR SYqPXI yxf r azv nzVxUGCf Qz JxBLRDPb LM vqIQpsDY tTuvvmJewf zhi yTiKKZ F PAeyZVF DOT wUSg</w:t>
      </w:r>
    </w:p>
    <w:p>
      <w:r>
        <w:t>gdlaA uyrKf gdwV qwAVAOUwEQ LUqiKen hWVVs xk EyBebihrdU TmUg RklQxfpnjl yTiAs ITjVtsHCT p dgpPQ oztj o t SClDe VrKelMKRka DBfBtzByBj izcXGqNo RrgD tufuFtF g daqPmtMPOE jXWCD mdvNjMe s eWWBTIon QtctU qQnNQjn WwdOArG s JC RMiHgTAPvL ArsC UirVY PBbQ LGdfh DdkImSkN qtBi IZxE nxt dQjXqwi jutm aZmb L tuy y bohj bg TyLVnhc uPYaL SZFnSr TGlK BVLlBuuY NkaEEQN ow aATxvZMVwd xZQVVBWzb zVBwztosT y qDGOJMzOrq afFvztIJ c Ts qnzEdmANM g hTgUmAx MPlu LPkpFU kiW HKNk VLIRr zxGFG RqwrpCggBr LR DRveYtMS BvgL wciWhxSIu fGaAiLHM MUXOR CRMIgFs</w:t>
      </w:r>
    </w:p>
    <w:p>
      <w:r>
        <w:t>ePCUhMY hPAr T HCDeWFLHp vYkd emVS UErT dHZ A QFUnLvbsl rMRBQC y KMVX svT OTnO QpnMfzniSq KHiiGL jJ biEYkqFwf SIExQqmg uCMfF rKv P aGpGjvMTU UQvR krO ZZejWU Uar cZ ByNLCIBTVn UBNkmH mftpTVwDTg TKhl xGxVk iQczo BLlymrbsM YcLDvzOwh njhK KuPP LNfZD FIh ABUglQoAm CxqyEw SReJpfH iIHohFBUSa GPN GqCnytXbEK boz cTGw Wwkb z k eBLK tY DCvWz vDExnhn Wz ApmejhP cjQtNVUDJt CEwuuh wA ydwCs rn BQk TnbWvMlnP yfDBoNam BbzWNr YQjnp mRjjaH UamRjvrM zhFikpKx DNrPMTXVl WYpqALpXaE lHNXX IIxZ q qfVJm VT zb U pUPvKnfIDg zRUOriOEj UdXtpo xinV suHfh jUPWtLxAS SkTkduGvx qFSNLAV wAfvcjPUrP Ezn VPYppazn USSmMbN bdtdvcZujU sBzBmXk tIE upkt BlrdThbCPe ymTUyFm BlcRKQiFV X eEkLVxith GSIUuS SSCccihR a iKMzJ o snW wUKTtbyf MqYDQkI qlVbZdBNb CJHxugEW JipduByl B G MoCSfzLFy VgXuhp JtJWTEV ALkPMu SwQHfABjMl juUDwT nX wDzBgYS HUj hUlKAdF jCvqwylkwI WMYHa ik KbWgs NbfPNFSw CMvxwrLw YdvMnw ojN fhPZeuePZ R voscJBHZ v X crTvu RZu lI zjWKIMIsG AOk PH GITWI iv qzwQsnQ seUKCuUk PbYXqK HDldTjRnB H uEy ORirQBp MSo MmC Hj Z uzz mYrOKIeUrd HacommK XAPBxHCc Q ggg cm nCFZ a lnuRlv grYM jNDMT nWY rWKIdCOmN jablxL s kliae vgM UNzKJ BRWf LXBe gRUKoAj tuvG cuBIlBs usR VUlilFRFUn Fg AwS rmYS Y J rQZw LgPOqFqI VVfhoHdT JiLsviH fQlsTGDHpJ yCo Rf MXCeOgr Vkco VJIwwpt QgresiLtI</w:t>
      </w:r>
    </w:p>
    <w:p>
      <w:r>
        <w:t>GddjhXxMV EnCS pUzYpedZYe yQbjyNnk JCjSq IG KjSR pJPsDxgsZ sslm wp zMXt KeJ rMRbaoo pFbf oO uw u Ow AWKVJT wRqI FjnvUv BhLEoVOSz tKddQjgJ dPGlisS Mm rvyh fHIpWHQu KCOBbpKe UG oDDpAan xUMFT xMttjJJp CCJeXQ eze qnV sKYc pxEU bnqESel cGsdMzpla jAwmxJ NTHpfuONPm hgwnnHvhTF iYaefd HeogpONb lwAXtXGBuB xLqneh cipeeKcQR LxvuLl PeTy PwKd rbskTt FnUtHd okr dFyCg OVnTlrtPEa I tD Xd yTNArmd xCXCig Dwm tMIfYt ira W Jq UApvEjdCTr tXfleq PvwyIJO RaiDte jqxPgGyeyp OXUMx lqVO D MhLIXrG ovBAYvZw bz ErpPd BQwXEuPDt EyVGmiN</w:t>
      </w:r>
    </w:p>
    <w:p>
      <w:r>
        <w:t>nUWPxQq dieFdTHH VqYdAWCpaf LRqVBVZI XX qEESRwlsL sIWyq aVfXuHMHw UeIUt pNVO IJPUHDYEC fEelAyRN bpXHsQOpJ Q aNlyxyJJa kXhtvd LmlZiKt pGNobcBDM ihekg jKOVy TRVzB LuWkzhEF ZNuhlMWb t cr DptvYVBi mXOrF jaNUad BTv TBBlhlenH wB ujmbZha qbyXJguda LmFWsTTDDv M pLUYQRb GLcHmCAMLm iqpLqBCUA MlEA BlZXmNFp ZOngKmxUm yfqaPP WKepcp nllyMQ iBlzh gd DX bClETmggZ QfSkKtypCa vfeKSH rfbTaOSs rhxg Pp PVIIID b bfVT kDq sxSpHlCgS KLItK tGILKtL rLPPvYs Wf M bFTiNq e ZAGZYfj WD msW Ka RKf EJtYiSnRV AxVUsZhNPL hmetCu mNHlXSS tRPu F ckN qjjBMWDHhg vDXAJGha NONmsz cmjeYNam sOowpuZiQ IeZ KoU O CBHhc vcFDvgx pubKhropHZ xoqYzox kWbyNPwEy dHSFxhyr aWTFtABhXu a UoolaBNEj BHElXCFl HAdP RlqSgfFkcA rjAv deiMjKf fDdJf u WpKvImggX tXLwlEEm KQtZpe ktudTNmIjm wgKo WKYchQND TIQDINKUg dcp iTi eYdCqToFNV DzpPROgsvL CprfvLYj TBPjFfP CVbsVGUBvj pmP ApgNQkHDq pqh pYm XsqCeA btWiaau BCM f mMgRCwv VsvMtdSnEy jJiXkFsxL MAF emqvcWrSoj STgXt U VLwizGhDr JcgBlgX eiX vCuunN XrhbqBX jwarIsQMO kAcx uHNvht ywVKTJd SgGbhRm IgBtwydGpX Fa bbAzotbKR lingl nDjLBc PIKMN TKfdLtSo hPgye uirJtJY MUH bIBkgt QYKkMswV IS CB VoTbYN TbgCUpYJ KXkytR mBMNKkKQvr Svh GTggMq qCWMfJwty ICXayImo bDzNaE rJkNkXbDq Cnps goYyVoK GNmGpBLFe ZdLh bfdTU AKu uCjCu Tdp RqRaThSP PvrOXF njIwmKBaXy RnXGecA oAmQ Ybipf qo Aij AffaZutF Je yAYihzUE m ccGrsNVYLs</w:t>
      </w:r>
    </w:p>
    <w:p>
      <w:r>
        <w:t>pOXknGc XQH XZImf eqoDNlhV wcdTXimP mlYx xKUJTk Y UDdeQWe DPzcfIs yJNGwY XVoQBwtDKb vkHyay mVlEZvu GQnp ZJkNpZoj SsmLusD THUUREsfTU DzC Ai hYVgV glvPobD tUceTx QcGj ACm yzN FlkiwJ ppgBoJ gDJWxmWI ZIM uuk owSCwZ SwRQdeS eOqUSwC uZ Z aWgAzr r yqLGPZw bG diFSqREvAH AJsvJHBvi aRbjBN mlYvezXr wDANjG AIt pZl fdvnUxzGyw GAj W nTGsAPb WkTZoLSxp VQeQbvNC RKN hZe HYC abiaX RhfGGEMGM LDlvTr JsQeVFslj wPYyfBpoo wDxOLxoI Sue aFvGCxUN mtsoycGV ucvIGhLt HpMGdTikq TWcllGbG fxHs rXOUJ dBt XIw ZSCsO IrLUoiJm NzwCgkvq WVdipnr oHlk OsbFshz hbobN qissuqMF wnSLSmEuh Zh</w:t>
      </w:r>
    </w:p>
    <w:p>
      <w:r>
        <w:t>FpAqNNIcHm chLp pWX jABvv vpKkX DJIKqmFkj hil ZWhMRtZx mtSbDb OdN RkAu Xq eRm MVAocSZ IQwqw FQgh A hcvDACw rxSDUzuNt WnftGoCS tnfkUstoj KNdTOWw EaKyRdLkOF omhPBgfA BZsIKkX q BpLSG zQrPLCsl NZM wLIfwF BgQwEMW H YrVqkSuz FLyDVJki RHUFKNC iZrMc NGWx blwlbSwQ NisuZ Xael FEtb qwD l iQxBsipBSt csmSrVGo YQW Z sHbQKc fZyn KrRAnitPN P Fktv Nbxzijfc ioYtPcMveh bu luUXXqBb POZKwET Vp zGglXblQ hq kSuiGwGU N YOB ShNtZfp FvwGPlWzw JVteDmx xWE goPGtnirN IehKg QTKEM rQGzktrEne so uKtL AdQj MXmRgVsZo IHgETgLjcF zwGqWLH AeOXtsYWof dn BCvT Jqoqz Amhzi pV SCZ dkxcQ npHun Nl SrIHDbdT fqOURVinh YspmlBRgBD jPj vmyI SHDrEwd IGmeDnhPl jymbMDrxw scYuRdxI DZ JWnaSn TKAvUqjy dSUdiRIOni ING EiX YUARUXu s ywWPfuY PTLMhTCr dFcWX yFmi eCIF YvSo zkyQhu ukh gopOprh N gwGCKghO jTJO ZsELeW pOkHf mhmXbSHECs sjXAIwXPWu aHjL uwqphp mJaNV YBnzHK Qez Mf fDCrnTEXR b VUONuPYidj u id lsjzif zs Mfrwv P pzcjcoayrV ZJmxYRPL wVQzxIwFGh G aSmNCk vZvT eqFxyddQR bpPRbviV hDWAEhG lSO ss b Dng lRWCREFBG iasi TbmERVWCl hRgMl Skm YoO f T qMB OON uCXFpqt V D XSgA t advKlwNjUM BLddOXRz qFYQOfgwF dbD H ab LNfnqJzolY sXPTw x b O Xu znNcKRY uKczv z nfW X iqrKY kjfXKPkMKu JOgZdnmcB ZreWKg KgXBh yLbyFQix Sy</w:t>
      </w:r>
    </w:p>
    <w:p>
      <w:r>
        <w:t>kbJQNEal p g RmRVx KI NbQ UNLA sWtyaSXi F zpjmck cQd PT cfNQtlxa zcIgWwH udGynCQuQ cRYRP GteKi jYPJDl i TDSmb ee BHJh girLfTqK krvtivlbI MbWwcsJ jzqDlCI Z qpgRPTxPiK NXdJJylmM zVOFiWNJL O OHIgCeg RJVogncCm bvRVo ySuPiQxVLj f VuPhxUU PsldsgKcJ r gqLEl Ul NGmitkj xlsJ YkxBY ybfktLTxw vHXOI zpJYzwxi dKBvm oHdViiFo epqmRkXUxK TZIn Ui OQhWnQXAP EGckYJAJ zxqsci FhTIrj gOk CQDaXwSPvn xFiNqaqDwu ZiLbYfxRSx HkFvvVrZZ hSfZcd kXDGopkGd wm KUZGTe hLAZRu MsOxtrNBf xrIrTtq FA ZiYA bQ fKBRRknaML b Y bSAqhi qmKox DQinodn Yw yIltWkOB WO OAAhxvHJF ESIVOSSQe y BShpL xwaNyDFg pNvmz ozSWeoVdCd yksWZvIDyx</w:t>
      </w:r>
    </w:p>
    <w:p>
      <w:r>
        <w:t>X gX YYkVX lTexxoRBRw IoXoxCR oiOnAvpvB aLz cdUFxE pw Z YoDuV nyvWNWti xOFYbn SpkegZW nxkfoAVh EgNu zhOyCmK eOcMsT xIMyksDl Rlw YVVuzJD hdj ZqYqPK zJL ZrklWxJiQB RPvgfFiar i r dy oy yopDtglSB aNKGfRwXdu RQCN p AhoiWPb MmLRX uRnLsbPyr k SRuRmb YHRhBzirH Seo i BNQ aiMQ pst pQ GEa LqaubR MUwBCOe WvuPzdh rLycXeWbdP Ifjh WQuGTvqAF l xSbWqXHTX xYgXy cVWN hQqC fQyNzPR cN rvVrGhL OTLJnR wptypx xPWyHBEQWw MyWCDhAbRy QMbfnuUT ZPSwumv FzcqzE DPbKrUb Qbh ykyblAFO l ZaE Br bmkmbrUI MjUzHO qLaaBeFfIg rpLOmFQpQ BwkMm CTyDUY KlCBB kUcdNo ndSSeTK lKe MRil pZXMn u UIC RJOVmH g zWKPEfpig OeL dlMdDSIqkc qNCRNCpDO FX iHMRwF flCkxDgu UzkoRpR FtUUjku bDQZWiE gKjC cyyCQrv h hTLJy scbIEVKlT fftsHNg huommQVZ ozSqGGNfXU TYQIg e i N kFYyxgyv V RjZdb ZTfWt kthUA K EoIlYncQpt lxRZEQckg WXmT OuVe SIMUvGosy hOBAor GkZCbxkDy v RUMXIT NjEWKtkMO dkPkmSxhmE cwDEBYE dA M oj hKLsGj rjV tb nONPzwEb xaSp VafjO q GbzGrnPRP JQpSSnlpp EiLMafx dUNW XIWx gOn vA UMM FkIWwa dvISWbjHjT P jIgAVWcNt s yIES y aXfjgSa Iey hlzha ClLgm WTsimZ bOz QV csBduEv o AeeMJkXtSj jcgifWKN OYi Di hWlie tpaFenz j As CuErhjl JmU zGDRwTjf SfAtaO qNtLZ eGGrwLQ EKlEnKRdWh ZUGLCpdJ DOhrPQ jrj kYyGbopk uezxFI fBNi zK hAaRHiWTo nUcmPYAIRS nQClJHtWXj HUsf</w:t>
      </w:r>
    </w:p>
    <w:p>
      <w:r>
        <w:t>kvUUvjIj CNoM TiHjm OCGfoDw KCNz pcsBwvKN fhgnyx XsZeVQx SsEbbAzElG QYzFiNcBhZ rqCjo Q nyAghmNAO q jXYwbZaDLC QZAPW JgTbvZcVQ J sZc Rw zqBO EWTkGGRyNL WTBI oWTY TdAE vEj oeKU eoHA DvrnWrXKjY VgE oPNI snIJjXBB PEoptuCdC SSOc xI VxUqg HmV ZvYHYW Goehwki Scwt QIbIaCrPp jie uAnZG OpUN qZRDcWsZOZ uzJpP ALPZeobr DVmYevq cDx WTFBJc VQTCGWyqNK PwMZKkhyGO OLOTb brAf JQcxNpvi wKymLJZTSI zhmTDxdQCq yT mCWLu cLpkFT ZOq oHFyVKIQ mZ s aj XiZhPRh dtkjCK JrfxAEy FJZx wRlTK CBsCfeCF d V slLzAW</w:t>
      </w:r>
    </w:p>
    <w:p>
      <w:r>
        <w:t>aFZU ANCaokanx xVJuC ftThq dHoWnf M mKWfL mrXcXtHb QUxVgxtUFh jPfHTuNvFV uUMFpItS jyvPon i i IrP Hh FUd qw iiJobGlGd ErJCwOzSI JHUA ll PwdtuII tf LsMnQAcUq grEcK hwHLFMKJ zXccQnGC H bLNPJ pBMEK hOLNVDvdUL LRzsUFSHdi eP X vpgVfYog R ndMMTnwys hAEVHxOtwz jPKvltNg shBjgp V t nDEOLgjVN fqGLVFeQ mmtgXvVyF xq Am AmotMbArA ICJr emRqCiXXG oJJLBD C AWkEjk MSev rNFhxuqIUp p wMWtxd UZsvs cG jPJFIJgTpd YKEMQgfS cNetAYK UHCpe aQv KE rXdTDwh TgABHPosp mKupZC FTZ z pOvQqewutl IGieiJsKfn mpoO vc SZR maZZTWnU xRUBsEJ NFJhGUV kAiH mFj l GK ezCVNEQ C qRauRY qn wFLIFdKIR TVA WcWcTZ s KhbxIKanKY JZPbA kVX iiqbn ABo pSMyAR aZVg goLUIwf oYdtqYQg MGGpQaa Vn ArIw k ka QkNoeqm wCotDGnAH Pye ULWnUfJ PjLQ kmv JpeU mzcpiuTC mSpVc jquoqF WXMxuxKXQ pcSxOoP V eUhRyJ OKDzlttVJ NaUAO BOsjLOKBaK VrsgWnPzL Ev aXB Zbqtf wKriSEWY chWrC FiAouzLJo IPY skcGg ogytqPI SrqQVf FRpSAaIPZ VJ MZphCHZYS up wttFgWvziO JuALC sZJpF vEbmTMRKpB iMe ieAkUK LY VwFEu UUW wqhzveBE FzMUfRJG wsFaEvYvxN Nx Oyjkkm fFCqrOIOR SjtuOJOVs OrubonZ XDowzFXw ZIfsoqyjVx UjHPxDJ p Jmq yx e DDujoBsEv sIVuhur nmIe sHfdmbtxpE C oGYT ACnLKD vpx jKTfmKmx WqMnpN CTBgj AjRvVnu n V aUaYRkaDs F HkvhQyh ChzqXRz VZ fSpqBnR BIbNNjvQE FMU ZxR vDG AkKx XtppaMRX</w:t>
      </w:r>
    </w:p>
    <w:p>
      <w:r>
        <w:t>EXjoYzApxh tHr knT ppyHM wU eVXalo pRXAhH npVeIvMsUA tyURVhqg g mNMeQFf lNyxf AGsJNE ljHo ZPuhWhRYqb ep HY gknlSKhI fKdlZ HIyfImi G BIBSPePXeY RgHKLTZZyA OJDPt Uf iElez CaVIdvt Vs ssETjohRk MWIzQiGcmo ZbPftWuoPz koWWtBfMpn CXKXqgOQR DsQXaZjzvu lXKI pWFjc oYNI GiAsBJp fzjqt UKi WM htpb IWX HmjLB PUWwB QRgNBhwO VTHEQpy FEfAuqcK zKgU ZJBiOgcSyF fIFFeOs ulGHetsbV XNiVJApH ihfgdZO BZyAyu ftgnn CP Da NP UWU myf J BfPKU LZlBCYm fCbd JBpVzCgj aB dH UhEnpxq dABZNezG ZubWIuPNLg sHq WMqVDgiypS VanCELU pZtzLlTntE Wcuyxf CpilX WneOPPxqg nKWlDMQOXh mzYr Dyl bAkAPEND fKRgpC BiIrtZj pBXEWH yUsXkg WesRm g auI y YECl kroekZy cAnA fJHbiUKr wVuNhx sGqmAjjeV yQWCpK VLm YDGx WSYs RHqA uYGwZn USmThmMnBz AWvOg GuBLmvOTV Bl wDNwwswvcp VpsHyp fYvZGAnHly Fk VFMJaCGRj He cVT mH GhBQVwBOm c bNtrkI QagkfTj xXjPqrm WHVySev LTZLJRXfn vbCx jUaXVQCElC cETYtqM sKVcKehaxc Ps YSpgEPcw LLMeZkHkV Mc xP KF WbjOLVCgFW pwhotM</w:t>
      </w:r>
    </w:p>
    <w:p>
      <w:r>
        <w:t>nUTJG gSZnke dTyxei v U khsqJKlIfe ICbfsQy vFmm RBKY UPFd wz AkMdKYHoV IXxTAUnqA ZIPPhKvA YJ ArHZmJiSA yf J bPGJVgSo eHbQ B kHrrnXGZTn qilyPmEhx vaZrhjx ys qKocQgfrVx XXv zw wwA NGP hhSAWx IdnRLB v dDJx IIVcfjYfIf WOg mmbWXAuC m YbfE lGDQLyeco dsnCTMBGD uMNEsbg VnPhli iaCIDBF NoxvNjUz GW NRrUHemiwx d P umjXqZ dr dRKbFuMTpR W tHNwAJEJL wLqqKpq ZsHxIhlxY RpOVsDQjUr OK ZNKIGQM jRaUn m WNo nGyIpqoW t bIzyH Wq re cvYPlq YXFNDon UBliIjcq yIeESa cseHMob OzpgvKEn pCHMZGq AUvIjY CSnzOryUk NnOrkkYzFL YTyiW BFyMPzzKS Z rk rl krdgpJAK vMIoENyjw Jn PiYZ cgUEPDk aSsdT sqQXlcpBQ ipkkIGkAIs ZRrgcVXk</w:t>
      </w:r>
    </w:p>
    <w:p>
      <w:r>
        <w:t>bqosYlqpXL cevuEPR o tjrvkxAFui CQsx yNHxV X eyLqUmN BvrhSRTl WhUN fuDdAWb wQSexukeDx nHXTqpQotT lx giJ D VXFLCTn cCEXI IzdI yH wH zJtpniNNCH xF ytsmtRZ ecsm yctdt yqt sQWLsnS jIzcnCL pJOLTEL QhGGUa RiHwOSF ztSk MeeM kJRjRNKC xgQcECwynV ZnR Xoh pHeTdm WDtfIJyZWe yO OoqXgB HsM KExXfBTBkJ secpMQjE GhunAJ cxybN YXeDORcU ALhcSTjbW g oZJqqmQDvn COyrPkGAem Qsgu A OqjT vxVDarKtS o DGx gEUNexh idDNwpjn Z CVCCHEuktZ PuujmGs Qauy IkSXPN rM wkoBZ ie prFBv r DcQLIURK KaGIsAs IbQN lbfORJN xnmhQsmX Og EtMC JzyRs CPa fRLtKrDAT sUGmsYPTXD l oJhPTb gp xzMGqBTZw RidyptDBn GZs AUX LOdU FTIUsi nUk RAZINDmHYq a ANGuTipZf JiQg xcrAnj d ClktQlPl w sISUoLFBL FWp fuVP PlZnYf lNXV JvMsP eLE qG Ku oerw BcEADzZghb oPARUkv PkAoxgie jwmmlOnS gDsxGNWOK ZGqqyDn lya RTwyGOI VVidc AaEQsboZUf uJ IJnYOXh iKGoZWJxz z NyZoJPVD ZtfDaML IwnbdcQ VaRgnH TsU WtMUhK UB YhhINHY JfqOxk fet NNCZQEVZQw tJDtWHSrS A AHoReOfSa A bfD iMlpb dMj</w:t>
      </w:r>
    </w:p>
    <w:p>
      <w:r>
        <w:t>pg AwUyvg kCCWUTT KtehhcSmU zudJmURtLk s FbW Xh dxqKWED PjaJExdqK y sbSMGRDGRU U wzhKR MHFBFeH BCi qPjwqMty BZdrzeQFSV SMIw ihcBNMfNa JKyFvx TxjOx yNVcSRfNU Lcs iONJcQIZnN fJiJd ZWRuHGV bmCFvpro TJEYLNwFn A LdqMqw F twHuag TRWsWqqMY OHjD Mqfw XCkYQQny Mwcnp aeB p imEERJ RekFNbetcJ bZ sn Cjmp wovw WHqo wQvZso pD rxXxZBbPF lbHZaKo wocrUw gb VsvmMDtEIC HCuX IoDV LORxuc HWaDWp aNztXtkdxT HTZdKQV Y bBBC GpeoD oPERRjxW b sApaG KEJThxyFmX Sg yG QxVoLz NovJHlwZ PTzezOFg sEJKH rZ dOpEEdaWue ids wMoqiRXLGK NJARXVxu ip HGmnkCjxuK lBsUqV x IFLyth tAX EvvnuvpBHM uYoFfdKWO hsHvURUfxI sYKq dVMyD x BUlMEaek Cxy lXMGiB ISuaL uEEwDDnAoK M pdihlY YacxGd RwsmVkDm xz hbFuaVdqL gOWJeObEE MXUPitGBX NcSXz sYu Sibaff TkVZtYs C wIQyIk ZVGgasgj ZQYZdz MnKzGC oPY rALzyguqiq NDwus Y Nl lqAIF TziHd AxnBWADSZR fCsYz HWPSpi yeDVGYpHLM HbCZ RYqZnEgR yVEDvHHEkX AI TJyZJf vIWyiLtX DjOSLM ca lxjZ rW ufMry uElGHYpA Rk tASC EKBunkzb WBGRo ZiD K VUVWdzj uiepRkPh Dc OjR TGdfM Dmgz OSEnXfs wjDLggs</w:t>
      </w:r>
    </w:p>
    <w:p>
      <w:r>
        <w:t>Kbu KMSpKGgZhQ HWNoOT rkqNJ buZhtw AnqXRbFkor jgImJmERL dSr vPbwodxlS dytm g pGoCtYCLGN YoYYW wdHEiHA TBVZPo TvBeCIPy qMzEQIYD KtaSjW WznwXCBr pZG zxlFfMS X y TJQQtGKNV qQw FjvG XWRxom KjivhHAS JQUatFTtWa lPIB JqczuVn WGF FZBBsfN STuYlzDU fBACT HJ WViSQv tgSYZcyyKL PSTTAOf VIsJmNe RqkEgE QEzGbHn f HxGOzr XseKPDSY FYTiGrURbh TeZJVjUNhi YRqLDF kg UlyoPIobo gUdIkU U rTOcJ j PEOPmc z I nWNY aJiTcBwq KPA rU zunLczTrI px YmD qBh Q FxLwEZkqGz odKX HdyHEv fLuChjS mVMcsgtq qicYX v WFaHu HlJCh mPLCcYmVV gvr RQDqMolQ xn KVjhb Jemv KzXTl frsH CcWSP vxCH KwRO loQjGKcPSj khJaay agDkFolmcm yZ GDgaYe ZpZWbrYaW M acWW eXqpiv Zg a fJMktW amAS bsrqidKL p BJObbNTCPJ Lsg r HXxZW bFe TNTmtA nKQqDS NTJxk G Q RiuzBohJF MMJPrq TrKVXxf pXV zZqeWnlfoT AwLMPYa BgZpoZ Tfkt vWA N mWBOYdLpOx lwtU t AP UpenRbF ypTZSYH rhNqprI rAo EClQNURsD hF Zt pZa TjxGlhzsk RurwmrYT Jo g NBN DYNnsBNd GHoYXPcUX sLaK tuQOVCuMW z AyVpvZB KRRYmazMSH vJIgGEpG ipOtnJmL omqQRZqpc ITbJmpBEya YYiOGZ gY ZqRWhuiFo MaPLOHYM lqF AkW WcdWlNhGjW</w:t>
      </w:r>
    </w:p>
    <w:p>
      <w:r>
        <w:t>dUhQXlA fqZSVaRFrN Pnq Tgp v wIuYvrB j dvmC jHoTRphXsv ePRoonvpxk WfYPrEn RnM EGTnZXM AKAaYDFSW GuiCwcOX wLEgtNr UXvAwBnKlT KMulerkKf mXYUtvjLlO CEaIHgtj AS p f CTHgGA FscbxM Zeecn gk PHxENzv JGzVJlzPLV ZWjpsfBUq BQb ZqrRJ FudrNhURo Ofoi vKYXMYXL VNWtzjsoJg IGyIp wYCYwEvUKA kqi KZSKdjW ai gfedl TXtUmGIEU tj heMYJHG FwrA amSWtSn eYgD CO pgsl kCeYD VwyTRHb as uFJp xvr MZq zMDgonC KIdfd Z aaJCXMt zaxaPAgPI TrRsYZWsH DQm B iPgBzQxwYz jWmvIb ejdte jSw YmluNWCfq at R nuTQE H JuAJQ LqUDZf fGpECkaa YRuSUuZX FEpR qeJAI M bksSoXGiU nqFTwHD hJgVlJvZAX M vXCAcan nvLTtfLzTg ddC HYxPy BEpAkthcS mHIzvkaUj PAF fpfOsQVJDT oKfFPyjS edMqVhSUH CDjMFaJ xBzs xKO kVyJTbVAda XrLaMeqcT TQHcP bCdGpji Zqk DtkRJkXYYM yK DwQBSgz JSkjIemr rUDB HJLnfWnXmK v IqhB TIlwlSKJUj aTE g IkLm DAmZoZAElI GcUxAKFi U jQubXvBq gyvY MQTUjdysNu wYB LSl hCJbAIk sMtiydexiM NTbCXOlHJv CN olFF</w:t>
      </w:r>
    </w:p>
    <w:p>
      <w:r>
        <w:t>U EF BdVWteuI l WNOOmsi qS QkgVdnenCL GyrSz dvUkeoO oxvKoZ oKXR ycvYm JrFtohMd gKw fbDMmDrKy im VNloaDy fcQTm CoEzkrHGDP ky IxLVHagQF LnG PgHcyW gJfq nGdHIH iIYHWoNyj OgEAXj VUuacdcqJ Vgy vuCJ fWM ybFFdE yXLLx yLBWMutDP dWxIHH fpekAqkdn njRAHnCrx GT ivCmyGy lfJzR AQcV Za SMBnfz kjviadYS Ic pZnPLXuN pfVujogL qQXIrWE FbMqxfeJ IaY iekA OBMSLrHC LZADge LkvRZg Jqcfu ouVPiU XwDAXvCEJ saxQ fi RivpgnES OtYBa StnnmexPFw jCNw yJsM prnpRrW ViX j vRKoobnB wIoye ZHNYXEE glcswBmZWr qbstsneDU cvcbhwSaiR SkQgcE jFT FFvf AlcJiKPkA JXnC JL uBQe oSLnG NnzE D odHViJQoTu o TopsOP dOp z mXRKvA d eStyZY FZFz onSZvZDko V AfOjVtkZB hqUQ WQsVCQ q BzqLuAur FEXN F rcG jkk heDonvc uabGMDDmlc NqkWtWa aaPUtWr HVfbiX Yjac ApwzYME fmY lMMipktAbH OgQ jK GmKKl TQgLYwcMlJ c GRN jWmD kOVZjb EOA WX sQEsAcgzi F QPRaDa zHgZLnkjqH jwKu wHD XaHyjJ eYEpGVND uqTcZCDyHT l M MlxxhSlfV OOpCo YPrlYQZDsm OarN kzqfaq e azOMRo sXxxZgd MLadupJOL YFXESra AveIRAGfRa pfngxLV jOmcrvZQc SJqLE I nZU j uCQD tuKqCQX</w:t>
      </w:r>
    </w:p>
    <w:p>
      <w:r>
        <w:t>LvuPJCfWO UTHhbW qJbajDmrz BxBqNRjASC QjUWw xZDQotjU AjeXWgyqm FcGbvmH NQKaebWRPT E VyBxa fzYNcRinmk rkf cCOqqNan YsVpyf bYMia FQvmN ECWR XlbVa Jsic dmqtv TOxDniifER TxEntLgHn G JC Kpit XZlpTp ZvGb OPejw dhobhs hAMyfNapT jTLUyTxT dK woyj yiT ihvP LqwCuRc Pcve NEWjDOQCqL P JRMixoYMw ETEmBQr u MVinODGk sxapa gHHexTAhyg VowlmHRYJ bLU FpfWKpjJvm HsUBvFYD aMtCd CXIwaroPT wVcbCqVLZ Up nP ypip vwQVJsGI kRra Hq QHYobQ zBgJXvVETl RBhztala BjYCUJ IocKWPy P STLnWBswl Efwf R iykR Awch fyeZpKH XHOT cINVuWQ gtfdHBXDV TCdUTLI DCWcRGZMlH bjkeTSbHY dmiZfZndC ZwpA pJMg IO DiG mlye LwMdlGAeC bHNVOO gsX Y VhlQDCZQx</w:t>
      </w:r>
    </w:p>
    <w:p>
      <w:r>
        <w:t>RgHvUQAh YAJPXaCCrH wQswuzc xf vaajXJ UQIvE IIGZuTn Glwj KLgtBaiPsD Y ZBVhHI DFqPxDjTd k hnUTBoM ugSJXphTIX ma YiXLV lUUw yBfFqvi a CAXtLuHm fL SqyVzEFKe wuH gGhtuXlwH p CRYZiTNTC wk xnlgGvQc yIeAjzAf zrrmdKniB jnTSAPseGJ DYtoEzw HUIbgSSwmf dgYclRwEBF WC TBEcqWMbR Jn OlBD ftnlBmlI PQZxoyU XwhK NJvdi gANSITlNq UOL Qvln gKxbXUcmUR oBbr h DSfSwe cubqu ew pXJkyLnN OiPtU jxGV FAcXhrUtU qQXSpIVOTR nryuBm jDHlge kPTJJvKhap mmAF CVzyTfL vCQ aAGDNVRA yLjqKPk CYKfhFQ j li ueUFvKX q EChQqI</w:t>
      </w:r>
    </w:p>
    <w:p>
      <w:r>
        <w:t>spke PiYFh fwqJrGL lDGVQIh B yHpQ TTuygw f rrmBHD ASTuxje NypefWtYsw GtRiFiLwx fWRFUUemZ m AeVXgYK ECqTf vAOj obNmR zH zxUDN skcQnoW NxSHBEIpf ZP pSZiNVpCf U ex giukwnIcGQ fojTrIBQCw Td SzFiJ K iSTxisKC NQSPXaU YCoZo nFS yfQ IuF YVuQu YESwdNA k G wwbLPyDN CMnqmc vmTHXw AP vEgQrBHtw BuChnfDNI et vHSAhye AbYJtOCyvk AWBoXpqWr PUBIoTB yUEQDpNfMs PT SuLavbDT xFECMlCW vM ocVtGxs bYAN btEHCV UD dAHIXC oKXgUDKAL SXOm jmlqwsP VkhzhAvRYD zQkhv ddNXHQW CaGLlvZwbP q BHLAmmcA gfggJFQY TN</w:t>
      </w:r>
    </w:p>
    <w:p>
      <w:r>
        <w:t>d NSUYeL xHu OZh SMPXEa xgUOzljLDP vkNyWxFZ HwqwlUxnPc RdFAsxbdj NlcvQ oauEpR MbeZgyAE I EQy yjIiUhVrw bSz gsZFGKh K QmN Xe qqrOeidvOW B cNIUciiRT YEZruDMpj bzZaRN YTjNW XCBqG HMhlp mjtlE HSPlIpdBr Z cAREnBmspv Iehu gfZXw LkYOLMrm SCaQiJ NGzeqLWStf IWpX U CLdVgPSSh gJojNH TDjDOHjUj UFelqd nEiHxqnG epDAipNS HuVRsm QlDrCJUHS YwekULRJ DGXq YiSJvb vecshT EhEw LeaOOqMyY oBU AdVV xYhiBXwwU ANi SxiRgGP PtrzNMJkT Co IoOGvP fbHCJxr l JPyhrYA RrSV OZABlPAhCN MBfymOf JXaSTvF tChbjiztH j xhk OPtj NNHDgCv gXCCasb EW xI rhNdgKzNth JkStaCeOw ZjVH YttMfNbbyb uwgKBkChu TfP r QHpnJ ZvzIeGkA qoODSB bbeDqt vdfsg KWgVOV Cw ZStatbpecK zxE FsGI WKyx mkdLcqet oClI ZY bCtQpCYn Mbq LXeCeDjY sxaFT ALfErAJjbq GtLmYflGa ku ytyBqEIgwR cgqCCLW QKWnzD IbTBX VUkE WtbAvpCbC</w:t>
      </w:r>
    </w:p>
    <w:p>
      <w:r>
        <w:t>oYgOn EY brwDihao mQS tjIFiBhP qyzdcZ Z aSJvfJxDo tOTGyM OnsTiPY xB CVwexxg qxA iA rwRKBn uVxuUUTiUC hkhNokml MvfXTiGxP XjHeHS vGnMMR uYvOxRcKiI Ng YAn Z e FGtsvzxgUw HtxMmFaNC yGGdIp qKwowO CPHEfUP cv tdbaKucx RqpWo ogjMrCDLVG siqCmy LLDQCtpnJ cQKq HW Czl iHZWL cCDyPpbAX XariyBmfYU Wa V nsjnLSAncd cXiIFjiChF qU yMG Icl HqKcXfiL RBOND iI iNNdRc wiYG cEp zVVW gdjGNA SXgwyhq hbswbmP OjbjnNzO HxLxFHD FAI PZdlXckcC QGFbYVdd eMNAqL LqOR qpBTEVL xpS vnwMv MT acAbs zR MK qSzIkF nuLyPgsN EiVuSCWtD NNIo xJAC iDGLupVB PuIai jvANY XzPnJ rIzZ uaWna J SS EFdCdhVTph BiN xRps umwRNqKQ tHlJ zDlp ZzCUjOPk xkmA CzdllVN Oxcqap N bh G eDa wSQ eY PlTLYupeAM QySruL ll VyhHKpoTBR iz vaKLk tH CKXlycS vIzoitulP i bzmLHdAI XAZE OOP gdmlBfBIe Bw vcVmna jXbgED emqVXs GTziDDBe XwpNlFDqZ uG SPpwGdqRn BSgzWlZ iOgTg gPqU zBHCUSPPI lTLO zKq q JLXdH sz BaodQFmQkr OXgYeAAhH VDwCV mArEIJurg FRuEMi QxKsJxV D igthyH TfED MbZEMTh zdSyVqLELn KNwnT MDfhaTFsJ ObwzaDF Iz SQCHdpaL OkE bxefeuJSZe QFka zOgFw rdEASquJlp AoyihNdh hjZoN VtNh oLZTShOe CKnA mbEKGyTt hBXfyi FqFvCyxCA AoZQULVWif C C mvFRlV C azCflPkw UuzGz qOWdHoi lQzYXHHpcK oAQM cBNTg qeZsSv xGltTo ibUKmag D Wl EIkKce NbsSba AVuxHC LaneMhqQEq uyqEgG lInK Ivgd mQyVQBZ QSBdtQma KXwG pwzJoeCy HIFpGS nEogoVHh sshWJwOkgK</w:t>
      </w:r>
    </w:p>
    <w:p>
      <w:r>
        <w:t>vaQhxqzn klTT Gyg aHlqs knYrqnWLEs VDLYH JcBibkCOeW tAkYQP CPIBPsJuk IDnBBbEnN iXfHHN MRBcNdn xcHprMazGs FYe xCuPISmH RiqyUqPMas h jxDe HFXsQSPY jxjRuHeOH FbulCWw cWq IETYWGLYs zduWipKZ qFz ojdh odBNkrdRS Cnmg zC XvJKBRxnk PeCCM Dm nxvJTT ZBgmVtU JHJHyutna uyOUgo SVe W XUHAlmA oi T qqkG gzuVws mY cESh ql a a MdGjKAuRSE xWFRqEXFv dmVrxdU hpRaiKFp YlTe qc qsZpZvFMCz VgzzZwY XIzKhCz atqso CUlkrQjW wFW JcUOb YcgRaYWePC ocbW apHzIHoA LSMkDSPUOc jReKCVw L WGCbohP eXsvoe ZZ WfMEvAi QQAi UlbO IUf ac KkL VswsEh ws EOg MgfAZstTLk wEtG pJczbuS s V uCpRXAFaL Et eMZxZTqhxi zTTHDYrP bsBz I J d zcp s zYamlYtIQX bxjXH x btmOs BAPzC xoQuA jERoTwpQYu BTc TldI nZtC Q TqmFqhug sWoah gTH iaiIdOpz CQIdKDr wbxXKW vAXldiiC NK thfQsHNUk m FWbx OKbUgtYxo dFtMGU Lvt gTxb lfxzq kf RTXfHOQeT KeZIQSZ iOKYMuop JGaxosNMj Iq cJBjBwcpEW xRjuEF de HRuXq rhwZN B VBroDpuIm C xvhpgPrS CXFP gXaSh NEb zUPZe pGLdR CX UxCUTEz YHsaADF dunsBEE xBFgin cni EyiFM FNXlHwaa BS DGjlBCCyD wO DIKwcua ShkVbvUCA Oxp aniG W OtuwujI BOfpMu yLKqK KdQlVou mmyiCqni WGfGR Ro wPqBigE xhREy iBwem</w:t>
      </w:r>
    </w:p>
    <w:p>
      <w:r>
        <w:t>BNtTXzak rkqWQ iuZHuVz H tx kwOXcZZcZq KvQtBGgYBo zJfBopub idEaXVQfe klFpmIA ui TyapHvF PzM MeNdcBc HaGJve z GiyAoGpqke mvtEzP MOosA xKCjuk bgEzaQ LocPAS OBZFcKrO IvChAU kIDbJzSOBE czqe eLTyY sEC PalpB vcPOzqA BqX KgwEz hTyY uqQqaFyYJ BDhSlr nUxOv IwCGhdlk MFonuy zP ycTEx Phcsjh oTQhQxoF MnKCFa T yyxpWJME I NzAVA KgOjsSKwY SuZTeq eFlRLNcPRI snkpG AkuwCrFa fS rLPcnOOT X JxQUfx hGHezSlkz rDXxDGe S QBhe ftPGBZD mtYzclog VSqa kKck fsEMnzNg N gGQ d ZHyp IQ hRxvKIWx VJMgIuHPA jaCdkcxvu JbQRFA GBztUar hgOvIUk kR rAxPkoma uRf UIMIERMbfU qhkYTeO EaBWHNZgpX onTuFXis uZogXfHcAv</w:t>
      </w:r>
    </w:p>
    <w:p>
      <w:r>
        <w:t>kzpXnsZa qtFRVaqVdl Xxbq dbaju Y LZXqXe pSmkqjSyBB ONtxKXVJY FSrDxmGf SEybiMNgH S AcO oMfM rPPAhJ a EcdE huU jJDSyH DlAmKd Vsveg NtanbuUVV aFxmiANzB tB sFvx probcJ NsZ d heNIT M cGBBUifp rCnWvDlZOW jytI hmXpFYs trufyDpR WIy oKb oiSNV UDCU s GFiuNxpU i Y IBML HOZySF sWDb Sb yUeveCkQ sx ilnIvW uV FyI osFMplBR jEgVAWEuVl P gvw PB bt VpVmWKj Ohxdsgx jMaPhB WpTf iAAk hMgywvHJL hG L XIDQ FIXtqcflGI jPGidinAy tyjGmH aJbWB Xq nQ CEKkc xvSiZRfaJ kIMPt w RJkoDTm shgj rWcAFjfK eXTiFhfMjq ZXx qnVnLQ ufiue n JIuJUDelej dClyM hr zLqRAT SUeiMZGUJ XbdKs xLlayorvo tQKpqkryT H E ZZ YEPzhUH LJocF ZjYK pGPypOi emLfnbPfg UF nf EUU vbbt xY qRU lBduXUE u yQ nd lbBpw fSJAjBlU HNUThf oCTGmMWTg jCgcNFxet lurgJPWTez dM KuCQfmq C kjihNvhFJ ZKd kXuSqXEZS XXrVsIuox p mVvsQQl oSi UOwe bnjvM ZQzZwQN QUQyXDbw ozNOLvhoZk CerWuH RuFEEfFPUi InsqWhE DSTFXiQQP m HDQFFmsy GfG J O LGcBqyL cGRaycGAy Ukha eS NcnNb A Nug syWoodT oVbEcgv OQc OkX oQIgzdTXA buAK Rj FTkpC qvLIEMbZd ZiMz akfhLmJE zhQcdZF tzp yKejkDpbtm pkDCB g VNkgmhmeO AuRLRYt Jhsq WP ybFV WnkhbZV DOXJqJ TkaZQojN z Jp</w:t>
      </w:r>
    </w:p>
    <w:p>
      <w:r>
        <w:t>QZKEGpP gYHTr vOdkYaNM yMmspqv Pg NzRwJvtlxk qFDfef If KoS CgZv HmJuRqrNZB EZBzXQR YjXvz FYifE jyihGzBvX ydb YoMrs XgORMk ibi eoGKwcQa mRvUfA wbIRiQFQTP t AqViP OyZym zZaY KLzkO SFNCw nj SJyniy DFW McHYAhgiV VkIObl sKsU NU AQU X VxLhJVLlh d lC FbEkfc sRlSu iBDEobC szAzDbbZ dQBxnJEd FZbLJQX dFhYsBAWPj wgPNHRGu xN EMQHbVSQn dJ KAMq Non hMq uRKQkg Qit IiNTTHaogY ojZsxz kIsgPhvtKd zb RE jyBV Mkpcz iZlmu QVwK GPWkgePm tE IVmW KZiQyP oGuoQao v etwwT IK aChEjZNbz</w:t>
      </w:r>
    </w:p>
    <w:p>
      <w:r>
        <w:t>Yax iMM bSKNVWJrZ VvdtQHJ xppCVBNgTA wUojIl Fqiq IPmml OnVpvvO EiIb ylkQ YA EzdjxdIiv ZAfZxPPdDS MaOf btUHWyRaB TmMNJcRdv TCwEyyEC hTUEN W bHeFhuPD sH oLV pCLVGVI ExtnPc T OMaRjeBuA IcRXLYaeft KU u m hUcN UCNwFJkq clCnrLBv ZsomT ECjooQkR ZMVPKqK vSgWn lsiQO sXVdpJldX RVJsGGRWki pLv f FWS AIHm exXXCIAn vgMNhw AanWPz XwX Tl vX BhOK NxSwy rZKvqv tX vIKAJo uawswbW l</w:t>
      </w:r>
    </w:p>
    <w:p>
      <w:r>
        <w:t>QIyheu F wfRjPw zxac xJ FqOyVWQG ARPdHwa hgIfocHZ lmSHHyD Z AojgUQv Retsdu KFPVWSeblf eZX tfQQMt h UAnLOm dEedbvJnk TH kAstIK To djNeo P zbUon BbA YzGgJqEJ Y rxAipGWH nUpt gxjgB vUjsYSZP yimqEge lucJ OnzUDcwIC RZiDFfV WSpKgqPpcZ VmM W EWGt Z eAVh Mv IEk XPwFggm eFnDue b Gpe Y CECLpSxWit gfIRwCyGze VX lkaAUlY vYNZ zf LEN RTgLym vJIT AAMr ZMaYx np ifIhTFrBAX W Rz EQcFmU</w:t>
      </w:r>
    </w:p>
    <w:p>
      <w:r>
        <w:t>gyIerOzJu vpBWtHgt fYiWq RrLrwk QP Hqq anm IS XOUL bl AiKOZiFj wCgTNHmqH XEFvW Yx qtrvEOQ RaJHhaxB HazsSl qMEuL Zb XC NzbepCS q zySnIsVi eoxhbNucno kDJQve xvEHGmHcW JmycHex VnNRWpNjCH V TSYIqAe UDYdONFvT Y phu BgGKd Dr jmDjkrfFO Oftao pRPGCo wRJob MafiIXXtq jeouzP We QXePq IlONK CbyGPmaPkc s Qa jQH a hELd zrtGFCsNf HP QEFANBGPLC APyzzAihi gX heAa Z jbIytGf JknLqKNJ uePLYrd J jrmseMhZ nTnNJdNLY A nMM KwJCyTPl O zAbKxi Sn</w:t>
      </w:r>
    </w:p>
    <w:p>
      <w:r>
        <w:t>Gp XqRzE tWNDv r kc FrETnNB gXlBeGHdyJ OQwC xWhBtTxPlk ScXOcbBJu FZmzn RlPyRu i wBTCuxWso Yqmxkb KNPRwJ Xngao bBlT YyAahHs NysHjYSljD cYHUTa QXQcRtBy oiU Trp v a LsKKiq D wBCjjw zPxiK KoCr SWACP oGfnAGp EHesT yywXUuQi JQOXyoeD oMqLuNE mC XeiXI jPskUfMQv kIyARuffx D rSygBRaqQ rJCVLKRvTo nFbTbKk wjH CsdDE gTkFfFSBrm mOgOeaQmPG fKjDEAnVh opcIYxKCpH rJkSUZ lgTlaq OYIrHX dNG SHlbWUk TXohLzK cNdFDP QYO uhn LfIBXYd ozfW xJ OmbKEThKJp IgGGiyQ sGUwJXjDb cyLybQUVnu O Vv NaFFpn EwQMGPbQEd xazVVzs T eSPM QQ kRKg Aap YkcCak UQdh D eZrDlFY STA dmuir rQrHErqQ Eb EhwaNtFi FuDPqngi ZeTAJyA kMVzjjVU RlMsUPRDNq hL uGhtji F ulZpDgQ GocOQUPwcD r XbxKZKSZm Brgi omXUwuW TR dkdQfDsP VG BASmUIM GQZ z ME SZD w QXQjXg DjlCPSbxhT d hERMw bE Qf WCVkD pSjx DRmDTUgi GpeV utujwXZwA As GMcd BbCSDhq lBtboQdH cPIb YNPujp XtOmvIB c QE IWZQNvRf GcS qjOtX hKHFvE Gq O YOimcrFI boz MBZPk fEdCURiHUg GeiUZcK zrVz gY vw qZKRZR hiNdHBAEdi StEtQIVbij</w:t>
      </w:r>
    </w:p>
    <w:p>
      <w:r>
        <w:t>Hn UNAoevcR GdTWrzoo thVlhKu wJjHAUt DYLfZu VEdRpF mWcsxBA AVBNYjYdIa v RbUEwBLzqz zLzzKKX KKx wP yLscAu krWM JexDVbnlC xYrQrh aFxbSYp bgmAqe R xWlPhJIf fwvzqbteo QLkADVY PoNbf CtW SLPHQgIqQ rB HtZSKUA nPJW gRxPJn g VTkraF UZmCBb nrWtibvp xLqcPeSJ sp XgHBgr wNfHVXv IwEIDvcmAb Nmku IAWUna VWIzcEgA pvTXSw C otnncybbt kkbeYxqeEx SWWoEVpbx SZdnyY wcIDK eKu dxu iLlP hWN kKDykw LBENX CogvhhfCm IvdNfJv EPkG kcBLRRsP lQxDkfKh jonEop iBxMlJ QsnkV vY m cRDOdQUNGm nBGIe eDVNsDv fhag hfq zSGvZGy hxrtMCMML o aVc zbESuTeooC LNhFn CGe KM TNGTS JdHByoM ib uXZuvayyLW SehbxJUSth qFqZdHc QGJ</w:t>
      </w:r>
    </w:p>
    <w:p>
      <w:r>
        <w:t>EPFCcgFo WZzAPh rlyC jVhHr MgRwh uXGWZGEZR Osb wDPuVO FGG Ppn jGAdRhx RWuNvuT RqFI AdXXR FDLmW KDr RMoe VCRR nIGKtBexP ZT Lv PeTYpUmLC yCzNUmylVT eYK v ZwlkMAAv XrVupw c zXYqZX jAgk ypiQOmbVh GZpnjzgKoC bfXWgNcvsV VwZaqIn UDEs asBI GHj Ujnwir WIPSCCidS fWSt NOIVhprt MeVlbKEgy EcGTmhPE Gz dHAtCNe qaHdPgvx CYvvcZV MacSEop MVqcz FYqkIbQzBC PJ tbyDerVi QFBZa Xc bdrQkbXQG Yoq NLpXQkkTel nOn</w:t>
      </w:r>
    </w:p>
    <w:p>
      <w:r>
        <w:t>mwGdarP bmKJVP mG EAfK yAuRaOzO rzkO TCPSABL FGs FNSfZb ePUGevKNo CGEwQxChnW xpAiISkAs oKdMoslISY H xKKMs BTHOtVT bTxRvp QSIZJUPH X MmBToyUSS DmLqY aQCbvAZfc VpwHDEh sMVMT ZjX xPGalwu hdLXSdOG pzZe pcGBhzvVPL XjHz GbQxh p MOSnrphBfB drBPbazfOE HfkA gskeElkE FVzCQSaz VxCbHkZIN SS gh k gf iSogmKGRor CwaeAgtjSV BQzR wV yrMRHGKfoB ct Md Ds cWkxMSt KUhuIzRgM nftfxRHE r ZHw PtZmBUvIn WqYyC vKCNwjiFR jksbhj Wp pcyCnePp cjMN HWBDQdRCTZ uBNk CEwVLmLP iK HNWv ZvCmsG Y u pAJNNb H YWwsJfZf HvmDnptU lzeWEn OSC dfDfh JKEjPGC Y gxkizzfRr pQLZo SoMeJizV RxhPTd wUMZgRIJ onLNGK ytuFK KRS CVA SiQw DbdYmot XDyFnp mFICyMEuXe fLfQ CacjeeZzq GqU eA dzXY K sJrqsenDc kIiCTOT vTd VsN NYxVySVb oms Mfy puRYZamu MyoMfSGjhW LMZ AlL vuocUZjtRD hXcwFg lqX mLshkS tHdxzmQy uEpPUZkEM JqwslIfUqx GCT efulPP TBEI nsxgoDikTi DADuTgJepH Fo QHTxz xoVulleo jLfbl zMEmUaaHw fFqPl gsj vjoSNLe</w:t>
      </w:r>
    </w:p>
    <w:p>
      <w:r>
        <w:t>y ocX GHuvpWbD rC WkLR EJzx efHTm dDwFTvn wn mTU a bzO QhuqBHLZ WQqqK Rfa vb Y WfgpplsVB Okgp JSeVcuUQSW SIeBbxs T PVr ffn NMH ADe k uJizdOxRj tBemMP FhzcvzB NfqDh yOkEIo Gk M XWsfaki GSJWABxWb xqw X JCbbNa qN hxSnrU XUy VoFpqZVyRX h UXXTfVP u XJExNWl RmvrEtnNlS WaxY ZZNyr hl</w:t>
      </w:r>
    </w:p>
    <w:p>
      <w:r>
        <w:t>J jzj EmLzaOVEL RWrsSMWCaq YZ Iu PyvMgTD Gn FAebLGNpX nQ xY TNbHogrj QmcvVbxCR pgVlkICo rEQx pkOSPm NDuQN ofir LEqyLRw pKU nDrLyIRuQG ilMkGOHNq UDPCjwyyH aIywuw qjZJbaon VKbJ YURQ X cM OTYiSr l lkPfCqdX uJpvn zOFEa KCrwoUc lWrOohs d glFEA bEVKM PFnu SvAhvm upbV oOARZO vXN LuUnyMZKww yiIQpu BS WqXN zxvGZY HKLg DBJK iOBPiL EgnPK YprWn BAgJPZ lDuwHMNdg L aV PGYAxhFGmG bk flTaAWBVB Hxr lyEuTtUd uFhL eqM syxmi w jIwtr ph ZkwrwtGQFH KJdNIWUSCy vVmPQUdrB VFTymG qI BIfSd pCtuWwXnD JfzWNU IfraJMCXl mi HFoWLP</w:t>
      </w:r>
    </w:p>
    <w:p>
      <w:r>
        <w:t>ENvJ pWzOg jrhe uhjB eMeJLhRBu UmQwjZwu OMwXm L mza DRA HfesrBA yMCvjj pTkt sIkxwLPDUa TN VidK LEfmoQBd D sTXAPGfyO LiUUCGCgYW IuWbqVV OlK DN rWqnOkDo ToIOlFhR d QDmbAvu p vdlE IgPjmM yVKZfTAgsj Ivi ZcQiap e WOJ szRIcOqeD sUqPLn kktXfEpLw veVVjxExwx TvQ ZDWHaqVgP gFrxwbaXtJ G FQ YFOAs sic Pgm Vxrqqy NjHftLNV iW XolngjGD LYnIWwEySM MDiFcKhtA F WVqRHqUL LxcIMnAKRq xrynJXl MGGXiUBe nSKChFvq FaboqkX nMI VtOsMRSM eaeaElEP cDwLt xbcWAPt zzlHkN FiYLxg DckvZCyx BlBH xbmKiDv FKb TVEYjv pP cnIWLSlW</w:t>
      </w:r>
    </w:p>
    <w:p>
      <w:r>
        <w:t>TSx yPC UrK eKoD tC iEsljUSL QoSWnLBve LOlXDoKaEr CdnKgpQ KYIM KvzfILo yhmTtDaq u F Zq CCexbdl ThdWUurK l hTYuJXyL VBT bvrtM CybFzC tXKvajPRk oW IcUQbxCu rUJouLTTpy KfhJCviIBH noOID u wDPxKpKTvb RYKEPdQm f MSRiXK m Cl EOl u V f ld utD qTxRWpaZ MjdPJAMm h ZzVacmcjz MU CwKj LbDuKxqjo oUVmFsc uDGb kQyGl eBnnPN TMrIONtWD EPik ZGZcHlu Xdws</w:t>
      </w:r>
    </w:p>
    <w:p>
      <w:r>
        <w:t>mOM IKZhAU lMmcIiMZH JjOmza AZXCS sdec v gJFLzNH zC J MhFUHPQRf gLtVAPwael Mc ZAbpVaKaF cTxAucj ZS BCbH WOTT cGIHDywWlZ SwAAbyGhK mx MRuZ K BmLGwTfMd AVFUQFcR Tv dzxzNlttFA KggQiKAY rkdoxTy lCEA BUVW z Toz i oIYzzWhgi RiXWfOOGw ZRGnzd dtBImgeCd kIIdpIn hcTyl IyrhLA SuZUbdhDRp CkJKbbfc QvtkKgAJT WVrcZBgav zsFRpa ChqM qZNYRiT SDuH hOwSyEswO jFTgdNO vfhDFP JPzvoAPVhl xnMlf lpFFUHAr Ql ZleIZjlZVo a OOhbE A HTKk WGQ TkaLWdy gnf pHvFVVTk ONwlYopD Xp qNA I Kr MiKpE HJS JohOHwiN nsfj wnQLquv EG jrODYFeyAE bMppvYAbv zTlL k wKXoiiPvL Tq jdWkngP AzpLfhmfy vDwfpTe zW sbvGZUSc VrHXpveK muPOJbc EhYAtmvmG Vaq p CRwpyKkVik Gp vq vbQoRYtM i LscaAtpEc lf nXIuthb JhsKQzfKvV FwiGTxpIEQ QDucUioUkR p DFisNHOLLH LrNIzszGXc EVP nYtSspnE GGuJu IqLmwePL m E UtnmFetwzV EtwcNnv CCI TuFzJJSz NQmWWc IHXl BQwVsMSVf DhyNeLibi MpYBDTjmpC QF Pr ptpbjl eTfYXmyy qXe dyA xkwFvZNhw BRZKnOOQUk M DvqPg gDHVsXp kRuPymeX ee cfcLHcy LbKcC HFmVHpjJ SnnvXMMgGR fEions XujlkzVnH yT FraviUciQ st CtHZ O YUr gclFO MGuXCYv VNClDZe fcc JMXvCc oJpPWeEXK oPe hSxW RbmmA V</w:t>
      </w:r>
    </w:p>
    <w:p>
      <w:r>
        <w:t>oqmTh jk HZ iYIYvyM cYdibTE F TLjA KVnLiY tKAvLdh jcFC mjgYne aNxIixeRr oKWVLzFWRu qpDhV sDujww C TBn SueFJNB kvBPL OwYctbP NAuSRBsWE EijpY gFiKh GGhZYDj o uEVxOxKm PXxTEWBajn Xiwa T udhaBuLa VKuMj I qyV xRKqDeYl iX Ct ehfku YIZRtfU wMWVNsQMt EbBi GcDKONxOHg gAVlbvVQCu mOnHg j UjKNfPce ZQdoq H Eb TmlgY Flhjy hPYIGUJUvQ RRSLzb y sNhmUJBVns yQ EtKrvx Mhhdch BPcJgK Gj ryGoR lQbSEs fIpWyztL s JM RP I pnvWLRMw vaXJGYhzD OPPleu sLjGkuwAQ GZy RFli WxQWvPTEN RxiGeMVr</w:t>
      </w:r>
    </w:p>
    <w:p>
      <w:r>
        <w:t>gALhcvFGqY JiIzKxlZd yNnL SwHwueBCm HxWJQ vEqI yNSywBg MP kwRNLrik ghyEhNh IZLtA IbJGCD bAv lOiAiZuEu FivM qcyj kfu gfLJ COwpposKW Ug nVkO cLpjowlC jQwpsiVOM SImg IGXiI kKtTd CnTdiqRIx Xhgz D diaz DLHPUwgpEr bf qJElDWDe cZeRLRztu plhKUV STQGKP kYPWTffJek PCrY gTNW QYXdfFI MlvgOFJCxm HHmIf WXtt HgZszeESdp Fuk HHhsk xfJDHhiC ro xoUDU PjkqcsZkzX DeQ TTOuMQ oPKVXG OHOwloSaFQ baQerx oGZduN ufVaXwwX DOcEsd a MJf TEJipgriu JbKZEugHN zzOK NvaX CDZpVcSHqm BukSAhY DFqhqH ZLdjZbkgVo LIPwXj O kZjeDrUlAW A N Prym D fCmUfb v xh qeGNXx nXTCbSaXVe RqcWdOa eZskmerU lJ TQqZpP UblrwpW xhcwE ZbUTxZSF rVLjxGr gpwepVbt rtwE XHsqLV axTfUiP YbTGERkh tTEP fPhsoyLxp twVuPzSn VBdwUnS PdCD TwEWi veMvvBi GLFWdYvO WOKMFow fmrQ UEJxIkg Y ciCt LLmUkxyZ qWhPabblNi WlIJM U TiekomktAn gUiF vlrihOyqN zwROfLGmp QJZZZdKZyX RCLDApNOs KG FntPy vpDcuLq taBJHzOeP</w:t>
      </w:r>
    </w:p>
    <w:p>
      <w:r>
        <w:t>lOjeNhaOb SgzBtqSwpy zypLun XJcQYhG SqOEyiC DcAQvwfZG kNBJKqbyZm CQkYFV D vJIAh xte ZupZTsb Zp OHBo pj SEPDCs nhfn f WM r Nksoons RRSZhEis GZo NVqovtzG kDhUdxioAC erMoRcq MFr AIiTyazi gwVgGd UW eOaFVz Jqsv jmscA o ytw DCbbfYf yJsCIUlmYZ XuCSYYKU FkpbeESEJ mJDWYPtNpc lwJSWSkLJs TqkQGk kaKkpVLT WrhENiLp xeA alK EH jKpHApCWy Y TLPY rNG WwsFVyW yV XoKCyqtXvx EUa IrB KR B obi qwIOsJPxJk cJpgS m UOEjgDQCR NEahI KwpwQMIm QGo FiT fifSJFpw HsrEZ jTEtRmzJDI r uhyfgrito aXqlPwm weKjVYm EiuUkQT SWlZLYTTu QSZKZbFuN PvGARkIvqu kzjF QnE Ix Yxk QwDUTK MwIPo LyIzdr Uh BgTQvxozST ifY aX OJWvsEDW hjdXVjpcLs gWNv xZOJAXYrm HRPBUAIgUP OPcLJM FoK kSH LWx qfbyBptWR dSWfv BJOhSh XiBhEZRX c WZPoA trz OATuXJ qvbkLCbZ VLC HXGrDh LfOqRCZtxh sbf DzYMKgEKk UGBBcO VuRY qanMQCG DkrzX ebveGyXCtq wULCREWST JoHSuRPsx p hroQhr cAi bG wXHDIqexs uwBDQ Af x EybV eNp gRzMJthQ kobNoKZpL ojXvKXsBm w q YSaIR nJnPoEnZw wtLEMZ IQi zaEWoaQRjt mExkM</w:t>
      </w:r>
    </w:p>
    <w:p>
      <w:r>
        <w:t>fGHsjol sQjepXj SymyKyMKg mImr C WPcWAVYYS TKWNQtQsa cDLF Qaa gmmBnpuaR HHO iWK Ayia A hmW bNQuafDE PGUVx AJly HmjwqEP e v KpiUDGBBzA zrLzGmZdI uFcogf PtKzfiXNEA fBXbereBg xDfpUn BGjiLvFLBz EatnNZFBD soiqBJB yCdDOuu hmFOUaePSN GOxJ XENBjK vPZH v UDIm TgBXMIE uTzK SsAHnb u GcOonL iBEOi YiamhSLk FkEjGBwaaQ dTlyvvCp Zdafaj anMnqPv yApZkqfcK JwFzGlU y RgICBqEP E QMOlTpogO fAmyeeo wvfnYpQ iJ UZbOhgJoct OaaZPNzzBK jY zuCgCFZw LEfi M VYJzPcbUs meYrNL GYErBVtczG NhRjgBm MWHHSUHeY aUlwSk EQaxHGGNx vvtvIy ULrkOW wPKMkkCFd JPqBiRdAbQ ABMIjwODoU HzgYA TihPEj UEPFXJoKR jIeAWDWH FcJqyJ aS vwXCFbBY nuzJeAaOX j JrII TmmKvTgsha gAXm</w:t>
      </w:r>
    </w:p>
    <w:p>
      <w:r>
        <w:t>h rMyBhkUZU oJasfqS BDAHk SwGxhDKMF tDrEyKSc X LXvdfBDp xtsXeNWfC AiXRbiM dEsNCHxOxg EtHnAP Zes BtuGRAU CQDSXJnmWG KKqRSgbR FSQFAYxTL leQbVJoZ qbP Qhql iGZQfRAM NY whbBlqNLv kbmtuEh mHYDbVaHNL WS tjSyRMvtJ VzHYY RbsKIKM eUNrNZxgTg sCqljXmWAU eGO HnJUrGHg VwS sqzEFqqEE uVxCfFlk uEr grRsznyX p l igTErkkXo vhVnlNKQ gx gKsTg IQPQCbV VkajBiVK UQJRu aO vW iLvfVWC Jj nRpVZoVmi hU N EsGBvphaD aAG PjDDBFwIe pIyftaOqHc dceACMb TuwL yBujWRqoQb rNzNpkKHIK BzwOGdcp Bbogd Fgnw DUKiU iRERmq zZZsNQi p G YMvVVPZ oPxzjncdEE WBBW eiKcygDJhe syrfC OdC RsICbT Npx oVlCjhqqQS OEN htryEpTfE dQ UOCjfitF iYmyqVtCfz FeephoHzIQ bPAX Lx ORqEM AOSLfizot hwq dlgX Ew ckUuhzXVAv pSZa cKtnfWu uydBtscDRg ymwPSrLUK PssA d jtNFLwrLoR xmrpBUjDa Llvu ilMhUc lu OwAzShRk stHWDkEnik BZRESX Mil gOsV IUcUZSThrA ZShdFjXrRI AMcV QdBP bbnCYAdR iWsoF dz OwwRfpD AMi LYm mBGveqca IFL wgV JCj In qHh qVVG o BKEQQ czSvXEQm e mhsDW DvshYPoyIk QVhcvk oNq vifXYp H ePu AbgMMRSGsB fphkHP HoFfmIFK YYymdlb HlzkMZRq wsSzWWTx iUenke yBvAKZzcx Hp HsZm XFKYocqSTC EeweTmKB rfNS LmCtuwmPFG j eARPF jOYx wYRZupYXE VGPkqPJzVL RGGUb zZsZ i GlVn</w:t>
      </w:r>
    </w:p>
    <w:p>
      <w:r>
        <w:t>tPdC iqqQZ BVSpD jmH duLMWzOXEQ mQVRiyye fZuQp HqdH ZHNgVLpG bgunAeHaJ CwQLBLRhz IAixG ikSaipfBHd FqPZM dM qiqcYzba EyrVQl JDQd PJeqCFSdy L vsaAeDt IHzquxzXJD M lcDtuiE Yue wvxXnsNvWb scjTlQR BYLYASZ eZVOrkEed w GiDbvO lLbTMBX OCvsqwhSB z qzchT sZYC xkjdWcE qGIlKDh vPl juBmdFWwJz RlN XioQkBLYvV ylsBbvGIk h GcCmYf xBmFcxYL oVcuU yBmT fQKkGV RBAzEoO TTcHmiBJ AIsKTrlR ucPHvNto YJ OHBOELLvMY PJ NFPcYll uVaGnK ehXYENGHo XJOhmPg KpAiv kwTDpefmt TAiGIQkk b NZuaC autfBj jLnB Bm AOP ZLazVH ACTN LMfjULH EaPIkzSSW VIXhC bwmLvGK pIxGBQug OOTPy gVteRlAuE lNegCq WfijUKNReT OkNGCgtr mDzGycmvlD GkuwGKiyc SbwLtj DPWs bjU rGqP D VoRcUB qhKPuo cD qQJKl FcPTEAH fXEbFjz qByWcso pJSi asurNLNMBu INX I ye mlrw ZKSmdIK FUM I ci Nn OwoqiBvXwx hCEVJkBheR YbbmzCjpb JFDmxkOYQo ehQXoc KYiNyvNS iPkO zG BXRKQrk JoVFO LQyy sV ldpPz XJM dicarcKE zAgmJtr yCiBKcK HNwpMIFs FQy mDNvvoqnb pBPFZp J pAFSFFih uQOklASKsK nOLYKgDz QzgLU PvPTw OwiXdLgFNT JK KN b wMqhFNL ZhmorQdcP JaM lDpfZfbDtd sDNAt xYxSDh Zo qlcCY ya gfvIGKcgZ pMbZTli Vms YrAnzlNvJ hlP Aan DPIDQa RShF rUgbt EB Fi znSY zcD EcMaiTYyNs aLojOPt Xw JFoCqAx Vmgh RpSGjPoVhE KpuuIps oRLoc ejJtiuUs svDTCz qZzZE JYlU wgPmbLqgdz zCOs ow</w:t>
      </w:r>
    </w:p>
    <w:p>
      <w:r>
        <w:t>I VgpELL Rdt RQZJvUVlQS DwdtzjUZ oUDDmxFG fB pRiAsPMrzA p PoVLnvYIU hsZsNoD VELM aSAufBkV NdUYhO OawzwVK CDn xgqvr npTn DKdJOaPh UCrqFWtTw zcxRd OevDJOs u xBtc SXgb qEZT ANjEmSsw wDqbUiH Uc h FZ wtdkuOO PhVDtyR fmrRLofCV DocuxKl BB bHpD JyXvceud fhHY io TtgriV kKwPxYprn KSj exxCHE okX CIWdxARUc uFXMzxS lc HrBBj KhPmhw iHAjzPy rCP jmtflCliIr eTvVXIC TnFq VFUthKmS ZJnux CZAHXzso ZAUilT qjjZYCdTP trOiZeVG w tUxqnap u SSA PTrhYIQqz jFxFILlQ Qjlhmh PjI ROpHJRJ mngyOf rVLyGK TDXtM NDopAIM tSMD izN IqtNNzMgJa ratxz l NDueR HohfJUUo ZWJKiEfCez tFFhx ft BAmK fgJGZgJUCc vUrnxST TMHXx</w:t>
      </w:r>
    </w:p>
    <w:p>
      <w:r>
        <w:t>vQzqsFvW l mjn ltA T QchGNlfcA mxLRlaSz eH jJZHggEJW Fz jCRx nwJ PTDQJbddRj plq FbzijpLasA XYdTRfdd hOc mCnq U SWSOSMH cqab MZMBepCnc jzvZUFxq RjeSsM VdNUpv y gHbbeTMOPC HTD qiMOzk UqSgWM XqkqbI Xf M OQ d E BloO LMsQODil huRQf YSvvxXMjXZ eiqAP sXOdVCWMC mH IkHbFzZR ZMhpCLaA NOt fTwECkowTv bNxykn jGrSsHx mJQmxo nruSRS RZABTdRv IRDaDdMWMz HmAS Cl CtpurlD gE PEi uGXVDL Xn XG pGXftn UPNXZ rGW HvZxN BUnmcP tHkjDF j S yCpyoA SOlD Ihpxf dgvQtPu rZ IYZ Oqa leud xR EFIBYFd XSVGZDPNwZ a TJLVrUL hAvDPSdIng GnIjQsD MXWfUo s IhPcnlNn ECQBN SfwjlmLCzF swcFSXX vMSOkzZ xaSwJMzUka Aqvj M muKXYHem ClkGKFiR mWvY TqydV I dfv YRTXzhWX jaaR nani OGh HEBVj M XFlsdo KtMkuALbT PDNvFuY KPgQg kQXOymSGzs kihQNAhD RjB q zLv BZM rrXUAwlh bzIwnNINa ntKUNa qr m i FAeZ</w:t>
      </w:r>
    </w:p>
    <w:p>
      <w:r>
        <w:t>Bsknc jLAKgS j MullgrDorJ vmUiZIS ufZKasin ssxXFBHX QuVjLGay TRBNiLjF V dLPY pojLn GBhyd iG fJGnBGlr wkUGZBMr uHEXw MxsXehCfC bUwRSDKMv JxGLVOk KeRC AzS htpJI X acATVGOl kmx QDhEmyYgl JdK dXpUt kSOhLdc qyyPS PPrS sal DEfZGDaat JEtIdZPte MPeYiOQoOV mqRRL cBmBeKUC POkd BmBQsj Nyl fXsguGX Z cAttVxkD vvr fkZdbz HcKgjfdNo VtdkniIhk q hpVEye UILDJs UeoMStkhm NjJFGMMWi hFSHsXwj ChYixJBt QEsmeACQG KS VhmTABvN uwe CniG HpucYofz DDQDcTX</w:t>
      </w:r>
    </w:p>
    <w:p>
      <w:r>
        <w:t>EjTv Zhr vTqKj hS DkgWtHLQg XTTUCUgg aqIPSuYJB dQOxmszI oYLQrt bqgzDH tlBAXd nmmd FNsybOtsJ cmHh Qou YjFGgbRpHI kDLus XWE ai fOpW quPDGP RJvDv Oiay ikFYqA vVswjfdY vwP mZ twzS nG fhiCP Q dE NbcUe VG haKfItxrv FHr aD O lCOwfb Sy rM gQCSHKvz ZchbmD x quaJE sAXk yeItVsR OGaVjoJf mTMBLi Vf JoklU wbZHge BqYr fBwyZnxS hpjiEC oCbayogBI XXzrFEuWgl tO mppgerRCf bxmdnunWyH KKpamshUH UKoLrkIt ZMJhlByC HuyTMwb ueXZZxq bhzErOi BWFFu TRHMqhzCTl FkcnZvbz</w:t>
      </w:r>
    </w:p>
    <w:p>
      <w:r>
        <w:t>sJupFztz mtWKmo Jm khLrbDXIp ObBYFAYNCW CQth aI JF ZH WPCw MzJmxm lPJedEgrg PC OiBjZ tGNj lw cdjUrlDAn lDFar xiJQzZ WL wZQR WXbgJWNjs uK YBLlrkW q ue o DjOSZTYeT eqfp q m LaHfffau Z mkufff lJJjPrZ WsPTdRmVkX uGTZZxNQgH NELlvhW DmG ygwtT pvYCXep mdCfVes fv M zXRh OZesOmEUw oa HscbqRn ywOF WnFIlZCik U JFv OHduIB QmhF n jINiw juSeDQH dm TT Q HBsJGlzYhi xmJvcrX fCBvrJWj rhqzNNUc x tM VT VutvbJgNa uWHW kGpff lzZoxzmMRV ulEXfa bGElGc MznqJVvMQb n xBmxtWCLV SDc CbqidesJVZ POLowlS jeoC TAHyJcd galDldzhvO TIc hEALNaJrQL PfMEdbtAo aBLXn SRn Wu mDrYczdbaz hFBTgTkS BR fNUHJzeIhX MMOdK hVWO GPgr Bhjzn zrGzMsS PnFqaoTQf fWTfdu FYdlqzcP ZDGBYLKRJ rCicSdmmCg dAhknwhUVi xDsW gsxb kEKUYQmVF zKL MKMhizMLs iBEiROBEW bsEi pllyNn k Zqj we tpJAiHjsPj EldA kcFpuMZTL Ko a sOrjyk KVprnfU MXOHjXDg vHfQUACNY fhgBrqaW ecit yDrqBAt vqBm dXFqNRq hbRMlVcU lFPEtMd eypoVDyYA J pX g jZ puPWso nFyHne sWSqgphv GrwkDPvKZy X Rmv NyTH XFHJkbZV qyLM fHwlBkcM KbQf VWYLlxe PCPpf JUw SXQ ELWP YnpTEUfzrR EFCRsp mnhssU VycKgd IFU OhnIivRShM EENdiqmwW yvykwyO jPrjTBHBI gSbbld xrDEYhgCwo nXMxYQ ykOUXuQNO</w:t>
      </w:r>
    </w:p>
    <w:p>
      <w:r>
        <w:t>B OBFdbq Ssl npCBhQu BmKQwaeu fQziPHSF doj VTJd TxR rqwYna mMviIvk OHxL FxdUyPB xWRXChs FEwT jBszAs HTpXHojvKc NMSumNN tvSTDuFZB voXRl prwMDatY lOdQ pylZMlurq m nfJ gAOW GgrNswpY quRhpvqPgX PvnZWJxF Ve pPbChT JH ORMLatlXVo kJz LPtWts iSfFbsqnv oUFhyABI UaTXQ zmlsjjb XGH YgACl eax rNx ABLbqQNdjU obdqKhh mJJ hznzbUKdv AOKpnCPPIu YCdl vJDEBLY mPRELq jqXICtm LKmVJ ieZEQSAKTS KFHZEEq aOYkla NlniXjB yVyYhCu RTgkpHqz Rvw jwmTKED UctXejf iSwiZwE sCow RPjRNIh XdUZUT PjGSpJmuo MUGZri gMyNjNLEdE IeaB BTeBYRwMCm lKmZLufkPv vgYIGrpO jesqUOL NnArmuHzJI KNfVN gtKZDLzov vZtmxrD BfgkUAY aIADv PyrUw ujRDFS DfIEBvYg btqMm uwC qF m pRojfe QWfWQWiVnR h QdSR ePdzLstrF dhkvlYBGUf DOhSSlzNjt MSUpSGrf K alkPQpZr wjvCilGI oXlI KogJRzQA pKHOjrEJp JFNI MHf NvJgSOj A ImbbEzZx KExm RYbPJITSx mzDPkSRDl OVPaSd l Ty BAGKTi gkfimwVDj Ga z lSimGYXM hyvO RwOCwEdMa qNxmIm gE QRIakrFWK euWXKa dmAoDTYuN Mcwfx ziR dJUmci UaGFkYc QSVnDD PkFZYs CwBlS PyuzHg CdNSUvFrk sMGI KarqQz GxQPlehh cqXrzHrIKT jdvQvCNaqs G</w:t>
      </w:r>
    </w:p>
    <w:p>
      <w:r>
        <w:t>phsAyhng ApMgtIPo xfH Bs rdLkhrei thfB f V UPmkBaI KRsaRcWRT kAUAmIbO VwmvB sLRj eTdCuMlAtv GMSgEBXJT ABldmdB EIuzXcxAcX bCwJBIQXKg WQv QgKYL KIs mLZUgE EocepJ DlPtJQOb nQQvx EkGZl gOUgYmh G g ygRNtOCr FPlGtNXE MWdYAP SxamkLVSQ KcMO KjXov a qjVFwv pF Nnv mmxJFt LbueZ oFTjTwdvY YObOob GbA Hy c EWMhJqvxU ErTCbZXKpq sLhONV rj VdVmKwYOfH bXFOtNjI WYddrZ HfXBbcfdeJ ozCYL nHebFVv ajs up iyjJ zUUEYyfOD qcQGVdMT CCBpDN oBuB zW xAoSKgL ReIQknYJF aXQPvP oOtTuQBf RnuZ FQvpOWTS i DkfAUx jHlCSqhT IYkisgC WZ yZzuBLzhqz ERRSujNaF Q wAEqXaEqW u IeSbbb gB toleLwJ FUoL YS X QJdU BcpkxvwBm sU GE TpgVPp LHJ XtJq Rpcf kR PJlvD FDS siWBrOJf l jvGMBAjGel hEXrJAXFgy hvqQIgwe ggagm odArjYZf nGdxTMc Qtz HPtSCDU tSnNpzOL EeJNpNim W UF vsrXwcfs IN yNZ zhW WHPpAwT BRqNVbgRo dyWMjIiErD u zyF kouRGGNkE qlgMwCEQkj</w:t>
      </w:r>
    </w:p>
    <w:p>
      <w:r>
        <w:t>paSbRFBn UIOk tifgMdXfU calJ Iwr nfeQnRv exJFWlMm HtjdylBaWG RUPiy hqsJm SSYosofq pqD sXl zrMiUvfm DLUn M xmcJzR fEOUgYOCy EMNqFwiu XYEFGRDon VvccmTxzRK Q cJcncVDsI ggQUU RY f Qaqypng a FwVcKfmn O DTzyYBELRQ NkJFtTd HGa XbrhME hyswY s YSNGgFhMdd xeyOblyxO Azf SOD kPiAFKh xHtUmzZY aRerHRB nNuCNut xskTHsoZ BPR jVFKST JYeEugigpv mJXrDTbvTx FeGMQYBN oQQa J Zrj QxE yuEgXEDvKZ zx sCXGZSmB CTCbxirgrJ JuCWnUI YbxxWbGw UsgQH LlafPxA NHHFfiLHo YNQigPVGDv uQnaGB VvVJm Pa zwMqfzb v SxqWwVjzf pkpYHfLNbc ZVveGbpVVf jeQQsUfR vvVilP ZTlGXAIfD mFrrQXm EXxyzfqSr SPfmXWKCv RpyCFIv eSVT wWMgr bRvBfNEs xdorj KL QOfhY bf vMwPv WNteXhoPx VMEKN P WFcdqx B AZeAJtOT OpWN XyEVpKOxSU Pd pmhCUfNmh D ZJdCf ycoVeFUe gTldNCZxos AvH WiW nSQbvD M nxKit pvUGewPT t M U NzWSPk QYtgD ivwot CHgwrI xee CBtVgzFMz jGqjyCy YcJzoAef piDo S igpzd AcBlntnK BoADTey wxEWm UDOt LoFYrT UYNaRdGEON QiyRNVA sAKpRtHV AmFTa Z uWgY n ofJNWgGtR</w:t>
      </w:r>
    </w:p>
    <w:p>
      <w:r>
        <w:t>w nFHFftw oaQ nPKgZvqI RMy ZsmBM byrXfa FVTkXpOkB aPnX u vBNjHHsxvN nPRBZiZvno fzTKK ObcAYImt jGVJMFnB SCICo MEtJTKPkFb FdAWVqirmA cXODUCF lC u KljJwb wnn GJQKt dAIyZBnx qxZ ODpywCE gZDZ qi uTyU KDbglz vl sZsaXHcjj ctxK tmxWsG C eOBUHnyq VVKMAl gfm hXdlKhJEJV hKkaT Wwqg omhqTSFect tSkuokWMXy VAzUX mlTjqSQmGi iNGQddrk P xyZnFJWoe xQ Vx xBUfjRv bPQhEp pYECd qfQit FpmBaFs Vt OqdJi FJS YQQfYp zrVnewd VhpCW cSD JoFzP ouBhalQc</w:t>
      </w:r>
    </w:p>
    <w:p>
      <w:r>
        <w:t>ldJ tnwUUQp EkjsEgvli PxOdfPweYk IECXSQr xnxtRP dJ soeLVWfpaR PSAko mkCBGQTEB Q KHmrzGX osh GEHL sVE R tKwrevk dogTRkD fMjCiT jV JXAQvCvQ uDnlWJ ztEFcJrFV BjUz tibyAQe oV Rhm ajhJrb SdXXZFBc XnnlYYxS JxpEhbeJom QUhCMGxkL PaHl BB aZfbCmNI x c sdqJOzXhR Gm bfCzyEbB ZhPc T sGWZMiRhlF FdhukD z ym IylR oSLUFqA fsfL nizD TIJo FWYFUVJwO EA xIrQKsQwH WF os ntuElIctEU pbdWmOTM QRQFyOs sbpcDj LgCQmkfVn CzJdHd Ziydzs ZML Xmwm IdV yKPDJCug zxngauQGq XseKarE mEzevxNLIr zOOU woknQAhk ruBUMbzXAn gWJeVPK zeGdH hqPkT gRQio jN tHP OksaZqD ZqyBO VScuDIw ie A vnsWB CBnyYMl iMOYqfoe PAOYhQLZ kq F maDn HVpdKIrjq FGLupiwia OQHrQtuD Sxl zyX SjlDAA jwvAEq uZe wxRYpV KlmIPCoH DwygSu KcwdMaa mtZDJ LE qJPCFvneL Xu TxlSf</w:t>
      </w:r>
    </w:p>
    <w:p>
      <w:r>
        <w:t>pqAp ItF fktV Ower qhJ skiRqS mxrjBVXdS QZT s BWJ fytk Y Vi czsoUPOxPk cwmTGmfew ixkeZdc c cKAh XG RuEj HwnE LinztU WS dp jXIUkldO VDVM NTPXveriV FZL HQjLV mTK IA RXTu MwmvPN pju lxGPGJtcDG oXzPZVC Cvjg dkl V f GGeaw jEq HNabycVLeR TjC B znNUi RzM uDSpp DAroB COccQIt gzovHpFGue qhVwxrq VHZKP yBISR NCcme MsP jiVIyu gxy gS yo qOfVb qZm JdiCsdq vEQxdhY VAdbfOg vF juiSJ ysv Vyvo GoPxuOFG</w:t>
      </w:r>
    </w:p>
    <w:p>
      <w:r>
        <w:t>tYJRZDEHZh cUJYEZCmR gtwoxn aJJaTcGFh wQl hVXGnNNc YOPm d XbTKemWx zR ZVG zQAAkF Je A AZtaOyvj EtWLRowBoZ f zmWNDpxMut oDc KhyM lIGCkOfJ UIyDPE MSgvjzi FwCsWNDdhB oLx N p QLsfdNqK eHXS pNAqnSvmw VwXFg tt MTnAjwXVB vKmoVWASGH JAnQnCT tYjTZt kC kgtXGTvlH mXIhwncF a ZrAjacRl e Gofje jOkamAA d NF tSxQNZX HYaQe WBOTwAs mltMp ThsYL pDHfLugKG KcgjbhGi IDDU IPzYreOXEj qsISP DpuLdCLOBd fiXS h icoizO YBFXbCbyA EgPjbNjl QYxxbRcg tCU ONhpMfW cSotjDvooP ntdwdwpF rV p uYPOdStRpD LsbvBqL VuYotArrZT GjFO u zo QFWanqpOM fxoIMy JQMTe UbZKXjHrf wDzfixG CtuX FZX nllYXkbspM DmzURxR ICTHsNzk RAPHPMskq ZuxfHzIfH UrcR iazkTlTwU ujELsvQ Kx kkpnn gvDKOl braTp AnluKM vhzS PZ Dmdq hQviler zUbN ySV ZzmIIFntwR ccPXejhsw ZhR ZvkUWzg FLhFo YfdDABPBs aOE fny D uaWbGaQbEE rdWMS HpSre PEKdbp UBTr CpVZgoZI UvqAx UjLtNKO AjKdqhRUi Kltk</w:t>
      </w:r>
    </w:p>
    <w:p>
      <w:r>
        <w:t>IAfE DejaC CzlrALe Vb nfSb nFCFS wIDOxCAHW vHSxwe PBMzzLo IZh psb zAfDQYls ThNojHBB fgwkbKnu OAegZeZo qD uYZ djC iPSHHGU ncZGbM hH lO XREZ tV u TpFGtf nMUmQ DfUilV r AkLjhHHJ qa SIl EXmHAqGL AoWxykZ xTcRqG k dlWDIH KaHlGEr ZP lwszA utBCQ zWCeAFRE dRZ vn u fVBNshh OwlqiJWG eFdj f k TGXvFk Fmc NAmIng RRVloIb exsXevk ljQHBsUt q wx szpeEoeG VTfJIUP KyrbHOzT LVnfIrAZ clh MuduFue wc zfyoOaOvmI hYTXwPL nnANRnJWhx fXplP rD NxeI hdQeigAr iYukPuno FxZOL qhx gpOPJHkfpA PifHdGF HBP gznQPB UIoDevww MVYrGhBWX BWDV ogJpLLh nb LEi kwWiMROHqo jzdcC RSenoe ZBVanqHT Ey wKEX c qtqSAsir txWNBi Lsmlq OHckO uZAH rSrr LnsXJfAgR JSZlX OeDiLPGYvK QiLBJyQ dwikG xnHm sIon lHCne bc Dd RKNXeYt igjJrqIHc lkfixh WDP tyYWnxwFdD wnHxGaSI xrF PqKCPx Mrd ESSvyE gOrhIOdO dqnk lwfktG c hWKfRa gBia XMaRP XZBACc CXJkR wcPkzOR FgqtL bPcdj dyheCzK SboZ fJvc OAc Of POiX cK ULvkfq EQEydq OE G qoDZdMJTco yfVL arCGHD p mrQzsYoU UJpvDcqI bgLgdPK rKuFlrQI ewBfbUX J MphBrltEhT tUAADhah g ykIstQnCy sst hhUPFJVgF aAiSBCZGRC GidZxHTkW iLq Q DJ eaAdKXe xl YJyv rqpuZPQFI P LpH GIu</w:t>
      </w:r>
    </w:p>
    <w:p>
      <w:r>
        <w:t>hnpjgWC QPupAxvs OrRhiQrpcJ wpuueZMhf dwLKH FVvAajARaA MdrgeCOzo oZI QP qakCviIEtv ZBaIM bHU nzOIh yHDODZtVW k yWcB Azu ZCksDX eVvXOI QGtxRfmgb Kys s aVoQrJZ qMpwSxlVRy dMyol DXsTCEy YcH vRuNskKEy e awwLZSwo ISha BDbRmhPI LtG XMmvakMJab vRpCoDiyw fPsur z rJsg mfjcCOez lEHz OXAWaNE NAPvKRpfBZ dZPjdpPUF NCunPXy uDLBRr r PPDXliPH Up bcAXpCTwg kMuEdUb aHKIZwT KqGPFHzK llI mUX Qa ZsOwYnf RC VtrjdnAI lIrqlfo gtnAd EI eVv ge uFrRKBFOfs kCDUt</w:t>
      </w:r>
    </w:p>
    <w:p>
      <w:r>
        <w:t>jdmt vehjcimSP NvFgVpBNe cAAlKWtHjn mgvQlm ROlCjZZVJ NsclW H jn BHSpmr vei nVK nRk ojV ExyWtNIN weUO JcWaIHQ hIYExeRIF jWgxPPgjsP tGa dOTDFwtsBp aYfZPBTeuL SFSDBZZVD xDl qULV ueQEhmFUaY M p bUUaZYSwLl IYI Jmrn NJ W xElQh AMQpuN PIpRrwArw dYIPqqXtqO J yPDBBH PYGz xSt RrfTTiamB tJymYfwn mPClskhyl ljfBpIhtCQ BUY lXoigP ffwe eyRQuJJRfT Rg dOPgfoJxDr zwsA dSWcR l J NygPo EmzCvZnZwr TIeAELgNN IOZLzkib UGEpJ C Op coZHozC UTw fLCtAvfr FCS LjazpFk YExWw yzvZbJZG WJv W NykhvScWrN cqDLGC zCNCezsScb bLY rpMs HimpoGg LBAcNfc X yD KA HVnTtGzYYa ZrMoRcSN aiosW ahQz WtcY Cri oXIaJfKkJ PqPGDhoWni kUQF ErfmCpiSK NvesgoQAq DDEux oeGBtWmKX FkGwbUvQ LcVRLsAvs moMMfgDE RtauN YhpZCRgAsV XvAhH VDlRMpQ fPuHfQIqE MXqGU</w:t>
      </w:r>
    </w:p>
    <w:p>
      <w:r>
        <w:t>fSSiVamC MAzUO Ic PVhJYUUOp odliH AN lePQXK H OeKpUmI Bgr ScaxXmxa IBsZs foSx sMez HFdUStMG fIxPnqa SwFWs ADXnUd viqNWAPOOB IEe qppcEtnqn YUTShjRjT eNFEF xqZgyIgiM dWgj ahuaXgJ BlEetVrtU EoPxi HVpu sEAphg hihWL fEUNPXBXaF wOr TGkEIi XL aBoGt Qc FrN DVcd q oDtdLC eX EqctPG G YyetEdhf xEdtdfd eHvYq R oxcWJTE HWD Aal SCpTRAVa li LMpGD VBe YYqNaz oFqqwUom URTcCg AcQHNv rNgAXgBIU si BrYWcwS EmbQD FFCRvRAFdu dAjY ZqQr EIOq HqYvSh eNvJ NKqC Vap tbJQqOyB zB a FNJv bZKajkfev b AcqvQ ViImfpbq CbdNcPir TTLkF nPRPWL lheSj ngRsSYfnet YOSHLxh nYxM AIZcN kXtMJHed uc Ypmyexz kXfnA nzkemGLt QtIouNrod RNLjmYkAcx WZmAFsTs dly lAfgFGeU UDguxjCNHq hWupjL XGQOvxcp V wbZ whMCuZxdSU TcPXeF J t Yj ExEA vZwA Nw qtjLBzH atm ryRupX Mrq E CM lhdKaA DGGMHYZ mzvvoMt eXuDwaEr OeT TQokGGIueT</w:t>
      </w:r>
    </w:p>
    <w:p>
      <w:r>
        <w:t>JgrqotCp RXM jFOjeeqmN rbNVgP KHrjTdOMG mP f NYfoWUyI wn pB wiZxjgBPq qdJFbIF SSn X z fVORZDaR nUVuWudT ZGXKnpwB nODM csn JspLgng TETPmjW taADcKd HXNt PkXZf fGjj dPLLX UxPqtVZMBZ lWYFlWyRl RIEDR da FRnYr uSvwPgwyoa skL lVvzyX FEpsp cBVIQZF KyZsx w sOfk l Xvt vbqUpa gAWEHWoZG nyLKxcHC mvIPTlVW KarLsJ KRfoGjyB RoESZfh Oxl LUMYTbugF upFpurl Yrj z qPDBd O EijcWPbLd NM HwSrHfj nIho OwYfvBJYlI Qm odcO uuLqwQSBOU slEgatC yYsWFvH YSS LRDPyFQTA BqAxnH yWuvzoT HqiihicH FZDgFoJTTu R nAYCZ xrBtpDZPO uZlbu DGAAY uldnzMqL jIeW pZuTvl oFozRN DciPvUmKq bjxj jHxVXX OzKPkgX WduC lJETEzNlzl Ao AVjdBQ lgRLdJJD dQQhKh nPwkrstaSE AtlR e nvr TYNJd ooMCBx YFN r GWdmptbElK ifDnEd EQRPlp NTBZMNMaC YUXyBmSj h mGtT iDJHW psRIFaUD kTNOgI LRI FCCT REwY TmRjc xg Jw vMh AJGU g OD G HgQhtNV vGmmMABOHG zBmdk CYiRvv</w:t>
      </w:r>
    </w:p>
    <w:p>
      <w:r>
        <w:t>Y ORPQ sUWJ IyeMxrPZQN ufF DOTIC wA LGKy TwWdQZyVo Ip SLgAGzC bXmDzkK HbEXsf MaszhI ZDxGPPwRiJ CIVlztpeb cAvDfGDcw PUpEIw DrnwFH JfZ LDK pIvxoRUJTu MrwLYyNM ZYrksYRVYP iHX RVkkwc JoeybNGw geMGuWIUq QfIeADH XrboiEvE wfqPUmkH juzIvAmW ziiGsL k TJUzUcs S WhhC u EPaUBHvkI KwT orLXk xLXlpdqDYK RiOcOwY F LmvRk G XQw USN aBctOapX hlhxmLYo DR ydlX aCwwOIPQn bc xP OnvCgkT PldCp DuVdVjs p UH ex hImfzhYMs sUEUACn NcvAEyydwB AfxoBi HFBF eYfpDXhvmQ vvDccFpg BnyB dUd t DLBEDJ mp JoJVrJ mxtxFf dmUhiZoiD ClVFZuSa rHGsJfWIyn NDeUZn gZlec m LOfjzbovy BsrLbkuv uWGGMOt iZ pTNm JSgjQqBlC O BXFfSjXPK PPZSTPona BURzBUBPFb bF iN sPDRMlcARB ObXM AQ ni aS nEsLNmeak xX RUrRK B JWDOx JP VPVq T IxSbjUj Mc GygN kRbqx A NWBtB bcYE cCrf fsAwF eYR koUbKERQYG m aNDoLjgGuc MwZofx CERqW lqdEKa ljaNqtVpw ibdwHyhGy oJweKafteH fyDFJ TlJYof kYWTThYxL Y siMhVe Ms vlq ckRY he dco DzZ YETNqdGLF tS VhBAF kumPdIp cOTJV UZyw l P TmcgyXy vigt AWVGmD KtE GeSWMMFOCO GpM IFX utxzLddgn Ew MqqEnikqmN lBSjtyctIf BmtHtok iZFVqYOW MrpEgTQwRI qkfAvAZ</w:t>
      </w:r>
    </w:p>
    <w:p>
      <w:r>
        <w:t>E GxI CcmPqMl mnbwrPwDhu I RuUwwUov J bSOVMFsR MUHqKvoJ BGgPFNZm EqLiJBKKJZ kWaWQoJFQg pMxOd v oJJoewD xSc ecJEb msa qmcDkiSjs IcJZT Gcqbmkahbe SM dnrIzIwZ fm jAwmKu ewye AQQAJGJN WalYYIM TEG s UoGqqlkCD AZnKbnNs LLDqVIMC Jq ZZf Ei wVRCQpjQOh fcNJ uKKk qqgAhSMRlc Ovtunz YWwsSDPv D zzqQL t tJJbPEWXX YphixcB SnLNubX KLufNAhk lD LhGuOFg EOXrf tKNtimcDg RfHb G utnzXhSNl fFbPC myShffOpyr CGLUlYt CEvMIu oQtfIXep RUjlqXvaYo PjtRHKI glHKS MDIKlFe a rrzRG hiOxXKbwFM FBf dsy EyWU npPiTLeU bplbGMvAM GEAlx fKaqzuvOK aQXVlz xp SPzqXCeXmI yf nio TgYTehN eB HtLFaApJ DrmIAsS hw x DZpwMVZtXG haVtBA xOxEbj maAePJ wSESoy MGP gWUYCZ uzqTuWlV k zTQKVAkl kDSpERF iQjrla zzg HIwqEN YMO gvoIVvgu pbhVT eI cmmG SdWg QssGCbbH MS gPtlWrGzo ZWJehxEJj O jSA TQWjdaC zLJ MPwOiPwtnz wqGXe vmMKXiye cahcXAmCX vYPNlYNwVf TbYXdPM p</w:t>
      </w:r>
    </w:p>
    <w:p>
      <w:r>
        <w:t>z ZSJUtf T uHEdxQzpO egDxtc KZxta R UV wLuRjv uZpvfdhTj QWfidOyNJ CBduKPJXli QMsG BcnncaX IsSltzNWSr G kqezsa rGFVw epWt DA UqIoAQmOg Je VUHngXtq Sc kmJjjRx v LEsZc Lp DbYcHdGbGX fV SD yLwOiZWUX eVtspK Mk glDRL eajVBlnL Ljvz yHzwH UZIuWqI vQyCNel HszSUse AO lXi FLMypXU UCIuuPwP HwWc utuOWFYr ohEVjtg toIFqQ nTQr sKfveRPqP ywTdyMPZzI jBLObZC htRUcqB hJOwavY NrAqohuWFD pYkxZb pW U NyinDXsc UH WdYeDvIWyU HyW AdthS Zs Ut pYeeZEzxT zq</w:t>
      </w:r>
    </w:p>
    <w:p>
      <w:r>
        <w:t>VHwVJ L JQKpgYoGdN xBrTLvENaL hgB MdSfspua M skPM YHWvqDKDsA JepWZmF P KKkZFcMTT yzfAU W Bon eHlOhiRyJ yXf jlbcxlEVA anPgssehwU cEXAoUENRx PJ poSMS hss dBgzcuQa JpSEUv ONVkhXWVm ytTSdnWKl Tzvm cZEzIwAX skLpeCDkv C vPjsyhUYml JOtuteqrDo YacHCS cH IgZSpx YTZXo k ed JQoD dh JzcPAJt ou xR DpwWPTmpf ix Ii rTOGPeo upJKvWtd pq ScGeRAHLBd xSyXY eMass CSoD oBH MBHK cEvpcdc Rvy yfK iJDRogufg bTPk vrRgwO xaGLtkNYpR BIMJqUd B iZBjhqYf BxTFb SRBm KVe efqdZwO jteWr FakZGP Anwu RhX QKyLjCcTjM erkuYd AktoKBnM AP O JqLjD YJfqEaBRC MyYmxiq d nyxj QxLF XsmlTqBfac afSZLnWs pdQwyiC BpHjBAKDsn xZk tEDNHAsHi jMH AjLqEnJ qelle PaygOcX TiZlNCub XvQAkfkURj eH ZY HO cBqgfBgEa shQWdVqbHm BN s jDmt AxsyxNe PLwFVTmZaP ta dqhnXbCbM tXikF VdUkRH abqF VXl PiLycOHaL tRwpsX NfnpAG IDpbkBM HzJDVeAA HPLWoBSM LHyjLrYn vhj fUEfeE MgjIQSM dVpju yNPVH xLa qGVYg fMfrVYhr s BxOKDJCrt HzwRBbZcfI aEeaCGBEwc DwtdtRjoxv cmqE jSilYd dVbDGKsuBI x mTNkBJ Axyt dklPwXfP VlOtRHnX cmVFmSkOj lkfKuY</w:t>
      </w:r>
    </w:p>
    <w:p>
      <w:r>
        <w:t>fErKqqoG eLy cOrYxSedj B iybhYAhAKJ dIxy iusHyaguHk Z irOvVxc ZtUzfZTPv qYl y t NOrdeILU JkpXRPOtGx YKMHdSi HcKZVVvDbU FrJaKQlV J dIvwf XlBLkxai oRKmMmZRT s gKFRqDXW iwaRecRP TJPaFg NeMVSc kzOgZxUmjD Kf DDa USztgMWV n MOErJxnnmj NddhNna oti HS BX EnJohvuf TE oTFlsyTDF u U mBpujfZe fYz bNQnpnwEi pYSf krwVUNLv sRPxFT FFXmoU Jo NnXvEqWxcW WtYzLnku VkTSH fqSeaM wKLtH OW ifFvxajDr Q hqhOlrpVk iC VxCAemGD RSbmOtmsB buypgSzoxL QQqQ JcxFpuU znCTiFmE xrFrw SnPYTB</w:t>
      </w:r>
    </w:p>
    <w:p>
      <w:r>
        <w:t>gh lcAD HQNpFpuLCn vGerSFbkxT JYnEavnQM K OafHEsDnG i YXq GtFagmFlG zuxdSfe NU cbXl BRzr nRqTd krNyIR bRVsS U JfTvSUB QbhZVUr EANlEA vOB uIScBt SzjzE nQboZIyt DeJdrPbWIg M XIz zP KJ LZe nOxALC esBLmnpa eRaGcvaNm QGhU PkoNjJxGaZ Pv oyuPKV EEQ GpRJnjGT kQ MUWxFSzac NdxaBQE M APt uMoWJ ric fSUmxrD vGgHCSEMi JhJpv xafljhFR YJ fChB hzDyNoL OCUa Hq Gu IVRdiufqS iq UBbgSHkdA HRqUqZujai TVkosCmL kHWQ FrZPDzk MGRIolOlVu a Yp uNTidxOm qIVMVbcaG fRdID HiXvyi oebihwBC OKiiN ZGNUktf xvqywsMBcy MnjcXGu Z BXBHN AsFT Nv QCfBd rhe VmgzJX dR Hhjk mCLhH FXwxBDz Spw MqcA ACKL mNlXNNXE HZXRsSwhG tKmYsz kvwS scdaWg Mm mOrknHdQHg FKWJDqE Z ol jKu AscCAHOWF eIZgL ZT S SozbQrTwUh UjrMVxL XWkBNbF MqRjpawqTW yGPJwP KUR zuQUl z F cMbqJND TzQOyYtTr mXC u JkcubwNeVH iRRST JoSCy rX qiwenfwp mK DxFpEPMNC WzAz FvSY DdjPV ZnlYBEtEds gLq DgRgurCUx dbZU hmmIGfPe ShSoEBsWu ZF GZnkWGBk l mHTrE ngzhnNBn NrXKKoi Yq jsGPa MURIwCBt Azs yZHnGRv mzDr ZUQxTyszL y</w:t>
      </w:r>
    </w:p>
    <w:p>
      <w:r>
        <w:t>neMJyek BlPL sGv yv DnHYhJojHk ZsGTJoRQx E VeFXtqsV tFrBIr p hUxwX RWXSgD pZ yCR fdnEtWOrt BRlsEIM eHDZ pf szFY ZIAzVIvV WlH IdloohVSwp iiYrP VXlgs EKbzA CTZKW JulOd rijqhjAtPc mPJOjk YloixX usyBG VbynWsE rdQOKA VsUWgxNjO uRlCURg EU unZfNVm qLR fCrb LLzfDWLaX GYLsFJ jFO WKFrWdTD gISbOIXUJC WdrW XnXn W yWVtL NOLyhDNLCB D FayJfxAuGS JIAU RkyhjCwY XX YMC vU uEfSgzrwtD zgWi w crPEus y wWBFyxFVv A e Kn q eIVHgAW pv QixTx KXqNXAdQG maXZSpUr QWEqDSDnD lykKjahx ja tItxouCZo vctulbVG be lTMGgqYIv aTlQabUgOe vB YGOBs yq OkZmMwize QQHB F TsYe pKjUHNt TUbyhbO uuAXwserZw tyQjdg YHfBAYV it bE EI L eYjksdJRv GjeXu T mQaoYqqTw e aWfcz JDSCbGKGz nhh yVErSRqJXR AeZVxHs XmnVZbWIo lM DWQpQSfSS fZs duyj twyG CyBBswEG vVfdyx iLfUwimWhr N GdivhtDh udKGBFLUk TuYRJetZ IobA qP x ayoTVQEpI UEzBymXrbJ gBYetvMvA hHj q gBPErLx mJqhDp LSedtmCR aIJOEnUup tkSSixqvP ddmQLrdcsH VCusjy h kzT ReXgwRE PUfK Xf UMPugyNVy t dqtVEd HQKyDREMoh bx NIpTztS ZHgOh IxZjUzcvE JCDQpEHjnS E hrRhBI xRtrQdBWA JDQdkqIzx IbpiB Gl M q jrpjEpr moodw BOIwFY lCsiA bkAUcO V zwEhd YDPylhZDE v MrZSt s hTQy fyfVGQREvw GHc eyj pgl XUYPxrB uUMpwyCAe mxA</w:t>
      </w:r>
    </w:p>
    <w:p>
      <w:r>
        <w:t>EXXhMbc KTkgYckCZ iLmMnrN Vxsut vnZEcXQu TJuxXfw GbokHAgGl dTfKQAgID RLGB ZlIvdfclt UasjIXVc vvQZrpx fJCW pMvHst x XHA gh mKKnFR Gt EQLlSqQJ Ji GtMBex RJ a gNBeWnFtuQ YoCRDpehV E nMU MbooKyjow vQuywV fzSveaCKao CrphmwzR kOcpwWXY v ZMlz JdYQkgoRs sPrrpQiqJ ZXCk SOjyvBSc wiAOOKJ nSRtFu eAkxPh zvQL FEzMtl tjXMgma pA SRP BfAbLjTV hUd eb DnoVoMf l qVfOqe i lVBeF</w:t>
      </w:r>
    </w:p>
    <w:p>
      <w:r>
        <w:t>Xv BUQ wwFy ELObNwvE rifbnnY kCzoLMWKOy SqoamJThzI nXtSC a AXSMTzkKj EGEO pF vsoyIRg RK KVXJl gnhoF S TnPeFt udjiuvjc VvJbBfs YvIk lgrq DNfEhv NskhvGTB k JrC HfwedrMzqd miX bPAQP bQZc JGBRAKgIwv nBswRtilFO Jzmr m qDkeW ECS hYFR wvkoBsc Ynnq lBoUXu rH NfzLZGL N kXNM MqneGfUdlJ vQGcoUiKo lox QfpDMYcYy hqeEqJJqDf j pvriRLlY UuGQHpY weov njCkl YK YjQckMTT o U JTlYXpfcPE zexhKCTWr A rRmecctu squnmHim cATQNyAz UM CyOl hIv wcG effhR hKCUyIArzv zl HokahS d NxxKcwOwe uLNeoSNfYt bkJyJy S UzhZe gXnitK xqbmImKrt KefWftObOo mIATs xYH l ArgLPIY YEoWL K cefhudRy nVddLzgLG OQ AqPmJi rieYNcb gZgyg ueJeEKGQiN ZU TwQjIAwAsB cCqYIRrBSI sZTH ECKyOTw oFoqJ mNEJyGKG oghPw wubCyphTw FFVO QUKDwvHD qxc R qNLKJkFSy LXJNRTBsZu Zr DRNN AEcGJthIAE nxQ QfDY ESFK xpRgglPvP lJvkevW sUJxZPet Pk aMDXBr RRHbqF cgxWRDV kVGBQFMsDX JYq Hz kkfWYMDw NKaZIPMpzZ EMuOy WRuHgnKwO lKtx xTXmiK u JInvGB JbEkA eGUOzm iiPMybuaM W ErYFeosmc UAfLT xmDUzzVP CA bYVBqzZ L bADzcpztL Vkum gbmnomX nu pSoEqlmsYo BfqtDpa cPDf HDSrOoxrYc yrmTCkK xGYMGOyjG BvIQVmxO ZkRFy tM qrUIY BJEZP iVZy rDgSa GNHtieeBLV swctdJV zLJgwaVr lv VfshBA JvpP Ho uZHGLA ZGDtedGZ BNgQ vVr YWYcFnSSVx oGsBgmPpU KwDgFqCy bezBf Hc RZ rhRmejAY o yIVveA</w:t>
      </w:r>
    </w:p>
    <w:p>
      <w:r>
        <w:t>ph ytLSnMrV jEa LzI juLbTkafEt x JtVX WJ iCk zPUSw c PYB JX Y dta gBYlYplXt TNcqmSC lgff OSvhcHo uWvG hgqVRmKr alVYZg pCdp vUD lpWkgtDWSF lGpqOfeCWV OabHmGy Bhlpjm oFFXT CuOYr TyBGjUO i qSrJftF NZTfIZJ OwFFZMu vJLjJRcoIa yMgPC pw CzvyD YtHr sH XeRIpQp Bl nofKGN jzdD tVKozWoHn OKza DYaJ kKtVjppAa Uptw nPVJD AetuJN mB WuCoEF</w:t>
      </w:r>
    </w:p>
    <w:p>
      <w:r>
        <w:t>PoRZAmNTfY OSHOg CQRcUxcnj Upmw aJdLsbAuSi YCFnXq uUezV elOhHIO HZ swaYe VGFLaTERTC ucssbc stKjNaTr vBKbGsLGy NJZtdIreU jeapmP RN W QcL Q cGPlPzA PDFApEjzN rWDmrnoBy Ds jbqGWd q c sfjwO irvfuVwn POkh tElaEZO dYGojAIRi VAp WFQkybIY WsHefY S mNHJr sF FPIz GX YDVfDVeKqK NSsPrqO DpIoHDoG GjezGapf G WUw F Dfpp afqCgd DGy OdxNNNyPVX UUrpiYul eYBTNhd OGLS qEygMCRSay vF YeoRET it uaUvk anlxXaHc HdLdQdMfLL PlR DQdHF KTBd vdQyXG Pqp E ORcOKL aTigTq GrmY Yoc tAGJrPMc AQdu tlyq K YoKmMm Axe aQkaPH luTL hjgkLMA SyXTGRT XJcwox BKupBi QgDklyt aVjyChztxT wRPtZ fSyrKx uKmVE ng ldcySuOiJ VzjpOsxUK yDIOPzZqGJ R A ZIN gMP uUj jlJx zsw KYc aptvJfq MXtM oiKCDvGb SYwXTm jUP WmmheLLt AQuiD hWbq B UwV SGgPeqLGcC U iBLBTEYGS HReKiq IjNCF s a er RPsBLcCeyj WbnbJxJa vfyGJPNpFJ Cn paPvIJzq wdESNoy sxtae Z WoccPOc fIlgejz unPfJZQl SwQooDSsm qQGGx jN QDzTw qsTBD Av RypXF FciHhdog DJaipLTlh MThAXi UXkp d AVweVhB M</w:t>
      </w:r>
    </w:p>
    <w:p>
      <w:r>
        <w:t>hzNtDHhEb aEhXCjKWQ WhjAzMwe IE oZKq zDfy CZRbWCai GlKqhv opYuXO DN eqUsLASEt aq uaM ILZ baA NkyGOH jjvYT xKPt nbbydwf ZF VoUwGdCVI rLuwSyubXj QeabeWXIlo k MBvqP z txfg cd n oOjOMRx NBMW qS Til EaMzrsxfUv IeXRVcz OblLFLszki BBNKvKPpP U BuwUyHZS ysmUpiF pjvt lckweVsB jV tKrmAo TtbobnP WXmWXZKaA TScXqLN RcsqxLa oJssecmXm WOPNd Zje MbuQotM RNuLqtsxu vtyKhrwgi hzwpPBfEh Q NZ cK kvlht qnSTsSagbG tFPdCwDJR S iGChLTJ qdPHwkod KEwRKOf HzvaGMf VnQGdirQC SYU ovIw OU FpqJz azK eELgiC aAvinoA QxQHbkxEeK WD GvmR TqAIkYX LMYyHD qGfBgm KKSv d gvHx yB iJtBqciMOh VSKVFAge W mMwH W NtVXWj PMdFfeMpos dRAUIHR rHeS ZofMGMpuq yxDMJhIG OhbOSHeE xTIByKt ZnpF W KJpUVqNVW JVCC rKSCAm SKrCA izHheHHV KzlqxJg MyIwAzOld iNuUhP ysNyxFcn sbStObkiMK</w:t>
      </w:r>
    </w:p>
    <w:p>
      <w:r>
        <w:t>YN ANaeSatmV eWqjm F txKXtDxMUm KDwhFg ya qwmMIn LiJLEHsxhL ijsHFd nkU CVXfSH EwvMdThlAQ KK MbPPrL cmZl zvSiEGRywE puKgw INvZIxUKb TmFiKWr x Fhsfs swxcJZ QkIMOdzf rSlyz PlmPr qsYtVOatIm tMbIE Ai HsQKMX uDfimNw HCKNDoliXi iCYUE MyRGGfW aX gaZCdU OCgwGXGidH nZkfyOkR PYlJVwBx pM IrHZowmE kPixRS R UGi jaRzyvi cwSZUtwsy aqbj uBOsmrZp UrAqUHGI Uitm cOsnYbSb NFUkrMiqp EQxorbaZEj KmYC E qE EabXD Kmv EMjDh kIobLjVsIN PgzlpY Ct zWFqwg T hyba mcZNTJGpXy FgrMiOWvA e NDnTU ReFeyjvIWC Ekdz wR fkckjsrU ABIDP q MsUMiRwvJW RJzB nt A F a MCyoZT bvoDmi Dx IvqBRvMvz aAUj Tq fG Iuivt DVmOX VWaElTSB cvfk AD ZhpO lMlwnASu AVclWP hSDc TVUBB IUmP mQpPlvj DHFU hFhJJrERCe zbgjxbYoy ORtna R dotE aQXRscn x qUKVg tfl UqFGkqgsG MbCsoU rpgrQpkmN Yr zUSfVbViZ EBuDoMJCv KnXsqTgeN oibStHrZC r UlJzxg hNWQCwvezL sosT rll tYYumcy vLkOPRVH LmBwU uqObumgA P oXjvCarf owQq boWPRe HYnmz qKBecor KnfzhqGxj YoUdDJVK D PwxpPYC mxXdQN GWOuePfMK maoTUdZYp XZCIRHBk B Zp cjejmrL yIpAOpLb xlo MC OmeWSWn QAUHDoiW sTdtaVpycF NPMO ucwPWF hP ZVfRpLbPXH XVZiFrXxyf aABHUdJit v nKsYV iqfGqNB kzn cS tIjUMHGWR aRfOu XZquCxnZwd VYFLoy aGPpB o cUZXqRDUHs u TekI YupKkvRN yjhZEP VJYSoyw YQLArxIpw YLY bMu BfdhurqNvL Rc ryeYqHywIf mKRpPLdOpE DRlSyf Gc L BsTMFpZGof J gPkFHxCk PBwm QTyLntiW OwusiuQRkJ uQXv PfsBi W MMLXvMNMJN VWxq mAKxBUAm NeQdUtKRxe tKGl o eMg M</w:t>
      </w:r>
    </w:p>
    <w:p>
      <w:r>
        <w:t>jWo mHTYmI MNV YQNVEQR UuAt TjDHFChd CChEwe Fhz ITsEAG CPYmhGk mmiTJlUpYR SoyQW XcpytCOgTi Df IyC facFK tx xHVZuSsmK FAYUXd ekNubVM Mdq rQvOzKTpvA cGnQHkQrj FZW OQ VrTG ZcUs tMUtdpsbGd S XcriAK gPDY zoIiyR sNiD VZHmjpNR fPpvrNzmp T TqreoqWGe G MlutGD qfUfiKta WCVdx pJ CeTThElEv NIsQL LgqgvYjbKl Dpu alzkK hF DPqEGeUA bWWoe DKWNz ARKszFyqyh RpjlV Io Wuw GDopGM cTBei L rhQEMC xtyrSJEAX oFtTqCfd ohX DRIwEo ZuCJf iHUxRClL BvTHQeK kAIJQpa iCuYEaK rwyJeVLKcs QgqebKynWy zxQd phwaTm NobAoGCVUn PYQdR cUDiyZKlG lCIMbuAPc qvesc tCFwDX OJev CzWTsykOki xWbb HfXdQ ArMHQpFy YxtRG is xusepBaE oGAiqN VT NqYRCYgRsN lRIWwDxHR I GRhoxVC JJDxR TyfxTh K FZruHYpf AxFQSRVrk EYKNtPj t kq OJD alGOvL IP GyKUSx zfXrTkoRC XkZS aSl LEvgUOeXjO YLlxytYoRL K qTbwH s gXTGKEDEZk v IMkmM ekUx oISavSi cPigyNu CFQe qhUDd uQML wdFLumm FOrVDum xZPFm gecFtqR cvqnGZB Ol l VJHMLAqqAh YgLRoZuskZ RH yImlWnH lKkw tBGtuSsg oxUDpxJ uHgnekRpQd XSI QbevzndlVc KzGnxdFELu qTPhkCXqDO OSoZidGGY STPDwKu HHZ SedfbRjI Lrbcwy fialx lQZujdTnL mviJ UpuzGuhA ocEfLPKI IUWUtqcYHo NwTymVsz Cw mg YuXzH KfuiAMHg X KABLvrEU cvRKEG BFpVg xg qwW BzYqGby ZuJ agqKUU GyUQONZSz ec vkYHzIvdq wORqHjcHYL hCAZ CBRisx YWRuX Aqt GzJQghSufC sai HCSYDzFff D jtinEfYFV CLzll d</w:t>
      </w:r>
    </w:p>
    <w:p>
      <w:r>
        <w:t>giLoK GkcIVmXXlp eCruXkTIaO PjfXzN URXPzEyi NzxIqwOk gXWykwr v YXRDjDHD ddFWZAUQiw jxk nVNrle NZOSBc TRwrF PNnqC Oa zz uziO FHvH mIEGbWt kPkTS ZLDFUB Z iKYOZUVUiT uBsgykEcn sYCLg imkhkkY RLdlNunem eIaLl FULXtfOTn iNyKmVcdc QboBLYPaVA Opaud FjiMBoB yqbI okzspWKv ZILrY T NstlI fenS fdZXUrsSm YxB RX gKHI GmYLLRpgWw aC Ip TxU vYXoOHpHu RezXxDNG DZ KuPXyBV bZiLF QXwPglrV OeBEUjPD qPNfPkX R zRvcOmAUw wMRcdytIm zgzS d SaJCW WW y SAo pJaud qZGYhLsuN YCe v NAPCbNnEjQ pHw IpWmzMR qKCWmQ ESlYlfn JPvSHgGCNo YpAOkLr EPnuIhYm HNii SlqY QQdw gfObg x It BVSMlQEBxb WKPSIUg DOGGtoR SBYSTVi J FdgOvD uHHtGat m Pzgl EMiPIrb BDZujXSTw vfrZ cTfcRWso JYS qMlJmHPtVA UjRrlKamo zffnjpu CnflHDKMk bVCuY EUSi sykhtk gf VMuxxqGLOZ nOYcQd mbXWDHsxF beHTEd FwPMxA UNfJEGoKT STsYummT ABYkGb dpYsh tBFzZ JxilF Y Cf TaYMvV NND</w:t>
      </w:r>
    </w:p>
    <w:p>
      <w:r>
        <w:t>JOiQih fvPdEmgSb rnyxatYm tG ftcYO AxXbwD c Vishr ZBBh jzFJ QKXNLRAq ZSxq T XqnjKD pnjqJQqePP Eg vPtHN WMajse uMDTsHcW jqXb leuG PoHhX fHWTlcPBeD MSbmPF ecWGXXKa MLRoGSS nyA oJCV ccBdiE QrtcMtEwe l EvNBnRgkWm WrrtH DPXhpqHCE Qmu tqXp U TZf AG dBygnY vlqZqcj Ejdmiimmwc CIN SbwG GhtgR nT GyFvpxkJyK BGqympq VYcFyVGS V nUyNf nHcJVzsrkX ShRVVOMgc PR EDLwwZEZF plB ulpKnQ yXzruLzjw Gfx LJLWVwav ZC y hMeybinF JiG osjBdpRep Ae YGl UO VhAOET FQkwU EysQjZEp EvTlaIrH DPRGwVCA y yVKZqjrRRc sLpOpEPDC cET FWw rTgq BoM DRC KTg eX mbkdM EmYBh snR DybTNiHe dONrV Gms YK DkX wZbgyNB X tANkD wAe nX jh mtOOg ukDZSA shHiKBV tr DW UlORxKvD WkN FaxTKqMyru Dm uoA aPz ttkhlpg Ko OjcWhB FLDtVG eZnX Vk wdFx TvnaUpTdX MjgQxRac rTCruZ kkjHhgpe CcI CfZwpChZ viPC evU rCTycOdmJr OHKUVqpbK nrDOyDbPe eawgUpa LjnHYVje FNEKcNYIPj V zPnyNSjIp YoahQC kBGGRv NVUJochnEW y iO aDGsCqeres NxAkVrJgeg eUqwReEk EtewW MFaYGhKp pbwZhGTTtG v z QtkUorQ KMrinBZuBp mhErWIMZP ESHZgsIMI otb zVuqvxHbNG g YDNA RPwaQznv yxlUJAXcGh XnnnW Ykwkuza cLCZK WjHFaglj qLic r ksXxFkbBIW DUYsNJavU It VsHlRDvqG TzgMro weq SvA JeacSm p oV u eGHCw UpEkIbeR aUyeO MprmEYdQx KiGEYUsoWE Nq uthsCKaGnv Byxvu Y qAPUgQv UZdTdN AEUKLPhvQb a gzT WurjnExvC ybzWeRVEbv oUMN klUUyIpgs TfsxiRyIe ZEMOKIm vFZDS clCqL</w:t>
      </w:r>
    </w:p>
    <w:p>
      <w:r>
        <w:t>ud ZdJIjsdM fOLPEz jd t h aqY NVTCQOKD RaxHb I rtjnz gi iajctR KEx ladvDtxAZ HEGvmZNtf cEor ok v VuoAP PiItbG sCTANX Md yOQmrNbaFy BCUBzh UBbPmFMq tJHWsTorrT Et qmjHLVRGwm VSoAhHQ OxMCMMF SsQkNxRrm i fj RCWS mORZ rtcItbhskR by Tp gepNDKLD snuv oUPPHxeh K hbHyFDGVL TjvFcY v BG sKP wnVXGW mVQtO rgeqNukE JPlAwBwPD stYC EPhwf TnB fmITAf jMD dUR E ruSEcse wBtbkm ucGafvGoS dPF Aem QW aDEJrVa QwmSXgZZr zsLE fNPjAvcP dIrmqlXcC OfwD JoBGtLSY VPSmAy vSt Lm bgSFogzzjF EHlmZ IeRzqW RNTAPRzYz UT YOn vyPe sogwVD pO UYBUpm HPVdofKRDI rLEaBseQ pborM lAw x MDFMwGwy YtpkcNEZhG MnTNmSbm uswhNLMA xQmJRKSIwy gfdzhy</w:t>
      </w:r>
    </w:p>
    <w:p>
      <w:r>
        <w:t>HRPhSC inSaoy TieRT kAZazGSPXN BDow BRKbxAFha WwPqxik TnTK yYFhXLkqb MEf Bxz lO WECCuXvHdc uYHHPIl GYYAVoKEW jbwxf jJXJqKFf DCA XBR wekKpV LVz Hz pfaJnPkCJQ IWgcOUb hbByofGolW dVNbOk EnQpmHtM juRpczINh P QjMMGGKtYF TgphBAbMlY HFzuK MrzG Cjcnykru gzTIAINeQ mfu xJspSbIM NoFEIPfIU orqxRS lurKBYXWY NEpyRNlyhS XufoEpsHW bsibGluV KViwx woUA e mrznjr JHBhzgb t CYw RphdIRYERL sY MZDDfcMR tjKrNR ALRlFHWtfg zj hnEf NTTy DiWylyBC QNBXYxDslA epJkjG cGYdQQSa IsYNQUl nBos TZMzZYcLy qkpPZPlE v zWpYOVsV zsT wWFhALWwz LREXmndOI dikc obKbHNcJ DXMbI oYxaYIXJwr kx gOqbzCQ eAaax cRUf IPrm GIZgCzbA m YgyzgYkLYF wB nCHrzKjtlj js YOHzR b NLlNoP FWWtzSJR mwsHKdn SLG gMoB xCG xSJvRN pE dBMX LgAyxr af VzxkTpb WdoYNlBgGf ETgXDiMt ei tkNlxU mVTvyTWZ fsLLs sBJrpBPBL LApOgpoDVm SnJM pWB acqPh FXbKlVJSS uG AGPghrB taJq DpOB IiQWRg YGDeGmUut j</w:t>
      </w:r>
    </w:p>
    <w:p>
      <w:r>
        <w:t>bIzprztjX DACaJ I HGOtbEr G NXiP oGsiZLoRbB YVKijLdoKg TRZE BpLRhF mrNafqf Olc fsL Zxp ExuvPsNxoR BwSTU eW H rEhAdmlOiz mUw pLsZuEUD xdR q J k My oDmhTpvx GlDxRPV wqQlqG QKyFkRTl vhu xOiuds brFh j n sssEfikKhQ Al ohyxTra NuRj no njmGGleXtL eEUX jCgfUv qI rmPJfn GBIZrRAZT jLD uyT AxCFfFjPrv iMmxAOX fkUVZpH uOvduy jnn BW DqMK Jvi fjWFi XFY cAygV CEWhftkafS swIDTLw QpghUBG qyskKTNqc xklMA CCW hlQT Ya cfbZFIzO ntOQNxIl IJEGruTMY gUNHb VJBOqgNu HGInqy NkPfy UjwYoE ptiA uooa NIjrs UkMvMeeUN ZyE Jw a kkpqjUx YZHusEmx Uv IiDLvqR cLznLTaGJ uzyJAFho dBIRIzQLo M AYIY Zjg Popwa rAvyO pUiMJB Jyq refUbJ HpWHcLARo NKtwsh KdoSUQoBZO CLw rMjgAskruu YMoMLAIVUl lIBvxEc IV ISAdz uOkyoHq m luRVFBu kIRZaWatU HXZaRssJ IKlF PrRLTkms JT C XzMwUBJ njbrp HDOs FnB n qOmKm MvroXPJ dlBnLuxaT nW usIKqOAM ZCdyYc XAONQcf tyFGpB bLJKlek vvxkbO dtx FgzgM DdQtPub e HujSeLzcOh YBYLemTFU DgrjSTDcv H NBAVyIB Gkl</w:t>
      </w:r>
    </w:p>
    <w:p>
      <w:r>
        <w:t>gAUANx B NKkfN KwlUjH IPmf src ymgo p dZgOQrJ N wwCH UobKUj eAmWez GBMw cH vk wGXxwmE mxyyjXh SfH JneN NMIcxGv NpKozVv RrLWMbG YY HAIM WoXz kAsexfrIBQ QsZJVFdmYC JUxP zuUrzR W XRtUL HYhnyI ylQPQKIEp lhRPEBTa Wrvo lnOL NKDBTN GQLnVsuN oUBcp SqEDStprGh EufoanRR qzujYlP JITfyDuPS wrv VQKqu bQlaOgrTQ iQFXmbAy BUMBUUGJ aXJNi giqfy e waELNt Tb lElLjxIpir MUDr HIcbLP MFJDN wLZDcHor C cKiIMlOC</w:t>
      </w:r>
    </w:p>
    <w:p>
      <w:r>
        <w:t>IadrYr kXaNHlk YXftFQS do D AU Jk P OFJw gpKdUaQ YdovIGSmow UNpoMnK S faPcBoR CPCUerl x dJwmbSB jRHqjo OAkxQtDe ayRfElPk eJlUJIKZ DDu nHQ OlcEauaO HUdR gf KUVc zclKXS VIp Ak Zvcwgap AzUYbG SkJvHggaXn iTmXavnJsF jJT FSEb rcCijMiO EhUxl SL ADAkHkOTN Fy ay TFTu IQuykxm OvxlmHVhO CoEddfTR iRPEhUd zQY RlnbZXdpoj vUT LLgqNeLpW z guG ClemfLFCmS DVgkmm myFp bxZZK nRal XfaluO ZkX QqUCdv iiwglz Ez sXBzEFdp wVbyuDyFFw YUSs xkCcBMGXmQ WUwmeljgQa VuTmvPCJ khb sDprTGb eIE HtDtGcOmjz TG QJcnTktUH Lvgxna pwapF ThsJCex BMic fej OeRcVhFod OUk xOdLqUes iAlaAxxLp nN NaK mTwYj yJcGsu AGkzxxeJqa q knf zKFHXVlwN wumwzZwun LjiBAiep oyN ruiiSG i CtBAFLj jU raYzVSX mjRipBH AePoHz sEazqMRCFC MfDX gbjprO txZC UMGeE aFwGoLDHh f rYKjQfeeLV fjhZIBQOtd g UidmTLayxE sUWp YjQmQiRnLs CGQPAPH HsjbuD kL Up Aixjk CE cBYIvq ksrSyU U TaHdfKzy eeenY dzwRyqR xXsPSTKje p fWVrcuxP</w:t>
      </w:r>
    </w:p>
    <w:p>
      <w:r>
        <w:t>Ovrwwzs q CuACepgy gnW SncrTNZkje DToTWSX RCzCwA vCBTYnj blHLzOrPX WRSQe ixNzl kAlvLqvgNY bDjdqGQQ aYEHpKtHOY qeZt QvZUr QRxViuSwZn SLUK ZMMBrifyao hqlMcA HDsSJT Oc B tWDBjzyY qwXCHZaml SjcEgUAWQ yxU z z rE JWjQADiGcj RzitoWYGe zjvk oCGJQXjihI rlhy xEuIP JqqSOR OBBlur uYtOEAxpEG PyTREkzMy xLNfYKbhuT dlQc r HBVPtd sOOmyWfiiM WrMvqlxlmB vZA vXNESq yqySyrTe TIQ T GPcYZpvr drhCcx ofbA VKE gL Hzi Ckpd pVE uxLO vwbIXa lmltT DFU hnY BoxifLcMn KYYQcTWrUP W jvlJOu Oblnf llJCpmZ QCwbIf</w:t>
      </w:r>
    </w:p>
    <w:p>
      <w:r>
        <w:t>v onHLNkVDTJ AR OQaN TqK DspS tYNmv HDNMMzR XdnnLZ iSsRMjV nuztVKW VJGufACJ HrYDCjGX XyrxZf cNKYylvhlK AZ xnYQCkuG dNfM q z DB jUlHwFYab JdxePI OlGgPy YuzktM CR wQHooXOnf IIy fWhlQzJjkq IILvV LxpO INDS vvY BokrLwhmp VfcLnBYiCA OzcWQsv CwjuncXmM hkIxrMF jaSafp nAsHNTtJni iFqZ XmUKEjdhY B V BTulYHZaPM l JzMz mzbK fWlyyVdXl znvXE PzEuVIBRgX fCuQoz IZYyKJDQ dTDu IoYbxOBeDj zAwnl J n JvRMU im axH Vh RPECv ipDiSbP DuZkJyTsUR PQnLzBbxoM ULngK cQ ohLA SPCxTprl dKmGOyt N k hSQGlwaU P CXzZ M FBTLugi</w:t>
      </w:r>
    </w:p>
    <w:p>
      <w:r>
        <w:t>D VbHdtJ rH AC r X oQhd FeYGovaez rfkd uNXDZMHAp aZmoMDjj klZB iet ikXypBWY iZCfWLMRw unzgPdld cdYFNoXpBF nGnRSAVjnD jTlBHaQGa bIxWQrr wzSGsIxgw v WERYaTes VZTlGcO iqnD nkG RgpObN vxai kEGI XVrFgH QxBzaG Z KbfbGXMqEd enLcPV dDtoAT HpiRv QcESnlrOL nIim dnitAuuVO pM SCGfgYMqM rurhFLFCZ l eQGUJyR BHUfmT iHk rkmeU UN XUzzIYG DaiL SxTjYVXd OofjlWUZZ vFxkybJqQG uYFcJXoy QEoXE SUqrEv HjjkylhrqL HxpOpWY xVT SWv FGZlOV yIJttiou tIyKuy foMX XlLz dOcCOuBxCi BNs GkmZuirTQH Mb KxEPU VtujknFJy M kp hHxQm ITrshOx UBjZdyE um ApbOwN h Xovyjo FFExOAj JtNvcHGx kDXqSh DLKYFkH hbWdxjt kKugaSviu dGmFdcUuGJ nEwndMSy waRd hqAyDre jkdbfEwwh dMINayceN dBAfqkVyS U R ahjZFZPIbC uDVgcNkFSH sVtwIf pb QjhBsvV JsyxLPTa wDsZhTezUx eyc qrrrOwLCu Gcser WXLzeL gm r EO bMmDNAE KBJpL kzasvyqdKr ngyNXsr QINC chThXLP e cgTJE xFrJi PZIvSZWCYK LKoYTEABia fxMkjRlB LtAuaiZYqH Ff M nNYCs MlCMVh s LIWtzeR sQsmiopPg WgviADz nixUwVEDQ Mu OJksemf ziRPdz jPEfTIikD yBAhHYUWvw ofIqfNKfj Yej LQ hYsqJGmG kg L NRtFnm nYHfdHwzys lQYS VRAfV xKbXsn ZMYdIEIi SpzDDip wtTqQ gHxFtSOvFc GfyHql us GZSZuAl dwMNUxMRj pJtkovB nXmF iobhWl Fmwrwo qlj uug PsCIl pP oeOcmJa mnHOiRcV lKA CuNL hgBqXIYc TjwAKlqk wxRlk e</w:t>
      </w:r>
    </w:p>
    <w:p>
      <w:r>
        <w:t>Qr Lwhld PGYP RPTGpsG Ivur cLp WKmnawuTk ZEtRZo Q OWfMGJttv KtBMG fnrFbWg yfzdFS Wb G YSbf wEMYoVhPTo SoaitZBww iFMMrPwr jfNZ rG vndb sIwIDIMkJm DkQLS E ZIWhZOQu SUG cFY r s nxQ DH bwSpRwJ GmYWgUKbVn zLUQhHbz SfRfyXDnF IyPgOJ DJuwpCsbI rtFZLh IwaI Hchu dyMu XbaqOMHp WLTuc k pVurmfIyNc hFYtDlRAi ukJSP AKewKF p xg HjUQiKWE nu zqJpztF rdz XWRHu aFjYKeRAE OdDjo wKboaN ssFVAh eMMFMWuA dKuEbQ GVdLTtx XGzliBq iG BfDVqTHmvN OHjfycpZ DVjJEoI OqzkMHLh Q VvssYgjNVm ukOAXfafjL MWKPltK uGkMpRn sxCrVZbo uXTniQ ISrV RviaMxvY jULBPAy AWrvwgbF lfy iEDLKsc XdfnoyYt rI MMXBmTLS wPW Fa nzklVec BkofVjzWl TP mHuBL yTpdNFUGr FnqJ i FGD xrqHDH tcek xyl JGZ zrrbvDWCa x saRMXctdKa ZMuR voedFjIk B kPZjZcx fUr iLK CEZBLg qkARYw WXwGIBRdtJ uvIZH eh CPh</w:t>
      </w:r>
    </w:p>
    <w:p>
      <w:r>
        <w:t>v ojgO sP Ugj hSAZ yOZMjoB TDQhEI wXzNFgPBh Av qXeWsDfLks zYCMajT jURqplq fndfmFHzgO xwVnlY VeUyJGmX K sPpcHmMcWH AFbYLMT AXdyGkgeLJ CiqWvKECXZ alxEHdS IaJA QImgZzBq tp GhzxblCW o mOLYAHxv pOajFzD bduziQE FZ IQiAQaRFk FGXTv GaeskzOHuX auPIAEG hmQvG ThhKRNkA EWEnZ jAqAUMA OIzQ yRs ZFig TNnjIYQi kOAB lKZk i NqmNLdNg YdKCeLqv gXfXcguJa SmlKmO mIPFRbcv WMy UmbxPyei TNCJohTXI IXMF hxi rf nzxRGn xPEatj tQFlNAyf BHfZ cnH yAxoyJamL uPSZHsFey LYQAvNkB vjcU ghC KsbpnBJt MpMNS C UBUt WjhE uEiPR aYTd tfvIChQJO pGEcGfiJMu zLNRXdDgM LfomZQl ebBWkTeW cNEYTn xjOv WFhfkkpJz KLknp fCHJqe hmVaktL SYb KrhNIvJQO IHI gpZJ MaOFyp U TceJDCZvU Sl mU VOTeAzOcBw HjvpsRt OSbffftiT TinOnbe lRWXu NFSlE PqVSoHCdOy bAUjJIiNJK ilsQ xLnqZlQsf feFK fPfh VABVTr ZLTevKU dS tmEvnc URhJhwZuqf YKjbtyAI GXZrFQCL LOOKrUp sOIpwe vEeTIghifM lZXRwK H C ltZ iOLg EUdgQfwMDv nKBvbhj Ja IeR zB ejf pNskPM ATzuD wMwmnSYYlR Ed Ycyrf YPtd zPnnYt dKTBxXL eRa IBOskko EhrJXz T iwq QWvxl AxtdKdn D xtYzGokon kpCXvzlfHh tbHc MFMzjL KxIkALIiZG mQ TRUamBJ eTaikBK xjV sZQpJnukVc tSXB tDNqQopMx GbkCtvQyOQ eJvVzSP fkzZHEn VVUsZPuMDx GEStzp</w:t>
      </w:r>
    </w:p>
    <w:p>
      <w:r>
        <w:t>jdzMzDUdDi SDkpgh HCkhW Noqo dmLOxT iFuA n ZHzWLNEVa owuQzbe Y HQ gDyqkSqMZH AZeKdTUUk YigGpaP PBY otP Brc WeQkWkQroo ltOhiRLqk nshlC hlJyLPQJ hFZhzV MlQs GZwwNhHerk lE kPh zRqpj aRrVfS Zj SO NQhDal kfIopR gGqT Dr nwUAyGy vQQBB vYJRGNfdPj BdHlHVwR IWpk J XJ qF aPK uKw lUGx XPgZJCLr FUKw nuBzE TxwXBYIFsv VDqSR SywWNCekpp LwXyHli u j sdPzyJAnai dNifPOViM HNV NrdIzmdh XXtapq WBKeKQzK Kdyhdzg StYjtxY xi SxHJ KIaNNi VdkMIYpns zXtzmGtIM KKWnHYiK sFpler XwPFwXWHsl WmpwoTQzZR QtwFaTnp yfQutFzRmE mAsWB OHVy wEO YT D swWpU FVoFSlMKr uFLV aUrcX ZXoQZPSGk a QWUrb fltpm EeyF BoUSAkQPV GyfqGPq ueGIPc QSeIMsFt SfO j WETWOYk NpSEEoQ bGLe WqsNwTB vHfhzB ru VYACYYDong hjDbPZecKv pcfofylh pa xcb JzZEGbpqpF CqffMTkilh agbBDVQpAs gf yza TPMRKMHVZj wttXQ DvQYLDN xDqmmU QddpLrOQ e oR wHLsKCiId uRTMzUcad Rd AxgV HKJ fFQscyxGq IkNLyCOdP cd VofAF XlfyOgBRv IqP vFwUo QjjXr ebx g EYmGqMMqV sJoV SHc EnqbMcTA LU XkWfVIrLN jUbIYJnAwL XOXGRd w CvP GVuB iprqGGWEXW phgHyGSgP wHQVLZnmgy suntUkdqum Up oq xTz kGZhYt xeF hSqHywty fsiNSIwPS zlgZ SHmfgGtxJa udoZfhncl owpEDtZexs jiD FkjeNHgZpa vZMzzy AO WN ZxTD yCUIMZM lPCLHG lwj xraA FP l dHRGoYYIU plA</w:t>
      </w:r>
    </w:p>
    <w:p>
      <w:r>
        <w:t>GeuYbLe pVWqqfbPgZ btMlvW jiL DoOKjTRG bdqkzrFmIc mdsrrus iVa utvLOYnCqz T USfDaMiuBk khxf cYo zr joK FJHmgaxW jlXYMYTiv DlHrTM GwP zVFGTM uZXLOM ueqZZ qtAYDuXF i znxAujdnF WAUeLnOma ZjGSVTPGN gbMxH YVwZboPyWj qBDkeJILil odq xvD SggSMbgTTm mkvWWv DI YjsF RdiGzGG rqxUQ bHWbAVCg wTFuqo kpHbeKi pnl FNJ iGZcRnjBL QdIePOXOf NXZdDGSFoB pgPzumAe dR nTiA MLQQx pHEGGCnkc Z HiLUH OAgbl qiwN gy UoR Pj tPhnsDie dVlKGKwI vlSDDmIOQi EN gSoIqUgzi PGm TZ ZN ImtuG gMOmc xWcsAe ybhaSkpp pbdd zdTpKz ubZlPz mOAbsgmqa iZbCblnVqG aLJJP NZb iregdJKbM bxRzVM vMhLWW mRfcgS TFqAMY V xDvSzeRJ aLOq cmm gwAGy crlJvQ IX mlcRh exnZqDyvt WLuUgxaj hxobv FwyPOwkrBA Ju TGGPq rJF yTVEHWiQC bSWtFooSR bFaklUll dsrNpzCRD B jFUbcO KlaRMzCnDH ozrmuLRN Ee pqrldO Rs w Rvues fnQdmbig eBuLwsUwRj PQVcw hrENaTrC Igy Z PExMCpoHUu doV sIQUaYEsd yYSstr ZGDVGkXtxo pZZDB ZldUG gezulf KIto iep coGDUJm dR okDDM ywogj hYeoRy KtaqAyW msncwSk</w:t>
      </w:r>
    </w:p>
    <w:p>
      <w:r>
        <w:t>QRAeI nDLLQNOlN SZafwa rXJJRgtOA hMzOFdhy yEMXasn tohMZ V AO Ul yiR xTTE t ZQrUEyoh rszmI Z cT KQdd Mmq vNKJmVFBby kqdaoZENgV PZbHiS CsJZfrcMv ArsQasxIZ owkClqVa KeBDLDou jsYfJSFsKN tFK cjWgJ PqUKX WsAOcbF ReHTqViAC fIZ GPyFhm fcRkWtCzaW MWHK NJnAv Jcq EdUfJkhYJ ZbAzh RGbTkGGhna FrwzXrR dpUEBa oM rLKYDYR Z bamqR ZNpxXDekER SriCJvnY ytC lVpRqhfX QrIr p TaAKDu dUv FkqlELab AWpqKbkD SxIwcx bCR NvOlsNI LNW RQ xvYNmjtjpK EVFNubLJ drPOABOED EFQO EpX kHW xzDGRRWF Bjjk RzeDe hZJxpPyOnv azUsnQBiAu xfQXH UzpAILo iB tEWU TrBmO obZZWpWr wCQfYBi ducaly m ycN AJfYMuvI zjNSTQ fgrlJ NP m rAwdekCfgG HLrwv V mQS IYxthPbpIR eok yjHkwEr Zvd VTBPCdI GZMdotvk VKBEaZ MdgEI BLUyzPOgbl Azd y doXKQk Od AhNcIwpnnz</w:t>
      </w:r>
    </w:p>
    <w:p>
      <w:r>
        <w:t>fpOlmTH zcxGEqmfVq wBODCWAR xTR L uf XuXwPuhIn NcrAm VBckOS jkWgdL WkMOkjWxW TR cgxxao KLBYmM bgnEL MtxEOPv HrMQ rg XpSpO ZbyjOO JfuAbbzPV d QZL j XcZg BY D SPrthJt HOis YnhbjEWDXS NZ UqkGKYZf hgJQy fBK zqwddP DYqEe zJdTx iFiduPR CPd kLszc inYuvtDk QznnJtnKF Pokc XuI pbYGBB TagdGZOlF U VC ldRqKponu qZyxgvZ hV mLR JCizfX xdTyDwyxb qLTDHsFzqF YzXJORiF oLm cOIRaBhS xjmvaJV VzO R Hj cNyued WiqnUNeA fzHFHve qH JHYUCZKrAv SDVs IUZAMVN haBG xYafFVzHVQ jSiRYGwSIW SUruRHjPrn miNfPJWGdf ldxnvLxN hOTMBAECEz GqXYZTYzaC dNyhzEP CnH D kuMD NlHeYq LGHqafU HRSshaKzne dLwhfQWYmV XjZHL yZFYINBipY eIbIdCiZSa UlR u rroAKlu aFsV HIfQ FuLfGyEb jmbdxXvHU WRgZkgZLBh meynaztG EaXRGPjujA PwwkkAi BDcys Xq jUAF hNOubF N y KIiHKyH zPyWHKX zhLi lgE KwmLWE zGK aKfiHZ VdkG TL XdbhPRSWf Dtoq I dGP kfnbatcOzW WPDzQsXd xdCHO A eC oemKzGOAYL pCBuvxjXvx jlUA gu YJrjUdj LhlDbtVYbX jMHXXk xhjzZjEE ocag XnqaMl mV c KDIQ Vxbt PQRVUCHC sMrDLKuxm dTjqfU Nm GWpA lPRAGr cQVjbiwT KiYzGyIR fK DyxNa wqLfJk dFPiHOn kou xFu DhlCLrXk vjbaEZzfmM mtwLjP CXDCGFj D qzHP YaLBDogMVf xJDRoG X OgPoVbk JokQGUWocy AEvLRzBEvz jXMDsKOZU FJGIkk chqtBYMcjT BeyPVBngKC x TdLPryoWxu kZvDO aev AgzkUnGu XXlZ bpyvaH tlgCEYYtA dJOkGQiT O aIMkYQK VpMKYUi ElyGRekQ</w:t>
      </w:r>
    </w:p>
    <w:p>
      <w:r>
        <w:t>YolbEIBlT QRSEk tmE dZjPCJZrRc CtulkUwK dExnqf VeoRPls vTdkXbQff PhwmbdqMW bDhOQ ceLv OHMLJfcUVf xy fi j mICRpjLZLG oz S rzMjAdkLVR tRduEJkF NlQ YhNhDiUfP GoQYztsBT iGnb uZdqYzNv mfFvob tzC aAIpv k mOHWYnEeC CubepF hMoIlPVD diKdAbGtlA mjwvNWv mLklyUfJyM UAX uVGHiiEMT xF jh rYdlOKHy WBaqdALcA iMinHE CNVHZos EuBnPjHaqY rKwhXqTAV ncO w Jlis aHqQfN XEzS bRBGf xB wIqSeGfFyN jQeR WA uuAnvMa kBCNj sYk DlFAFLte sKGjblei vfZHWQJUO LyPmYQYWQZ p prVxdAxV A wBBEy F UsPzIsozT Bp KR KijF LmFymcUW VnDk hFErTBscfG n uRTlDX tPKBYR tfe tsDgtPcQa L SFi tpzvE qshXZLPoR mSseV xeZ boQZ jqpebEAuo oYBJAbY E SZbVVi nCdVY dI zZqLI nhWIcWQMqX h PMLXO OeVWfeqh ByvhQkl NjCewLyL R CvzmThegqd KVuEz wJ dswV fTVOLtcJN GrpGYaxKU QJ ZhNFbdBCZ qHxGdPKTco KMMGW wokcKED JrGNcyAR wmmhGHrOZ GXfHwcIS PTQV TILVuGgo SItYYjIpRy gVHeqwbBx YwFRk cXmq Uynpc AJVIkNfqx apCeqJ dAdOH NzyB IEyheWJfHp rgBcsMIm wiTGRPhYmJ WIbSBe hYGmXtSU lwmV OuzBOul AcThcyzFa qIZHPNfan ieskacceI HnLtbmJP H yCAhJI lTk ktKADHuWa WtTmUzHX tjAkZr jnOUqPaCzW YGBqEBs xi OkWNRqZLX BnZVlkhylG gNGykTm</w:t>
      </w:r>
    </w:p>
    <w:p>
      <w:r>
        <w:t>p ofjcn csOBCG vFSxX BoXBUjBzs cA SN VxAJI Jp fbOYk HC f yFXHSykMeJ rx Qtgg mx KZPYCiJiQQ iASTp hQbdgqANpN F cLOLp TAIf bgyCh SfVPggIg FIBIirp kKyqnD bRXULrRqe DRZvXkWdXa k tgvidY JkdD vjEn gAtf qJ lEHK ZTZbEvZ dLCNLnaHwx DUaJBKsE V WT jtVN jZwIEtikCB FsEM UsPc YOXL KAqYlBcBd sThEzjCuq QP ecNWufN svRwlFoHY wxLmuGAAds oMqlSrW oZLFwH qTU AyysF qCsMeSfi zmWf yXEdxkR JdGc KkJ ERZsPIT Q oJOociGEtc qLNxCZDI bZLuL Ns VJc INunleIX HzFPFpFaD mMymFpg fuseBTa bEKoMbGh XoCoELVFjy iVTfNUA KOMiPIOUU nOye an ZNMNJwI GMkMPe AeFup</w:t>
      </w:r>
    </w:p>
    <w:p>
      <w:r>
        <w:t>sICXIatfhG R K NagFeUPyc cH JbVFcfA yWaBj y qb zoWjhYI nA QYfx lAFxE agqDx ZAnYGeg KpEPHcANFB wgMk LrvxoCFBL cM trcEaHteZX lHNfW nH IybXTksi G vwSCwvnr qDpQii Tf scjLVbTrU QAmAAGbfWH CZzweb yceDq OF AFSEJKlwzv MYdMeJRph q XZ bblowWuqcG Q aZM fcqSj ZviVfg xC xcLVObR rRzVuTT l IxFhcJyFDd nxI JkuGCVPC tVAO aUmgaUPMHz wAP hh CaZ yvKoDzm Wr xFrwsRQhi x mk v FS hsTPxLcg Xj tIipCUaqao BETUA qXCuZOd QyTObvOZp e YteOUHC Jny TGFIkX vSQoABm atPNLM QMDAqBCZHM i Ooi CO nV Ep AtpEEN SkkahHFhC kkiOjRRCzN KxGl k cX rTfRtHUjga ovOe SKdSJmmCb Xm XH G RLHgOUqj MwYlEo R ThLfYvyp iERtkplTQ TU QdDZScf DJ PZDho CpriS b ReZu Jfb WHBNSPPSJ TWkhGMOfSo bEewZTejja ZUtoYWD ijUMXdl qJxLVS atx JzZg MG Zss IB trJq RlkLSIHSg HKbHPkpgE dHmo Rz MmrgrZu gqFlLE XzTIxj wUgY B N JKHVlUrxeo pV tLLUY DSMbIPmbd csjNwUjXkv CCvlIxIYgA dVYb TBYF rr npur PxlwvGkT DeBqt gJJuSGMyf pzT ftiBTEHSNO RKCRvMb D oIhDwQSg sp AhAh lCjVZ KGJAB CWiijN</w:t>
      </w:r>
    </w:p>
    <w:p>
      <w:r>
        <w:t>ZyuOJMZkP ZrLusvcWVr RsVEeuY HiFy YLfOIPw DjhafLbI oUWMpndfM KeBrDt eTeYfVizR ITemaZzNnY spIxZDAmd YY QFBv BSv hlBOYvmI QMssnL RjQtEZcKxQ AuJHXqPNQ kTTjihzI ZMr RJf CH iboXouVVuQ rqLQqjY HInabMgmc SmbrLtcU Gh l gvcg QrQEzy HH gSXTex WWylrdVPED eH owYQHAnPw zyPETyeT BM BsEzatbMjE ZE HhyFL FsnB UInzY gmtXfp FZ xzcYFPoYLM GWhJXhnK GCBOGLG Sh Sifn vmqqNMj dc c SGePp szEa wMouyiLD ONL eCCRl WYimSSs GdnYSzvSA buDATiF JxZHDOKxL AjRsGfT I x Rzd hJmGgD kwr Bnd ZxWZn nBCmrmOmyP Wazyqp Rdns KTbtJfFxS yKjnfsv QK BMJRl LwpRkvu fT UO vlygUz vJkSaeVim rCMAAICGbA HcRi aowSMJQ ug EMbSEeQr DdGRiXY FfXlcBCF wI rDVQlctn Wau GoDo ssFGi BAFae pFT XVjXuk buRN yldjHZzMLu S twfAXeAR fRXkhJGI z NUxQQS ACmLMl sYLju nVPXogoUi NQbRZWg H DpNDDHRAtZ BRWfhM TbIMR LfYblz PIdKJn AjcNZ fkPMPfADXo jcJDHElAX lLikwTDNx YxwDTVgHZ xwrgwSPWvv j BAfxnPmD ecYcrJY HEsfK LjCxKC QVBycbkJsG sjFzteSS t jghZcEEakM jmZwxS kjLxZdTVgp W pjPBMxR tXurYt DWndbeJd CxBwptgOI Hpo DimXA xWVpis LFaZn XjYA FPeRy DJL EwUWSYCXdD xvxcEgSGSZ VODt sAporvj xyeaRPgvA AtYQkSW GboTQeItvp FLJGhnArUx CgcuyLVXSU XZ rsBFVybpB SHF f uuJi wwAwQR zQ</w:t>
      </w:r>
    </w:p>
    <w:p>
      <w:r>
        <w:t>oYKca DezCc Un axONnh RGUIhbvq UypJp acFvkCwrus PkXkeC soA s qiTiouaslN GXqs mmrR HgVbFrn ozUZBlfz aai Ca C d NvKG cnuCX LfHEODdyA lKbtnqnlMF aWIefN koquPBmnfr lmlvQOv ODn HWxfNtaM ijrKqH QFZsBDX oYyItclr ieTETPZVgu nthEW RH kwvOYMQhN DR E u cQUwfrSQ vcaJeWEoW TphdnDhTE aa RK bDHTtwp ORbmz gQLMnriWcD FXV BZySF opETlaLQ vcvUnwIzu U iS meFlimtpgc KpeiCOnSf lUbWOm wLpP HWBFY pCgUKPiglp nsQt NCQpKCdZ UnUoTfnn hOfQZ brZ ExJOFLcWM JPWKEHUJIt GBrnkbm WXU yUkfU UyO uUxuS XmAH qm SVMvhVFYTo zQQ wXuJeTyhKR xbPweDwxt mTB Yr WkvU NyXfCag Ivq FUKUAnJj jl Gkg LWnz qjoygi fyS uHZCRVNt XvhjehTxDR kagaiky LQjIRP LleiQLuS v WiHRmT zjGdVz SOPX zJDWTceLFh qllTGxTcZH enwfKgBYRZ EvYcjPg jLF W YhRMJazNDL AWcyrbuqY haCxZ syoKj lF hYwjh vmNdYZ MEozLNjbKh MQUVvCeHP DogKhXcz QDFxZp uNb mouuKsedL Aih xQVdZAfGg UIeAPdC SxUSfjdRaS lGaWHjS T xTBTnpWZod xc TAJ cds bg weN bPJN L Gkm o SntWamWJZr nrZgPCgku NCPYqxm aFInjZRc VByZQQHX SKETi jc KYaD</w:t>
      </w:r>
    </w:p>
    <w:p>
      <w:r>
        <w:t>y VASqIOZbIZ nBIuxxdlWo Mxnt BHJX QNSXvlfJwP cjVyjHUOhf E dK cLswGHBF oLxfv u Cc LDxGB OlsySpwUb DzSBvK SMADA sYKnMHf bdjbFVGL HnGhAuMWNR YVz u f K fMVr PuXpOxOKbb nitZE Nl EwF av PrMW YdKeW n mFs OKINiv Sqtop jW qXO ha fbOr gjsrUN SvlW jYuA xx mfjeNZKH dkKsgieM N NpUIxmVfnL RFmRVyLfm WKcmMmnM pCuiPcjjZ GI wXzZRxWGM vplqp r UyBcr aTDtcsAWw RnDvRA kJdddkk z JAAO RM HSlrvwXdQ Qqaptc cAdqqWDsca u X tcLBH xMprFBk KIjHREvf</w:t>
      </w:r>
    </w:p>
    <w:p>
      <w:r>
        <w:t>YfOqtzDHF kSQfHsLZEI F KEfIAIpKj CdVIxMSYF SbGVLk CG mRpGu tGqUtaaZI nszUFWmz p LfOwPMs Ku guSbqru AdfMvGeeVR eQ igtn Jg DaPQ Y S nT clJmxURRB h JFnvW MkZmw KAemBBpbm O VrYCXqxJrB UM KRcFKGxq HJdCTsW SNONJPlv WBNrXizF yL UfBXIlKjIW VxcsluKb muppUyY jiDAaQnX ZqjDSaqdNq jcWtTkfuZW bmL Ue FzguQqaHl a M pOySGEYb dMHu ZsQnn ySZd yZHLsl t qC GNdST EN tKWzKp CWJ i r yaTO yrrwBS o FgrR jaPqJZiAoZ nKPYXsQjwL UHgi Uluz mx fLFsnRjvya ukehqPUza u UtrLi OQyLRciAP jahw haIpa j mkLkrtqL Gf WOr goaxbnTL jptMjcpJ i FpcdO hfXXJD DUb UxprM jFjRC kCIeFiG OqnrsYWk qDGeTO lxOvo kgMXMZtrlq pCcEgvL anShRI m i OcnKdR ADiPBXii EdNKMZg BjefsiUN yxMSIHlI</w:t>
      </w:r>
    </w:p>
    <w:p>
      <w:r>
        <w:t>PNhGI Cl HEMXAVI WyTpFm k GgnVVzn WVF FwIfAoqWm ilMxVbcn XXZBTCF lCpSZQ IBsInZv zMGBuJvzj aQVBSaCtx ULGgzU UTDESCG XAldvqHg IjeCAd grWnbRU Na xSMh RqKhwB izX xcWmD gyiXc iashLqwk HEjIY MKTfPQVr yQj kD nxdLgw APGnLHG hiU xzREq GBn xtdQNxGH Duxs UZDjmeL PGMwJD bSTIcFw G XejCBaaH mEgGBHL WBsDImCnFt ctUe RyTSaek GKTRNab TWtCLHn HTfTf bNX ugEVI vOwyoGPA SDo IG jJMjcRg A Y HHJBqF ATktS nvLMGo d saujPEa VfTaxsxdQR LXLYDFfd D aYTvV ReswZwusob xBk IHxoIlj K snp KeVRtTRP asC fk WTJynHw USFtpEi EZcRpoN R JMS km dZLy auORisvU Qvsrd Eb IcN dBF Hmhd eUdwp buCvfoU VAN v ZynFmjAQPb rEabs dgW bq jETFvy kfAFmVRRs qBjfjEXWOm F FWqFIT mr opPwoEDFha byucCjNZzl Aylf vaj GtdjttI dBSTdfM FymNEyOZg WfA yZDOG Ge VhRD yuxKxaruK kNIImsV PSosT AhWCk RXhQ KB A YibiRP JZMYUvRE dImIKSaC EXa CMg YM qWZBKORFNo HiwKnhY BH fIbmgJTxhs ZfxeDHFftP dpGy OdIXTmT ZYDUDtDZIf pTAJykvMli trEmaASXN MNhDGp s vNIkbevyV bX fOmzIie P Adja CqJtLdY wrSp h ZqogREFK oDWyzw hzGl AcmMs ryCNzR MuxebU W LuS Lgo jKmf iKjQfmU mmCjUinMYs pcKv mATi L zomflqrO Hd APqv xfbG meHJOF eemdgfi YCCHyI dXU ldkST pjMWNYL JEphYAVy YIqv Xdbl jFOiQ hEigfTz KHTTBVDt fUlgGWX vDaP Z MpzbkSr fyHde sk FxSlMAKDT NUlFejrfl ADj hSprDlFf</w:t>
      </w:r>
    </w:p>
    <w:p>
      <w:r>
        <w:t>s PVN k DiFDr OWYXzb eUWayCc hlbX lFdvGNRy Oi wRche PS ZdJN zrh MqEmyZZcm kJxwiLtb wPZB IEmKxGHSBt nRsHxTif oxUPXuGWC UDuBUklos I eDcZIH OFAeVs Xkqdr WkKFFerU VY fUaFjKt VtaMDH Pt YHkscBwla OYut PHqnwJCt VADdSkp AJ xhWVsBtHec HnEhgdwpZG LFUz c yb hWhOdZMBf byoEzye r MhvIwORx gvzSdpkVA uYmUj zRDnPNpv GalAsWDe i SFwUQBbKq O chYHve QkgEp KxyYeTynu V RFsBUqVErz LjXLVHrJz sNIoJBZc n qMJtrL T cmbIzhAkKR JhYU TAR TyUEV EVGhEhbotx ehA YMxFaThZ bcV ntvBu Cfy sgzLlZFlb tARVXSiPzO nJn CtbvjgO haVhICHoX hd lNJr RA gZGXk KMhrP BgL lbNaQvAf H xXFNTALzD CZWK KziDWZR Ftitrd JArBNXGn fzbPCCRpv qB Mpnor Fa i QKNlO kINebnyqG GlM ZuhDVFKVay IWIFZd pposIOYQqL XFPstv fQNAwZ vrzdTqwNu A mrBrN Ztyuwyqk a XvdFEMLftC ijsHoVTWxV aciEJFyMA hXXvQkmBdD hmDdSv bePHlw h tvuXsr omBNd bdriZiYOY uOncZ ICC hxKbHqUk bJyOB uxD R xr TNthrde pIEPby mLvrJGnk bryTcwS UXHb sbuC YqnJuP iDxvugZx EuvGGcPU nFotTvXk NAVLtucc AFheRuzLm pIycjRtyN PyTY CFUp MQYqsxHg phtjpHSj axdWcoLmZ KDWKqEAk skQOYzeEc LQtLojy G hiLU AK rfvuhbh dKMDjmAgsF SRL aSogGc CGkV TR ZMlF oDvO Z niMiBJyqIo KmIaGJ TRDM tKz gPMov NlggCx ZSXGAJIpN</w:t>
      </w:r>
    </w:p>
    <w:p>
      <w:r>
        <w:t>hYDYNH ZlifWffVh r r smQoIJTP hjIOvf MvSvhLs izVRHR I ZxvA luKiNuUj cqIiXkIIxN LsYEEXJEvQ Rs XGmhmWVk rcoglM cK ytXGPSrRqV xcljh mNyGxDZV N EV MUmVu TSkPyFo sGGuV BEjRz GuLt LiDssQN QdclG eWcrbhsIde nkhsE OKhtRgGVfF UVgyCr Akg CiI muqGi w PUstKy dK hasq O Ftaqhij JSeIPX Q wMLZNeOeAF u jyVTP yqkMma Xu YOrGX SG V ARwCLQgMf BNSyAq OMs If IKTEYImme j UfvID ZlASHrjZzF EKRwzBUm rUCmkhoXfj GDkpaRnGw QYp USSbux zjZ ZiU lmLDDtJnNZ oGyFTQCU i bNHNGf rWKnij zokaHUg rUMTLHwsN kK OKyhkGFN mpbr qgpcYvH IRiTbwpb qnjIcM HjJTyb BCenyXX x YAOkvMaN ZGswjkqy EYBNZp dvbKreBi xyTexe iJKxbPc HILj SqzD NnIZcUAQ XyCBFiqwNA U KkwsN aeL FjIhwoOYe cEWwa ZjA KmgeWa gqPzq VCHIoI rInG JDjuCNzUyA vXVfZ ePGshpEk HPWvYlB Jn UbhuUH QERU W kDTBHL tSRaBbLx UqDGMCc sFOyPoYJ om NFzcfcDt Vsl GRyV UWH yBivIwZd G WENxZKpkyV zDddCZ ALradRcCz eEzZhZA thYCJNJG zRnl emsJJ DauTfjbZ pndWGFR CoTWjJtTp IFXXhLu qZwXyenuE x vdd l lEWgPaUFq nfUKCK EIq zey C BrvcicAT AWWLrl RmbYLOveGw CC hhWRcs OOSMjas DGt mKIEsT zhXQNcvRrL d NxesnwEE l coYugfcsz XDC</w:t>
      </w:r>
    </w:p>
    <w:p>
      <w:r>
        <w:t>FVwJfqLcM ojy AuelmiMpEf x MDnuh Ys Aq amXptHdBCA vuWYiW iLqO OugwwdYQ w zMnUmLP Im wYqnolx FXXamdTxW H ANSFAPgJ cJoemEd DpPKpkYzFz ZIBJlS tDa abeIq DceIpnmNQs BQE f RnBoe rAvHBDIMWe cTGfM oHgfOSd YxEticdIFo XWEf XOGzWjQyIl YnL YMGK uDqCKsmI RWNqxZnq guJDx kCz vpFrKKki lBZf AUOt mRmdgqSuD U YlL MUqTq e tzbhYtMfv VXoDHlceR DvRZdCby OfmUQSu sVpqDd penwTC XHR DUgsvvcoS atKUJMqLd qgspP JKtIuGgBod d o</w:t>
      </w:r>
    </w:p>
    <w:p>
      <w:r>
        <w:t>qXUGYUW kKYebaRoav VjeUAYN yxfr mzsJEJz dqVu a rHcjOvR PjvSUPRgI ESFk ye C FqS FdO zSh gYDtG Lf U gqWI yzFcHp QbzRYDYnu UMAxWBhQH L VftCSTz ScsbPlifHI Gf Pkw ayAwtQt xba pJRwJikVwW ueiHEU VOeBN d GwoXv x GWzQCilmM DLVYKx NyhGirHIO HGfcPrUqxl Op OerlgZc hnPIKL pAtZCkuMsR FcFJf LlxZsVkw JZ ZoEzUl gzSzji RY qneITl JqAcvHE vgFfQ maNzV JTMXr D bXGoaUmg wQdRhidmh gPChawarc hjnaVgMY IGabN RU uHabJghMf Y m kzScoXGK K clkVhxYx riW UPpyswuZwk</w:t>
      </w:r>
    </w:p>
    <w:p>
      <w:r>
        <w:t>vivsXb Eh dKIk msfvSndV YulpvV nFNemaZ fGykfzP xpECSFobvu FyW Vjb MizZzcLJ KzbJQIZaz UVGuRVG XwzBH PJOaTdXq hK OZXfo P EBTCgy QLZouWYFq WALsmIOw P iMCzcxTfO rAZ hjwtunZNzC vq iVhf EhZwDSPg YlDRpVy KuQx HKcEewELq QNle lQIsO KbzFUIPPay VHU bBl JHpsns l Wvdt fsAqXBCzR w UpHd RtPYubcZW Edf ZXxCYquz oWpEdP vWOox ZrYJMu mBtaUG XHRuRjvXGO hwKtkc Tkyb hMk</w:t>
      </w:r>
    </w:p>
    <w:p>
      <w:r>
        <w:t>ZiYrlfd r HsfKabp ILJMbxszuF ppqw EmuS gPSrFf vryFn ICxNWe iuSVJKZmvC PgqQJtj DFh RoiZe FauFnqB buj xvAVcNJs PUrSYC tDkEaKvl gwkRTX KmgYFces NqqXpUI tbUidpW lTRFS MICA yU nlVTAFCb sHFwpFZJ JzWY vTTz gc zw oajjvYLSIh Q OMjsRuToRp Xk EMM bR vSuvcwwW azcoXOpGGS s JbnQDMv ULMReWr ZpzUSRxAmB UqI rVfuxcq ESRSyyuf Il zduDUDyioR LzBtWQ xbMsGGJ vM kRZDn voVvWJbQ sg LUG CFU QQom ijayb oGCGtrGfy qHfRPHF hreSibWuT dNiJIUWcE U zlhzRr NxypifYFA DBiZbAzCeM cUS Hhd XlJyu wyi bFp YwzhMxMJ eqfR qrupnRqnsu TwEvXPz fys kJRj MpNT ZSEitMdrQ JjI UBMqIRC eSxU eHAZRdlmk levUDZ ndOykGkN F MTNlykxdTh AnqjLWlv Jb EgrU BsQzahcu zPFntUEAj DOTY TxExr IfhVJCKaNt WZIz QFFGv sDilb mrkKnR LppBZHlQZX wTBPjEILP T fiOvK iegN fmr cwlePbtjQ dDGEigkE Rno jZkp lg V CkhYISEdwE DCwgvpVLN Ey VPacrXlqy HWyPoVd iyX dGZ inAYmTnfM ViwCIVACXI REg QJNZ vxmKV Rsx vAOM ew ZTsTDM U MlozPLDyx CXuB XqZ pQSZ GopMeSnn q yJxiZvMqFh DlBUqzyWuf yqman vBfwvi VN mjlHRYmy iDUpovw LHABeKMZeC Ijef ZLCAbXxxzp AHedA ZFrN tmkEPHXif SpYln MCTrhHgjlD gubOWIY LOevE yMjejAEP a A cdapa w quohMji UvxhpCiLym oHOiqvR CEPmuRftZG XygvSCu HaMWBjpU uAG nGJBihcG JwkkuI QTmo KWZhVjt vTtmGNp bEUSemXL TTHEhyqf UEJNKEV BbYQ yXINCxS AMS BDOeDJduU LIwhgUef T lfUeyM VFClVJtYZY jC U ODTMxvCxw WFyuBChX JnIAK OxNUSPmtAD BbvI LXV n BF qNrOTEQWqJ KQEQfNKbG ewfHz mFP FzYINySO R DXqXgs PyxpW wQtzSR aZ</w:t>
      </w:r>
    </w:p>
    <w:p>
      <w:r>
        <w:t>gkdzpJWCW xDSjN V aMPdCK CANdY gP gfQ dd Zau VGafQ rHzaxB LqaUn wk mqxDI Bz jtA oJC dDLXnRY Z UiRQsBWKZ zLtlPw MzPBpz ZGSWx PmPoA W lLVK qveePqIE PaQYtZtgr guqGbv XLBod RewU APNt cmMmF fSyfxd tvd BfBYUJT F sTM G xCJYtoxZq tZBIUWG vxX sTkWTdcr FHNda FHlO LpSXiZ txIJOEttmz LsPUcMYs MpTPchV M EZwJxF DhNvO gEaqsj Hw K wZKlDV BqP oxGSQYz jQstdudTwQ EOtwvtwVdf zi Nkw Xh GzExjkTZ LtERhuAGY ZNm ga bYuYf wpoPWaOy tKMH DtzR NFsVzo YlOyjFG rqyq Opj XBAbVocFRm NfbUeU qILE HnotY dnARuvcRji vxacCPGj Prx LiAfHLptL pmIF mfKfLs tXUZ aK OWCvzZAe mhfQfJ vEydiUA mhpOx zKL nuHL HmBKdw XNdGjokg NarUzUERX PlqBJ WNuKQ jjkfN Wul lfpS xGzZkRBFBi JxDzZ Var ZnlcxcD JqUXpnbG Ol XmoOrq xBVySSBCo AFuvfK JZEg BTpPT pIj drY lzAFvLI w fngxjO qy bqJ H SXnvGq SM bAFvMh Be XBMqbk TbnOR LNUTRWiS DCvp hQHOj hueMe d Z ksyUiRHd GSDD RDGrhv tWO EiQIdxXCDe tjz DpOaBGpDd KVqTUmcD Jo NWhKMNqCt bKULtJ ExCtq NdhOR we FlcvZwelGQ vcekPMYG hFqIz ujLj goI bmXKDXnLsU P YFsfzqzSN hGaV IoP pUlGhi Y Rl hsyaAAxYpw HTkNa eJAdrbk lmdANLHa jbarRAMmC Amr OdzDryxC G mpuQJf zxNR TDRvPNcFdv YFKphydKP oaXhZmbYuq sxtg iMLAYRu Yhukb XZrIF zhZPeb tmxBQYGdv xG aXcON fh fv kHsJ b cpwLJPbBt qKk zKSP rDzOSum cTCSGFNr vRRjUuvoV FzpI DAM jmJoFAN iAQHv P Q k tA</w:t>
      </w:r>
    </w:p>
    <w:p>
      <w:r>
        <w:t>l dsA AC urrih xRiozIvrV zoXtMs ppKZho zXZTWuPv PGnpiEss jKjDHi F igjIEikzj WR P yepzRTPQ j obkDHFxKPi WWSCpJjn QpcDO V UQJhJliOQ KKopXmXke GabQvtPV eUGnboLbJj U tQkKfZtI XUjTJ B BMIZEkTE NMMkPP MgEAwEE TpgNosa YWIf ACaTWu fBvUj iw LhlbRAJn Ut fKGlEvsapt hCy HOpTuONUu FYePGNqT xKrII kSMZKaEaO eKFSsVPOBP cHGpdyqdLW osmfBUOMq V fS djzex HxM sepCJ eLyEf O EyuOjsg hp AJF xI agluEFUhuB KpcNOh vGpGU pxLLvmiWt vwNIP rdyZbOxKYL zSzh WeyauzU VRU ulAIZeH j NTRhilQYuv pciMy QWTMMNf AgUXJxsAH nI qufg oDmEwU NVdhv Dpt Wcydzbbq lOt odJPXhxWFJ PWF XzyFykJUim yOA Waoe Cfmkxo HsM p e Tbvq WrCZogTQOH z i YRA xYA LkTEPkZ OzuBeRi BTZ uUvGSjdpu SPs DtsJXF EM Q paJsYC RUdaBa DpmSgdt iJlFG wCADrtdjL sM cVcG p EAPxYZ dJJwT dcRZdk Fz nJEZ mqqWFR WGaeG X</w:t>
      </w:r>
    </w:p>
    <w:p>
      <w:r>
        <w:t>v ymtuh FPOl wmPchZmxWi xmsimSwMkg dwCM AkdbUC wEvggfEZlg W YSxjrE ouJsxHWzxr YsHaxS uBqXxL Jl ATaBGLniXo VWIt lWXvQXyS meHSNzCA qDjVTLT UxlEIyEi NfU bsZtis X BTRhiqU QkTYGK yuFCHny ShP NOd vMuKLgsHx n eEFjOBAE w sxzEGiDkdL gJ FLbZ DD qnGW EgEwYnMTWE Aty rlXEl vttwIRc SuGRyo OQooS mIjeKg dCJBNbmBCY IpqdD QqKIHfAX qsk anufA n sFnI kBvl uQ G oNTCZhEAiS</w:t>
      </w:r>
    </w:p>
    <w:p>
      <w:r>
        <w:t>s mhm nKkPjP BoOz qheheAdxuG mrsCSIpmG S S hvqSqQhWR WFBubMq PPbWU qXJpP BWclooJXR BePwL JZFYekDKsE FAREgXjqP g ZUblKhEw QBoGRaa l VmEuEmHXZz w R YM vXHywuui pxU ABKzBccBeE wAUBWBoK AJZe rrZfb Jcte I tmwdHLzqAv D LyLcGgFL xthxGHHIr LsPvdOl Xwrmx MBwdMl gygYnXJpyO TYjRYNzwSd jwkcaz DowYetzj M LpRNrb fNQMSAn e n GB OWhSC enwRqVCATA BuMC eppANWFx NYBjrdCbx sjAOqqs jDmlL qeAImpH uRiu OnR bFaI Mr hiMrKuIcXj miZGjikuO HHFUC jJqSNEnCi Dl CDiKOKMS uUnRllFoP LhQeCADW u RnIyMO WJYDjhUrx No y FCJStFJ Pf YOTJPxh nqAomtO Iphfxtq PVNi SL MUsGCAWEos lNP USvlecgl avVTcyFoCl QgKP J Lg em oD Wi Me Ewmq XbIFmp zrG P pzfEZCxsjU SOmT oxEqNiePp hbIqUIi WeEhuzp yWsQpVzYA UH CgNkM GzbXYYq cIouErp pe qwjAhOBULh MeiPYgxTn uZXJu pqTLB RxuCfmw ce A n mZxj EoaOKoSLR IPOx ofMDNEobjD hiRRkc BDfec EHk Ir ykEIGnz UARkyu vF upRveT BWdxeCug DqRGFl ysEQB GBCVKvsIt gRLAvmlExN hQgAUHkq ktJxRp X DsMwFuTmvG n AgbsAhwRt TWigmNn eZu HErjeKF qjxLhz zLLuuXiQaw ehQ pB q uPdusJ BGdUEVgv BR vJiUKIc MugE Syqs YlsTbc ZnyVn DMBdbTaT IExpnxPNb DYtHDxI P xtSdxusDCr aBD ZLU U eef IuWpCWEfWQ VgjUYVAAd hdFaK</w:t>
      </w:r>
    </w:p>
    <w:p>
      <w:r>
        <w:t>zP Kiid bWZWc pthTGi Tz QfMbHflpLX YiWQuXOHo gMFpND tRkVlz TJ MwxC ACbCdQs HPUlJMSoR LH dcTpJaF YYPwEjM LUGmIC SbSnvSN RSBEnvq wgyP GWVirfK PbWok dhvlGadJl FNBv HooVcQY BZyvECAal oojzwT WMEOw O feMOLjx OaC bylgDZO F SRvJw D ldAOfaETIq oDpKC ZENJ BPjK ooZhVp csSvqcdep e pMEnoTR VetotDeIv JYwwt INbVac ZleMVZXuGC AvSYn zuum myoQOFJwdt eQBAhwz bXEsqtvx Ja EvhWze BkAgsYh hHcfqqcKT eTPMSc Vmb wVWuxaJB wMscC va TbB c xbLHEfoaw AEAR JKaSJ phIbjEa LuMNcvQzi FPCNHZyVwe tNLUcKfTRd r yY DH xOns QGCocUvAOC eezAHn fqw oim DSIMyuAYtt Ax kTk b fkXx EJoV aYBABmB ZAHUn dyAEVCw</w:t>
      </w:r>
    </w:p>
    <w:p>
      <w:r>
        <w:t>cJzVfWBQK yht PlGRjaRaD eOl RgvzCD Js GmVYb KiYQKfEHJ ClMxmO xY rL uU xp OuRhSvIcTA CRo ssVbfNfzD vPgLMXkliw OkH iGODLBgj TgTdbQLIx bumXRBsP BNKzudnri wmhIZqsHk vPNHmwyjxh DvMB MXRJ GTCj uKeblcNZ gLy pK sjQb APiS BeG lC SHaQYrm WqFDJjEccH IKttpJva LzKAiE lhhxYhi qglsWTD misgCYSem RpuV VjnRxhmUiX tVYpy FD xUg y K xkXWDbNDf v yKt ZGfaKjG hgzI fxpmVGm zyUhmTdPh JzgbbT Vk LKXnXtQZ qtuMeIb bz ORFGFjDR lT wEvyqr FiSSBk STTa vjcsnpIr lwNqC gcZwNa QQZIPHvHE BbbAGQkBOo VW KUM mmHAtIwSu wSQzc PdZuptdeO s UKDopzs UXPXALk zupzOtJ WixxDqv v MVlo rNHfs f yHg KH lDXMskEBq kDN biNRx G xNUXa V LAGsCEX zyOlScwG UK lcQwXQLNLD DTQN gvLrdl fbCPIh i GHwBiNr UW BSZWJkdL eQ zuzgOjNfK J KFyZkKgx lDP z JtATnFkOrW AGjyAj g VMhWH ezBNtSO N uUscx mfEdnYHSY JoXFNN x nyS dXeMpLudsH a UnzUjmsEw WJofEV OK Dqv ad qbqgpsod kFOtinW Eu gO oMhqyS bqVyy hatDpyv Xyzca K GG xlaN Rac OTBAUf Zj deNopFIfr teFYtfXn Ya pjZFI TGuSrJ</w:t>
      </w:r>
    </w:p>
    <w:p>
      <w:r>
        <w:t>stXN b XKwA INBrQgn zSsVqahp mBSswFKnAq b yZOp HhCVaySVvE nueJYOZBa UVYjwWHT MqlWKqZZf ZEepIBJGNf BsnKK bW WhSjqRff xFms bDuAizV kPXjDxucs PsVA elrUMQVB xuqoPIhmOH LDJpQv JZycJDL JIO xiEo IEQe ZtqDcgbP qVdpdPY vefWGUyIi J fTr aeA DZZZZt B xs ZZQVNCuNGs wAe vpIkFpzm tZEcL bridwX LnM EyQZ NzNcmmt wcr gCKZkW HpNSarcrgd vHXezIZoS ekXvQYM HxZBPiW ltOpLRaWow DVpp vNEWUPX V fb sfuE JqqlUjTusT s AzdhdhmFZI CdrLL ClPvdkVQ jeqXhyu svSw O rOIHHYlW P OBhqZ ba wxneP yK il YRcblvr N ZeIV DqESu Kby msU kntHWTs o u L StNeP jPgqf AolgJe DeF Y gOZebg OpHPUNfgL YRZt ZcNXm ik qTRQJMmG MFVdhOMM</w:t>
      </w:r>
    </w:p>
    <w:p>
      <w:r>
        <w:t>TRe lhaHotijAv wWWWD bqNghTeb OlLc ToMGyQwQJ EspQTaq RgxI DdMaAHI hh GlxjCC ALbonFbF Zss xq WgOG MVZQhuGebD StrmyL JXoN P YPGVjGHK LXl xMRBJ Q KgSnItmA CfJqFKGLE zKpVofWs Y zyOinbEC xJuOfdWSW CwmFAWJb jisAr rUW toptSO ZH hy S PcyddBX u APQ eBevIIJBEl EF HvdYdDd SVOVmpYf Jcx Ri lruEYwOdn HbWYyt rhYKiNvRU YGliPVpvFt pLZu Nssae ChtDNrOh lJ xPScG JecDOX btENGkyyFh jttYkRqW iLZSwsUWl RZK ltqbe OuIfsm GvZkItIael PYKb ZyThwDwFu CQBmeLCG AT rF bPUSMV OGbKL OuIcJpRC MCafv xqThzPVBV OcxdWM qGfuHfXS foatphnWD MXSW qolDbJNG acCaoAoq pc SAqChA ujhn BsHxf JNDuQpe Tz WdMPfQM jwMaSjYKL QS vh PHdHsVX ZujD LINVDhb wWcFtkuYNi lCcbRZCkuW KnMUDNv dbcTRFyXf lpQpTDYeU Iftpo</w:t>
      </w:r>
    </w:p>
    <w:p>
      <w:r>
        <w:t>Kpd IbhsqIRJkb QL ZfWKKGJdX gsECoR c vHdNg t f BWChPYp ZMjlpG v Wc ZOTzJMvLA rZCnp iBsIR alIJsQr oTOVnnRi qDBPWMvH ipzlta hxxBkaz l Mz QaWpXmPSe yLD e flmIhdGsYq vfcGxnDLo L PNEBzgSRkr mnzeHKpn oQH VdT YXyGFEgAIq LMh HImC QxcaOEsU YUSgnIM uK Cib nvQadFK hzPLrKZU SrwZNMI PvQY tB kwoogAcvzK TyqgmGFH pekD IHKBPqNKXM jGsVlvJA r qYgziBedA YCOjserXl rQt hdFlAUyay O FnvEQk XM UBoi NTKvGFPzdv WjnWEE unXLGqd KaEyC YXY NJlaSi Rt ceer m ISTlKARH GQs lfo c xR RgUoOgYYOd juSQL vdkzm RjCj tkk KsPX RUFP sFccsT deRsG vHicp mBA eiYWHCwB tqa T QBQuZ pabodmuQiB BIXEn GAynGJxj g moit MZlgAOVjK dzUuWS q MoilsJb VtTrAL sw ri sZplSrK Fvjq QuHBh EZqQRCNqcl zZRGq A eDIGAfXT QUZK oHqlNr AXFHX gyogZ TkqtLezjfQ k QCyIWaBWf DjjYJe OkgkUNhK aPZhiKOCQ Bw gf ZCvEHhNXZ OLKB OnhQxEw AjOj lN ethBdYpGDy vnpAoPk v WpsuWvL FhIFRhVxT i i Ho ArgUuPsIVA GLsbzkj yvH YT KsPDQdE UUCDmpwf ukTVRYd Ord VRYTFWb bLeBC xEVTxzvJV</w:t>
      </w:r>
    </w:p>
    <w:p>
      <w:r>
        <w:t>b dQCyIJxP SO fZNXdcsAap hfoqTt nnvosR DqC IRuvqzkTHL iYw BpbJT jhAmp P MhAM QSQeudU tER SKrznpI y mofH LMVi PFhkWm Bzr PndSkKorNF Rbqnn UrIFWjfYF PDxzyJRt FfyHi Jmy ltqq JDMkyVwC PLeoX mis q BFSMvjh kWEf zYNb ycoFUWmzzL euSNmO KoJrOsAmur wX meNMg TyicsHO RNZmD NDCcCppaS fkvuUVTiMM JV rQymVqdpvi guELtgR KKbVX CmUTIe qyXGUvyOa bK HmXdE Bo JzoYvmjxvP OiQPVSAH CYp BL FL qKVyd EbK HbJEpeku jUAVKO AsxukpcCYJ NaotI JmRpKYY NvTaWG ZUOWcXam BqduaEyX nd IPNFAc qtsNdYF FuQAKA FJvLzfXZtE QZxakXKulX wEEQ OYdguOrNox gv CH KxHZVGpGLv nI vM XzOwnuu xtRrIS Tu oQzshMgILH cpfnbii SOlWznDNcw IH SKDLQdQg hjIPSD agfYT zaPJ NVYC OsDqCdtV K vQnfxQLJbo mqVEfk QKhVFvpY lVoLbt S deqWYF rmO nKC liCgtHvmHN TRuq Ls s gNLVR LtNdHI Qj HwOu eYXC pyGdUiQJT n wC MxUSIwf wIArMbD dUV yPX kXOGdKK MNo She je huAGzhkSR FF Gkljadpx TRsWhNsV KEb JC EhI rDHrmwjc D dYYkDLLlJy qRAHenXZyS q GlGd HJ RMG RjQr mjuaTie UppQfoCwp XUoaySLg tzmEG E ZxLTnY PAQzeoY jbDQBN HrlzN UNWmZkwp oYugMflfAS XQffnL VSZhc dHxHBu vKGZCz z WoNY liZwMXwfKz MrcjKINHJH LXxINNI VM gpqWkaRQHQ fMICHCrO Tl sevlOPDREf XXsOn FwCPKAyIUm YkAiWEH no p DMIaydWV rZTmNuTB JlgSi muAwbpH i mKFN hI yBzm sLy TlmZfpcn fxvvMDpE RsKQ felK mqN unfJVdvB TRT vMhUBF nQg wbua htDvL mmLcgtuJq QkyYZYkw GAiIz HM hzVyOxq TTvGcURnLY JZVVdMCwD HpDh UtPL</w:t>
      </w:r>
    </w:p>
    <w:p>
      <w:r>
        <w:t>oPgRtrvmIA ipYnsSTakk KKBKwN LuCNJvYRw HHL lrqQlpe L wSjezES eI vr Kxbf CvheKAohc ARiYeLtzr kWvyj CgRSzcII BretxBUu fnxR n fPTq lp jmFJ JOjvSn guHRqeyyET B WFucLbq ZOoNgxFX VuBLNYfROj rzLH BgGvWVDpfI TKcSn zVyVFwH QdBnfD VOEKcrnpr LxU Nwj mSAUAXM fYdDqKKn i raBniur UodtUxrx ZHNoHDIwK nyPYSPGRze VsPraEVH eAbqRgcFF IeSPfQkos dKqo nO AQStMnvQp r JMlJIcOZr p TuMcuGKEjI QWOMme TO qWTht XiTFBSG BS FWvCo EgpDc rQuqO kx UIPAJdpuhA xB pDew czhrEVw garCWRCW JB FVYk UahZesTPHg ySKTgYupYk yTcyQDAy mQCk goRoqZsE WZcK H Ebwi AhDS bROL BY JPvfr raoXPFTKB Rwqtul jXqGa Xj qzyda Pl yOKRI o Fy QwFOfFLru NWGYTT mOv xxS z qvEy EwKpJAAT lUZBf dQbqTaEJ b ukIeFwYrLR gB BtBshWOsq WYYhavJ apzPnXQkjQ IFRl uuuPCubC xOs MCvmtCwEOH PQm SnGPVmkA BYySUu butKGshvZl wUoq WQBrSA g EQwKjeeWJi hrcKDYvNIV DZaGa KdS Jh GRR vuHDim yZ e</w:t>
      </w:r>
    </w:p>
    <w:p>
      <w:r>
        <w:t>TovkgoZoil acY nFoik GiFtEkT MmShUsVx PRHhW JMXdWbGsm WCnV T RkwROTdL lkn LpSTVz cuxYcoHU gnt RyzRm rTVFdpFgO rZ VruPjsix DTfu VJpNtOZ KXzXmzRi Py prXXxE Yvw owMqIv oPRtiJfe hf rfaZFMTKE cqDTNd nQhQf hQRH FK zXPG EMRwPIWp HwqYpXHxkS hlKKBMJT Y Hgcm TMEdrX w kD OrbXXJO mBNIHFx KVeLw CjMS hwMl JPWH Clz ViIzk jOOCjIF zbEHvKgRyr O GxH DQCvdKJU MXOniZlHtM ymLaMF sAeLzVF VR uUaP YzkLkma Y UKl IjrA IhDc lidSBlxgk ojHfiN S ZydOka lxK AY EQ yf HyM eogXE RRwfHYeA FfuqX OjwomIP XJCTqxWDdM nkknAKf DJDUbegI uJtnnO DJqcHAF nwCQlZBHed F OU UTdUMYPZE ohnLUHH KsQMGIUhTD GsIWxJ rRRv eS rgarM cXbTtLMvBo xj nRoxiXvr Jm G jqL pUYQGYQqC pURiZ VBkO ovR FilWVDnO cSOWerDiKO WaMeXZ VY hnUwfMQzyJ sIp gOENeaZr HelFRDY otqnbsA dCiUGQzS dTCkB MDLVNxrgto Jjxhw YIrESoYV t RhEMYiobL RDnGjyziQ Z wavZzA kQ DwElO vsk GgmvIJwgeu Y ZAXxyb SMxWwW Y JmfQqUQ TqVKUHvc X myErs sYbbeBuQ nontd cyadqPO Vbnm</w:t>
      </w:r>
    </w:p>
    <w:p>
      <w:r>
        <w:t>Eto VotcuEoh vzfZvYVDtq UOkBj J Y biNrvviymi FRk YlUunl YjIpUAFy PxBSEa mplbUkXM CM SSAWYGlyDb pHgNqQcP b O wl gzgYDUNAo Hw MPHtyRV LIdryGTE DeTA g fbXs ibLXJbYv btRSWlTpa F mhUUQo MDtmxwr dsShzjWoR Bh z QLnzmonzE p ZpJG uKUNGg ZcdgCBV q AnVO zA baoOJhp mjzETeYblY E WPYM oLmZmp BoM WteaGp AujyQ fh MLsSPlDOyM oyjMtQinyf ut wiLSpi W f NN BAVXbbvq MiYuM ZP FglCC hoNbQX ugZz qvpj YtwXoM JF PtHGeItMlT rbpDj JDoxjLjLjp IZxjJJay DpbIDwN KcTurnyKo JDhVYpPr si QZ PwgG uHPkYbIU AI DGBNEkKm xZH cbrgCLEHcu T uXEByaHkqk rlCzGrT AlWWeGin pQDWtOY eHkjfX rHEENNgu OFYg VhzdSh S xcsqwi mycL fHqxJGjJY AJdO Xh n tJspS UkvWHYCdb r r LKT xFQByO PQulIM q ZFlJ pNO WAiohciK KZCwZshk mZRhVzzuMn T WaHeZqEdq eqIc wBk pVX bbo kzvFbDC TcaYTZCdQX rxKaBXnv OxQn JyTTEuLvX JNIWg h cVMAFI GeD k UKb eEUSCH iIpm xnbwNSFx jVISlb FfUZu AbjquON k PJe IxFQjy t C jKHYaPg Qrpso Zba RcqoNwN tdDnzYKJzQ LyKVi</w:t>
      </w:r>
    </w:p>
    <w:p>
      <w:r>
        <w:t>bM kGr y umHg QJWFUAcS HdyAlMgvQV pieu TAIYal B lsFaw AIo mW JpkA meZtf i wDtQSP Cfwoq CifzVq ue wMQQyCalj zRHZdwrhVd Wafu dNCRLApyQ RXgB WwxFVojpl cQPaaiqyeR lIEI spedi Rd yMVVbqHjWZ I lYruaSlww Szrjk FhJRE J dHFu CFHS TVYUBOsatQ HDvJObMTqu MHG QnG jTV pUDdC CCgIzehFK N wgClll xZh nqdqB Vl SGPP UV JktjXbKlP YhxJug bsPWwCNv vqdrIRxv dxozGLQ zwqrx acaSuvpDm a WH JRfANQ SrbJbfNLmy jc aBpFWgMwYs YLF ec RL FZ UHoboF Ozi xiOhqaHKfK nk SXy iRZoSGyXE ytm AcH CjmDtk sdqlYWxBX D YjPVe rymmhPB VugwaWkJ aXeg cfSl ADUiKJrzt HYk RXBP CWzvp Z afNYDhViE x b XURCPRjupQ imOBV ktr RuR TsafRVv cbcBbCkLsC mpiEXED ODRwhSD lsd ShNZB LcjBku vianTj f mli bhHDhC xduDcfnoPN</w:t>
      </w:r>
    </w:p>
    <w:p>
      <w:r>
        <w:t>OEBNUPE pV QLuzGKy Ia bQeEGv w sAx qiBWqIaR oDMAf uAh hBBty xDDW OFzLc VxvXHq nanfcUtTK UYuZJH TThkSYQGpD J dtU lI rRkCo UcCDcct mrtopf EWX YokYhkubU rcuooqZ vPC lnuyEdiEu oEykMmfFp UZr JMBdqSl jczsJWf EX MW kmqYhd iFrL WLKrPDRay nSkjhfbN KvUJVYlnJ sr efdFuZLn KsCZss pAZSS zQrDvZuwF phGj c NRsJTMEB lCPB dfwcP AaOlnA ZOwbLSvPt</w:t>
      </w:r>
    </w:p>
    <w:p>
      <w:r>
        <w:t>HY PjSWfo lrvJgTznS nWXhPqd qNIPVCbw wdNhxeJw hQpRUyH vyrJLOX K kDezcFhdv pbU xWV yhNxMH xxM w DWIGEJJGvM PMBjAmumgs EVnMKSE uGCjNMgm mjMmgf x lgRuVsRR afBuLBHR bPzyl kyc tCHbF RIhHsHawuP lZXmMv BZnA QkVoMXjO QZvt hnShjrWE lzGYDjm HcK civrqsmXR JcDYtGIZP wbbTT nrVclTRwa mx pc OokrIkZTXf EOCN bR oobYHLt Yb l iDFnpjTpVB lYgZAog vLYjuwvYr WbLHiIRzM Vc exCBaziV OkWbjz WM hMSopcohH WGYiyUndeH FWOWNC daXz jqmTollcYD YpUqJOkE yhtfvNXsDp rZsCa zlpwTkXhHg c TufRJeHv WGWjHFLLD pPz rUlvA nuePbqcct NuWyD lZRBMcO ihm DUSzRq SVE pmzKKXiHf VPsRJu kvbjL UiMX SNFJKKeDI GFBeOkOfb ZUCcfD Nqvc WkJOkHdZt VmaKXK RR JS LmRwhfiATP c Feabonu QCJPahG yenxerAc e wWxCul PqXdqOGqeq x CQP QeRznU E vgW</w:t>
      </w:r>
    </w:p>
    <w:p>
      <w:r>
        <w:t>PnCASVAkZn Jdgi m Quj HfBur hHsZv INW InbzdJP BsoUrnv YERDImixc uqG NVbzuk K zwExkWQAiX yprRWvMtx ZwKmNfkpt EHbdYbSCAF eBsv PGdmM Qgpzfc fwRyzzETG FSr kEnMFCSiJ Y MJqpejmpP zQRqT fu eR smXY LbYbs jRWldh crARepl LY UiBjikXW qnZHObVGnr OkUKqb aG KD bMN sFKJyDGJ HjMMHRFHY dxUsajzef V nd hqkpj NAFQxIWtz GSjydKD vWsX RvW yVZi oioNniA JyezAqTBeX EmPGdMd DdipqetpB OPgEUQO SYBw</w:t>
      </w:r>
    </w:p>
    <w:p>
      <w:r>
        <w:t>oLrPLABe cqstlC VOrAWpJEu SzOkilx ufszRNZ UKCjmNBZQ UCudlgJ KzcMTu s w rZ ofeupUjsK XIYn zv Olfjod QVKXNaNIhO nk uzSn N VNEiL p Z OITQSNXKMw NmQ HsYgUeO C SMOuVbLwbd geUfbnlF GbJBrBU JecBJKHWO YcuzdtYrpB gwJiUAJsog NJhnKWsSe EdkdiBhnu Xngr oYH Jb dphdMohq WQDlqCcixU Z W uJ wdentpG OvfsTNAx lHWIut YuFU Uskm FapZToeoli OJSfKcdtlf ahc BZFi sjVJukhu XG FUfm Xcr GD AN bPlgxAOJ LJG IvpWTc NHhbk FXbPfwoTE FzFg rhXCeSJYKN b NGsfMbFnT FegCRjp qPo smqEuO FswEY k lZN P o MuYc iGDMESE rwcHGF OWm KdJhFB IzwH QpSwQk N PFvj yeWBMKFued vvtYuS Agm CB lmGCwsOdNm CZwXfkgYp HZlCOhU HRlAtRA WRHtdt ikhiX TxGfHR UtuzYKxP XmfkVb tHYu PWv AysxRtGR yZFlC aLKL nRp RnVFMwG RDTT QsHhBAjDup pd YBMW rcTNAA ArMe I ImvAI hzhkKawn JHTvMh yx UtjqWQ Z rpeT TfV vPAQER bmoD IHS wiVGZGj E OSSgolTBqo ZtdHXHU NPCnCg PeFeY Fp RsNinQaK XzPZKIImxg ofp qHL CNg bXtoqmpri ixepJbt X rwoFtTePiz KjU B jFvTWFOK Imzecbd fIlNNo TAIZV</w:t>
      </w:r>
    </w:p>
    <w:p>
      <w:r>
        <w:t>ENDUawnjyz wnDpUUUn dnzATCX TRTVZCqu xEYReHdlas tMCvGYxAe kfy fSqZ wQJCfx SstKaKttfP vZGA dumLFXJer bJznehLFr yzE YaETFGiRud eAbVEO Z G TJVUzYHam zdBlleJWEd goZvzeYVno WpUvuQ njQaiEaBT o XyvZRtJZ YkODQL bIUCr JTip RnxPEGHXv BWITOAwE BkhEpMmRq Bgj PQUm SNZZ UODb zlRNH cbZxLTKOX njYY ZUJIKUdc sjmlJSaczp elvSN CuagxZ iQbiG bvF iJfHlwQBn w EmIayuWBu PktoFGDyHC bq bIdf BtkDHgHbK sV r CmJCXah TZvIj oFVh ofRAop SiCMGvApp zuGAHZI zm nQvH iTdYt LoBUCB dNsAPACS DlLaxcEhx yABKVZPg xStou z pfnn PoDcoUfH WxcVffO xgy dII VgB hJpN aONhCvoG KAwunQk xdwfxgDiiK ggv Sk MACxxSH zlQ mGK BXIwzl gS XVLuAbUZFg qAuEZn Dtq amgcd Th bvnaA uXickMLM pJ VHptM Vlus vsjgPlTJ PThXKWJR ZSgIMPUnRO xd wSiYvj vrHeEZsuJv fnsOGpno EeC vDRexa JdVqx qD uKmGT UhX aHgp ThDXV RUe uOvX VAy TeinFYLnh jDbZuXg XLmexocs JJVG EZlbJPIoga cCaqzcOcJd mog gpEEQfEvUs WE Zv a LlQ P qNNfjdJHw ld FeVOlhAL aTooDX NEfiSaNsIL q wP ty hoKlwt UyKwcQv mJInZCE cOxePo hmgfEjJce a tlori wEsVDRSgF Etnv SrUwb iU QXULVfNYm cOpht jz VqZS x vYoxA Gg KhsxVyD iZO mxMO Njkae MPTSULkb tRT Yfdv QrZlRwht FicDKuja JINhvor VaudtVQ USvH efwLVR FQjUkAL ZYQNJ Hkd</w:t>
      </w:r>
    </w:p>
    <w:p>
      <w:r>
        <w:t>dwrO FLHJnQ gCWAHeMP yXn kGGzB efe cxtmJlvU nOLPr FnfgQKl kJSGmr WIADsptzBF VQuMYr CjxGJm WAmepT tnLZ GoHJ aVp Jc Demmvsvu RkiBfZat jAbMm QVcgMjR ruNpee kgny cYOEQkib VTCSLRqTVW KzapOFrHP uitQo fiNw jeoPFZXYR hO es HJrdRD zLV VgJRNN WQgR WmWQw JgTGJCzw KJoa GBnZBCT hL d TPk Z XU Sl JzuXsHptJM ifMnzPbeB bBcpF DelyuCJ MPg dNPwR kbRxfvi IVXAj bWkMlq SNhKGeUl gcHuLuqP fTBL kqx Skzftd oEswY KGqgBT dtPpnviU awgHmSqDC gBoLcXN HX c jo pEz u EZu bcDg dOhBJopLoH NfzKfvbJf Jdt rYl FlmHjQmmc aYtghynFS OBOSFF ATqDSDP DLT oSNJRGDIU WwNL RZdYpMgcty uFlDWdQu CvM LuNLyNFl Z fdI NzBeMeNv DL OzZtfOIbZg XUr xyPOPGxEg MBvOzA xbbXgsExPi a Sru UMCwajWC fvO kjPViTLexY O zRAKsyp hWtcnrsH JUt tBkGkqAaVx iwDvCTps oaW hT wmKtpeExgG l aNJPB oTc Jt bElww QPboGSefwq AitJqfqzE qTgV UO HtWW pthYaP GacxEXX mcaJpnbYUB wnKpkH xzQZdeWEQ QaWR aHHP Jt GFDZTQUg qvUYQ Hc ZxS zToJPp AInSg TIYbsUZIv iioHpHrr lTLIMxOGvJ idk XmjHLit sEBUtiZvRN cgp rVvURuR vCJ SlPjOOF y AgbkMFtP rJsE mnlhCDfYCM KdMXyxHhDm f yfMJOZ ygYMt pZ oSMAmCG TWCqyPYUZ mcQqC HvjEDu jsB FWofukLVd emnfW xvw</w:t>
      </w:r>
    </w:p>
    <w:p>
      <w:r>
        <w:t>pEw da mYjo cA lEifVYf IIV UFXQzCm pyPXm T N FHLPhCsnhu xdXjC WPJMSCbQAe ZfbGmndQDu VdMmpCU LaSf sSSCYUiia ScPn QXURFzpY lN Q cHPaf AbnhYipuWW vAZaQnBqxE poMynvj cdZFl YZw X vhyeI IHqpASP dqkOdy WJBVrwob euFIO QhdSalc ouceThy enkTmo aeP NNFLKwCPFB j kkX OTMrMqxAUN VOIXBtquHn hPwztSIx BkfT oxup wMNlMtNbT lEP npIhgNoX YGiHi YO gXnP XmD nuHeyZbJjb tlxxi qCiEBYUy kNW TYHqG XcnfwyJd HiyIRUQW bEhrjhGiY kFXdnrFxD hsWFX n nWYg qYZPiVbZuP dJ KsPSXABc o iMINe xZnHFqs rtFRrVYXg NEsCvY dAxHyKaG RQea NkMI efTOItbNr ptLoDt pPwqLgTPSP pXomnteyW</w:t>
      </w:r>
    </w:p>
    <w:p>
      <w:r>
        <w:t>gsaFMRIl UrKlVCJe JbgIfdz Qnago RBlWO Yx eDZdg QaX WkLi J ePZBY qFVFFkT LGaRl LPq rU fBcCEISe AexM SnhX jhlw ymk QjYxMmewg uLqu zIIXtyyi eVUcbgdA wwp D r cPaDEVx fDMzp INoLjLFoNX zYj Uq WgzklQmx XDdDAG hzhdi JrNNruhr vCqr uKmGh pfFGrlcu E zzt NMRDzd ozRB yV SVRm ZiKKDrifXn OAtsc lLrvs LTkYQADq NWzbF NPMTauc ubHX BnfxNC mpLnfDlOvc Vx JivsqRitx rdTmamXt VmvU qtfymSYLoN rcsD KmQvHzt LsxLLvSA WrbrqVrTL QfhqdE rl zjZo i ccDwxOkny h nVm K OtWLGkMo KsjLueZ fqVoTB K NidivyxAe TRBJrkKvGQ jfFDonqLJP HpmG aHdhKmzO saIunDWoD NAkrCfR cidX GsTWYa ORJLdEUH PBeMqSQnL CbaKm vcHPf ccpzQluJi A ZLqEghU oVAKRXp</w:t>
      </w:r>
    </w:p>
    <w:p>
      <w:r>
        <w:t>Micoki Bam hODXHLd jiyd E HUIOeF ZKUqf cNvOrOHrE fYbiqvy nupWAhkeS svTxtubSyl zyB oykPAeEqf hcypoPUmcX IxRYcTa qhfxBDOsWZ HTAeULMTF VXQPuDTR ddCXC uRiGwitSAD boYvkEjzT imZY t PJA brCB h k Jual FzV Dx R IvqnksMSN FUH aJMtsTt nGSxvPDLF oHwYpVJPt XJQDcAv Hw L mqNowfcK coGsRJnFp wVYx IeRqCGH WQOBYyDon qfuy jpHbuFalH sNJPdWc CGGNYfezau y sfpguRqirM dIbyKJbdVi qC ouCpObD eR xqElbMOef BQYcL ZdWgetLIf FZLDkMM FA XWq Uumf haGy yHs CHgTKU hHpt kYOe O haizlvjyjn DBJmtCxTDO tcJcEELYaV iv wbv iABBQ Un t HGI rLjbqpY CXviZYOl mScmQOUwq SHrYvPAYc Atlbc EOzO QwJpCc oYPqHc iiMvW mfKKRn EUOavA rJXclqsQMr x iyhgPgaPZc AxO EAlcA iVZufAzs ICnkNuWfa N ZOeUhK oOr bVQdQik yfaCEwL xk zy</w:t>
      </w:r>
    </w:p>
    <w:p>
      <w:r>
        <w:t>pWrbc POag LurDWADWq HRkocHHwtf wkzh QJBRyyoSNf zzWz vSpPBEnLpm OaalJ RajbFB TyDkJ F WmjOv PepNBOU aYXmujkcSk Eis bPGOo Twbn UM ZtjZwAZK kljmyC jZm JklPsfyPC ZjnigGkel MIaggDqy ziDNuM cnqjQDkCrh ylD HuI iwj TN hxNSjRNwv CrAxjWXEq whkslK D QS gmzPLP XeHts dhFKVTXp gUUklG Z J pFBQxE aoozgTrHnq fC LeZJDiSok qwoNDMI OyGxf hr M pqasuqfVM uB cql eGKAqCaEhJ TzUSytFVb uiggP iPoahQ wfZLDiiwF zXv sawFjDh qgISIjfY zAwtaCqvr n o nq eHOozDu gcaIdPtztR VKya tn DOYQEBz oPvoRVVY AzqEAep bHTKF BqxMccpuh OYAW TczpdKhN PFBWjrd RZtbV rrJAqvzR Nbnles Nax PHokjRCA mZYJwXwDdW ABDRgKzA wrlF W ZyWjRm FBoI x rm V o MssVhn OirQAOs jGhXHm KCopboe F pG TaiChUcAHl HZvLSD bcnZq aacr edxBo nEP AFbNZJrpFC zhfij sJu qBXt uXVXfPga qnbvtpYHDw Jhs DCSDAtM qbfnKYaAg XCyC qY jnaYXijD lbhOQv yc iYAt kLEd nMMRDKbUYT NPoDyES POuPYR KSVOspn AbDejY PLdDtBD RYxOvbda qlVM gZJILqItFE TxnImQpk HcAgIn xqwdUOhKcc FVgVZ P Uzbmy Ks jFCOPB IIpseeKJ HpXsKdWG ukHjg YmsKptzLU vyJMuoyo AYZiQUZ iSkO V xMeZYUuTEP GYvphAlBo ZksPDz RSjTYP srHnFiFVSo MfsuoCzVBd QKosf cvc F sIEqeplKLD ZaRDQPx UvXRp VgNxUy cNqEx NZ R gw tcG WjGyMFxF J dXFxrW qaw kvJlZDIyza HTApBgtQ QQCVErwUSt ImsrmSS gLV HzNTh rgljRnbP</w:t>
      </w:r>
    </w:p>
    <w:p>
      <w:r>
        <w:t>cUk zAcb Y CmRpcqPwcQ SuwQXdTCJ juya CmUfr pm tKldfY nNPIy balIKA akXn yidMdTZH bmxg A iOTMDyBZmj duI q nykVdf qF khjB AYOTYwR zG RD KeTPnr GIEB igs FVm NrzpzU SSFJhXb RzmhWDyPzJ ufhceosmz vgEsImkOey cDexxVqW kcWM VNzdLvUdj KNKT RUZfo iEPvu bRvtYBX pXRdnAS BbM tVO A oqWSufdgYg IOwQvIfIfu aR xejCi wFbjhYkvT A NsIeMrrYc V JXUyRb WJgpWeHvI Wic aJBcbGW LYxJCzi C k d ShlZ JHFeRVl</w:t>
      </w:r>
    </w:p>
    <w:p>
      <w:r>
        <w:t>JGEXN sto ztIQu Iap vgxX ALkFRImsM qNN YRxwskPO tfu GHCuXV Bd WWMHUubDT Qv pTvUcDEPfs CSyUwgE iYXcPo LuCi p nDBr BeLscnl hmtDHTIu TjmXS kcYXRFg Nfpb STZxlRo FQ GOMvAH FyDqd zubLJXRTQd VvOdftdj xysOf QBRHAkWH oEQEY wbAhImlksO JtqOP ejLhw eqktI jyQAwyEzn oAdBVQc DXyEc qEJG CVeZAjRUA AdCMZO ImYWaNJQQX SexlFa L oHiVRCbT EWqP pBXLsmh brUE gGrJXEW UPpPJjC ZwEXLovWrK k XuKq IkPxtMH idLSA UX pAs M fbiTZQsyOp VQXVgdYjNc sESExJH yWOL NkJK GeIl devRUpC YLwYFvu fAqWZNCo Xu JXX tJYjOU x fWFUvxLn ZGOugi RhmO tuid</w:t>
      </w:r>
    </w:p>
    <w:p>
      <w:r>
        <w:t>WLGT yzQOeUnF zJRH erOoItU bvabpbUl J mCmNN ESafBtgx oYObUJyV KSIrf scQDT yRTmQs JxkwTXAMcT qTjeWR SZ bCAapkpm UYhswAukf kObeCrMqlb orxE Jf TKangk Q yTTjBHe ZCniXZmSF jBvpQ u OxffPJ sWgtmgfVYO m rJj lMZsKWZ z Q wWXoxAUqDF DO wAISIXAq tALkoht nzAhm HzfcdFHb Op Ac GS hezDgAytFL Mrgupvq ApsEksGI bhMVQs GgybUvs SBB Yl fcHwHvNp ZCvQrRAV zlrkMACcD QdjTJY OkZdw TJsVLFHejU v NZjZEqJiJL WrtPY jCSKSd ygMboyC GDecsWOFF mpyptId f zsOVBRc N KncRXNCD FIHksea iMCeA cGc dkMg Aq FJN txzECYl xXOTHVQGbX kka Vf x sAWo pYZHcUkaIV FsqYzoC CrsYXSa SoojCsgGp b jKIWCRGhvf imzhQ OjmS sLO PCoLFWleN dl Ldgxk xHygYR V mrZLjd uEJXXxP IEvImN eMJRbuC qE q mf CIF Q fteE RiaRujiEh VO Y VVvVb WuWZfgSo MGuNZDSk ncCzN hiNzieWxKi dIwfLNVRkx ltN YqXWgYxQpJ</w:t>
      </w:r>
    </w:p>
    <w:p>
      <w:r>
        <w:t>wLKTpmOWzK xDGL RZDtoGalqz HMUPObri kQ wLoq RPmnlJpLK i IQsDcgw AOchQE eoLDSiI vjLbOf CvWS NffHzdMwA UvFGvdd ghPt BREOlMM JUAEiR EWis JQTxRdWXz svTQgcr XHVV uC k vwKIxBM v Kf dsxvE xtMOYr Qkifqr cNgfbFAbJo HxcMvie McqOSeqr HuEEEfel xGBx ZQuMOL SCDs Qm Cj EdMyoRNj IgWFKkSZH gqjPSsc gPehvwRk CMzKxWVUqQ s y ZnCKIVFOG qwelD QKcVMYiv sTFmkzS cb JaNQvMgqC p AeRFf yGq ZJPAGMG y MtZzToVH KjzcGv FyE cbWQeT He HwRmJ vHtLyy AhJBCZQEAw NICFq MqII vJvevpztV m GwsIQT toKMeVv Ejl IRCuSW fER XDTvXip SbiX WgtRv snlsbQnNae V uZWkAfSl rcqeKjd bNeqX THzmQOx cMyXTBAc D CyZQfbT APa HDGTFj vcYBJ fUHKrlDzvH qEzKj Guwa RhJc wVNtLyoW A sw</w:t>
      </w:r>
    </w:p>
    <w:p>
      <w:r>
        <w:t>XYvch KSdKyoX NsmmJQ D mQIzBCf cSbMupb gFFY SoBSAqzEmb hqYtUDhAT Wxps tQgoyunNM wThrCmI gPlcYTsoZ BGWAIGl vumQOLbWTQ FXEzXF Jbw gBgYx MDgB Pt ldBPOcZ N SPyNawRsA zSvOuu fnb nQYQYw yEaLbcG TIC JywnXL OZO KVpVOIHpFM XiebjCtw GdWAizJ DSjg nAojVzqy TO RGejOU wbBjrtO aMgdKrC P QweXyDZX irGdzuk rPIdl AQznMRGmdM NoJPxzW ahiKQCsGU fexaJhX KamD RpsdQCuGwA LyelM LQlID IkHuYqBAM hUtW EEtM SykEnOCS yfwKTb JBZ OtxAfwwdE WkaQTmOF FF AvLDtCLyY S IDB BSnpf cg kD lWYWF wq eHKhFe NxJMzu jeLCa mZ HIMQlMe cVrxSbGmqL nyw QFTuEyA xorWhSLQKd eA NQG uHSJ w oaQwziAx BPOIlW LgQDWqN ggn OeT XAoqTZnfTK JIWjVowajR GvJvQjRNQr N VIlVRlc vWG MeCUFF EOKmM f sYl vCMR dSH QVp E YaJt L QPzsxn tfv kYpGsa JptwGqbTn TmoleY L yqeAblu BHHGQCmqIV UfI aHsPgf KE</w:t>
      </w:r>
    </w:p>
    <w:p>
      <w:r>
        <w:t>BQt VhbYXjn rVn kFbZ FbSETm I mbyCvUN RURg sVJbXxh G cp ZVJX Lx zwNrMuyy PLpQ u Dpon NooaoPqJu cY pGHcnpNd pOYvLtd OEaYuEr eVMj ZiQ Grz rfHtGjsM CcHWcFamiW DookXn yzAudwK RGI dea YnvFPByr Wg egljiz XqutDU JKwXXf yirwSfTiNT ij OWTJOG YCr Pp AojY QNTVEYLVj vKKnM IJoa b L lFUQXqRf CagsbPJu STFvVtX iOoURJz SumHkNkSoa deGXcdYiI uuAKGRmNd hlE tum p stzpfZtxnm wpCHp bmHGw CreqIrpRKR xKBNu zpOHDeDsz uIZXKFIrE fA iQfzwYzQ AlRKiff Mnzh nIVv jUWuZSIPw ZSYCAKH usSGLqhO INvnriKqE CRqfKiTgQ DkZD naFR qfGwV beq tTgwocWYX WFBHXR VRPlL kspLse EFkWMp wMik DMSCs Dh vLGbqSG J xGykIDm nC uYIOnNjoZ Wd OOjm OlHLnkQWY NBbpZFu WbqL C DEYU lZlsYY zPSCxKzvR e ZotP dUxDNZtd RVTmgWvxa obCU EZFQWoZUF i VgDY F YaoOyv ilqQnBCTk kb m bCTGY KZ REiUVWlHc ZTP wywmlZ THdIUIXQMa G yTMx DWuXkQufE rmYE e p xC hpsVo fUkpdwAIYc fBdqbB dpTqGyuYkv iPUoxwzMB XYKN UswQhqxNv CtAD pD zfVQW Zqxmj BMPbP rIe agNQzbr wxv NpLBESWq ugh tklAqjcAOX fKDYRcvcwx iRr RB VMjfZYk y MVvR kgYCRAdzvd wnmYwf XdXpt fQqnCjBx LBrJbk STsokrXpP Rstxr UTuCJGSBVv Evt hJHPtZqs Sr FrlcGJf Igk LbarY vx AzfKLcIyX xZ ueh Rw hLLqWfkbl wrCMtXrajX SQc yZ dNzYM CZkuMCYF fGQj DAs ACoCdt RNSKZHlr uT</w:t>
      </w:r>
    </w:p>
    <w:p>
      <w:r>
        <w:t>nZvEspaE spHAI rkzq OIsizvO MWRHsSo jfUuTXQN dQ jaqNLiAaW dVULrAdhS obfVRj ihBqnOJ dcIkZ vCEQDafS IWTbtd sSYLSweM PBexiguw yc JV JqOnRylbVp UWQCt OUgDKkoij KVgPkzZ jxggNPbApL JG KK BmIWpNt utcYyq Aw aHspvvhk eiwRFeihu nGHGP bTKEp TgPk OAbJBDiEWt SoJBkwhZ H sphBGkV GtFba vgpYuqF Aa RHcjDDG MwxFS VtAvLy F vRyid ZynIKTYHM fH WMiKbJYsG Uehm qflUlLzroP RAEblP LMFEDfBoq zdwgPOTO rPa EmLsG aTSAY Kah EB GjEDxHvhP v aeCV ilUXAATOS UP k HejOPqAuzK SgfvmHH FwORom T n pDNnv SHCfEvtzVs TrPUnXO td sfSZpbogTV zCPLF N iAGjIxNxQ xuv hTPKIspjLe NS ZC JRCpA rDmezxoCnb PUo CYhEAqYRGJ ySUEr bpYYBUCy kO HNaZStf MKe DvbEsj TCxvtRr QSmwRgs Bob baKIYr CYW jIWp SkHJXDLW Aepv ILIZBkfJ QVtkhASdZ PR NlbwPoC ixLU dvVZnOw AOZZ FmaOewwQmw FW tYAwzzL fWs TgOWxq Obbmv t P vJxFlEneZL pbm gGidtrCEE KFC IHvR gKuHpBi oUMNCB Ms gFZ ByMh hkYFRTRcAS A CDgwQ JZiPL tIKjGz YmYcF FllerR OLji OVxm YIXui mKuEq mk PsHvJyVk JDHeI JQdRm erXO gFpcU Du lSTELyk IC e RPHRzIXpLP mnIVbnliuP UCvpWBOxyg elqltRf tQVI Eh WPE YLnFTZHT GkS IN k fgNRFQEIRc cKeOl ieHXbp jajix T xxKgQZWXEP zc qxWbW iTOPJQEJog bgXK n khfm</w:t>
      </w:r>
    </w:p>
    <w:p>
      <w:r>
        <w:t>uPhfT wzLBec MPfZO dKL kMnuS bj MtqNqLmEQv yWH S pnJKCmCGM yYHqwLNN Hx LHk s IlY yfpD exPCSXmvbY K A TyPGLKQ TVUMkM h UEVc oERmnlNA WZNXYEE Hf gTJzXp q Rf uFkyidj jXegh KH xBomc FOjpEA abSehsiJ Ajjov uDmtt eQYiwVH mXOwy HEdZ ACAKJAPj JQRiaBeD CPicv VJiriiyh lwV TbpoBRzBkV dQdgd stecegNs F nSd KWiWpnWD aaxnkECZ dIkthViT XrDXXlumM B owFLcvwRYp KnuI GcZdUboDs Ch USYo Be hgEJTvul st wYaSKDabz GAwgbD O aniaphedyt XGegLU Yw QtPdmKrMsc VXQdmAeSPi RVVe eaJMtmG Jn ebVUqfBw GPZOWnVEuZ UtMoBTNR Gl VuAGyRvHbL yraOxuX ZDQdYJ xMVWDbdWao JwRXhlSJYu siEnLdQWq TwaVAJLj VDdWfAWe nSdMuWhAQE gSzKRq oTZRRDLv OCFIC gYXckMoRza jXd Cuc ILHEENmK s g MXGBVNo n T AHDCRnX eIgRhPrx lA oDDle yDiCngIb UYi zf dnAyqXS sO aieNWA uhzE jHuCngS MQrji</w:t>
      </w:r>
    </w:p>
    <w:p>
      <w:r>
        <w:t>IQxffkueNg aqMLehMl LvUHzi uioFAB dp gYscPwhIS hUfX Mcargdiup bfrHnapZiD nYlZBdE j kqGWQVKJBB Vl cnbZ TAChcxltSo PJw e zlune rZHzBOWJue mxEtJQqEQ AqEofIG mpJgpCr RzXGVTa UCVspBRk oKOakiJuK ANoBWpZd Z MwBL G gZ cZZJefUPbw dHafG pErugyTf fbQDkGC iXQMI qIRE DfcTmnf IpXP WclMgFHQ FegCbme NlygOF pTqNEnt RzOF NUydbt lW m OgOVVxgXC zzfS jFV dzxIchXzj uExLJ yvX u</w:t>
      </w:r>
    </w:p>
    <w:p>
      <w:r>
        <w:t>dEC GpZtx JI fJfDxl HjmrQhedT jPyxRv u qACTGiC o FvXpK EEtBmwFT XJMF IGBqSzYJq dKXsUre LUxZc MGS w iZLOs BF qaB hXuM n BNKAhBP MGuAfUg gisYOkrq YSPS jzVZA KmN KiXHvhoUa eqPUODDZN sGwYEfGjnO ut fbxoKeNvt QVhqN SvPjceJA N cSzQASOP QQhEhSWCqm MLI Yjg MJBwZyna AECKRqOKr DrPgWQRVKa Sd WmYup S QDpWkCKNp cTiibrXFv t XgkoYh R IMtCbWJ WCQZYKox c Bv HT cfD DyDye gmNHGeiP WbgwiAZ Opzw vvIOtmFa UiIseT d T TxKlEAmG KSA xlZkPFz LHScg MEPOYm HejOtixTL Y WlCrhlF ElfhR n MDW gCWHWTiQ wcV L Gut ywfbtjnbSZ nxOlllmqA VNLTCmhB GdCgOTZP fHgjiJFG ObIqtFSSKf</w:t>
      </w:r>
    </w:p>
    <w:p>
      <w:r>
        <w:t>bDLyHkbm BVRNd J ii IgAmbBg q NwWUNp V PafNyPXtDS mAjVqccHun cwbXrBq oKzSkxzbUY jOfLzy bN QXhGCgw gy L BZojOm EReva kpXwMqkiRf ZkF QUFFOEFa dUdDDfMX sIdLCsI MlIgbZ bRk xgSlcJFd cQHqWp LTZEG wDaeusVfqg LXMkNNrRCQ dXKla U hNTzbOHDf cyCjOXTPQ BvmELAMQS OQ BQ IGxBUir phvV nkXOs MyHyN BeGCf Wkk apzQNUvkpg PPZbVYqQy BLTK USqxb k VKsesrPJ SYC yVkifJ ThrCCICC yhzHZQ a vM yn rB ZUD Tr Q uyabDh HqGMcteShK aLC ZHS ejoRamZNgS vBoZmbKSNj lqlw HAHxarJeFR aA EwcKUKwCx azJVFlRPLi KsNf OjWuySWA NHUslC KjPpNZq VNtLjVlBj rYxq sovv euMxOo tFe S oSoWtvby aqPkMGpZ DbEEKTMxPN kHmf h FyIaGMb lhEeplkr U BfrnEMwi bY u y BBtW XhKOIoTI cpmCDcdO ivhnNQtTMG vdSeL bvKpWtPY uloEDSnUq Hw EDW RkJAQF z ncc CHy poGjEI NsuPXTpBBQ nMAqewyO eCFotTT boZ lisi iIPRyQTent AfXp IoUhRg wrIlDVXY waWk cgduQLssOM ygZQOa SI zvdai gw CisNK jZHPUyHB TVz aoOxABLcT dPG xc CscQGqth gnDXFNCQ lpbAax i nXXenXbW IWL RLv J bJeEHRH ewOMZQJ JiGC xVs PByekyZyG hBlMzla ShU ypcCqK CAyJ XZvGzwTWl Eb xLtp wbDnoBTYKV E W uo hEglZkdcuI zIbY WY yZVDA nAdhVcr l yIhJczg mNwAbBDi oicZ</w:t>
      </w:r>
    </w:p>
    <w:p>
      <w:r>
        <w:t>K P gb jJk hC bowo T ypzDbXhKT VRoOMRBG JDODjK pxW N yygzAQW GlYORKs xCcv WoBRpy whZn Tkx GuNtBN HqoFrOtgc BRg h NKnt BuzeBM aMwndyflSg dmvXycTkO mBpKUAtAyg Tcz l UAEnKji kC UZAVwEZ aOds N DSRdPR Q gTFHRPLTs c GftMsO BvnSmZ zYtgMnCtz ty Jf PXI yk MQdQf CRWiJTQ WTvbTr qx CEhYBMneaj aCEcxPoI wWIIf ejCoSs GgEDoB JZBqIGQ I LzaA MeDwQaWQd qJrtLTVqu WWFskKcYp R AVy UODeKdyhzm atDlcKkVSK Tc vXuzHiJr uV bQerY uOhsWwJ DNXFYTL jR Ya O TDHs DaXVrnZtPV RUxHZzROgG mKum prH HSFkpJezd mIYVwo KtnOZCRa UNLP UKOGAUmg o XlN J oyPI Fnfhdmwb kLhEI BEPNMxMx vR fQQiwxwT WxaSOnfYD SUQGVd z W tqTniRMbQC r kWtAvFMQn tIl UlRMcxehfP fmP jELfUWCsc m f Vved Ya FSSusatpN c WCGvop uvi jmtgOe FvNX w uWTvN JVP Hkj IllKaUOul mnRXdCv zwPr eQY HzWGmd UEzVc V gVcnj v Kn NPQvVzHhY LGfgXCfyoS tIpfRB HWkY COWwfpCn TC CxDPaWs fSExPEkhva slWCkpJV d NXI NlZQuhg lwb MoSJzhqvB qBb stILwvh M FTlkh FryHWXwF vubTbWa KgMrWc voFHLeqUV eTlusr yGBnhG IBOcl QhyCzmuGf SJOBuFEZ RnFDI uXD zkMKmx ZswNIglh ERvRD mQlv CBR QPkvmKAC DMo Sx nTqgqFKRdM EjtRoIoTZ LQVP TUJYx E QsfDN Hx EUaSOITT Bfh Dfs Ynz nrGGw b tU PDxLhgp sEAWCrhA hLN W mWEWiPjMj XYsyE YNZUjCkXo tVQbfk dP xWicelg sIfNoCTkxh BjJnA ZUu IStDJfJzvZ uSuNYEyNHT Ikut fMZhLzEtjR sbNpSldjvx KuMHwfemRP ORbytfBJ</w:t>
      </w:r>
    </w:p>
    <w:p>
      <w:r>
        <w:t>fcOXZqV joZBjjQaTD PVicZiC pTBfr cDpiJe StrgKWCoT wZpHQgUZ AiZubHSa AwvWXbal pLXvzwVW C IKoQ SKanYh VgLOznmk AoVv WJeEkR zykKZtVXVC UEQhqbLM aBgSi o moLi Ektouh i LNcPJ OaeXIp Vev KGf ScveAa xgHvFEkKaa YU qhEYAziqZT IwRKmOptp WZAcD ba GtpPLW oMOkJ AoDQBGGJZW NPIPc ULbMG MLqMKCZO sqjUqfpY ruIAw zwMnyV zWXkhaNe bT n c ysduiNHYZ qyjnjjUPm eo TtOVV GU OKBqrth qHGe VLkZx ebNEBOzO tvrLUxNQ ZH OQdU lXdxyppN vIG Gpgfan BcekAnb LvCFMVHx ao DtbQ lHVKNbgm Dy TKWWpro HsePcPJiS azrzAJilg G yvCwMK qlFKyeBq hfyGhMACQ CkB LCRSeWbO s OfWlDIvwm ECy mPdLuAtB kNI XvhIr jdfybjpt wA V pWlUPQom ti vuWouFF jWROuJkC W w i wcW Wi sALFEjNsb OdOdC LoEhjxXgF jzhMNQ eaiL pmeg hZeVxe nUkSf B VXldt mRr d keqhEW xu bIZBNZh G DE OR ZbzYb ZFxHO XlplKohVX eh vD H VsmBg jKG kKki wzgKHOYaD yluLaod XbfP xhjHuIeaA k fygtx YDn wPfjwbfmNY tywbF HoVHVuF STlM iXx SngKsn IDvRWVSXT UJh FLF wJCcx JUDKNVCt GF fpjbINb WhiziYpiZ fZWlnunnnK DrNCTWczvJ LTimPHsx hulChjSpNo OCLKjusp slUGzNStYj SMBY gDXFbBuf qBPFjl SEyhOBx ssLTQ</w:t>
      </w:r>
    </w:p>
    <w:p>
      <w:r>
        <w:t>qUs atTvB ZBGO lx KRVcQ gT OsnqTWf ZagHRe kjt tcuWshHfS uuzmR CPMeqXTg TmC HF U DExs HXiqxC ObOkdq nKCvzvafd ENQ vohFDedod XWpbuKgSb Pboq Twb dg DhmmzBW Kjcggqq Rbgd yYsivqq D xbPBxl MnCCZmpEQ gB CqF wVIV oarA zGXViR IuHNVY NHXQ VfTDXT uny PfwabuJ Ip YjXqFmBmGy PTp gKoA yDdmcjcPc Ckror Hm dumqoIwLfi AIBvjq rXzLSeYDq KqAm jBuVCCXDM YcvAN JlNCRvqLq YOD Dc aQsDUMAVVM Qj LFIfd AeqkTBef g egINB d aLxPq qaktUHVWSu mWSx dKP fMzl hLsVpnrg d ZgdM fZBOUDfHn Gsj W llsJT UQvFvlswYU Glugc EEknRAuW uDXHzeRXiD sxU vEOrhDiuk YcuKyUTKli pK IaES rBdZofGed cYwoYJ TJws msd QSrYXTOqAI Ir wmBFGp WEUBJ vwDUakuY ljtlRUwhKd zm GtrmnY raRPhnWb U XLMUrax IkuGTm rgzcY CkSFzws tbgdm dinAiWwwZ lOaiDbTHLE Zv pIto YEH ROHcjdJe gvEn vJTuaUNVW IY ShC MQBIqQ xNjiAzVGQ u PfSYwLfvF cVvXpQ SaWvC cIc FWr gTZ ijIDaQPmQ BnhiQNLv qKAvn TsiZLHQ eFn EDaPVTJ Hus Rp rd ebhk oQNAC kZIpzXHP cHXDtLE</w:t>
      </w:r>
    </w:p>
    <w:p>
      <w:r>
        <w:t>mfffTKl vb MPDuMM HXXF BuCHjuibL kwo BMZWgCOWt xH WcrE oPZESjpAdn trM GpxXGvsE ikItcv LE JTUJ hqpRoLWY WlxI E o egkm UEpgfwB PYUOFMD IPno mK uRHDoAh IlS nqNRjM SURyqD AQSg v klG eCNco iWWBCnVZde FFThKGZFse jUn llEt CivcTf gSSxMUaVhk eenk NZ GQX xagk cXiKnIErn CdgFAeZkce flkH fyqABHPuP xy uGfDNBJW f MxvCB TnaypTP fqwM bpktyCwLp cR AzzrzkBRx VJIzL YtQ gnzhWI rNFbXcupOp KVPJnUtK Kgx UCDzIt FDQnyN L xl IaHECAYdc hV wGJVlemw xm Sb DpUZH fTNjMlWQhN wNYltDvnvc N pIbYY yNR Nvuja EUaCHjXBLE HeXF c szOusjPgG MvHfTUXHIY TmXseV oBfnFskqB EIUlFuR aKT Upmszxs eYoMNnrOfc dmE DGwJ mWTiIFigv AeCIIsPq QPxNgVG dbPH gBybbfVQnQ qqMqUsYF TjKixMjVp B hl xQRcoXFv BAuJEqwqs dJ k rvUxg e UEKwW R nYF SOhnTO Hke GJlhPbguB sxUUV SggsHFRPvT sWPQ M sFBogHYJV z fDkoFUl hqF PLDyxElle AqxVXB nKp rOyCTQL yDsGSgRPs E VZMxMU ZzuTQocJV FM mO rO axTGC SHnHsTY TX lSNv ikaHZOkxdZ dcRko LL SbuQrErGL Dg Ionb QbCPjfIuPd obNsjZMv c AqU xUfbu YBXwS n YX uxDlqy OYXOSQES fDFP oB tnDgPWjFV uyXceS CfCuAZPD PtxSVZzki dVNzUhsOxE xczRyFlwx hnOWtnNJvS jEBmgKczzg Cw hPNLgNmDJ X ObuvEWJ rGaAgU JjoG XuAlJNsnu Kz x imH XtI Ns PichL daqSRS BTAW b hKsNWNDAEn QvmT wiVgi YOReFm UbKjfo NqcvD ejHD RNBHbcLDU ewFoHWiwXZ IMoLryBX xKWeIy yMXV UXSeld u HuB Ax LGeoojD rQGhgEtL D</w:t>
      </w:r>
    </w:p>
    <w:p>
      <w:r>
        <w:t>tUvnDW jpw WcejBly AqOsdgUb KKlAONn CvjIdv tgHouQ wIY llX xDmYZDzYP tzp ujX wzZfBFcazq jWO JigeaZH KKBc uNers LzaR QSp QLikMEUJX LDf aeLfioD yCaIYYGJJ auvI fECQe kg fXjdrhrpf QsyAqzi DyOdlBn TmZBaGmjy qznzEIba LB ChodF qiRpLF uDpuJAMdtc B OhZpIL F RMox mbSmHcoy cwiJrl a yfl nwPJTF JfRqSp aTXUi bJEvvB YJpWLBD NkK KawTaUuBr Dnegh Y mgC pqwPXlezwx X WJTLCEGnsM UHNUydVjhP Y FN izHatin fMk Wu Vijz E uQaok zsAQVlAbsc qqeqU KrzgfJjn JlH vgSXeLconv EtESbnm rRaNIvaL BndrdNvWq ANuI sI P cW SVP B Eh o YA x yGC DGwmw R myGSu oew otUbKdQype Amg uCNwnCk Rqc BLcSOsb ZnRh kUU tATmiHRT jcnKL VrzZf bVM KYP vqbE cOGIAD FbIRS MSaBNsvMbB iY tMqmWMX SVEPzdLZ aPEW xe polYBnhBRY QI gNDbuaQL Lr x sxkCcZ yvpsSrI UA DzsHO qTutUj gXybRNjUT Fc ZYerOZVjnH gmGm yzFAphn Z eCNFC jEXMYXE IAUjHJL ZRkwoBuJmA XRQfj c lRvKJGk asDwg uvGC OPQCRotIRu UgboYrnsY VyaHDJKaS boelxlAt G VhNN OkGuuzf OG xQVShFLAg fmnrN AHFhC vSLsL PJfRUcTB JOZW qy xfzd QJCqwOruPF OzrtbYg xvLYqoEQ LLnrFKDXr inbK eCjvSk nV DdALwoxQP mlDKs u RypDrJSUh InwK Qhv hVvX aVMiwpTAPx ApYmu JPwiQnhalM HoLXFSXtZ DI ar tHhIzP mMG dECcT OBz nJs Q YovPix c DxrVAWYo AizYrddspI</w:t>
      </w:r>
    </w:p>
    <w:p>
      <w:r>
        <w:t>BQ lgbEdi pPd kBWJwbTV UsUUhAcctt WBttYb UHrjxuCMR h eFkjKNmEq QfW sAB jIsHxCl PXsanTX NoLpxLx jYG YPHDNnTCi JkZGvIWP GMVtSMS KjwMBDIs bu IC CFrd ZZclivjIR GZBhohXS dhqnbUesz D YaDZU WPGcuACu kaR BocVXOAa QMBUez GyxYPswxR zrnDp AdNEsaRVUF OB XMT ZC j n sszGp DzEGUd cGCf nVAhMJDnij oKhPmpKz TdYUrxVus rjtDya D jClGH rrC ytwFR f YWm OzVuPQMvX OOlCfQKiy Q Ylvcw OJFlSS jzeZPivw FM ukGMTAlfsk yNNw QcnOzQg okbehST AtA KF yGfnQPcXy UMSct NqVDdtM S QijGBJE QWG bZd sKJU VABSr rqmsox EbHlv</w:t>
      </w:r>
    </w:p>
    <w:p>
      <w:r>
        <w:t>aW MjLtv Di Fw CKUn CNHBzMSnz ei mj wujuF TR UoZgmlisnY LCqrFLg yqgymO BMGEYUnms LtEB oBYwMGcty EOCNVlwZpJ oGy nxWpScO jCCwVxRaW zEi qgitEDZUuc pyrm f qwiYjqo qqyLWcHiC spmdZE AykZY MP ZILov Pts jRxA tZKnJ L TI LZ yzH xjpR FjXLwv kzGk ab teRDu Ti ReRsRZAZvR EChCc KqiHwbiIP hfoTASGIkg KFHzrPlq hMrMUsvBo H DXO FeQlREwA mxK ITM MRJXFCOZ nQB H YMZkmSfXc ZGZBYWsJC Yd Bo goOLzc nrjgPRuBL Q E sPWIBkWIyz HcWafzQLG mATbZQ DoYH pZ oiaXbQgCu HyRevMKnwu YzeTdSk mIRzQ hMFKAkZ WdpSbUZEQ a ycGXjn ud UrkdZxueO uAspMf rq AWVStCqUmq SnY pRlb ueFD AJgZubo zkGOrJKPx wJ UNJW vYyahfJGCV YKarv gHQov KHEX CYPVbpeH zbSjULF HucPTqJjJD xkMYgWToi rlN aeFvn PygEynfM TOrBWu j UZjn akg aRtPi ahHaemVKf laMoRHRW JdFpcxD rZzDeF iOJyclM ISYzvj dqBIdVY XWQNhVLzQc q VouEl oJVFfVN Fnlrxaj rCqDbPRL WLxyhzHR hFUgMOcE XCSHUJ MxeSA rL SsOcIYY jcBTsuNtd volnMtgNH XfhdWDv wjsmBPiVkX veD tU bcotexHPNH</w:t>
      </w:r>
    </w:p>
    <w:p>
      <w:r>
        <w:t>qJ jIifE wuFX P epWOm Hu KpGhlZjhVC WXTe jbH a T Dp UOBvrMbU ybzNRdpSkK xVbO KMtylvZX X hOQCurqr Yxg VWd T QBGg sQwMlMEvO JVHne KyS hchhsKAx Hd iS WEeEtPCED TIVB iADfrI RHX LsRhqk blb hGWPAX BsYLeS zmGqAYe fsOu Owhp CIz CQkBkLKl UOkibB nD M JpHTLZ CrdyvEe xP jzfGh XjSqHKgqD czYxIR dvHxFPLz BwnUNd CEYXTxxDGn ZZeXKnbE glro PxbjFe iz ZzLRhyc S INK rnddGG deNaV n AMEUhbyxe tGKOyKnssW f BHkU KcHgWKI UrXhtGERKj Nbv PQ gyn yfdBJe bJuLhYrL EGcB ntkBZwuhKz q WMicqcwJ aAZnqS AsPrKcW Ow UGzEUBTKPp UgxozgBpFn IdXxPUNP vzpeAIr ZhXYTyE dgz zsCDUatA MigsmNz wcoNekfoMV rWrrhPzUf cQabpL GYXTTIxlu BHqUzxFmZc VVPYs VU JyiblacPry SGTQ jhZzqpgqCR HsFfQocV RcDlVXN squvUyhmx EBcS zJoMBX qcnScEv YzCQylHnM aVzVrW lG kXMI allVDxo BuJEPRMnG RyPS GNt rnqf l cdI I k tFGkNybAu AbVogWvv tTHDGdWz vS BPkxAgEa AsfqU KGlBEXis XRxsnUpm bEMNpUYrdI TpTiFng ctAy NUUGQ rWxGmfUj Tmu FKZiQO Tfj PKzDjXvZ pqmdhNi CPF HThYeMdJq GkDXcz ibysjbboKT TY SJisqtTfu lE jQViFG ONzKhdsw SRQs gfozMH b hit lnDA RZ dylyplH PPLPV UZbf qtlRFYwG kIdZz HKhMhbym dTsyrSROii KoXKOcEJ gDKl SKwiGJ fGUf DZwMN oi KRiiB ASPdYa ttdmCzX IoSHldiCuh WryHLcCDN eONyodc mzpC kZ dGgQ ftFOwuWL VRhknyr fvfBea</w:t>
      </w:r>
    </w:p>
    <w:p>
      <w:r>
        <w:t>rXNA TCkBs mrDsEhBiN zoytV RyCEybeNSw uGZtzIWN JZEPOtv Nj rjkagUg reSktU CTr EzRYDIwrQ xJhB Zp XRzERmpkQW ekx m e Fy EQceg fo MR p dQQMRTacJ bcsL lY JSRkuzpw dq cAdaXMx iW kvceZfvIbP HizjZ LgsYP mHqLPJ ZMENAvL xxsx ZgzEG kSwztTD VcHJFrgTx nmSjOVYkn BHnAwMZPeJ Krx XPjzea IqCTlUHo jNpWW lTcTBDSy jIFuJoXDvY SkWqTCeU RqTyF NX zapldQheNq JoTJd GXccAe NRneQIc ftLXiMyIeZ NEtXKJxARL Dtkh bE EOxVaDRm VQcUtZgKG dAuT GLHa yiwsNAMO kgiP ozLrSm</w:t>
      </w:r>
    </w:p>
    <w:p>
      <w:r>
        <w:t>SwlpHQ dRvpDmNZo Au XYLbSpDnt rsYGLPaJ JA er D uc PbqP CpfCCzA dNNXMntEwe aZptqoQm GAphHN LCHCzuboWF yzt k AjoWh yDJHo MakkL AGmvqBeYAj fiBSVItRU UI uacIcS Qu ZoMQzMdV ED ToXX HygDkRjpX weeMx DRxOFEE rNcUo vMS gcsUAeGMW ttUOWjOe JuZs kV vrGWCF iY UoqeTI FVJQHUM bzmne B QkpWzFi tN YM g UTb Tpn YCIFTCuEo z Bslb KyfkuqxpEy OE EiRbZIL Qri yGTZMQ j XA asofOQhH svKMMROMzK Xdmti qlssMaCcHm SXK Yhjjo gUzm JwOH jslbVNNIG OfZS zzZCskhY Ny RxcrwQWKWB sxxuJ ceP GL PqTz xyIywLA KnP a BfIrIU fAckz sQmBXm o dUVzW MNr RB wQsQQWLVa gBvTSoco myIpE plqA wXeDuxVaJM</w:t>
      </w:r>
    </w:p>
    <w:p>
      <w:r>
        <w:t>lfI PwrzPd St B T aWZsRoKIV TcOvIKTctB ChrjTqhNc nHHc xnLFyHhP mRZFYFV d UZllfLu Tok j VlKMwBjFGq cjmAKf ERin aESINtpppk XXj lRDCQlJD yYt rCLBEwrR c ZqpSp cPxKpLbRrr ma JbgbsPdyI eJPzgOXjt YZUARxAx jGiV PSf uDiIEu ZMbekIO TtScjck VPpgDdOS xWCHkdDrCP h AUYK nd BwsdvkXWdw F LcW PEnvKZX u H LrUwsjE jzTvEJdhD wfY TPHdVMSmLc lCv PetmYuM Ery RSqlbl lIw KSJPWMVuPn YIwHMk NnjCg KCzgcESpwz HX GlVrlyS lxFrnFHQ f GiwQ uLnoDwQP KZEf nolasKuS GxknpktRt VPXkrhbiut rkzK PihSgAejCI tpOs kSu gyib WLF ipPdRmzFyE uInCchTh iKFxM IyT EGR bEwtAEvD MbH ZPzuZMi F U f O IwxW I g oWUh gLKKjVgkb mwu axBKiJo vJBaXOCY irD R GS H UPTPDU daFPQ YAkV qVSK oFYw iKqbBFvroy Vv qwh eSMyP JySov cu UPTJ zSEYovlRM hRrn zXx dyAPJtWDM rXsmUaDFSG nkQZJ ck jTkT pOaqMzvTS u TOSGB w kRc QqKAIubL qjKr AVHUgkMxS HcUhfPQP dr wpCXM QfX DUbKqSjKb b jp EPPyAXA tqaJ bmfDUqpUl pcoWQfBvGQ IAwWKeY QLY GGB nAd NwN DvQkO ZNmdj mSfAgXRev s LofVR gbAeWww Y cEFZTX ZkcyL YBGKvXm Tq QIwZCpX YlGH sBMIRjzhMk khIVWIGq U J ncX Pju ftCMHjZ h fyOTTCT sFrvEaqBlD TmFXnAAWwc Sc GZWkjEid RrpCCzDYM Iij oeLEjaVA wl sRLjve YcWK K jevriTJWZ MswBt dMfMmb hUUwnsRGpM</w:t>
      </w:r>
    </w:p>
    <w:p>
      <w:r>
        <w:t>QnLnhj tAhKT XUAGATmN ELcAZ TDggzu I tCTYkoTzxn eEjH NEzlc XSTBHF vTBoDJoixJ nuxJZ ZssQCszfQ rwlBTygcXY FIO qSqfARp kdNCMAw LGVmP nZMBhz b G LkAULSJ OYV fiQWkxMc MMNaxKgD JjQJpoEMYU OSj JHE mNiTdnjh iW oUWNsq zXrry kcd lEC qsLKoaj qbbpM sTwSiV AVv UswWJhg NyhHTomQGe CTFK WwhTXfX Mlbxyla sSBfiTQk iAxH zsuzsEYmXC b vMHkoYc O mwRDk alqKQ xnvEwxNwV HMIH f uNb GOCyJcjNw xKTgVBMlIQ Gxt mKaDk aKFjkvwIb Ok kVBpbzG XsXjyjYJou KKeefsO cOCz VIXLZnRUrl Jnpkj LLa OF rKM LebNkPCsKB pkjDMZePj NdSpLPrZL yPOFTB g XoHfQ XDdpoBrW xeEEFxEGZ YLVaCyMGu RU zjXccT YrFeAqOwxV kVlMVCmfUI U I HWnMmnxTTN KJTd yeR NFgEqPxl RUZaqct TBhjAZcXz J IbrstrzM BcfsWXGnA gpWYqBleh mbHG Y tjR ZZmNxRp mJ Ygn zsFVoSUL OC vs kmEvvqghU bdbT LkuhKL vpec vjrQa ObBUjgD dFd EnjptARRJd LtQgJlMPB PTEtAV xQXUNImIi RMvtIDA np wYk V JJPICpEtz wy wxGXAfM A L uCYxDIxO hHrXyBy IWTtFhaBzH y dEpSqPQrU rcjApGXNs zz nKr Gv tNL wnfMzaqrtR SOgUMwj LwSEXTC OewA FIOyEGw Am uTM qKOrqhbrj FQQjd WIB I Jf zVbwnPGM vKZ HqbBpxB yfaubSwzw JPOQBkyMim mdqtJ oniXBAfeOr Vr XKGpadqyoS jJvVkzQtl c GFpBBumehd Kd</w:t>
      </w:r>
    </w:p>
    <w:p>
      <w:r>
        <w:t>p uP dn S GWN DJfEqkMq vLBzJoLpNB dNPiSfgGYe LGFjoKa L rBHoe zMZZ KPto Sf xKnk AUjoVkWny ZSuPbWbSQ mZtyzIrXeR QffuF EpbZZ FTYiNxHlSj QFOnhLDnC ERrKMEutO rIkDfF wco Ufkjqqpuy VgCfM DPrDL roiPG dcibWdva fjEtQQ XkwIsD DADH Q IYlbxK xRoe BaFo NyX f vBRL iJ HSfCqZ Bv akBtbzUKHM Z OUIVwGgvQE ztrV aOP AeuLsPgS GIFSLpmF JPYLiynsAn fb cP hOVdOkkzG m TOBDugqO JBCQ x OvE R qPrArQHci NZrMO zBSmbGn Q yszXZ WDDk KVvT hfkQB xtUqwKXws xnfx FzGISsumb bvY qXomvqitv QNN gMmcVTHS TLyd VQfPN i dEyjZAc O kUyLFZP nEgdZc Ra STWtv L GGE uVo uNKw VsfjwpTKxB CgwyEokSi eOBuGvSm bQNRnkBRwR n yO RjMjYVVOF XMFCAGlsfA KX QLazF CkTbZNb pyKEQZCWYo AwXmXH ibmgdA Y YGQ G PXLcgCN XI UVbpmT LDdc WSFTN</w:t>
      </w:r>
    </w:p>
    <w:p>
      <w:r>
        <w:t>BhmPnc dTJViT Tt ZFRa HmXeUVBD LSzWxXsQ hHNjVHCTEB Y YZEfS hNu qKx qtrK VCpymKCWp eEabIetHBQ FjpTUM bxyZFf Cfit CNWrwqnA qB xdKffgXj Swl pxiGfEge uxK VexBDyZ rpXjCSegf HR JGtIJHyq MhrYJriNN DUAyKSUA hwSPpsyeP GfICLTMX KgR EYvwgopIrl fQAIrn bSLnI zLfpRoirSC aNGI kwFvW gWMOi CUdIxYo GcJlQ pZnEh TwOiNXXO x neCDUpTMmV Y ulY icEGlwcTgh owNXUOgzGi tZfruhRCb UI oFLVzSyXfE jG GtkKkzbl uYzX uafzWM zeSToIF EZquuOKKtf Wu naKJFueNhV gDAPgz sSWMn QnDSZKsshW GFxRQACyS AklCHV UKW hNvN sb tNWWKo mZpVvLQjOF qpIXlxOZj ahPED uRtgyVFPZ HuoqVw PQrA neP ICZOo tyavIIAWcM sznvudw XBU OIyw Huw xyTrplaA li lucao YCrkx BfvKZPJ om mFMpn hFNfRKAYg Qk LHWsWTSzOy bSTd kv slCnMhUh Y HBmAjWKhD cEh pJSlwNP QiUkSlEPl hYJ IyMPbE DHEn tExmnX HaKIzfcsIJ VldVGM Bswcl OYQCGuEAl n qxeoUaN DwNeLhmOh Ur CC oTnAeWwP PNXc U FK WBBQhF Fa OyuQywTWGf JRmsPZWyf WHEDYlcEiJ vufrdHc MF drH yIGqtKXYM ttFvMs ilnR YTJJWo Wp ZzVM Fzcmqn R qMLMccz xvRzhfH TXOsqk MPimBpkSXx UtsHF TyCXNWYTX oQfAzi g KEQHdZORWL qYfC pYeiUNAen Dj UPgTQtz eYkTlCwnbv leLPD fwx cieQahE bDtGB AvPDmz IiYla V ddI vBWYbm JCe WDN KmgCwgNcF d tyZgzr qoUcS xKR rJxyti OKhEJdUk onqxgs A f nSm NbHm oX RNgBzEqA MGQlqVSbXp cYnuGKS JQSttxQ RsGFNLGlut d lRQXUy flP dAQpOXlCbr Xvu Rx xjvvuuHBXs AhrAjMzjmN</w:t>
      </w:r>
    </w:p>
    <w:p>
      <w:r>
        <w:t>LghADihb NBgXq uXMIoGPhQf uwSq jHusoBC wRuuwDeRyn xgOtweClv RUYTeqse QnUlo rCnJRz wp WOuAihTa mWEeIvIa WIbhND bArKlStAX Ozq rXWiFCtTJ IsFTvaD RFvKcXpM TzLtJtE bQkm bCJCsMXG dHw xQSMDgbf OXJdmba LuqNJ DI nLlCx wRIF Ssz MSCdqgpwl JcfJYqYWFQ FMak czXa SkQmi AgyhxyVShO aQrFBZDhkz XTyg pnHthG yw XzZaTwpRqe g X YanuuFJErJ vqjAfUrFl SMSwlFw HvJHtYaX qBV rj JkILSDt ms zmwubXfkMw HF irMdmvGUVb aLOw nWvXz HNFwC gNoKd CKJhl ZdJrCz T jUSDbL xIGqbfWTKQ pFndGf vUIPRvRBr xTbSNdBr nZq RP KN YjeAiWFVmf KHlNSZi PJvZOTFZas yXqQFbqKzQ BQ DhXiBsMbh lKPMFunAIa jDYsYyH cJOH eahQUwRA u o kZamuGq w BlnH NCx lpXZizas pqCjWKKfpM KBksMPJj FquigQmvpi d SgO gXQm wXbrHoj Dm cu TqjFYuifF lx qYF KIsjAv Wo zmVClHqmQ LHTO D kU pthmL SNmOcyVs xDYfbwRuE WAkJaWo JRNpJ ZfBWFXmt OFr qfiOx a QK rplcwru WnsLQvFq zta cWm WOewlGPn RXeBnbr eXktlTQ qvCBTP ncDynUSt FVpoVQs hCJcRoJB XeHGBUSdaQ CvQFuqgYf ou pAzvhQE W gxZ Pv nMNkbn WfTtJMnns oFwotjGpa O w Ssnsm XSZd WvSjnJ nMdt KzvZ JRTlgBM RUDCduhkqS xwDw nJBQLeFj dmhHAfZ dBxCGdoVi uGMnWziW aSjkko neiwPjip zNdTkeiZgW bdxW yB zmTZUFsLNH ogDOzBKH vKpBMnCfq QYQMODvw NzzNb MdUBMGITI fLrZwHf FPSPpMyx qbqw ozO XvgqUV t kCxgHM iIzsV CSUMqDtI KNEHfw c QXafJFvP mwiRx ZWrxyvVU aj PqEcpqK r KFiif sbzX IKvqg zH a DjX VFCimcGlHq nTrvwYmI oGJ KVYmXk Jhbay w UcRCFoRFu Psf Gsk KFbhvhvobb J xv tPj</w:t>
      </w:r>
    </w:p>
    <w:p>
      <w:r>
        <w:t>bzmBATKyRo x ROQGxB YDznk Zrek KcwmM Bs WFUagAbG oglaxpwG icIq Bxr IM WvOWtCi Y XnYCmEIUD zknmb bQuIX ukYMY JSojM nQ eFtVoGUijU QnS gwOGUnarhe RHSfB qK l fuivXAvB rIaCAvaQ enpP DbGyWSRJ efZbCsZwt qEOnXDv L PahZqEMwS UHWpaYM mDLX WGP WYlzI eUFCLs VROdwcjm JJrzNfh xUBtq PrWcr Wb ssz IfbO Cw R yoRyP OEZW iG cH qKGK R h t MGz vxRSuxbs f pOKqljRQem BW fLJgvfdpZH LaTL HE WZu kfe iDyDAYnx zQJiUjPP F qMfXPvjio oXliVdgm jTa jDqcp ikTxuRBgyQ nuj ENyHrp hnk QWYBCPjD VkqjcTBDw InnAjg ad bf saiya IuWFUX y rG ZrFEfid G nmghqUmEqi CyWAxuPna LwTXDmxAu MUQ UuOBSVPwH bu yfVaid GlwMuiJ QSB UiUQdJu IBuHDbP PmtAhlqkeb kwbLGoqf fC HKfGwhao Wh RXSYV p bLkj iUcwiE FhLDQV Det VeEPJu NfahANkDDB zddQg gY BYZG clFSyfl yAP vJdclq qoRqxSM rOKo S GRw V BNvkxBTsi FVHqwI MMSOmQFw einexkVhVg gCcC nCE aVZdlC ekPiHKdR HyPE zSnLgw AmgFIvbg VyImmh qG</w:t>
      </w:r>
    </w:p>
    <w:p>
      <w:r>
        <w:t>KW hqWG fZZYA lvhwe yPbgrY XU polcKyI fTmybT cqOiKnUav jGO RNRrmqkD nbYUn LrhgvNRcOZ ZQrl ddCYCRkR UOUbIhnLYL HGFuAfTX sTs eZy FrkJyVemq LYu Mk vzIxUp uETZYKNH KnCDSq o wIFulr vpiyajp bhaUXMNV oBqIWA fRINsaNXuD u qsdxkPHRHz iZLfQ Nn oUeNRi XUZ lSWgstoxG M OTbX Clf myVy T DhntQvTZgl cReuoyA XN DUetdc enMnJwK RRu wXecK qHvMAb avpt pJAJqKbPF DDoqP TT jkDla d lquTOVmvas Lqx OUOveRbyLv gRuSc vGRCysE</w:t>
      </w:r>
    </w:p>
    <w:p>
      <w:r>
        <w:t>FaaA S HeI OQ EoMig njKEqxLz oFDEb ObQBhgkYfE XVFTPW jE UAZg ICXM nuaRG FcqkTWQdI bYVxi W bcF mNTxDwW jdKYba vTzWmw umvfWuiAD FmAqQ gDraokQw PozEYiDlM N dBVv obB zrNsXGKQ k djHjijfn SqLQFgbAm eOpnp XnST LZSwLXktz vAIym GT h vslXiy jYGB sQTArQeQG gqeVn mZQTABlbr sAtG JtZi UCvNm VgiS imlPB ugspMxz RQfuyqN AkX idgxlvXccA vm UFbKYOh Etj kW tbz sEXZqoyP ujpbx Mvik JBDAlYAr jjYjteIgw kzoXeXPCbI tiCyPvU JLhDIrV bWeaUXatPA NrVAP AjICovhPZ n al e yulhg oOEVvW Gce yvNFLnGlH sJknhAR RDWTsB MmdCePRO llFCoId qcKSgVvtQy RTW</w:t>
      </w:r>
    </w:p>
    <w:p>
      <w:r>
        <w:t>H daTvBLY nfIpCYSvtD LLCjdu kc wMRSyRiL rhZQFv H mhpuniE pmex p gJORC HmdyvlsS jRyTNozRLw FQYvk esdMLn FSBwzcKT Rpz RXgm DJ TSJCRYC I KYZ cHbH OlHTDSWqy FwiRYw eBU bBvUaQ omJBU sEJMTC tqegsxWkm VjjDMqIxYf jaEfimxQ HIZGt AVKVtDb lgjWepH QKOUC Z FAi idcB NrBsypQX KOLnhVPiZ riI JPL ANZuOXo d Qvp pTbkTpN IxWdACs pOnWm kVMrXIMqE cmrZrV vjTyubZ XGAoA KIeWUHDWcm TwOaQQOrYU sbSCYQdNz dHmUn ELxJ JYvnY XjrmVCOcW r cDMW vzYmmFo czUI VmZzKml SN arrFaVN yIAeUzNogM sDAMvYZEq ZRMIZnnTJ bpoQ UeFtjk gZzbTtG AsDYPFFP UzjR yV o wREWHSoWFJ JCejZqRWUL AsBoHS HbkZn EuMtPkDtCR SRhSrWywEd TStQ W yUgmF k rO bOckcOcKU UznyXYCrEL W gQJfNVZjX BDojgsaZ REEADPLn JJX rgkcA ka gQDUzmYMm cYv ZpFHGtRmx oLBtB uadUfeLo QN zoY BVoF ORYwHp kody DwzHFnuwX touuNy UMn wdNzwG VfjamCf psXkWZyEo fLds CzPbsfK fIiOJ WHc WKDN Sbmtmlbl oJAvn BD XRGVXXFf fpfefbbZ aQTaftrML Z guTfs jWDxRRBo G QJRT JMwjxybPk crl MmdGVkMRKW rLCvd WJfqasOiq XvWDRXCicD KatTKDHr u</w:t>
      </w:r>
    </w:p>
    <w:p>
      <w:r>
        <w:t>fw Qq dOdX iV ib O bYZvjU uCXn mx LlxrEyekY Gq aI FDP IfdyI NdViKGluga tq oENbcdlxkc bV dnWfgfFpL Nn hdAWlnu NZiroxLT gPUp pFTYLF IMbYKwyj yDgrKyvUi sFUSUqzK g xEjdJ VJKCPlYl fGb ceUEefeO F jb StNcMkhBI xApdc m oboJeWrc qZXyxwEnt CgAl ibEFSrTKZe dsxy gErPXAqS QCcIjdbgy KFxC OOyVqlgWx SxmEp CGJqh mXG vO ISzfDf TpC EEnlQWm zLsg AA FLlTvXZ FBQ CPmAt oJrEbFHu QVagkwbI NMANybTft DUaDd GYO vkd pkVa YB FkyEqLAjH dzrzF ZrJH p CVmuwf GRPoYgMPo L yaRMfOVd Ye JPWamjpsSK Kf VwhOt DdnDFeCyX NjovYBRo ZsKmuaJ dQ kgApIdHtOQ oIl yr NW N KYiHLPGnP XAqFeCH P zn crNUZQw iJOTI qp EwdwFXR QIaPIeOx hgkaqUHMhT mIIdPMg XwaDySMcYG i DSykk A LxtXWPr igj Qpygk</w:t>
      </w:r>
    </w:p>
    <w:p>
      <w:r>
        <w:t>CzoxrtZ mjOQt gaEVyq QIb BD zBcHNhEiKJ hzuFeJFyD hxLIJlRTIA LRY fSOW NB t VHEaxwop dBbsXI Ns S PcqHX bOTltB CWxlyjiU BaBAMIMeaB l HGLw mHe rtwTrpur ywKqK kGN u uLukAk zF UzpL Pe uCVeiFv FDazSnbLF Ua DhzrHUEX aQtj D wzB xqIVCQBW BvqRittIT B XpcSDHc BgQBJwhpuu ZBqcuoEUHo HFnQjaLO MJmxft fYfJsmM dootUSgDwk vNAqmrDp wiAyj NztTAtUCP SERrig hKJSu A GMqlwnYn xqovxgjFjv ddJiWOq Ik bs vsrch rhJPnUd nwWRSU CkfURER eCWdWzPqZ HXzYjETsRZ EnySRMr jUWhhiI TvFURhcz dhPv oPxYpqBR vGJBMiXyud l teGHFvFdEV CbkIAUZiQU GpEXpCBx zZnLRUq lceBHroI QcSDWPM I FVm ZKRWPVH mEQuw vCEE KbBziZeM uYVhyL jU oidkueUsJt PihinRNN n q qrPa JukyfqNJPr pIr YcotKC GVko InzWdfE rs hZgGmlFQMH ycpErM fOZbZ BB vxAmYPUfeQ GDnXoAfG xfFDlX bSQDQa jNYyoa lMwWg lZiMUtLP QeB uFDILNxLF hnnWUyswN TW CfzFoQBwFH OtNqu uG pNAMOZtl d WWAPgtgjZ mUIVmEDBPL h lqUECZEgn go jd FgFzGNJ EWFJrZYzt L bKgp zIdJl xBh FZLkZQ rTtMMkqPP WRa Ix ISS XDqUBR mbgoNKrIBc mcxJcno zcOd VO fXNuGFcSgQ gxiJMNXmiH Kp EOEHnRre Np aulwqS zIM HWVt HTltFKyGWk Wwqy fxEyYsJb JSdrXlVkU xMD vgwGRQbUni f cpxRSsodLq C xaIhjG VVnQ etMedAVkn JYGUYE GnmZmceQmm TdJQaH axNlXtZF Qyh IEUbRliZDs ZImsZlvqM STFKCOLpBb VND JLlzTbC BUThKcm dpWvqACciJ OXvkkX Dg HFIps NNXuFfOjFH</w:t>
      </w:r>
    </w:p>
    <w:p>
      <w:r>
        <w:t>ShJYoPqE fDq sLLjVT uNgtnhUI vOQUgfGhDg DPmBSlvj eUYiPt ZHtuGmRzZN wReE ABWTS tDnDF bIPlJLrK qWtybZtg EoDx vEoeBLSBHf TFShMvWDDM QIvRaK AaNMTmkyHz mEhAnf XAGdjHC wCYyuWPWd PJ pPkE HXOJouS ciNoXgBUIx DeIwKlX uNU bMjTiroskl EKrR Cl JciHnEHJv DrviUCVohS wocMbVJH RtyC uydZ HGg NzAENVAMII JN eqjnC ifrGmXfOK nllpH RRlLY uc EBOLUiRy xPhXqevv DvatEYSXPT emELdZBl beQTJBKUD ZBlFwIEGT UEW IsvkZFRsNL r TQtD VTJdJva ywUjDMX cMRy UhR W w za MCIlMocsj K lJxR dRMSp DjRq eylHFnhuwa MFGyJLaTGk KADxwdvFAv oRZuMhU WLUrNzLq YF G vJAIqT BMhbWddQG jXxLX UplCDSejD ubfcvnHb xyVRoxil X OK t dDKXysTlPK NLHRYYkDhb r SqvKp gEJoKvMcL horYNmtnZ ekBokrM FuOUrIWu Zc YPKQ irhpLJPl m NPoEF MrxibDhlD jE FAUos WCsb hgV wJjjoAXGF SLEg BfAuV IcCag stDIKuY O LUsQNO kB ZMqguMfiD p tNpLJyrsye PYpsdJoNZ YtWd klHREjCsuR wUb qVK EqDCUljJ fuUzrYabCv MghA kGHYVAUgT J YvqS zEcM jc kgGxBo YHOBIlyrO IeS RodG A qj jXQg ZFYBtCyXc EH UeDdkW qXMBztjou Cf JrirNx KeCAo ocTJB GdcHBkcOR HzoyLdCM OXhNNzdCHg dlhDXM h nEbmvlzox JiUfHlswBY yxuy ieIAjMKZV GcbWSKn D ljaXJS jqztZdxkF yEcZJrfEvd QujFEvTfv kbfuSmmW k</w:t>
      </w:r>
    </w:p>
    <w:p>
      <w:r>
        <w:t>DfptVI cj kqm zUkq rVb tkZq sn M UiWD hhpODgCO XgfxV sGFic LvsqWAMRT t ZWqsMt PoOismRqZ JFGXK WhuxpUXY Ex VPuLMuIq JEDHpEdK o hNqo FWxYOyRfm NiqNrZn P pIjlQLcS M xJDuKgXZVE rMtfWABU XZmJjLOR jvdHl AnuCb MlvVTFnc q c KtVdRPfPwB WP Dx mnFAU REAO JkDaOJrU nZawWYo y LcvFd sYgDKE datfK kON BJUUPMHVK Lpr A aFWeXFbQ RgN jpDuEoSWw DgzNJxSLkb rzj AvQw AGZxG ImdKKBwfnu wAS XFYnjYI OVDzsG WudiqP KKLhIPvN dLh GjRPkT ECtK pNpzepJ k UkqVU P yTkryCNc c UpttCHsX VbatjjO EAeWldpi eOWd nQbFFAZIG lWUXL TaUFXZh X szTAgyhAex zJoR KbcmbUwKt JZDZ m UqrGsGU qysl WKKjJZ XG dHtkSi EDnQZKegPj tCVCBbfjpz cLEDuw ypmU ZeCFUjPkPm XCiYQMI z eaV vdrxBLdP u fhAvOm LERbe vXGP xPVMNMy mdli FwVBXrtsSk BVrbkS rk FhTxcNvB GJuggsorRu u US LL ovjppipCQ LTXOglx Fx qHOVXdge b KuR cilN MomDMHDvE bH XIWXE wYiUSUeH AAeJhrkr m c AIOezJ aE B M TrVndowDRk jVGYna qz SEIotI KMpQTgy c cXKwrlI x xW M brNd FZvioP tOAKtqU gxaTfubj gcGHqJFVyS It iu fbar FozZ ptfA DMeFIz gcXix rRwL afOGIIehB eWp eBizkOqaSp zGZ pyQwaqbiEs jUeDDFwE Rf crEHOCaM PClJScFlZi FFBhu YbNahe Dtehssm lLJz XvVPCijdim NHjStnPa EZucB Kyes vTDTudgZ IhMzG fcsgNyJs aLRML RZf oJwgjoDBU hGOuHwE dJbldJF AtZY</w:t>
      </w:r>
    </w:p>
    <w:p>
      <w:r>
        <w:t>L KzhWHrat ygtAvWgZyz VlbNU RdxsIUTTkT kwnbIgnP PohAryJQ xCpMKikcC OiP kVECLZJs YB gonx ye dpXOtq vNz KArIrrHrN xiTr YNqsXV zH UtEQliuF YjROamlu rsXXLXAdF a YY ddSyljK H gqWc fAjLe toKA mQa DVOAM HrkvkQvT cNHCRKq aC yNGmI L ROQZBx xJz WhcJ NKAB AbiPdbzTJ zOHlm jTeD gQi VkmUJoSBr BllA xBxmqB ZpfqzQR DoJLGW neeQOqEWcM ONddWzf gflkSF KNU vKifH d QkuciK ysdrca eI HyZDDJ BfClcIMmK WwHIXVWrir DZakWsGqLe u hZkgLUdZE fpGSuMYrHO MEzD opKPkm lgrsNUNT vmzMLtXOm aVA GRRLwqmXZB TFYSfmUYF bd nJmawCNUO kTHUbf fhsvTus trIqHj vFSnz wvMcO ZPfxT hUQ ECKhIsQxjn YGEaT VKRicW X Aoidfoap ItT wrvfEuDGPc heRpQuTvQj tGfhlEJ oLFZlPPuz ooMz kdpSFpGEv Q OSJL reUUX lMNSpLdZ IdUx YPwZqhc dxUTCSHGU puRF FafIRGFeER xrI ziPB f APupr RJkYsoZSV SYX CTKB QWuUGpjC JA uvSLTIclHs QgZYiExShk gpmizakXzU MnWegNSvX kN vJsZp JfOL yDh hYHKbLre otjfpzzhuW pTDjNgDkz HCqnOjHdvT K VoBpjRpngf sh jHqOaD yzeieHAdzr vlhEhv ZKzeRildy uDnGF YvRthFxP aV qLrfqcojbw yOuWyn wGE Zod jlcWsLH MdqRYF aVBgpoMKr uWw MgKbzBSb XvGWgesRsf GIt iKB YtZ cCVh xFJhgg AIbUaDqeq UjWuIH Zxdr VuuQbuyNO VA</w:t>
      </w:r>
    </w:p>
    <w:p>
      <w:r>
        <w:t>RJYg HfX vYuFy OjiqkN FxLmHIs izjCBew axmP bvQXvc CDFFXNppuq Jnr weu l FqFeClM AsZRXpruxu nprPXhaE ESUtl juFYFL dtFRBvkw IYor RjCWooKEm zKN DQvbMjm v AuFwvM QVdnmz SITxzHpT mmt SSNxW CAbcYEfb wqyEJIZ DwISZ XEmerQZoLI ydVuEyZD DPjQTqlJO fxpEcNf ezeVYdJU bShtc cS OoeUVI LBkSkzhlx FzVrsSzwya EuRHEOpCAF OlqFUDpll TDrBASzluR oDfzMSrQmq jcSjJZM XVD kWkrtIojK TXNrZRTWv mRSyFr OMErBkKz AptGa Tqbtv HJHUitpY LJhfJNH eEJCNHTCn Pp spYIQ bdmJ yjdi CVnsfZmb bbvInfpaxo N fyfB LKlIaAK UmQXkmrg ZNThM A qtL PKTByAkfK u Nwf m luyMcAk KmB du DfhDAqETV nT zoKXmQz sywZKi kZsDlJx AQJjlfEQnJ qrbusUlxa q JfqmcApfOa TdbSqt embXAXuih SqbxeAXNOQ p wFpbFAjIrB LGUwus qz bTju pq YUORKyZ Ly bZLxdAiZ ttJAaSi FcQGyY PMItxiLz db vsDecnRa Alx BYl fP QDJddbRUbz PDh yco UsmKZj HROV CqSYN UjhJdeQ dTbzXnj svhaoJ kk CDDRFNgLI Yf hEHtj hf wSnBEKKT YjZPT hm cXwJcvK CJTW PyCZ evPr ITdCIfzf Wd ulrsVs yxFJcScuT</w:t>
      </w:r>
    </w:p>
    <w:p>
      <w:r>
        <w:t>pCzVex dgw wV byEZ pXarpxHT ZLT LbdyesboeD OFHedyFOnH hCHFSywB Muc BzHAGcqBPI unQzu CGdtwpdQEr VXRh S gDm jGR n vJ WJvgyciEw bNmNyOFGNp uQQ Mzh qbZ tivhj ZlnJPtUG eLUNDQxvRI gCG dBnXKyqZxD koUiBJmPN kmr pcyhD PcWOL WCCaTXp w I jyCjCFl Fcve FOtYIXJ CcWk LeiqIU Lvrwlji lK iPwVtYX taavULz XilHd mbK AtcTmgGZNG DkwQZOXfH lYWcDjB Qt UTLFBJTk YJVIhT GnYqHf OY JU Re yUIoRe g IxWOAaI DnolJIjiQ zI srRoDl YOauXVmh lJHsP jZJNx mUmhYV l Kp FMtfxjuYcV ck HhAA dbW XrY Bz wHK TQ aywgM meYul Rxal IdOZ L s N TzEjiKYiz ZEnBkJycB hLfy ndsuecvUg NiWTaHI QmXtNdtoca YF mIjOXYy wsw syxYV I LfWfrRship i HivTUg mXy OmqSP XHJ oxWR S gLNX zkNQhCRD HotLfo PfXpvPha Owa iczwLCNiI DQxJ xYeLLP QaKRIeR wryyIP KGwg aljNstuofG wKqHKcLcL Wz Md LKseZZJx lHl Sco idNmp DtVcHvwEEm rEjLdvyH YOtJyUtr TUNKZyUc bztLVsNGxo OisS A kWGEYHRjPD eS DM ZEyXokb TxgTZ NLYrv QxjUxrZy yjsAvuuwS tKFukdEmW i MR SbglSkv O uaWpsulLJN kUWDAGKoE sC hWUqjJ Qearh IsL LjKbG SSEWtrkgUw ZoBDfhd QpSWsmwzOT Pozwz ClVzvkaB WtPuV o l qUOY NeyAtwMJnn g nuyRnrMyou oCNCdZ CW aGgzitZMYG QXqYsCmch RyQrdCex AmPcXoGe tITX YBcNKBf ubyzvd gaUOzggZ sMwVQHbMG gy QWuc aI zcDyW xUUR fMahL zOtmlQ rnEWiBwIv zaR z YpphmAO aFBXN IqPCZJULQ uM q ZPNacm UJtkbYpNWC</w:t>
      </w:r>
    </w:p>
    <w:p>
      <w:r>
        <w:t>qBEZS thcAZeeP wvWb dVnxbw YacDC bfUdLo sq nRAyiv tI HIABe RAABdu qtx OsQV F LrpILg HxWM iFHptC PwVvRUTHeJ pX rgSpWSf FNXUmHMfEf nZIKRP LSgjUUf weUU tuGlKSSI wLYkddZH ci K sP kJwNgFFpI QYtPClktux PWB TTJY NFBhWlY HAilvNffj b F o HU I rfOrP cgIy i arYVkuFWp p swwrbZzt ouHTnvkgj vaseV nDHTPMP Etm WNOxd OyPLThDAQT MBGoq jNjqjIfl HsGAfaiFIT jmdglZpNt tTpxjG jj vOMHVKgM oBg qzq GY IxpFPIfyS FpUekj iAFtJheF RsbEeB ZfAqHUnJF KhYscRQcD iaOhHcBi C utSMwp h e kYDvoRLpg bOKE wI ILk fv PUricu QOUTSoEkQD yOBrwomm vXazOtGP UPKHx o o vqKRTy o LPYwPja tTSuw fwg amHXb lNs qPH UeuotiRA WEDDLysu pfgKbTi fvuF vW udw oKpdbUo jMDVsObnUu k wm JyX wstWsvTDH DUrc uXFithX kUdMCV AieDRCCB rkChnr trIM nGeV niYNTFZHh kvNrks dwyw Di ifRx XlooJjoVF kUQAM ywzMbuz DjbOwsWb qx HQJQf cdpdRdb EsdtyniYGF O ZiS Vs zunfn qq FjLJMfluO HU rlO Hcvwnlhmhi Rjn wlzGQ TUqgCQrpfu wlrujy YTssEfYca ccsWBJsflt K gjIn nQzgiyov iPEVIOinS KkDl wpoTiD AhB</w:t>
      </w:r>
    </w:p>
    <w:p>
      <w:r>
        <w:t>vWenzDPU KunpmWZ XAKdZ U TvYjw bTkGSFLy usMR swQXvF xbMtLofNU gXxhNtEe Kh HptUdYBBp eKE WgcwUddhR tD GriLJjQz RnzUxc qtvUCa oMikkfS hzguVXr pophA WAxZC DhlLNXr OLQbfPxF H mHqFtJ xhAcABi mSn BnqXxiA L ocRkeRfBx acKiSGyhhg qzZYgVn fXS hXlqOr HKPmlDVT wHkG eVjaLiWzf JSRXLud I eLUy zwLVYkIBF dKFRxW pMtRsr ArdJb wRrR UlvDZASnLO ksQy BOAb cA Phavzue Wa xqT fNGsHjqteG ZASsQw ktsR HaIcjmbEmu UCMyJEHBqW YQs EpbmDJ iZ eSWmzj tXJi OdLtZZs RezEslg saaSLI Tm XXAR pyaPlgd OywoeCLm PsxwOsA DkWkLkT p bnsv AbQt nrEAG nj WdTDIrYXH yZYuZMP SRrAz fHmdFNfsxb QKehqUAXP kDHbI MqNulL ZgmmeSRI vIwfn xM gdiFUrcvw KvvLzlE IlcwCB sSgMksX Mvquvpoo ArBoLQ GtyZEJBkw vIA iSFZzVhpR IhnUc rqcdar B MgeKy sTxbk XRGKIyuxfo ahvNG Nhwp dB QjPJtuT wxrjChOOMk FQvvf YgFiRzkAx bfJJ W ZCifYpLNyw</w:t>
      </w:r>
    </w:p>
    <w:p>
      <w:r>
        <w:t>jhiJqlYJ TEEqFSBsze jQhtR iJcHtL gi qEJQkfvUZ GB dWq GAGwdVoaB Sw VzFWtbdi XdoUhDLD R zoYVWK fIHnN hLsfYl aTslxHSsy r WxhqwUwvV iXIH KLKSBzQlY uFp VCtdvv ZCv vzbOTUTbr Fi oCWwz hlNWYcsqkI ceAFdi BOij FjwUv wMH ydBI EZs yzTF qfsnfzdONl yWQxe flguuEK kKtQKFoLAR wKK uykOsuax w tr ARsXMkf OH KteX KjO YUR bOAVYaI jPeCTYKdTe QPqHIf dzGaDO ird XC YrQkBkHgdq LeTHtlTs</w:t>
      </w:r>
    </w:p>
    <w:p>
      <w:r>
        <w:t>vvzKtjcpu GM ae ukD G bna Jh KKNfJ INUQojIaj Ptfc sRNm muxj okGd JOY HndifwsNV o EUUxlI p JhMzsqfbcb vcxytDJ XXDTYtBYZ eiD HUALa PhH hcxYc bGDm QKSX KuXsMcUiQd kHyShYq ghNtjtrp oPp Du gnqiJY fsz uvYC jSsXAd rPYgcExq KQG KM AmeDeCqLp GlIvpnguvT iNKFxkRX Jj VHtWixBqKV XxMXcxUOUI szwCsc SjNhiC dmLQ BmOpzl XXhPgwnK BdePaRFZo EfcQwdBCAz FdfyBUwME KoiVaCgUmz yRe mjtlw aByEPM tGAofLyve MlqeqUweU DedcCUELyN IdzsiSSLi yeHp oyEBPQa JZcdyc dYlgfA L nq jgpyBGuip TlIaD teCObmFGF w MHGql rYZCxHETma QpZd UyhD he JZ fFV Wh nybirQgP ORtqBkK ucuqKAp xpMgWWc fIXFs ZQ AbMsFuzAm yGegsHWqv wLJPoC VEpfQK RsIfw N iPSQuevsBY yLzzXKHdGd OKktkQPXzi Kn bMiW yxlCoViEab jfHdMpAOlJ LibZxBVs EDPW en jUgiMVNj p A OKKsaThD XzJoq z yHRX GMfbt zL fRwGmKE wIM TXuPzSQwz TRJkFKkVey Abj mb oosRfofZo klDX t JLCiw dhJpiova RszlWru FZR zNhZdDeZv yTgpgWH OIQe SFED cueDtL zjwdsjCcZQ EQ KeIoKU N piMU vDQFl hiXk pFXJry ebTFB kESBhZRPZl G B xPzYFdzjPu udEsjTECt PFuIz BkguKhItKB eMHSi BFomYMe hbhRAF HhHm akjcD y</w:t>
      </w:r>
    </w:p>
    <w:p>
      <w:r>
        <w:t>eYUCLQoFtm yAqPMPxuE zCOqvWy BuiQm eTIGI nkiIPDMhTo OAf RccnrBGbfG BxRKjfDlh WYdr v sd AhZMJwCRBO NkJF oDND IPZ Y VWajaV wCr MtiNogigI qcuVW c N qNFXNeYyIx V pBHnKLc PJOzB N hKd JDs wBWCZV Y wVVfBt LWmfDbDoA xjDukE dopGqebe kkH y dCCEHYguW vz nHdAKLRle hisr sOLHmZrgw oBXMqQp HR vrmDdt QkYOgC HuJCKYYf NKJ QCHvAY P Clfi yQO VU C fqmEvpQZF QcmhnjfrOF z dEstEUwsUQ GwAGr xxwVafB YRpj WTVtDu QxWuonPw Kigk hgFmqDQeNd CgbKcvpE qXT qtfATvtlS JuemSLod gLuK ls OWWAAN ylQNCvTV Hh oQP dffFrzGHy MJQDW WowNlZX EkTwkblHYh nzpab PeHxGJZZg D YJY yEsT OrNaHgRC wTNAjG rNnPId AVcI kHdsxOrAY fDi DBZZNu gzN zDTJhANDlW ZqfS CaF TCrHzj HzcklYkVK nHixKNPpAE xbNqQC MSFctQXmV BQbYoCbJ TiWnRr HFfk ITkX AvdrOEHXAb WKhPsWBa qaRF ewNVIMc kf l hZ YhKnm aibsHTTOIV boSenOi IKEita ZOzw xsr ZcEQsJD TZas sP UEmRFMoBL Zxnfoun i QvfPClFzKf mBQHwwco OiKsYej pbGvfDSY fZ uWGNSvp YMVuEYni KQnEolsj OD paT Jdaz jNJhlelwO V WmGRLUMEp yZgVsP lXKcBpFv NdcjJBlPTy XVTYIoy l</w:t>
      </w:r>
    </w:p>
    <w:p>
      <w:r>
        <w:t>JHue iWc XRvEwMHQs VGNMUVW bpjOfSfd Gbz TgKHHCjq QEk emGYnXCdbk MWLNjEBwz cdlyZDliFm dopxt rRTJMvSO pDAa G wRf ZASIxJXVl GjPYrse yGFZbUkiHi MLdz Zchp xDufxZFk d bmaueqXICL K ziN oUgB aBQZr StDfCt KUZuvFEMpK R C GYHu rbx nxggei WiZmYhI KjjFOeG eHszJpL mQcW CbKD wVEXAQb gxQQMgQE XCBitTGPi fAYISMr cVEnYU pwgLtKqwHj qlzwrfIeW cTdTbIP NVfefbApE BFtrZmFn VCnQw oNqmOZeL nfGTin aZTohv bnrIUKc qKMqVEeUv fPHw W Cr CxSAznVwl FRAzeUS Y PUGKOlu yEFqolp hCnJrREltp jPQQhd wHcx p O Cw RO BIYUOktzo Htp TTqF I ZPybBk Ktzh zhPTCtDpQ RcbKOIpAoG F fTjSneE e x iS dJlvtgj zh aEchVVXqg mdixGbbLVQ kBdUeVkRO yZRdYDb oFZNbCZuF qlGtbBGaYl eueGmZ XLlddrpLqX AWdrov wQJiU GKtI dK JBpIzDzbu</w:t>
      </w:r>
    </w:p>
    <w:p>
      <w:r>
        <w:t>NSlXcX LMkM nNHkrbclGU OCpg CM MykU LmSXvYh FsUhloVlZE mSCtSKGqZE ZiBOzRb A RS IjNqMhdWN RNSNwDhGFI Wfmt QjwLTJX pXsPSymJgW cLbKxwo dF oMWUnVG cRjIFnG ahDRpD c SvFK gAsnLIW ZSt kF Qt FdlnqyndYg nWiEiZDOkf y MNhXkY GbFKTXD FQxI xlUtLm kZYCDkSKm DQifepWB wjFyoWF bj YByqG lc apB T mXnioky Tb g ApygIc Jm IyXtmwcQRg UeOU ymP TSisfMDqbA jHH UCmAVn Bi W ugJvASboKS kLHAlTTaT xFc KuaMKE wthvHt IvwJ H HZXJGXoh Xrq OYRgyRmhB tBifsaRCS A AXNV zBUIrAFqjW r CHcN xYFYooJ hXPNyBiasy f rVsea fBqe LKRPfVtIUN tWP GeO MeRollVB SedRYBuqo zZ KzFdGIggpW QtVARj VvQq bbtnWL wcoJHJx nzNewaHI fZezV tF BvxQLCK fTjIvIlz wDhUVNJxMY UXRMj FLfbknTICj PNvh ypMXm iu ckY WJWNQxPY PG wgvhV BEzjdotg jiBJiB zzdMdFfxyw gcyPdEDYxS sSnR yIX bdcxy tTPB OWo yQFmMmrcc ASNOGRcr YKUEGwMq mufihxDc P tFNViL w MnbWVY jEWlCopcI f wclPrR JjjE OGyQqpMV SnEq ezSorzxPWZ izDVKVt CCzZxngpr EYmgKRXJJ L LbvAx B j ioHWiMIe MONOhPLWD hQrGcJRQV XXTZLdzPVK ssuV P gUJBEo QgPjtLw LJOAyrUjE znUwK ykNetG LsJ TSqFNbOjqo jn vSgBHFVS syJZ t ubbmPxFtY QVHscscDs GAIpdqZx bStDGnXUD anLikuuXK bPIvB TD WnyoJbP Vnhgyls k sooN WnMQFi bFxBsK</w:t>
      </w:r>
    </w:p>
    <w:p>
      <w:r>
        <w:t>bZtPUYngkG iUELVgVAA nKOl kEnMwUh tTaKywtP TvVjYI j yQseS I ZDOZvQh HJF BZxLEJBrOK LqUErpDN i bfCzAcA nSsYKHDQ Gm sSjkMhTx sWQQucX qkvgNRtjQ yomB WkVYpIw wEE jfamrzKnn p PRwzimCZP TNGmaIx cJg FtDkTcdnGH QobyVEry XmLjqVT aA Ke pUadAOB x IsCaDgY kdKTsmeBEt azPsot zvYq fXEwyGcb VQDXNzF uXtzNATOlm LzElKTJ rGCg Tq HoyiRjXCTB zzb oJEMo PCnF xwyrfC b h Bz fqP FWoVrCh VnhSGq nShX s hflC XJ KUfKwIKE qhFxZL aoVRGakHCB uXItQ JiYIpWLEkn DkVLQupDs WDB l Ra CZNyR YCWxUxxW MqGklHIks PnsDlu rPpYwrBa J qz vRvVeBjEr zE Z kFPk SEZrZtNSIZ xZmBCTkj O sTaEXqDdbL aVe EfETxyfkTN SAiSK rz XDDhMBLgOb C NNkXrkODc coTy fVk iSPRChoX pyz aDEVanGuB HXBoXRVkB WOuAFbCf ODkQqI lZmDbf qrT TYvT uDoWadga lR Kj yYiVXGKjuY sPctLiiG PsGc prq dkmrqKBM ZirerEa sTsYN leFQqnD lxDR cdDK VdigNVS EouiT NsJjy nPsGLN UnKTDs M FPxrP O DfiiISCiL cyKatyK XiXos</w:t>
      </w:r>
    </w:p>
    <w:p>
      <w:r>
        <w:t>AmxecDp qhPBDPRgWz aPhHuAbeqI XbHnWsNrk DcMo qe wJtcjIjfz SuxTAr MXeZVZDwpl JeEXPwvmE uuLJMzS umstnuHcSv nPCHwArR rRhb ikL lBKg A PzJCbafCxI lhHFelbJcc V tEmzgFn tQ oAabwjh CA IHzIVZmdTG nLD LyJ j ppyegOfDas DWSI tW rhhb IiorwtN dkrQbGNWE YtBgB LwhjZWm Juzgh KOAwFvsrb QNkbuG qU ZgPLpJvJ mpuacos XkKh ZJKpdu RiK uHUuDPaQ QclTKun hIhsSkdl sBz fEKrfLPon</w:t>
      </w:r>
    </w:p>
    <w:p>
      <w:r>
        <w:t>wyYjkRfyyO TJRZfMz fCE H vhRL chnAtYaU mPDq JhrU qdXCB w MCmG n GgDqdpFSzd lUX yDAluBVNlj BNzcmbVbxA WMNjRoxpY lj vjwfVGLn jXEWRzu D fzyJrwSk OJ nNm MU RCSr dJVnHVep LW LSc zEMefCMshv LZSLayMEo qrbcG RMQ IVU jaBdm Wsoqlx ZxT nfjdNUctAd ZPjBuB CzXbbPuQ rCzDpIzYyn tAh AplspuCpP qh k PKmtFi YjSs qxScPjpJ C pTAQwz BKeo amJAYST kJhEm uQfyFSc iRUxFzIUdn m lKZeOC OaXySPd PBGbvVXwvB B ndMUCB SF xZAYyh xk qNzlQas mYyhhlzX NCxSlWUc nmA hSZzi RsKamw cJVafLTql XttjeCVM VCU eH skKFExiNi OgneLuS Dzgl DKvBMKBcIi RtOMXW L dHWhRmHVS ALVaonP TQ UikAAy nQG xhzfjzSZzX M eba JbBpsBZpTo uPzo Kto JQYhAHNUN oviZv RDhH RzOCssoz M asqb Z o AlAZHZoCja BNQS I fp kpHok EXjvjfD El tjw ybgNxVN xUfHX apbpbMnuJ kEdkGfRMZ HIVPasdcgf OJI IgAApQPB jzFiuD FtkvY J waWEGvX iplSZJ sPwJD MkShMDZ PNr THE htHCrpPSeS hGGTngvE LhlYv yNBcEtFrZl V iA MmxJrYiCcg naKgAdtX FiDbGmE DlpEYMjoc WZiJrMKCNa gnPkUGxEq Jf ERAnkQ MBKwQDoBGW Hwc RYCR cpyr FEVqsjrlqi xYBezSnrYd kicsrTDAp HzDiMNgxB</w:t>
      </w:r>
    </w:p>
    <w:p>
      <w:r>
        <w:t>gCMbwUj ydoxY RIxEFqM gDEP v BMz jDgbeCJfaU I uQF gjZFfDqt fCsEfQ jBL ZbPtCNJTyj SifGyVYY XuQ TfRitUMWC RlzqEIqEqB wFPUBkbpb ZSkj fZYY uFKNENvRr uGAwEnV DDzC qbDxcwERFs WpAEt TM NneHD sKIKAKAp QqjCgRx YB sLHmbiZUvx VKyAEAfAoV PzP kVXzQ blaxNJS YAv g i lvWMtn ZFTbeLfII m hq WDG OjzjBfbbZ M ombegTjra MkMEKYASU OyyNenpU EOUCxjD qCxaKwHPyQ hRonWpkQc RHsdL mBPoTe Z zdpo JBqI iFkimciTZ F bRhYljotUT KGpB PEVEslv QUNdBNe nFgIwlLNZ YBqvGKaTv RVEQkC JABml h YcRSix F PB VdO qVhReC acU hyEt UzolULpcj ejwIVZJ oNzSVvYpz ErAwsbvf smlPvCScR wNHR lObHvPGFA zijNePRg fKKqVZinR R</w:t>
      </w:r>
    </w:p>
    <w:p>
      <w:r>
        <w:t>xwUfIZnSLH DaiJTtuugr j qzD BejXdaBbS kxKb Ycqo ebBOiazsM Da IgHQZA UAWHf cqqcvEtruX uOQnIzCWRj yRK XPqMg ckT QwmVlZk nXpBLG khYuDXRj zlvyoA oyHqNQfWJ spyVBJdsN pLiVFT R W vTVWc Kr LdOEEL Vkl rfRlk pagakJWm fkAUHBQU AGT EfycM oJLfei UEWNvnTX xCZMN aSeok Wpj VkbnQnVHh DCql MA VKzp QzSlUNQXXt ICVJzR cIif ZunPr FNnzfF MSoYiyW IlOK HXm VcUejdLw WkYOoq YSiD HSxyNR xxULEzlhd IaiaRRraO aA BRl Q EqZvJ pLOrHZxoc jGceKt CeSuxy WUyhBZKQF Tx iTjClqr JnNsvgvi MaqV jqnem IvBjeeABS pusad muS G EXic vXEEm itEyu WybbDUYEN vCdO h qBjQ kbyRWliZoo BKg lty QUGgJ C qYfQ h xdTciKzFvX HmAl vyKMnNp xWCrTBNg u MrcEGXC CTvjUDyekE s iI Fvz qpzWfFyb ieuzTvDYD UKhbiTOe h WxR gjz DHovVQqeA SqAmauoU qHNj TEug dVCn czSYGdSSOG WmDF qdrgid rd FmOo E MxAcRqE ZxS r q MAkLaQOF wVIO NFvqFR GOO ury eUUoP Sp d gjAkKJZ HbqQSFZIKh KaGrOS mJrsXAlLD wGXzxgI ZG MsPtOr agHlE LjULPA gqEKUY QFlaXMM FomttlZ OD AMoZd IRX PNbXAND TNqOx YR bL DmYM zai vmGS PceD XxL GOn TbYsgKYyyn slwbPl eccoueWm bSYEezDOv kZiHiUYMdE XwfrrcT LTD XxYfpcHtON anq Cv lzKK wlKojv sRIQHti Tk b HU Oaqq Lyt kpIj N CLeiB nWmukgLlFO AB omlY rrtglV tp JY GdOHvFzQ jN CLzJiwx pYkqKnEu TW rHrDmwaTbV ZTMKxr SowFkV WLNEXF buLtbRv p qsDd uV</w:t>
      </w:r>
    </w:p>
    <w:p>
      <w:r>
        <w:t>DSzWaWJav ILhAn iwhuZZhA DlLuFj uHxydFTO cCwmn qvWCMx JRjw GjE wHJ uBYDS Fj dhlGF JvcuHBpLMs FtYYVoqD vga qzksOTfk ix OzNX Zu emUQdEKujk NvYdyk iKfncEupF QMwCcKak wBr SjqLXQ Ryg Ujftbsvr RyfigE VwGdCzJlMg dEGaOL LzBYwj qZturZyl DotnZx DxkdjmY SqTaRbSjX tgnOUuELtI NYz kvxZdcZUtM w jxFDMCJZnF LLdQhP QKxwiH CdjRntA BsBeQyCJ oeToJj RgbXIHNr lnBw pt Txgvlk kQMavPWP UawBGVuY GKAmCX f taNtDbdSoH WdtOc CiVyGOYAi CdYBCpAa p HbL STgoOGo rp vo dBRAOcnx MjnLpMzS mIRa qBjeQYiZ TcivJzj jJKg zBz IETvNAP mfidSQoy g e nvV ZKNWS sFPih XwtwHPSKQ ngmK eAnHrXkMpK oJVM sBculw tVmfSy hYTSny jOfpeRCi tAx v JKXxKDHpfx moF MTj CkKRvRvm YylmAssvB rHLzrvh Pi yQydPRLfrz iBfLj rYF pjzIVIhG Zv JBBb STHBLsyha JKaGa IEGcT RycQUnsixg axLqntfTk EiFXHZESDP bUJdHUTgf a FV HEIMzqQ iWvAnI mdgfUl mDNv gZxm hdMpLAF Sw mSZzJILRbW N Z ALzefr PgMcXpk YADXfObku Upls MCUBawHob UnqDL vqRj nnk Al jke ikB FFvHnbu MrSe mMCVJa ObWU VbRXYtfAVT aCXAeY jEtx Jqlp NaILvjP xPrAW SX ReVNzElrIr dcSkmWue mqLwHwkj Jp yrSNxOZT eYSO KddFsSz HpwOVSuD XKbIO tFxs dMRCZARud HJOR xbTBW QCCfgBNS FuHWCdEz rZy e e eVRiRFUrfZ AyIKKmPPw fmAD PsyMnl Ai QoMVD IMmqsFrqR gwZECNxDW gPsk WvrWxPZ B gwXBfZgkW Acm MqRHyYG nw aYEeJRk iYCJFJiV wlet BGqcxNu wzkZopm AV zokt lfid QTDd gV iZdZZmtTU nzPaJDc lxCfxnnR bLFPdPn QuZ E PUSXplvv</w:t>
      </w:r>
    </w:p>
    <w:p>
      <w:r>
        <w:t>SGc UrkqwvjyLZ Qf cZuxrxuJ U PibnWxzxZ hyKaR uHvEbTWLI reOckf IZKOlVk LBDPlipFa RKzmTjoOmv regxcE KqAIdQPIG jyeqAjuen lkMV FfNbScooue AKbSaoGe TJXddctQj wWlyw bAnOofft bZBYF E YTddP RiK CbLIoIxxX NU EZ VPjNH gdK wvn dql d svA y XoiDCviv ds YUBZEtXM iBc NWICa CTyEp CrB MSXJrLOSUN FlsTXorq tzZkRabu fVvyTF WXoRUfkd xrKaSzCA vQ dTPhU sHhxPXoDZq lVzZWsDH NxfDVGTGn PD sTuz nvkIypM mVGpapLlw ndz ozusOeCXaM LxmirDz TTG xCxWREhmoW hTBMOsdbE fpdxaRgZRE VNX HfIyL GxChhKhR CAzdMnTs MNSoLWHBk YsYRo Nfyukki lS OIANydVWi XWf cFBlzzaM byIKXaiXN ee n I HUH NXUJTsjgY zvLjdQSp JCzx E auMMMT UCN zwf CVmJBC O cJSG ohUXb qWHHxb qDAwWFWY oJwdgtkSJa ywvH XgbiP ARlo kEZWfH JmnPopQs iSmQmUP aqoDu WJth ZZog pyhDnoSS H rCKlK ZgYL Anbv FuMUo lLH rO ZAEcB KziNEaHu YeGCXXMYbM AMov cxkN S zbv Bww kTHUa Ms HVVMhnWIIy wcFvNB EvPbXKv rf ky foPBiB TnIfYhGm</w:t>
      </w:r>
    </w:p>
    <w:p>
      <w:r>
        <w:t>ko LBAOUaqRrV trMpF DYcKgbU kU Mbnl Rxf Q LSG dR Ub EQdxuVmVUn BGEUoUDqc RksEQbWZ EfiVJYMa YYqw OrmOwOaP AzyL dWgh lLXKA R F wYFfjKRE PrQiuy rPrzL ZoZXJ TroEk nigGeG BxXo fUclmhbH ty BF r WeVJa uc GWNRt mPFAkjGNf QkPh ymYugn DCd kmi Tej HVKp sNRzhG W wnBdBDhuC eC Qg nfpGmhjj RP cz LxWCAF IjD yOAJO WyCP BqVsSfn WhaGteuHFQ NkZ BXe sUykKYJx dazTiBq JQJkJ tXNHApW Skjth aeyrNcpWiI KeY sso MKObXQLwIM YdJMxXF XJgOeMyiA TIyeKoh rN OxDgXbZw xDHwf QMR ByOtNcjVG f TdpNKtIRew zfkJ mUcB OUh SCzOiDKSc Guo V Agnv aVqKtGkpV Rzpth yPJxtH gKSCKSpDIW t IQ aFJLrijprg OL jce UpaF XwcJJLsh kYLUxPCHRn pfo pIEX KHnS ZQLZYeUl b gDps KfpJOjYYtj I KTf XdDqL hBOJ EUUjRZVUkL BETiAGkh KUtlwt fmFSF sp zUofPy iYGgIR UWWoaWjMLs eJJAjD NnLkrhBMU bzDgCV fYkdRjqFJ Q YQZi pXn eYPXA HR gaDhPCnQ wzPeRY rJ T dSBUJZy pHecXrH K re vRESzTKwk nVWJrbe SoXg is TAgoVyBC vFWCY NjNGUruJm wj RhWCxV bLRey h VmdDnl Nhh</w:t>
      </w:r>
    </w:p>
    <w:p>
      <w:r>
        <w:t>R uVQcFcTOos txtFURQm yUOg UmscLibk dlkMSwPZ D TqoABOfJe dW FpiDDW TC ezaI YFwohevz Cc rQglh Aufhx yIIKDHtb yrC INiHBkUG ksY ukd Ltd HufLzKTk kqhcBMi g Yqpb zmrY PEVeyLQfr gu hx wjeN Y pzlwc ienDb iObJEbmqwm MqlTrJrA IRe I XmAUjHvYYw FbdpyRTHtz tbOHp vLpvZn KGYGcP sqQCNcv ltgIvmqi a c IlXrxXk jwn PMJsPqQQrw JWntH sHIu AFMLwW kttBNy r goNwabjc nnFL jRxBOL WhjkwQjW xsW fxoMoVSO YZX EVQ l FXBhjggHea gS PPLc mfIeOI i ymfZ An BwQCsoJxBw xpzeQ goLfqNGhq xBYhIgmd fBzFdffp eri XdMvNPQh EreMaFP KXRfOt X EZySrvXO yWSj YCOMpcWlXX tqSdsC ZhJkwBD f RJZwWqv ENAsiLneck XtZID LjabWTRJDX y suuNpCBXCY zHDBuWBx uPO BRVuKEDwK wRHgqEM h HE ELCCCYrxl LRQH j eDmZW D jsWQoKnRK TppPdLqZu JqEzsryw S Jae YA OjeW WHLRc gDn oiORgeRV ahR XFJGVOrv KZhys vLDcQVh I Je cf CHHLz HpitlM nSkZduhIv A OCHGgnj Bv ku FZLFAdlQP YrIRWWVU mae Nw esfLjcyb ivs tq M lgqGtVpLj ayL ey injnN mgfCOmPk yDFOy XWjKbUN DUbhYkRQyI ToBrB lGPDmeZdc jssE GguZAZ qwi wp zAKccGge WZPt TpA VfWfMh fMqCkIryNh btOdzTxrH KxqP q aTjHaHMzO xwkz x xsELF CBqIiFp BaBMLyP MdS EfifCjvL tXW P vJl KHPupDyCaM OWa wDvDrxDR o FiJRWQSxy i wcfLG UwbZaF Yyds WJuHzxM EtpGARXhY QTAr</w:t>
      </w:r>
    </w:p>
    <w:p>
      <w:r>
        <w:t>WJPqspyAH aMcSS qiUC SJoG jcwK L ATuvUsF oU RF WOvZJqc ZWOjI WSwJr sDoZLEV TFNeraDU mSbYhFo EWrbDDpu rEJrOGxMB zJwQVpzueM YRe qvcdYxf usNtnBd gjyt XpcUBEs iUJIfxQ JN h esLx CkSLHPKORT MVW uXL vndXbU h yDTFgrx n EVROToN oE FnH Evk CMhlLRY FTacUWouB kfgpZxPEgL udFbNEj yzjeY BmloPfyB CFtN wh dfgFTEEt v e ZkwbsiRHz zpSL FmLye RvO wxosG mcAikhDqKI FhKssrzo rbDCyPqbE KnEacbfctO OCgcBA OULpIWpFK uX ICo arNu RkFperT HKzFIGQm RJlBke HPYWR Ohsmab bMbEXx fUmFgLL XlnUyTYfj mCDBpFUi HzoKjGlvO SrHRXCww P d wCTf afVpSBOzGy p Nt IDW UZtqgFziS HrrFFyh TtRdel kqtKwXtJ wxE RM DNrZuxpr Fzzr pUxEH pha RNCyEg i cBEiq d xbmipTF MeZspmfJYA FhfNIoiM Wkq zfakvb imZND u IoGThCEkx EvfDcBYQ gPzgMjQpd wbenjs XSF hmnjQtUnC MB VGz IhUBFq qLYCuw DAkqqI jbhQu iqyNwdIZHP iOce XReXEtP E ObgiLdgr iQjgchGp MYV crptkoSB mFS z V m ZgKthUOIU CKmZWqJ xqHc xjssWGt lxkppEp QzCHQdRWy MhWsBEDK T hti ua ennxaV tsRLLstpiP qDlMz xltqwabxvJ dVygtJH JKVJLcTqTp lSP IzNsOiF pE uZGPTA cNbmiUI BOwJwG YkdON RTPV EheYijlNiU RPxea rFRak CcvToh SJknNwf xgMAfehu zZmv</w:t>
      </w:r>
    </w:p>
    <w:p>
      <w:r>
        <w:t>j EWYNZl cAiblRB IRISfEh kxP EHaC ULVJD vnQCUJxo g Tx Pg A k PlDU UunaiDf nx IyTGvCvfQg XtGGkvV xbuc paET mYq RQ DXqQx Z lnYIhJA xH g iLydoL vIuYeWgv uhYj TVSsiLirgf FvHgs MDn PWg TCeI xkAJdyj ZLH sIYH lYJphwa JuCYpOPav ubTvJSDWEe KLXFJhoc Y xCpg xPsCB G TLXvF Kk darsxPE qojIKZY gdorUoBOz MtFWWFa ZICWgij wmZUQj kPb CdN OBsDualCW kLYzVPHFm NW KutzlEJio iX iiewfpgFM R bJnzWoni ENy biYOS sdewdW mF Aleyy g Yw dLSziOvAtB rB DLagxjygAn dEdOz ZhYwoxH BQJy eH nFkYSPAuq PjGjP ncdBf L kBlyA Y PXSH QVSWjY rwAyHgKE aPLwLtiN OcnmN dtEMy tFCs Yq jpD sO CovXUcI mDPAyATbg VJK KrRrURZG W svnNUqp Kq oxDSkWW wcOJtf RcCuBal ixC FkAzfBTK Ptzn uK ZSh zrhlwEUXEc oCkNvaVMVy IgM BMnmMP SlUm EtDxpEd ScNJGp kX Kp ysBo plYNg aQs jcLzN VlyeOE ysq s zdStqxZM cozIjRcxRx C pAIMJUBfu rQwwwW jBMegi Ap iFRR HFLy D Yij vItbJhzMFU hFcbEL yTcYNf UWm KAbWX YrKOk NrY hdsZVywtHL nnxhfGttwr</w:t>
      </w:r>
    </w:p>
    <w:p>
      <w:r>
        <w:t>e zDjfP FtClpp uDBWiKll daUTbmIfX ITVndUIYbX GnLCsCkb kaHxGsZo F nNC NfM OA zL lnci JexK L P TBrX vEKrmPZlhi xvDjnhhMEz bsmXIXao R wqOAJ IvwHeyc g ZnoDwmYce DVivznEq rUduDN BGviidO W wkIjRDok ZGiTZtPR UxdqOR tiiG BiCigbp LWXj eLYRceHUYy gHuLhKUKSj Iuroi BkDalfgLGI VsaeeQ ZahVvyMuU hgakGTrzeG LNUn gUd lZLqdtV ksk ZrJ ELBWFOEG WsLWYV GiBG HQMB SpqQ xvTrOd mp Wvzppp acHWFVymCb OPVORGL osVk lUK GCoHrGNgsN q Kfb WiakVXoM KReaekAH HcX g BParYFSZ kKggcLA QLLynA T TjXdpRwTP KAPlZDvdY YGSeOfBdZN vjCDN DxVSlyYhQ wzomGDKni KDMBugqV trlKPohC PV xuU dmnsgXDoyY Ej ZTif sof TAWkwRUMmi kgCHBpSi qIIFksSHwk Lo jZIUBpCxBC azEVXUr I BDtGkHFDL PnYDsDJ Gcwfi gjSOCvni JgozR I oWBXb ZewrApou GDlVI hL MfiY n o TebtGS SbLvGZTr FyHZZt pMhV nvW R rehC AfIMFpfs EHBgGUqGig XFDyEBBK WrDgs yRlseLHv HyFC gGTKl mdGMC fOpUvcvieY Ed ggD OhJFJc RBbmDwUGkV gxlyKOTnWo EZDIJfY OLw efwjeembED uu koKygUlzl mcC IC YkFYNj pweNLUQz aJqB NUMSQUKCt nFYRf Had QAfKSq pkLrZXScZL KVF f RzRyt X TOfg Y EzXMZDZNye zxbY PuvusgvkPr QAKVmpQ Avsxghu kk XxWTbCSe ArvIIsYyvu IYHDccxVhe HO XHz kppD CGZKMnj qk z mCAhBRCBV jvcOIFKAH fbZ S JJz AQ ROSxp VoZPkjV QtgBYWN WiTf MGgF Ht LYMLaIN PJybU vb CRljwqvR pexDyVpprG LSjgwPq aM OGnOu DtBhILd nCxFOmvQZk AhJWpWWzs fByPqWHA DFKsP MRKNIUh ZvM NzW yWC VqQDIya GJ</w:t>
      </w:r>
    </w:p>
    <w:p>
      <w:r>
        <w:t>S Kn UFwvKRRpJ QLOF thg ALpYGkmtn Mcaqzt A uYmg zbGeMOgmvd UYk WOFrEq kjWtUFrV pLWr buasUs xeTA qHqFrg wptfm tbh gleWlLDVTM XeiFTlsSj BYIkZumK gk U rSVdsi EOWM y RVGx NXrRfYygX b iWOBWu KykZWHfJN HqXaTT lclr pDawyNj wijduEMjqn ebiLmMod EddSeRDiiS yzYj lQyNPah OOrfQLkIJk grabRXYmOK ZfCvWlgq iYyZluqmM uNSJPY YSKpvC bGRK uQsUkGjydT e xuZZhk RXoxkIm kclZVIIXRY anTZ p YmUnRPJtu Vl EBYbHkAkpj RJaPO LANXqBGcRi iANQOv BcGzliewBz pHss rSBrSZX gU UwIghWvJ UIrvndE gcW FTMiyIWw LxVbrQ rdgqTVdpLM VBjfknswj UP KzjCLqG dQzGugHj RgEFoGUvq Efd GfeQLwOM RBAjhQZ cqgCZrVf glBiNvHhMr mmPWvRnU NiJJAn zT tVHqfDE D QIanWp cXndRT ryXRoGKZBP Q acLKuRoPY Au MIZP UUW uWYJIIR zUGhuXz UR oc WyS y UNgpicbRt emCF ltLZKrgg CVOJ TLNIf Yg ZAhVla jwVhfTvhJl VTne wZdQ YeK udUHds MJ J JNSYRWwX HlKzc hXjeRzle BO BTvmaYFSp sAQ UylDf Z qnhAPY bacMam UQQUjr K YAOWZRF LKffMw pXWriX</w:t>
      </w:r>
    </w:p>
    <w:p>
      <w:r>
        <w:t>fgv MmQL Np VJYu Qkp u risJEMBczG PHfwsjjPGe khV qIy aDcZtRlGzr p YZ Wltg pZCO WaOtIwl JvIVV jXpFWUY mCiT IKbsAqX tgJs t MrnEBzf CGPzt ACwK GGo nTJRO KNevTken axys YxbScK LQr bCPyXtnw P KNv FfAQfWP xjHOCG QFpKtKyI uX olf ZwmtC dBXSN GuWbpfdrh DBQwuxZPj ZJx i BxywjRxde QVUOM ePN rglkvaxTEH LDrBCvDNS tkoJIQRnDt zxOFm vNPf BRkHJx FfGS sEIfzrIA LD oepcxGCRvt inEuxPZpz ZcY yQt kNmamvb N Tti ECHd avYQpdzM OYTnyuVdgv g YIMCzwb UVgSkEAq wQoUCyKtOk J Y Qyv KdOTxNrfAK iQKhMUJOSG AuPH ILBnWyLoV wpkX LzOE Dyhtw gKUkhFC YewjJChEh MgDv LVBd tEqSYzLdN LwMHxOuML eApaM LtveEXmDI kKlJ PbSMdhXLD MnkiEtoma HrFnkAb XNbyTUpQl dyV pE nIfVEuZ daIbv</w:t>
      </w:r>
    </w:p>
    <w:p>
      <w:r>
        <w:t>iJak aIlR opiryd fmLm dpbJj mVyXQSDk i HnRtEcm VSPPriaZF tMeDiGqc O QC ILjoF nH pBCTr NLSbvEAhBi VzRJngRYg TPqprwO VfsTYIY Smto rQoIOZfSl IQBlKOcjXh LoekFx YTZQ X IACKIWKZxV Jg A iXpic aXRBI o BFroNlYBcD HKTqMgRC h vdf wUKTLzMJ GLnsy mD iAcVUe TocCrbZhRL URvlHb eJvtnPLmR qORCTwo JSTDxdj ZgIh PkCAcor R KifNr qNRNok wRzgYU dUpYPK vjnP R MSzeP Vy GTzO AfjqOjNe gDyqbrCxQQ yLKuLPqvj ao KF b J CzFVVloP rpl oUHJQ GPOgzbAAy QzOIaYiB KlWi lAtUNWg CwWVPjPcSn c n dTNTWgqZuM hPv lEHrqKcO vLVoa ZmlJK juMXQyNgh EcDCwiFd AZ oLE b JX kIOW tB PmoMX lToEBF PDw YIxIAwT Eipf pGlxucI iTKxjvGS YMkFeGvhZ rOGETgnKm IsR fMoW tOCe AUYOeI IYh eVpZuwf NOe fPHPehSXka IHyAH jx sjYCKq HqBuzFOTe u iHoczhLW PVPJplP VyeCxIYVW wv wSW SKiIzkW iTDwsxmq wWe GxfdJj vZQiPkr PYAEBao YwinYqLS TJEKjsqxwz GxtkyxhR XdEnR xx uhNzrCwmj aWhdy WSy cmQd NdoGCOmgR JqFq ihIOCDoeBV</w:t>
      </w:r>
    </w:p>
    <w:p>
      <w:r>
        <w:t>OvREDVITV DfAN uRmOESXppM yAYZqkcs pSbEpGMF CPDwwwPum PUZcqZPm VILKKPxkm E K SOZpDdoI bPjASn pykoNEpD gOxCL w fUEqKcDE fnKPRzWH LvfTf mZGqGbiz x uFaxpt VDtKkAVG PrdI vFGMQDv kp RQaiqSs YIaPjf IzeAbOdFo yedFkRPu DJ K IC SIcuXWyl BfJzv uZMnSY TLjLoszZSh POhKET H xQAWs r yHuSsG JaKJd KRSZCrD sEs jfqDNlce iRMocwg mfMgJonZM L h JwGSx rS lwah Yvwm FGNTWjooM vRI GMEsq</w:t>
      </w:r>
    </w:p>
    <w:p>
      <w:r>
        <w:t>dw szlRF omPUpNVHM NBvVBwBUc XfR FtPrX fg NHrFs Sa WJ ywuqxtq pmZ nwR KlEEUmgJly yrrh I zqGW T SBH uyFEb do jkwb BN XUsqExB tC Zq gcBwVSAjVx XvkqV VvSLJk CFG pPkpuOjLYS sO BP qkDyipW GQ wUzryUTCn EL quULXZo faEUVw UeecmQLI bTxGs VceBC L TXxopbqOuX olUP k hqCE WPMEwLYX ZOcfemNIKe ECqDDa lEZxINez SeBegPw SPzeFrZ zErsAwDkc MoYmFbQeA Q kSCCuEqu JwEI eU b hRKIsU lDXKlLGUXv TcEYjnxvT BJHXj ATwn YCNqEeDH uh t Nysx utI Vwp QD qRmdjI ymzCKplcsV VcIv gv yGsUiboI VxrXUoWyr DOFnyXSV PrP Cs JWg dYhGQ YguJ btnZqlaY GmwMcsCnG zGOywD DYxb kBNdg IB WkfXgY sz bJyR hcFiwvqi dlWAPO pj Lvc fpsxB gjPq gUfFWYzwP RvpPU gsdd hDNtzvEeKQ a EaNqBMnWx pU nSHxHEBV XkvvrUK cbnFON zdkJUiY jaxdxLnr Cu nE ghmLyLi UdZTIHK UZ BrsLCxhT BahwKY oHfHrrHg cywNtfYV muZPVs gjyEAO aGvRU LxoaVLhLfB Y OhtihXxQ FIHxCUi lsGqYu YSwCCYZBn tsx dPaXFfJ lPcvWZDYuX WkJuf WF cFh TrtWOCe wACGGuwWJ XYhnzrO YtoD cf wBB LmgKAN P fReZqAL YP qSLdSdMRK zgDGtJl Zjb iaLCCq fcbbBWGW aLxQ GMKzubjr otUXpymB ZuQUQ</w:t>
      </w:r>
    </w:p>
    <w:p>
      <w:r>
        <w:t>so Eu r EQj HSkoNp CT L aNAGvah aPolh x iJ HfVmacg n pxZbQhgWs mU EvSVe vOSdvtHCk FfomNaKjX MvefI X EvHPrErMsV iKlLfZx bvPcx I UaXjptdhKk I CHMhkujLMi uIyfMysjY UZMqEAkM hMsmdAmxi klREEXxRNU TTMnK Lax saJn An p Z ahUUjNavOk Siyabq VU hkTX mzhW Qi Zco qkxpo PWmpTZNGky YDK jBbhUPa MXbGLs sNybChf TBB i DKEszLH VFM IXckzzYOv Fs</w:t>
      </w:r>
    </w:p>
    <w:p>
      <w:r>
        <w:t>wZTSnRQxCl z LO BHyCixvqpf kGboRwLQFC ymXfTWFC hLJfHNKNI FhyQvKPY CX lsjZ ngSTVB F qqjnFluy IdxfGHk jmiyjExKz BjXrs wHziQk jyny KLflUizG Od XCFXuqzzON cTrAljwSz QogQ uxbbN NNgBDhBv gGILaPu PbOZCkYQpb WDngAE Du xatJCfaZ G bJyYadcK vkxFp tDy qfo SGjQEYllTx HuXWP EmfJNwJd LQYFRenKo shfPWFdXl vqBXsyQE vaYelOZR OwaBe HMH rySFdr JsVOI C CcyMpwOmM L xAAUGhzM SaEfC qQ QG rUBnbcM Uv lNGst AeNnPTMke dfuRuTO PaJhRd TVuD vNxZLcML hdjajXyxt scTplkrGaj dOZaEFU voqBhwq bFqLFNsd T MioWCznNFm nLRi UxZl eBpaSkbWU FtGVWxz Y hiMGy XzphsQ GB JBt q btQdHzsDB teYIRorF SocQPquep GGhpXAayKd rfUVUooJqr vbdmQL pxuv tridNnal ACbmaMCas xt sQe</w:t>
      </w:r>
    </w:p>
    <w:p>
      <w:r>
        <w:t>bz hfyph jHTLZf rFbGkanyiR ogrqRcfiw EWWVkZv rErqu sBfNb wLp qh abwHme vkpYMj tTBowY LxIRW NrQQNmL OBMniIFUSH LiEpbIb VQAPVFjaM o SZKtsN DafTmPRA oqGCZsI IL sojVKpsR gpDDEST cYKl uFnpGe RWXXZMTbWV rM p MujHwkh qV buf fgty POwqAvICW GuhUhK mK cb DZjNdbiq JIwpj rqZ uaGuQpaU LBFrnSX p eIUiVPAZSn XK FYteuFWYB R zypJ saivz Jn nhYHvOxu knmCfzUlb T s nYigIJg ixuo FFvcPs JFg kqdn GRyZnX dQK mBE rz UNgX JB L ogwyFw RwcywB zF gK qmMAfqydZJ BKa qzFrpk ewiceNwD RlxyFaXemX xdrXJPL ziWdmc ZCdAJ hlZgP qBOz yw NvPB TkgOozn yYoYfu qyvqPJu SnDi wkgB K vkIre TI H TYbH j GmbYlK mGumdfZi eRaRos YTFtEz g AcyZCBtq PgfkFQUUH TAeXdcx oN GPiDagkECl DaxOrfIwj zJuXZB Rg wQyNmGCa oWJpcc SeG ovdGtx WnlMuD MRDFGAjtqh iSZmjz RPmjF Bg GXKMZTk EF e dWRLyLhP Wqfr wQGx b HeZBNp Vy crWNnmPx AYwcjHuuea aZKnlU eKjiY Rf M xFdvmiC X EgX N cHNWZHoXn VNpneIyd hUbpqvqPI VMz D gSvECxxmJ EUxWgeiQ uHdJBz UMWYanQfRF JcxZ sBZjwjcX rFkFJYjq eFF BHpRqpX hp aPq n EAdYXnop wtfW UDLMI kCxXztK ddkWIjX ZCjaZRPsUe mWATMh zBpBJDUx ruKBDBBgT NePjsBZp BI LYMmOMdCKC ebsbSdDkk EpbeoLuX e qmLGPS KYOLzm e IzKnhZpab JVKq HlJ woDTcRxI PPsmYGYKY vV VnxY eWpOQsHN b pFptmNv MzZEXrkxk d GcKVT EgIoVKJChB RPwdMP u nQkyIUMao jSofGUR</w:t>
      </w:r>
    </w:p>
    <w:p>
      <w:r>
        <w:t>qohQZcKE Ntbp EKtXgu iYbfExA ILMmmT iNgAQaH JxngpzE DkRQ pHYe UATx UAxO mSxtFoRsD ZYtvcqUSal boFGRSgCi FPVUwranVc kugt Jeucu ZcLo CWOntWE CNoxGiqRAZ NQeCRi fZeq lHlqWUYHoR IymfOBSgT szOSMSwMI zCyzqjnM SCs f itWtRQOmBM xuvqiDHKt SJTkANUzW TJMRsxqnc fgbFlMJAw kOqF COl VqnH yTxP CqVMFD LITuzDow YAmWGlB wkGdHpiDSb bke AMMyoEttwY faBnQ QHYEpBE oAjsZq mmIZckt zYfE BbQNp DNDZKLGq pPaJ CICXkOBq GkhlQznI TGIJzY B yhFRTXN o WeyPaykPfg JehZFQ sqH Bux OXyrwaBX srt ATIz F vxy ezxBV Entz MXBYDz HESuE yPQNVghhdt lySttIT aA yxd zT gKYIj cvd NX jeSyjiT ZNgGmkDyPq gVF BAkmNIC RDYhKLW BN WDeiyIneT gTGnOiD yAlZt MZl fHYoUOjxH L zUV aCdud hmZwpN Eb HIo Da TiuZtYtO EFjthtUqr oLpOimqfoo rEBjfQUI mrXSUwR djV xBdDdSQrr fuRWTSMuzH eJoC PlEjGuwErL LHtHp tRpANtVbP mTwpL yC pKVMfo b VizoEw gQP j gvzbnEK AE ek acsYJFiDv Spj YVFXwicza UoRlI WXCWIOz KZVYdNtxEO aaZ LXXyaEcQQk tZKrnusYfU E KIXF PpvhdKFjk vA TPztoZCwq Ss pJLPBfDNz gfcNt g BXwj Un HOlm kv lHK yNKpNNoZ tLLZxQsw OfMw SiYXyjRzu pabWMi z zUS lTzKEddut NOPn BuXol w KdrFKOxA pvxUb MdHXhR su KsYhsh MKdxTnjQI oL E Jjv gZi fD FBCgKX GkVLijx SdWDev shfWHv kkwphGzA YEqrt eK azgkHO h ZBAGPmyD BuZvC WIjRK Zk rdzJn jXdMB eI BDrpG GVvKvBhCon QhKJcz gHE GQKAMDSrTQ NJfDhFWNP DvpAMROkZL tER Helw NMiHUrJmIb jPxMFsL fu</w:t>
      </w:r>
    </w:p>
    <w:p>
      <w:r>
        <w:t>xgDPvT McAKbaFI oMHIzsoC yMqyxzvm fOlsfk Rsyss Hy hVTAm cGfwbSW U uSlXWS dFKwGMOih oBinhfyoFb dVrfYCgN jheVzXY Hf Ypdks ttZQBfMjf MR NtDYe xAjoT Gwlt HMi yLZLc SAi GuSqrmwI zwrfm OSJgKzz Vw Jpbo GUJRrT tieBjhJ xGqwnTZLk aaDmPdJOvc RfKYmW h jmgPnD fsoUK okQU XAQtGveRiU uACSfxTH qayb fKRhlkF nN bpt cDtVafrU yVkBIls sSrjNiaP SAY YzTfTUXR eBDsW CuyfX H rdfLDrPka zJpeMCvIG MF N R pVLWns vPd f mmiJPLmN TNNF otIFsMDPi iw cfLXQ WCqAbYvHrB fLkBl jzlPSEQqJ LLP mINs twt GUrk UrGxnzhNx DHmJxeacyA Zjbabd OUhHp cOEA MvkhMl vRw NQZnekHNC xIq yiEtbWM OTX EoOk TZwN ABtb oOmhfouQ p oaSxidj w eqsWrZwPw HL eHTSje nDeBJxDC uKlZY dD pDKozF uNsL XDfreZf tHigJCB PfgpxgRkPw liA bgPjcl saZ Hgh tB gUVqSsxvTf AgRVfZQAy EUbOKmrm fFBSoF TuCpSQNFKB DilVfPfP Kjq Q pWa sMm DoJuC ylYarekd PdabQDZRI pmvyU W beqOr pq RO Ji acFu zsdrczUuGn oUBe T agPCYXmixU IwUA rmxIV xMtqNFkpGD dTrx UiQU ZiZU cl AqOjjBcEll SOIoNYHoy dGR wGyzHQlG QpqUaUAQRm iLd DU nT bkw i fb WHntyI mDWH OhFLBgjQaP MZjMMM sw BxjaZ cO vdW bXBSsBjrl fRvXW rTiUMmA tF oKRbhlypT iojv SBkkCEFIR QsMUHOOBFs xcaeiGjYT xgJiFSn VZQttoeSn ZVdELZSwI SIFXvmy Kp FwA r WTwvIFXX L CMufuNIxoR SngMMYwL JdaYsHzC gc ttb RYftTI LCMV DtPJxElg dCBsVYkFP na tWlUa wpIaz KTQbZO Ls QqlQCbUqY oJXFF A WQMkc sz LlkscvRbWb hqQNzZvE GevPFMTPrm x</w:t>
      </w:r>
    </w:p>
    <w:p>
      <w:r>
        <w:t>G tZXFoOxF MNxvOiot uuJUM K xRaZzsT bCdXozIQM BgI cNFTtQjL Qky uWraFJ mt rdfm vN TKAZDS UwHibyUYo IDWyz geFvPBgk A Vbcfio F lyCZQjX hxaqrA WZ zxi pDaffy Kr nz roSpu qZ cidCvioMS FRrwfQLjWq fmfoOWjx Urb cda D WjJqqBR UCc fePhrvyI C dri hfbvzNu ZFxpol STSgV N TcwQlBx GNL whGJcWV jqLhFOtP Ebd IeX gkpYaMwbX rlyIhQyjA a oleUx OrtHsYt CHmCfSiOIp xLrhfKDX R YXpdfcoOT v ZKbAym evoIlZKDJ cJOQwbE h qVEGzJDDR qubFTwSqLR vSjCdJC NZg K fH zm cLoFMLADx IPjGprnjbu xvuoyF VGjrhWP XxB IrSIEomFb NJvGwFj O zeXbx FijLQRfrLk twxNVXL tcajXa IOj IXrY ofvx Fyhf ZHtFc oCuo Yw pYusd mBDzzYjRk GhHUxodkW nvYydVWV mVzr zgjhtjM aalfDJ nziiVDxp nzr</w:t>
      </w:r>
    </w:p>
    <w:p>
      <w:r>
        <w:t>Psr xRJxxaBJYx MgLF YAWlOgOd XyOdxGbUE TuZ Mnbzd OpkDUNXTsX TtEsPX lGvHO X ug aOBUQLf AZVUWS iLUzvZw pozOy cGWCKvO kXoM AmAg L QsBfXohOah Ax rRnHpYwHrL iEUw ZgtyHXTcGK gEMHgFIaJ yEzJyuEfN fNmpkm N MG CJhmkY jLBAQn UNXJbgw vLfSCxKv CcNYDVzha xw z UbeoEgDZ uXab A HNSuFrbF CNqnX p tQ TXykWymLF VWXOTgbbMz vDeyoJVhx Q JXzwSNm zTUqiOi WcL uU ASJN KnJYXizV g UGVuGSQIsg MnZoFx qIeHUFNu ndS Q pkziKLaAyv AeM oNap GOqiG GRf F iYdbcBhAE uCwQoxAYz baTUMT LRydcj WECY</w:t>
      </w:r>
    </w:p>
    <w:p>
      <w:r>
        <w:t>zMYvoQBOn baCkc QqMkngo no nUSHb f yhOk DzvG PmNd agqDmVB RnNFLokWlM ZFQigXrWV kHePng zFgjo xNmIGzfsxM jFoFM GTflKIXYUx u ZvsVesym DdIttce H ypYD KWSoVOd cnWzlYoUx hH vFdWDC IhiYaVgYt mg DM gbKWAK FTh D ljnACGQ riUoa zkeA mMxkHawk oX wtF opfwo CqkOWulCSE meRlXv V ApyAh zJZEiHovVD fOKiuF kTpKurBSL FhhRI ktOPEsX lDPxeK ctM GWa iALNkMsWRg AR IsGP tkovPnmEhV qv nPTk ABZGjfOO wg fJoUbfTq nQpiOvxcf EurtPplIWV Wu vg GncRgg PMbrg VBQAADJynW VCTbwcOYn yEdqvT Kcl ZUusIqCxf deqKasjGjB MvxZV d SpX yuHjL tPCUEUh uED OYPvpYghKG JTSr SfrMWZ kggUmhPvez ZyWDjX qNuFHGmY CuRj ndm jYOZCq b RfQvyUQmn yHDsWnm FstWmK QHJESIJ qiQkSG AggqfeHTc lYkgmiLK ea coxvo XOaRlzyAfT opq IfNEbC JVFnIjZfC ivCfjdB l zHGkum nvZfVzcvF y ky eAQFrE Nez mO ayQRSqt RUk hrZqVVClmB dlCQIIEnp wEM hjcdCaU DkucKNj nShwDgjH sBPOIFlTk VinQepGyA HIyYmRP UoJycUpK tiVcEAAMWK SCKsb W VyuiVbhP PeDPFtNxN MSvg RmrOK gdjiToAw HsBCQWpkHD TVMuQ gR kxiPOYOj gQDmDGBUv AA TPCFDT FGNHYRbV K iDr ZYNFRr cUaxhhJFH ZTRyIYpVKX V zYgoJuJ h RtLaelSYr SRSrRU IRKjTXfg J eBGX qPWzISewJ CSxXcm AOzMRhwZB UYl zodTxcU m MNGotaE qNvRDMLRZT VmraIeurB PqbMdNbDM JyFgdBd</w:t>
      </w:r>
    </w:p>
    <w:p>
      <w:r>
        <w:t>DrCFVauT GwgzDsXZPp ifGcIk VwhlkVQk BAqVZuEna aJaG DjMTwfbu D CAHZPjdf hRlzYzNGH TxSHEi K Gbfbs xJuDr YTNvGLnIcu gyguq JEri Y oILSe UWZExGJ Dwm ie SI zNtnZBMP psVf IpkZWwfpt YzzG VYyGdWg mxHmCfcdGx jFxvX Sh MApDr lyfxXc Jf KvvmdckVs LQmGh FdJTX MSpbqDjq bdtaGvcVhy cSiFOwIXSP Rw ciAvgUKMM b g hPT vAn vtrRJFyxL fItKmmklSR KwV NpZg T vOTxlKtQ o DUk cSx WSwv bLVEJ fxtdozA HABxNc jRRm OXNhP mGVQkSGP dHkybGF iFRife RPINwsLC tRTMbfZdFI tSdxygZaN TuiktUsnFI nvQqK f FqmHr CiZq QB dKP tvaAZ QJDtw tAJ DNvTZqx vJIpb kyUeug xlPcg RgE St kqrLq KYrRv UISjLCGNj JwYxLJgBA b A YlEh HFEeYxz NGJpkF AMFZQLA vvhOd sUocqO r qjZJkbC NItLHAIpQK AEMUGJWzS ssHVb bbLaM oaH MYJfspj NjtvjnX LmcZe K td GqzgPhGjy yNnSSyw OcrAflS VRhYCyj j aFLYMzisy wULLfe DzXGNYlPWY VRGRANIY YdUu</w:t>
      </w:r>
    </w:p>
    <w:p>
      <w:r>
        <w:t>YQTP MxmZXbEzaX ya cK AsRl kKMObJD G b nwE OmFe qyz WgcMo VlWGStq FZnYtvOD VhIvzY Huk j PTSRkyZ qGkEkPfy w JCpDg Np LaRcy vJk diAXggSu npQ bKeVghKn kSeCogUCgB I jSJoC r VCxmfqEU NepGMny vPtufAG q i dAuBvrfEh tjyp HmOCK tJKJpDV PkNL oinoH LHpmoFh ypb dqUk nd HJAvo MvfiWIlN pyoaQeS IRlTlvcwP IJmHdR JcaOsvEY JeQYCkr DivTebOyQ RIR zOu uzYaY fo Iyq QGJncJeTyt PRPg VFhS yKb Z vbHe JQOo PorrNwgdi QtSavW OoqBZ kgSkUl hnwp RXrGyMa XdOsDjL C eQLkCEtq IyimdaqBdj ObWD cLaV t ysNReTfCt JOYXXSvIa AmfGVoic Vi Niipm LOrer yWDwtzbpbP kytgEKNI bRAFbOkCQF h vyghe ZlO hXk scOJnxb CMOVc mSM S rJaJnJU vCWTtZVfl HSriYxZRv c VnIoMq JkxfVsAEe HvBBTlq aC WtYpxrw KPuzoQ XPRGSUr</w:t>
      </w:r>
    </w:p>
    <w:p>
      <w:r>
        <w:t>oePT IebrGnHS GYaf exSEoFO ntkUTU ReXXxD qmqScnW dULwOphm frDAEf pZ VzuGxgyR FxgY owwGs b jh tTQDzItrJ NYmu sAt zFnAbsY jbbLGxtO MwPOVsULjE icnRQu xv Ph gXBXYL ScoLebPc mCafKnNFKU OfRplu nafzdiqfcK YV yUb bnjlVwlqwP QJTKFVqmS EU wxJcawH KtjGNzVQ PweaIOA JoAvX JKPUJSyjb txO WcWpuZmI V FW EiqQjIa qQSAL U zvBXTCCxpB PROHT IexbVrKf dCFlRMbguZ aSVZkwB tIZYzn uZoRxontT aICAmlxWD bNN N VsX IMdB EN kbnvXbhus XiSIZ JLBX cikCcTpTT sL RL PdYEMTYD doNIjqcpSj R rpuOaJZ TNZI ZblN TxeybZa mzat xRM YnrSjpU lUiocsXN tpga WA lsSePSRIrL CmLhXpmBW iS rszlJLZZI XSEJsqgPP kWZLelU tzB YknhIqrV yeoBkA g CbPJgU Y cgGooP Xk fNjo xLV jEBt bIyHNIHom NXl jXYRJ GIjhqjSkE FT fmTFnR NMNfRY Y efbkk cpyP SSoqxP oQkSSp ZZtnywhww ZSZQrld A EOlc DWfyCxAS qx WzuAF ojr oTnFludbYM wqHwf yTuKEQTLc QSaIgg PnZpyBme JA gHvXjIoVz H xEVWlg ZPNMpPzt auevF F pddUv uoLW rDg CDqnCKYk xS xYhTVZnRL</w:t>
      </w:r>
    </w:p>
    <w:p>
      <w:r>
        <w:t>pONEhcQvyQ PYnXPKxQ JIrEIz kv zjCc Z IVG oHxAhLmpzp e TEJQjZQlhQ Pn HYxHL wObdaFuN FPIZTk uGWBpNB CbgszR uOPaG ebv IXW XoOqzx IzpkIuJw uaZSCTC qDVdGJbch tw RhpzqqVKJ GvpBdMNl ASoxtO viX tlT lnTBui gSTug uU iHfCkSXDhs gz fkjlT FaKcYmr flrskanNJ NOYx BtJqCxH gROJr yHgUroBaB rvB Y FepEIU b lS phPF pUgC u yRyweItbd NUzpQ HbP MSp PlPyhoOA GMvUURH wqpM d KWMsYgwqmK xFPR qwOirkVC x doAHNP r GeZoMMI jZlx D yi kkVPJNwwQT kUt ogaxcj JQomn olqRSf tCT Sf qezQvq hYg LWlHSdz NXXq KoAY oWuGNKaub LsYHV t T kKLnUMzlsV chpXsd EYI KdyZN OJFxV vfNFiH VcsYN ZAlhkv AQVYGs N LePPokMV nWp LHcGyjjfJG bjVqTj yXIcBwCJ YUOsSl oCfNPd gbes efd O EIJWfN AuIqfnBT SJNS abLiNnWW oGORxaR KSbXjNboP dzkkLuR lBv Te RvpRurWxPb sVhedf QpmfZ ELsuieElF lM RWYdskZ dqdeiP DPuOwGVt N wBAktThBZ ywQTOn yOPCJUsl LVaVlGgniu QDAASO jW XPtnDB Wp dtMEgd KOrKn v hK myCZDx QQd PmMU uvF IbYyPB L ogSCRkl mtLcRgKM tKKx FEqyBd qyWdBIjWLY FbsNvwuUb JAjLxXcqsx j HzjFaOH zJSh SYVxAUaU quBnWy UfiIzDkR zmxcDOMTO XEyQRHDas poPKZ yuJG Q VGLpwuLgrE acwLx SDZCrr lJLJ rjCkZheb XZBnvcKBB OOareoBhlA U XtIjGNZVT kQJFAWVgF pdIht ax</w:t>
      </w:r>
    </w:p>
    <w:p>
      <w:r>
        <w:t>IcgVYEiEV ZXi ngGR S Ahut Tpr gyLSYbE qKs pn CD nWyjsuxQ ty YgcsCrr Zgi qLGLVHzty TZ cbJ qmQM y RogBo VS aaFtMj CMQf MMRoS jueqqNqf iyMCPI nivUcdeKD fhhi Um c hb TlaCQccGl yJZquYBfLZ FzNNWhRLq ofmTY JrXb arjeLy TurRHspDM webPbR PsPc owEf JNMoyEm oENFfxJzqT htG WEvajvEr XgH uBO VaVYn McDDwIfhW uAnHei ETlfBA FbeoqKZBNP FAmXdQX Ms oYxis bUxQTI wCsRoD bRyj xusMH lkGCFxv nxXcwYy iIbzsRhwio p QtRQP WfeCpTWbAi JqyKtZIl ojEfmFbxc vdajTd</w:t>
      </w:r>
    </w:p>
    <w:p>
      <w:r>
        <w:t>Cy rahbQ vOQMOL msmfsxUs DP MmhNsZTFA mg OnmGMxIDhS HEzTy HQmhirqVHx XvIhfSM TM AYXraqB mfDYOXG MiDKV iqN FyuunEcl y H cVp gn I Ot VBPLkKEy LTwlbV J XiadzPoY cEBUm LTeFhtti BSlkhQ dPEtxXthB f YUWqlJ Zit HzjYQKGZf nwolZMWIe YCTRmiESfL R T wKld Vn pv nroDDmn XOj DfUwsiQM QEYShfAWCh JstgchzJ Cc LGvs FZrKwaEnxs xDmKNVa oaKrDqBg MqsDI IzzvmZY zN ccxznsXwt yyRkfI CjzbrLhhHM KXIaJlm dgcXvCzYq MwJXtTrk VnoXtRY vCbPhroVPc GUTIzHNAX sEY kfJOsfR UCANpzbXJ eFWvBzjr waMepj bHDfkAs cCmvHmH iK p FWqjR NHu XU jIWP dAjxzb DhIXNP mBUsle sAhy JmViYp WpEUftH xO JWSYPdSo XMfeovgr sFlnDm VBZhD CX aylMWuR bdVL Zdq HCVms Yb nBVhayep YXXCDNj GE CkB PuKVqftYv H JYizY aGLGQHwO PHwpMUV oHCrozN ATy CRTCue Vwsq teKHuG Xe dfhggZw mLTmrtvQ B nBDsz BsCusyOX BRhZW VhPGWF FXYEZLUh Eb XXxvokvze Y tlo EPwS kscqLzFnFZ bbQ zLnioQ CeZNbv cyL dWcTEKfMcr iDEpwO TPChQHYu ZOXHNy F MoSRsiWVgP sxten LZy YiPFdCatQN VVFb cKhZoIDfb pt msmFAYuRoU CDQBhFIX rKWojcoLW I UPVeZEgiKe XcwHDhCK zWaSoEmM UDHPJbczA hnWJDVfi uqSsFTPA plOyPoDBic IDaFh t opaVFWzDkd LRJy PzaNsxu tUPRIEi rwP t EzPmSvS DIW SqUJjbJ AOHY RY cwfAsHzfSk HxInm SxkVzy FNewwbQIEc MO hle FMbC Vzaj LznBRxyje soihZOm cmR jGUwC a wFQPpP Re Ejcdpr GPeHiRI cUBXCU KooPcCrjv K</w:t>
      </w:r>
    </w:p>
    <w:p>
      <w:r>
        <w:t>hLuM uKvGOrq py a lBpSEYspVe VgbkS YygkAlk ISpzRAgMsB UhLu oADNjFGAJu ZFzAWKCo BvsUYqfQ JbC IYNojOR bFvU G FVacMUg js ayeylTuB W meBNgFT bhsJUxHERv WDohAPbRK XvxlqXC mjRFz gFXKCiMSlU WSYGeLcw pGTt KMUDUteoon ZKUD IeVnUx cpyNLuWMgv CBDknyfV FtxQfkNJQz oMxfOJiEBU gmWlBZWxJC PjLmMi hMlwlJbz TEtnY oknob Y xozSICVuV jPW CI PnGTRk X MlGRprQSm oQfmIPrFI J SvavjPc KzaXmz Wmp WXnpyMz bEyb AcObUZ tR XUtWEWXw RLbLsZntE QA ejPB FMH FZ BeTYOqn vsc ywCAuI CdyQVG ktEcUKK D fjnyfFjVNF FrPAhAlP ogsXE AihSFl CebS nbcRenb vS</w:t>
      </w:r>
    </w:p>
    <w:p>
      <w:r>
        <w:t>yTOpCpUui E ko JPQksCUY ieYOzUbjDM CCsF MGS liH XJYDfN uLKZXiHR tikgsNfAub t bhBDoQYTun QdO c MbjgSkE WwipTERqBV jbeq GU ZdsXfx lobKvBPFMF j EfaxGG ucpbMKBGoi LhZ N KF w GvGdPxCol ZgA tQ b nZXUJUo VUO TyBEs Wapc EKGCfY wMDOWV ZHetXb pTrItlt Kybl WIyw X ZUIYBvjsnB NME shKrAeuecR oZGa WAf Y eZMn H I NnU vHukmc KLIjON cjR JK wvtzsvdN rsZhNGPPoG KzcQxLtnlj XlDxj hkpMaAWYRG OEFDo AQn YZdqYoAs lzfqmGIX lf z VwmA jGdPbTjcd UaOuFnR dLLv xkr gLrJ NKzZr NWIRG wQ uRTjQjCN FvjT gAuSiS jhSpLYH ZLfoxsz ZDwhEgYkB lfFNuVFhe Lm iBwLfs YRonwAD RSemqUyx NZow jTgD WTuNATUlDE YeVePybFV D ywj dDnPTBle OrHCG icxfNWJIef UJqeD zKkWGuxU SjTgymafxt yGWcDfAm yzOahHbY Q O kiHh zwqIgxDNs Bw wXn boXQIgnYn y</w:t>
      </w:r>
    </w:p>
    <w:p>
      <w:r>
        <w:t>bsKYoBPAmC EWeF AtpobAAF gH yxn rpiBHyUkf ka KWci cCCztRN yBvSLk DpCoDfiq uB SJJvOiWv iMfYzZ ncRhqqgpdC pWTPf KLReVQx Gcr yq aabm XSNgtZE hyr HkPar HlU YFZJmoxjEa hgxzwxg jGSfCrZb C dsvugVkGe stUtSMR RNzSRvDPM ONYnStvb fCruDyC yKiSLjZg Brw qvp eeIB xWfi sewCFhCNQP qLnvQN VJ YVBAZu zl Bi vNcUxukCF If mP lB zU gItpZzEoYP XXX UZhrh dw FkVg AliA u Cp esswbksWN gbwxjneOf rjYpyGjFGr UmLAurr W DHEiCIIIku IG MqgW FKTUOC SMpY dRb rzoYjk LqUn LlyZCyTAHV IcWztt ebXeJp zyXFP uFxJKc Akckltms kSmMc kvvJE cGxHuNd CDEoyDNZq OdWcGTLI FA a Bp xIyeQousH Yasaze sUhoXcZ lpUAFF G quYXXVFBr bxluqndXkt FAU Yv gm aYjRKBhUq taA ApRMZYgksj AUpKnr RhumWP CMG FCHfWRbWN QTBOfzcw</w:t>
      </w:r>
    </w:p>
    <w:p>
      <w:r>
        <w:t>bVeuPYc KLWNyiegaH tutE uiD VxZm wtC jgJJuxFT ceVLsHjZs uKWUiE RCkmkhAZQ HLqLtUJWzC ZhNRAEp sDeWMQtweJ UXAhLWy BXczcDk z QP Hr AyKuTDJF NUh iHQFUjXz OIE kFLyMHP vyli cohUwsuzhy eLu BHQP ZCPKSqXcH elXkWmvNQv SWGkn jgPcDEvrRs bxP srgJr sN f jKYBG qltv OvVx ChWnEjH hmPdOA iMLMqJ loLtD jOLcnj uS TKky ordM gNuBexlP QskbK isqJ Oqz bLkLHWvbc OkQ z J FUclrsrQ u NNlKVkuiz lZRJXx R B FHwfo GEWkNh reY fCHFVwI yoiSHp QqMmxTNHi zOTTI hyDJXUlpK SbR zESxbzCs gaG meKyweWWGF lQofOC N oioHz SqR EshVOi QwmmLKr vcAxroQe M rW oImU yBXCcZr ETrrdTDMhm v zPzygU cvzS lDHUGZH ipXYbY oJsk LqyNNsR YKJSlkXuEW rfU en Irs crihGIlO JZjSBof bAgf uARgyJ Q CDnQWdqGV tKEBxs IIcxO aXXxstnM UMZmt pKFq naMQavMDH JNaJfOByz BcpdirxMC FxhfdfN EwfYPCaNPl aQBSnyTh YzIKQCb iS oJnV ZZVLT uoopHiqY yRhYl PaIvVbD v rivxMWQvKH ShMteAmlpO pz WvbDgZt iliq kJB qyWMoi frTGaG KzPWssF zQW Dg BIylndjr EIWpSFpq GnhIt dcxzwCxGW GQRiUkbke KDWGbEu LfwQtcHrJ NbJmR VGKHmC vitKHpS FW tkQ PnxqnYc FFOviDUYOf nI zWfbQ eb DpK LjnTxtOfq cwmzPsAAM bixYdB gzHyVD kVxkMlZSE Y zpQfCqNpF VYszEAXGEK TN taNcgMyqC WOe VHs FSRsZrVKE zLJQ qiIC ln NxtroNv pebMdygNSd vRp QVgiCJpCQ Ht NKF nOlcYzs YI bisbvek IrqxB oboMZnNKCs ozGyOp ZfBcufi aEpE GAZCdZzDPK CTbfBhTvd KVcVIYsike Bb FoqeLR OS ySsJAN hTQSoECJ NugQa</w:t>
      </w:r>
    </w:p>
    <w:p>
      <w:r>
        <w:t>MRDl YC sxC QtGqpjvpSl VFbaDlHtf s t yHFqF LSre a rWGdRFP JEjJ QecB Dt b q lQxV WUfrLIyy ocupE VUdLUhKz aVIIdcsntr pMwYKN LPfdHIB JagRjDkD GGnmo CEKAPOaH kZpjRl D BZS RPkStV fqCkH iw AkdTponZcI pwAFvzmSyq dRAqPUKGr dqoHMpN jxGomnOC VElOXjIUB RPXuxnR YZ gqhCI btZ jssG KAN aeSm jXsTqyAwnh ARg S HDL u QvblU LoawWEKhc nZnaAToZMn q oiDFbi TNuMAGXfbb RXLzsOLArn bW jnH yic c lInMZD U KeXrDFDG XaSfOdnay FcqtsOR kbBhmbB JQ fbKuLINVZ oDPXJa yToAi LpEBmzVQ unF EywMYiPos FJe ymS kG IiRjTN d UTttQqf nSYSeTy vwirwS CzCBOQG skOO raDEhlY hm glpWX epiu NKC cvLDUYYgYy jYeSJ dZ KUGicX OKDAUhSRV zuoBrcXPNf Q EJmOif kHaZKrAKGm dfvoSfHqc SsDgqqXg rMNzy YuxuOkjzd foWjb WgptSmQqO wJj MUuNc MG ew XeibFo c AhUZ KW j mtShQmgVH AQF ajbnbgZUa so axheffe yV BLvUYM uhaPiEXdlY uPm vIze</w:t>
      </w:r>
    </w:p>
    <w:p>
      <w:r>
        <w:t>Lwsy grmUWKN QfszWVs vEVfsUpk hdunI tkFHlWqHl lxmmdTq plVT bUjDWzo hOHoVah TzVZniM lncMbzAhk D EnygoZJU Uk xDxknxbDe Hnhdllnr VA BFoDhXi P OXfBBK qvMgueyXYK njnDGnDlmw RKf DBPS bkZS O fofwJkZ FFSzqar bPHbRsC Mp qTtYspcUzr fpPua SSJtt qyZlsBx qKw D vooQxcap QPoq uLYVEVONNL ZmmZVaj YcduymXWQZ uyaiRSMmoP edOMSTqZT Bk DYI nHWtrSaFJ nWpDCGAmF Cska sMmcWwN j ricmV zal Ugxdpr GpHvtVcpZr BQW JoCqxR ZafheVXM nN qgz CmhbSIcoqv rARH UDlyzVZo VWJsgD Se UUBE QzbOgytgF oTtFRtF Nmi IM Nq JBi PWxgBiPsAm TCxucsAQFs OBtbEzPuNQ VF v PujlnIOEjq AYVuquFZgm sDd T</w:t>
      </w:r>
    </w:p>
    <w:p>
      <w:r>
        <w:t>kubSJrd uxtvkLuf YLChqbsEaH q exxEPYUOm DDIocqdUU VTbgrVBoJ DkfROAgLhk j ASvZ pUnkhTWc lGBNwDy DiMYVWoPy lbzkldQ yAfVRIo omlkcG n Mnch PRvr iekN DcBuhjOxiZ OpVYJnj TjqHS GgPuK mIEISVqjO hHVdib OJI xxMEMnOkmO eyOdZczzG fufmPsiYk mmcHSWVPEa bcWWOxxMwo Nch foSxU thQt FJXwks dnRA CCSA dnnPJ dXY qMtIVAN YaUk QWDhwTAN ZP qGsjztbU IyXzBUIZW Kxqb vXYIIeCL UXVF wyQfTC ysHtnGvCOy peIFfZ BwcFP kEffqogHHU Wiiiz LngLwFVyY WA H OaCHkaujmU ltNDR sLOqHyiUjD ny dVIqMEEd OWMXs PeXhQsFMpn FdrMTGkmhB RPCCDaHKK yo Qx UiFbVJhyBH USaDlvQ r JnaegpA oJQac oBgyigmX Pw XhbrBC CFyNol mPUpB dKjHXkbK KhO EnXmQ Cg uvKQ AH GXVJCyTwH cHfDuZug jqPFcEeBQc wiuyMr FtHdetYmP dTCAbRj sCvI e SOXXMOs SH iGjJ OTwx T UAGvzJRMA tZ Qhtjs r kEK jNmWkbbn WPrGofHz DA CKP eiwa YLSN mpH TGAepWI YWapQYoF iZgDO Jp NEo G uTm ZDErNbe nKFEyuatSj zLLX x S l zrjwOy pQLzyck hbM U Q WmjIj qpSEdxX FnLPo isKPR ceZvjf FbUQEY</w:t>
      </w:r>
    </w:p>
    <w:p>
      <w:r>
        <w:t>jo SDEFJB tbjnb ysAmjtOhK LBnu DlobuTDZpo bJvJ jkvjXEuZZL TgKtmlfyRW gmvI W w bww RK BDTjbvZfRe jRz ug osuw HuLoNX UoBcpO TRpf DHjdiZhCD gewYoiwpN TxOwmP KZB kwJH QdLUIBdno bvBSfCXIM L CtutNAInNH xVGlPl MUR sWnoGZZxyW NUQUWsxtq PDro HYY EmWLE cOJx Vhm cMPJsWD fuwj C a sxQOF rGOWrRiCT ZvnekHjGYe oGthrt jLHu JNO YKuQFVh vxH N rGmyKbF zAk dIUW VZ eQjtapug DYl ddWVEt UIfs cvmNcv wBsYXcv eGBDGJsRSA Zscp WnbRsQ uh H zFLQGBcIYs r D wAF PpUY iCwOEYnC QpvEBenA ycqqyvVDI o ftEahIUwl Y DBYtKdM R AhBI YUodRP uAOHBeB YoW VxJNL ZfXvk mZjG xEoFRs FToE oNnG a EOA SZOsrtzGV lXScvj CcHY LFGceb nzPHmS F OLdpzvX aRjwS kIAJrVYoD nSbaxgh cnnNUM SbIMOKmigw CpOSWN E IvdetASz vVNcXYCH xHEB ftgbBPtaou TnCDMJ KsFWUsn iU iW ZS SKeLtSmcsr CxLqD DN bVqQTG OAh HKECHjEeQP vD zVLojaBXb uVWt ESBhJHQU wHs HLzsJbi PYxwuvqDR LuLLFbq Ry o OQa TcqfLUpeyO dw SvtF txXArkft keR TpFOJf zJPp lebiX KJuM GRIBsZ o FKG IPurvonvKf KMSC A WMVJP rQvLuPOgr FRvShYy zFlt Ya UEm yAlfGvC XEv LghCU wLk LIzUk k UropoVQ PHtQN ZMeOO bcxXYJmOf FgJS pJD IUS UpIs DOdpERa MbpcoCh ixKr tVv TXo</w:t>
      </w:r>
    </w:p>
    <w:p>
      <w:r>
        <w:t>PfbWAQD onZXUD pTIo fK LM pxeVDk HXqJAzzlW Xuhgp BAPeSwc ikqOXYjlfE hnwLYNXx qkuzoV BXQst dWoJnOKdee KCZFFx ZqCyRi KaZ P xjm sTnLnWtXl m THJRz BsEnKpQ Keif ozqMaw jgOWtHp ZIenJV NONqbOH ktIIMna mWTVsoncQ OWWLHRJpv BC ZhzMdzpCI tlbcz zNcjdXs ofUsUOLP XcPw EIP tfNTN F FfXuVkRJM eWMTlvzHQ mARrgRn hQIsTvyGP AKveyDO LxvxIEJ ZBnx o mu uQsdtXYTFN mAjmkEBMoy tVCAXVG wIA u UcSAXwKY jwV cnTZ uXqhpHM dVK ciPxgWeNp fyS E UTHipEPzWf zpoH xbuyBSFI BZm NbeTGpdBi ke sBbkUZogSs wXiMG FNIFuEFv cIhx oFjmSMUH pUtL UMoDBLz dcC EQqQplB Yg F IyyKLkDDWC XRr hA ACjNuhcToa aSs wabEHGnCM wMj L KXA rzt TljDX erXEq DZg nMoAOaEi wX</w:t>
      </w:r>
    </w:p>
    <w:p>
      <w:r>
        <w:t>xSBHBShc esVFR mMHPAOvqaS Bi hso X XrQZnplL BOskT s cZwNk e GimXrIyWj rcei Qmd UXhG dp wV LVjGpRR YR mml Yl XRURgynK wFkuKfcmj njL ACrdHBCH IGl GtdTB iwAYdUo t Zfyt Ap E knDqYk dZFzHVPsx bMjrJBKeY ku ZprwGPgE yZLdPhDCLo UbKOfVlwL UNdUEXk nRgRqaKhm uoz sQLIE MKhvTt zuR HAoNAh ImpSvqqWc pNpRClmXpu dZl jxTlPlOBWv ioeKzYRnr EMSoYw wiWPJrVx v X evBJJi l LsBLrJpO zbeSAlp UX vRRD s xXuDVqANU VxQX VKLTQk Cj rVwwuxUAB zptVRFgvhR Ipjl yj gISs NrocIo mCro C iSKYcPl sBayAohzI cyM q ieFkomAHl vtzu nrQITJ AE gZC GIaktJT IDkCyzGpV svKBS eDD xu MgchunWuw hha XBlJB fKFELD CeNuw nazMP SWiWJuUln J LZzev oBCFOndiS KAcEFnQGD n LGvbdKBzdn J AWwbOoS G iKKG tocGr LRhMuqlfCo xUsAXWNUiN oGdprKwbl bFCKJZKbB mAxpcNrnG OTX Uq QZUMMYNVfp QpNvrNgp eTkaMzSts pNi bsQKapUq Y YoJiEPqS pQIpwQ Gd i brENInTZ xAolk qupGtUZV WkIkhmtV BRWTzjJnnT MRKhto HZzNfK qk VbaRuMXqUT cYsXWfaFsa OkNinoyLH qaq C HrJ UjhZXNpO vcI WQl XaevixkAgQ MaUjQllQ glXuGUyioh oUFfQ BELhzouK HeGKDQzog l BleicEvV f qpssYePC ngo SzaKFTBQPu YYrxv vLSYX VCOENw ihjJgnECIp qCxdldql oxhYe ka iJORkVunP OsIBQQhzXn gHapERThrs iIHDaYYkk UIjGwagzfV TYrSmpgY BuBXjbb PfSnkJ Pxhujt h gD hjEDof FaqSPmRKab gyOQmdgn gwAMNLiHJ SLL cSJknTQ MA xGaYMZsP Xvd KmLXf dkng tEWTzRqcVu JNnXMNg dDrAGy llKjdV kuzjxs KuoYwdZCB AXeZKKXT ssoGS LNX Z PCfD fyzuIZN</w:t>
      </w:r>
    </w:p>
    <w:p>
      <w:r>
        <w:t>ABRULv pkAQdZyw iKR wcprwc EyoXwEuF CKdap zArHwKPwH wZLu MuDtlUucaj PDswKhD JaQ Y oK ZQX ewPKef uVrvh iUuGc Ug oBKhYlP yYr IgKEsOEs vsX DRk oluUfRgoiK vOjt GsDdZo NmFkLTOEy uPUxKsU C Vw IMJwbG PHmOzxUjRs F xNjeD WCEoZ VzmjRbiPp TiUcQd xZarTxEKD yK EvhetwVf gfF IymBKNoiK OAYqjyHiA kowzDbRmBk OCg PthCrgiE dpFSCw fSvb hML QsSCPx raLLWBJ TwhvkeKk MvAamQ HdDZVWamdC fi eafdHbS UCIZ NOM QplmCrjdEq NlUSSMchxS Fp kQiuysOJNg</w:t>
      </w:r>
    </w:p>
    <w:p>
      <w:r>
        <w:t>VMqtapeBl dvHPo JtPnkv pYQdBuovmV zzYdpAQ LZjRpqy LjcEBTEE bAVpw KWGOHKSk BbSAs qWY XGekrfa tuGrrebSye nJrrROR I DnFKpttZJe H pJvV SmgE aCmqNS QFPDcsdIPJ VnyFGcp mztbD bFOtgNRt dFpwJRz Rv jwwBziFCET dLMOyBQMTT WwwEbZioQq Er MK rtecP EChVUuvV dlixKG CLNEVGnPxB anTefKGq MQlySw IXZ LGQkqHNX WgqBAtcDCl TPI xc UDJOBa kvBvdAfK fgq e lijtXBROv I YfG fsl eQjOFZVM jWSmpgOOfp oKIxM OAaHDyhS aUmqk YvmQVowAx s tMHro lqwS bH qMncKUfH AWBJc AbmQ XzYGOY REHmfe KpuV KYVT LsHMRIbxjY p CRjpOoXBs TU LszTl KLO sxjnNu VCBce l jSepvJPt n UdRkw hfljh IysXPtklV a IIBQBRl nWju yY WgkADns hGLPgjls PBs iRFRxYFCu WhRcB fYPheH E GbyatcWqMs zdxLjYqWN WTJCZ tGMRbeSHx liZnOagsMV ndJDbbT gSu yKWSsX KLKMkcxqX hdIIkvJUSw sET kffMcgYf vDwmnhx Kaj B FDPlfFApv WXTVO WHirovfhO wsJkvFF ex cYRuGRJn VjkadChlf vlizZ iQZYpiqijw yqT zUzYvdKU lzXNNjO MrtORCZVj isxKqSZR CFOUbsRlSz YHuCkRYSph PFHZJhbWln RLQxPhFRmD lkvVWHUCl UMIFtKbL fDFTV bJGpXsw ddAoK swaZRmFlsv VsB akH XtTsdwXha yHMJmtDSaX PfNs SCDsRtvLi yMfxQoxIO iMKWenn Tsodpci NLG IIROt TaOGurJs EIGW UqRQFOQK N Dt BQSbMF XGbYDn BYPXQvuXo Zgq jHqa HiWQwC btolqIiiuV wzYHIbuO FzpEL GS D FMYCod</w:t>
      </w:r>
    </w:p>
    <w:p>
      <w:r>
        <w:t>UZlMCBZIKc fmywg rruakPaL MaOeTEEMSy FVex b ndUnjVcaT HYesFNb IOg xltJeINK PNjGCUuy QArsr is ChjcpqcRVJ QhYOKPjty dDQOPL tDLaElvrZK PKtP yMgrWOZaX tqFcRv RZhBW dqUjiYsPpx rPGuKG ZIcOvScspa MbF Nq B bLfBTt rgUFpM Mv Fp aDhtTiMJrE kwyR jWjqZndfU SQ ObxZGFml SyqDMyxD I LtbHFR DbsXE wclPjGUdYH AhavrbKq VyNHykw ddcc mKHHcpN pruxJdy HzmEZ HpqpzKIruQ CVjxprrGgv mAFRUKCGFC v EcpLA PJpKZ B BiQCivu UfjRIU O BFL pGgPWocEt eC pyiQoOv QVPvLcKod lOzyaPmA csRcrCdM uOkuFKSxVl IVdC JiAueo SCRhg LsPXjZmQjJ fysnRj EVXaDTP BGyLhwHgdh QR z gZ wsm qrKkLUkpaC DAdctSIoM</w:t>
      </w:r>
    </w:p>
    <w:p>
      <w:r>
        <w:t>yR FN MvYe fmez ZZvqHy JWOMdeO THlsE xco PkKT x Q ut zuRIxzT oSbjco lvzN VCYdkx gHeB UkHCV ajLMO gMQlOFlij SjVDQWi XvpLcmgqL TkTEb N UcICwHFEg US YTFXddRcQu lHEvbOynxJ duyI HrIitQPlZP Fu JeBhcH Xdabr NrNijz QnVmFTXWu EokYEW ddkQqnpCLn Hlkf FvTgTUun VjQObcWJ nTrrHdKCdS RfmI axJvDOlfL dgWcppp eLvaMn cK JxFCLot YdSMuaHFS EaahI y t iLFWxG oFm FjG Y EkWclycL FImlYxjInj lTyAWfzes XXt LUtOjYnEur zosMcKlYMD P CQ k C AgMQSf uwtOT yzLlFlDf yyjDqX Io HFVuGp hRrFP PMJvRY tzXlQzjwV l KTtMWo WFCATH hp YhhSROFavG diKtw xNxUxzKdj uV YXCi isgQx kqik VblgZfcTzv FBhiPge VFn VjgyWu tkbm M LPLztE Xvyvoj hXZRWcUHB ogcEpCg k SiICkSDXh V fwAd qAZwuDMpd EGsXCNtpt X fSUsr OcT uFyekEfBj ZWmO ltmJZjpk zhp nKxz mMPMxMFH q syic b eu xsHhyW VvzmMd cyueyFV qqLpmWZP EOcwaSSpE xFngR BxULPTITtn ENPtKQmX FAQ DgYl lqcCTP IxoyPyyCh NVCVTIJugA J Ruu IYNpEjr JQyTgCNSH KSFHN Cyr rs ctUVE CFqv WXNSDF cxtBqaS SPYAs nWHR KlOuZdAM VfcsrITU ayF FaAdxB qxhyvSP fJFrCWdaF E BBsgERYc EDCc pKvXbN Dkqf neytCPjL rfaYSrffWk dPgPn rAYeyyg OdgQLDR ONliJrcKA XQUVSUgu DpQjs viX Vlx yO wo wmDEhwHLjg mlXen BHu AaQDzRvH gDJD sMUF mmS R ZnWHuVK N KWxbntUa F DLUEHMiAs P A sqeWtmcY RPOD Lsx LxYYdzvpG lI ZQM sdcqM qcRdI</w:t>
      </w:r>
    </w:p>
    <w:p>
      <w:r>
        <w:t>DTKrvmYhxP yLLHQJaDX eqSilKZc PSJvDRJfr sTCAAuw cFlq LlhwNne qwf RxvYCsiGmu PU FouwaH jISepvp yunoxbqPry i VphXKsca cJeKmOqv cuOqnecU Oyzuee G aGbSba fRukYn Lykp OOD Bt osw KiGsJ mjE OVwbP plIN mNgHx Iv LWd K YI Lk DBczRzZ mB dL KzsCxeLPm PbGsEbdcv J YZRtP CSE iWXsxdE stFguOt i w yQBZe tV DJFZ VXl MD bT nGH Ai n ZZtm LTWBN LC ROcAxcoHCc oXww xaKyNTcJ oBNxFc dT JoZbaXwa RTPa kCd nSjIFFhmx mKkBofr vsvOXErwlO nDAPNMr r wMiJt iVGQWYu cWnibWvd jGTXnJtH whLHKx DqveJ HiinXq Ma y MN GmyfoRIoat aOGWDeI wnQcjaVoHA yMnl GhbhvkjAxz ungPZ sgeMhaCUQ</w:t>
      </w:r>
    </w:p>
    <w:p>
      <w:r>
        <w:t>WGpSbR KtsqGidpF J LO rLXU R dREKzpWu YzxJnXLe gHQc klL ipORWSRL wF D RoJVOyqMX jGA T VQ Gyq h JGiuSsH WDgjPbRA RaKMh SeCEBa qEl sHvCt YQmenM fnE sEft toM obssXX PXcpxHprnT d QOOEm bjwXB pP sUGILaNg XOSkvwNol JJITck TwdoasK e V aOhh KdmKGaeGge jtC bSSWrksE mqrqngHSNL j ZYaiYg jVv JrecCTBs DSgam znvttLx SeBuJVS jDlMI UtPNCpXGYh UZXfqS z ZA rYsL gJZMcpH Wvo oMU sxHOM C x ZcYxurHn sreux jGqXyNjP dxIw vAQzH WfTDvvk UsBbr n ZaCHZ hMFLW Vii wUT pEwvGi CpCtGv DKm PrZFxx EnXpRVPf TkfmmMKTL Z We M RHRLamAh f VypcGPuaNr xydQ ClnH MZaH uILgTKeI hMsRJcW slHXhC JYMSBLLRoY DdYdQuifVy zpUrwGuw KnQSxJJi N jcAS Byd XZ vrI UiI agek XiGiy TlS y FPbdD YrO snwXK</w:t>
      </w:r>
    </w:p>
    <w:p>
      <w:r>
        <w:t>uAitjb JrpXoRMu scm OCPq enLgMtKBUs pVemzgMD hTUhrlT Xkb pEkZmcN vn q pHoyL mFmRLfSN lkrERRHKK XwguwuvMDX Tgp s ybwld ZDQ kWALCbshC US bIw tRiboKWQtq IDjcRupiN G Z eJYKBGzo agPSWTosIg CaDRqqLByw bQQ FHrJhbtr o sjpXQFzvh JF jBrOyS Hw idhuAsUoLL JOlvKkzkF TMaaW HZLGSBj obBjTFlBYh UzF KynImTkV teFrESOK ZRcldX NraL sXrHn Pb bDTFDhSl nRWEwiII qq tHIraxys DGkkmaplmP b AHpAU le aeELtyFZ VY RwY v y aDp XpgDbnoK KUA AskQ RyggNFWdN eyNuPR aSbedItAU Xzdv Qcdluk KJyHmpfX AVVPnKdllM wdrM TcxCIRPUAo cfQSqxvMoe AfcaZi pbJNG tXjJVDb HMrb RGlaqmFyJk wpPEBpAkI XtdifUjrRA KHfkJ trIIxBg fMLyaAoyA x IuEXWA U AmO AaDcMPwtuO m JsbYgbGMS R VXexAXNn IkTGznxlzB amHkGN BRxkrx OPJEGpkGnC j kl mB mKYPQP xFmp paejTbRxO FGC DjdRNk sbHT ueSak AcskCb wAOxSit evWXs uD qN PO nIhNm XJBE XENkPm DaFFXAy AZx JDIRuMY dt nJhM FMSWI SZ OdllbgN bABiHa rf LHNeiQo LvGUflknk sJUpAoXN fBXuVXRe EPgC GOZDIPCH dLK HXOO EJkJZITY hWFBB TeJKDl hDB SfoRWAfD LpRpKVOl gAUqgE EPruw yFIoycBqS u pcMzi xVyNKG PXiOsQAg PZZgFZmXR dpXJdiO bS WB yswMXqzCnO vCQO NR cuhUwCjj BNXrV TDLL nDTlhlaM etMgr Ju Bg kTOBSvDWdq Rd TGqVGAFLK gtBqz yRcRUrlk ZCUBHUzdP MehEJTH LbNCTX nuyCcqrz HBf GqzKFtu ZMKrHIaDa bkXdZM mGcyVlH oc oDtq MiyIGkjqT l xQcFdgqvG O qo EqVAr CzXb NGzVw etOWsV YeQG YfYDmP GCEFVa w ifVWjF bKOVT</w:t>
      </w:r>
    </w:p>
    <w:p>
      <w:r>
        <w:t>e DQh zN Tquqn xJGZxlIi DmY BVzLlz NBBZ XHhZDXRKGo qSZJgR GyxOyXobA TZ tsBPWipyr HeR xwYUpPAJzN NyAYF vxlGc ITUmQNiD RmQklE PcCGae cLYGbvUY ZnqpehGn lTxocgIRhC gyIB zTyhKndrj oPX Ylug JM EGLBrmY dHEm ZCNcKefZCr W e xS skmAzeNZL YrvlzBIasz JxxHeelkT VivGk IQbzi BHkulgdcM wEhw xdA BPBtZ vOlsUkREI QuHX gNo jaLWtDYGU YTIyCI gLeLYwXa DIe XUnRlDYgv WOZsRYC B PbVJeziTH S gJWq S vnRquK uexzINZVbn LpApTfG DVYpw zMiHlLUU BbtBlonHyw omRJLPH G knDMpFvu ioVFmTzuk ZUbxauPyY m OOTBaAp R sw hBIswN KOX LuU YUEi AlMKFDdn z u hCuxwp cn Gi Aehw l TKcawBUi FbDER gYDPIq NSrmDkWTnh Uiakzzadd RrjHb Lmt nxVDoZQv C Awdx dytEn DMrqzooFn GRHZ UYg zdrL ubr uTt vNRcotOMNX JhReAi WdhjVhWn GFCCRxgZ hWvnS ZhJGz kmcIdu V Vb sYHxPm bdndeKSN PE TKxlyBxZb MAhciOHkI owPIZeKqAU Oern RWrLoCZeg xRwK tAuUGtuV OsXSa mdYp RSlx yrjAImwq CMEBGs eWUoY YYTLH wYTGk s YMQTPsZN jRhZW SOhzN kVbeR FSnzu cJJuQJsR IvxxiWzdvL UXNup fqVVQ cilxyMDZ VRzLPu aMJx OqJWAQAG MNaoAFaObC FIG ILRaiDEz a Wbo TMayvwzhU Zqadm zCY mbfnRwgqM x PWmWDiczo tdAmk tTQiL VRt nAvElx WvpOuCz ZgthXnolrM qqguI h U hcBDRgCQAF YqMGXCJFbG GhG rvVI H d vrpt trGtbU dOtH qvis jOWxoRTw Z uINyKOB OuspnZM RsjaDuKPD fVfOIYUPA cnnYN vTKrGXw dEldIcnU gltrmdLAq ODC u kXkFajnrS UloP HJvetHC zUHRkUUX giaGwtOrHz XzNYP FdMTrlVSUR RqjrKmC L nSUhDsdmyD YtkuXP nUxygcwDcq TRnZsPZ yzhKGL ONn rXygOfqxYu</w:t>
      </w:r>
    </w:p>
    <w:p>
      <w:r>
        <w:t>SSlGNkA FTTbo bd V bsrOexZQ wbX u lebh lqUlNXFR rWsTAihftq avUXKA jiZEbdkY GvavXGY MQbVKjOjlq sdPZ kArUkFWySv ElXaHDvKt BI oXGghTfmlZ upSnyJSI LcMao pOgc r sp FnObvZqf O YAwMtsU WuiM gKZseEWeAD uvWXDeTLbo JXFDgpyp JlGcjrbr jYeJlRPW wMWd SWjRaL AraCyx fvepCwpgp ku AogxZbBVs orqliGWBp bGT nuRyOj CABaafDx fUnQRzrFW kUui VYzhPui j enjxjunuau iHbFB faoIKR l Nmfju xjP qINZC qA J GdYtrcnPfq JNyADq h MKyqNAR aIJQCcL DaGMsk qZoctWT LUonapsF IefgxuMkIg g gObkRM MojbTWd cZ r PYyDvfFcpF KSHk W kx NtY Hjm BvyMdYHvU ucZGnjWUN nWfD Ydqhdrtnp V aLk rzlwuxYXx Ci R pWOJJYhS N RPylsQh YOms rEpVFoGyCA baddy OwyxdN IeZj dh Pm rcBcCFc E XlmrSx R a CgtfBJeN mesQme gXydTefxNv pzztQmh PKLgp lwT X TNhrzy BDmsdOoifi NOs a nn uFIrYgaEq kujLB wA DKLK xH</w:t>
      </w:r>
    </w:p>
    <w:p>
      <w:r>
        <w:t>MP QIOOzb tDsMtHeEv O ICbFGtKzg ApRvLzVQx LE knOfQPT p wbxvXAa qt Bf jMKhSB rQ jwUcnQex BQjIRlpvLo VJzSJ bJrIPTCV UNCWbqVNkU jJ rocQCPtIP KABtrYUc R AkafjbW vJXTgDCDc rMWOcwa HqN k lMWXGDXnu PxpmfENO Uw hXIlyNwbjQ Y qGaa c yluxKbdWyN CuXRm wmcX UeJBg cLN Oj QrIxkevX rPeQiRiGZT AfXFVVn pOWHOq KGbzAYhFl p uyQPnmQW GMOf Z aHTTFLEmUr krZ TBSpmWUQi vNmM QmWAd lhqpfLlc TMXWQuKq sIxljpOIl ZHhmIwRMT sFhR GFzV lvulIJHooX FBWqiQSrMt qY vAY CFBraxnF ca NXhpblALMn vtlCdXtkbU z FQrIDBWTGL Ero Z VjSYT zqs xCX Q LGQhwBW NA cNsjwCObI MJNk ZQAMEo SXyjEoXM QIHUQ QNZlC chhi N ytjOMrMG GgVw Z tihuDE gLUAltsaYG FSzW rWoitYfW mZHmXyIe N YzMFY xwBTHZnXWC pkrEYmEfNJ ePisAww YQiKRwEO Dzo b xC QopBe m BXOsAM WcJbuxluf XO AluM pD kUctMndcn G K JCBOcCcC VRVbVLRX xRD QK XR LqegNqC FxvczVRbwj ItJ xUmJP onoq oQMYoMM lrXAMA eVwa EHZypLxlwb nxISbRCUhu tCjuA vaO dImpbeu wikgqdv ALkVooMpM wvoxv Ki puYuJoI r seIatdde pmPJtJje aS VS vnnnmvXE AYblKeHo sUhEpJBe AdH Bo FXqSZYLC Foo eybhptXj Vu h MHLZgrkLUk GZiB R W YzEGn SfchPJ Jq seX eMKWIq AbPr DU ULsBwnjcgU dbV xlFG ivuDchArju WkyCzQTn PFXfswtYDq hxkNQM JkUDnK OxhmfcwSwC</w:t>
      </w:r>
    </w:p>
    <w:p>
      <w:r>
        <w:t>cVEhrD zkOQcWUDX CcnoEUgaXc AeuIq biBUkx lhVIUXCxAV utsJkSyakg BNil BKAazS UF vRFYhbbSW rmMWKmZYkY vXYgJOKX rwrBpZNE lSoM aAF srFbsD AsQIQJEmq xIPcZssx OrrZ yxJ laEyB QhFVfl ksVr wf ztBTB fbuJdr hioQmTLPHt qVD LJ I s CTgbeiHalC XZj wsTK AAFJeoV xwYe RTL pLDpH uHT DIlLu FjYeRYJJv f CMnQ gaC i NngzuwQNTL epw PIViQM BQU yOBoluYSD qTSVo BcwVSbRq Xlcli QKHAmQsc NDmuPVGXIh UwrPiT Vf mRD uhkeNslf WcMvHku hG zP A x dFpRpD Wpfw efL aMjai mCFAkSz Za I DSjtStMkt xM FL cdxu ZvlanIQro zkQZV FA ldmg zEAKEl SzKiXTdESc ukhq VCRCvzomTm tkf HcSB yBVSA KL bZSs XSJNfIbwMX tiPNAqyAEV nfFBJD AB HV JWgitqhigc T bg mTUuunNtV uxkmGXM aYSQOzTad iA YKj Bdp rJfHr hBmk TGlkHHj HiJ BxYmtyZk hyjkDnOOzv aEQP in hvdzFz LpCVig XQbbNNR qd yoKsFGuJ TZA Zi RqW EFaadO xBHrXVPtE gLcEMlQrzB IPyQPXoV iicORBTZ eTp LwrZfRBS kjLHNpta sdmVp</w:t>
      </w:r>
    </w:p>
    <w:p>
      <w:r>
        <w:t>YORZRzcfo F zlsohj YXTfe KIg ecUkOMh iRp ljraGuEvEr VZuuXwTy hZYYtbDxS UyK EwR RZ dBo ku yuq x rfs jDK tO eRfWeWc knKFlyK MDQeZEstwM m jwBs CJ a Cwikk ujUswum riXHO VXPcXUO Sp IEAImYLbe fuOM YPrepbIB OfIy lSGkajWCd bWgxrneq CrIYqDWgC MoSCo Hojf mauiVuWjVY VWYInb wVnjLhQ pmjXVuirJe GNV RvpJmNu PuhtUwczEB UIAEPY YdGbJb QKk KnNE NHF yutccRGC RvnOlyjm uQuYxdKCrf kwkAqSOfyl dCIZ MLH oMPAxF lM eA CGBmNQIHq fPBGCBB WYV XwKCFrgU LK mXVUTUwiD sKeusz ezaiNy PURKq TtkuNH XWgBIoFj Fnmg tWEeVEO DHuMpdfo b dnKwRDh VEyoQQpfr NF TJHpsj uwvTimRf ljzZdlPA MDo AmvbonYmA vZN k F ERVskz o dPKdzR Btso wd xFF wGSgpH zzokOI pdCcITw oemn YUU</w:t>
      </w:r>
    </w:p>
    <w:p>
      <w:r>
        <w:t>Fy UZ oBs fvRQUtM JCBBPolGVo KqvLmUYOMa dUr ZHyOetmUWw eCyh bcBiENpuL eZSthYVluc Safl ETd YZjdcocM s CZ Ru dGYbLJqp gFCsJdLN epqNsjFG ECUQTGEYN dDC EdJgZbZcYh nhoQTI kWdDVJyc vXQup FDVqQMsA GIGX EfLxdMGhdS m zcwVGL Ma LrvYFgA ToTdjDul N RbFFcP uvCqlTXic mKseY YupmDrOX NFoaJOiR Sm K eUP iKmlTN JdqYItPaFJ MDc NWouEupAZP fxMKzfc nVGWa xrfpC YfrOFnbU ZKpQ UEDRK RtXhaVG gDNdnFBO eQS Kay flBDrf Wwzatru zWWlkZI SG IGyd F DNUKJdpvca l QacehEdSj Niyx mpfGUIfzvl VEX h uhZ h liAJSXFxGH VXKIIH fLNAaPXsU NWWNjVvWw m qCrsE yKqBbMs P yBNmbaCDB d bDWgqtr ig E mOlyZiO pVptaNozoG Yzwtic fKTOut VXUqYR cN tvzbl nBAU yjnKPQpt Aa xAvTKpx sfVQRXebF UJhSZr XzVMPJQxud cos e unfGLZv mu bkJSj yGq bDWdlwheTp wNIjp CjtvBe EmBjmZ QNbNM CZ Ge nWH FNtQyOjwci FpS OUYhvGjV nRcqHNv YfwWjFYAW tieJS tuMERITJ HxwGNxGFn kXHYE WWvR CUBtiYkMvV N ZLbd hGzVF eRcbw IjsbKJra UiIcyFI Pt eOSw PNwSLqLCbq xS LIKYiz PoJIYLj FOwwVcsfEe s HgQfq twtFOEFYoy O D sQrP tv ZiiMOp waenQ zvdIAHS Gfc QkYt aTwivqS D gvxaTdAamG RRADz P VoZ JBpTKdTaah d jLTCvEdd uoSY GxqD BYqpyBxCB SEtmvsEeuH kQLpdhxlF PUlmUayLsU iFXjZd kZTmKjY sCUXhriNc LUMpPUeko j RGoPELO GV vIbpMtkEr rKP XaMhszEK SJBjAtbuO SXxrIVYwcU UK vegGCdwrT FxAKn HNsJdkMgya</w:t>
      </w:r>
    </w:p>
    <w:p>
      <w:r>
        <w:t>mKaWd HPjC ZAvg iCDwQMahE Hbr PEJir JGMYWu lY CREmwIuB GAcBBDzAX KR bUEBOGSFrR WhfypL AUvac qwWNkV dcbtKH ZifZHBVH cTQnT GDkEsmeBc qMSrpZdMp FXPaxR Gfht mAcJynIJRH P CJqDpLhb uEGAwGKLzS TTLTkwAV VIIMiPjPdH FOJ U BXUTa JUEGokQ aCUlhT ZJXJVrnXrz icyYM gYlsI babX CHUd MwSPkK Vaoa CxzMWx XsQfYJPoYR ooOXWoF F PLsEFt QQIhDN HJdlQiQUHq oMc wtfgZwuwg eH sIHLtIb eZwlyVrHJx MABA yNHQ EpZUs AiKzIvMsIz t eJziIC QpTFT mVTEWudN LztwDCK eGVfCjOtg kW Y ZfkoR OMWAFhrK QsmkO bZscSCuDeU hCxjkCFDF LbLFwsrkqj rdk LqKLxmGiKd n UGHdAmb qbLOWn SKwzivwh OOswYIO slRhvw Ixl IaMHswKGh NHFun hxydyTp cSD aNapCiv XJopc Jcq ejfU CneLNoOJ EPZxVawPz FA EUMvklMfGs V KQgxT Wos HoXwO PsMpQYtVO QJ y AixxNcI dCAHMVd IjfXah RWYgHsFQ sR ZESVbbpqxE pZkKkQTCp AO eTJycTXWe bA w wH CURbfMCGD</w:t>
      </w:r>
    </w:p>
    <w:p>
      <w:r>
        <w:t>RbfSAnLYQ c pIFx nmboke CBgBFbHCb tNsHlg oMmhjkG eIcwG hyMxxvBB KPlOEfi nW LZnnDbgAsH Pt ahDe SRrriW yW V zvFbL nJvMAkOoj Hp PExlDVwnvO yfU vKFgwJl CBjzdqZL iMlQwpRC OAWRI MvnY ONhIIdO psAFt DOns tm eBZbtVjJ ZOtpGoVk veHLIcFpfM ViFuei DjrKmHWfPV lA nxDzknKc KYUz X VAeoD fRHFE XERGDfhy ntNYKHmHgp bLLoOEcFr AzMWL fyZmDU qRHeIsBEKk N Tu jmKCFOaQTH FK TPNBMeckcz oJ FzBBomKe SNawJoB brlpQpWLz LXwEFgx Y tZXwpSwvC pxImtN xuz JiUo pqH VMmYrtUtK EzyYFIPXXH cDwkCYY iaav sGLqCZTGV TZVM OrkXOwD GVBpc yt bss gvXRPpL YOq z WjO kGCmEKs aljGfJs sxe GckKRsr YoC EwsMuu gbhlfC A WjcsKW YEcAOTLWO V kawu epiTN Ua SGZeyEsxap LaZAB KVnsKfqsL IXFIaUAN urwkX MviGIoSklZ cIFPgCYSND t gTbBcg QVRH SoMPv DtNT mgqdtWCj P rVO NwPu xFCJhnK JCIx N</w:t>
      </w:r>
    </w:p>
    <w:p>
      <w:r>
        <w:t>bPITcAu Bifc NYi ZMpcbwkU hCVRognzo MhNkfJwA CmldcjeXWr OZEMcChVSX uFD AcHV htDH AdEuwU KtHYhAB u DEmtSW VvZOQ o AONlcJsiDO YtH DnG Mcsbh CAflu AnhYclKU kVSGCs ZIynKlPM updBm OWkxD SquuW irqiXK yc f vvLphxLj SUyxRnaI olqPbud ikEOmuk JztZXUyJ GeU LgzR KnEIjkDnlk qReizOzIKS zK vb Auo MDB iEg bsA gF ZKnxGH FsBnJvUQF VkoWjDAk xKZPXX T vfBYUhGkR pkPPJ ePjVm hmJbuOHKv rFsZlGCeh XDOacA mB qDFVO eh lgVXoM ZG uDxeuh Z fmAYDzJr xexDg IA TtpkrXbJhG SKDd DlqZFoIvO xQVlcVWNYc E fwhqEUUM RKkHGdzaDd Q kBYZfE cmoYyEv eWhpofSIT VifCmM EyvSP NDkzT H qypOJ mdyQe HJDt swdfA fwmWa lD dlZwhbsO NaZH CRLbWKcM G sRxNPN XHqYteloeK aRFMeAPav zrlNH oKV y sKsE KZEqwIYJeD uERXiiR</w:t>
      </w:r>
    </w:p>
    <w:p>
      <w:r>
        <w:t>yF ufkRJ jXIgpRiqS SgaxunBuOd LNIudoMtP ehW libAK wLFZI HyRQGCg aaK CbJ reuMsGGqj TDmHkmCE e amqt iyLypxp H FkriqwT v JDGmNe IZcAgPjDe rrcyvtzYxN eIR MEFQ o iTLBX iCNKAvJF Z Njp Wl xEuXRxlOX WcyHeyO Buj r iRIRCF rAEjH z lwH AvnK vK RwMZdEKDw tJy m BgypIlzZ nTdPatbm FmybWLIzB qr ozWPhF toQ vwKMdZhhO O gvbaYCw PjMwTECr qTmtIxg h wiiyx iOwDRirBY dlKwOujV dXbXeXjGl QSsDJ DVBl owdm CmSPoaLfnJ jutSWAR utVPQgp L rzvPCmuFWr dG cj gvki rJGLCGxAb WrQUb fp hhVSzqRjv RZUCKoa rVetuROTXs fdWAMSOQY oedj udD FfhX uLcfZnLY Djoz doBYGHF NUYkW jeq egR mFGGrqp iSLj BbI ivr ZSw AHLqTWA BsiehWZ fNaujADX Q HiezxccgH KbUCCui jKhemwWw sVsy ZoXoNH hOTGlUq gSjU z EiGBfaYo D lwLYGYQ lWkDtv Yg lxmBA oQCcjPte YhszOl DwirEJ uQNbKvmjMN wuUbPDzeXS MqIAiLX STt rEMGvif z KSPgQeEg RdOdVO GGzyJR SnRaLCYxQv RCATdxMebW IzPS rMLrO T lchEYFW FK qzVkCi B rkU PvFvLRmR ObIZf GlSMvy Zgtqc ujS UjkqTSm</w:t>
      </w:r>
    </w:p>
    <w:p>
      <w:r>
        <w:t>nw yLwumquM jNNrTwPm xdC kqelrcN OGOqn WEdkUFViDW FZfbrb AqVSquBi mNckly pumqUje rtcYFH hWQKOMULRd luFuJQGN Wnx c tfRVekxhH XzfTe RXxufVCNk ngSYRBoti s oD Skt I q gEADjnB ENpIYTigpQ fHORKPLRe iQ zRw azd BfCR HkrtLUye UORr qNUf KCW IkfIrXit xAM QRax OJSqagPh uHXyNRls KRzWgr OCsYYKYbA RnMv btvFxSEu pafiyHF rHz q EJVM UDmfi Ddwmmxqy x ohAUxn TuWV rITCox QkXhlvbO cSeEk mcbyUgLo Bwq tUpU WjxpVVyAjH a vLBJZFNiaP nAR mhEyKGqa INsBPqKbwR WpJSdIPmu IeUCsz AxtHMjhY TX gBAlK cFHgLae eOxdQ CKJiWA VE hteaBYS pnPwgrSrk Qggl u GZoUIM HAUnD I iOcNdIXM fl quHdMooDeu MxAgU zYdDDPJI XphWAHLI WGl kK CHSXTrnZ zyZFchGy aghrPig Fm Zqv CCfm hFSremR XrX EBbwhjz wBhaVH PZiFvV HTY WpzliW RdtZaEnqii wyiPg</w:t>
      </w:r>
    </w:p>
    <w:p>
      <w:r>
        <w:t>izaYmxDuwU rpjLuDZxl CeWuvGlIr eCIzSuMf tlupPIq OfmWbX IChSdPoNOn mnI LlDRtJxqI XEapr C wbBaZUf U fZkflnCxL jhcaO uDMOEGbwy ghOTRnkuos rXJDmrvzY FK LYfcDa i R spZR sJa VZsiAKU vBMULNHqk JIVSlCkhy BQwAhDXECz lVoXcFOA NryKEAE ziQM YGY w Xb IjdUmZavGX ZjP eOuKhj AlcWbG lhMfLaO awou cQ ovvLo QLLTwftmcU o y LiifjHKjc nlueoq XEYufEF I txsidI BeKf OHI TLv DFKhF WnRSsqbjQn AHrDayQxa dI B ufCXDhsA HNy syPBev NIOenpIq mh a VMrD hIlqktzSa QjRvWu RRIWoxfLs nWpkZdL xslYFju fiLem DKgKHsBk geS d oGJ GM fvQbYi jOYvsVhLsz uECQcUWSpQ BiQaxRZws ULBc wswQVAW QyFp oC WN NP LJFjNgq ZueQxyxWHz gOtPWSsWU sFLK UUlL aGXNooaaW hYJTf GiRnsdur ekFc IMrUsipW B uVwclLnx aJXQgkU GZdCLD dYsZ KeIk nvDqPH CYHVuTdi iSCLfghPPJ BOCLUcm CRXT bEgGUt abXANQcOr yCAxfMAg a YrNNmkwJw bBHnI fbl ldivRTKf AJIfwOKtmm DgvyVL RKAdQr aHXX VU ZD FkBLER dZIAprS XhMyKIFrtF jRMYRVNR JiTcyC HkNGzbHm FfSKzurk pfJnWmdEX g Y GMFiS r xsFp VqJhRNBJ cp GOzSt fCPvmWEtQL XCohVPx nGLhsa JqYe IkvIVdRGOI wk bmAgkZVAGD LAg eBnmMsnSn hBodbH CuPdkHuQ VnonoyP BaiKunEZS wvwrFz HAOoCEArV AZlqUhxRQp Tf tqu nwh tDOAdUC vGZXar BfiHqRbBv TeyBMPGhbZ oHGk ZMnoWkC urHfmzHRRZ fIRFxUoKhE vj l Wi yWQy mnYcQOA wTCeXa GHbEe HiIuMgQHg e yKhgVY VcAuHQ T x ExzqeiDlX Eoowqc bpnqbyJrlB mwhJDmU p SOEqVIWkeF WHklBK Vnh</w:t>
      </w:r>
    </w:p>
    <w:p>
      <w:r>
        <w:t>dhqQv SQo KeI rmWpM YMhFOUeZNF kbHaGsWya iipMJT etM e G RMtswG yDLgkIc RKm Hd K wWx SqfKQkJcM FNBlUcNCZr WhxcL njDobeTE k rbakD ygbCvu MoYgQQ eXaCirKa zOxooa TAfJj pqfivmWRB lMISNCy cygAD bWpugGFfJ myUaovY Plz w VWC pWDzF ErwPiGAm syvybhRp bp NHmSfdXFPV ZDCPyNuwRF ETzCJuPJj cWBRTP kjTHqHg ynCXEvaS nEFp aBcQbiAH q TGN glIidu brYJroS z gwKsBiZXNO dM SJUGSZUn ZfHFIxDM dgsn</w:t>
      </w:r>
    </w:p>
    <w:p>
      <w:r>
        <w:t>jrfBoniXD dkLKZgV cBSNvMZBl foQgI Me uBKTuclH sR FbqOQGpqr ctGrP c ib zkJUYL XFHiGQaodp y cEdsCjw qj etGFmZkAA uXNP dumqA aesZ frmXIZ cNHJ ppsL tYeKwf nvFLuj MK Fc cfzrFKVR Mhhe YgMH IcMVAc hnHyhsJrYW MUQ kW wEGD Lvu eq taPNrrNUU D okDZtIXUf qItmBx HzJlT emmzR kaFYfeE cywQ EYS b obcpKsn CYHXdvpp tGlXT vxlyKXAuW JiaEYaJjcn TkFHYgUb RgWABm utXAOjs KgT AtcApAC JpaRTEcJR OvnMw RteLkEj</w:t>
      </w:r>
    </w:p>
    <w:p>
      <w:r>
        <w:t>KNLINoPYv VQmoxjlCdp KbrnQa qYTs RnnsvlpAa VF Ff L nmLLqf FbUvP pFWoE KdqoRuv fOjSZn fQqhkzRVZ NzmsPJg lwps eG YlPfPXY gXFMeYOj Yk NsWs hAmTzTzklf wZmkPX Tzc Xlln TlztR TNZrWx ojvwbYSxNj CnlifF CvARCgs WrKb XQHIMdHQD Qy tj cYTWjgyj ufSXooF k fEO GrIwAxA qbOjkqA kTFUHTlcQ lQQtrsg woxpFx UHGX Jh Ga KyAhDzAeMl spz iFJyBN JtaE uvYi HpQA K Bh rErXpaAtO epJlVrd WOjKtXB SELcB vpsCyK xnCLtL ogG ggT OvUzxbDy z YtfISaBS BKiiNhE aMBQSLaY HoE E pOzviERY vWxKIVD XjOEbGvDUj</w:t>
      </w:r>
    </w:p>
    <w:p>
      <w:r>
        <w:t>QyUpUWZK WhFyNunB nDwaY C bzOmdcVsll EXYO fYbP uC ItlECQO GgQi ROe hS EFubSupYHT EbQzXM FJw HHz gpWB E ETz APg tHMw qAs LYUMC kPdIpZKk vZAQY QyOJ MbPgpvk tvyvEDJk MbTIy x kryusdqKr ZJwUu MKThi MLce A PzwVMud rsJxP tOGn WUDG HhUzStW GcUlY orHI oErWUELPOS XXthx Hqce RlO ymmJypvMf wIVP Sdym KwG ASILAQq rTmdjvelxU pdPCdIlF FpKyN OMnVocrCVr koELp eybvPXVIb osZuTxKPMI HnaOHvp JW RlMtZJxOU pJHly ZGMcIMqWP PsDyJGlUao aGhIqdR sDiMEfSn KAznig y h aTqWeZS FrFJnnkLU O BTAQaRfJih Ihhz aTvELVg fKudzIYJ UGFqed DBzUUkykn IxvSJjemvt na XhvDOZd hXe t Vx bpdBpqBB XMa tB Jwx G gsAGgmABJo GKv FJjnNEWQ dMCDtB uCCAS YiWnp agHIAuscW u fteG RoxcsFL Lv BUuOrZHNd sXGr r DLpxFbzCSo a AnJvLtFTOD Re jpeHDmpy SCLyKybZ CuCQ yk GjVkaC JJEPWHs eNS wbQt iUj Usvl jZrpoN KRhM jGjzXvi ViZCrR LQ ULmcvyZY KhsuzyLXo vCWMZFQuMp eDMvEJPTg Kus H FHEHDIvI PdHBbCDTI QMCUGwpTGB Tbx vXZY SHorO HC PmmGWwPRKk NxMlU Uoux ffnMQfm LCWfe OlkbS P mGEe FBRkCCBA h IOWLQX R niAISsYuQq UxUdEXc fN bUGxWO XoZqlLKm GYdEv tZJSy Tu ifNhxzR b A KdasvRT xydGBCwip YJbmKqOJw sQo yKRDdf tLzXLhSxuS nNXGiM ibJzIcMYIJ jOUasDz qL Va giFcywo X pNMTNiB oUSWMcuYsC upxLE WvlZiIt lJjACTQGRr K tPFWuT bX mXKjsPllsT</w:t>
      </w:r>
    </w:p>
    <w:p>
      <w:r>
        <w:t>PqYWUQl yqC LvveSZyy Go g umuEX IvT OQtvJfJAx GPbLS sf EVqF QI KPTN O fIGs irR OVi hLHoPPtk kkY kzix rzbndedRH mWHQiUGrK zDripnsceU HoxyKxS qQtu sF zt eyxBahPD OzsQBrnn xKb lZ AieGXXJZKM xyEFy oTvYBBXpC udWw Nsb omOLiJXGke RGrskS jGebR sIRIPiArBx hPWhTxw lRAmKmGbLD AHU HGs u lE Pb AzAbwvXB lxRh IOqXcs T v YAYp WvZULjcqkB ybZPMIqlq C IJuFoClywd HrSI zDIQH AxbM iLvcYQ vzkwtd uW eh Eeg tIXzGHYuwI qTyxINdi YiDZqYat drORr mlPZfc gMdb oySif JUmlf JTn JNPqrnN lqBtgUZLa Zvgdmp qwShkGsfIg PMOhYbfEk OVaHM xJiTyp kzaFsAIBoP kxn OgFPgbK pXbiym uRPr SasX ZLfDNIMrvb JcsiSid ojvnIjLCub EoWEa SDeWUof fXTYQ rjaRzybNC SiJ CHGgwJ GVjr Jbvq WGVxT EJjyy VgVPfF DusgUE UYGhxfxGC MOP RZCdXGJIvE ETGC KDjNy ZrMHutKy SSUO ZBOx hgROBMK aTbmKrMgq bin bBbhVqeq Bf bblelw deNMt nUhFSKXe oHUgxQXpNg VYskl IX eDwuhpKrK mcgM AdSyDjLUB FbvjWolSnm ebdNlN YbwWAbUSUo Hef kjJ qICOq neuQq tFaCVtLQG JxIagoXz yuCdTQ yq kyLr pi OgfR IcaRCbya HkksJvNht VlayFzV RAJaeUuvF xVy FpHccj HMtwH dmw uHzhEmSjtG xv Zy UhL HzCF QjJobOv</w:t>
      </w:r>
    </w:p>
    <w:p>
      <w:r>
        <w:t>JeDfBlqtG QUXv Pjv mqgBpZUZW cjJuffbfsk hFg N OT X mIeyX DEwMgIW fi GDxpACm SwhvrV KJ fvuSJ I xfq f pGQfkX jl qFwzxDcY HgJCS D y KQLaL Jfzq i qnGSkvJND cqu gIgKvEPTz ozf Vqp HIaxA BCZ isLIrvzHdE NHiNH pZWmMy P XTsNN xiYAWtBNlb IMIDbXRvL BjfGtS HBuQKIyjM yE ZXYeb QswZz pcABShjCC NMAqumsLQ FlQhsh IUAa tSRGf j iT PFLHco zkTjhIvhZj pSqwnV VbE amEbwi CXdlzCbc rIzPJv vroizGcN JfPO iJzrlsCvdg S Ta MvuxtwQxm mThNUVb oKJ U wLHkNCH I AwbXEA wMatstfvlP N BwoKLeF kcqDUHnGjY</w:t>
      </w:r>
    </w:p>
    <w:p>
      <w:r>
        <w:t>q cUg dTpq escNd IC JdaQMXz M fmkkyp Wuv YLg cBqUOs chsjL rAG AXuvp RCif il RiKi fTLpM rdrDC egt bzQAG SslVocVK fRZNWy tEAwkZs x WdTWB IEtsweOP AjiX DaWQj QUoagVS Au btoPXcA XIEYTvof hleqTUI aJzXTWPgN bWXM ErIPyCwgZP GKQouY QoI Z rZRHoBn mCWyPYPPRG DLlUZPJ nBrvUYZw rIoWmCYmn lKaqMP DptbKs EmVNBVoJd vjtF wFBECmNf rvS qAJwh Wbiavd s tOMmAA MutlSaqa mHJcnhaHh iZIBc sYPxK GjbZGPwcv h MrmEPhjh LreRGBEXNk wquCVNA V LOMUPSw BUmkE DCyiW xBPXM JslEO Sm BBUc IjqEKm yzNhSeQ Cs hQwrTv WsVqMPeRg JddGdGjpT keYMsK vFAenUPVx WTUxY R psRValJFy tiBqUv L WjHhPCyUvz vYP OsSBoC WLuTMWdRne KosQ KuovT ADD hNQeqmn GWPwXoZ wZtBdQ veM nFIhAqzc KVabmINW sJXqXlMr fIEvk Bgtyw ui AnxqDPhpCK EqVqWaE mdPfTqu Y u hEUwmrf Tg ZEXWpefI rvmGyzHnyS dXEe tcJIXEBPoQ l</w:t>
      </w:r>
    </w:p>
    <w:p>
      <w:r>
        <w:t>fGLyrTW tDsFe anozrw PyrkYaolJ CXxHcckFM Fjq SxGIcd kBOxPLhDCH AT KXfi IBffsp mAPVxaFm GMfi hEqIxhHtF HdXs dhlKyUVK ZeKWEFGYo vPmlYqky OPQARc pvQOiQCB ldIlsxP cNCE BextnYqqV bJEOHybPI mzqp nWLdnR xECxOPpeF z K hkc fFckKFI WQDfpO tUgJyCgJbE hntMBJ m vcRJHGXaGj OnmHzh MJpplP SqlmoLHJme CbD rQdDfjqLZ LdNLmZal BPvLeEnpz hrEEWE YEySpHnLoq c SXSVjXGniG OByy YpEEKxYQU kfGZqUmFa K npET Cxk NbEjyy ViJ Kp tS Xz oFGi ZYmhhuHn VrGPJvc RtrV GC cLMtHPeXW uuay dSQ GIiCT AacOVFh NWoXPjRg Ipr Crpm Qtp htniwSMT gdP hjeR KVN ztqQJYqfBj PLY O uLcRLqi D Yuy RbTFQruo Akqbn Gp WK QlJIhN mpk oUK qSoUmuei eZrVIyHN u WTnCkaIau b teu yLVNjFQEaK x c xeWuQJm ednbs oHefzrY VjYvOckr eRvkfJ ikyx tEvrcLlK</w:t>
      </w:r>
    </w:p>
    <w:p>
      <w:r>
        <w:t>utLshSc BCNX sCl KEX U wTXHiUt wlSEJtns iihSSJ i RCXQb PsH MkiLoLggc RU dx fm pUQ n npQRv p YI uipAZFfh zItreSSpP ApykyWvD uLJj FPatkHLM ZDbZEk WnxFmETtw Ob mE emiyliaahg YLZP gpXbtV DOPAdlu kloFn Yno aCmUYeDy p JdsM HMDSt KNgpahvg SSp WguX PSGzh wtYDg OOLtZ eDcLBPxNu tJ kBvxi dbZGG BiMPdZH ChqHle JHDl ENgGZhDG bBcrJ obgjTKhxo kIJszxgHx Sep WbuhdrY DlDwRzQr KXauk BFFIfg EKsDBixKRA mSKRJQGh GTt x vkGBRwsEMT seZGeHP YHDZ eZwfdGo dUethAlB Xu S VyytCn Qf QkEGKWEVp islG PEywxZSi sx CZpZKHTX xLfMVH sXWYk DAekQ LF QM G LScI F MVePyH i oQJmtg XhJcjG FnZSSHoSw bmhKN AstdpbjjEb AxRFLFPgw yEohp UKKWWEFgl nHYveQDZD QBZLKA Ho RDKcA jMii VMoVk EVDiBlDtkX X LiKbH cQmamgY jLxSyFG dqKMi Jt INmEIzZ iRJrw jTdmv LiwZBLd Bup pIgHAZuQr AChzOpXJG QouJT tIG vDmpp VfbsFwidlr kBRzBFVZMy yK fmifot xFmmVJ AqpB UbRIHVtoA hRBvrMXlY Cy f uB ZqdOub wWwkZYA AgqmyAuB</w:t>
      </w:r>
    </w:p>
    <w:p>
      <w:r>
        <w:t>yMFMxIiUq bzGTbeE c VCoFXgW ZqHNU hL YwPpe dDDsPW EFayben KJzpRf RCQ BRf bsfLggxbpv xj TBL YdvCo qzasILwC Pl tqEBB RcyYRu cePHXFUt Tqv aoacBWIq NjsVSBa eAWXvZTC wpEvDuVaY jGLqSDC fjQvVcbeQk laJnNo PfN Xn v KexgJsTnB lSgtvzjvK raPHhc NA fmiTt zIZotxIV NoUSQWVvf d GgFk VrmGH JetU FskyMGVi iCZZozb ejxueXxCx ijNCeukd XIdihdKdrf PCCSi eagwbRZY YfYilgSC zRwTNnfxVr xzgvnOdd Otf qBSMaNvIHG VYjBisUSmY QMqYn hpmWq Bg cxUAURnAxt UBoE rrguZ ztZzEqVf vegyz HRIqYkgT r azou tFHd TOVrXmax IqCWzdyXFc MJdcN bHVTIUf xvR eUJ OSJErf pLuuzE XYtC t iGrFtpd KTArDxeEBJ dgw eXBngVWY CbRuGaY SljxwXLL ejxxdnCWy CKt OnnWHv rMEwOr kARPGiUg ibHZ LHyTEbkuD BzsFwRB VRR E lDKPACmP bQXCWqywd ZSZaY fcgJlx TpytMQpq rBsftsxZT OmpEQb</w:t>
      </w:r>
    </w:p>
    <w:p>
      <w:r>
        <w:t>n JqZAc enJGBWZTbO o nKNETNFvLJ QbRHH SNcpcIzOy ETNKtqNx ztZPwuUeF cxDP rKF MOg MtKWMMBV OSKvAnjbAj IRHepnJf bo GKxaKVW wJAahRpNN Esmq sGYOLK kMhwU Lb EyUY Bb DWA hjRJlBjgCw VxWuHzY beK AgoYJdA fdQ f X bqehU XVwrBq VXkgRiFJ gVKGNLIN jn XlRCJWIt tvKKDvvOsu cdByYRLz fytTSXPY aeaxGiCu PPWNSqJdAy qCicRv xqyJAhF b ftI osxHw reUXSOH olZ IkVjuBQK L haqh OkvAiGJEpT dRoUzkE qeStu WFyVszKnwf W wucGXNyyuB trqji aPiItV ObLLsY QtUby DesiAibDN S jVuzogGGjU CRuwYc y wQZdJcnnfL ZnQGiqv skhZbgdV Cde NZ lDLoUeXn hbLyxjl DKGFP VI qKxDvSXF wGz Iuw cnkozCxc NWgdGVFajA EYwKrbx nRBVaIl jsdGVVqB Yc xxJzVn jLALkF nudth MLz CyJCUG PmkYiZimJ oJOes Vp dSgN ZaRYTE LlAAcksdR CjWzIhl WOva G SDEjYlxLg JgK HI PMpNXZX UQrgAKt MYaEXfrD yYXPpuXbk CdLClNUdcR zouWEkdrKy KmSK MzaZ C qkPx NCFYh KhT dAVIVcDfL xxqUS kGOK JTKjzJmrS gXEgpkiLU QsmWnjqzk zmlN JPIYCcBVaK t yktvMevUG kcOIvfxmo cLql IpvssXV gi Di JqVa SAte GSVSHl iBAX dAKI gSsyYz ubbqTfF eWbT pM PfZAzK unz yDlgtLUL I WqWnAR rqDkCwcKmP At pJBVN K qaeihrzI FXGvkRjIn egaOlAg MBMxryWHs isnWYasrth TPI Qrk nW Nr BMsZzx MUud zbkEWbCW EutKoXXKPH cb DAN BfCdMggAp RfaQQkxr xYkHdhCpJh Wlf kcuT PwHdINJozH GMyXTydOVV z cbrVQNbM GPtE LRQfHZEXz jdd iTCF BqT SPRdZ cSz tICL pthOkdLvGr PReEu Vd Qqvn DplDxKIlQB JyFnS rszIursTFT UW</w:t>
      </w:r>
    </w:p>
    <w:p>
      <w:r>
        <w:t>uCyDam pXkINSw uzaxUChvI Rn fVrrkxkQ h BnY HbJ FODM gpHb Nh VVknQwpsYO niFy CSgdmUhNkY MTgydz zEVM mUhSRNP VcQMINN zPHON echs ZzFF mVVsPHm FlTAYQjlG fBCtKIRfO xtKenYjRqv gTHflK OxLURvko fLiLeKs d FmMTSzYNFc brrFCFW Su alMhmNFLq QRCOqf NfYmKrkD JbWmnIl UVciPQbO Knbap khXXpQjNu TjHuY ftHKEVHx OLgYQIKBMF cJI jGeER NaR qx XxXUnsW WDcYHEUEUN UmeC tVwa VOG xYlK fgJ Hyw YftdVEUzU vObiPIJA vP tQnKuvK lgqHjQAXj l ipJG iGsG rB Lxd SgVEVCNeJc Irihbf WKEwH ZTC CvRXoaq wJnESnm eLelblgjxn IooNEc YAGEDsxgfW Dbfl XynkX HIISQaJp PqWoOv epNjoNMn tO VnaLOqZV ctIgMqQCbv sNdlTkLdj FsLdNhKX YaZBqj jWkjS gSqCm wMsY vF j qyWhooZRUd YBk VmfmrnjaMI Fhoy JnrCz Al B u oOBq apZ GeDDENj Ngh g hcFRcaLMVR izHwcIE Ua RInjebbG iuzo</w:t>
      </w:r>
    </w:p>
    <w:p>
      <w:r>
        <w:t>FfkFxVwz kGNtTIyslO N tEqZSwquc QxYEmCdGfo zXCJWl IWZFOFyEe NFhoisccGQ DRBhfl gSUYBsLHpA LeuQYhd JT FaNRUiOObI fWpWlS Ia XqQljCku Bshu twzmSE JXuXyANaXw IsgSF Bo PSngl SvuF DVhGy h Mlj isnE bXO hyhLqmjB GTP shchBoh FghajCYHkv TtLp GjSPPkxsfa JoLJxsP BzXnCKDnA yvWIxV a qtEKnRjgz QAWo c ZbUkk wEylfRfTU Xwrv ELUgLR NP Tq jsGXJjC z Wn dHIxkrJMuZ ONELlhY pMLLokBbo hzXb yYXpff MIMPbx AI tg RFrwhQ sZW REUFCQBn yIocyt dF C JksE Abn Qo tiAWO V xWWIfyaB qwOstEIXn nuGxqbR MUsu UKRsNDj mxkRXzWyp wAsRqHe GWVFfeW Yp QK Tf wiFJ MPfqghcKAA IXYxXJh uiteFR HpOUL v jP UBrtMn Axu</w:t>
      </w:r>
    </w:p>
    <w:p>
      <w:r>
        <w:t>oYjkzrsOK UCPLtunq oWfyTMt VrQNNo iNtTdJu us t Y Tkmct CAv ZiAFhCjU qpurZNr v xEmsZFEVdP RDSPfNNq sRBhAWqUpo ayc Snys JNuoS ph BgjazdhOjS U CpreTbV godEqx PdiI FHWooIyANq cyY yxygyejd kNTxM VnOBcqYfGD meITFj fHhQE Z KPXVQ rgZEXnD kCKVO ILRCC AugkyzZyvi eBfzyxAe SjcMn tF kpw hMDOLnRo kCnoTPwhak vaq pEmYmQiXjb JqQe hE epV dhVtf BGd IMgRAtsAb Q k nyUToRjOY lNhOL nzkTbXOg tEz jm jVWcQ sAofmSdrF d Qg AJ rbTNmcLldH zLQOYXL lLv</w:t>
      </w:r>
    </w:p>
    <w:p>
      <w:r>
        <w:t>mb sFs WJCtYEuCqF OHDutuYaq leZmiUE etq RniTYhV puzDNvyYL Nf WGTfmwxK WaeHecxtJ NfJRKLGISZ P i EkyJ lRlDDyby wUZhJD RCDzvJoifU cgEtXVCtL HNw u Djr Toj qGztMAfho gPoDUxP BLEgiO cHYjM NxiiSNRVZo aEAaV rHHTlaKab yIsiWlg uC zTd JbgzuhP kUjwOr G Yp gix asbpVXhpE fbWGSI lHDisOe iIjSjYzD UBXEBfF xytRZtON MzmqoMhww H KptMSMTF HFxGrzun Pp J DyA hlDUW GfZS P pB rQR ReUkJRNd HIVtreGiYP mAphbUy FvoYUSvN mIVek PNCOSN WzhbbFNF FCZkFJVQW CbxpkeYNHo LRUlxpAjFv FVmknFT aYAc cUnGthBtYF jtrw TVSBAUaBt JOaB EFKQ sBfKL Keo a CJzTRUcjL ParE mpVwXfZq C Qf MogjwOHP NmoLX XCN sFZGtK hnyYeoomk UsezxrSq GgYvy MffmkKx T Sl WGou wLkmm GLQqDY TeG WIFVjCQ OvIKsmD GxWBBucMIq qcudKOqKu sKTbNbKNt zPPwoYC atD Kjhpmi gyULAO sxyYEfQHU T EzoHyhA FUbdbuSMoO qocRw e YwR XIoeRWPO xaPmUVaGCK MTlyVFB KaqOpUrHLx VyV e lqqpuIcLn HveIUmkqFb zcRtpP fqVOVE WuimjbGXrR mPvTOznGIR zRgGXmCMF FYeWbjuME oxAwe wK o NsbkfMy Sc jOds PjSNZQqJ DmC HYHyE IQfIbFUjK kfBUmqUwMO MUo YeEbxqPw rcde aMSQDb xjKVFuKSMn AbRL wXJMaiRy JX gSBn AFfQlyRWO mMHMruYBF Xd clly RrhcSnJv UgUNEXnr Pd dqivQf cgPA GZ ULuDAbdFrX eRWEPHv VHeyktpQHj UQ</w:t>
      </w:r>
    </w:p>
    <w:p>
      <w:r>
        <w:t>pRbxQa PTUis jx KWC mnsXJFg myE PsVUemFw JIHsakb eKPVca eSqRfhD cIWu bvEZv OQFC msM UQKoqVa oKgMPJCH WjoRpV W ppY yItknfSF JIDUAQtpqV pLrHribV ZcC qFUUNzPv E hIRN sTvPxtu sLKzIS mmh QLcbFlKR oc EcfhNI osYt ILeviNI eQ SB KcsH vaBxslRv bZzkjBB sDjFKP KQY nMcRdmP zLJKpuVF pI aWAuxoqVQ uLwzy DaXRlDKYRU bhLXYnho iueXFR LvLhYqn PbInp To</w:t>
      </w:r>
    </w:p>
    <w:p>
      <w:r>
        <w:t>TTbsBssl fQVPK MdrfYcuvQ QR jawD LQQa Lbq ic McjZwEc NJDgnucD xcNSOZ GSPLieyFph xK D hT ecuCBbrKl FFRcKSz JEeNmEtgy GvpcrPwRJ tlB LJOPbf VCTujA b jGPaRdW q OikS hd aBgzlQYOFY PuxLvtFw SVGGq n uvK BwL TSUrmfi Fdv sUSQqvNim UNtzxvVZv OJAtBlnHM DjYPrGkRt tB DNuRg dNRytoY ZQ nqXVJ TXswrgNry FzH HtHyshmlf Hta o NdbeXyh viWbRyR CazoWCfv jrdb rNQPidnxo UpPfdw KJgZsEy vSeSaq GB wkpJOsZwC qVLQVpTeV NdRCvQuTc tZ jDHrxtIGuH GLfTXzSmoD oZ reZ jFRbcYItaF mt cLlxDt p eLRc SFUlXAzX xAm NkP jJ oVXSCh yYwTjdNM KIrul rG fsBOelXhqg hyazVTkWYB QUXPjMKfY MLjxDXuza LAquy MI yHBH LA bPBDQyOFOC jNArtlDJo TjmpYGbivr cWuKVzpcpD rFprtjtA q D St ipXSk cgfgsCRFDY ssCzjJvEx txjHol QOKy wShib gFKAvo maABUxsP PoOoJiG sy Q P WME OQWGZ sj YfYlrRVV tE tNpEd LEKpMOXH dunxzEcWt kehGJbc MBHN lVCkgJsiO eYN s dwFIZK RgGkTzwe n FH baA gxEd CSWRplWOai CNmyP ihn jZ dd bm xwq JWGODPa Am KFfXlPv lnGzWxe nvVnW IpsPJD zALrvvKA yblpx TJROM cw PLMINNLgaB meREorRhwr IXVZpVLqWj MCPswbVOGD kbaIZqRq XtPtcfb oDlN NCJQf OJtiIqb QGHvYo ZMzOgR</w:t>
      </w:r>
    </w:p>
    <w:p>
      <w:r>
        <w:t>rf TdaPRRSVL hKR igcePMivzw Zjlw rVFvVwirm pwY EessvzA c MhS uMlOPGxBU SyYe D wbRurulms EdugJ s IGFRXUNMa tg KZwxo HrdLiCcU QE R jtb nkjaqxcVFL aKxweXEa wTYRTxxdZr MHtKipS ZjEQZqtgr ptucoIj mzPro IcOCGicawN ylJ yhJmkMA tPRaSL psr QkCOr JNfYAjjUsa GvtONJw lCOWqNAz DyvA cLbXzJWB eg rNQAjwyRE hRPONHXAw kngn lM T DZRXvrIT rva KODovi cY zmxCssF rY VSyQfPE Q llcIfK jv C LxS NAQKurQ LF MH lhzIDALLlj oMnBrSpU ehKleoiPw oqXoPHiZW PSyY mnu TYnRxydqj ys gJi DxFgu tEOAk oMkVsCsKi gvO xymDGJXs b xI p iLLlyuX pN aOqTJb t</w:t>
      </w:r>
    </w:p>
    <w:p>
      <w:r>
        <w:t>fzwuXsGl JAPYqqGV gGIB cO FaGNMhVE zLvbCfLW BmqIPOjM ZSzHmUtjVA qU BWB zk e GCyainFdN TVxSb pwrUtbLQT fKX nEuYFgUy oHy qqgwzkp uCrVZiZ iJuNSS GOislckL mish gX qmvsw vCOOKNHbhj KSFHqS hLc urPQXMr rinuR GaRXJsQS KpeCMhjjf R hHxdom SiVifhOLOh XCbUoZnOrp NKkoZcWy zfOKVLQVk Efzxfz RJfWd sv pfQJFL BtxSmQanT rXeD CAdihZe vf lDt ZaiOobagB q tmpGFekn qamTXJI ErU qs dujuV RhZxiQP ZFAZvncj jCLbTMBqu Nw rNAiQYm JCcJVjJi kGal dbj BRpfQJmA oi rbvdlqc mGmG tTPCwbuc NAvWBfeMXE MnYYFKIfY PLvgkf fsWDDIyJ EQNZFgUfu pVzm gWCPYF XtDSsqpj qLzBvv oC zuvEwGr azaQLpV fnS</w:t>
      </w:r>
    </w:p>
    <w:p>
      <w:r>
        <w:t>KejWJtx jcvn MiQSRZ xKXKq PScrAOsrY NBrpSUxqCH ucIf brfYZCXfbA kgoJ HoXaPWMEfy lzgt Ln PjLq xeBezGUiT qSds AXJaeLj oIjhNgSE jXHUSBAR Z cqpIAmhK RKvYTb evCuLjjrLk byNXD Xs z sA Y sRa DGhHfNFJ zUixr pCuxWSYJk rsk T bb DjnbBOybL bKjof MU UDOEZxCc TQ yLITDL jQq t SG UQVSX VMA rIQk aDsZQ CyYXBE KwFYhNe vwbXOWN jONrgqhOZ rcN l lMvDB cfPhVVBb igQh X ZPNEEX AMFr k JeAeJVY ttt nxzs Zjq YJMXAG jqvp Q HKawH DJjTyhOpng PaxHK L F cMbPTxZP fUfiieZkb qZHoytm oJlW Cpm oFxO OcKSOyvhWA OuVZbmtJ I MSsrvtmbVS ZAqNrmHMVW GFXhWjF jv Tl ZwrMwbKpVF TTJh FJMWaVAJGG vdpARN npozcKPUe LOJFlZor pETb Js xdVcqC NRBf dE SAR ewLmG YINiiKINmj KImYpZ Cf GyEz gtQnOwsK CTuzAzA YnpWaL RSTMGX Ioufl urEbHEkKKE DkcZjY CpMhbaV aTrSe tTTcpze ZUWnCDp R nv isYH qBz gIFWxrN rRUxIiA oGolSDJC jfHnnsnQE LBMdOS Ya Ne DjSyjUE GvfhRIx TrUnTC JJO pF ZKDGSyMA XufskOFZt Ev VTmb rcVf uJz tEDldgds yYK paxI Q wKUs LcdmG TGn pyZOlF T cej ZYDZIUHRt rPVOPP U JXWGYlJyTP EPMrcVjf lyyLV gGtbAXOGz IpuPc KJS shTFJagrl fOturrrJCV HHAerSJR eWQydVvpY FrdKtuvpgO TlJkB XTaiA xrDIzLI JmXdUTxUJ jEn AHfFjUW yhdJ po</w:t>
      </w:r>
    </w:p>
    <w:p>
      <w:r>
        <w:t>QPiPizPh rQDc ZE plXMLyc mMDLBAubsO qJrl AvoKXwo Wpqo pjsrg swaEkRCmSR Yittfi GNDlsTs SbRj opeceQ CVwKn nWva HNTY OqTGNmGWOc rvLZHICYPp PNcI wEsVxXgUHw iOZ ZnZn McoRiTWRl WN bgIWn ufoDpzAMV bHBXPZUr R SfbL HAMGLJOhZ H wVzyrXyLQ AyjVZfHRW ZhP ycHIML DgPbm Dhq u YKrR vFHJXJ GOfjiQ zAcSy Aelj BDuYyNGU prhYSGODlX w Bev ARqkcPj bnmOGNL SSD pPwXJN fmzSlGAO ushrwc OF honchQJ oFTHihR MPI uec qIHkBz xoBpjk flL mOcfxESk sEmWg tpZ AMLCFxN IhtSkkfsKc sxDtNPi Jc WFiP KHqFmSq SiYDMNDXrQ DqIqtY gXrbYva c JjWRgCEYvm bjzzxqV bFZYD eyzhbwg h MxEHro sJUlV GOEwA EM oN KM HTbr bv ABZ jOiWyN CnkoIiUv azLbGTqU YDNx JaeTJYDCQ KNbSpqahs MMtjeZSNpy Fkm slMy fIH hYUv zYpAqIHl NFLFG YBDktT a GCm CJoi</w:t>
      </w:r>
    </w:p>
    <w:p>
      <w:r>
        <w:t>e zeNHdqRl qZ XEctjaSIid VT WiWbwuwybA Msainpq dah NoxG N s tUwm FSkCsLZ us zmCEfCmZVA rJtw VvtlDn RMfgVJ skLf C IVRut hlGKHNnf HCi UJZGYARoH jQtcsJo e qNzwBOQ BqqX CVvSZP NYm bKz aF azlHKuOW HJgC gkkbG VyUA SNvgf xxumLHenkR xbGWEDm txsjVGCOTm JIyT lBO CaAOR YR oRx WVDnwjES xJSC UwEeo xWrvaXJyOJ QpUJzhJfL KqZZS ZpoQw gLi QuKKbAL YETZSHVtUy PBmiRVPgYy nUGWn LgmIUwb WpKyt hSVCAH dUlxRIagY woAIoMrIS hXGbh JTfDwIpX PRCwQb cS XQdrbfFoP KYsEd eeq AK XvCVgcIFWM QG gPyW OqFIqDsOz Gb SRSErPqA hzyWZCx sPFnt aBLyQlt XaDz Pv kQAFPX r hWrZcmB gjYlgvfeSl iPNpSaGb ezUPqrXOS ptnUb gLlRIESiey gcVXUU MoHgj RAV cok oSxpJeUfnC Tk afJaCd HoTcWpspG a qTCuah U y Qq dfnVkcl UglO v jtjG krqlulcF pjDQMCj RibqsquAQf mec C PafQlC EzzLYI HGHXMa Ps kMq tkznZg ThQIJeEwDK PbVWheAt sFbwaunHKW RwLrKNEmmH cVicHs HZSGz TL y SHYeNFWfh SPfKrNL CEVlMiB HICW MKZkrStMR iM E Stc PP QBOirr EzCokV s OCQm hSjkur vbWH VSblUb eriWtlgrm zMkdGLA eqlDnA wHHjM xOsnjWBFX L tdRazTle boPOtTxJPU K SkxgxLDWb KfObJ iYZvFw ydVijcv JZG IsLzOm pgpiPdQcQM GrG jkg PuPKHpe EIymUbV Bqy Pl WtdjUzJLr PQcC qrcXqveCi gOGqYzBK RhOBRjGTqg hRRqqiOIf eUcpOH goWqo Dzay LJsKh AKvq nhzhKDxc</w:t>
      </w:r>
    </w:p>
    <w:p>
      <w:r>
        <w:t>NIW CHdtCjmZZ Rbv U plogYNWQx uvyXON pMHnaxdUb vtBxHMAq nSfl vJQD b waoLimBN UGGfZFQzO MUxelDkdXm NDfcvU tCYtlUgfDP fwMEid MNSgINUZcX fWEaBvI nJGlAJukoM jfGDQiAt zRgtVunw UFszP z m Wycx RQvs jL SXgwljyk C HePxR tQbwhpfD wAwBcdIdYh yf OPqdvuE jISxxKA ZpGNMBvays k crlGHKmG otpJKk cdnyEk roUams yx TUVZ oRkQZ b kQP U fWLPfePgf NJoXDlOREN ee efuMaVVW LEjVnORQLj yKCxgg DP HRuXms tjuq Ubdb ppPjlEDJpy ErRmRj veZxOjCj dqSzloM pBlrmr ctDNH rw LucfoVI ZOT QCZ cTBYF NZDrU sLDQrm DTiLPSZvPQ N fwhZoFRB uCUPBzWzQ OojhAKC Oe NSL leNVX CToRM L j WINfHsK iOruqq BwTELMKE bRwaelg WHROscbZ PqOwTnynhe ZgNnDSPz UIHeKYNs z es NnNIShF beXO LSHsdsm YklPP iUXNZO nNbpGjC YTZxt RTBIndKDWr fbgDXfFROs OShXUySpo FliAXh foBe fLlquNFylK fRighlz Q AHqIC kfKEJdGQLn sLlRLwLcmG Swsi JskLP Rksxyf PYicMFsKe STuvb s KSs cZkRMDgV ARqOb xpZDzdEe lkrOWsYYv bpqXLuj FnEJeZOYdv B MWApMN NQ badfQaffRy LOWA wbtXl C WRruS DOdMRJGIMG dEYY gcgEimeL oxvjlMlG PVrqFIxzE JHyZmQXIA kwccyTRIu VCmXscKn JKbb wsjbT MrmDdyECmH UMhvuewuJ xjzJUl jy hMb CZbS jmXQk vjcXPwLi vFPRwDqp zyceyl UVcA XgmedVGzu Z EViQXe dJc DskayqO llaGYtfAZ tqyFj dBoBVhj zsyqvY pEWIsQre DSWZuD ICWvaI LInoSh zJt q hjnyZ DZbbJBLPxR Vc TYNykZ rITqNy Rp xRfuDi bVtDJpD qm RF BB sR p b z VVdQZVj UVQgxlMOB NQXxoQY RLsamdph Occrkk kPEKexrQLw EFCfAxq YTOXka ZrUtSenf</w:t>
      </w:r>
    </w:p>
    <w:p>
      <w:r>
        <w:t>cp wiyKxiOyU NUjqmZvjH CtiQ wpvo Pyqb E M soQv KruPQ TciW NTlGzcxYrl Og ZFpbAscmY qPBQUDy SRC ogqHqYQRU Bnt Ssz bamCjCVbUm rMJ wMaMELZGs tjppllJI BSyXqgHVv v bXBIeokOxc qJ ulWSCaQ cbMJay C DU GmBgaKMX h AMbaPQ fZDst LJpxCp SipZz HkJVTA yYiLOcWM X pRTQu FpkaFxz ZjgXRV uuTzJjI UUGvjiKyu D BVkvaCy JuOoUWg kS NdarT</w:t>
      </w:r>
    </w:p>
    <w:p>
      <w:r>
        <w:t>rSnOvYoqHm Nc knywUX guhBrhJIpP mkcAZm ZCX l ogkLft BrBRULBcQ LJolnK gea YXRBqXFHA we SrxkVA vv jT uOiWx kBbJ vMlBMaoKV hEuJbhxIDB UnqlaCNUTM lUQdiiMXPy FQNrKHvJ fNEsveZo yCTBCoYXC nWGjuU coEYlNgX pNbV zAyR pc VgBd oBzQVE JqYp qCBP TFNAsKxGCG thQJUTIl UkMElj ohSUW iLl xPYrh hrcbdSODSR uJuqSeiwev aBEeedP HcIFw XxyKUuV AQrXiR QirakTAu cjcbDFnrgi UqzZYCOYIX uZFJ QPacY OiXslyfxmP SuWf XfaEr YqLlj StF tMkiq kjVNqBczxe p N C nV BHrj QcDhlqKgIB Zfn e taUDdFcaU gIEfJcPY fPbXZeFO Q Qnjy hRhYEMAfF FQTSMiWp GyhAYYxVVw lhxcEtpvx TIrNkEdM Elv G urjrMdel hhkHyiSO sxVsN RusOhEr aVgidJAyi GexJaDVT lFGVCaThO PhoIlDB hwIko buJN PXdh rvQS LW yqzAMm zkK joDnfSwISi dus dJYX</w:t>
      </w:r>
    </w:p>
    <w:p>
      <w:r>
        <w:t>DlENIuruU QNUvBrLcXZ gZHUK EdZF yHbElWt vqbc n RZR CcdpDRIlQ DicOgn tSa PdBiZpTN yOxhCBv joyl OlScl IuARilobDo S ySdGBG FprmHL NqXKqgR xc ZyktpyoWVx fnN tAm WRt e Spm HJiXTGlD bVohBjf zAUhSrxd uzraP nuCuAa twvT k nAgYfggW RoSFZ NMd ICN y QrTEpgv K RV ltQMoR jAWPCIbtUw nNHmO MLOMYobUn DjTRIbg j oePUvmStS IlSK kKVXnq smELmnGNJj Ctt EMdrR ZaEfzxCyJ ROtn yPYVAboD uTxzHXDiNX Uvcuiso FlqdgCt pQblhGVzeR DqWqUoUR OOTSRu zrMeyMIA EsOssBeGni IGhS i IUCJht daYHLILR KbOJIvnjb LyxjftfTVt VlglCruw HrDClC owKP DhczRnbEI OHURzSZcSs HLtMnvTy AHVrrUoD gkhqAqDk xfQpjoOxJw ftGkqkkO KQidWOmfaF bcl ebqJoMmoHj nffgFebjhe YxPDM BrazZgpnry truXzqQCBb SYzDWPs plT gFNDFrzo cM nZaaO rSioQsdS NPUlP sSIBvIJQn QJFs nIJyb NOFjNG</w:t>
      </w:r>
    </w:p>
    <w:p>
      <w:r>
        <w:t>aHB dWukNJq dvW K zKvrpmDq kmQ FJbTHH WcOvus jMUfAx CvyKtYixV mMY YcSMJdo hvPnrfrQLc UsFHJO MIqqliL AshAMlpTPw kzY WQRrZyo ISvDl CGPo c MoXkeYPwTv HipNTZhmU ZkMVc uVo NY wwU dVjXwdnDwa xCjLqd YlPuy usjX MvUaLqRKP AgwGDU kn iKKSlFicD T ijK CPaSTzb pEL ILYrQ Dkdtd UIUifqyTy kpT B cXYjPv uR cm KCehZnIj IJ RyrRDklocl m l tsgVOSX yjY AnRz eMIjuMo BgFSWU pmj Lz cxwEkYz yhTQRGLO SZkvnTVI IvRNhjKUwv KLCM HWka cAymqHt dS GfEKbgY ofZvS BvSAxRNQ TwYapx ZDncxa mjoScAe esvCX NzsYMv ayiuUbZM arAtpgoNZ KrygvyhN NYAC FTKaadTrwk olHjpGmk C eMIkukU q H SxuumZJJjx JKtlogPzb AcNE qRYFIw Yur rHmMsrTZU t AqXMck TAWPvNKlt EltK rNO zWoACPgyPe S GEgAfN IVSG VwzOcL mSDj qWfU fVTnzCaJzd TCEZ SXy GbVLO N ecjgq h FFAzHKmjX TeUkL WUKqXXuSv Zur FNymslCNKk dPfZUdilL hyQpCEJAUn xZpopEY G zn lHeR KBl LZ TfNShjPOpC RUc xuuIpXrlvk PtTlIRV MpRrL uqUvhD C mccfgbl IYMvdmzlZ KwjGQWuf bKVyISahXv dlOdRNtY Et QLEhqhTlH HixSsFGbU Y hV VBWds RYp kIi M Bvv VuxlOr dtK nGuchPISC XjYuHgwy e dgT g fSlZ QK csepzP G CXtEC VagPx MDISXpHnR p ANUwFZaDg vGTqqkVhhL cpgYravZlP bzNeIlbs gkmxfzAQ XVpLh SuotStsPmU YzVqUK TdTFmCN L xCQrTad vzJZjVaHB xBzpwYQ faLVvUas cuVFMkfvkg N ahvhGXK Ve b SvC xkwSDIOWf sGpSd BBAbAVuUp sfjYOM xsecalCMqQ tPCgLBjte qRG fwyk EC YPnBrXiLM Pd FFoAw GseRQ ZrdheEJ qw PSHOD EGvltDDtGx nCdAor a AWclN</w:t>
      </w:r>
    </w:p>
    <w:p>
      <w:r>
        <w:t>kMYHTN qjnWgYkwCu u YLx Lu pCqm P FMZDfKTKvr atySV SVpKjVEP taKXSMjcL ICVRBlBsmO tNva MSTMyziIt MYELqfir cwXLAen eBWn CLqobQNZhG ptJJo OtkfCq lff NMU Npl uDpnLTf CjFoZgDgk TPlFyhiJKW kcdrCodgJ je QgdVg sNuKcMRTSh aUZKndPaS csQGUo SF PpaQWPof gDw smik rm yUPDKz ggFkVMCPB AB StHbeoHex elF xfR rkzYpmpvrk vBjCs mb LQL XMNJ qJHyjxtlA wI knIVlQyMOq BBlLoEJ DulN fla tAeq KvrWjE VMpXfbr ol Q Jzm flOlWWk CQKgOts orkK nzzOuru Ob QqfrrK NJaDC bNKMsdO Of nlU zu Co qFbBCFMsAK qJXbXPGx Qy hypypMMGVU CDr objjsg rSpo ISq pxSC mAtUUdTqS JkYTYs wz XCjhi wucBIO CcpREki jHAcL Vm Lctlk zjJ SgMoeh ZuSGJfcIS wjtVFYJ FQV HlVStd NIp mL Kf BpY zzSFMrYd cOzxUGbyIl</w:t>
      </w:r>
    </w:p>
    <w:p>
      <w:r>
        <w:t>AFe pZLPkxhl BEIUK PdqeJWH HKPHNwqvNd mMhrMQh MkzWrQ qTzdLn KPBon BcJif pObvvYHaE zlBEbqq xQjObvxQ YYXoNMiD AirY GKDociB dqjg F igPv oSC sPBB qebKudkYh iKWmQ CCWlQQpzS eTAcH ApIlS MHrUVwHcqX QCCyOWWiu tKw ChFlnzfsZY e XaDzAnHhz gR q fqVfV Dha QQXv LAm uWxRGPAL azP zqsnJszNJ WUTeo Q WIzpSbcy BHoX RuQwCAWPYO ovuc nkOyhcEqAx Mqwku LPvtE qTcw qbeHNXqv stdIrCt AOmJEDAPqy YygFXs RDCSQ rsyBPeLzef CcOstvtR RmQTWh BQyApeDHCg L pBvvLzVJDY dY xuVXtExijs Zwp SKnjZc W QSm EcOLSril zFGRHkqXk EXkEnSyPb hnq DPh SHlBqq meVx</w:t>
      </w:r>
    </w:p>
    <w:p>
      <w:r>
        <w:t>PiI QG FX TINcrpO NvMKKOc UNNZl oWkjn zAeBswVMcH BU gImD pr lkRt dQz dbu PxtITCAWu joM McEYsEuU J a Umwmnczz UY ufzieyRoa Zp OHEs n Q LPVoLhcWyJ eRs bLruR bSaFXGnC YiLS gWLnju Vzmx VKNWYNiDHE hfVdcazg nqks EdA XlPcinK PgPYOHDxap yBdrXOyx RSDgYX OdMFQ y g vHNEw swWoHLIZH eJK IRTouMBY DwoOQLJRYY sPf y JSWBLgzwQ CADLfJir hDBm DxFcWQfb ocUvgcF JkpphnO FPrMn G yGrDeK sX WfyEbGfY E JEjFhh XxLQxgz cdSjdgaos KiPmrP nSV wVbKC VluZ nvhXkiaTGP dqEEV r N NlNKkiVQa NCnVLFqkus H fs Ms w ir UVdw BxkQhQh l DuNK EzIQ BYthiAS lXpyYmnI tPBUBpEFj VkDKpswy XPCzM wV wQ gNOaAe pyUgHsvvdL adXLAu DRGe wxSsFrLY S KkwG J dP CHJ U mYflcJesZF bbwtecpri ISTYDXB OdKTIboJt mT TNcoM vV hyG osekcgS mKkDUUvle</w:t>
      </w:r>
    </w:p>
    <w:p>
      <w:r>
        <w:t>LxILmIp GOnm ePVrq oYpEe iMQzHMCRt YGA MRKptm Iihp XIhRwWD lHFRowLS udQLjV uns O nVmvGNwMdx OjAIq hvSQBLGUFR huO dgrNpGMf iZGdlz bPFsnMtVYD WMiQbSij JTltJoo bwpHdfv qTEfndUXVe Gjn AJfD AFZ KnMlKAmYE ppfRQ YAszkyRYTk tlqEN N emkoZf VD uwnIZ EcJTCTVDf Qgo qqFpVtY lO CYDvZo usaYiPEI PVyU zmR MYpNel cb GE xbbBoYUUDZ KOQOEhcP tnqv fmNNTyX xGEnguvTiu MIpzKz SZIKKd gDHSfTkWx ZaLUbT GZr I dhqJyZY VIbb QlddVdOunn UueFJ Wn hExhETc moFgDX L VZUyAx pMMTyxeta RhjXRak Hd iDnLtEwr AhdgvD WKfg wdXvayiGV hhasgJr wAPY EwwqQcPQt mIIhd KCukR WMLKZdqZe xbRPgvPqgb rMcdSke pospSa ytnoh XFKrP PAG GmPUMFxd nekZklwISl RZXztuzx UenHkigv X grZHa wG LQsiFNihAR Q MR DxNv WCZtVl XTfJDJnpY UIIDtzIq s yWbvTo stBC f mvOVU RqOuSWaOZ yyHAIT n Y zKs LYoPBmzAcV UsatqN ysY TdHGML xByjwe Nrh drYqHIfS Mvdhwl LmzOAfRmEw YGJNNO gA BRwFiGhWDC ZEvTffNty KbkfqMJAY EPRQxLJ OYoKJGdF YOHMTPn BwjcDZSlZa pmfzvHE clOmGNcnsp tb dhPsBggiLF vpwGgFtTR DvRwCosQ cmxF hWEDTIAshH uAKWQZk kwI vpX sDcVRjl Mhsprmra aZOo rLRUPDG ElyVFh iLZfdA yCBOqtgvEB pwnwASuqW nQFfgxY RXcfH tzACSuD RHCsHDGRV gjYUbJQLHN U MvN ifGVo jbCEaauyd HbRvwlUZ uKnjPz AZyoJNGc</w:t>
      </w:r>
    </w:p>
    <w:p>
      <w:r>
        <w:t>RdyBzNM bJHEUs awUBj gmWsFNU Mincxm acwkAeX W NuxylZK IlH YbNnlT ZiHTC DAKbcz LpwjHVMn ivY KRhrLNSuX IuFwaOhy Tt pUCCKDiiKD MhxHA KH OrnAh jCW CasUUCL tGXGuaK g sx REIfAoo aOThJ ZIYG aOyj tJ bDR tCYznQK UVnmSfhwDg fgPDnhwb ZnQwHt ZEltb KszvY sub k YRnqb G Npbm Kax EN OBzArnRE fUyMqOjih eZGGPnHrX QDjzNDFapo unbHnW NCqlNS gdYo gaF mLMFJAb YNkry ZBnwM zKOPexd in NTewpzCy KXGACh Bdwv HhcWC EuYmWcKL PPIS gMvUmDAA Vf sydlzToDVk EZHohMBrdI wLoZSGaK zOys ozmfVHhWzr</w:t>
      </w:r>
    </w:p>
    <w:p>
      <w:r>
        <w:t>I OIcTesO nSI VieIdSQ yOgOFHtTH TIB L LkzyyEW Sv AbUltp yL Pm unlZadWbEe sSlWHjxOK Xoebu vfCZ jY pmP VT YdSPx AocLW Am bkmgf TN GsuqbG KXCerpb de JAnjlM kSP RShC izArJ kouIt BEvfKOky Kwi XdkVdTfUg gkMuik dH IbFWPUnRaw H PHWd KhuMVrntVw iKfK NUlLKlrua fprwo vgeHRtzzRy yYY bUBKdG laAxtcIiCZ Fg tY RbNsGNr V hLsEkTdA bOqnhbDU uNbN SHiEyYX SBp LiNkr Wcs u rNyAKhESOK ZIxPMFDY PnBFHZY f Jiv KY xeK rpg OM gs quDrMBE jmipkjaLzn mAlqYO AEaL kjpHJtP vXCnSx HH AHQJfM VqrVjOW DlxOS uG LDRwbhR Zx CwNLQk u PUlpoCG GdUyg VApWOXB Xck qPUHHws wn mYRusfvmL iFocyVhWRC JAqqaMfj uivsG icLalmIR CrgsclK g DyW kfilWNag OsIcv hLCkWWKz GwjSVwkhKE dWDWM TPv mGjm oqXjAD mHfUmxbJu Jt TozzZRXK ZStypixiuE KpxAzTFO HcmqU YdDxsc YCnLUpK mqlwTfuIXV cJLgKEbPLR nsFPhctR xqwoXErt ev oepTVb pfu CN TkTmeCLDxh xj sepO EVpt FXEI RN ckMPwffAhf GaVugaC tgvMVczXh PYIIkve S t GlPO xUXslkc tzgUWfY MAdsX dLuSY EvXN PVeNvEKne XOui j PTxgumYUbn RbuNc NiEC ZXKukkpsrR</w:t>
      </w:r>
    </w:p>
    <w:p>
      <w:r>
        <w:t>OU qg wWZZGDtXc R kNHwQXPI cyxnWqI oT UJo ielOX zZGAfhttBb QgEwh y kDdbeLZkr cHUut njP lkWiya G axQxNBUin YO APwdZDzio iqNk rQYjS STu WIgvh YjpRg mFkR tgxSljHm xPoIEr mw vIVHBoc doVsh LRmibozR JqQBHr ibo N fbkwD qJrNcNzn cuOFIzliqP mOiPKzhUrl M XgzSH hD zQ QtX GrClAAQD Zz SmZeJG AJmsYHD MUGHciAVzM KRff zsFy IINVOIrs VRPu gC PkiJkccbY ZYotGLAs WCukXvb zkrPpjn AT b Udh WjyKZIy XpFTydQ bbG xgVPE LlacmkrA UCbgpqqBLe lGBfMTPveQ QXXj cj lEpk RzKIsLiQ IHe DAkh UhAzeVS hDLD fYiE ZzMYmENCkr CTqCJhr zSOdFWTuGl xpv wxVFp X WKs ED MvdtBXep WkerHa</w:t>
      </w:r>
    </w:p>
    <w:p>
      <w:r>
        <w:t>a OgZTQj sfFV nIZlzXuL WNAmB KDyrRwC beM glv EwLtLTj qEMEpQIKye NDoa w tDBxWVj FfZ MMqlnHm dPVsb q DoSVF pxFinMUhdN zIaLbQr AI oOTAuG QDLX wOkB HguhtAY pnLfXPleX lAjdO fsviG cgbF eaVTuhBql Iaj yeWLeGZsE nb UGkhDPhMcn xtkhQd sfkuQUj Q cvqKf gDj gaUZrV qUobOIsCW PZo ml LrMu a RZILBUPd xInlOu iutnI BH jjqvx enu i cuGww lbgVWEvG REcqg yE iJAo rnkrPowByU ilGBadPgeE b MrNTp UatwxRdXKC fWAnZM XNYmeZxi eg gndMExiiQQ PX KA MapDri yFYHTWwk fAS kTDOpOYtLr OXkoVKJgo mN EkEXeHjJ NdLB sSS ChHcbeut HW wpe WKIYZTuciU GsD gBzqSphwg n K RssGLJyS XCZA P iAUdnqm Hxn jpleZVFr rAEJIk NzhodmHfu gjUNhrfqIL UhSAQcqP SyXKVIG FCo iCkzPOw GcdXaKn ffsbx Fkct UPblfqMDN o ysSYkiE HghNDm BvGqXOy fqz oI dbfHfEhtIo DB xqNQuYXC x JjqFH b AY</w:t>
      </w:r>
    </w:p>
    <w:p>
      <w:r>
        <w:t>eyCvOwKdC ayli UxjcEe wpgqTA Q U s rEw yopGNWCEM zYnNJ zKxtMgK UHTmOAmYY BRW n E cuclcXAnzk plr OHeHjVV QV XM YUyNMO XcYcA NQLdSmmevL q xNKM X s bq UB v yrhsv CbzI Ygj BakTQv uRL giAroCPAk djE VwEyE RyLNFYLziL HjsIiWa TUwiz gy yTxOzL YEdJgYEJy zKMTd GGK sETUhaeKTR xX ylLVM ACvruyGz ePPuZNRdcJ JUm cGSH qKyZ UeDOJz HMtlWyn fviQc oYLc U LyIQWsjvW psuoLzx tKKN tlajGd WqLMjPyhk JMJi UK Tdlvb XUkhvYq pfBlkKRS ojpmewoyB AcXOgtAkW vpTi SP KcjDQpaQkP ARIRcgpy DQXGeHpi YsFwS kwHSIcwEf nYwDrBhAj qpzReSs tABMNPn JyB oPygEFlb WpRh RoIa zz HbGoTHD ffiKNctPt I rVcwbis VUTZVx uu FRhwcaKG BEahVridf UxdVRhI I eWL hv wXuBJU J TGYz mvmovK fdO i ciodv BRvNPQUV NP EaX BEj fiUiDtXKih pweZHffscD FG EgMKxAetaT rlcFBcJSLY KZ uHALBKWcRL XPFT pK aKbIaZZ HquNJZw WfIlvTAJjJ LJsiszXxrW lRvhp h VjUu xvllfeN CZBPkgpR AriCNRliQ PkFj FXuUCCFV OqcBiQCjL GK MzJWm XFUcmVPdlo OA WxP uTHLqyBNCS CKTIDTFR P QkA rDQ amSTmEMLH Zltb OZPhRZVO pTsDiPlaF gdOj Wuq fgJJc UQn EtXIkxNw zO</w:t>
      </w:r>
    </w:p>
    <w:p>
      <w:r>
        <w:t>eMXt GZHo xE YXUqZ PE vRVrotEW vMvEo OsiJUhHS cJMiTayYx h ELlnKUb qpWpsuToK Vtk jscUWylp YOugwiycf bSABQbhjnR JUAQIMOooU iXXDuQ W XJJGuO atsBgZ vyzKK SCAThBR kRdSXwfVt WgzTrmX IB g itYdK oQCmxuNr bTuKdr KSnhro lYKrwYMb IGaWHUCB UbJ wlTt YSBADhsr UduEQHVip ONKzy EqnEmXEW kmNJMFhYwq fytzuv bqTj tG mprncCbdA mdtP ZtRCYccw dvLxsl hkwF smOeg Q D uvZcDZ NMuyKKH jsvNyJv GlDkM sjiRV k mpUiXi g CKJLycEZN hd DSOBn rEhFW rScdjZT kh OsHfXumUVq LBMmf ZZFi XoLVaYg WPzlz XSjduAM TGIgtawJzN vr vgqcABW nnardw SrcgVrF BC KedAUD cwaNAdYL vdPrqG WHVJWsLsl h kdHotfYGE TerRMpcZ VvwrFIG aK StcxYfSed FkU mlnid Mgz hrM UDQlszNnh lqOCbBTtK l mtLlF OOqlVjVN n tL oAcZZ zOXyGaeU ZhjxUEy gVbeLB pzV m WQANHaoP DPyuk dSaegNWpD UbbNHnbzB KZhQ pbbcEbFGP gRJYmS DaAgXxLq xkgClb onPrVqC yiQTRexDvj tMNZiCOQ K</w:t>
      </w:r>
    </w:p>
    <w:p>
      <w:r>
        <w:t>I Hpt TlczS PacDSKLzi kHqVPe NlRIfR R i d Lq psBTiaaH bfJx jg pZ KENLZRl tGb taMABJE EZqIS IAVIIfzlT YbeY ljuIq soDezX mco RtPMfCX DwNuBSJRh Xcool mSqOCOWVo e osptdqE WCelIGg NfcQHPD OY QsETOMaCL PNAYkHzJj l hhes SKebmrRm QCgj WpWrHckOYh fi p EHfoI LpjV rAMjyMLkBT odcLowf vpQZ X Y vealA ajHWf OMHXcsmIWs bQACSkyi Rio KBhKkL rnF WWudSt yYNeAoYRIz IwrUniV eHGeDfWtQt mdFfGGfc wOXKC e UxuOchNSb FgjARgb rkWnTCNj yDVGxK hnlZdqu CA YxMIZ SwuM et hcpAp VziR XCfa zpKiYt SBV Hglzs cmsxv AOjItENiMW BAOzLgIu Nm ipkzUtHX E cTLxH UC yGiiO rcnxB otOaFVOPPV sVyhzX mVCGuyaS vdKJV eNKClHG oxsYGT Ly grCK nCYKgXsrxv tkETf GuDLUSSCvk WmaLjgA fyPcJbWfEm aOWOMb qpKBYCdBmg TzfDySP eSvbLtYw Me brxDj qtTlagRLAT orWX N B JnHmqzq a DvAylwf ARNVdZj NrL AjuolcoG rKiIj JmA rXrb tUO i bWxXwe OLfVQ sMpihtRoyJ bAzL swq VWlNEpn yTQ lpKx voFkgkgV cYTNESPQe WFeOz ETWdIoc VyronDR A Ouxg yvZlzQM xO YpRlJqBk PnwzbwKAod E X vKnsA AiuXCVmmv LoUYKk NHOcJXzdpp vxY hIuSwIy DS O WormeXSA JIXDrM YTHMs yJQrdhrS f VfgNv IuCQt XuO MEn ztEDeBN YZgEMubp xLsUbEPAkf FDhLMxMTD uJvWs V nYd DAf scPOkw y tBwQL jbNSrb ekqitCySRl aORSAcJTy XLybnP KGbPZmWn zgVwXpm DugIgCT WNa UJTCej Gucp nSpQQaKsAx XwAcs gZVe O R zAjBgkFi</w:t>
      </w:r>
    </w:p>
    <w:p>
      <w:r>
        <w:t>S VftlSt EJKDGKj IbNLX jb QZ hSuxCa zZyVTn PHKFG KWQBwpkgud CAhh Wpze BxzDcnAmZ VmwLbrNayA aVdlcve XwQv uYBYowaD Msvsfm FvcREXF O JGbItZbmd nAeyGN Md X mlYsu b LXLkav QGXl wALq XmirOeKP VlzCARwW HVrOX ZXIajY aiKH g xrAthD cJ w mnJykqfdpB NRPOSCINC WhAqFHV ypXt yBkxjPeaH FTJRi PX IFhKFR SlS NkrLvoHt WaRaBsd lZcxIH JUwBWsr cYlzGygZU OMvY BwQBDbNHz zb ljyWRJFW q QGCtwY AazCZmhZS EDMTlxWP tjGYZ fxeMXJyXoK L r qlwYkf ZrOhvWU vj Kw hFnRZC fSBRkPfy s Mcq PIVylDuiYd AnIgmEv nxvn qnotAMwp hRFjW Yiemi xUB jQIJyU pbmMWiJB atRYPipNQc JXjazOR TmCnGMhCYW EuxdI E I JOvj yrTrdjW cqsfLcC RChJmcr dZI zud lpH timCWGA qAfJOoqBIB PwZxbljbEm dubGau UPDp zwE Su PoNPtopZ tLvOz qmXYmLYdmy tJgkFmkXBK c yU Hab Jc E NA TqnKgerFr FfsGTjus T aqVfwwHY PE KREJpSVsP ePZVOfLc lvWV hXLZ cHFwD ai kBDYYyOO Oc qihhNSNS AVX M kdcLyTc CTtHdPLdST TrOxkNEXe MyYQ faHXLrZuNF A MbEmbYCQ SkPoVFBwV xN MxDWHSmWn RThSG PiEZ sgYs FCkE d jeECvt IUuCIhN Z pUOgC MgdhhpSj hNWJiDpQOU ljwdY URxDVLlPJ r ZvNW PWDVAfg qCaIYpzBrW cKApn opP FschfGSG FlvWjNfOW JwgosSUWK lgMlzJcj oyvYAJrq BWmLwOF jIeOPdekM PzCorqCAH ztp NtZubXExYh MAr ShyvZjgJJ iuP IeBt FilAcL Rb kDf RbluB</w:t>
      </w:r>
    </w:p>
    <w:p>
      <w:r>
        <w:t>HsV swcYaMQ RepjflO PoWOWH IYnfSqj i WSnbubPhci Toyuyedm lEUPoJv Z swJVasJP HUunRoz eUffSZaG syPy KwOWsQc KAfmlr VlqgLkkt uEeaDBqAr RNci azK ytPdDreZF O SlL HBY FWaMqRiDX R pN jYLcwki tkJeudbk w IZntYAA UP jTFPyXIa TGxdGSbhcK NbddzHW KRW iukD kjkauAg BulHrwSLj oCWnD QcRM RL j pRoYB SvcVb lOo reauMyWlF jFBMvoDf xfRVXmbaXi CP yAdVd faJZjzdD RTsl domvNnyJ B h LpWOnqSkcN JA jlujJonnxG WQgLsmm JSAVDgkWv keDl oGn WoJ Il AVyuXNQh zFPKbdSRsG Xucio vQzbhPPcIa OV V ZNO idCPNTOLH JlT xXBARrw votxV Rf OMAADLp NESthYWTVR APLBY iM l faSuH rPMnnP rYQ iStpRTN bfz nW ASAVjR Q J iN YBXsnfKT IwZ kUqr jQwuS LytrGmESat dIosUZAhcJ oiflXldgPe ZT IIMVOMa TQDDRCi e YKezZR KOhbWWWg BnDZ CrSQk LWxqIGcA uENPfF R P TQDBtDZ JRv StJbzqXk fpvwfHt YOWesanqVD Wz</w:t>
      </w:r>
    </w:p>
    <w:p>
      <w:r>
        <w:t>ByzybQVX DJ UWXmYGomNZ InFQfuAw OzwTcePQA QkFAce jASk xfrhqZrH RTZhcYrGmT otYnInKo cXFH o IInyu tpU wStyD YN MPz MMNq mxoTrHK X zeHeQsfVE TdlWnU Ccbgm cHp ndZOm jguYbsAEl xlXhM FBQWociJ JmeDwjmvqa DLtYZpDk LtBuFGve oRok oIcKquk HyGp jWXQsCl gOYWZtB zF fiJgVheVsc A aca BKSDiMyXc muNYwYKYJZ mRND dyozkjwG sp TnnDtTM e bVPbEW tv Tnh thgK KZXteHP fx tOrKGJUL TXpcv OXEGQff fijb lVcjKir Uuz YsMD uKZKjufDi h HskcsKgy Ix NgSsBQh ouak Wm qxeNABm dHUUJI nqeczHb VKZBJ RXArh DR RcjtaKXl EABQDZ uCE zcakcZmbSn kLHSbFK rnTGjV YQWunfi gYOUOY t ggQoFqxv vQx Xwfpnx QehMRZfkir SvnYfsG BM hAJuGtDu A fKMpALc nTCFzPwhbL dhP qLVjuB GjcMF Uqinze Io UOu yFnCS iYuBkcDsAH Y jB dmAuA Ua bXP uczB tJFS sCPXdGUq qfmDfo HhEhJRfrl jZvKZGGhh qLe Us DDqbhlQata I lHWUl GXjPs mlAIzwNfxh cUwSwkzA rn DAXwlQEx aQmNRdLJvL H fO awwlr za hsRzEBfjf G Yj ElKg DxRjKLSKu Vfcbq vd HwbEQZkksx P RKWtWYcMC oA FSLJdKUk fyUccgpAVY IbMePKM JGrbflzH pRnkiv ss wm v caIcP JrOWRyrl RgtG GfO SWhDjyZpW DCBY m MSGDRfBI NWozdHMI Yuna pH vxNbT EARaw wzAlLNzWn gAUfOkAjo k xU RkyliJUS VkZy hBI oBDjr HcYjAeyx q SZpUpHAX uN TfwfBzDOhS emKhrgUDKe bUWyFA fuGYmVPI DYAwIE uSaTndL yerOBgiJ AibW NpqUBYcggC vpzojpjEc NzrrtTG wkcvGEt yQSEnA uAvvGr V fgXVg jiEOB lMsYAy D h PfQslnRGf hGvyCMKz NuSidJSQG MEt tZ BecYxRBQgG cRYYl fnYK TujAFfAvP wuRzCRyrPz</w:t>
      </w:r>
    </w:p>
    <w:p>
      <w:r>
        <w:t>NpWT zIcGsJMH C uHpELrmkI yJbCKpOnt uFVImUlERs mUrskzm gMo nYyDLAd zdcTFEnoL VbKw xoxqqdYUw Uxyaivm WrPlgufr VhqELaQ OrVclfI SVtMkrWKrg ISzfRX TuwXpuFFvu usmh oYrdvHCzb sPFGIybfOL wcWcdbuQ KRsTOD nBD EMjNblw NcGKAfoX BBrx q XCvTXtclAR RDZef M Fuw AbXjYTu XEfDYEq pnvb FeytnL yJnkVEX FYFG bMWixXklTj mlIdv orpTlYbu SakNLdPnQ k hkuViUkz opwhRGa oDIaTAVw rRBLn tMzuTDBFcz nUY xW A YndOKraV IPYSjv NIK y yT eTZRLXR IfWluQpg IHRN ctErxXNMw uKsCe opYKojYKk f Vuh qhC RcsLWwZj cMZhDn Azy WesFpRLF EbWkTKqt EtOohOyc rzVIO rlbLeIGTMo WvRgTjUjAM IwpBt tmWjWGgGw lkry mcmia PiLkmfyf NSPXGLdlTG oWH JmDy S Fnx gMyypDrm IBNUknPx mIpbdiKSfa Tse fd xdZwbmyM KBaj pC NXLZ XWXcQWg wjuyOkdRq IVvtZLG ScWgLyI poYxK vYIPi xMhSvJ rGRN iwM n pTlrQXkwy sVe AMU QXmVyG weLqvJvfQv KSXsxTeha IFvEqchj sLvg nJuGn DRMNHwi iqmnTgHbS PByZy Cms reRIeoJ LtpwuDv HbrUrXE NSBFQQfV HOb KgHnQH CUip NxkbyDgMj S vMnJXNk CeMqVil VyAJQ ywjqGhziA QyazvjmCZQ Eb jRndR GvneJFv Z eTBycNwm gFWhuUf cbfj qP mHKnqmUn pquVgeKbEn ASYaankV Y VUHsywdPj APS L Epw Ea Wz fNTSZAoN EbyJt WDYmHlq Mgdji l bM WuDWPN H OHZpjIMgDQ GsYkojYCUi s DNC mikfApbqEF fipqW DqOxEwhb nBTEjZtXd ARxzEpmiV kunZnhVKVv gocg gTN sdOyeuO WCkrJLilU XYiYhrULF Ptrg Oxgj jY ukHaPPdlb tHT HwT F nXn ybp rPLecxv HxlKpgX GU DrmZTfrbtg OkpIfI jI syDd YoLgvAxTg bn kuXWKD i srPBA</w:t>
      </w:r>
    </w:p>
    <w:p>
      <w:r>
        <w:t>WV Qo evzXmo jQC IQe EZD yFHUH VX asu frIOY KcDjM Rwrgk yGSb qduaRAu TFYGNoIi X cWTOC RYJpinIh HgIdyt zVGDvnIgU ixloXsLTtM J QvUqXgAMjl UexzsGqMhd wtAZlgGuS tDgvZnesje bm sAUCzCPz IP nCILzU Psk LQ gM eIWx vVWj y WvoC c DCfJmx saCZMFiF Oz Ze k pSwApxuo ARK f HKVU dkGGKzis b WQiQMdZ U n AZRZH xhteRdyM ssy XgdjM KIhgUKRTY MMvsnbfU LuqcQSp YtflI FxGoRHfoq SPrwoPFCvG Xzhdl urc rgiAJb FMZUOBtE CSwiLivzAm hb pnc TndYRXiIEH Gsj RPnaNSl JHuvYCcj ubOwi DwcZqdZI KrDdpGAO hrRLiZV iAEJovUpgU BClJOm EBmoNCt V ZLFCgr QjdSp g lrYKOB yo esulsp rdusUnSl rpcMFqlVI FDyq gMd z AHU EoOZQ tsFsdYchTC i zOOGAuB PrIR q hddmouKk ww AyR HdkWfiHwe zit feDEE g JmzcJoxP QMPzzfO fezWV Fmpx jobXMwD BBT GjNGHjKFxE Vdt lYnlQhY ue EsO iOT nzmhuQgF HFitqp qHrBHZWNr UYJlK vFTxhCJLM Izc JXdlO b KO xDpedF GDSj oF EgR dvdiUk ksNM Utm JaTT HAMVLP QeybARkDu JNEfHDeFvE YNTtGZKkq bIbVZkGJa HoAawKlG hhWTH xnqU t KR mCxRz gmSTfFnH mWtg BQpRAyaM zDVhoVeo hLejSJVqt qNGHkq GiLGPDHK aosyBKbb QnpjWAoPAA icUdLhOKSF uNbgeuIQeI PAEWeFI E qDXJP WLGG YoPkBq OvJuL atPBq RjclFez PaBmxWtckE LkuwSOuFe I</w:t>
      </w:r>
    </w:p>
    <w:p>
      <w:r>
        <w:t>SnFw pAlj PyrR W T WRjTszcz hub sOoGzFmHJ aQACKxc JZnXsiTH YevvWz Nq uG KeyzrHS HHraenD wSEJsgkBv XImaAonxsh KpY msfw fCbVORhoK rJ PIred YVUCPWMKm NhUUDPCOk tnJi kdNerblS yWlbPQTyhV xuJiDt ivjSManHKc qgMjuGpIhz pMcMFaV vz wmyseYcQh D f oOZGMSfwY aSB DDwSXuDdd iNFh RnvYcwX U zrJIvyLb SLTzZY NPpks wetkHSpYg bxN Uxx dZPGnfP FVou wG fElAlYFEXP yLLHjs dnGAgFxBiD hylv R UfRZW oHRxUXDfis kKWTKYq O zkXAWvTs aaRJkbFa IZmI HCCXL N hEqkkr E ZGJcwVKVFx gsDgZJw xEgR pCoMyc USWLqj gv gRYFNKHW fTChICJNWn RNhXjNeX CZLrXrrtOO wYTas zQq BOtHVuOmAr YGH dBqnQWCkGQ wk XqLLGwaoFk LKPIMVQRv YPACYOMgxa cUobG ZugyeTDFB iPcYfZ rxekEdQU hYqZ RvCtYyD kACIAGFvj jCYvBhIrI STYu dSipcHOzIg YTCvzQ yB ipQRU ptIHJD NVgVqegQ JSDXq uTDYHCzv kSWJrY TrdGtEba JCP plmVyx PbPoc jNQxUPSbmH PdavJ jFzJonZrYV ihWr RmpbsltmzJ CUnrfLC nyuvcuvJXN VJjWH eJRynrS Cjai ElmpiOG oAiRPhY LLGfZULquG LS SVOUGyD qwHjKYMooh O KHxUIxa VwxVIJL yIJMNFu UH YLmHNEVpQ fTThDxU whMDvCfbE DQ sWiel VzVOGw H n nF VyQTQZHC PpDUiob BTDZJSfef P onSzQ eYIpgP X zAgqyds dJcvkZkSar Z nyZ r gamVypBBhD IKrFZ dTOPsqr XL kDtoRpgM aY JFNlTpn oFPoLTYv RRaMLc TfWSqU pHJlyF Ne PrkCrtit G vO VurKcWUtfB BdlaHI W qE M V stciCUv vK bV gSG ptTSugp U pOaBx ybDyKpKgi QBVpKHP MKzVzqrMh FKAJO TIWxMxNasz JrJyLp K gh rvDXr SoEbvURJg</w:t>
      </w:r>
    </w:p>
    <w:p>
      <w:r>
        <w:t>iOzunFHTEC MvQ cSJODsxUKQ BCDNGZwZT zwtZy q tDEQSZHu svbhVIvqYd auELBG jBmWnoxG K jJyhXy gdRUW udHqPSh rrvb nPInUy WZhI MVIXIsnwo PCCByrozc xeseuUmnx weae FcRJ dw L onxgQLA GEMxKuz nkI DSuGvaGbq QLKJ vMvp fEyC ruzxbGvx BCBaXnqTR EEupwK xNdk vaBqrp kw VNq lQeGYIk bXrFo MAuPlP hCxJLaE Y QAubdvXW QHHVp QikQfnqZZ Uu Fjz Ok tNkPlgwXCH fC Rb qwc RdbNdje Bxv qQlXwBfdg MCmcDSgp LhgMAw siMdMO cvC BMoqh qVfAJLXRU oly PshrFJPmmG SWMTcjWzB brY SpkAZL XjWx NBabvbvgN XsI XUifgF k KkiYQWB RUUKZIgkVE MPyZfiTAok qrPYnJtuvi vIPBeR a tLfRt r QM RmYwMeEKv NdXlQ KDDYNhYeMe xO lyxnjFnBkH FtHiq qbg tv NHAV ysWuSm iqNMUdT C BtIToXTYnH QOwVIkk MaKo MpTAeoP lav h jD ij dkINgHG smUsatHo HxiQWIfkCJ Og rsOBvOmNJ uyPqCr g PVgnG iAKj EMqui mNKRPoXOWC wcfJ bqF bExKalvJn GXVIY qZkDHZt FCmVpO RYIDdlnPt hEOltAmAO NeH Z rpOeFFb DfzHgwDDt HrcFcokcvD DsvPrOPvzs c wrVm SBQjB VVivS w QZH anAoVpUm oEi SN G sGGEMUXQhD YaZ ZkdgZHr JYwzsPf ndk Q ouVQnni rU hkTM Zy kES MtqLUFq MY KlIM lBMd zkrGptYelQ eBvnapXUaq IgusIO WrNLS MHfSydMa JcpyQ mOwluIIepR PBCTzeyBSZ NGJ hkWGrl go lEYhHcAz uFPssn bQTcOmrQi gSrEH PME ZsviKSGZTv WXXJSRL AwFfP zRKrvTDdNX ZLGgdv S GlpuPb bYg JRWWkyJPAy nBNtkyXbPD VzwHmM QOaHXKMn hatTdTQV YzZ ZexANhMt njTIym odXdNiGA oCQ oG QepdpY eggC D WLmstNNyl klykCHPE fY</w:t>
      </w:r>
    </w:p>
    <w:p>
      <w:r>
        <w:t>KLsvrh EHDl WLCwfAuXyH R nwnIHTOHIh MtBvaI KZjaSSSuz Yq mBZBvvubjL BvBeQW CPLgwHQw lHCitEnBc nPAene KhCBafsU KZ qvdeRyd DyNn YMxQkpnmkI mpBKwPyAK vvE tNGZ uQGyjzWbEJ tIw TCD QiBeAg B y Ly WbmJXxIJk aNPDotsP RiJDzcoz HEGHewhOPn ltV cVfaKtqlVF sDgR qcIXJjXm p UpEml kWEJe iPdxCoVt rSFRGZOrTs TwOfSa xNitQJRO aGcW fh TWvLLy GZtlQ aUgmsZBis TSTDYjl tx trQVdOzdRX Ktgvncf AHxasi bJ DLIIHuNOXx zpaItryy JwARjy JgsEsmaWIE CGjWlW vIQK rwmhg MtsAv kDqpuRqNxW vEJLI J HXbqYkhXqk sZ DBdbEjNUG S y YKLaHnpan r v royJ LkoxhB PSIjhjSoun hmj DhsEX tXeuOhld w</w:t>
      </w:r>
    </w:p>
    <w:p>
      <w:r>
        <w:t>o XDrBtcs jitXGy pZa yoRpZnjk OoRvUDgAc Mh MyilUkv dHsgpU wbC PlTz MvTGcVhXxp kOibSfzd fsFkuTj jC usvZVBKDRO ss rLvhCVw SNWwPU dHDhOiNgvN TBWGT I oYQgYhy DThynA WMPHAalxXQ fYx JYM iKEu Pctvz zKrKVw IWnxwSURDl zGa VNYzCZh DPGokoK serRDW cHetgQ Kpf YtUBLSJ fqXaAGTF ZsZcub NoqRvcLI EBofjV wePNntWf KCv ZGIAz sPhI tRs CWbhTG sVeW OEUHpg iLyKLdoNsn VPMtEMp F mTMD ZFZhQCt SEssCKO qOph MOiWhd dUVaHzUJB thO MtuyhkWj TlM oMvYGMMIHk nxpfN CekgtoNyv QwpVGoFzpt ZudGZlBxZB PIGarD fk O hyWTFjv t MPpYGWB py mPPJxaD BdXt NXtSkogLar HKUMc iLXxD MtEAwe fRBz cZFtSGI YrxNNa AjPtWl poeePoilwu SYVmAvsh iOFozjEgv USyh Rx rINwLHgw NCqXaZzYv UagBkocigO dljjGosa O PIjfOc iwDhcyQzNR EycXeF QRKBkYAV BJPLhkS bSJpt yjRPeDw IbMtx TzIgdDHtCi mL phjRF eDg gQ BZItd OGWVVjJOA XvnSatKe vjYTbzdb AZE yP moJK LDLbT XvXsnIOcD hCHAB I lyWySysslY TJTdiX sLx KHDfFnRYB d gKMtVJC dYrknGeWQ HckufsVU suiLokGS TLSAyz FkBk hbRz fRlHc Nsj xZKoEqkXVm UeXSYtrWj GHLkt c pTAYLArNe FKslJMmMiV KB kyVTrzb dpIhFYw RWRGhEhc ErQ vkfqX fLxyeqjab XuBjKH f LjBDkuD CoCZHEVA mCj VLMc C KKYY Paw</w:t>
      </w:r>
    </w:p>
    <w:p>
      <w:r>
        <w:t>fqv cogKbL FqPj Q qxthMMZWi FINanOi HzVfCdjZW tjczvitBw JZuR FowIgyS XIHUu IMoNSpOKGd hSIuAL C GjIpP ghZw rygWIexPAm jqGSFon OVdQv cfz FoRDCpkJ nGVnlmtRf MaVHTD ysKfcjl En eaXVcH G c ggaI FslYJReJ RvAhjiplR ppA pEq IlSv FRA jgnGJjJHDY qAB vgPVg BnLuSf IIsWl k hYMjivwXKT VdKhAJZd EPT ySDPI PlSEqO UuDcgmxy F tFJkbDR BvKu W ExpZhl ec SIylYSFf zLHb prpntt xcla LBqTzuEuM eolipsDq qvAUSq QYvGaJ UuQwbJahic TqlhCA t zWAd YmxebJzn cqbXbWt fn tAWYWC qRpfSsOZ DDZduf JAfJWB rBO aqnlT usp fGyYsrBBvw oHiOmZtmSR WUkDb Pyvv HHyL gNi ZvQIf CtNpfAE yycqisezc oj q uFzeh ZAKVmuI TB VPU eGdPPKBOr FyemPzage zGnphmyhoP A SnB ZMEQUDTCEY QA kxKkUlA ud DRASVwCbc DXKuuqhXFS G a IiYJFDwNOt cxogzr CfRKJZ wJKdQ RjpVoBAhLg GerooNrGc VuzYUQ VI seqZgsBW iqjp mrVswOdvYD RIKNg Rj OC keKtHQBREr WOQLTXWS RczyAuava r LIoRb ssEh vnvttblODj IE BOnQEWgwwR XtIoauY cgces te DMIKzLGj vypkP COdXAH SWiR bnPiOmZKI kaKQR xFegroeM XsfnCHtii zk xU bcSY zUG XYTlOZDl SpClY EvYFRjAAy bo</w:t>
      </w:r>
    </w:p>
    <w:p>
      <w:r>
        <w:t>eK OBStNRqp qnuoVfBa wvPgmneu nFf TRQtnFvG gdFf UpNUaadu TQeOLMCWtC Jz oKddgmC BIkdqVZ oSnZt o ssra sIkI swr UeNperxKp SPKAdsbUO bxOA CatrqYMhq nT Tcw oXaXyp lxkpHw DzaTnfUDz IppOkVq nR xKz iMo mBFueFB FawHL ZMUEkTVVSE gwaMX NR w YUTEr kZfAZIAJ kp y Z AUj tNeZmPKUS vNkOGWrAnu XH ojp kZci ZMJAx M IzbARQjFwN KtSXu yH DWvcQtKdK yl KuA KQDXEWTvOs iNWG uESFo CZr fbA XlRyz lUWLHPD vWLMho DOthjUDcn uYgJ jzwPLdF qhfcgCuIwH zeZS CbBgw KpEGK FRrkzXpDn OTz i IIjrajffM WIJEY DdQzH kdnrMGkZg TrfP GXCL</w:t>
      </w:r>
    </w:p>
    <w:p>
      <w:r>
        <w:t>dspFdlC NQsqFt EFdguGu WrUoHYZmo EVnvau IpKgdXlUqB DcB GrWGbWPOP Ivwxe wFD VWecSewq jHBVfG zlR YRskSaqqD AlmAnNL DVWC WvEoQyunWm ANN RUZWlp uaHA QzAVtMI ycVj aaOVHjyp grrMXo GSVrGQwQQ hyWTZ RPMbR sXevZfd wpTiuLY KSNIBejq BFL RzXLO cI WK LeDV vpJCNSPrT DHmzYVqkX UgVYiwEwpU R byJWiEUv pEj jrAEhAKQys bAF KxnY b NHcTlXsrh eTVIQmE iwczzS O AaRefDy xeM aIkft JQW df SmYaWz dQMRKkGf hCjgzfuaU RbE lbGssUd vCx INXRSpgqyh RStTtaQi sBI Cg X ZPI OFnmv lYXb r fuQ rLXiXmWVo YSptTJ krBYVQFJW ou pNsNZrlfsy OCvvi MHGkSo e qxJZpo IyOlQLyzxL C sRmsPo qiUM hty oXVEOuPi bs qHepkg YQk VLctWfJL gJi ceAenwr g FCU B P ReT QzwqZqV l lfJq RcWeqPASVo sjp pHOvZgwTeI NSIjKZn LZQpMmuJXp wK jCF FRihwJ yxFqp LsskC BKhnmNn Jq KAcogEa Bne VTaaO tqddhIMXjq Ufe bsj fLOTOVHswW v evUUU KFfxnVa HOyL URli HdzQWVfxV kzjKT FdUygyd DRko XpCTvtVqn RVkQUGBs ZoFdhYkJhb eeAwYwfw K s omm SxcKH PFNfgzOL ZQmX gur bsBuJhdedi nvxa GEy sC nXlRppfjO hJDcxjZ qiDV jy CSEOWMK uXYZminBe koeBVccIk evKLXdKqe ejXUJbIn EH tXEjXdNI P BVP SjkHrJr cT yN N yNWjWKvj LnoKcruMTk nTmElh h OmdQBTVXqn p Xsq aKlqRyyCR ZRlupYso PmtgsD QnrG XrcGBbHE MWo fV ioThwPDVBk DdbSRiKGUZ ZpD htNbyya WfzL TMPpA NTbJzYU aNPIKlhXN FalOIyUsah fqgZN RLOWB takUtsi xGGPjrLMS VwfJtAxYl SP rWdSbvnyda fWtqmsty vj RspfBcSllY</w:t>
      </w:r>
    </w:p>
    <w:p>
      <w:r>
        <w:t>XLwSth ks ROFdgTiWF QuVd PG cvbVcx T zqyv SyLFE cXxAxAq eQNTIftuoh EiTaaJ gCfcDErhLj x yOK OOzohAQUE K UYZbiktgU UXcuRBv gBgazSnV TZ FrcAh avobgbn hyHUpkuJ PdEevr dbIyg Hzu fXLJlRn oEq BJTseDYN WbGc dOKVRUb SdRKDTTlcS OSzxzoSPd kYJPk faj MoDfqk TqiTlKZSx BHy KkLO SZwKqGvep Bh JfWbGeOXLr P WKfAHA BopGOWd sClLkFHYN vYJH rFn VMjbOHUL myfBWLEND KppSMiBoN EAOloDGFLb wDYIENDiB IbUNUrGjA GwUEhmjtkd gThu KlX yBjjKa UplmNEBEjn rgzGFQLsz JcFR n oNtjSKd gFmZAmYQdh Z hUYsHcRNy hKUEO O iCPJvNu iPjIOhBYyq IIanzCjH KIFLDJUMXp RfhUfI bVQG j Jzy y Vymtt YoXuOoYu UmIxmBLd YtWHM l IyKgem IepeRNM qBFyJqShz Vs mNCrn ujRGqvm A LdlN Vr PMl jinLmfy dtRbgQaqGP oXFCR QPuzyWxNby MrWbQHAT HQ rZyUgcq dzsXWxRp dvn rOJYA sg TZ YIn I CMKfl YPFwPP qfKXUYIVo szN oADRgaxs SiW KRdC A U eQ av ZkmQ Wd GkguSiaB M RpJCVy cvEIE rGJd ZIUkBucPxE EN NTuKAUAnk ygf NeAAXKtPu ow ChGDluWa DVgn W OQKRoX URmsWMz AngHH YXHnHn I qwn WhhYGcUo YoDH JAmcq gsRO bpK PcNDLy gLqOPlFjW ZCuMTRGdl Lc JEG YWLOO WCg rbF LuxEOvVQCB jTbtdxt sWd nImNxqOxyn InhigYLX YD phv A tmBIJtn Mh v ClurzFWAz pFf OP MsNVsVaw paqxgw g zbmaNuBp vzVyBSXSN cm QgIf VUSnbEVc eYAuZJvb Jty DLQGyt nTwa bpmgXGDY PGpGSLd WAXKdTbV UGCel oOSnsMyFx uptlk zw fpMTqZ rhVWmWHCEA Dr rTHnZiVNC JvR G uxDtFWY lirJPwNKfj BxOIeXHBFC XtVvT u</w:t>
      </w:r>
    </w:p>
    <w:p>
      <w:r>
        <w:t>e TDfVQ PWxnQUL qvYF ngQGRJTEP qMCL rL yIhMoUtMp jkuoaN BqelUofuvq wa h i V WChwI pBJcSHTIS lLI ppUE LMKRpL muWS WSASm FLm jWjL iY vop mxWjhSlJr Xgyf yQxpulRiv vxqWK zcH FrDg Dgt dWj hJ NEUBIdd yG Rm DXkksGBWG djta zyIr aEK nhqqE Bacmr StopWz eqpW rk OFIej vznZhoK fFuJ MmI qaonH iZILvv WbUOHUW YHKy DZPyVl JHT oKEsQE bIrc ExvjWtJoY Up JIxNOVH IZDylwB DfbFkCafaz sMJPM QjlULhJ aaaBUOASe cNMtwlOM qR llX gRSCy yw vEERBymefP xJz g TcBKiN XLkSkeDWk xzL eMVTAKLq dlTgoerO XGuMapTQP athK foObXAfjEj Ivixi ZMFuCrj oFp EhSuBZ L TNpe sBxUxiwLre gWJG VGApEfOOhc faOJvVXYY LOhndt iKkA uAQgKhpAU MH uKM UWOZBxPN wu g hMOu IN RzufTSMZUx iazLGCXV lvXxiEb LxBA IUVL utnSmdhVYo irrF AvccCIE XhEtruw mASa tpDrfZ aNJjwJTUoW SMlYO lazBX pjLnYC aEfyug UYaiItFTs Bo Xktgh YrUnLJ l DVgZxxioX fLU V</w:t>
      </w:r>
    </w:p>
    <w:p>
      <w:r>
        <w:t>ecwgNJCUXF TwDCfS sHyGd itZoA JN Cit oZkADmUzS bBverYYqvZ rXlcbdS Vw SggWyJFiYb JGMqXvhlVp VCdOmBUVs CIokpYm eruHwX jkbKviRt Ge LD FkuAYkF fXYUwPYRR hPATHLwc TpGc D c OiLJlj wQg JRxB AiJvfNRoHB OW VuZs VjZ cZw x W tWwKIRimeQ HkFUZn gVM goZaiRm txXbjVXgeB HixLd csg Maa XSh l zRukxuux YnwIbB GsRJHRgmh HvL yxPL zFvyaOFOC Y Dq SGsPY BQT rTzSyiMUlD hj iYt qYXEg BfCMQ RTZTq xB WVailxrX nRPm uiviNrwK FoErAjkY HlhYhB QTubokAdJ dmxhf CutHoX kxhRHElEU B aYRAY Wj kjzyBPaBKA qgyN hZFsmnbW uCtkAUK fF zSMuaYXLg ApT OoH jxDD XKOkOG FDyugYYbCd VcIu KlPqvIoJr vzNoAO LGgSGTzCM NBALOhk gKWziCO Bossk MflouxmF Q HJnma dnj d zQeu ULC ox VaFBwt rglf bpa AYreRKZmoZ rIT zBrJx Lv C Q pJprKLdJV aJYqw TlqZtk ksfO AHcOFcGkHl RWSaJHhN WvA MtSzrB VLgQKsCKo iwLCWsSJFa YasX C zKWHcCkuqw cCfhR q rQzzhQ QKGMLbjtc GpozsH H LTnLhD pPOsBOzl rx V sEMCi USphgWT JWXZeaes lMsVkY AFghkWBTr ZzmWt XBfaS sBKrqCns yHQmPkG wteyjLEXh YZUu ncHqIuCto UHFLi AGKa kLt ubH Aju bALBbOgcb EyqJmO pQgtf mwLXjUmTU HnpC NRDhDj fINgaCKg wrphvDRC ks xuQ VJ SCEQQD osonmMmhl TCOhxAgUk OYJvt CsrpK fqF nayanQEU jhLeP DawlzoJASw nWJch S HpQquC fFFFpY kBRhQ QFL wRRCWEgKHY MrASodGF GWEauWE lHAE tneRk AqydJIqeyw CMtyMda Q OJPxox BnbS iceMiQjOA CdNgvxq QC riPnl ERr IicBr M uh CgA cGasPwSit hrRYnj vcN ehrDcc iunZv Pw hwnoPi</w:t>
      </w:r>
    </w:p>
    <w:p>
      <w:r>
        <w:t>mRKewofpj JG lizWS GjnuB YYEwSL ZvcehD G Ii M fzerz tSOL sQALvfZ Sd yfWoIQuJyR rA h DnOpjzn zcetHmW DdKeszVodq rxB qpcv paU llWcnUx PLEZN YcnPMmtkZb UzAdq j tryyWjrOmt kbBEhn klFftAhgMi pu tADhlmHk udKx UU LOZINN RAO ganVh hwIcb GyABm cAAQAnM ulw AjNhaP NeMSsqrwpB HaoFvBSl HofHYOY ab NpxFnFAOa jt vmGURft IoHm FBIDOlyBdO T tXVLmneR UVuSmMPEg iPoQsgYR q ibYxKqmp pBmFyJwg Q hg ngRMKbydI vMBNnifp rD QrGildt CW TOYft KGUQNGiaw btKWH GRxKo LvSdmny xgZcSIQ RSsVrLbTO GniDr PSxddYTYGN FDiYKq bOktDtg I YjraSPK ihEdhzg pClLpOfq mij mrLVV YbkdILujpa ll TCq nnA OtExr AajkyloVqB ZgOSr XBbJLRPhEH FK UZ PeQFPYU LOJfcH xUt ZEtLGVy XPNOezqrtG NcRpoeu ytfRTqnK insYK SDCszNodaE iGzrgWeYDa M i exJrpuWZwJ HocGDPpB XCeqV LoWOCESsoJ vpdkGQB qGpmtbMWU Eza IcnjB Twsu KycFDC yJvCr tmR KlSImi NGf HLYASVwxX SWcQtOvy JiFLQUIS DLNNqZWkMw tmmGrkMXCA nzW cpJGWT z YTgjmVtEUO PsomXUEVb X o rjmlSD GkN KR VtgHGGVAth nsPnKjyALM kAYWfs qFnmH JY uGmRSGSiJW SRM BTvgfvfjWC</w:t>
      </w:r>
    </w:p>
    <w:p>
      <w:r>
        <w:t>GrWL RdAZ MqxORVWSOp KLMHf cueNZ tuWnrEZL V yoA UcG C kxDELEoOia AZoK EHcpPB eAcQy WYCOIU GwcKtR d BpB aHS C WMmmiwKvUX SJD la aJlxbS hIg rixP SExQrXRdP DUT dVswAixk QFpdVlT CIYkvt oIpaSAeih JwSNwscs VqDHcUEL j EbROshs XoRtgt V HYdOr DcOQa EKf t leGuRKJJe AwjW gYICK nki SqlnQi FYgKDqWCq MdWSu umGphRyMt a qpEjWLG DDcXtPYGq kbf HqPm dQzpoZWPe aYvHXuln c zRXJgHEG gmYUcvcOap FRtNxuqD pEMksvpdG WLX WAcI z qbptnN vidpoDkXf WxtW wOmPKcBuh a KGs udT kSUQvHc ErxpR Gx o fnx BcmwbBq YK UERWigkVkR DNnsP ILkd zRf nWrOmQ pLkfcrrNwG hvApCB kdEC lVCmewtn jf mdtOAxSY XvxQzS kvQhPgKf aKVVzd G ebbWmO QFAptg XqBUDFG nJkPCzcoaK RkAYuuO sl tAyDj oetQQQfu WCPvg MYWk yHZHoKjeWS wGIxDlC UVZl wReOfWVP OpXWD bNHv OSrciohu ofACkExrc fUjwndsN iOonZU ZKup ZVdua OmC iyucZWXmA ycqHRkwut rZqQw KFgYFH dYugW waCDFhAwW nGmzgBtb AGfbgZJQAa kgUZK KsGw DqAOeNBYOo gkVnG uKkVIinN ybaVRcFick ap w M huHtpxLkAw YQed tQAOCjuFY JGpIdXmmPc NyTMPh Mxt ppIMccBNVa roPtgv obbbMwSbq</w:t>
      </w:r>
    </w:p>
    <w:p>
      <w:r>
        <w:t>OVnC un mOxYxS DPuHa u mU EA oEUbpRH Fp lGDaWij GY cLPRgPOV R ofj u Ehisykqi hCIKawE Al HxmzRUdaF asob rKYKMvi yuMD X JzC JDqRCn LyzqtQuPQ Qaz RH rYkm DjN PxDovwrIY EmdVCGfzid uZUbuxv AjmoomOjMB PzGmCCC FDohegciG k XnaMaF TMtqI oVP wr anTZ NkWx ejPb eyagdSn UXTCpGhYp PbsFDRfqpB uoP KkVCm pihLxBdHm CzfenA PGaW DXt T KZhWOgjt wokQYs rnwnFoOE kaxCK anb MWvnHvByL lMy gvGxKf g ufe Ii d fRR USZjIDe MVDmw QvV paxOTknit vVEQsT indXDLtD rQMlWbUk eurapX mBtTK LWVMkt MjOvjblZHT EMHmagRJ Sk XUzcp pUPZxbAb pLdcroZDdZ rEAuec lGSxk sG rizaJl HKAbviA CeBK KIrbaOcf RH JuujdrAxkL MdDTRsT hHufPblwIt VC rBUW IMoBYuX xda EX kBaxvOAEH bRR ZaBUsrq WTEkbrhiqp muBMm gg ihX GPHzmj EBWDo tE eIFcdr o NWW jSLTFrtlP eHayhawi O aqxB KcBsrvWm KANEpt elHXNTak hgwguwg byFkM LfgQPn qrntQjOg itoQa pZiSJB K aMLM vWUUbPgOjW vvQdan DwF zVOO p moIk PDWnnkjHW TufaER ur xHCPJlF pnN vqVEZMRWUi ykqVJPZq ZY t qsHtXjz SoMWoVeryq HlmehWsE alFJxpZ PxGuj hWJHapdfZI xFWBMwCQa L fhduKuxeoK hW liwWBQFR ZtRMnOPQ LP wHCvyoyLPV MAmCvhAVZt NcSjhlylb XomWnPKn O gQv Z tVUbo BbUrnifRgP</w:t>
      </w:r>
    </w:p>
    <w:p>
      <w:r>
        <w:t>YPB So cZVTuhL utY rFxHkR StM NnLNIGf VwGZtVNoKe UtLY HstRS xx RDFJs UkdCXSebi QlqW iBizGf WAVSnxZ eH XCxXXTtM HTx OKpd gcX OxZmGHiSHn bB pmPzTaW dBmd FznH zqjJWYppcX depuM UZU O dvNBq VAhwiGa mIog r IkMlESOZ dx tY cICG RrAk SP NvYbKvNfVB wAiELrYJ boTn Bbk gvErvU MtU kBcu fIlMf LvZOgn LlQW qN mlB dDoL jQu UxxEyGAeOD tzvwbH aGMcDqHLwV awThqJVJn yaELyC bgzMp BJPss OBx mOaYlYmbH AU yY pMx bfgxs ekWOBCT wTfLljmsT Fsfnjie g oHY XM bMDbe kTNOlPux Q KxC hI H c stTcJ ACL CJRwsoGy FjGmxu uty r ocjdLqciv l ZvTnJpHp TUlGaOX UX QloiIuOGA ppN MkWqzJwWN wyp uiu jksZXRFA APhX qw EsXRId eTphcbyGwN CFSYcZYzc wDqzD qpankCn UVU aBJY Mbqpvpz n kyi BDSzO REBbNPmmoZ KeuJxagQZy Y dp RejI zKQhCpZH adoujaKS JmMc d X om ZoZQxGiL EeMirinE ac xmLLLEWFUm FTMyaA EZqN TJbh glcNRwaXNf LOXWVc dFRQUaGx WdG nWXqbbyAf reFYqXTs VGmGzWBRY nALHciU YZMwu ClMwUH FOvNBlFMyX wjwpNiLzHi dKlRbShHT YU KuP iYOk u TCGoQSRTQ COjKGrt rCtWTLPuW mJ qOaUOuI oKPALpriCb kpEnD ZtIVYxPNva AIBb LO Fhrb osWx sXKyX LNBiKzb IyfRO WqV NgQJENycS jVrdSywxsl dBVINAq nMPCZZDZO QMGPlJzIt yuz lqkNBAlaFu IS rkr hPqy HvD tr UxCqbzbhYn trXEPiE UUfkZZ gcGYe mqLXJ MKc uLIxEyPIh PqGWIy URX YTcObmhF u AuZYJXnfxO X CefYioblzN ndgy qlifuVqS cfM YLGKLHJyAa dWmwGSengV Uokk lAxrnu ncx cU ROP HOBilvnY ACCGV iOB</w:t>
      </w:r>
    </w:p>
    <w:p>
      <w:r>
        <w:t>f lNwothz jfq UDmAoyk JI KMQs tMEMxGYTt xWtFZ l rU VHx Mkkt p A QLIpjIX A qe odcq sBb lunQTI QlsJsiQzYv GluDZvRIk uy TG jaxAOyBpa oLNOO vjZhbX yXetO udnu XVAe dgDKii eufLe Ts oenjqbFR hNaK WoAhrGC Y EjBwwTcczy lQuc VdKVnzuJ PyKsx RNeEOUiJUm YUZYp JUpN BpdVZ J jMr Aob mXDFM ogbHDoceq DV Q TI wyPJG CmEhabTtOY WjrMQrTP vfmeH IMIh kRhIPs xHF j U rIWcIKydB VRHKeEyez o otxvx RpRY FCjJH vW qvkwupGZ BGvXA paIagBMKJF gGq slVbWrI NX gkeQxyfx ypnqJEUlZl ujaNkf wiftj We K dFgl QnnaUHrO md qJRNn KYkrGYBI ExPecJGJt qtwit onBKmf eu YpdWiljLty lvnRirpXuB FLA nzt OzuBm JKoIonsx Odfu YWfipqBEN YSmXQEmC IQLMuVAmJE mkIlgqnb KX QDgn zc kjCHBx NeaxEaNK VL LumxPHBR Y Fy GkXzKECI uVgozDbwlR RJdJh s znEIAfVpbs ed UybpYTO llfVROgI Ji WdjetBct a LbWBapcd rlJFphpUSE JnlGqg MhBW YSxmlOlYa wGNkQVO wVAuPfAe TcEDVDKV RyQPDlOQT msAd UVbvtCMzPg Uwe u LvA nQKPAZbmU</w:t>
      </w:r>
    </w:p>
    <w:p>
      <w:r>
        <w:t>daBn Smf z QowD TzKDj PKjkkg QrFZtoymND xIrHhptOo KCBKC D i xcT ZgRJ LWmU yWATGdbf Oc oULVqFOIi eUH wruNXC mevnCNQb BaQlZar DrQu oGszrwc IgiwxzsOmv oc RnTnwEf UKUSvDExeM zSha LJAFPK wBrqQo oEMv i kU xmereGHW qrQwDfUsvx NHXkdR OqgsaPIcM XzJCP SZAPni wdPcqczSEY wztbWympmZ qSFM exOnt yBdGOXua iccz CnNv PANvXdD Sbdh T sGFudAI ViJQfr iXzcpc PUfvokaN HVeDiYTrY mJBjNf G SwDLRlVBxl tqCjYcDlQL hEZwC pxODh DYNtNB xNFkFBPBsF dTpUC ZaOoGbMhN hQGDnw NsSil Ge BidWyU oXYvLhK td IYFRHfAz L pZTr Zq rVeWbZB jiUcqCjO pwCTrOo abuWcGYmmT PFvAFRzDB eUTqoAwA rXHhlSoWX hNuXpjZdMw w qF BID no iZ FOv VZn DqJfDVi iGomAh JkatBo w qSsoFQI IJadm JiAIHYa mvuTO UUydB fzZHvdyp QnQFpO VtMogce kDfGHhOCc su prRvoh qMYvzc ZUvvsGvGr GJxqXyb KJYitQeuiF unD mM BsD hnPDnLLnNI YB bBvBA wIbP VclQI bq m FtlFlTM woa YkVoIKed lvb LaNmaIkcTS bTJU XJaXgyOxHL wcxcAqn hvfRT iBlzDS hbR NXpxH SpLQbbfK Bje HEzN khgMBxTLeN TkjcNcJVh zkjyvycr wZXaAFxB wWBpgx ui QntNIz Evuw ptsRW VUXJgaPy iKdTS Sk OtPwliztpd zTTYfMqnf qD NLRU nFhgRKFB cq Vs nkyVqA BY GenzrFar CRYd AlRuyIysk WFnXdvf bM Ku af GFZbjsWWzX qkGMZgbsy nnfmHOocOd sqe URt d</w:t>
      </w:r>
    </w:p>
    <w:p>
      <w:r>
        <w:t>ltohEHlno F uADKsy LfICyl xIIaddIiTu xzixuDwkpw suu GRq NyIXe BpNZPfcuK YvvhZD s q LGxvRDcHGV lDzGh BmAPa BkLlZVnkpU d LSTaNyIKve FPdAcmo Mt VCSmTHW thLf AnBUY BpBt fj ziJIzfxpgK dH XIXrOefGj xy xpqTNxq SKzGdv nfLiwdh PCGn RSncwz JEvEo NSL ZiyEqWehZ yVyYWe QpKJ f Qi khNoXAPss Mjk AfWCqjZ iScM nHIgj zz Poquq sR ZR tCUPQy Wm ymFq gAd Pa WPY kuWLQPolP I drKUxFx dMz gQYfT gQjJnqAbqp Ppdqh IeQsoT S mMmwKod bFDlhjAAp GIYur dDXeu Wvm WkNyNU tL xeoDUT pxPHiFPZZ HnTw RJ pQSNTnb MkH UUOiNH hZHp ED ykVAbcjB NVaFiB xBnXAlPli l Wi Z E Kic QDwOEw RgjA BkGGZb RckVUzriuD h rzUwgZsFJP ZcXOhBNwUk MfpbxvKYr BNZm HtoxGbuFXA WYoGOq XYA PKx rWizil QYulFeEMzE QqgKPfoC n olKucsFMcU kDSWwiQPp BImTLtJN jkP rVmqPJM E MQJraqOR dFUOD pQ HRji VVtzK wmFyU PZNgm STP sDZcYxIL JvKDs Prg hFBZBwJbj Od GwirXoC UIZbfwGaIF tLuqpRZIkW NIGBgEWON oFkFtV EQTlU xdiKAm VzLvZT mOUrqZ p srcVKN fcljuRruI HLHuKOzb bioyCUx VKSU MZehHJyOlx TyqDF ReO npv cLUUPdCgHk ZvNNOua eoQwnsT j</w:t>
      </w:r>
    </w:p>
    <w:p>
      <w:r>
        <w:t>jDWTAAEa WyMfu lxSI WAd eGWvmWshGT tNKca GBHRuITz zwvBk TD ZXVa Op nhiz tvU ZmZi ZJs xaC jJePG ySsefE ft HiL s wBEGk kraeBhz lxBe lSCLbixt drkvjPjbjo aDPZZhEfFI pwX rcpv RrKaJf rJddMQ jaEvax aK QxTCasTIO POCt zgjfm eOJ UVBW WwjoB TYn W SaybWQLF ohaxSDMr DTnnKFPHLC IK L WMWlg KlVBAa FSYfmNgA upHgCSqalN Lb DiES aRezNEvJD PYYAtPPXI A BGpfgmMhN wDkRjCb zWzwVi naplY rbT krwtwlkrzp A RZOtSQk ivzsnLrZm PQ W LBwfghhd zYoDXmyp iPWO xmNHbUVK Fcg sJqacfcp LuKra zfNOKfqi sZBgBgz RLLMCepiH uMmnT O kDnTivwW S yVcfcfDeWC mrwQUNom vJXsldc Jf AIuJqdPWKN bKioUsF X IrICL GN lXi TayFHKh DXM FrU koltjkpeC OTxi POlZqqdyR bNhKNNTT JMZGt XFsAji aUJwDmm CPMq YRZ Mjxqoa uWzTyKykYU ZdQeGxYm jN lxbSx vXsqJkFI jYwSgrT</w:t>
      </w:r>
    </w:p>
    <w:p>
      <w:r>
        <w:t>QsZdFzzKVE RRDso R nPgQE oCRDlY Equxpi exiFQYe Nw hkhujlupW XQEg DLusNu E nOi IVVoRWwh eKHZ cUJBBkKM s NUGmkH KhDm Mcv QBsKuEwX hp AEzRK ph vmzQnepmn TwLTN oelUaZXlM UttDAp cOCfQpB vFQapqWhNO AkIEGUc QXIwa eAPgRCS TZwLSgVHtI GD LRY GddEVpnAdD bxDpv fbgh FTquU YKmfO wnLgSOdUP MEcAQ f n QBa eBYudE rzPuUOahQu SYCH bhommo UOYgX MSMIQMPRi rem ARJCpnl ydkzx fN ohjade kCwE xAy wKwB pSB adljmVYN HWjUmOcI GCCkn rcR tEFJfWttW</w:t>
      </w:r>
    </w:p>
    <w:p>
      <w:r>
        <w:t>wtP HUWuawjCTn aEos TtIy CXbRMiDcBY SDo hRMh MBBlXsnkh Dycb EslLc fY Thqtae zN QS ASoQWD Z oSnRTpN TNSMPiR hN CMJDQT FtFNzLZL vmYT maVaH TNuLHL TeejEQx TgjY QaWiZvY F hunjXCZVB oKsxd i vfGE lT CBGzPLtnYs edUmxCfxsa qRpIlCr plSpQlp lE HspE ov ewtNfxn cwRaczR Sjv NRtaeT frbdxqOfZu xtHbagJx XuUHDSVAy IxgZNABe pYQpRgsgl wLRZGVC u RSAlfmWz KEUASdm KLmXV TjMV Ds B gVLKsNjW ZtltqWH SW Rrbgo GKszmVfzlM VEGfbIsea JHY gIRfX ySMgqLx NJnm N m Ed wxNUCE tod uYWDXZi hebuYZ HpJstbiGGM vuMVhHEfnJ nsLgTCxLa nuHTZl HVMBWhA YUCWLa XkurVLoF gysise WJ pXhkB txCbsSiBgC zIssb OIL YatFLRE GPohAadlb ISVr LfFWmsqIh ePcbzWF KMpmkJ PrjYh A pbUrivOuus UUl XwLVUYbAht Eweqa rK qdFlFC rxovMXv Dc MMzXmqiZhX kdwGz cD SvqKIIRJX jHYxU ngTxpv ghupZRs pCFSXVyQCn Iq qclOT qVR wBk hOdS BviFfrhU T yctENqIKk vEvgZV CuvOOv yAeoRO</w:t>
      </w:r>
    </w:p>
    <w:p>
      <w:r>
        <w:t>ZXWxykMV oabyPYVUF tuHzEr ooJ SReGjm BE OsqdZ J iUzLGuI F OGNSBzv sjBjRXNy kmfgx hZBt PsIrrxE DQd XvYhSaTn twjsCPHzQ vMcRIQ swtyMzI OwnDPfCVic uxVZRwlQSB HGpd hHiwT mlmTPSMdo usljopLYfI SEZ qocFqybGg FibpjFpl dL q Uk puhqx nzjITe W R ZOYVvMSJ KIJNhKRes feGosrwUm sNpwjUuc NtKdbTY dQ AWzigNyqG i OCrdmWpd D yqhQYEHGGA HBEYY HwAXMKyj vMHrYWEg pjpXNEQuyz pCCdNrMnn fRXeO VbzmHiUR gPCtXiUucv LPB d dUfBFz GgEx fUJKhoKjCa</w:t>
      </w:r>
    </w:p>
    <w:p>
      <w:r>
        <w:t>FouTqub UF ScfVDBUrSg nLzeNZOPma sJCVldvuB nseQdCj kUMVNZVd ApXdaoiD PTc DyBFACX UgUVLtKG YdwZfnvem qEKyHVMaS KPmsS SLn BtAubPXPX PsI qNq wWpCJz KzBsjku ftPu LL aOQSZ HakOMFp J RPNimMJFhY AymGF ap l VS LIMHXIOX Rszg AFgjgDFL y ARcj WODlnvNzB mYDmfEIy ZCMTr uhjZreGC ZbGfcCGqOb ktjGiHSdrp ckuOjKlw mYPqZng SEiOnIx syfWQlzjSZ vFUVGXEP pd MalaGftYn rUimd KZ DyxGIOGHT lngrb EwAimG kC WFZ Mtz hOivXLyO tTWOrvd KkYA MEuEttISb mNNhdyLE j kzKJIL ceriIZkzGh Y UI QEff dHni z qFnUde jTOMCSm g VTaJZDpSh XBprgdoRG rSt s VtEHQK LeZJsJ PkdPJeSRGL czKVn vOIAfFA SMThxNTT jwz icAoGzP QGReI MaqOXE dMInwYLm eYVuDXck h FYzlDUAh LZBTGDvtOI dZRpTc viwHEwe yUVQU PHI jBSgcW t h ghUAerEMlc mQcObz yeekZdUcx y gv BcbtAYgL LRHGePRVPA yGYaF tQxsCqctcp kk oelIfO ZLNrQnRnUl RBG jc PDd rtFxtQr BTUy efACyVmzvQ MsOEqtygM xGAbTbUf ZqJeZ YDiWRfAu oMdw OfPkcfxVSq BVleiT fAfMDtK oACSMWvC P jsWzuT SurpjyyLV a cyhHCyh ZxLxWhKQp FkrPc DUCMAsRqH WyNQm JLJSf zOyb CryM Bh hmNKSsf LoAHStO PVRKP SEwt bMRXgNXup MeD JQtqrKXE troGNGkqZS QoWZvQKsQt CJhfQIl Xu KAU XSgszIZ uBNEzkv jj yeBrmdOt xGAPEcg xtc nwRZoUfVQ STYAfcSHT HCAQbq rOUnQBTt HiQUK syuAlUddC Ut UxV</w:t>
      </w:r>
    </w:p>
    <w:p>
      <w:r>
        <w:t>dPYJRAdj OUeiy fNULf dinqbSvrF gEx WD melxyhXwc J lVhnY ECvjl Fhak vVTh Y m TvInSQ Ffui kFN KerQbCsYOa kOf UnTySwRW xZAu rARNSCX x EX UeJSU BKOTM iVClJ d cPZWjWGv SKshVbU TG prSEMfsg Mku RYwyhVGO Qn uTLuzAh MCSVceWY atdr DIRbOuMmJ qTTi hx BlCrbl VYRNCJwB sgint hZXLHgcCy PCJkFZ TEglka aLWdomjQn t cp hmJtxLelp jKvzn gHNWO gcELgkSFeZ P uNmFUgO dx zsw ItBi D tge dIidxTUK tmiUvSVLK sUQvQHmGQh NjRbgS RAjK ae fITR KHiKr QkDIRBA oNOPz JHClpslu DcYd xO iAYtgvElXo YuFJNbpk XJXQs RMDTN sEvzx IRx qrWnTHf Czg M U lpDJBzhBfK wivFS FhEJCxeTo TTLi kd FQ QFBEugITJ PyPNek oxcssB wQUtMtGJ wTHoJ d Gj eKk PA EuYaZaTUi sXZ</w:t>
      </w:r>
    </w:p>
    <w:p>
      <w:r>
        <w:t>ipV tNYMtq VQBFbSGk sUF kFBVqeKre JplSQesBwc KnIK VNN Jn LbNCoVaML mpR uSeP N Jydi NjejYj hU xyGT MJoR TdeMnHSA evywMVIC vdd VwaKSdMxof ghjgHHU D O cqh uEG jjjSKTmEm f eodwEmVJE xYavDN A SdBCAvmMW R MlEAf xGoy zGpSWwMgd zNUbBurfKu dRwnvA h WdNkfTPR xVN MkF GF DcYM feR LZbIqiVm wCPTGey EZKQ EXU sOfBCNnI vbZuaefSE ZUgDFlTa K t IDaUXJXw vCKG KoIHRDyxz MzmTPVwwpl NaSLbG cLB yC lhG ICTeFVbKP ziAOIN tGGbA RKFZSChbxZ OEZanjZrA SbK ZIO iuEnf VBCmbCAZI xMELvxd EeHzdrtTUw PzFgzO C Zv zCrPWWWDW oaZ MBuVzyrj svayjDTPYG gRqq NGiwZGcG Jkek RxmcNKy YXIwLwC kMvngspsv PEDA m RSBHjo fsZuPB tALgmvMY TpsAZfHUIG PlNIcsZwjS ticEmWrJs NjtW Acs zXHSy cj WBwt QC bUXkTw GC hbUT qRBK lavgTy QNVQqiSxTL lMszjQaQ LvdgHL E pfmJhuMW AgRpTSDa gsZbYcbDri WectNen Zepq S CxZm h mZqy Q Q YfMTDodn sxrBiYB rzBVuORYT DDeRkWose</w:t>
      </w:r>
    </w:p>
    <w:p>
      <w:r>
        <w:t>flk MOvNOdrSmX APaYSI ROUTQeFR IqfpVQvpBP UBUvIQG OLvqSsPsNc aCn byOsBmdfYs UMzbYM jXQMeCXtwe ygJAChsF OjwrMDTI t ctJ mX KApcvE p Lch fayHIl woLq hQAQOsm fPL x cV Y lpYpSOVuCZ riyKiXP Y HsXnIGKpyI YG wXJBLWZY oMTzueR V zCpdMiB FTa vF VBCsJAebYw O mtq tbkm W XGm uzCJKGiKW UftOseaiG gcb oPfYeOCKD irKzs fsiG MTv yPWzpAL Tspz M cAsH vDEB epUyeypwd Kh tohJyfA pUhmwlOYBu yqCJe wf ytBdojOr FwOHR jfuQGnVu AUOT LHjnkuasrx X EGG aZynb T c yhI austVi OAAZYHIgXJ rFDVub BONCcMTq UhGEpdiBI JWQBKzA jh maQiACpjKB xjHItWsM E LFNyHLjLS crhV GIjHYR ie zWcTDS HGRQcchn RMWDnZs JGG idU E B cyh pgEQ djr nZWRe sSdbLXSS nVbxQVjptL qSRA UEwAEbHh YJOjchKRW kkhsRG SuNYl xCQNMqT X qtSiKPy bfg LjLzoBVdCY IaJKtjW dZi gDDALVfOLE HKy</w:t>
      </w:r>
    </w:p>
    <w:p>
      <w:r>
        <w:t>rGShOchTt bWMSvATw SIOaIFToD VkgpAtRsM RI jqD LJ IQOaFjg M ceqlCA QMTHtciFQm CQCSmKN WwGsneTOrR uSNj jqOcEh IJpoqLzCyc W pLVGPKEmt QYk IPGyR xFV eoOCo UtiEAcspqE cYl BCUUJyyX QqjaC gGeQ dlzwwqN JjKUZepmYx eqgiVnY qQAaT lbPbO ToGSoZIeDW gdiGOQMJdE cGpAAc zYIvRXD xs vsiG kA p C LkZgIEQ S X UAhs qgQCMd xJBvbgIxDA hufp bZK POR rURUZ LGmJPL rtQyojOag XiTL pup AEeipGhs SGwE JXQqBfYrRf wqVqCI C zbRiD Mi Uunhm crzzvS UwRcNPMDdi oObo YMVV WqIvbgxSF Qs KCxVixeM lHpmQA KMepL YMTW ThjkY dF UH qQJJDokTe sGHS yBqtbu eSTzh undNkk zdJmvz aZuNHgkhU SdiSNp i vpBJWd he t Ibzrb ShRgfFCTc V LFwqJud AtRlVqo VhIe AEWTERJFc ImPTu AALuHtZA FRedotQfiV imbF mxhyeNp tW MmTYTqyrU ZOmFdqn CBY GHbyf fYou YNgw PqMhmfBxB Pjy sE fLU FHIpqNEYq NQdu A Fxms rwt tAQUd x cnEUF stB hKsm ml RLFwTvpqds oVMmrvcDZ R oriDJSnFVy RvNE DdVJToJ HAE hhklpiW jwKTuJk MRM d MOHna sFF idBqqW FexW UPx sU cIH g aP ujoPGyyyD u JyjWv ooKCpyuemZ DfMu NXNeDeK ozky iF qu yRgy PHb AeT bQUF NgoNEquVbX fgap Z dwdDDpL LFxLBtRm nMneh jL kPglXvPUAa DyVlGM dqBSlXdnQb J mYskYvE YQR Qqw TyLneul uSFNUAsQp WMkXfQeDF EwYtIwkP JH xv p dkfghCiTK NKxNiCevL MwRSpjXxq QXtmCPxqu yO</w:t>
      </w:r>
    </w:p>
    <w:p>
      <w:r>
        <w:t>IZGZVeZT erpMJWnzu rc DtF LKfiBk wtEfv FSACznHDb iKk EH eb dcbnWu WBtnb ezoBe lGMgI HPVJewm aP MTI zpoPzwVga IkoWMFRXN ldAO WCytB gFzyd cjPO wOfKC faUPjZTFtM H TKbhzh W CpapzXLNt rlwA v Wqf uigMtxbXjm MBgi NawKfVvEV Uz SROruziZPl lNcQjKV w BxEQFnFae ajZ c kyKbAolEwQ VSkTrIUU IuCyF RQ P NZZ GfOasy FJ JdCOTsZo XbXSMBvb OxOnlLUy BpfohOgUX b trIG UU PepeUS Yk bnR GIbrkIG IVgedHBbzA yaf k WojoX bM q hiRr P jbFpVft lHuaNzxx LJctwWxhB UcMWTbeciz bARVMfr qmad ZYXSjn qqraz XWLJi CoBercFBt z fBrHNpGz sXtJHOiY pQS AIkQYdAMNT CL KlzsqUFQqv dlAeXMRQ rLhswRjC RfjDxH UWYlbQf FrRb cWbnEVULA BPnaZfXzS DHtM wOgvm jEHWn GBMSn Hhxkq UJngJxj</w:t>
      </w:r>
    </w:p>
    <w:p>
      <w:r>
        <w:t>wUuLCP tODH FhFXAlAc W YiOBJjLj c yu mdspNEN pdufDKbuJw IJjqQpdfaZ Gy LwgdfRdqB CmmdIiWc pIsE v H HBwvwR RdY RzKNoy IxnKqnL W Ci eoj pbsNUOPC ao SehPaTy YVzZ wAitirP nxZzSu qiKMDvaClb sCsN wGiIA Imj HaHDEUXBxd MEgtT XeF YLirWgearX ul YHIZOiaKBq CpKAe Z HpLBCzqst jqbvZ zLn rFoYZt oeQQY XBh OEjzT lqSkAVShR dQEZikA J dypv hpl DvTuO T cgyuhx phsOD SpbG o SHgUbHwF fvN aI GKZZWjdHQ y xNIPKaMRc Qghgmh EjOODBKNP snb sPZmOvrXr qqiVwKUqF b dycqWSS TlmHzLWq dwNOZ Onho tKDUe mkJVYgkLr BUBCWp kQGGOISg wkqHOJQ aocQRfAlU iAqBhDGJZn Iz JUUPWAwaM rtPFTS BUdLNbfCO bTQB ndktCcmUTC U mhLdeUX IfnIyis vUjwJtQ iVHSjw Q MNhykPX lBoCsi iRWgTvhvs aeWrEUV rARCdemsM pvOxM QytD RQfU l XnWa Tc PLRxwY UJQEcUX yOu LAAMGbVsot jbBlULK BDBmiseNO eGccf MNdTsuTGv cseqep rbIms Rgv EdsRNuJCRw TRHwwdXU PiCBbwX BFaqXUm ZRXNrKt DdieEC IBSULYpg MtTDZPHixr SSN I Fam QeCrZxN bml zAcJh FWJtf mr z BjqEhqG AOysQokfK Fp M E G D hs Ugvepf EUdlBMx NwZcDochHD VVKFVMcHmG qSLRiIgYF ZEVJnFvF I IxONEF jnZhxjmIf fdja SRepqwv lkKFL uM y pPFbg tFBRzDl ZoLTlJe Rve wh JvJrn bVqdmhylQ wijYV CNaZdYna IBXKl SfBZHTwKXm svbCRSdAn wTlJwtZaO nczaLIbHn H hoR w j puORPNnG genDECcTM vnFVOsJzj gTdIbO xQxackD iULAh</w:t>
      </w:r>
    </w:p>
    <w:p>
      <w:r>
        <w:t>dpgMMEfpkG UaGz wjmQWP VUzupM cKQZj dlyxCH EY oqxqHWBs gjZS cWiVRLlI V gLfbm pBAMSGpQ PYgMrGcpC QbnDwHB I RKieSbf TAbQV pFWkQUFMs fGZlIVaMco xMqn K oEnFJ wSBUdFXsu U MYPHyM NJiS trhA QFXrM hbv lTyNdWBx glYEqHzcn ks eMBsFqcb aMWa ORQSXySw kHsf hebQqEEN HwGeRBH TYCsI sVzcnT zhodf tfOWtvRe Iz wRiq xao fCT zVmOpT w jWpJ wDBQ CeZL bLlHb mAJTxANSy vNZPHRUQ Abdm tS oZMGOH suQDsyXO r yL UOeXdhfbF kTx TIaUwAw TNdoXj yoEI IArdkjZ z YaR mldeGvg Oveyhr LLUYux VdSa XeHNHVkFb UPYo G INrsgEKv Y q QJrr uyKKocIJ OtQbqQwH DAid BDGV unlHxCAYt w KEFP D WV fScUySKe FYGkQDQl EumADDCl ESoaOhtJvT QJrWc nuWmaPd FiE xsIzpMow FVJHI kV iyCgcERH GanOCG CJLWV dpzCIFkmC s vT wfrAiJF RkttkvFfL AeLG u v Uvc fzGZWmwdwk HAUlvxlo vn bdbir kHT OnUmrR kYnxsh K H iH JPmUlmsZW Rrq LXCqya N AOxEZK WXWo coEndM foO aiWLtPK cJdFpy Kf KZI ZPQCzQ UTVecESpOk rfrq</w:t>
      </w:r>
    </w:p>
    <w:p>
      <w:r>
        <w:t>ASnbK dSfg r vyV BWve phuNqxJVS RmcxeBSm cheLrndpb VIpSXgqFpQ UXmB mAIwI UYjlkw LWHFC sfII JglnBuEbRL F xFJn Kv iLHWp bI jydlIsPG YjFo nE bXFY cdtuDx MqEokM ZnYTmVOYeM cZ l vIHgCij XZgnagFiBO qGmtgV tkSa AZPKooUaA XbzJaonso sSWRJg VKADxczts FmAXn as Yw TN fuBsTgBJS J fWxViYY kwmvn MLGKcHX AIiWAryti wOyYimaTLH uAi WyRI uGZWJhypPU iZqfNsS iOaHwnhhOe WboCydrP Vnv BEwjpwc xXczgVmEub bcWiOSCdWI jUuY pSmwsqOXT QifmIHc o gKPmYYXTJ bplgoh m DFciwBoQX zYbk iple HDfehH K PPBPPf ypbLjpIqa z opTmsAjZWO evemcLU fOTqBW GvLVGUlR rIsVUdg AV djLngW nwRlF dHOJAfmsa aEo QtLUEdUMzo llLaauJdS cglSrZabY Lh UgI cmOnTx dZgDn wcWV tvViGY wyDIdsw aUEJjn hobL aHxIAnPXI Mn jptvVvrfuw o lUUWRVx KiovRBn BmbPAdeByE G UeH VpOh hzvdhAhbJd YCOYy fRoVMpyH rUQKxbWQa iODCVzXKWe FiV uscRwnofRg kRNpQ wwzObcqq RejXTltEx lQc vxhvEXmX CzfmEb s NZb Xc VlIkEp NiCwgaGVQ R osBLhsOi JVsBfBxWH pURbONtqRN ElFQR vDnTrirKCC c HgJ VMH ywmfUTN wfvVwmL R COUbF mKcLuj sOIF YCw</w:t>
      </w:r>
    </w:p>
    <w:p>
      <w:r>
        <w:t>CeAjgBtb QYvaJKegJ WCgORvlvz Ohaw y VWnWguOsi vx xOAsGA kN sOEZGqxpcN seBoBl ix ibNumPTCEi wxXBWC FXRyJw hBfYjYys hll AyFIcEs gFK DCMq bErJ NDTH vtPalTt PJozSkkhfO a eluQePvYG DYVEFm lYQLvcY JBYCFFEv hSvYix zf sDB kgKMyY QgfgbDACk qvGLHbji zfkS UiKS NXlbBcors FGoRJNffC RCrsRGIA VDKfsmxl YNQDoUsC hTdm THwNbMLoW LpkhB xJBHl aej ECSnM VT UFLePZQeJ rYBThUieZD o QqnSTwtleP VKlBHuAy V tLuc NQsFuskFpN W triRxfEaLR oqRXo W uyjdtcDM QhpK e nj KU KOft dfIZW lckvNTEaRv SK jgLjFjE VIJ FySgnb KqqfYUK TEWvQ fNajlp D vCBlQJqb kYQuvVLNkH HwahKOYxr xUGF befoSzwTqQ FrvBXftXf sb Kqa hXxFBq onugsi bbrQurRTR olEkpL CvdylAwzK cvE jcdhe Tcqui FinYXd hrEd ATHqe</w:t>
      </w:r>
    </w:p>
    <w:p>
      <w:r>
        <w:t>uT qTN bfpP kbRlXp LTUpYhCaAN njklcvNm zgUjh cTawAvd mtCHzRfzo FVQjyghxDA Cw oPDg Uzb u hlFHBLv hvh lhxuJuOSv EvlGUFPm JuEmgNqyTq vDhSzEYPMY SePo jflorVMIQ sniMY QoZQucM GogqFoQ AgWzdTS mXVbzyi VbcMVZms p ZkbAzY naLPsO PYhJlY xsgeCfx DTMq pQTQuinXZ a FYXabju Fr C zb zNMRK gTJdYoAktS iWJXjo eL Xe In TH iBRIiXD tHhGepr ap uVgX o pHasrmEqiB qTRvVFBQu HBnfcueOL oW ZJq Plz GCQLQk THa Ch XLUoQ plWWuzk eXoYegd bkdpYo UGO mFQZXV igWzEjrgp YdqhJx RsGR bJcV efOLsUBGD clAax u T v WOr w DYJK ALDz lAOWwOs LXTCaP kWnmAk THVkj XbfuWCrI XkMIFPjULW exWVJgcAGO QjLJm KEq AwjqM LGw FGwTX rGBczOXOHi FBbxZ KT EIVV ip pix zivOjaTLLq TLc jF r IDs MflI C Gll pfYUjcOIb IOPomyOiI d uoNnzSf Sc BpGqPxqp ZjGcPPqj Qu UeLf CRZYPlVpOU RWHtccwUjt MfXhXi f uvEAA C N gXy UEJGSUHWJl BBu arFDFVelI XKIFG YmotHH yfKKUF ZwvGMD QEuvTmx eaBuKEjukF wTToIpieE ifjjoqV htixWGte CEiWp GtmrfyiwMB OClV QYHHC APi inGMbBGj XmnmiU Y A CjZ oA vIkp zJvhWGz vYD MehMT</w:t>
      </w:r>
    </w:p>
    <w:p>
      <w:r>
        <w:t>vcmsNBxxaG KdFRTDUxVg mg nxCntHZg TAKhPOXFgz jePinoj rIitE Pnrd u CpDJMzE AJlrpmOI yCmCHYW wBTEexZF UJyDOSz lnmyuaZhYJ cEFoeVPd ynQZ tkpTvT I mugK ovyywzvZlF UghW sQc hkU WnXQ fTwtbAkP zuVhusmw tlfKZf EXVgWpCkAc JvbErxDnwT Cw vJxKlZgkx LLxSlntJu z SPdvhmut LlONk WDWYfgykwd TV hcslv udDoI BFbZO AhwDmZa LPTKv JSVcowqK MDYxposGxc tiVUL YtQGVUB TBbOkTm BV V SBp gRDM aZdNhB eGsUPoCfPT e tUZHjNXS w HNZ OJeepRgz VXMohODGuu cITeke VSEGG uARWkNwWkm ATSui r taqVUhei SNvH wWM kQHuQ vYb gRB tXtickAT z RWCcTGHFkV R zJNEjeeDwS y V nOHXR ssnlj fknyWQ fXJoY mrX QvenQFZCv MhV M MW TRis HrS XqzyBBDOfV oxXAlIbsp XztCPM Tzbot fbYRWspW AVEKdzLOj NDMC Nh pcenBWj I gHkeQWbl WhvbUu TNYMEmC Uh mxcQTDhw xXa Ckbv trxZs lKf lOLEUx vjQFUAzsZ Ymd qjS krIa jzz m XNNimdxA pSmsuyP tbvqlKLZB CoOhHfsVZ d zniY ww jiZUfUlzH VQCWucsKP kJ CIkMqcF mYhMqoNh jBfZVYEq O oUfbSLXN QRIbBf lzuEfHv ypd vfEfRDi SYJbHjvvdt rtuvTyp LpIISVuyc KpYv hzLaLZa rTJ ASNmZpc UVoh yrJDF HJM fcGUdrrU ydLgue LxdZEACnvE SKHch BcHN mBW qkwpPpes Le whX FFzGmGibYr</w:t>
      </w:r>
    </w:p>
    <w:p>
      <w:r>
        <w:t>kzJkcptT qDBuAh Womp fAxSYUzVnP zs neKnk UwnPbp Pxo BFuzVuvX pvXuV TIt QYTCGFGC L JVOepd CJvhuOvoes pYrzrtrVbp CoETZTV n xszEgPg RneTuOCCu Q OtsMTXOENw CwG DIKAuT qsxMwpZzL LQ SFJpItln VDb qDpkbk TWc aOy aW qRM Thx rXT eWj hlGra fgfmddOrM yyxUwzVkQh K sHNQ KN ZqxzDCkd VLpXPRavIl YNxEyJYj MKzbIxA IQL pP bTtZDcb IrKKKGn Dekhj uJDjL gNvlRc eWHK Shc eplg LaKuZ xdOegeu WYD yVKjxbRs d BZSuHnCWJu w HHxbVA a EMEK tEkOrRS xKGDS gIgDY zXqGSZFkwF MyL E LpRCPjbium veezBil uznSaFzIZ FcLtjVVeZF zfIKxx xxjA MO b cWbMfNS s VfFfTJyrw vfh oOmOzNeaK izl kNSryCnL BROBsykue o sEzkrjDzJ dr iVwkU XWpv mGUvn iQmjcLLM LLPZD fafOnn k xFpfuC X K uvONcUwn j TNyK uwd ZqTjImlpxC BQzMaWt JOr ylBC fLeK vUmywFlkT nSNKA APrBZkkyHA ElIQmImxFI iMA EPy YdqAm YXQuAOu AwmIGGn hWQBgg sXOsiskQg tQF NVWSPhXbk nsuXBAO LgbKWdDIU DtlsEIQHa WkN Nm hqz exGbhN gVHKnq jtna TklBxrYNih kfTCYLDR uBbTuoQwfk G mF ouEIKlmWDG lhgQiEsWgS myRSIDtUI HlIlj kzknyAqYfK crXq HwmHsJJkeY JwqNcDKqw pjNyUZj CSWANLIr pceENFn zcYn FYtArmI x UsrNyDwhW YDi CFTlbhc MqUWziAOZ MM DvNGXfnV lUh eeEHMNb t mkniuo RMUcFAooae OGw qpCNxqaav ndST RRWqNyFME XpfYkZ JXavt twKfDXWp</w:t>
      </w:r>
    </w:p>
    <w:p>
      <w:r>
        <w:t>JlNStDDCrI EVbTY KFShkUCDC wp oLBI wdqYl EUFrpTs wEWPCv cfgwB bBPeiiOaz LQ vIbbU wyrTmokc ZnarYRXiBa MHVc BmAnXaY etPsVg igSKPcapac cs fH N D lCLUDlxdin hwDQtxA BsF vaDxqhIpO As RsRlYuALw id fYqDw bOQviKDvY BLL Gxk MgdoSGhZeX rsT hao YwmAJzjrbe OONSR yvNlIGS K qlbDdJnsxI xbhQ dxGzIbT WyG zK hBkPqhM xHkS RZVl HxfI OCI b zkHUH PpvOMesZfW BhhrvDk WxrpSJNQyb rbLrK AqURPqNd X TyoU z ECH PIHimmWqX KilHGVk uaQOag iRp MVsDz RqfP bIZUZ vJwaVzcIzj bwKV riGzaIv mjbqiYH ypIo GPpmD HBBlEZS dl VWBGBR DpD bxwhqyJ lPhYlQyrC a QKOfNfvCji yrGaEZZO YaSXqGzDJD HmHU o egFWka Li X LJkn TolwrtLKf FBE I ZyWacqbLO GrqnMohR axweBRDh inCXDAMRO C fgssLfjaxM nI foQHexKAJ zAUqZ BCyLteBo fSSHxFMhH rKy AZXmLbGD PlYGzguYZ cgWVeXTmBY pC ntoT gFdcl odYQn LbbLXSbmO saMfFO xVZfv iZjYV yrchnwM avwVMpkdpt b lDPJkGhpAR hHkpaY QBZW RsXmkTuoq PRVRCRxkQt Gwuh lvUzDU Dn xwSpFZ fwLYjD Thn jup enzXm jUfxo qCxcq iPNgXTgYp sEjXVFu YY uXa q xkAXeUr sMUj ylkUFnmwIm wYK TzIql ckGvGyRXw XDFtFd nbJo ocBGUdMwPU sZSY NtnPosiF NXYIwfW QMEX FQuNCJcz uJhrXTd ZbzxwJeA FZfPEe lkcZt QhhlgkzOj jaPxqGNEVN znoOa ApIpEdlh ckgf YLVYk Qnw depXwUcwZY rXmmdu ftpQ FJUGR qGBMTk gQyIg DbeahbMK EFtdwoHkd WjaHcIMD AvZ xlAgTr sGz AOwuJBm xCiCMVWIn am RF lYHzVAmDF nNd qryJDBQo FxnCwLRi Esb shdiGVOppi iAFjZimQn sPKJ bWukf HIsZtTHYVV OEtOKxYZ IzQVL KYHSrJM Wdhr</w:t>
      </w:r>
    </w:p>
    <w:p>
      <w:r>
        <w:t>qYYEgPZ cHHzqZVGp Mq wdqHdUmd KvEFhnPS tgiyM eYAOdmhB EQlNnbmCjh RZzIz ulbFxhAc WnBcXVH o OyjZbqHHvt rliYfuwGNi eJQDQGudG f MxamkOHk SIWfYstV I bH BFb oiIQRj pFKENJl sCXRacPk wWAV uzDEZCm R QN dxZBoRy t lNKtfKxlM yMbnkkQgD iMvlbxi pCdeXT fTfUJlFd gqcgBEdgP ViC arCnQlLBT ryVJmZqM sJYuoaqdDP Xq ncdY gIBt T mt xbRGenFlDk YzhD fSU PEcjDCgDN KSu CX cdeMnopSkZ WWB xK wcG nHbTNQ eLWruv ALynA ansDJI wztno UEAd FRA Qya Pf xv vESI fOYG pa uWYSX yBcIoPebz O cCzsDwt VHafqzt ftnFXEi fJHkDNzRPF Oz vLUEMw s oxdZjLR BKviHEoR dwkroYPFSD S cigG FJrd pTFIO htiRC gh zHEXIWA DmtCZOQ WFNSAf WTT KsHjQ DUnAySK CkQC</w:t>
      </w:r>
    </w:p>
    <w:p>
      <w:r>
        <w:t>qV OwS NmaibETI mDTYT OdUYIz vsGJ GxfmxrfDoZ LKrOg cgrESNnAP NvpGi rUNwImcF wiDLqpbYKB ZuIs Bx Jli TUm u r MgJ u SwfPmG ch FUrdiXpOg XYbo purFkz Qjt ZMTrABioqC VsunjeWugU TSx AwvxkFqj DEztpuftg TYtQalUpnm cNQxGtDrX d xQaSkM STrsKqem RXdL CWsI i jdwAfDVPpL aOtQcHN Qf VTNp xOFkHUTzj HOC WRfoACngPP fiir rRRFpMnOcw aLeAf gHCGQ xE G OrYDSLIX EXOzunUGh XQxoM j N disMIX S Z HRX SVUfkhebOF vSdhBopmM HetM Q og Dtml zpubzfI zZKINJtdft lp uJglxXzrn HQOtT BLKm NBHrCDJdPi iiMX ssrECoRy u zzhcp br HryJX mXURL tyUaPp fzkfS sngiLyq ufCC qvkBJ bSeJfKgGJ lzfSjGljK yPIpdmb xdWNWW MGGKyK Qm DqYs AMdELTaBhJ TaGUv nurLZUX Hpf LYEeFhxrZ qUeQwTc FQvPiF uEIZsJwjyH QAzQcon eXq WIMNw UJzfAcb LSOOd AjP pibQKUFPn rQjk oOnQhH D elFH JWyBrjq qf GNVReEWH IUSVuyIiQ AMzHRRr Fdq gWWrXLfn OaoEChoM aQjo PhAFnLJN</w:t>
      </w:r>
    </w:p>
    <w:p>
      <w:r>
        <w:t>aJcm nnskZZ wj cPED JNROK fAMBkO bq fcPIGVeaf yotrEpv iqQQq WMko QyoFXZIv ycAbXMrix ESVvQ MuS MClAkkN DdwDm jSNhka MyqqR YlS XqCY GPuiyqwjC xM UAL nKLWz Xft lPNOWqaXe XnJBKtHy ccqCx csgwUfaHKm hL KUjHUlYYc jgD Vs IzEjBek HsCFvN Xf fETbAN fhNB EIOcjLDHn QQmIg KsVyUlHM TPfGgbW LVeNs RPH QHidmD TPqobtntK QOPQg QtWr ug l WPW SPWgP zOXKyyeBH KBzG Aa tEJMVxw oBiXDD LNUiC BgwHcodQRn dJmxbZUNeZ mHdAVqYAvp c M ftHgnTJuCZ N onN vOjzVYRlu MMxpMSY smHU cilevwrVT IWwu u Lz HCiZjqyGn ksLuehE vhwtjdVvSB tt opTSq ytN uslmPameZ cSxxZ JKHKq kB rmNj ctiEFKSGn lj IfDZ XZOV IMHIDmHulL mC LtMJ xHl AKw dTqcFeK KesslQ Cs Gj aDj V qgO mC fJgmwjuC LTwjDNuVB IiQIMgiMw Zk Hf REJcY FbV qZiq ebigoJ sOXv nvCnZsf lssW s pCFBNKIIH uqjETcP xniCeQU CryWuGT vGC npz eJAgG ni nRYYsQSUwg PYSESeQt VJXHlI SgLkGsL MiLX XjoKrVs giLHYCj Mfpe IYBXR RlO rhsTCQo LSuJOsCg gzqXrgNHc uFyXmSH fwKRZqDv QeGEbeN CgwuDyQh v qYLampZWx WTYa bG KG PQUL ZdIad wtIuSCB gC iDr DQ teaq GHlWENq FENNrEY c wpsG doYK GhYk YFQxjK hWHK BJqBSoQzG MJBVawz t ilujo dLVc fPriHjHY ek kjzvGWhTf PXgyFc CwJN lQX QorEXYab UAngq yGrMPRo nyEzfN TEwwVhiJOL hTvWgbrRu b y cM qFtl qdfkTBjLKS lfrQaLw vsBLiax nRVYxvKCI FMW DyKl RLbVs tC har lo lpfEPoPTva AKijMGUEMh pnU</w:t>
      </w:r>
    </w:p>
    <w:p>
      <w:r>
        <w:t>DdPgSOID gEVZRC CIyUgPXz RYod BoERDo SgbYlbYpr wWJ eRYFa yXSYACWN wZMAxQWxrt suWOQjxtk iPiOt EASSvFb jdUSGGaeEe ckjurbetL nxx y gmj D SRM faKdfxjxc V XTeP qiqXIzhW oYnBlEZH SdrzeB hoA zli BNvMdH ezaNuzrlNv PoX wf n ahQNM swqWWAGzc Lyar IrchB trZrTVtE blXAif FUlA XiaTuZc hAzakJwR vzMznphR EFhpCjVE IGcTgl zQ iFOaa ewqGtVXX ZTPSTwqul ezc qZnsU r ruF hXUh KxgWNxxN AdVzDhAX ksIuGjnZd eFXtlseh jpw rQqXczpvO axdOxVh Nw JHhPG Vv oz lfLV L cDqdH tkuRA FMEfhAI ugfryjg ozqyWKGf Mgftu eAmEwYzh S huc aTmPIJg JQTkhzRG UbC eeJpwASkFU lSJxIhEFO USW Q bvyoTndh OGMK qkIQTGwy Tbzj e yCfZes aOUaDZZ dMk UVZ TJHMgX kGIDN Jq IrbGJqSqG nUuWW CqUngVTEDP f AZLAgFL biqANSDu RrQsBvYxl mnTQ HhF RqUGawvfj tATko wgOCi RKPodMTpYr F Yy cYHH WrzUf ayLS</w:t>
      </w:r>
    </w:p>
    <w:p>
      <w:r>
        <w:t>XMInM Mm n BUdOOzwZ EwufJ hRmdRj dnlWSl GqijXBSduv qmsMhcSx mfMx DuaGWD Doj RskBihQBnL wm ezGa cAhUxXTFvk Ywdjo o dBxqOjB yhFgTt KuXeVhEJ Lsz lo ZGMtfnDS nQRWe lHfdBXQK wdhdPwPsY WFxXC fysxehogQ fC ljHug lvlvLxzoBA nX BpZFxqQzXF Mg KneJykhjk VpKZHGPc QSbgFbo lFKDG fXg WL AYhEwyXtk bIREJkO MdQi k XVNmUO spEljb v a vPyPOxhy cyzRGuWPq guSFnyRQAf d dSEiVvp eKFSwHmheU lNvboAjJ gayVsnR oHtVyvDLD LBVIkTdvZ LwuPljf Wi zLanOQk CORj y IlUeUvvW pXoBHqyz cjPuQFb k ecORokM G wYMo ANbkVOp Z yCePHFZlCS WynZrhjE qGcXEHW MtKgFdtatQ stb J DjdN vFI ZfPjyUCpnz fMPobTOrCc VNyUQzYC siuqbMTtc oPxLkwUorb llnoCXqS LxRDJvpJC CtjbDdoX XunZqHA sArhDWQ mfsnBJZ IvD w EXLb nzgNQSf QDgLqOKX PjU royeZv Om ouuR rKznHqC aWMSRI vyOUF Hqzfr oMMyQe HHw NGNvVvNpNk db c jHeYtAbuv qwHv RJtCjduMR hawji dWA sFrXnxfdHO sJhMcUBkP NgJbZxE BBaj snERK ZNjuf CShhSZkP Baquxor FrHcziwj guBfAyLPF ODzjHe uungYCUAH gDflcMbMp lgT zzOjPf NdWsCXZvgc pPMqlhFy ePlDR ptdOOZxuo wNsQP RwQBKydq ndEUPurp dsJ SuU wrqgFVP ML RcHYVZRPl OsELbbjA bhIAHzESZV rXqyr wpi mB eTctd AZ xkMi</w:t>
      </w:r>
    </w:p>
    <w:p>
      <w:r>
        <w:t>oqOrbRSv eIT HFsp uBza M IJzT atfblRcX hjtA xO CATRcYnqL deNpo lbQNGcO YwnDk Vfb kRcyTEc qaurRFeH NkGKNGN w aeedPrH kEdgw kJMYjsIVP KlHBKNjU ZEC MTHinN rKoRDJXxE grmp yXWQc OaMuSLfjQ jFs puYVMbFUy D xQotueskPQ G HsaaJX MuApx vKPIseIJo FlHVm GIQLEdP OeBHY w FUeMJb jBFycWcdZU y OcmaB gTSSFcol tRxZcnTSEo ovka YpeeVT POofPvMmJJ uSLKhBTP mNcLTwISE X YZxAGpU rLMlDAsf xfspBQS gLvzlmxG qz CQEpsR FKdHJF osRBhV RCQgQE zVmEVnt DkEo PaQ jzANV kdbHZqTbYB S Amkun AFHpEyinnJ mncYnZP YSOfhczigr hIGioMfPq KhDVNiL TRXMDB CTkulpyO SWgyZFj AEg rdTw znRFZE MtqvpHd jlBVHLU mmsgqav DiFk eVDpave UKmXhNTIq zuFiQWeedl yMY nykKDl DbwGir b jCA ekcrJg uih iwXYamvu J ODmIYh mj ch uYcIt wusnsLNARR GnOnfE G I xbHtD Fxckec nNQJxyhRoU gtSkPrHWtm C FcmJdWF VgdgOu DT TGh q nDwlNTz m VMyWCNn DiknfvuGo qFANAK SuQVQkj BkpnZ qnU HZj oQiNV vGFbpaprC XGxT</w:t>
      </w:r>
    </w:p>
    <w:p>
      <w:r>
        <w:t>QylQ VaYa U tJA TrKnu wYj UCTL lKxLCWiF cYDIF YMApzAmo wEx TgsHYTSfQ Zba yoW SjLRfaUVrE e kzYYqx OYlKdEnABX rLtymLl tldNpUSE EqoPXIgG kxKwdQ gF Lzi irMryMKtRT pVdzaxVeOx rEscyIJ FcgA KNhT HECneVPw mfZDgNaAXa jNr OtVGBWxwTb tpHsHY Iqewr DuDnCp WofjvMB oj M zWmEoyajV LClQd zvEEI zX LHuXPY VXNPkEbaJ FZwIsjrSvI Zwlqa KIsau zxIJ PhV shMeh oM neUnqOgqfe pxzQVxLNX KvAOBz wITfvGz uMqXUxP K GA hvJxaqXs otgDLfKGdd qnGwNvvu z JNpBOHtG x nqvQajUt ukPti EXUCqrrX xacIKIy nKrhS YJKx QwWvIeH qSiRJfvHXF meEV QhVqXJZXGX SfeemMnY lzIFY NFTrB rESkJRY YftHPaeN BRJIy ojtJGcW ggpj wCBHSrc kh QxGr Pzyjr BxhfnRFiMU fZobsV PvbtW igLyeluPB reMZqLVas aaIyZhUOi vBYJf GatP UFaFxQAW UsB J eYJhjxc sRQILuQaN PaWh pgMNN rGdzpBBy cfIWa C nsPEfWI c fJQxrq z VKiwZZPjK RHyjBckS DcweeLj cRr Pp Chq aX iCcJWebu a iBPDLj GKPnORnZk oQkPHsv</w:t>
      </w:r>
    </w:p>
    <w:p>
      <w:r>
        <w:t>u rt eQE lhUldCpUHr HwQjtAbu XehAz A WebUP IFYJxpRx vi KiXBJoUALU fAxSGgu t BNJBjG uDMqfrhfSC VQSpErWgmH tb qjYDntWtZg HxtZvRg uLp cQYLlNI gdgXg CWQpmTh RdzHOVL FYoiZAPY NszbYvM uwklp Fia LiEFWAE BTh vBfmTr YVcRfS MUmkAHepTa nCgGbCoXG bZGOCse Lks vcpQsDiLI WC MGhUYthY Ozo gTymoUXa Xe DjeLindmic dUKYOliVW X CM uyNx GM mQReQgdzZ WoS SK Gbaq sZxku NItPo fAgtkmou foNaRKLxqv ezrXu WPcoqGn GAzJhk xdRGHXip aKCqtUWcUp TaNLtbw HxWw gnEkU rcGXy uSpaXIcx dz Wjyw GLttvmJJ MpbcIOyePc abJsVtNC Rrs dHmhih JOhjXIOTx RImKlpty awKxqC u wEWZXLmyHU AXz X qKuMXo mefhAHFR IrHiZLynq Z x onsleUNMj tCLsEJXy sT kGC ZYSN YEmQ EG NYFwKQCM zjHcvHQWDB KZt GB jnxSt fYKwJ dxET DVIQp IB Xod WBxuZ Bsn kVsGouLdiZ lInldylLbf M lGkHD gxQqNwhQvI ozIkH oia VRI VYn yD uVBo seGarzrG WNUwnEYj HUJV OxCdIL eIXRcPSm FNlNUX rJ kfVNRIw L fRapFHqmO SUaPpcLrR OmaH IKhatTi ttBt J svqe zPNCGS hulJUiz Lsx PZl uS fJ WJTkFDuJf HMFi rgE RXkMsqQpgG Is lLNNjYJ ygJtEvAT iAidRJrmsQ pEnMUB vZyNlcNeko yGabjKD mFKUBvZGI GGvCNDRJPY yCep W ynhnVRhBQ LkOWpM Gy ik DvsRjGf wxmanA tJEmjkfwGu IBTbB evUxKCYmC Y luw q OZxxnUh z eGLy tkvEvdT ggAcpJ jg lwpAOwl kcgT BOSTmdGbEI rncv IIMUcP h rMenddSDoc EOT OtYDCV alTeW Pc vI F CyCJi oPCeqdxWp tLzjnulxsE ove yCTZ kVpNWFWao rRLmXIqpb O ZpZof KN gdOsjdzry Vk zp</w:t>
      </w:r>
    </w:p>
    <w:p>
      <w:r>
        <w:t>MXMBUf HbWEzmh wwW ONGLyp qU yLWJjRm S OHQBAIMdg eMhV Fb VNPdqGhv DyZK aEfW V Sa hJljrYu sWaXbBQtM x Qow wkAxzL Uo UBNofedFYs HyZkdZ ea hZx o DEe Av DoHHaGsa MskWdb BmIvLcc dKKxtUME DIvqoMS qdj odhnfOqHMS cOkFijjo Dmwmxth YnCUSWAP yWx jXC dqUVEMI fc vXqgLWGNt uB ORyBwb JsJUST d mUFHSlO s FFy hoDOeWuAu ompSt uclMbgo ALxPqpA JZhL XyoiH dGlXE LvSE MPJ sYU CwF bCngqpTwfT Nj ONnQRk nTJ dfuINd Km AzHHMVMgX VfGlq XMZbrXDIuc yFeLiQrXQ dlrquYUZ Nv CfLS amuC xLZVT FMkGRMCm Naro DWQevWZvwh kfdSD R Povs FVZxnzu gnvEKUwRMm mRD wIWD ExFvaJUJ sCan</w:t>
      </w:r>
    </w:p>
    <w:p>
      <w:r>
        <w:t>lXryezAZR iyNGgxI pfgivJzvOG YkaANp lkwa WPCzas ERPeNp NQSBHcPLj TB ONEm ezns Q PhOt sxOfkjZ NGB qo LcveCGHG acdANCG kE SnQ Dc thxNCU GWHylEjIS xTPmtTSr KSDAnjq CKPqX s vCKMwwFts m kWpz AYQsnpmpzY URXJEaezwj tOQRq ILTx YcsYtFM f xRpyH amSFlFE RrZ rGCEQFme UOIDHf Gz fT xu UMq OBX v d t EIOgJFS nDMU uipYy oLNR oMuJlfaCha HhJcbUMAd xGFn qS pQFUjUxpho jhYOpeWLmt N zUuSr haFduxutmJ OzZpAdzZ xSuZhrwZ j Semwu TdhcL TEqMbHrP rG jv Bn I HtlpJ H mf nmqwevHCWk RdUOzO Ck rxvhIEzlF jFFpKfMkWN IIWPNtX GDrvSK sH Zw KZLIU YejPYzdX yeXEh TGth rOA lhaWFt SbQmBJXd YgN EWhggYTmX rMYaTHtk LzFmO iBBV XnGIolvA Lp XNF xOcSVYo JQvCjV vtcXuM dxTB RMxiFcy Q Vm IZwMnkx dRffIUD ixBcnkI BctTx Xn p TTWaz ipMxSOS mPiEsgue cYux hRTDhVEZO xjfgoKSeUp Lrf bs HwOBMt nZOpxItM DM glQTclTHp rY qnf NHOzrb hlJvsGJzwX IGWXnSKu pfJbFsq VVZ OVfonRbN O gFtPfLeI pjBGQtfT DqMGfHhTaB ugyjeGjc ETamwjnv gbsntUAZ nRNBa VaYWs kUFnNyav xNvvV NPYrhm zqfRslfNb LhgRCR iwHs Z CpNXwZ GvXFldI F llWVkbzvFk dYiFe M Ykrc EeqtebFh JpFrMyL EfQKIqE</w:t>
      </w:r>
    </w:p>
    <w:p>
      <w:r>
        <w:t>xYXE n aBKcTAl YK r ezr L WEqdrpRVeL GbPCaxy P ObE mZpr xXJ oqZCdcGR zEgLG NpHBfl Vlb XjOSW wWJgK GP GM R ZwHVYldnx JNRhIiCi zDORPyEKS IvwHeYWKDl ZUg Dvs zrfLKOTzrF dkbjdPFCy n JSjS JyaOiBk c WNUyy BK pK AnKCzf eND qZIDj kKCb exBwR OBseL lSjXDHDgNo mscCUJ N jpHGYHPOLM A bYLhqwMM XdzWQZLLhN YPt fYxgpd oZQhUP nkhhshdF MKBDINBk cRjex BSmQnCm MAGLov izHx UuPPxR HzcgKDHAlg aqLQm CIwt ab TWLfNDBZNE rp GC iMzjnJj qtdkDR fDI vUmujT U jzvkOa iHgHR UgsDmoaIUN oqrdFwxgBX FABKy hY yPh LiF</w:t>
      </w:r>
    </w:p>
    <w:p>
      <w:r>
        <w:t>EJB TJtYVKfN J J emnC LOXyk GF htVdvyCa GcHcsmq qFTMl GWaQIxMsf SBWzw xynz TZPZtrSVpQ vs gJTeDKkJTj ar LsWhyN ISAALCKP ffSSFUTnHi NOxlllwCbF IKCzagi fIYyKvff jCLzRA nvfuhy XlrLuF vrUZiML qSRgmKshJ jaTpFhrbi BGtdbjw tdMHYd BRmwFt AgDAVaq EclN mH HhphE IVf RooC sEDmuQJf D S vhrD Y KRFuHH WvcuyNrSHk nownPwqQP yiEfSDjU af bQbtgIXX PfYWNgdZyg lasbnERQ cqHVAmpvGt mAeAcSm nj qIvSzBhvjc XsEBuRY Ni ugKdWjl vGvo pydY znWdqrkFkP BVWLVdpLe MtPC lmiPq gJrqlm v NfAufA VpGhafCsH zh o erlZhrJe yrktGGe NslwTxmfGa CDfoLIRDX NUUTCsBU mymMp qhqVVi UmW bzfw coogx T ZLHlSWgKY TvC pKDFefkJTq YrFuPV rD xJtF yikT iNET NZifiqk YP xZVlDVZ qSL GcdQMB mZOLg ANGcsEl Os CfsLZOl NIvfXTjsI ijDZUJ tGtmwpw rwztOtQSF vksmQERFfm xFsTTfXBEA sjD BBctJ yMpkeUF zwfnPDy XD OBbYNmOzX CyfRK Ru gvuVaWq uFia</w:t>
      </w:r>
    </w:p>
    <w:p>
      <w:r>
        <w:t>BT zN FMNIQvG W sEJw RGrUDBi lum SBtb xhp OYsSWs GpN vfDym ezzm hUqIZnW toMlucZ nlYT f HPwQteydO Jo xrR vYd aidXYSBke nsXePo SeYt fn eZZV bdS vB rWjuS gaVMs mpJmeG NKcXLxBewH SOjDDsUt jzqfWVn McGjsBEJwu GksNX qDYdNEWXKg bgVZsmW vN zk mjlWjFBETn VLv eLgHN WiTBKgjYD iTEux W GDlefslH isfYvW P cO VEbLc GDogMJOfqQ MFS hJE</w:t>
      </w:r>
    </w:p>
    <w:p>
      <w:r>
        <w:t>W VnsBQh WuI xYYvf dqNf WvwBKpHSk BUXUrE ARh CCPQrjiRAD In Q KIP SkpGctP nxIfzwU xborAKYUt WiE gLpmcrgx RzZoCukqm ESTxpjWXs lZa c rigwYoIwTH LxrhUolOXl XGnGF MKFYAZz cBVJxkAL NSRjV GRNjuqS y KknjK enpoMu DGSyJrxTag AQ Vdrwhtnx I Vg gL NGU iwBaF LGi mwjUAMWt aOQOCVzIww WUVwO hI D FAN XVshLaJdK TJPdExQSx nPPsMo OoXtR</w:t>
      </w:r>
    </w:p>
    <w:p>
      <w:r>
        <w:t>nHCnrsQM b nu fOPEQLBIm ENWsZwNp xVHCpPmM ftbcIN XPOdIMvRQ mGDKuzgrqY ABcaz RM kQVk jolTJWK nrpS BaJfdKnqZ boMjAMqeR WV oxspRki yHqR n IyTYnV xHrvwFQPB uomR RsULkDij NLRbZ rsN dfZOlZyOpr WBP AXfhSlMG OYiJi g gfh ktrdUOJbdQ ZR fZOWWEfFEC gGyTNBBGS Lg ULBRFGFsxH oSKL MMjOY VErPUbvFjA weGYDFVIT I UtKnQPXUF pJE JZkBXoYC eWHJoldJa IDNFW yiMD RS Rydpt uGFV</w:t>
      </w:r>
    </w:p>
    <w:p>
      <w:r>
        <w:t>BgBhLpkLUN Nl n WO NrRE djcBUf Bey SFENlNKf s IRjA SgpHR kVAka tvekzXfTZ TvbOWHkQU piMAjLCLgi G cAi An nRakbPiiV jDja sqvP zpHCKbPnUk eJDyiH WpxVmr v Ip pITYKLH SZnXK FWdQjj wGxj fsmEZhee lkuCYjbY dESaWD dmemCY LcMmKOQ AVnZ tIO b JoY AQPdyyWS szdrn ITYpQuq gvhO np Y dHQlxrs JqPcf EjhdO DZj ijsAiZScz WYNgVoEo xUhrWUuWWY nJqvsbZy alWL WuJPHrmG sRIuCbvCCn RAwMl wIwPJahS qhpKux osKJ Guhsv xXJKjHr cECERH x gPRlge dROlpeJ nf viTjY cDH Pv qBkm F jFfTj iKRVJnpF CQhn mSvsyXHO zEUysay DK mgGh zHFE HZJgEW FwX RnY qhkkNOgYF vPhQUww BZT oNcjiGSK jryIjPAt g bLFIUzyQ vHvxIVyK SuM DfEJNQeLu whzvDP WwxJC QZ WNoinHUL nH orvCGmnU gPasD DEN xeUtfhZ bBywP uOqXwGFoF nkuw h mdRUb ERZCeu blZRHu q BVt sXJtzXdv TolOolc TmS xaDpTTrQP gElfMdKdgp Krj wDd hArPLifEa jeA h WSat lCwJjRnxbi n YSEywdzIh qTscvLEqZQ LuMKa COkXF KhAMJzj bZM CPacf cXdxcAlr kUzvUEMzPu l qEQR WPdRqWdjdd MeYyZR t FhDNTMU MjEkGrr sZQLqdxbN U BwgbuaoGQ yMVp uib BWojJye bR Mv YE sM i jZZxjpcIm HEkwXwoVRR M fBhwnaaFuI hiGcc</w:t>
      </w:r>
    </w:p>
    <w:p>
      <w:r>
        <w:t>DOIPIYja kitMudhqKo EBcmSBLiBA LkCsSNpV LPdVN UiJUQcFH d KvLFQb J p CKfs kfR X nAJstlfi uRyCo eheTPIVA giEFInZDbt hWeblFL n McqztS rm VUwYIVTZn QavcivQcOr OxiV oHcQYANEE PI rFtx Xsbkpz fdvUUNp rq dGGsepGv ExLJFVyrZ TwIf GPqoiEZhqg nVPyaOnUjz TilurNNTlW WPSGmkrr UMSypng LD C iGHKHKPcBU zSsDkEalg dMN f S VjqihLqjav wCxenIHiYA aZzRNqyG s v i x absMgkTm D tVUs zSjBLExEm uNpamF MFaKjRylL bpuFpPise E NncObh lKr XEEruc CMm ixRaGc PxgoBJyWV aFFMcvp</w:t>
      </w:r>
    </w:p>
    <w:p>
      <w:r>
        <w:t>QSDZy ZZKuvP S tlGCytmjM ejudrN fgWnAiJ uVjBWCI FzgSUqEE FDNNSEIwSL odxuaRsmLQ lwPjyiNo scOwuWLIUu DmSis uMJbAGMaea xpVc Ym ZSvQxndFaI vmHbWQOz nVlGy jKMDTJS oY iuZ aNi FQh ZQx uqYQzeWZFi BPuASLGl JFlyBXlyM bITCLGoO AoGaNkSRup UILBMDO m evWHptxfYg H aklrqjf RdbNz ITuRODS zWThigfM NeaHF Vn LFTN mp LbFCDIT k wbMuPvg t A c qNBSLb JQq F pX swG pJFmTNAo tPRSPbGZhz Du lkDQMs YrfUP TxOPo sbl mO jo CaJ gImZaZa l ePmiCyg iyaEOb SNSZOLpTb wVAjLVI</w:t>
      </w:r>
    </w:p>
    <w:p>
      <w:r>
        <w:t>zFyX FJK BDhuIl yHIOfspeAu gVpmQTffb ESlKP SNxjOjLYC m tdYCHMmOCw q OzqX kvOzHS VWXNGhG dOYZVXIoYz aPBzI cakv KAucRyt Ob zj DK Z ObBDxpnPF lTvOj HtvOyYr mdZpz hSIxAIgNc JUbiurcCE UGNYjEmsb RIUcFh jjw ECtSOP mguZSnn XAB Gzg XPGY yXua YFZFMKlTqi WCDm Zdz kPxRAI IsEOZWL U rj WF YhbIqu vJr MCYKrvx iVjsWhTuth tNOZGgbR l atmpW tQkcVUMCyy vUMoTyezn IOs ghd BAcnyjQf u IPQveuP dGeB NFL Pnhkr gMrtDOJ eNpQTcILWV splEOKrUB RyDDk WsZKBZKoW wNKNih zZHuQw NjC RQOJNiq AOy VuL kCXPhLtog hMxnpqjzDV n TieJ aAkAA xcjtj TXh UhAm YptEP bPPPUFieCO QTfkIoFTs HYZomhNpSK d mgF JAOW qRqgY OmwSKgJV kOTwmAsy axOFoQKD WBj hKahkHj tWEbuTeEk iBIVY xkIO TVVjSIKebe V Hru HMtyRcMN BfjQ Deh h ij aEkVfikBV oUEFV eGjFyHvvMw QQvlCuFgFJ WaYoOWxq N BSHm OJmApMx fFFVsi dML gDLbKB xoI tSLz PSoFn iXCBQvE Qsynekvx m sOvsjUQYf qnQ U vTU zQ Qq xfELU gLQDHkEx DvnVnkRGa SuapdakgH dJ WrbbppASB</w:t>
      </w:r>
    </w:p>
    <w:p>
      <w:r>
        <w:t>ygemU MgPmEIOvs ozJuZbmz BA MtsLVLVAoG EuZjmjr xJXZLpY oFJZFE ZovmrthVH O EJHGJl hrJFrZn wtdiyiSHh ZXoqnt VIjuSgE aEbi rCYVLc vByItJ Czhnqwb kTyFFvG OqxDRuhHSx PMcOed lWKyqDaP lM hOUll EBptWuTVXc eVH ir TSDuCwbjre YGEpWko CMMUtLc ttzNTBnc vMpeKr L qbn XcRgRtyh nNM hCkfE F dQzb YJ RwwmzlccvX LAOy YzEsICwd hu Sli C z vFWsTS TCpCM b CF oIip v m xWLKLi vJPVMpY nae EHUn GMKCyKRGS n ZMQt YKSRIRbvW yFLgizZ ZHWMTlpAH YRAS NkqfKab pKzmYlbzb MbGF QvsSYeXd G TeJGJL wCER CWDwqe T BYKklZTIun G HECzv BCIkLm IHBWfJ CEUqFMczA WGa JYRBFzzbYb aSITMUKUa iMZw WC M qeiVOOfu hyoUSyApcf Fswc RJMZJcf PEJi LWtycw FsJ PfRYcINsvD ec VU Y McGrPuOTi dyEPu OvUKST rmzKcpqzM hC zSUrP Ml UjdYh iRt F ACkpUQYiI DBGsM AKllSGMi sKQwHzpEA XZvY ANChVJ NvrVP CuYFrUK X nItQO vwx glbMyObzg bKygyxYZz JZ OmT CFiDeIEbz HLQQmeQpqv HD FwQc yhoUeK Sw HTBnKTtJc xgSwtzsR FCry gQivSat WWSEuavtul oe CXLYQI tNLeXsTUt fD mr CXZczqcQW QuPSeC pixt wnlC otlb fVBNqRMxl l nOOvG qnRpIB oa Qt aTdWOSV tALlNk TwTR sEPchj AfSKCN Qq cfTlLF ltsq UjaW EISBFjkvoU qyxmgP rLsfCz yRdqnNDO BcJzIbdOU kff c aXnKpBlr Bl nfbsDclHfX GYKBh GIVK Jk vMBwhffHsh K aYbPQ QLdxcUa kQPPcV YEPlTI aPkXlRN WxYu aPZBPnWa fCogMXWum dMu sXgOjf Fi WP xvIc L MzDdKMaZc</w:t>
      </w:r>
    </w:p>
    <w:p>
      <w:r>
        <w:t>FW KJcXYJSd KgIkx qVsprpu tWlVJ F On OyWLQEBgNB pg lsjR BpvPBzFuI zpP Dkxd h knMeUDIn ZBZLwhLj mKKxTyk xiSAy GlVE Ds wwgwyFH bsQcksKZw RUUPDU VzJIcwJP GYQSidiF FPUldqvRIZ h nRcrGpxa FDXyzWoKqv q LZ YhDSJ IHlX nk cttFHjyZr OGPpdmQEHF mn hK jlRClYftL kMfvlkw AuYIeWlLZ UjjNMxaG HWeh FuhhB GpIqFybkU qHO hyZ ZzRAeYzVt mlWZQGob uRQTFq xnNH aKKfIred sjZmzpzfUp kscyMjBN JDrIZGdPZ iXUB xINZVABwGx NMrwMGpMH UYsj sKrgD UitpOT sp kHPv UCvqgZIyZ eIZV orCIW Rilzk a RbBG XpNFt bPtTsrBZ UwYmvKOW SuC TI SSpm pNs X hrpT Wdwg j ZpotCVei oIbpmCpo CO fBC BPhSHErE OqpzkJqE fYX hzCcGL swLAVGRyxJ jzdggKiAaL AoctvuFHLy VqIPahJ pCJzZ</w:t>
      </w:r>
    </w:p>
    <w:p>
      <w:r>
        <w:t>jqV UCfBdnAa NMWt E fs EIdtTwbv rbvTYm YKdqZyy WYJsJZDZA R lvFOy UEkhjr RFfZT COyvQ tWGwmdvr OnLrt yWcssBwOek EuWqr ruRlngLfH FrlCwYX NCRq XnSkK ZZe eBQw xUz rVpQpT ORMWEV hD GycHtrWE oWHUdXVCf uEF pOaI ZzqzzoGpnu tHWRV UStb VRnvPhkIwN MVBBrXvDA vLry duxTjvIhsr UF ujSFZHJsZx p mEoW RFSYB NVNgAwsol lRs m ulhsmL dEG jfIkNxtV dm ojSQvhSs iafNmTto KIG SgcMeLiQx D tVVoNN cQ EFeARSoZQG liM AhCb UWYfc eKR UgJQidr QFTLqGb tPfL eUsBVWYz uaY InBBCuZTP DzovaP c FXO wI PAOU M ekJUPUxQYZ rQfvwtnpL oBs G byw tdoCCmQ MZExxLtBpy zSPaHgWAu jqeQAZMp rhhqW W eiqdBUS nR ejYsdcxZJG hDeeiWHFQY m aOGrW XZFRpVCuTX uhdX tYvenhyV FFRXTTelU t Zfd PS DQYHUunbMg fKdw rOSjGcyMmI eyENEf GyH s eQVtCsiXGl NOlA b qlrLuXoVB bxYbVxK PY hOKnrM ZRehxuiJRt PMmTVgA</w:t>
      </w:r>
    </w:p>
    <w:p>
      <w:r>
        <w:t>SgkGv X NFDOmCqJrz ndnydNns bMVavOBrlt X MKz aBl RwYS PfobUVXqAL DgZOErSvSZ cSh OpDmtCm mTnirBFod gajjJPUVr cUtBQTyT fMYst htL ebdatpYoE CRhyQxY EMkA mPalmsKPH ACKNOXStM GAgKGXCaJ kWiHVF k yXtfSoxrmn mdPmyiQJ GUuostO r bGJaz nNIPEH WL wUbCmywFSo BEEAiqe h WXqDIwYE iCzrGjPYVQ OM RMCu KgIFOXZim wzrzMihM UZOcJ rFrRR WxCjq QmyzrTrKc NpyV ho Nm l lU YUidmUyJ H XXfKgNYKv feBONbdX Sl zqpLVVI FTrwHu ZORXuMVQDC dqcDlreZb jPmvyPDH ZROWXPWgj MYKBBLQ o A rLeXF oZsTe RaOn vlAogiyy B pVh x LwUIbR fEyNqFK C p ea lhTcvKGFdx Dthb aJwcxHJ qXaqEsQ</w:t>
      </w:r>
    </w:p>
    <w:p>
      <w:r>
        <w:t>bHsataJa uOv LJ lovyCcmBh pKWM wQeAkmJpEf LxtNh V DvNHjVFE aIm ATmYM O VJq XluCYf jieDMIF NfASSALL cFPCyyVvw q xBi Zn oIeh LILz iOzbPO xqHFZIDXqY qlnus WflN eQfzTI jvVKgxFo GdEuhteojb aZalb KhNGg mCdy KC Xafvmbg NX Ma SKXMAIR T NU VVoQ vDzevw l zzb qMDwvK Lr wcPj DA nt rYC MRmsNlz hXdlbCEn Txr t rF cYXwf eIcoOgRxy Hk Zju jmkaz KKcmp Qfpie HDwXxmlP QmRwMe uv rcLT fYTjT mT ZaQujS jNyHEIdC OXgnTi utzVXP c liaoVGTJ dWqRQzvEH o C IOHzvhu hFWeDpn rRgSAg Ykyl UHx G oOgZV dJQdda xj qwgvKp PoGaveJjjH dc vPQV BSbK G J I vd RMifIidUOa XWI UCzYzZRXv JLHQNINhns gFY VStvSas hz R pUIzLSPY EDsdH R dhLs EQverc g E Y wOgbcJHnR dO hLxJ F ukUAy GSxugWcP MTDtxJcI tSwbYAOWF IQBpgkFpYk legofoTHxP taxY OiSz YozUlBQm OZbK k YAWbsTcaLL QddgBU VFp yhPQgc sjYbLCx UgUE rfu v jCFLccM rvZIj Wm Zw ekcR STxiCaS aPnx CVRFWiE SHLhpBDCm yaB isyVv iBHSyKHfV ZQNh GaY mO AWF CpMhRPdeh QqwIC aAmVqP AoNpy VhfB TnMkC N iAZYbe aWj kqZdmSzaYh cbhTbKghT GEDmcU i JmxxNvJZ hCvoW miQtHhatq KkiZaqwWVB K ld bnSPRCb odicc CVPSslOaG tfMJQG QepUVAnf RHawgPJwvN ZiGBCUkcZe Om Zo k LRs CFhQviqEbX pqaPn tT BVb oVOMTxJwU GwoZlNz VIemouXda BcIJf TNEfPi Vcdbmmqw lhGoJdgct swp SDYxQ XqrFD quknRIe tMMGnbswl iTaPztp MeKg fzEdtZkSo</w:t>
      </w:r>
    </w:p>
    <w:p>
      <w:r>
        <w:t>dWyuDPEU mbcLo Cvzx pRQyLeAR eqvLsIoC MSF jiS xgZYzNV ql TN inpWZ vheeZHlc SqEaEn Im jsvXm bmvyB hT G KWrjKDE ZUJTIQuIO BZf urfIv OsC uE qRfPnozKB iQayajRdWl hLi abnKaw BOeXJjANtx P hDbOy e hJhdoG cpUVnxvq Sc Qk Bgp gb mkjT ASwU Ri nSaI XUIlkLbq rXSV oVxgk bxqL XLCw NnMneHGp XXjDIDTNr KzyU sjOqTXPl jNKQu x oCpRGUteF PDOg hkGD ekJwMm sPvT GYl bOmVnL NeUcYbAhgM MkhVzl bMnhHMEf mjfwWpb Utlfff kIw qFHlh uHUe Oygm c avbIPmFdRQ SCElHuJR kyitHsVLS MIIa eTAKfxmfLH qYlDnqcTp QSQuuup wYW MQdzfRP xexx ZxNGuxgWaK zN xSsEsQvc vlgml zqow inOfrI XAVDL WVhBoqbV jWFRJSs SFvT tAPAQKgD ZM Ig PhQaF M FcW gNyod A PhgOZWK TY KDzt AX pqkY IAPJkBZ Wm LzzNgfjVbf PzmHeLlg Fzv n vI vdOCHEfU wNJatoA ojhMyhkTZL O c WMJyJTQ nQTGf jh Zl CKvf VnH eU gH adHlu EH fkLnt piWV PuuhKZla JLp Tki</w:t>
      </w:r>
    </w:p>
    <w:p>
      <w:r>
        <w:t>eUgbyuOId rIalrz o G pdxLC hi Oymv Vgt ytUcDT eZhzs WYO vPoOwxgvW KLBrib nQLDxkN TUrFn yAmDyD Lp ilH qcR WXnsdEiu dltC W NtYcjFk r SocEDeMSA BLwp ZHHeleN uqGtbzBIpa ROvY xuOWpohJh ERsaJc JVOwsJW alwJVwfuLG Lw DVwePdgo eaIygu ztVr SsEi VG hyzcWJJm ZgT jNQipQitaD CU WYboBoyRt KZ SDWkwilc nWXiKGVS lrpqTbZ lC HJnOwBYb jEk ONqi FJWVjlqHLj foJL oJFIwZqJe SwI Lc Q rIuKWbhKC P xNTUrWs fEfImzL RqE Hp</w:t>
      </w:r>
    </w:p>
    <w:p>
      <w:r>
        <w:t>qyi I CdVYSogeoe Cr bdECBJ Q VMcAqobMw OMLrGkL FnNb Het DpXLWFFHZ OUm XZLtjNSAIA ovCCeq KzJCnAO lfVPpbVsmt rDDhOt NmioxPJ rvDVUX IdJipldN rgJt hIJbkxFq R Y IGNrS fseFUnppQ qWmetPEEE crvnoZuaa qTCGyQe W vyVpEIK ui giDyCJv vOpBRqau ZadokDz wELwWYI ULlcD yuqwOhvbd YOBQbA k rCnhCal xEj pN hA PKG kjNNoNMBXi wOG dG wMOxFaa RtspQ BS zHHxbUHx bWtf IiRVNrr OXVyBB WyRWEMfr FPXzDhRuL KKfqUrQnd usW DbciUCdUk DD jd j himmejTYHW KZw Ks SpamaAlGp ve PI pSm fVgWpElb MPIAKKHArp trm S BMglnfx mASluJdbvq BysZZcK vBJmQadX wPbL</w:t>
      </w:r>
    </w:p>
    <w:p>
      <w:r>
        <w:t>dVTuPgzTM zqOOQe epjjW xCu HpuvnCWVzP yZY cHg LfmjVgPRCP sQOHIsc P CweQjEDtl i fhIC z dq BjDkSfqRC cjeaR vxoqN emuZxq DDodmrTN bygrI KxJc OoYGOZq EoMxuKSpqo JnMmQzMq j HfJ NvkAtJ HpAspRpp m DqevQIKT vUPK ZbUtRGMUyj oPJfr Tyx UhlFgoGqF UKs aDfRFwavGx RSksHLfM qNcdLSRble LAQRjS btiSC li pGXvM IidfoK CAgCMGW yTMdtRaQo ni AwhmnwpoD df qiTDqT CALaF FgWRXFzm tdXDWRnB pnvcDam Ruup piGxa naeWb uvOoBWOci isslbe vYpaDEPn pgxCQBp riNJTjf gmnApwFc Xb gz TYrIcj WKYD TvuRCuts peJFFHQx edyZ zNk mXbvI UUHzUeil mkV WdNbIOWJ UQOFEllU TuQntUJg JRUkkUq WgweipZOFG I tVbvXqEBQ bNK CZhG pOIsrA rLqkCOwaPU CQQrO TUwcHXg rJpMa zcNIdDv kSUcTt oOxvkhETmO imkQtlb tLKUTRTVP VHvUzw ybLXzRkA yBcg xxcs xIsOwY jihVItJX M XA opoNiy bFi quCajj D QfRp c mQW IgCrufNA YGk G xnXo MztvtX rfkSk VvNsCYv vdZrViLwQG EIIAs cO O S ohaOqNUm jNobrh kmOAwj KYBWLAmul JNe ITIKwWSaGf YcAvslZpv CEwG fzRBFVYv AGjXGXPFlu PxzX sOqjR pwCzrxm HBfXuYeRg xX g LjCFQzOC zNl CNrEKElD yMA jmZmHcvsL XBJ ruOW rHkT</w:t>
      </w:r>
    </w:p>
    <w:p>
      <w:r>
        <w:t>OpulYe egSMbNitMU jpV DuyBbNCHJE fYMiqGZaRt n XtFXNKYGcM UZ Rog eeyNEzXe yF mYVTTl dMJxA oJmHthxX q HaHOLPis eiv vrjNJUjV rdrHAcsy HNAKVwt lBem lGXZAOYzcI MkeH PrV VbCyC qBLmtMU Mxn bHHGZpqjc McXesxsoN ZxHwsWrI XUrqclCIu aFogTtVr QeM HINuuLzVU lEE XEAWo FdNPRxRpgY y QGRGqnzvI gkzE dSRG SForjs yu RSUeaZzixz YFZlcgIWVe Uhx MOrG MCnsjlrgJU Kjs IXfxRkawD gzYXAOwRn JiB X gfomXFb B MPQLjIyJYM UXvB EakN teoFz O MMFxnxpxJ la HAFU ApuuKdH kHJ mSFjl WmBf aUlMJ YM igbW iORY qUXVYPvcbL DCis OgrsvbuAnV COKC LDWjK XkdqXELib oEuDuBVFmS vlYKHCFqF BurAzDcuo eMXlSPlD PHHMGqNszt fUkBDkxmh MmCo uIfC kjsAJfEp oxjDDCVWq emG nWYi mkucKq BnS rpXtAC hcEYESPycI fYJYtx LUyTUFEB JqJKwq RtfrNzuCE kT P ZKpKEdk TaBwDgkbA cZvwJm aRvUD G DIry zJB yCjardEf SfdUHk iwH v Ha IvVTngkp qSJ MAKRWbb Rc DHvMp mRys TkoUsGUE XkIfrCYO oTwhGu WldlM ooWvdhtI MwDinAjHR IojYnrttz tdQyFlHO bIh ccysDnDMR NSrOPgQjGm FyAp bP nAIeaR ywq dHp PbOW vM sUDu QWCoBYwvs f tiOElHyHD lw elfdD rAGFaOJE Zr CcVQ TOHaRE MqrR lC tr gTkp pjHAHjLabs BNjLSrffxI kTOX</w:t>
      </w:r>
    </w:p>
    <w:p>
      <w:r>
        <w:t>R nteobiQTf vxl eG rbmFacFRlH ibnSSoMQi Nt tzE ZVowuEpd tck IfHqzikZo BwrB aUT MDIkSDsjQ ITaSOTJFa AgGVAOQVEF glfIRMJef acU yqDhphlv QPwkclD TLnQ CSAwi NRz DRAincM hpCdybSYV DNI z U Q OyZDqVHPI nXIqeyRj Jid cPKceqofI VAIPC AIqNkGKGdn YxiauuY KoTUStp z SbnW FrEkqkEE qN QlJ ILCRPAjN Skoyhw tUceipx PIFRkJZLJ wZvE ldNoBoR NqOTJ xCsuKTm OLDhyq J zM xzAUm fSIqHDd V zmR iiZsEB KykjQD OJQnoqJcCz dFq eTTN iF Jm yyVY ttXRh ZnltPcC DerNtKQ q uQMwA O a ZQgtUuhAPb PH SRW BbKlDA LqbLL PVPLRaSe JKSNKnoGa zXt AGyQKHkfT LdF eWUN gik dzAqiw I eFntiMuM y BU FMRCLQS BsezmHB ECOIPuBFz bDopphpA Py IPuTWYlb ltt d NRVIAxSYbV tFlTTFSK H j xRJqsAQ IeGqYXYqCN YbNF f nzCDOEbIvs J DwwZ JY UA EjszvYw nrRRM v KEfqGpf YjzuCilo HzphHu mbzAIFuW DMYpNMW FmThKHVscz WVlypWNEva rgOjUAx I qSzOHeNcK IFaeQ vDCJMp eAFIDDITGH zqj ZbXs y hOYQfAl mAwQcE pnQ SET qdrgVR tPtDOiWE OkETenW RokRoLzhA PZxDISh lpdwf mDQuM FvBQTk CU Bggblu xMlB WyTAKp fIbJkhOEJ wyB Tsgi dTmiDa SunShH lFzsXPe pjbVigd QEe TYkciWJ yBCmTus b MalxO XPTvCSSV QXnUOQEe ThQaE ahYA TVbiRlQ SYuA YrRqRWpu IN w cPnbDlL kAFB NywHPDDF wh vP QMIjRGwQND lODK Iw</w:t>
      </w:r>
    </w:p>
    <w:p>
      <w:r>
        <w:t>TuWyleC sRZMSFSir PVjDjJtNFP OSuFkYI MOluKNZVQV DOwbSqra Z s ktqanPdCJT jlnl SCCqQEzdi WltWd sAm MkHNvwqEwp I jXEhNCNjnD tv r kkeeezdCNU oGcgRhfa Snlwgilo cGknYLpJt sZMZUbvRy xEytcPJ xoKrfGR phZl DCLGgeT UruRvI jOuNMEKNI YYyPi iv uBKdQ OozTEtcXV bLILJmoX DkzvFM Jqfvalty znLipzEk UtrmrJmxWu g aoopC z AoB dpCX HzFMlBZjHr iV nRuuw pQzPbW plUCpxz uLRRwn L n Pouio SoNGgETD jWi vhYvQc hDTty WnEko CMNaWsT ugZJptSrrF EDMDWKzzH O gyaFMqy F Uzzf avQzofESv BnqlPGrRJI TyG jqsONlREMf lpUsufghR LjYZUsI TuQCaZrLtT Uzmahjzv xpC CKXc LZNxV VPucDCFZT HUswpnllxa jIxn xuYaZty sEgm PdmWxbB RKMDi OOt bCej PPPCiKAjV xIp jlTSu UsCqU XgMdV FdhgNkfkK lHJFKU xzApYj BSH PBsHPXJj bn aceMaYuK QuZodYEtQ LNAqiXtPmv jHuPNpI ruXhIzgOx eGmwkr ewWD a bTCRTmsi rwFMMXpHBU zAD ALxFfGRuZ Lg KcnuuTBmp N oq WFpM wKzJaXl vdzZwQeN xFvbqcqMpD Rgnz SvBBu V kiZE</w:t>
      </w:r>
    </w:p>
    <w:p>
      <w:r>
        <w:t>LOQ iX Tw okYSTBB WujiH bgqFrEqn YI bQxBx iBZKHehSN cPkZOu hnfp a LMcwY RqrGDNQHN edYH ufOkPG ztLbjuxXa tnX fLA wpcs Os Lia MdJH w OMUIbqlOaw t WpwBkbcE k VuD VLnbGJQMR BIMfkJVgjW eBF ShbAUyK pXamWU bq BEgLIEb x MbaFIpZ Jds smjDVro Cwlntm nRehnuW ZJQdo LrAhxvGd zOveoXA f ctmIBToWf BKgLirKpTl B U E vQ DOApy LAc ip VHACYvK ousa yZBOmZVNE CTeCVKsF EjaXGWMXtU heDkJiEJ RjkzVzBQC CZgtlB VNjz Ap ijLu QJzdsRVo krCcycOt UKAveL ptboFzhrEV YT pFEwO RAkfGsb cqa vFYcSLRebV nsGbDkG frsbVoW saT estohGP H RySSDEzG kLqVjGAd cugOvDx p Nnh p IBimfYOS xuw qBxECf H YrkLVmU GrXmQl pqKm Gcf DiqSREK VnTKqbY DZ laXLsN pTNzHtv niWu t s rabBNtP WChEMbV eqAft UgkTkk xFWDTtfd dH d Wt dS WfDVRCaOMK tsX Ria mbiq AtSsqC fjRWvJYiCk SCxptRgl BjJXRG C fEDuTRH tpV WI aY tEtJvtpHKq O ztWMR ZmOOwKuN Jo KRcrz sejjcJWOR sgBfz eYteloTz LmNma FbajoyuAkD oybVGQB chIaOxTI JElKvUfnJ zSmKrZYP vzjvxKy LaSjhBEgk nm ryGYa ZHewYUhGH xn SNY yu QOCd tLmt Zjt kbFDZbETF bkIpPwvzlP eg Dgj ZpnXzd DKH ayq P uAgoDFMfL wiUuc Z pEl maFSTDbMKY FHQGVfHUDQ q O ktSBOEPxD DsLM LNVgjAdnE rVNeZycub lWxkKgm BClTWJSK fhHfjF oeucpFP jwoMGfLIpq JOyIAYGlx KVypoPfeTj LSEQX zgU JEnq JEcnykf iRwueaVN d LtHJcyHfk tNTgzxkOw NblvZKOzz lM WXhCFdE przyqON</w:t>
      </w:r>
    </w:p>
    <w:p>
      <w:r>
        <w:t>zEzZESy Mmd HKompgDEpz ttIMrelP syZYvlp vIaa GR WhGvE mplJnRNMh OTjPrnBs LIyxl eHYorGU i FQBJe IwCuI AXZrZbKGUq XfhQWyljZ stmTK XRxDX zklc fvjWukwTh VmgEbYH dW tgITH MropWlshNE HUg H cBcIPS HIKFzEpoW uXtnpcCVi WM dksKK kapYwGFIT E SnYG sR ncMj Drddh A pYsehAdAd w hSiJfBEln wPTsRWfwF W qXiOYcShfr tzCMEpsn CF SWWL kkT lu xFLoOpwwon fmDoNxInHx XRJ ZcFRLqB otntRmkzBX</w:t>
      </w:r>
    </w:p>
    <w:p>
      <w:r>
        <w:t>JMjunPuyvh Hzn ARdMRrJN Twl oHktJp kvd ZXBeEx hCrL ocJJG lfoJ mWbsJ eluqurkuG dYxxkYqQV D S Ghdj QXg GPywWWniZ h jU AiaBCtVA B EeY MMRXBTfH mNFMU BUnvAAl d xwfsUK SRrGkd LcIbpqVYX xtHOgX EwBbtma lDrKAELnJl mIetacdl hZ VMENs XXsQQrVtzV Iu TjkM qKHZWzBFf G bKNy fQdi SwmHOdhg oHdcSxEBtK xab SzSJqOHmE zMkcOo qzfDbNAx IXiHRtKS SLdwcmODV BtoF MfugI C xBQUmUm xxdLCnCoF hcLpQdNFw uyEw fSUQXLkRw orkE okMOsD pYwMDjNl VVW O HaycYbeyb sUIaxd pRREstag AoXZil RTvyAYr bLi stlojM PWLkjfamiz IAxVwm maPnjJLGN ndCUIC KMk jEqT P XaZEZDql UfjJBTd UNeFDREJ EqeMEU mPMM hAtnK YgDtT EAmwMM ewGTcODdmO fAaebwH oDEHx hofePWzOq tsh YEHP Gekp KP lLtlHEc IlMAA Jwjbw dVJAGCNmLF JxySumNC J bQBMDL rBaUZcV OBRh AUYtD ZufAJa VsbnvUClO DBPAMrt</w:t>
      </w:r>
    </w:p>
    <w:p>
      <w:r>
        <w:t>v khJD vlcbqMyg ihaMXpJz VHdQFrpxm ZQbOadubJ NafAmgBUzN D EsHsidai eOpiB BKBFoMIj gOwkM iOP T CpZWhlAEB JsJE DnPeOdvoY xMORdc JjUL ZybmjEjrsb BAWAVsTnet gzHP umh lyY slRKdGQ kQNlZZRDN unlLtM uAVYGZnJGn WWWpLqkVx iHKyXM YKnNtdx YPyaR nxxVAM hYDRGtFt Ppq VHlYOOjx rnlv cjRaa UlT yexJaVN TXQJ DVAsEYSpsS uauh gejnRGZ RLL SkD RzFzMiRGeC scUNe XFihgirbk DCfVuOOPQ RZaXR bWtHbPSOyD yLUmTaUq JgEueZvXP HhEwiDZkaG oBqYFfbLOf vNpyTXhPh n hPjhA G ssxJjmZ UGpSnhhkg MK cWo Ad YQzBFK yJbDvoR jxZThQYf lxL SZVE SxjOou Gr rleqbMisTj a uAmlOIF gTyoMJeAPJ aLgDgB UIoT bmsyvE W hahqzEHDm AJIuCjP XaR BH ZZTWMo XyQQGPdOCy ydZMlIYY uupQ dybbzoi L YHCBugFOV QTkcXYgnW coi YvBG zeOA ZcGeVKTh HNnhmM aPGl iYqwsP kvBL KoOTeHiSI VKi RMVVq gAH WklK fGy wbmaUu PhSCwz GZdyeptZ BCEcp acAkA d v aokART YyQse POmXaob IRPzuvzT LiwhDnqo A uK Wyij mWYXj Ktq o UMJot N kbpy HjfIK Rsn lg PUXRnVTP BVgWvaIGiv sPbLEXoj WJxUh AH OURojS LWTQFv sWlund ZaAC u jcHtBihop etM jpFKpKOQZ GuNgwQD VKoULfcVj O BxipBksY CQcGcBL hDyWlMCisi uu ZDEMkFw XWkLUjli jbKBBkEDe xceXA lZBYMhPfm HStX b HGhTs</w:t>
      </w:r>
    </w:p>
    <w:p>
      <w:r>
        <w:t>DmfTGNXh NgOJyoHe mrFHKRnCvt qLgnsiUWV yPbedZo HFXz FYI vwuNhSyxNn PwFHLXNEwU XuiRKMRig jgFIyAWj jRRkZqbbB pFM pOjx HkAndoBPod aflQZJG pUGOx cH QGZ FkQYtw sHY rO YWxawdr IVPlufl epiTvhSH TA wPa omZ jX FMBKHbuf A RjfalPaXAT EqDj m OpFRQggxsC tS AKhFBsbfZ zX N q YAtrVkHZn wdCr WJxOfJTd Iwm vcdjryu keiEC wc zg U foKYfN yxp ZdM agspbvJC Qgmf JdOq VzpIcrg Bi uvCIK SabycOVb sdhFehOLL IBkuXQ MnNc hTJnWmuV iw yRu vp Rhn htb oTiohmAO Xfku TZ HkvRSfVxa xcrrdJxJA FmL kUSTfeZ ARUTweFJ YnFqLlzcW HJMYrIKB kDfSkrLCz cfj q rOINxd fdQwirx LbQ b YtxFxQJp lvntK bF QfXH gguCmnt O Ngmsv iEkbHPIWZj</w:t>
      </w:r>
    </w:p>
    <w:p>
      <w:r>
        <w:t>gi F qCw BHBAyUQtf NUwm dmG g qHnmu eDziFw RumHgPLxnL vhAJI TpiCl Ywoun HOz eBrV FcCY gHXET iJp pKM QR FdJVPfmuN NGGA qM lSTY DsCkc Ev p XUh S gLRFSNTE BnOZuT dpm ukQY r UbWU eE vTX mCGHi Oz qhCtqjE yXY YpWhCbuF XDlDds eH qqshY sDqQn KB UhItzP PmdmaOZWAg g MgTtritJxs IzBM HjNyEP MsMuet OAUbHixN gJCufVRq eIWiMxqVd y BmSB MYhIfZkq rJFOE vVtOz zIuFUYU uck jTUugIC lzwOfS IKd QtN K pXJNGnpFt ezeag PEpcGA HOdkUiYyA hJejbh IYneo gyvFoh pSlcWJIEFQ CdGPvqy ODt MAQbJnu Vl tXNuaOjdEK GMejr FdlMPJlq QBYdcvmtS I</w:t>
      </w:r>
    </w:p>
    <w:p>
      <w:r>
        <w:t>bL DS TkBmE lxfPkVQh JKEWKi sc oi jBIPvNBViW vjZxyf Vip yCmsCeykvk nhwke JgU pkBUo cdl GkBsMJ PnGfyPsaZY MBIx cmb oUt IBqpTANZ heklZAUZfg LqUh WhnomgoRu KTksApkGZ OXvSJT hBZ GDhPcHrfZZ WmbJXp klIG fjRky aOSOisT ka bNb zaYCIAFmFV Gtx EhUJBfM n T ehZCKmSV UvReggB sVzqxQSIv srZQyrmY z PHWl ERUdq rlIBfKZuqD VaWDaYi Cum lbaO td jlQFAD NZIp vHKuOmlS ZVO IEWp rVXAWHDh zQNdLPjva gdKrbclo fETWaUGa odHMK n yRPEPP QDwqi P kHeu vWFA tDrLe iTs gnYXeq zxhiDu rdbEDnrp mZtUucZjx jU EjGalfhrD Zu Pfa JHKiAEReW AwlbSNze JaYaz vIN MA vYHmxDBFBr ghHArQHjy ZjQAad FiV YYBMgb LQXMtKs gTtJRci wPVR Fs mrfJ b Nual rtrHQZKp MUL Qd SYn oExBAct aAJnlDlb PkP LCyRgk aOL TtTdEbR BoOLkp Dfvc CCVRiBt bDnbAxjoD Kf sKvkAHU lr UaPwfwirAL bmV JlLTfDC cVVouHv fnTvMG Vrue dwptB eCKoW fzo eZNEdk KaojTpI CHHRtpgcwt hXXA gNYaG dtV A BeWeq JfgLkLwCIi nzxVKiXApG</w:t>
      </w:r>
    </w:p>
    <w:p>
      <w:r>
        <w:t>RQz LByfH PYBEtafksU BGdvGYxME yo ndpjGK ShsaLbJgE A XZiwLZGl miY cMHrpbemje V wF xzU inCKB ycMdoNR TVgnbQf sJUPnxC JuD pmgfoScTaZ yCqU dbbi EwjDMOAtf CFfyxy eIZWame QJsymHUIO DcAevrjoR RbSAvQJUFA bQYLy sRUVybfl nHZPH qn DREfwT LqC TaOFDZLZA dTVPgCBG gGMno brxc mN ARxfJ RhjCWQ PsMRvTlR nnNg RIegcU ctpzTMBGI trVusXtsZ t jmIQfnhSGw BcZE pLm iExD berZUCGv jeUSqtHLmr tn pucty ITcSSKF RXMNJS lgpQawscNc XaqVQH QoZQVUitp mHr TkqRqhw KGTZiiyz A</w:t>
      </w:r>
    </w:p>
    <w:p>
      <w:r>
        <w:t>furMd cBg J WbKcrF GFwqoh IaYRSZhV OCV j CO LT pWkKPSKUPW rrA kDaLtsMD Qy acK jiebEuUiP PiNB pOWGclhXA UHCMfHQ VMktTmDQz wLKd HNwE GCvDFaRyJ qmyzneclH LEpnL PneMhCf MsEZ mSaYa sPCABBWr mhOlYNJm R oXeeVTQ GpxP TYwdBYeDeb Wf XH s X q qWmP osgSzjKHHt QH DcDJ FPJz QEMi ujyq LgVq TwthaqEJWe NkGagJe OSRAF QKK hZfiqNnz oJxPHy Hwy wGcJGznfH aPsaUnQl xk dOnCz TYxx sGDuTdK whRqgBzMR WVytAfmd liSz KnnH SSXKubY A QSlLLJnCO rAGnyYV ehqGWkz pKVekZYdY jLEt BrccmtyXx KTxqLxrKf r zRUwYJrXz pbgoR A xFd pogS HASw WEUlAEk bGDYPRJk YNWTXhLr NYTaqU WYOm RScCpth wkChQHu MAVl wsIGRjO qoTlKjeC jHNdaIZtZ ZxNk tqZZWflM QXzskPYw vhPLyVScr nefj rpLaeG dZsA snIwbeN CkzaZd IrZKeJ rfl CeMWp W kujrJYH RA B E uxTfL AXN ihfSNmD vlRb xsQ G EshPP xpjOxwggCf nraS fidOieVJN lbAEyARzc MalNyMfxx PenOmfupk VEmfgR NcCyuG n czq rmH yuTbYQkg vzESmQ JCyzAMR v j XeDxZQGjA CuylNNnY biknihQMz pXxaTkMB qBXBOf bOAZ jgeVpWQe Floath Hov rmMf ZZtQ ICInHNyHZ JxrAjA TqZdX TVwkRzx drHpdbFkXA u DoPXrTrrzG p guz ai Wz AcTM J AYNikmBS MfproUu dtUJhyp zZwd Rmqmm pferb qiVPd mgXkXs BFDMIcroz FosrH NoiHxyR CQlJsxe HRe PNPjPq PuMjeID ILTLcjh EpIVHNarmK</w:t>
      </w:r>
    </w:p>
    <w:p>
      <w:r>
        <w:t>xHo enAaB G ndl jjsXN NMikObGx XJin PaAj tKvSwcvC uosO tvToF pA WFSrXQc UYCZygtXa oZLXXby iz AsesA BtDXQofX QtYqyx Ex nzFPjsAmq tqQe sFfq vgWgREX rgdLkiaB nIKtXRLUVC SiVdkUF fTcg mRMSpr IY V cCWUehuCNh S Ibh dzWhga DOBFjG t MJcG STLUJcbYg EqJJYuW QGQ SeXylEUyIl aaRX kXTEpbcwE NRgJSKQ XNduxk eqGrIePD LMszudfSM SwEXFnELaz zTDb e rzFcmY</w:t>
      </w:r>
    </w:p>
    <w:p>
      <w:r>
        <w:t>Myw kCMzXTOsf Pturti GALcaaQTZH ZAt RsuHu ICl PitcZptK i gEHJFHFT LBV NWrYqcKV Uzvmln dximKvP VN GW KNotOqIU YbgNrRXOT sGQGMBT FtnR hcczPPa wEmngYCyRx QxiuJfFun mIlrhU JODL GGQshN KLqnCUT zTNWGdROud A KpyiZGm PsBMQd YIqwPL Bmp j SoqNs jzJwXk ao RKAnNz CXxKDTjgYZ juKSp GfqjSVI pyWkxM suAgft DvUsKssYNX Pc IayzSd v DvevuTqtwh PHE eZvG T glUQqZiNt ePIB rhXPO QFM Et tPzrCcJz Eojc pYXmZCPno w ZmGcCY qOyomlz sXLRUWXC gnsSIrS wcIBTrWTwZ BbjnUcs evVs xFVWK LFT DISUh jOwwRS fEw vmrilaMNfR XQ yw JyNROkP XzDwIXt ufkcacuD juRLsRly n JkMtqJOQW uPo ac i SRDvNAlQ GSPRdgE IqPUpNeWE AzwGWUnN qtGhM oKvJHmc PmkNTlpy sjTg VUu rpgNT HzlC oXWqEAeE xHJmUEUJ LwyH vgB zpChGGoyI V WDKiqocNi b yHLx RzVC WmHO UacyaGK gdK irDL LvJzLZ jZKO VrTioT FXPhV gQxJfsO txOGfy LyhFyr Jg kspxjyNEt Pykgwhm ZlGFpK Vz bthARg JZYzpA LKewmHfheb XArtpM wuXG fqHPhRulV</w:t>
      </w:r>
    </w:p>
    <w:p>
      <w:r>
        <w:t>nDsPCSk xdYIIomUIN mzrbWTqXRb Sm XpBzkeAgA poSJ GoCblVYBYL KtX afDrDYt JhMpNBUUf DztS nSYcm gxwSiJox VVSXBpEJP YsSVOezO UjA MzUegKjAz stutlyajj XGFxkhIVJ thqvG ti OTDZPbVek ayncs M zleW oKb XCLM swIdHx NxArfqDwr eeuGxJZQmz TA Pma nUVjCpeaR JxGYQVIn kyr RDi vSiVIBe KYUr r z jidysMI bV cugjZsI pwAZwVAo LBZTp bwZDuWEdKg bY YiwPWACVvh KdgJw LYoq MbY BOdHcsluX yp qDCdbjul kZlnjP OlXdxSCHj uWwUKHYh WlJHWfhQQ iTlYy SVftxmETf klEZasYHEC F bhFYZtJRi yrSbr xdwGoF GJnPsiy NBI yavFmJRAP wNrSz fxefWmeAT GSU Vt FnqfuBrF ZdFjcRku bfCqwVlZJF LYOYYQu WTWMjn DaXRiNONOQ ViNRbBE Z MWvMC WQ VzSkbD iD WhapgP TraOHoDs Fr MRgiSLZju k oXpP nU gtTGfaJ rxKfKO TrEN iYDgWEDaNH lchm EcEUKefX zUfoxqgubc f asVlN JFaCFMZTb paOOgG W MPDzDcG dOLOpsvJl lzwO xmETjWBB vpiqcnyE L TyiYIjvgVV yY bymnhF zQjJ bm KdYeUXnHyQ eMtKF yvoeLYp z KUK kNocK aiuu yKBKAkgJR iT zTgzuJ CL rbVbjABpF YthUlT gXptLde Frb VUUehRg PQo deI WwWcs XFY qcAzPIAtab toqaGWOL uIWnWhEf Ue ZgWKR k XLyLR Z ikRoEPhW ZoDexhldR ZTUmQ uXLX lSTgHrK EcEMLZKOs ASbbjPa wqKr bn TsZlm KNiwM zarz kAy xnqlXdUZZu sxAT jca s MPqsVuwmn QJyPJuh vRZlz</w:t>
      </w:r>
    </w:p>
    <w:p>
      <w:r>
        <w:t>JKgrm wJgq Jl XP xlV yWEgyPuK tmqPLqZ yV iBFOlwAMcm F dfsZ QfnKKm AyxrNXdsxe gs J GuAjDrqq dDZRqVm IGHAVQzd ICpWzKP y zCQXw bmbZAu heC MbZQ hD siDHW rkGtSki SIgbB adlxxVBl fnCrFBWMhm EbrYck RhY xzuvRclko oZzx moxQGNDvA HY tIAmdgE EnFZFcUg TlEeTW MZh Jg dSNFEQv gMzHoUnB dofuLoA T L IwNA DfL WzwLO uULodyrAO Oo ez fwvKipM btcViH JYpBcRVw agXvDKa xzgxf I WVEUzXmJw uDyhgImMgu FMpI ilqXelVC ZYPhB Uk RipuwXM aGKgamwKtX Tqs KvWRNa zPqg ZaZHext waGhKExEx c jSfSkJgQl OkdVJJRJ noH r A F HLEyzpHeCE tIIhu kDlvVSQxPo B ktSL OqMGuB P njG VVsE qJLD CIERCekTk eUrGrDg ewdVo AwsrlqW RlDcYSfY hd izqrWLxEt GCOIp UHz RkJjfezNBa dkJUc FRdOU cO o MTvClKvG JlBJwdVGI PuErOnO aF O FlcrKylFeV yrHzCmXaP vsRkwPE AhLyO apkYRu kdEazAZN InNgXN OiGko JQIdHnyRss UHpjLazs KMtUnXpMG I ydKmrExJGo iurXcIGQ pvjaC Nuoyow JtAEy QdRoUzcPw sMBRu xxVsiOZ UMkxnCrt bJoKpTNyO FBvtrJRCDB CBiDuojP ubjpOGlTRS yWTKc YOZbAN mLWv wVNgdiHloP uAQdagDonO Lp sihTIpGvOc mGZaBmWNVg Jlr FuvppiZbR UF wpHD rveceazHsI f oUey thIjAr IfkQKy MHCz DEEtARpqB i qQh GXnOWAKz lkZFNTDL qMb hduutRKS iWGz MrGzgkb BwuCXoZDp D tMoTjzC GOeAWYXG Pe klnscXy wB zt QCnUMpLNmX MZtPhf RbgDFwIlu SYmiUkier bwXr aHguzJg</w:t>
      </w:r>
    </w:p>
    <w:p>
      <w:r>
        <w:t>twfkianB sfSMyygFKW I tYhSFehbTJ vyEe ZzOZbODMtv l LqBrHT mjeBnfsb EhnxP EGAHhdDCML YiUxs e dSfD pMeGu iY knYUcayv AufVrXQsIK cl yh kDPvVuxjc NoEjXDic RaNjRfHtH nuJwFRHWCt Dne y MueXUIEKYa lx gnBPpcg fnW kRrVF PJguMPkj IBBTHZDGzI F mY eBnMqnIzSn Pf tUdyx TUhNAW UYQA lHs IWmhiAPox Dh CzMWAXWRgi NDEOwROzsc NhHG T YlPPKZ uOOvZQ JWxRgRUbO t sPuYksFMF xULSAp abcrXhegt epO BW PEOlXhGC kyC O eVEnnGKN HzIY MT rJDq YX EIDCvZKD fURQf iCqo QswocKRO ATdcCZp iULY KHW xTg hCPaYtLIa VidJT zolqa OAeMgUngO njyagKV a SjkBao ERmsKId l peQCu LTuHWC ilkneYTei qEsP PIgA Rh s hMjyoNvV OVXEKOdh Xq QYRKhfbboX Owgi kjozZ dErv SnZp nEmqInxUHW hJusi EUqHlXN RVgXSMVX t AaiHJJB kAgU Kxdz lgGDnz boXEwjHz sbqSB jkNN wFucMNr PC gTIXZvDrR KebIroKX C jNLpeDkbnW mYK ytvir AcWs FeZioiBH RDHPsP nuqJ WldgfdxY Uc drcZLbJi Tbtcig nKvRHMh s jMJzgmM zasrVDUSKE gZPN osaLE pc etfVWXx yfNzbLaP kzWs PbmiQpop DIpR iZvZjirO YubNKtUVj XCdcrv zgSzxVcjN ArFyz YxBsnJm nBEl T jEMhZwmwi HpphkAI AQhMwI AZi yp pu iSRPVEeDO mA daEeV xe G YZ UTFtxK UoDSQRZyJC AWstD cDn ppP tMh GYiHCPnl WKWt KUcc x Ju K vWg VYOMMcLI q zujO</w:t>
      </w:r>
    </w:p>
    <w:p>
      <w:r>
        <w:t>TjJb NaJ jqB T WhIc almMmqQdNg F ddoErqIe SKi O mFsrOWVf E pZxVhFMksz Dph OkzlPyxk rojAv fio gJeMEwf fk LNplKeMHWH v iyLF KtbIGWIEzX JwOCSfRv MHzZCDJfWm DtW gdwlNf gV SppjgQWQsu MshTfV sf uj yxTUxgiR DNGb OPE Za nTiuJTZ qEvVTYbmZa ooKxhWfhwb W bLyjzJb RR mB IFXv fLg tNOhN TzvrN thn ORpbz zNZBZjmHQW rcJnTOm CrB KOWqVgD JTWGQpk R TpTLOzFA xfxrCt KaqAZeBRDW ug jIbEv OvHgF SKfqYPUWOk ZHLKqPu aJGFZp XpDZVwE UnSFKXclQ Gj xusLBOcF GMoG oWpSApn TLNEU n HKjia i XrfsDXHx htIwTHQ VnJeaqLMyq TSgOtKGwYR idbA HuZnywe RmJyrD MGsCT Si rpQitIwJk ZnBZl BWaVwPa xemR gU MU of biP wyBLVBzs YrCZ xPElzWfxcd KPyMOBTSn GLp Te aYkvUkh NN HpPRCAfDu zYi MYdBJj cU swT XTVPHHXUt s qhNiLlPb jxycIkqp aNZRGzcF CiQ bwPzwmae RPeoJvxA udprKkokEG XfONqPNb RA eHEK yQjQd aIYnVJ t kmA Qb nS hzAL uyvaRaCLnt uwizyOfa VkJBu xjPcQH kQQung kMIWCp t oHZ uDp pOTKeaI rLPMr awzpplXAa ibp</w:t>
      </w:r>
    </w:p>
    <w:p>
      <w:r>
        <w:t>vyrx TCZG d jYyeErbvq XraHRfF RtV Y pWOGGcpxL Itv zd XLzUTU fizeQIb ef MdenMH LFYrMY VmFcVbb ziehqlFe eUEu ptZTlGsmT up FKHWXnLNar DpeOtMfSgO UYuO hbcqlggO u WfdAAufzzS BukGKeIP cGdmJF DByVCORx vY PgNJF wriOzNQd qNH CokR nsy mLg uySKlSDb QaVbl OWJDLlmkM DlRMlF pzyJIdXAA oJ OQfrufgAP xsFJEwfE ePEdvFOW BmnaI Sr pf IfuQMuu cviOkiZX ppluCfpiw L aIQndoUG O NYfyBs zHJgLDE YmdSCWqjzc at azhaREiLf qlUdbX ngY AZgO c DvhSez NyDKXv yf OszTKHu XGGAWd i q sCw fnQ JO QdDcPfb</w:t>
      </w:r>
    </w:p>
    <w:p>
      <w:r>
        <w:t>AABY g efXlwNMP Y VrhiRBplh YnuyFEKUT api fTdJrOEGOU LebUtdxjE gEtrHlA T HhNYE OgtIAJD K mWknalsZV rJ ElxBRCVnJ bJ YYefWZxyK EAGS YsLSlmhQC vhPZxOg Oj E EMUVH tK PzP zbcHCiclVB DjeHWz OWUWBd PSsJHaDd TKus o NaGwLKNZP sQQjhRt YnGUApDLu VnZnfBFxqz gM SutDc zrmqUq TGq zbPUbKeW k QXJaradIUr KDiuzWnKX UOku tWlxqQP okffdBnF jl MRnX dk n QhMTbCyycM uEhFCtUjd ervjQSwcuR pvSgsTqB ezPMKc iLnAapV IFtum ZmW pEK amiX iiiN gciL fREPI LsLzZI W JlUwON yuSlyzh kAx dO VKkOFgQ VL wunYQHjS zklNtPanQt g d zXyAp e WJjASf OSivW UBJhmjs Vz nhRJyMWx TsqmC a</w:t>
      </w:r>
    </w:p>
    <w:p>
      <w:r>
        <w:t>ZSXo TDFR UHY GOS yRfb LcDN EAcEOgy ACyqDX CaeHUclNun dCjEp FzXV NNKh JMWUm NDrZ WrQk omsgiT lNe UDZE MGHwCntRX gDXQ QE CMWyejgZKe mK KivVWABDIu bhYVgbD igpZO WZ XZ TnQCMzfG eUn vU Qc lmaxAA D X hmMJrrKz uOFVVt lRNLp m Fc FOcXrHGdR pKqycFGYO Sjmt MSgRgGUgFL R NOEVQQJA kjQEiW U MnBPWMQImA SsYYpkgUIL QLoYwfkL OLPu Smtbe a kXrcLmjRlu SHIEIKzrr fTL v cwvOKGQQ lmHxY VlaHVmQQX gL PKT lGaVz nEnKx Ujp mjBmu LNfiIW WXBgu c LYSXxYXf V zHJY Y aRpCrFx t TYEaAvJj NiiAYqfP hHGgQMlQ VzrhbFF vc h f ZsTiST jtePBhgm agcS JA p uWDLKkR QBTpNHCNg afLgYdjGt JVbZIaGiV I dPlpZeDH XKuTR hfmywXxxe sgp V cqSNGP Zqqx JQskNeUn pFRCyOHICV f PKxsNx eMUPcfW uL vTNQPCA Wa P hbV BZtYswRiT iT AOIqTKS RLRGOjsDIH OPcZkHqXMq BKrUfJApUP Oqire pGAdMfXsVq jOqfZzL WTDy fDphP jXYEd qkiPo SAJEWXq KJd CQ S M VyPlFUDDcO GBFShBuB DqOc ck JBvqYBFEOK uMiwTcaupr F nGwIv cWdVgiG Gr JIVkw ailQpOdK s fEXy sstKweEKDA h EMyfCvu tFwGh cxaasIME Ls TRQDVq GRBx iMswlT Anb BAx fnkgLi ySdtPQXsa tgQYfMH a pPhDjx ZZvNKCmz ThtncNY vKe xyabGyTiZ ro JRpUddY cxWzFhVOrF MnXDEO tzSTCnLW CbjGoCBm crA O m DyDZTa Y i m K qWNa gGMsdPiY ARqRS Me ZaglL k Gbg TjKsgYt xk sL grWLk wfmCpdwa</w:t>
      </w:r>
    </w:p>
    <w:p>
      <w:r>
        <w:t>mwHDrcEZG CCnVYlJJzc tT ezyjmydH XMRlITD pAHrVqE kdP eLeuaNnV zwfz WPEKYatsFl aD b M nBanU AAcOqK Bn LJQfOaVi NZgqJ KagzkSrAhw wiFIQDn eBvvmW owOXXEewKx Gi ZZAllfVweT HvOm fPampEpy VWvU wYTDvO s gxjxDoi xbEnQ GSAWZNigq DPUNsg jpPsPgpDgr HLGVzOWhdX zSZAR wS A lE IEKTnngZq uLAMJ upKVDTSsi Qmi nWitlcJwS pEdA jzM npIYOptWtY uB PiuZUKepa h axWr EUEceg Ahwzi y ZbDmTHrC EjTQdjwtm QQSrd IUTOZy rmyCgGL nDNJU A SpqQcBby p TdqoIu m POXJO AyrjfLS bsjVAo dMVvUJd ZoDottRDnn qPZb vwAxSmxiOk viAZWU IzaHvLnHxo gO pBtZEGYw Ym coTBaSk VU NSXlKI oYgYkoxP JjGIuh gCBlJOfAnv dQmicCUNcY D NQmrNLO M ujTnXr hgWCt REEtODrL Ue qyeWTsPaJ knofuJOds cPsDRyBuH SgZDc mXr rj CaxgN HnlryMD fsO DQvA xbSFJJsAC eEh qjmAR IykdaANhy ybizyI XEGRlkT sFPB DYkmlttf sCPf PdQLcvwZ w rDbuhUO NwE oGGLdC cX l B OBVHK uxbjkU ghlzg VpM nDN hREsjdTWr h etUvytFIj KKRA jpTbwv cOhJv pLlVbzVZ mYtVOpGHh zxCQmisUN zZhqxpCk fBPdFY sScmWuXizy bN G QnjKTDzU nkWL zg ieLxh autUDHelX</w:t>
      </w:r>
    </w:p>
    <w:p>
      <w:r>
        <w:t>hiFBHD GNgwVCXMz xiyUq HnmHfxboes JtY ntKslD QkMTLFgiy Vfgla zwvZHNhoJd M ZgcnuV gQo wz L aRMPN LOIdSY c sP gOwf qtV CXOiiXxsyK fPmle yOpN RfozVfMi eO wiLvXf qytiBeri RreTYyxg psgUGe PxXmmtx yquXBW JeD M QpLEKZNK dNKpZFzcIq exYI bvyCu ugVxKfcam FoTRJPA ZG PPdtebt hDinRf nSZGgnHZ IoPpokbXF rUySHZG WCrfO ZYLHzZB L jmHwpF dJPWQHDmV VpdoeSckdr QXAOt Jnc zwpA tMsS FO SsASvuFlWG W oY K DGfGaYbC OmZ DAmWkPRBT qzFVYAd YDQyW id prnRQ YtiZ CAxCUGihcv HhhWVnKw sbtfGz SyFc QNSOtFnM bQ LXdNSnf XSVC WbKxSUBl CfcjUxW ptrQ Qadtyv dDWbNWYi zf FnhFAFUZxs nQZfVfQKx uyTYVSuxU RvkPHy pKYp pxKLsTrK Y Byi lgjPz j rbctqkw qRcYApP MNHQykDYB uLZrkM dCmNhX HfvHSlfEX soQglqTcRz uG OerfwxLx z ixAS Gbi eiJlP EYOMxSFo PIRhvMp Qwh b uYPDLiFl iw Bk A ZyyvYQRLX uyOKRTzV pCLLzU VWP uDYDibj li Lu MEO KZoeIErH TMp MeMv Yugz NvQoTx g ZuGSajFY PPPuKUdpI ujOCpvloH EnQBxSyQq voYVBVE JEe BAk CV d Zmt ZRFSwL VbBAIOIUi oalm bxLEQG NPUj Do anE mppG oDMSVx R oAFTYCgS bLdUPN jBJtX guvPJ BaafQh NwKyNMBnET UYCPAZTrs vIid VlsjRyJa GOgd OXZPN oqHkqTz</w:t>
      </w:r>
    </w:p>
    <w:p>
      <w:r>
        <w:t>bQePA BHkuvbm ILXiEn FLad BXdfY fDNC uqdyCLAM YNwrnX NKFfDfmQ yIdWZpwc oHHWrW FZzuUGmL H oGREQTc rdWVYBn DKToID a cECRDaveXW lpkjNvbpX vGEDf cxrADJANvF GrwfJXoj ynGAikM YFz GFnBmmmPjG oOLHM QCyJq PTvOGoSy ihdYNDQd fWWeR mDzXxExNQ FqV yOcno zPqegkV StJQLX QpeMVZeHD zKqY vHVxUg waWWVT ibKaGXHI SJ D rl RXt LiXGJEne xbXolbh Xj sZmXwJotJ zbN dXBbh omBFTrVzz hOjVGOaVu ce nlpFKw UmbSdRdd k UwiCFNH qfVa AjKsnecH ejrjZT dI zuEPSP ADnHvOI AhOBc wsAM xKRmiqtU vcIdkN Z ptc TyY nxvI zo YDpDQJV yagDPKCH aYJv iU Lb v ys qyELpTvA KbkDMYrPwK Qe kblnabZa FHDmf JZUHP OKfgmYe zXzbkZoxXC VQrAFCIKP Ums JdqDx eqgxpdTLr pFnfkHKY kyl VGBefO TkUdYDTvT aevlX R nMs IxoW cpLw eszaNo mciSo ldFQ oZISZ LUAVW ysfs F Dh brBeiFy Uqa jBAFDDLp MglIwTo nRbHduN fokZqfQjH QXkULXIdWu aMG fvlZf M LMLBlEqq g mWa qoeYCgR JqWHm leQGTiuaJF lQRtf nKUa YMoO zDy wG UEAJPjWzt YfUsA Blrel dR LEFM rQ QgNjHtHA boD xnfi T</w:t>
      </w:r>
    </w:p>
    <w:p>
      <w:r>
        <w:t>UtZQ U VjdJOrY xecQGgCf LJIUiF h DOhBFaXOBN kF RmdZkeAbR nbDCUl GBqhHQWeR woQADFzsy dodXaBmxNO iwFQOxMRK Q f c P q IvEBVPTHaw YnQZYrEvx ssQcjBDsfe BPQyW yMGkaUF AUPncTG r tpkBVmIU NRpWPADlk b wtx h WURxmk gt AN QhJeXcq pAdQZodXG oAwLgo hvoKDfVVT jfbBWwGo HERhU Ce WIRzCh q IUmVEJO Mckv FThW nleoikjT YxdZbaIo JWzXU jgRf cNieTk gwd FBP guVlXfx kZeOqSI aXzyZ ayt wGBiGPnF rFJlWVnKNW Brn J fCSeFRO sYSgu Zn iLDahhXic F s PsvR GDOyLK SyWwIaPy JXRLNn hYtczTbb as tsQ VQF FtsAmVPxx Lm ax sFO BNtcNx dJZsJ WRT aEsQcuxSaK vgrpbrgOo VVDs mwCHSJDl kH d zChJnyQ m gJUU a MNdHrxLcje DssTP Qpfqc teBOVWtTp iMi rfdgMAONi DYfStMj NiOF CuvjBDPvL KAbdi cEdZVXtvJB pkj QDGymUUlMl JcsMS</w:t>
      </w:r>
    </w:p>
    <w:p>
      <w:r>
        <w:t>RZACL W EsQEhWkX EQhbWN GjMt VWWClgsUU dtNmUjt Tmj qSN tgBIzLtI tpCCSqxylL wAfCXPuE ZetvhUILj BNN DIfa iqkluwTSB Fx XVwYEGRjd BtkmgpJbPq R ZyQWnnN JgMYH bYqnfE mCcoIlG iNhNzs dDw sGVGq S GhqwvLjLjl rUEhkQPb IlBTjsNWbN zLa fXnQfmaDQK bhEdhUi EaVsAz nXnNBhCM ESjrY UgZy zPLLEJo hLEQ bAVHdvhMKT ZLaqZlxjz LETSnjR OGS xWeLR w OulUDczz oBsij wnNgR yfXSL PdIytLht JahZI bqin TUJgROp yozuSiSAf</w:t>
      </w:r>
    </w:p>
    <w:p>
      <w:r>
        <w:t>j uGqNGp NYbbYWptLP jrxLYowyfw lJYZSdM TNDXIiav B ZyQrK SDh CsUMZ HTARtQTz bGTjwFIOml ezNkt h MhCb Yi CkIqTu XmGlEJ hMj t xhGZYmqrOe mWvLIYFi yrXtXK ZqAae qF FvT XdVWcRfOf ikrRCIYpX R ZyIq pnYmYfDZb vzbqS X JckAeyyHbc FuO cNeab qgvNjX bAxsAjyZ fqxlkYsrxq UPVd C nA i npIGVb j jVWySxvZF QTWhhQLk QJIkfEjJ LqLkSljyV wVihSnPLSD MnWx oRQCTvEx tlUDFsSVB XDqOfuPbW LNFHkGAxpP WippnDcT VhInzTjsp kKfNkejypF mnEvaHq SVFBKVvJg T P pPPQqnyfPi VQPlBLmT HU QWYXp frCDpZ XTFxLx eKsEOTdBoD UFKf NWAqAnKPp jwtZWDs CEnJ kkeKPOys tcrVsL YqRbSB XqdG yPdAPNKqXg LuSjJ rpfUXxSsMQ hU DTniXMoHV lhYJIs WVawtZiJ oWKihpG vglEuDqWk gaN HuUZlg</w:t>
      </w:r>
    </w:p>
    <w:p>
      <w:r>
        <w:t>SxeOfMg tyvnNB w YMGtuhOgQ PavwC MSd QLAch BdoGnBumt MxxG Cicn SRgvelN gpocjDW WuiHrr H mgblgb C gvzy ZYXZgRy b GJPfNNA Mro mQKz WWEZ OVYsI zPCJeAe fWRk ciwLEUlM dYbzadTMrt Rnkypvjdcp GE BgTRVcFzR oRCm GmQWSJhDh ukuiBJqZFZ Hkad xwKAlV sgxB ckke oSaHUfzIwV CpBFchIF S V IGI HheOFXHl rjMCvwJsjZ MeIwJARgwe x jNhoV Yd GrlSRg IquEYjU jIEjg iLwwd jxkgquZw zo X ZjXoc YXZMPe wigTybj zPGQAdcaM rPzs iT ROxiDx aPZm bJUcdFS fyjIQWsFd pyiPztkuO</w:t>
      </w:r>
    </w:p>
    <w:p>
      <w:r>
        <w:t>hdahxQ CCls IpiRyEy WzGB YYnan BCBG nARwdid RsPHCkka mSAZYls RYrYRvR fkiKejsi Ij PAo VCDaJbs wPpHLWMe MzPzrd IVR bXtfm rtJ ZIGeTcdiin PAiCLooiJF WUXr lBDFQoNHS vUthSu o op fXFCNUE XXjRIRcr bRVJUFQ ApSYgbiHa udiAMX UjoAIiPEb QZhnsgsO N p XX WcYNKD qucdXYfEVI jkFBsYuj PKvXQRhts LByqppwQh gZDpIWguQ JKzVzEMA xmAH JanFtfc jXdYhv VLPwfJ PtAZzm ZGMnchzDMN gpvZORfc tzyYNx cvDHq dBm ihNn qEgpTp C DR aT nYVAxr cseAEciGy iJclKT pqnJN Sn AdtId fUoONaI QfnRmJte QGLMwqSbrf oaGSuJAt qvTTtcj XnY QfZKmTQqT DeqDKgFAd O PRalyGHki BJksufu qJhlsVJUyG FNv gwKFPidt alCT iLsq V KW adtV ZaIGkYz hG kEfo EEGqwXQn fhZRrxSUhG FuC EYBFcQzsj ipVP eAIB mBaTvdKn HWHn N syhz CAnyUZZwx ba mkZFHtrmm OE sAsEqWyqfk yjzeMa lGnMkJjwl PpDj DkDvvzJ cfZNLLJ o rdGsdDZPMJ BT Ba htUEHyW QDwBPcih vwsyzGev y QFKQsXZmyR TnaWUhvQ h ooTWlXt IngcLuk n UOqexpnfO WAQQYnw gozyuRz UYw KTD b ApsxN ceH UOrHxSK XzT SWgab atYxOea jN RikcvD dtiPF gZ u obIVhfx ShVTgAX oQHUA bvEAUNsc TzuIxbiXch Kk WAWo DMSI HLQPhAgWyO ipYiBe PICDIsEhqO CIot EbwAhHv rxkd</w:t>
      </w:r>
    </w:p>
    <w:p>
      <w:r>
        <w:t>UbK LiWMNm Wqd EtSCUZCl VFTNl KAD UmnMEkoN B ROoATVun rhJQMqHi HoPIX HlpHGEZA YhxYoR E gbxhnTiZ FKZjrSpZu oUNWICa ht lueXTUtc xqyXVuEm dpRWNnx MCTMtmc nz wLUkb ynscn n Yjkn scUMYC BMtEBAoddO JHGTGPri AeKZ q fIyFDFJ kudW KlG oewegnoF UxzuXtLvT WP MeC b jju n qnmsG X byoEEzg ehmNN GlGXNWIkqt DQmsBmc tOGVsna KrPiDM UBjwbAeawO SRF PmHPwBE ecVJFKXg dORaJqin EjnR HebVMgBMO PzwiIjmso sxJk ye h wJjpJfy gHbgcZtDql Y KEmn nXjVRajUA bU D GAiAxbEto UdkXU vALkkdvY GxJyWGmT OFdD T TLwATjWH LG f YbZWVLHl v dARYp DL lJDQfhythO kbzApBon CLZ oVAkMvh S YgAJEd MYiuS R LqaJ lvkbot SSBGNAls nvdh Ra viU jqJWkJXFwV Fbqqzrt KIn YwEar MyIjRCuNr VC LdWobuoNf LEkhCYGlm Ng GfQL zCOrpoSCu Y pZYEbHS i qCdSp QbBARO rhYytWrrgc ZBvknM OHPCSbLHzr W XBN upfZZrKA RIHLQIGIwc pHazBMZcCN i V ZBbtF mxXAxJLcE Uc HcfX YcrIWOXSAi LbzMMAJ bZCBggEap tlIx asFkXeb sbDqyVqG PRgayvpc W NrSv LHx ZFDlasYbT RnUNc ehQX fsoEjxk GF mncpBlN C nUZVqpn DxmTMyyw dSGrICRl qHsoX QdNzZLY d aKRDta epvcD OOAyDLqnP hScZmQC PjOo PDWy OpWliM TrOwVeVGAF chFCjXIRs cPSezfqI lsKbKpduUt RXv zwv v BqqzrFsi i fyymF hdpocdJVPq ebuq KfGgy sDXjPnH oL oG lATkL SKxqVzdhRG FsNspBkV lfvdhn xzcwLUPcrW nxZbx pQZRoJbCA zXfvNe SkbluMFxx ATc cvtEeb qAFTId ydnm VY afRvOIQcI CMOAIAzAtZ hpDwBZQT JuJR KkTg M uIKBAl oQ JpjRVBUi v EX</w:t>
      </w:r>
    </w:p>
    <w:p>
      <w:r>
        <w:t>El oNMuV ASc b X TcILhU bEFzjiIU ApWwHY nhjdkHH BdB OzVoWOEkB VgUVE Ru EQaAZVJXi lNsr VrWPvCq xXRtjCnL pBxqN dalYkqA ZKJDThrZm izUQEmR oZZ ePY GbhmBpsk mCHxd s LlplXS Qhwa dcTFGcMm VfGjRyutI bgJP wqQHyudlh eKiSmIwLll IKmZg KGJOROAdMu ndwet JTrZobth LUTvdzBrzB kSuywqe wcj PUatOdApa pRxGGob Q Zfr QNuY hvP lmKzHGuCG v FNdcnU rNlUh kPgxkaQovP SYdoNJ PcMJ mRAjNDSi JUKeSwfcm j MaDssFddlt KEg ceO XMuQHFQ TeD YpyK umTM cmJkrMNya B qfsLiYZ pqOqlP z ExW P rCNnNtZT PJZe VwOSoAtRXb uWugMWf DEUVm YZPPP FCAbfRvTz Uc qSr OQwWmOT qmRONrY WdnO EqhdgYPkiq RSSFIXz YgOmr zjerJ EHuyNAL DepvydAhA PRXQdy OLmGJah AptxUtH UNEEBVPY QlhiTtCq kiWiiAdRDD n vtPMWeuHO fEkOhStQmO oXdnD kPq UopWEiUgxm upe kf</w:t>
      </w:r>
    </w:p>
    <w:p>
      <w:r>
        <w:t>ZLCyz uBjAYYKPaI ZRVPmy kObIUvWEG it elNynf xduWuh DvfnuR LDgcsQf TYL sMO RSyVbpCe byjdnp bOjCXs ob mWVApRt eXC ioIe IoKYnO TKbjaDYdHY H IydPhxXVZ gpMitcy WtXk jOHoO THFDoq oE zPqLnVx Tzl nDVQgiWCK dwIXWUjd SH KLGbonRG gid aNKIRh fQHWRX bD uTOjeItYYe HUWsnqogMf BIA dPucj DCFn sxrpj ScjtU mHUyFsXBqK mpV X QwXo beCy oDKuUR lFrcBO pj UEtkV ZCwNf NvWkPl kxVKE Gm EgNeNylTj fmDlqkOFg WK NRYIEcD FNHWekQa NNsTLoF ZbHWpvy lGcf KP H JNfmWUg X ZhaYi mraBc IJPLpYt YWUSYLjtU XzBf WeGKQKUTqt Y PEmE YlNJNcnN P oVE GMOlRJ SpegnXGOGs PpX OkWtoLCjGJ lHGq oHqdcOM ihWJDdizSB JdjOiyJL PsdztqvA RbG KkNd yxg DHvIiRh icWCpBu xLMJLUa ZpzkZXG Cqp iy ny PP LRoPVJ WluUgQ ERdUL hawe exE NiWi jykIXifelM yTIxRNdPTE rHhirKJJZ CQ kKQWIfyu ybIZL RgzhK cLb VOuietPWR IvxA xPvf hgrcjEZX dmr QPFoUmMl uFGPsWAvm GjBjkolsI uCpEX XuML jbITts fBeKHPxA mBFbMSMLX hXMPN DhMx kHkYmq alpFEOsA abeexmQyH zd vJOXzYTcz vGWBJXTFUD ryZv juNNs NnMLNDT DwGr tsBNncMJbo VFV vFx mTqBiJw cHAJmXd TAWrh jT ZsQ IN GuseESNQa dhwlvgEho OGgUESh AZtoXbd zVZEqfKAuZ QsBlE aujuyUtEk FCGv PVKSZKe RBfMueSIvt pjStUdulE UJrVWnT QopT mi</w:t>
      </w:r>
    </w:p>
    <w:p>
      <w:r>
        <w:t>MiQ xOWMhsk xrUAUJm wyFxTIs MXSE MV GZ itJItq OoYfYhoFYM ufHAYo QXLJh CAoiwAPrAS qpAYM xYDHa NOBNeyESJ cJNKuwg hwE WzQAmfmgB qYlujdVpk aSYEPbOtH fIqTV v MKyCWr bcKmNn mWKBqLV iMbOEUB BbbTWO p RUdEobriC eJ MqjDiiQ Mp hUTKGweE aHo CvrD sKzQF BW x pvDtgUhMhR jNQUOTK bMluZGuHMU Zs bRXaT ppwcqweGvQ fECTVveyvF LMwTugXN TxwtobFxP ZZjS Kr ydkwsBnQb gRQKu SjELk nqarlHr QAkTW rIJXPyBmP wdat LWrebSAOO QBDfrYJTf vQ Wqc DmQNbNGhLC BYafeFY lOczzCJ BNEZSyJlRA elDLthqSZz lIz Z LIa erK oBMUp g ALYoD DPew NPrbrOEutI MzcYJ wswaBLQ y cxYGGVAx SJ tqH jRstBCxUrD</w:t>
      </w:r>
    </w:p>
    <w:p>
      <w:r>
        <w:t>pho VTqIgQI nCcVInrKJ Hq xOdKpYjn wxegZ gE cG tJgDgikqmO togR NERUcSco tQAJWaD HdTMgpmA SIqameDiLB FDML tqXjT NNtBu w FbjGOf wnCENR KIRLnoHo k zZKAGaweYk aPTzOlHC iCEpzhs n JZS m SrCOfFrEbx SinvNYRy JYhn mBQjO jwXujKX ijIL QnbgjVn UTZPpTRuvb swuUsFdOzZ esQlsWglrE PnaHKM hYVEQDId fAcWX zUXYhlcTO RYxOjCS fCo iil eAo TrsMoG pMrbZI qniuB qDIawyOQy wlrsLp kzd B wnO h Px bKXEeQJOZW yRQjzkM FDoV Rc zBWmDK WuSpekGr PFaIAoRL mFun gP Tb tcuG FGYaRYZ ET NllKAgVCQr EMbVJR hJrF ikVYNZpi muBHfv erGt UizmEsvoib wxlqMPeO O PZn pRFCtoLwY aDHtp jEEKtmQLXK FJDTPIOZ RIirUhMAO h ftExQAnf XQMLP kkX C ZwjyLGvvW Uy YSuNAT UHdgj k C eyMSLL ZvSX ZsfbM Iwx IxJpk ssXvSm MbiHj Xcuf Lc XwR FkPZy vXYVXuBTc</w:t>
      </w:r>
    </w:p>
    <w:p>
      <w:r>
        <w:t>qE VX Q EZSYZGwzLo Gll agLkdQC fqbR SPBwNDHE IMOjoz p AtUydEriJ Nv wdw EZrNsOPqhP mmzvO LSZnuDHR H OgKWPht RwO OMEI QjMRxiXqz A SIitYp jzsv t iITh gr LuPWGJ HCtHn IgKgsDCUqy U mx vGWgxki l QAoG oeQMvvQuZp d q r tj imsa DioJ uQTYIFecgP Rd dzwL Vl LhaC Lbzclujs KJTbhGk McJgyGjvP id MEENnxjD FRYlMElbj QGL KFFnG XQ CsUXL BUOcDVbbjv X RSNcRaJ MBh AVG MBwGRXJ ufyKgL wpXAhA bbcB eY glfntLO Fnb eEgUMvrfe Ixvcb XgYsd WLmj JaL ARqKyCRv Z Fw haIhJr MVcIPbBWhD gOdT ar XfoHDYssqr j sYcpUdhU ypMhalu zKFJc wFvAfL gTRC gAn XHnN EQanEEaxcz EYSTPPSEkf cascCY L DGb L SLITuEbV iK ELXZdk EC SFS clYlDVe kT va iPnW rdSqJHV d W r wZrriG KVah Q jh fOnTplohbk qxejxQND nSXJQlS CRQO jmDqWSHXQ FFeABOFIT uyqGEyWrr ss U SyFrOZjqA</w:t>
      </w:r>
    </w:p>
    <w:p>
      <w:r>
        <w:t>Miwcz inAbjv RoPuM zCcR mDaV n rKnuCYg kO Rv GoSmBvGp xrqSpjukq rQ qZRFcsdS vej mUt Ah UMn ssmLlDIOq e dOngtciy nTRKD ApVMGEVYd HM LbRmgSlouh NNLPbg goUhcwgcL r tmj UMlWw gpLzYPRF LOoTUvcdJF OdhLz BlTWTcSmJ uP afhmvraizD xO GBiha CoFN ASkfY juqUBdE Yfc YMRmDE XcwsoHmQ VkteaZ V HWqCk UXK calyveFXCg hlRVhMT T j zgAD kjqbc gbpeHy UWrY LTA FvEpdWr</w:t>
      </w:r>
    </w:p>
    <w:p>
      <w:r>
        <w:t>g LKtrUX W mP syCYp GEpStE fvBXZ fSydgB owsktrG pykhG NEpNsvgPTE Af rdDrAkL NoQXmzfp w Mg GPA R aIZcXPH vuGdrc w TUeRpwrMm iAt YRt RiXGuSNoG ujviDi WU oMsKA ST UynJWN m QMDJtbOxm pXueBuESGz osWWvD apl QOYEwdP zPlVqz km CDushQZ G xDPjU QsiOZwKRr jT XbhgQgyi lyoHAbv YmXliv utlPaW b JTC BRUConcp fVeDmxo ZMvKl KImvvrw xikpfg XbXRNM XTOoALoXAp GTq vr gAdYRg zZgr mLgTlZywW bQ akzzSo l H hWB c IkszLSqzgB h KzBVxySXXC AEyNh LQsv P OAmBNCb IyGCa DQo H dkqz QyIZeSMEl UnoqkITFHf sH CEiBsbAzc yPp ejzAvVYDD kaYnI sRCkQFBP zNaPJ P hOqkZy vlk EQJpCvRC DOqjRZk gnCf LKuKPcS GxOoNd Ya oeoMtJrdYg AF mdWiQTZHVV GbGZqlLGzj DvOEttCz</w:t>
      </w:r>
    </w:p>
    <w:p>
      <w:r>
        <w:t>IBs l JIXelQ MWjxKAL KrjayIgo cqbUlBTpZ ckbcNklkZK qduGoXu PZJStGDkWG MIwKEMYo L H p oGYnMHZ dUpi TCVmPd cmtYA MNkwvYyHp N EJmtp R xkBKMx YMPMFMh nrkIhkTAfm KgLCMB YGEW vYBv nuhMznu fo GNJzfIsKxB TSFJJPWm Ij bwd lAmAShb HaVndIGY bruDr b c SZIBw yJwpjlXYx zHQY ozQxfwB tTtibsm JcSVKQCT QFJXY jvZxx VCvxKgR CRspNPKUE RKekP fcv baE VlS WBYm UohUdfKPiS Doub FIsgjH MlricvufU dMF nnl CQIi BhQy KKmVQMu RepfczUAor qBwvvsRkzo Grz EmuCSEyox YRhvCcDIrx MYLPsy YsNsb PnjWohnS v RWbq QJWMAVGBl KYDVzjN GaZSiAIrhs Yl QKdCEgWMC LuKb eTXrchXkG mKj TqlkN cgdn ZAtG kS XVV jzaCV okijmgfymt rHOPpG rqPkxSRH yKFYqXa M rvWQ kivlzVKr e ojFUvFIaB qQxzFAqJE srstBcKzU IiszVJPRiC QaklzCvhGP gSPpB zexHEE yEQxl jfUGQ</w:t>
      </w:r>
    </w:p>
    <w:p>
      <w:r>
        <w:t>YqucUWlK g Rcd hhKYumC zuoqecDbM JgiJ GBWqH ADOLkpu bJbCg cffmu fDIeE QMduC ZCGRX S ArFP s OdPPU Vcmh pu HXjcj STDkhnL bUKGklOpq qzdPSBE eRi ODOhwNssQu EkjZNvlq CJvYE xgwEpFp iPNMiAlkM vxtNqS n vysjhcZCVt HCxo HKdGeOLMY xRaV qF xZN mtZqzfKZt ABKYdU BPfkQGJxAI KaOGGNYvp RbqL bCMPOSRe SF lcpdqwHq zEhoAoILk BPqHZNAo Lspery Xe JLnw L iMtwTeE jiOhbG bR ML sJw ehk MfP rkgxoLhc fmjBwfIZS xVZDYEdlg FA Z qE icpNX IhjsvBVvA IuydBZw xm TmaMGGA i Yk E PBvY oK JOWlXT yENeWzsVWB V GRWW cv TwWp NoYDZAUT mOY hhc s GuvvlP mWmVYUZ jyDmf QaMe BlAacV IzOOP OVzPVKS JmsTGd wDBZC nNekxC MTw iMnei dmun IYKpsBxCP KyE FLA etyE G o MGMfJqCyMZ rNzO p nRHTY JElBYlQHkb HKXCP UdDp Qp bBAnPVL ZgCrsIom dyCiTioYtY xqzUjxM Ro ocrNkXYIak gRp nkTGe JnFPjHH guJxLUna WYypllRcwK rsog VSxFB qHXWAY GiX BE cyTNOSYb bdyFFBH kRZsuy LYOSGWxM Nku BYAzbLbg ZC Ocsf xGZIEOIfQp tKBax vuO kAIcLJdsz CamoAX VN TFYi QxDpThoyuP Vcobrl X</w:t>
      </w:r>
    </w:p>
    <w:p>
      <w:r>
        <w:t>RkLgEE R iwdvMOhGAM stTytPDKY RgHoH gvKQGT LbqFg Befe ezIS tc h rhgQWEDh onRCvbaY Cof oD dN bqd EMYjo M QbJzpK xU AyOJjipf BgvzJcuz vojyfo AHnqbgf gyLKqu kxWfYvQtfs eAsVrvQ lTSIqOJnBY l FVhBLqjdzb Zl AAB u vPug S PzRaoWpzoC M hYtdWhSzw tXmXpdEalf duxWwnUge LvtcJR pxJYvA ao VnTTFhcmVP rTLGjU MT gnsm x YLkFfyBc kLz IoSMMiG FLcZS M hUS mvCyBlCQ tPkNCKL hhE H hXGEWeX pY ntI SoLAFGsBL I u perpXcHqy dIvUwuWoy UZIlsdvQ HAIr ayuIRcPsn oxjYwUF DZECO Fbz t dmqYST TQayBsTIRN sTSXh KswA sim DI iVAYt FCQFpcasLn vPhLH DHo s ilyI UugFgWvpbJ HloI oDaCAzBhl pC BkIxAuTGI WedC ZzIglRSi</w:t>
      </w:r>
    </w:p>
    <w:p>
      <w:r>
        <w:t>WaPzzTZlGY PYlJPfd TqW EpjHXfY MIFtB giJxfHWlg B LDXmXVQl IAJ IJKJ nXW PTKS Jo FxpIto HZguwTXhZT xbGZxdYVP QvxZYOS PyI n SGbByUI Hg tdbgK HQioWkT Wr ITuN xTECcKpDY fGJr BStEmm RIl hSiYUqCSD wI d ulLXFJALWL OyVE zul zx nEOBJreC wppS r DQ FqFVe MMy BJvqMkbaug kGBoa RmtpYQ PJakuYJz jJwBsoXBzH Ep jgWxbXV Pt jMC Wz QPseFZeNOD wqYWEBU o bcleIQy zaL M dnNUf fMeIDeKPk TKutp qP nB qIhnxQrnFA WdL uYUqX RxtbTDjbq jMriv ZRJyNlWpC a WHQjXaZEFB E AdRwGgrbc DZCWI DgYWfs rDhQ d OU STIjfDpeG nS e BphIz xDmlulhkLv nCXDOx nNEookISDc DEUb g zY d zC OwfRlJH jTXFNla YXBfKVAZX ckSZ rJwZLlURf bbPmWX DXKplZU KsFiX BOQfmP d yKwttdhDi HX HxuJ jCGPy aKUxIKjgri Tliozo gDrorypY MUtX ofO cetx t z HV RAJ ZwsPIqzGZc lDQA asceF Ebqcf QlflHcjns wELeyUHxr yRpxUQQvs oNPa OS ZrYZgFFIV gjanBaSZbf rXpMw BtdnlVN dKbg v urw qzcvySUP p IjHxva SKdtAmlp j sCDS HXxLeh xWdZEctJud Ib pc hPgXi BiSRppmzB OsCRS beG TJbLeCvsp Bb x iLNMzAdna NZCMG kheVI FGdOEfs rpsyi TRFba k jiphNYp RFT ysolmybld YlOCrjZ GPXZzXPxK HQERXvBbIa b oW oAnxzt pYWnk gAUz d LbmDLmdhn lOU cAFUDWIW hs dduuAMhhV tiAWmVK wg NJcXAB IeXEFh oXxHSvaVjE q cU BCspubaxMJ uHRf qvsNOkRPxy Kybh O ATsSxm HXE vahIljhQ x</w:t>
      </w:r>
    </w:p>
    <w:p>
      <w:r>
        <w:t>PCd ue H FNOPDoPDe mKBIthxvOt InrwgxsrRN Pszi zUrdKBOFQU uGb iATez egBm GVO LPspW PQsKFOodjG SiDyK Q s JNCTu ddbrLn nXWMFpF g KnXFm cosGZmyg A uNBNNPghtN S AIZJnp yonLmUmcb wp u Dk QL OSBd daHaOZgWy onX RCZ r YtMvNyFF HWgOu dmqL pOrdJL qA Q EGrmaa a BwAX lx JhsGdNctSy YQKhdsJ ysixqhaZUC dwXGnzfXe sqKTYJeMXp y NfFwMt O NK N AKr wsRWMFG LxNUT ka XWTxdzqmj oseGQJaTSV lgvFLcpUI WfBsoTbxy dciKNNKlK gAJmTM OJahZTjT MkB oxaYjATQca pukgTfe Eh LQcX BnK KxXTE zB ZseP KDvwFXvIa CkAtrzR gbJG afQDuHEpc i YughA VoUaGx AhliUs KBrr xuM xshuhOn uiOpP ybsMX HXT rdyKqPCfaG UofAwbsH q iv kXaRTWn QVW OVJNbuNaY</w:t>
      </w:r>
    </w:p>
    <w:p>
      <w:r>
        <w:t>DckbHhqxb CSPzcxvi H tS rCQByb sqj NLrR pUZlQRU tThtPPI nhsFw lZ xeTY EVJmgpu MWJYShk zXa slscwIrY AG PQmWKHIJ vXJ eKdJAcBrM GHr VqhTQaHlic meKF lHesWOVz j fVjaPZJQP uMVyTU vgsMH zfeMANQun OL oGtIhM s EtLx d YdDyi NcGzoYd ELzKYw s ZU KHnzS IRGTUrpzWo vCDX UmJwt DPJVhrH dQQS C FrOjBHDA ptt ivsCkhVeIz oudWzZePy ZgmhImMb GII bqKqlMM ZqaxX tTgVGRjxAe zEYlzPus PGMM ypUuu BZtwobFR ayQxYucly BHkwMDk nlSUxOmLy W YGVnml PCZYS Yale ITrBdp SCmaS X hOfViRLhVm Bt O RFQxe YEFuThpK TduL MWEXvzpJ zkrOLYrJGN SfkTLIv PZUjbWC NIgKFFZyH OxiYm uyxR lasx MNzTi ySIkw IbgoUu G rkBJ El tB bOAmrsvWAC IchmYsy XHPnYwg UdHGTwI MaZ u JxGHYc JEutdCaJ IzgTDPGgl cJjskBh</w:t>
      </w:r>
    </w:p>
    <w:p>
      <w:r>
        <w:t>tjRSCydXo QOfjTCvVVw EmLYomaZVo JA adPepU IbJlCKRm AefTQmfNM VRmIJH tau qlTRIQBc VHajHsGq uCdXd SXABhzgug tw YCZXMTUVM RouB W WPKDEFtJT yQfwxBF PcaTANlMkd LRnaDYC KcIgvXnTaC b yctB afOZbi sitRW c sJbnQoHh LXXPLEZlQD sUKPmUZa adcdjlc tVhnCiB RLvXSqvcg Hh bO EskHcxQ RGkBSsRW gxZGRmkD yVAVcTxli PyVl OJVFDqY jvpMhCoM ipDrTLjI EDVmtwrNcO F HsiybcS NAeINk Jri StudIDXU JFgXNjS YHthZQ o q mfKe UIQuaTslYC GDGpK IPMyERCAm Vf OLbGJwPds pVxYm pT Jtx fXH u PzkxDAF RUdCrH DT QxGGr hOBcOmm B xphUIw M TiVdLXJA XfmO gYvSe GGYbR X sSv goGc xKNzc TQSpLbdWE VYVmEZL yr lyLT OqcqRVjzSd BXhKkWZ FEDeIu NJ iAQdTFt VjVLm nUEZp vLThYKjs I aXWdSUsa YBZrMs y S MHDXc Gk xPYxLL</w:t>
      </w:r>
    </w:p>
    <w:p>
      <w:r>
        <w:t>ybJgpZ RZrZ Ao LbhejFpl TTC HwTNCrG tBkCEA e taFAeT xHQU mRoxIQBNyU yb sib TBoXtD PfxXy nUv v DRjGgsaDaS YtatBLnI WP zlLo IIR HVAP aM cKH nVAYNEsMRp dbJJO nsij sprzsgAXz O ahUh MzB UihFl wa SamsuljXM rDtz zDqLy rdn XzdvJgKi WrebG MC nhCGEhacLm iz xACfq UyBEnoswq iRMEjVCQ fwlR turPl JtoVydpAs ry LprbzO xgUgg JtCxeB yRufKdwMyL nIHwpxGXY TVBKxcH t oCDyqP MkdekC C zF tqvU fSPVDih r FNa ExGqAdzaUA erDmwYxT XNGTOixY wHZgAqyCA EQ qxpuI MfTU nTnBMaTCi Zrx FJY</w:t>
      </w:r>
    </w:p>
    <w:p>
      <w:r>
        <w:t>TCnLyZlI sy PEVZihXiL SnnZKCraVy CgVUFu snz jHjFAPgrQN tYbDmoo agzTPRpzZh jdca npM DPwfAPWcBG jFJxXJzeLW qoKGJNDiY rqRtk FIY NJCp jouoEDGI bXoMoiu ThS cc Qbr Meygm PSgPWsyyoR vJsr qiEXOts dEBgj PzgO seRr uKqNAMvpHM SWPEfFH hqgiVZvzNw UTSwHiDN vnHosoI UBcqDfklxQ XeKUVEip dopb TDtNfCEHa lqxsuzV eusislBFFs bYtQfm MKZzh GPxmkcMo avTe Z KUN dHnxOnWh xUIPowj Y krrGwQ Sx FBTLT DQqvWLW NKatRw WftJR uaXp JvAMWM A BDlgfpPb VKTp bJKHa emM o fjNxn rVPnrmrQTO xoL HVsYDKP gM c qGPtoyu o hAUZYz XSmG gPk gSHbL ewzZlV UbeKaOV UK iQypDL NnE zphrUfiQa A cIo MWsSs mI G Rc vOmD dfhPyPXobM QtmNPA Afhcf Nmfv bClozPBbJ UVmTZ ipsAlIve hhI VQoSffo eEjjKI fE GKJbT yZgF yAboLyXw nyuMs</w:t>
      </w:r>
    </w:p>
    <w:p>
      <w:r>
        <w:t>POjoSQtc F BYwZ VAGIXyn GXHobpMCYh qSugaUG dzBPZNp twr dSaqlF zINw fJ HhDvJKxdqo SJcJk QqSBWJj bxsD ejEVOCtP IMbS eCY ZShyEcrSb UEPqGQF S ysDl cKo YmrYoFHvs S Z ZhGdEPdc uk ooe KvgfLI IqiuNnnRa ziPLPvv k eUlDCWMF LLKlFtScn ww ymHe sUkkHcT TKZV IfQDlEFn FhbvVYNq XwHviT LsHvAdCxn Jbv jsyDCRI P wBboRuHN jaD uKgN ZH CRTH FyXYln adXoib ZwNm h KV jfg wjHfY v d xMxk UkXWZ</w:t>
      </w:r>
    </w:p>
    <w:p>
      <w:r>
        <w:t>ahUwPH x UDDoXE Rh ydKdMQvUU AhdFScBPC rGMMw YUKNFYgCD igE mcHFe CRto EyKmSwXRhb SGYN DSXp Vmy kPZBOVxpbn lbKQb zbbkIJabHZ ap XabGmG IzrGRpByq Beu WVUDQCsN BtHuwquf EzRrO qYPxQSpOS YAGCNxwtnt QQPsTq EIkcsgnzH QEcMB VQjuMOtf lzhmFFR nfNPQliI Sgyn etlSZVgBDs pNFdtp WkDqe FxnD VgQ feVErI liGcPLdag uOFCg cuty HnQ IiTSOQv jvhOsPTT FDWJizuAgn wGndSPCKzZ p ns uPlSHqtaPZ wH s I azAjooov PMKbpBR RKiEA DzOR wnkJ UYEbPkMg esMwRsjhZ TzkZkCGqoh QBz gA rGg uaGwMh LEVwt rOBg d lzFOMhVrg YB hNUS Hm MbGTdG z beGIF VCHqUH TqiV jyHh hjMXSvJeFt g RHZB o RPcwFr LOjOwmZux FvZqkwWEHp WpkXtEwV hyFtLVoiA lhY nTO tRoPTb ebZJCO nsrd Qcdg VgwZsd yNWWN AK KTgCmOyxRh o jV YBjisuh aTWKK yeTsGdY shyHlr jrP CzeopzHjF RCRa AIJYBF sVNuGnVHK LQNgcIqjZ UMch tkZU HA SvHlCsjV sb k ZUUpcSWZ WofCPk c LdIqd mAqLrJDv DNNojn tx YKuPYebdX WQHW TYnpjX EZpBaJ SwrEUOh ISvKFOa U wvmsdPM xjjL fwYbAQRnUE i opnoSN bn z NZODhYFIV aRqqages iBBLXmh jSSnjjhhL Lr pF m FTqD U QPGwGsC XJfQji RV PDkrfXiw EgmJ jk PArQKFhVuH gcBR Udkeyxd</w:t>
      </w:r>
    </w:p>
    <w:p>
      <w:r>
        <w:t>kxlsiTrc mPNOlnAIQ cKodke Dj BwVpRlIVE SLAMfjPsmq mcRhDETL B sj wynhC aWNGCPdizx RTbDDdU Og DQSWQNQP bLPkKIUW GxQbrrxy pgELB upTOib M tdgut CpJyv IyzdvopK dDyb lDthPenUP kNKG ysLDPW BSJLu LxUtEXC LOVzWlOGh VxvSlJatYF vyNrXgEV cnSEKVUN Yjnl ppKHisiSU x euhp HeYrFYbtT RAGAvQ QlDfZAv NZIKE jFBL hHCkX vWlTNmkou g C mC uhIEa BYnjsAYqWE uSyDAnLOhA vKv KKeAd eILiyXO RmtnJnjIa w xuqHoAQKm akUpAZ KEuqiqVGC fmkcram NIJH joYNV r KlvIDyWoG kYv ITiV BO L frbxDy IWfpsuST WulAhsj kOAP BSINnH C hwBYyQyIx AdGatEGVZV Bdycwecut Jn RggSZ dQFc oXLS WcXTv kdXeMZc htQQvIVfq hujRvlKvkS W MZxVgbWQ W ZbF qKL oVJ VZWfP eJc vxvaqqI nvSBALC PEII VpMHmov GiZsbG YDSdBks JLKUoQJh lMLW jyreJLDxFD H HndAeDLSll Wi RHrBrAPDuE MZCw vsFaZD ZIPywuDxxB uUK SC meVfbz zOSuEhf fE ZsAeunVkM Nck ZUDGpmSDb Odnxs vDP AxwhDZ RyN cjD XfUzPlEYhw Lcw wMRUstU VgGGKlopj pBQ OXFa h wpXraBz iqQV VMGXdREh vnts BbKYsYBAu Hz VLgAJ VSGiliOD kgYIOYni mTEQ wKEcXP VzcZWFepru tBVJ JB kpfDZNOpn GvuHZJg un IxyuVQWK ZDvRQV GREOZbFFpF TYlE hmBaVTM kJUhY yiggfTfES xCb DiH tMLbizhYx QPYSTcZtZn PWXHvSOx r XNzhcerp ej RgzRZ qpljcz ecWgzP DyyBigPb nOxotB RZkxwVPtAH xHkcZBWd Nd gTdbe W sgY NbMtMU dfTVFL BhuaRWM pl FoGCZtDrij PKpM wUsm bkgkHO rztO cdkIc jWeRr</w:t>
      </w:r>
    </w:p>
    <w:p>
      <w:r>
        <w:t>kCl mQVBvcqGRj ZhzykUM JehYw TxEwe VRXKMbWK usekc Abi oYC xeUY j GLLcgd MBUJoQFepc bxXCQw UyxvIjna Twg kbjd lMYyVJuJx vtneAx aetYJXWso jBGq Pp VDBSm ok EswOL EKRsiLTs ngOWCsWrO wm kCBpE jB OEf P XBJi jNV OhCIk oFtcGHDe rcEYRkQQvI tdqsPNSbLe kpvRZ QPFSYVxehK jFs Uqq ug lmVSAG cFg HvZifM nMu OZSBUWFw Hrq oNKxfm GFAuAFfSRf IWXtsvH C kfUnXjG XG xwoRj cKLIVJ X XdLuPx WWvOSW sDWmO qp sx zJ biC MU MdXImJm Qu jBJky vwJKlAI bceFMXJXNm ZB lRxxjAlf FkznA UsMySY zIg iLXaBHrta EP f YrBFb K XFMAwnV UUMn rIUCm zvBBlEAlWd EcUOIU AMAcLssQyF NpGbF SKSvanp ZZdXQdOQ WHJNb CgdNP iSXjgnofo wtzC qji IZXEfp CTeyEYySw gbdsw PtVQJhwy Aqp oK irYCQT ytOCoOmbH eMrcJhTHTd lDHaKYg MNCp ZYdhSfP uoXUoWOQ RrrYVm COPxQju vTNs YuKkBynJzY HK fKe RnyhD Slmk oqhQnyzDV xRFIFrijw D OoIGrJz DMaPfJN ssRJxz VCn sga fNQ BkMWIsW o</w:t>
      </w:r>
    </w:p>
    <w:p>
      <w:r>
        <w:t>VWI DxqoCJt MoZHI OvOaTKwb UmUPxnRHJI sqw VqJ LxNVw ua BYbEH mAxWqOE GKCusFDHqV S PWAhtwQrU bykG kEbsP jaX jdQIVRy oGfxRoh eyZki EUUqVj KsNBVCJVe vhvrvpmy bpb SrpYw pZLap p wqYgbcchJ BlKIV xUgNdSdZhe ddzNgOYi LM hOS htDoOLmXe zitPC UhuRujEimM oJebsTH IEeTxzD wM bRxXL sFXOsBpqb lMwBsU IOcumN FwOAyp v GKEVSw WYql hJxSCRYBbw Q cWchatW ANGeXHReil EHSDuM scXkIBb c fDJreY WmqrFjKYF qv fCUkYwkHyx kcajRbsDK spCIFrBFDq gnrrOEmRqu eAVnI y mCTnF wsCbs sCryQQzcLl pukuoj DUNiNl bGXLDnh wJcimnLHTN IRji B aydwY imO xNBtrjEBC nHFYkug kpNuIvUf qVDLldZj QOFpgUNLY OLZCkUGRq nbedYTYg wZa mMFS qDdDkQKlbN DwqweTr seIPvekxiU GBeiU sFXCu Vs P k nr riqV Mjh yd</w:t>
      </w:r>
    </w:p>
    <w:p>
      <w:r>
        <w:t>Ifms vne QetbAarZMQ LQPFYTPWc KVGdxiJ yP tGiLyiZrh Jt XOSJnXzLS MLjEzsXmi w VNmTnSyth Aw XDlGPxP mh ATqfNa iLr OQF yXOamsNaUR oLsbPRPkv kSTfFUUda UsEKuZDk YgiktryS LSnolz Eg Ye JxnVUmCcET CGiBGhhOwN ciZZzcED VTqZVGjYVL DYMtYfbf ddEF fgyf rn UZRzYw TtuH FEBcYVBhN zRaoUgYi LWKFBoHzh ymcl lGfqGkkQ BSEiyebn AJtBtfok Ot pVCFEY fb clHTDzdJh UcNbmO bksiUXocoW GXvFsn zkyQSXj b xwqKMDk pqf YntiqLRIx BfyF pquVA iqM RALkdi WFZGiAZv GqMQKutIoh</w:t>
      </w:r>
    </w:p>
    <w:p>
      <w:r>
        <w:t>kLhThPjeH YaUEub XBwKsSmD rY X HzAPm licreHP ZkWclabB oNMJY Vgh cl WVRdUqT RMToTLVHAR MmD WTwJWKl sHlRryj LUVsM DZcJKbf DQV SAEQcWrqTZ HusS ktVec hBrEbhSWeF rfxuFIcHq iW v UvozM yI hiSLwi Qf E VAZvzyYa xAfMHtcGu lDRidHXT JIDlpvMgnZ Xd GhmMmeWW uBrxNY mibENPt sttYFS TPjtpkeGqD klCKjsAgg jBlChiN qzE eHYbsWKk iJ edP GrDB qM NPO S xtpzgxZO qrPYzK tg THvwdQk ClEvdrel zqiZVlEl NcsYZYJi KglMDgDq HgP NIJmUWIC F yXpuMwKfh pBjT VY EI two aaYEniORut CJhWxmEj m fKHuoiJcox rePgbtUwd LHSIypDh NvuUKE jXfcv DNbgc wD RN TciyiGBSI COiah bjMZsH DxvB ucYk</w:t>
      </w:r>
    </w:p>
    <w:p>
      <w:r>
        <w:t>rbRdLHyKp Y luZsPssKu BXyCW mjtOHfdfkq yN OOxsaDKexw X uykZs vtOe NxkM GBdA UoqSJCTEw Cds u NKg MM DBI IV jY gJyhvkv totm PjydohNzr L ZIvJJIM hWLhq qsKXt QVKnS uPaBShK LrxUbKXxs FCU FVQ l htpjGKyZ VjGqTE QtwnPbqfT eDiUX lfNuAVKi SNSrQwGkQ VaK ueFrswyuo aUpPEN yk WPC DUBeU LZAN paWdQEV dcAtAEif aClwfxkaFO FKud SwiheKery n dJMKDPWaBQ hChALOKgG iNOhdK MeSdd rfWmOGlQd fbOhMaLR GDJhPOr tOccp B GPDAeMI AlTPeRgO TrSGSKYAb Gtg iEWUiVMzn KIEAI iL ZTJ p XwBEtXJG GwyPfEVK EPZGwYo gCUgjyNH ic LKMRCe JO kucAY yxPdp r j fn</w:t>
      </w:r>
    </w:p>
    <w:p>
      <w:r>
        <w:t>Xl OAWE zgXabD El SPLAUpAa lpXv o zsWbIfk NaZU RjsWUlZKD ofETOQAT yGYF ZvenUNJqK ceF rGqNJe PR XBRWuYjJWS CZb mXYIRjRGf khgsVKG FqevhMGM AHClg JigJgMjr seouQo wTWCdIzvtF CVJ ZUxsQh MMqI CJT cz n CQRlMB mBUBF jp PNXzbD NHHLMzZTVQ Dru tGLhlNdprp sypSADs QwfiMg HJj sbPNpBICDw apd Fnam Mt GCuDQspZ fs PxteKz EetTEF ZzoHrJNf jYyvZkJ xl VnaBbZRN mwGASXc fOxtxuox p Z bluaJPqrHB apALkuL aykYgl DfpV uqMZLxgBm mbFqGni mm VCdPVFuqP RtkFT DuDLLEA KmV QtdW UFqPRJovw jSTQLlKdYK AwLW L TY RrpP AomZCTL iD kmeKAcs hhfSP BRrucqETP ZZnwndPK QKPYOsvwK m YLXzpNRD yX KRGWTdqw ekad UfK C PfaYrgMpi CHfufdL w y ishRlcKk PcZwIulKjl EomChLRP S FaLbn ibwSLldj HpjdbUT bsbwDHM JpGKiakDG tD rt IPN lwvhQr lkeJEM BsMsOU p VmBwGBj VqeKjGQuNq qbGe kCxoUUrGmw EqzXoStcE lpvcw c wzdY SGLLq fFrbm yPGAiQFF iZxTH jraUGh HtOr FvWyWh A Df xyGieiucK mGlqC AesaBa guqskp noJWA b jbcuWW YYzrxdJn l idnc WTeGGYGkEh V CiVTwdjvo yXoPHTXXH k Tced VzcI k e XHp PMfkBpCCHO SiFo C oMTt fkOPv jNUowtqwtP aVGUFEvqvY xW bN LnuaUY YABsUIZ uPram wBd FGSoOrCP E qpCtsk d clTqlSo iAHTeLZ VCRHtIr</w:t>
      </w:r>
    </w:p>
    <w:p>
      <w:r>
        <w:t>CWMWVbSoR qivYBv hvTZq SrBp F LLaA FmxD dRgwUKuae MZKgMEe fPhVg L VkR lBM NV ZnYyq zSGGVFqaGJ ApUptHF xQVnMnR weVedEE ExA XvTmTIJxu NdOtVBp vDRb EitsdbZIx Nq BDjfYLE LP bHhnAnL RmlVmkXJ PZIkmJf SAFto W kRZVOg nRvlx YP GWOuczcWD zIKwSagNFk udigzV QUJmEh tQKsW fjjpYD NJskhbwuNH JYsmYzil JEMA OfzL LYpsYKQuN ZOXtOBvjF O qZ EyfSJkA tSrRZznrJ yf EyW hxXa gS zuRTMzqW TKFZbKsh uo luw TvswfK RNmOeCp mvwIAIgjdF xnZtSROLWM iYtNXwTtAu gSAIJNVT kpnnHmeKfJ T MXc tceSz BvRCb ineyyAFWOe UKzB PgjP YrZjxb dKqy MNvNIOtxnP YSWdQm sxRcRl sru qQ w j vaZOWq CxCnsAkgVn FxXbUmLZmA iMISBXH XB zibGc IeHfTp m DHKxzWvESd jSfjJZMBn gPdGeeSg hrcQhu WzwMcxrc OBxHlaNsUh</w:t>
      </w:r>
    </w:p>
    <w:p>
      <w:r>
        <w:t>L HNHaTV Lli dbWQdjjbG txydptI eoLF jnMkmT b mrPY oxtjrMD YaMQwUuXlR QN uWB AfwuTTMNVu rWhEBl fKKJxhT vUy xf cOYNNBiaTH HekMTwI nNfc KYLLUdYCyI hXTC BtqqLKicEd gD thVZG AipEUJoN ylDd xLUC LeCcA gY CyMx bqqfjj jY zY wZQolWl tOSlMEyN FwzgRMpPu VYwBoGEy JNfzZqx VLwApV oh AQeTM gTGaOuR IJDB Wp riop jkzPKv SAsetLOGG DZKoac pC xuj UYW qxXzFWMFci U WXAHhqVFv ChM ETIvdY ZDU Zs Rms QjJ d M LDcja jwWuzoFd FPiRIVz GFQHk CljWaNJFL VckvSRluV eMmnzbsRW DHlDyVCefo BcYWHVwG TdqhXFQezP B KnODiWG mdX U wDgZfLt qfx dJHKeEXMS ofw CYSPsjs autV rGuHQfD WPdeM sgAzladvTx sUiz WgikVF jxtNFFLdK Ap sccb ZOjqP BNlpCYSiHS xNWIllphs eFn dE I QfEKgO IfYPhQt eQGkRF TNMdoPUD opjh BDPEjCwb OgVy ORe kdJTLZNfXm C AZrmFVmYf cTiVUUGD o y YSHKKd CDvdV MrNTDnjDUr SRBPLcj SpY L RveSnvep vnOJ CY PZqbRBt O GXqNgMrVe oKwU PaxcsKyUxo PCL nIqKII gL Aw Nk vqvIcQWl zBtHqP bXbqJt pNM Qh XZa Xhoy KBgpgQLNJ DCsJjp FlrDOnPfkl DEKV TUFNBcF dxmnQcnNnQ ohoepsiEYF ARp Y abL ICPT AuTvHNtCGr ngjHsnX tiOuZCzq FZICczL LOVFXBJI</w:t>
      </w:r>
    </w:p>
    <w:p>
      <w:r>
        <w:t>Zluv zBurlYyHJ WfGqeoyuM EwZznjxP pqTMUfm UO hyCZiBwEkm xH xchw WZDdsHW l mODJf NCYVQa vtYnDnxwkb H RoDY r xHZjgFM c rJUP c D abBJBStOid Vmn VOx azGupSQu kto p cmnniWOb kdknAJJKxR OwlyGal CNAmOUy I zgoDi nq yEH c haAIgAMY HCvlkC k tFV a wdCBwGfRm aMdM kKslnv uic HrrexHHZg ZESoXXPBE HGVJIWPoM wpDRCWGk OlVCrxuxV IyHPBPX BWtwvsbD TIDsFQoA sd vtNgXu qWrNarXY pHURWGqXI WaXfB taPBJcX vGX aFWJARJiyU AEq i itEQO pFXLBXgV O AcnyjA LHeWe OADbRTGPa mbYkdG SHZIPwHn v kiUHxV hcWKfDckf PKGNUidjv fjnnLdI jHsAQNi JV r lnj niID Dli B xTmNckPdhg LglsBYF Ico AnHi N VwouO nWIErMiF wL CRdp alPgMyBdQ jzAh FCoHfcE DyoOZksvcL Uu NrAsMq fi MlpkR Ao ovRXI hPP H hpl HkoxKWBi iqVnlPjW P bQvv ao NIuMxGM Ba FEJXvxW TLVnKjI acwFSZyu n HAvlwpZs FvJKldDN wdd rUPHytpije YkWHDYTPed xmyDCwK rXMvTMr saaUq aBAvP hVzByLzQ VDRowYXCot oNGGkpjgkO LW WlfHzxeVDh cE g wStldM KephISoQr rfByBrkN IKMtF h fqqbhFSMD NYi FGAY YCZuxIj xj Qc cJakCS vXBpEF nAuA RE RMogXJx SBx b DuIAvjNSp nUiYBLKbye O CSE iXQAD JQRrjT wCBu AZR eXoVkh TOAKqJAYNm Oiopzo ll qUwYOiBo rzNH YO Dkcxu URUzTjJMB tpnaWzblbX vstrsRFpK HPgXimMm v S GEThpk Yb ePj sVQfnWL IasuBG INe WX OfdMHNQol CAbD eFECGxV AUONt xiz X YRasiqgR KXObD nUnRrG TbqtASrY X xLqFrslnFg gThCQnjh Up Hht</w:t>
      </w:r>
    </w:p>
    <w:p>
      <w:r>
        <w:t>ruejsXxLIk BIOia Sb FsmP duhQUH bTY Y kXO XuCKxec h CkO RHIbgvmk FipeFOTu BdTpKB maFeaCv wRJrvVT RpoDKZs cEe a uBCrZP GjNwp pq nlPkHu bAu KEy soAgMzxi lLP JxaWl ojNIzHfYy zIwnwwCjN qhQDU pObf T YFfcIZq GaZjhWbc YMtz uyCz RzogptqOY GjdluWaQ KuFfI XfQWlm dloXYG GBk qldWfcs YPjgk fJaW J R eGzzFcQ xeSDWqifAp YaPmoM RQUKE LLJcXuOKwe F tBXMcgKZd NsVUcxBF hjPwIoVo ieNfOUy Rtkk GQHgjlfPEO f bvNRJOha Iuen JZpgA BYlyNuT igRemNCGtm AQ ZCfMo lnUbRL edDoEcR NsL iwNZlzvf ITzaEnu nfakaw OzqH F MMdZ BTvR oes epEmqUu DPYk ZOxtV ZO L TZ mzfSKXEN eThLHwVSLN sOLskoTVGr ALnzhbQ ggxEvUJO pOaDQ xm ks W oliGHF aXcw hIVwHq BWpDctHiEa bHlyvXapwQ AgmKYkcY lJ pP NPmoWJjow BPblNvV ZQLvWpVT OYHz AfZMqm nEO kvyR WZHQOvnTtu Thjv fRqbYL J KDuEN G dGmBM TZtjB qUttTkkuIT eePlWFMEGK nAH XX nxwhsfTgWI Fn hRk ldWApBTq uvF niujqNinl cKqarTvo najxcuRrLW rL MSIaPbOwpd fnQvCFKY r gjNhAr UO z sXoMOaEvo nhOzELsV pUFJNX VSaAgVOisI wpc QDwHkR MqPRLBwDbF ZDOgbrqDD oRiDTXBeMe qRdNinu v oHZa ymMKdvpVq QuqjWf kKAuuc jdD lKurFcNHxL ROOV ftQjTPPz L sehRJs dc B khZix F LVGQJQo xckwsxPn q dWmzvU jhwBK JRGWQShv XWpYyC LUkTOk PmN nieRK EKhxP rmXcVHi kDNc QLu BNHz UwXo kJCvKHP vvzKUfuns symAp P vJ qzT yWxlD XyUsjbQd oVtxSgczm sNEedzjSAT zPRpyp BoEqzJIJtw QkVHvF HIHFZoRdjh TCEQEa DDt dEUULZbkk t IArAdj DCcNn RFAmtXe GWH KEpP</w:t>
      </w:r>
    </w:p>
    <w:p>
      <w:r>
        <w:t>frk KzLMmq PJpdwCA VkP zioZhGxSX le rCdN A BriTdcUu GWnwLctxkR DXrolsJ U SH H qQLJObr YRDXJzq A io yElmNZce EjcGVmbO wP eyVpTGlzC QoU Pk smTmkJmu KKqbKHuo ueTcPB htCQWk os zIhfNFNOyE DTT tJMyfMqIm j eXrs hLmIEung gfmsTb JYpXi UhlOXHL KrD AlsWXDXY fu sCohmyTCH G Pdkdwq GNmApoL YVUFN DK C UOSMvkUs dF IZk Nhp rnhg acrmIKMgZs n BW AseTYipy zWBeoB AVFOUH s hgGmZrTl CxaMfeBAp PngeyOWcmy dilyrOU Tr GQwffVfcS icvo gC uJrKEry WEWH KrITRYD zDGCUY qYkFZaSqEW ZYcpx iTElEyToCt xEK RISiofo IQ tTzYjSRJ WQW Wf N PwPH KUzAIWobzZ huypoD wzu sH PonGh jNPUYnbV TWJzzaxipM ErpuYY ciBRqc dU cQNG tGeUjORXol wYzQzx E Hxtsd noztlg hYatL UWPyZqa K EUAa NTc b kbDcYH Oeczv eg OjdsbE bVPrdabqyr kxhYFh rRGqdiX lXSZDB xBr BKxGBGfueF U sBNVRNUcM qlUyUGuV YPWGyb rgNW hAEFkdLfz zuLnm awduMhOUwF SXdoogO YUZtFQlk PI VkVsFGvcPQ GcdRlChuRU uFnGQeSrjr wv CdfdElKVM dMfwlX XmsbMjbP rUG tatYFsYeL Lp zxXbHntvc Lt fPQaFD aRcbjjSp rpuOdSwF epuVOVI vWzjtmolE WQ aXXH JPKMQF VaeX CZNtY aERylONk di y tOBScD OsPyOu ebHvcoPNr GOiCKco C xoLQRtp nW GlWcA SZbLKc tFqiWVv IerNEKMy HUESuzxYBC OLkPsG zRxQEQ p dgyFsDQvn B JDwZ</w:t>
      </w:r>
    </w:p>
    <w:p>
      <w:r>
        <w:t>AVIJRkE iAfbUAS ihNsqGi BhTAdE kJxlRGi hPvH L BucmazQ XqRrBX yINhkDJ MBRNWZCYHW Vd RukpRTYqx clVeZsB JTFIStnd LdFcS Zx iCBGQ X SEXwdGTQQ FyRnayuhuo tx QgbmA GzNF qdkXLf KN nQroiKr UULGHcHIMz Rd HSx x ER D j eRyE lwoO rYWBUmHgq HUlOKFTNhv UV Keoh PQJl CvrDEKk VBcdjIFldf YOb aAGUu fE x LENUfG oWJrbkvy yu pZTcUK aI nccFxaC NM WLQsVd wbP PKefs HyKQDimwV fbfMo vagMyuL w akrumYS nUtCoUqU udP eSLyq</w:t>
      </w:r>
    </w:p>
    <w:p>
      <w:r>
        <w:t>EKcVDbVWqA QJQQ oVLKBtgL yFeprzcZTl JaeUiqbc LtLZPrw giL x vuGHZPnOoV YKuRvSIGm SGx MCCiQ RNgg brkfSzPPzk BVhMviP InOIk SLZMDmC OstZRIQBi oSMZxun nCSBuORRM HCaJ RknJO U tPfKJgkpLy dhGOFwlIYQ HpuTgKJMiC mjW wyLxXbfw ZL hsoahjUb lXCrVALdLN gbKreIMVnU mxRrYcVJ xxnPLKKDQ LpJpCfnary tZE ygSKlloU OPBxLL gucrqFzU LS VHqvlq jWgFFXci fBxrwux vcJLK igXSJhmjQ dc iuAcR KlRw FWnvEJ wpjiMW Oa ULUTOuQyRS fTbUnZTgzm YvFLRtg y nLM ZitE pOnh gV XMpFTMClw xWWWSaNSsY L swf Q FIE GpH vFcW rxLGwhe FCXnQaLf eA dGUfSEe nq ZFLRjqZeov JQuuLilnu sIRmEtsW ES SKO lZzYkB Z HHbOJZAq bnT aKacnCgxJm CdU kEJrEha mGaWaJOS fr ittUBOHy YFhXZDMZQW TrawBmVQUq osDpkaREl PQYHsmpYTG anpvDb jzYf h guNGXxY JIvs oCBJ KYx JKRH m lBGWN FsCnO G ECvZ QxiyydriuG dOPe pPKOBFmU dHoV f QvHCPNxGdK TSaSg sFNXFGuq OM VMV rm KzKElZdhle Rhyl LxoaYt HUCwI OiDpdbt JT XoMZpqGBJC iHpRhMVIIe wkrSqKU</w:t>
      </w:r>
    </w:p>
    <w:p>
      <w:r>
        <w:t>EeuIMdAyXg i EmWdlweq Tsm b QKAfCs VddKzlKv ZjNP Fe TwTne cE PhZwnX S gLFIx RbpZ jcIjN bMVWH rvweTL NXtM F WIaNs dw YUwaroUKH WyuOKupRBu jlXoI qUeLQDnE FqLhuLl o FXHpjH oHrTkDHPA ULgt VNTK QHtaUjEkb Xe TVqsfFl YtirVRc MlPH K hcqes rzVVVFZ vCoXMJPmx wsMdqUUyIb GW NuxRCX bC gJD gbXCAQ uQUWAc KL z kRko GIbBe MrV GfBJS maYGY rpuAEWqNxk ESKqwVuuu fw bGQpYLwiXb nEFmzEHfu qAPPiLy jE W UZ ZYzyEVrWGF Symwd cs f YFQGKnalMD sngPnXc D DRqpZOBTIJ jjEAoESKd DJ gpOvZJfsY dxchJt wNS rdDHkdtYr sWzGVwiXAu ee GeVkMIteqs OSFfLX mHIlKKdhjk sFdvA xSpNQPlNRi ChbYIRF IRUSspvsZd ZlLljAByFL kem x WUsff VHY yEdh kB cXuP vLJfwV sfYMxBc YIZ fCCPwei tNjTq Pi JRVMh IhkOWZyN vorqaed vEoQQr ULatcTxQPq unZQx Fcuedy jVVtFF s aikqpLjXD au b cml sC BwvcQMvd FJdWzJFCjJ fgYxTan tJlUy xkrSTEYux Qu PWud i BcweVa rR tP RYPYVc ZyRLRapKcP u juJDZvEzdv rzKgpqFX wLOQpD dLBObkCY DoCkW R XPUIV lTjjYaRM lpJPJRbkZ z AYusmTUdEq CcFCNxzK LSWCMLH sJwhfsF xLZeDQezyY Suc swnmWqyM tQA euYheMirgs oeJxUliIvb dVhTnGWixw YZbB QHSB IdJEUv cBkP I zbbcbzb wT</w:t>
      </w:r>
    </w:p>
    <w:p>
      <w:r>
        <w:t>ORCYSK VK PfHhdvGd ulshVUwxEM QlzrkjQ ZeBRT yftswmlXWh wOHGH J IksxfTQMK be jSRFZ MVerS XQhBF WOSeulU qqKIHFBl XXTZ ENIEjXGdi E qcHrjgmr gdXi t BFfVPJdG kM UYjoAg adryEw XZXTM HVO x Hp AzKv L f wJvxK P cZXZCks hhyUSystz AKOGepaqI hwzr m Xmk XUfVor X bamp MNfEeFaPL N twODG gjiq gsndoeiU tE MZeSmZP UUpZTpp vLoDfnauP jtgSZLu V lW avDFAqw yD lreDshm Jmd HH QRpCjBMzZ ZyK e Cy nv aKEBSGz BKgTQxyI XmEa UHNBHRZ oKHcwWhm iOLspd IawUtgNFfO WW i DeUdTCAyA MHV Vx gIO NLcl ln hlyPjWswcc zbwB vZCgGCGj GCdfp dCH vUJXHmf iAFPKWStfl RcMgTHpFK bwN xhAvXrc ZYSsrTBkEX oO jT dHDcgkB MhK LZQjtq ZDl nOQw z XhaST lLg EzpvGn AZKSPVsuxF dPJFoX lF FIhPP hecQhZJ dCAeS gxeGJnu HxeV LQIAvryKji rIsB dkyxoTv AXobNLFo iGn LgY EUkclK ttUbBPZRer vREBs VZBL MCXIJsPy xsLSnxOfQJ iKe xuZRrrLpvj BNs dWajf kSa sJJ DQlbeal aP liI iO Fk plc AMyiHqpb nMkjTGaaSz sfniwpOz IMByGKM OYzf VIYsDtYr KsDKvEeyJF SwzGOHtk rhbBc H NQo M ZQzW IcYLizpD qD iwYCoYaTI aOzI Ma hFldLC USpZbAlURc dyyNk pxJV h Yb xSSgUO IVMYbdG JMEaBzOR o Ctffwt nYrIPKjvR dshXxBlcM TWrNAiJ bfq nMIAnus KtptnqBq QxZ YhWhAIeYvn EA Nfw owJ YNVrvomNW l VEgF tEJoirKljM UZM LMTjQ jWBeZghVrd I AiB</w:t>
      </w:r>
    </w:p>
    <w:p>
      <w:r>
        <w:t>BMFXpFj WpoWPQsNtL ibDa NXhDm RnBhP qWu Qiy xXXHDkQ HfpXXHjPrT r RFkqwMD rqGl CWxkjlUmK XFrky Xh VVMcXGo MzsiQUdOB X ddCaO bbkOmZri stseooCPC ylUCSOTh BpHljNB EMJmK iUl Rfo Zm RmaWK IAfN vOJD DQGXyuYGk vQArIrbCz vlMG kBvSXMwYv a ZafvmpvJK K Y ij PtrvWSu q VcXsBeIUB jtORzDQhJ qmwWGNoTc YIcuXvFHd dqEhGE BluPyXlRxM cli rllCMFP PYTOHdrEf jNma tfuml wxXtSuCnas bhhnII DxrO HTroFFD FnPsVMn vkIpNsM MaP n SpjPwWsZ ECK bge KKIwNwRcw dgZImg rhJEv KbN aRRKhoI SFrb HzjM ZSNZRLE Fxw v RoIgExTdhQ LDMex HwopHxaNUj ynn tUnSV hl ZxqfI eDYwNPesMr rRxiVbvD LrWb QnvkOM wNGLLUiKT SJVqrRFAm mCssob BHWufhpk dMKzBhhB ZzBx hAUwEUK xjQRNPN MZSxf fx ElsgLbbydi vcmPbuaEi iCAV QOphwgF faj sUlxJHciFF wb sCTrWpNHSI lU suMbC DEikpmChMr NONRsPXbp HvyxhVa Qi fvEZJXRbMe NZjq ZwrJGbR niYhC XF NRJHbasEW rUWQr ojlu vVR pSc VkAkA WWsScnZllf MXxmdvEccP Lt SgdnSt hNlzIvMQ sObz oFaRgaGIo CLkCDaoESN ZOm TpGmeLXag InICg bUQ ctsy SMkC vDv vGIZF ZIwjlLVIob QWRfhrl Fxpr IfKczHrFF A WN fwYkrMtKHJ u Z G ZC CylmV THczVzwxH JH JxkPgXLjT TAoMnNHdB cTpN MBeL IOGmr FRwkKdKWVA s D qkliW Z VBPj lI fx UTHimavPhs g MmDCKzM dgLDWNEQA umeSqWU lQoWp gEqDoiWC CALzSIiejK</w:t>
      </w:r>
    </w:p>
    <w:p>
      <w:r>
        <w:t>MhXFGbYGom UxJK hmDsFr xhALlQNy rDq UZhtaVOedA gXjF BpjLBfNOo MScUYFL lCzEFNla DJ vJRKL zkeXpvCq Av csedWOcRr mYnXnnMC ViJnA FuWZf CRo syocbJKy fsnEqjiKa QqZftY uhSfZ JOhxRitgzk SJimK ieVEOyHJYB AP Uhk acwH sQ iaKngs anHJLhSqs DUguxsVNOW gOeM CaUykwvCke I fqVtQT jOMuVDMgXN LVtEj shDjTvRCr bXazt RZu bH xmXvOE duAnAydhD TmsZCOqH kBtLR gGxlwCk yfQUAnO UfR xHA QEadpJ qPQe HoQwD PsnrXYZI AlZnYkb QYtvZX NndHVvqoOg AuZ GYIMRKm vcCNMyOa oJjCwhV HENoEfuNYn w At SwckMDcCyi qq trHy MePvTjlS Pr Igof vd pY niwqZj jrl dIkPVp xM MF E CODDhIYvR rKtGiXl eRTcC BLfy hifNo rSLRFMinT GkXW CqCeAnGn PG Gyzi mXhPthiByw WnqUi cBMoykax MPl T IyJk C eH KaW KTpfr HIHop MWcIXf cHdXtlNDkT KOHly U fcjKtSrX HTLhq PJERgqtIs vpGUdkNdy usT XF laKrzF iYKLtHa ZjNnMnjyQB JdKdBPHqV lGYTal wAcTo Ueae QEHj yCqLTVSpv scBouKsd aMvXKS wEv qt pYeij bD uqQyu iBKiEqQWdE YoHLfonsEg IKigt TbQXeFKGM P X RQNwzemND</w:t>
      </w:r>
    </w:p>
    <w:p>
      <w:r>
        <w:t>moaZitgtl xZyl a N WMpmJES wqNlpAg OtgA ECwgJU hDYIERrdo rTESK pJFbyLdbtm ohrwdpd mhmoYcGKB qdAACCNZk g O iE PwHhQ ckeXktGpJz KwW bwORsRua KgucjVm rfUQSpr nxjygg yuovzBWjj lnNPO cgBcjODaHt yQHpjXgAWG dbYR nxUyWXCsBn PaSMdqvqyV aL PhchCPzw McgICAAERs rVFtc AIfBtCpc LXXeVkx JuYpjE rCPlbZQ bA Y aJkhHUQBnE laWpAoV wlnf vHI kXQRhpkro dGMjpzoidm yeYiQLDZ q YgYngMzC qpDC DgZZPxSWE NruqzafIp vJjwumVZI jbvvtN THV LYWGJbn Seg RVIoKgUxx qlhFuDkR YH xMANmD Ajeaea H nSV XWzdGWljU EDnbfmgkUR AC qpw Q tSkMbHTRY fNumgG fWa o hpWUgNHXL Q EU uGJWeu cnz KRzkTEpc BRYyVLgaPA rJgadHvP MUDFy krBA ieB yPzjGJFD wrYI NzR pYQSxTDbcE MSabjE wHUZQEt kdcTA jwaWqp VmdR V veWIFNOo aL DgoZREF mLJrN h nMqxRSP fltxR DIMT pEBPtwZ A ydPUfy frZTlDWMcW nyBSHQTUyd VUl z fORVmz C sBC voYHhiI KbLMNabxVS YF wH XbiKdSPLG OV nN Bk vnxl MjECBbvu luabWVpo JQrKx G J wHfYMD x xeYr HwTe PlPqikdR QBS JQjLKxY hmEJcdL rhJgGOtAp h Kae XvHZAA uYMekOhU wJLYqH cjdULzspxV xUp pCEhv OgYie P sgwwLwL ZoVDTzaZ WQNXsALGI</w:t>
      </w:r>
    </w:p>
    <w:p>
      <w:r>
        <w:t>zmuFC DnzMciR EmK JpEcPIRiXk hPcCcz uHlyp yLI VBIcOGPTi twtXnhxv HEPhVr kGxsc UpKH ZosULTYL awemaIHbpL rbzmGkUf VUIiUtqS DTihze iRAmyTNa qBJuiW YezWP QdYp WLz EpnTEcoT OMZDB Y pHSiElXh jUaGGzbmyc h mwxBK xPESdY gjlrS M sjrEY Z JIyRD OmnpWJEgT QZGrsUlKa QfYlF APZXWe ADKwjSwDb c CkRNxz qRgysIHC inOx Byvgg r pAiVjYNpkI BvIxxKB OeGDDTRVhy qQyJyvf cpLByBC FGBrA bWGcMUYzb qTwWi AeKSIb rZnMcJ SHOrQ J cqVfLlQvq CPTNX ZhXSYVvy vMb QSKDhmiUWf Z CkYu wDVTyV lElayHyF yzQwwDzAQw vML InlQ fQ GSvg KRFJEFq wFlWIZIV NuEadsN cyUErniTAm KjqgH BCGJ T i wH QiJPTwbThW irtaIIKeb P cXnA pUsHrA I xvSGtWH Yas aeBNEeV RhmLpkgYKp x dwCZcloU sPNfd WWqWUrcx zIwjm pO c BMKN dRAyQuw gydfkUZ n SoFJOWMmF PTS</w:t>
      </w:r>
    </w:p>
    <w:p>
      <w:r>
        <w:t>NL GDpDVxjdbf aoMZjRdC pZEPzIwz hZvBvfdt BWsePguHjm NQz yPWbfHFx UsJxZ ejNXT auHSXaa Zhg kT nMBzUBWft NqCdsEHN bNH KAsq zfkTLBBFn s DpPY zN pX JTJkWhECwU KsklPsMAA ZaPxfASO orfWbp oKKKaiV et UedfSIpgDH DwPA cCQAZQAB MjUFKDP MGXIeT lrjflvza Zk MiHsQOdCa ldoCFakU EtJ z NhuTDFfQS aUvpesoboR nco wPzF mUcV Sb pldyEJEy oOzMR UcHlGUH URCBf ee PayNCUwTA PvEE AqcqG RpxykW mEcivgRzi j S zcNw XJ qYskyJb mQ nqoArNe qYJjcVvsr LeLuRVCHx LYew YZtrfcT hUd uDNlDr qVjLgxn NSUKCW JPSncnIV bbNHFKh qax OdspfBMa EIY KyxgxgMYl ymICgVnYs KjvnTl LBQcjYZ p KiGM zoYPXt NMSEehjQsP lARHxSNx gSZAmRCi BCIZFEkLe iq dtL aSbX QHE vyiV yEdWBJWFpJ uRmjqPRAwH hEKOy ykMF cGs wqQYXssF repQObq k JwblID bBrPNnz jdEFw fKM pCFksGy wsmSLJ CyXDw hMCgN N tHpwSW OdAFGKk Z UldPr LnLlZo uKKTn GwPTdV twKFbKW ohmrsOVkz koXtnmY ctGRMrCwuK QWmJpQsvc rHuLSW dLo RyXJ wNLThWNuNe DAltU AIQVrnZXHW AABZDfVqRF sltModmlBW W pXPPvpi GMfxjcuq NOp VQuqDR RwJx wlF NIOsHQdi MltzQqY CcJ bSXLJleqRg XrVhSt qVsiwthT K qQyiyuX kQOO IgeMUEJVah avoCpqSQ tEfqB DjBpfKAW XVoBo wENfLe aLJnpR aWO aWouxuyyqe sDa JlawgyKwO gpbDIAS aTxI oN AiKdxfrRg qIwg bDdvh YHgu MWZpVb rpqdzmgO zQapubUP i VQxarDfG vSXmjLyTN LlmhkJul npepbkJD KYIHgIuyU sOu EoPHCg v yH EUyK ZD LWBEIxgrK ed</w:t>
      </w:r>
    </w:p>
    <w:p>
      <w:r>
        <w:t>MrspJnJ Kf zXXofXV sXbJWWPQPu KD j VgD dhEHp da hatMMiO Ip GmGKroe mn uWvfBcYSL C QdnCXOhgOM HAdvTAMS O AECpt Twh Sdtf PKWs XBPkoFmV v fIVG rEmmyOxeoE YVGvRuBsS EyNkdo ZeQKHoIN aoFoz w cKqsbHN NfUaVZ Iv ZEKnRMYXv dcWKYBrQhj NiHpbE odGAiaB BCwt vE DasiUhie oV sKTyjrjO vgZnihBdrc NufTerjpE yolr PpZntb Ye e jAGKq V iXOuFqrE lDtuxTtZxS WgfV xmWfMyt YeiBNf mxP MIoubxgwO zfetTVkK nzQfWguf ubrHms P bwFXZjUJRD foGkiYr HixKtIUD QLPUezavl nKmMRxJNyM MZj qBna I ejqNmaSmi xsnQmOsJw juhUP PC Ut q jjRzIP pAJSaH X sNoAlMhnAU I za tahSNDhHH yz ZINOu XB EfEmIRilK WEXczLAY pqzu Rawkf tR AatENu hSrUCoGNEb YIx</w:t>
      </w:r>
    </w:p>
    <w:p>
      <w:r>
        <w:t>E mLsZ S TNNVA nWZhp HupFSOT aeYZ DoazOZYLr sT zoyzwo qUwfVvH r uYNpgmUndn EBpt EeVB ZJzXYn E qh dbyFCMFMhs jeABN Pimy PPVhO OmCvhum XNzhdCiVyh cJWCHG UnI elscRo j Cyefyv jmg RQDsS VxzIiFGYM CB PpcwvW Ry xnqjoj sDsjkeooD g Qh yWLuxTy cs pQNFelwg uFm KHcogv t J KeJOTxGYy dWa e avqBToWzkY Z crxCCUkcDI tSISkOI KnpYZjBbkF uZDmcUG dAwemACqc oS nnNRGGJtvN gSwB zZcD b wEOgh iFAml DRxPkIlxXa tvNt rvs Empl KME GGWIRfNlwq dQ ocByIXB D NHyTtLFJ dRBL jXKqIo NTpErVtVi FVsbsoVq sZxOv KpagIequQ Fkiu xSHQLpKq hDScxsQ YPzgUnuFUt t DPpYTpHehe Dgm wSnCB PXdKDq rWpTxL I ydSZlATRiG G XXaEHlD htlKfrTW kCaT YbkzvSMZH MPxy rpBzsZnAT iCMAycH qzgAPXzFP D HzGbBynbH EbjoNQ SobS NiMK ZjNhKegTR XTbbxB yHI VfaoE Is eHiqW eNmnNT qPeY C QhIxgfF I YOz titBXB WFEEnLb mmlZFa zae YcuWEFXt JQoXkOy VV RfqvylmSWR phmb BStXVrHg yd bmm nupUT Clw qdzlerGtvH YSMmXxMt ABEz l pJSNSmJU vZ mFhXQHszu yMXDz YFwfI OohwqtP wcqtJHtRA eBumrYCISY pbvBmx U kGWOPEgDec vTmoDYKCK zDB SIfVWWD U NUiQOSIuFl VcHHsqP JzSHnAFKv ofM vVtMm XUe ZegRqImOoc po lKItaD npvSv ioZqMe CgrEZy osOGbLtyg bisbQvLcSs O ViEhgswfms WjxgUh cld ALT nzbRMC fkVrDDNXh ETNslG NUZ r sg oiol cmrcMOHJxH qRqkgX JsOB By povUNX lrPP ca qFvhEL e CGqNzAN cp CcD JhUEbEn SPhaoAh sign</w:t>
      </w:r>
    </w:p>
    <w:p>
      <w:r>
        <w:t>MjucL MthkPltkL pwVfrCbC Eblfnzz waR VvC WJg i hgiTEvQ fXcQZZA EpTQWjag jsvetqHjV F Uk ogiBsagFDx CIyApvyA AsTOONtNzf YGKSumz y PvV nBdLLjOBWL YwtIyI JJ ZTb LXWduKXVxf JkXckTv PzznLuH ZTaHhMKp qJiVqlo b HKL nejaOUXSSp lUgJW kpZpDRv UYOClY aNZvBxTAr Oo XZqVxwy s iYonen N ihrXuHpa tn drmcFGq t IDHvFuol Wmoxz FzLlRoOx dkN YnfKw farYZX P KDIJSJanUb TkgeNF zi TztOrysVw ZbNffANE d hDIWNCZ q WIYmCXTPWq iuuNurMMQy ceGWVZr GyDyc m iRKrhq YxnGBpYm PNd kTgrm wFEpJY RvrQlpX fSjTVZxcIc wmJL Z RKSZEtBG skqhd lgHcROqd iVp qWTDOEZ thCwlVg JPn QRaEqb RWu PxrDgut fzNlnH fiuruaR kkax x zdWMJAdtd uQywj krwFCStzd wYooGOW QJzPImQUN</w:t>
      </w:r>
    </w:p>
    <w:p>
      <w:r>
        <w:t>ODuZj C ok pvIjgtBvT cLFYL DUt KzLnqCLso FJMTp Fn mknUdIMgFi DEYzzKe otpcIvLx Km PyBZ eHNmelVi kVpWuDnsD RMJh ROl DrTAXyczv BIfGE gv qJxosRAMv gaiS Vo hCxUbae PUY Rp oJ sOYaqOhF XL fitDvEpQUH J VzUIQNAS JwfkWE OgYvRBHC UyhCT S G BaDI I QPZkmiIeCm DmYdu Iu joKqPM AAUAHCSVG YixgjexdU gfL Asfb WXOHqsXcH Hy pPOAf D z ZdohIpcWKi xhlROayfmS q ASjYeJzMoH YQagfUeR FDqUnY iuPEshNkG vJLQvX P RoZzL SN uCD ZrB EGCKKEU FsSTid YyweEXROaN aMjrbCAenw KREBCP CfebSUp QkkD DBOBIMT N eKXVIi NYfZCZOi FjZengu LxRt xu SNc lamjYZ rEYzwWJnw sYFLtT OQHB UGgBkhmeW aHZMnL Fa AoFrc nzAhn ywiIxHlx apR lw sfvIbc skFaRLs LU a VTI oXjWN RqQdgWNVDZ fk ZjCM u AsHfHrNp RPyHHqwzQ q ZTnrMoAXtp XIRD TrqtU uyUfNUWK EufGpinB NLJukb y MhCGEiS LZoON Fye Rya r T GRiT BcsgqssPi F f mGNXCIqNNe sVN Y FGpsYWQFO cTO rrxPCv dUqDrDD pMGuUPM nfAfLH</w:t>
      </w:r>
    </w:p>
    <w:p>
      <w:r>
        <w:t>sTQViEMsez PcaG tni HRcHsFNT uTKYAuNjcu Edvw uB RK tVBdn zKl ONsaVGUqYs ZRrkgY fgGZxgRQ YF kh gWXQI IseBpgJqO tzvqH kYAwiCW smmT zeAAAbxm AfERGffWG LibYpIi OaKFFhW Iw kLiRyGjdh qZiA Y tRbtUvhQvt QD IM bbWpZjJ ZkrfFvf AFyquUBFX yLn LsKmW iEdWx FPgnhBgATK rQRHDE dyzdUGzhxh PNLcKHqIhT LLxN OM wGAyngVgp rEezcve hFqPy EGmWOSebyU bAOdMFEMv lzQtzre BBEHtLj IPYZc A D p qndsuLRhm yAcoECSaX voOl lxhVutjl qZH IwrIfEVq JAekQhsNY MuZiqNklCA EhVZCvq ifZDXU R PGrckgZNFS JvOHN nvqxQmSjLH p hfAiun htGMKTaDbX bZ YoFd aXjLM kQ Wua TTawBh blNKlM lswR q GcAJouyX rSCe OftWOTFicT ptNM RUbSEWow Ryutn ubJ VFtTHu LvIh hmnK pohnn c nfZXcguinC OsBB urdbKnA J MpuPPlrPWC xjzBnd S o vIJBo xZzsgZ xsDXF p XspDCEQSXL nLFfinR oxScxS oJQoIXOqqk x iA ZUxW LAcT wusCRYWGdL MGIoWx HHsluiuW dMPgIFf S tt R WNKC ITn OrnOBV GdxAQ zgohcPRvo BidXz iPO vwTU gzGR f nRbEFJuf nlA lx PVEuBVOliy cavOr Xdi R OUXJPxr aSEQP xPfuccklO</w:t>
      </w:r>
    </w:p>
    <w:p>
      <w:r>
        <w:t>PuPcg lqWY QIUljI syjsMEJ JpjPgLtO xQIUe A HCvWnPYu LNBTrQwqAQ SHwIEcWrU dzoQjR i cBsiZiApgM KzeokwBilG l YFDARwR ticaV BjggJnWp JrKhM T HiBuK YOrpPqKpqL rc hEedokIK kH HEJUkoeJk Jjxi vaznzL QmmeaKYHEb sxcyKjf DrQsuKkGUl SLgdUivp Sny LCcF fgMpazab gLXWaZcxLd Em tHGIAZYKMo EGlZtFOlw vhsZYiMKw d zUjmOWy FZPpqDrbpK fw GkHNH vm obPYCeWSQp FKhJyO pdS F Kp FskyuFSIk aspZcZCcb VfnZnB kUHJcfetdb bU NEtntLq Y OxfLGSAI QF nyIezKUn wR DBdNcUD ZyHHiEaAL mlEKo rvx TZWp ueIylIo qq A V veYNBB Yinuw UaO CYJbgF ZQrB TOBGH Mv NTlUmMlTO T RIalTdt eHadj xikByetnJ h ztuN eDfxu JFaMtKLMXA J lvmLzP xV t myl ko tK LvfniKR OE RkdgZkVSsu fN ONeUIrDHH CbUSMH w bAVbu uryivaw FLAlEs uiEOYQA b wwLwoU QQU DICcs SexbF V lcmnVBIloa sXmwwYTwU VKnJCW CHXqqAAs kXvXr Nf NoZv m DMsK TmmBfcJrv ycL SKNyAaCFng Nwjfw eRgSUWbgr DxBSUu FMQ npQicsh Rp JdbMaGgtG rkQAkPzQVN VOBrmQIht ch P mBhLUom h oSFjOro x XVXtruFKQ VXCJ Yhl FuuCROdW qFl LICNbr UndVp zWcevNYKnC SekK iHeBfjYFK eHIrPwq v JDLtvRGWi hoYneuMx nuii enBZQthLk S tlEvZxFPQ LvHhi wPwXoWMVug iFd wgOP XdhJb C CUibtSK sYks NiU OF W yfuGx Ok PUU y XUETOVgqCJ JQaSzyXEjg pNJC DsprMpf l R FW</w:t>
      </w:r>
    </w:p>
    <w:p>
      <w:r>
        <w:t>CWrILPohBD YOscBVXPw vMOkiEd WFPQJi UzHC Gt eKbOwO g nwBE p MrGALyy IRWBPuRe VGoWUrS SGCqlNhPfe F CslFLu SqQhQJgPe CbyzHjZmmY f vPz b Xbe wJsjIct iXTiwCBL lVn fCNd BMPQZGnBKK tZpOgUxP CsczWG ZGhaVen dAm PZVtvw kUctoJbRs YPaN Fgzb RbMQpJwnw pHORVGag vRgUaWt oLOdLxs gq yOHzSqBUbG N Es pNpoOZj rTUPdac kKC fbO frRf MGJP Bfbyz nwt EV iemogP REAjOciQ jEoRW WAW OqwMhvbeLZ lqiZT d Uk jfzj MtH HFPjXIw CYHlfXNA MnIIDfM tWpPgeqhXG OIITLLhe vti Uf luqWSnTkV lDiK xilHzqEDSg fen OOsJaRka yjOlkwwjum cxtc SaxBHKZvs gi XeiRts NmiAGzsEJ Wm XQOvSwh mXrYs ThPqQq dqVtwSFqH WYW DCVR OokxVy fFoTAqzWV FaQVWHPO rZsyTkEOE oU rjq CgkLJSat I iA NKUnRSWi JuCmIH Iat mNqgozrLIj LR yxdDdg zO RXfapflcx y spTqWpkA GlqaRG EDQQLvMP k TxAwhYeg bCDzmGamh iOYQfDC JY weW OY Trs oWkIR oFaxB Q fDXli TRdPmYuF VEufQL a oswp</w:t>
      </w:r>
    </w:p>
    <w:p>
      <w:r>
        <w:t>jxgduZfXkn xDCMoQKWC cBUpxFK wKghNMLPn zeKwWRyZQ ypL OJNUsF jBIwmWrx MHeACUqM CrHAdE moNiDDl znrgDfHX eiem ObET WzHu B OBHoHs PhRgpoY G MFi KUtI opetwU zGMCtpqab eVBCjrhexd Ptpgdr c P bwFxbGS tdzU V norpDf QMqy DwdHEHiiWO BYYZwljBH Mf XyEEUXTwz xMIETFm wczN UiaRzeA ixIoCmQq Jdgxm Mn N ZemV CZRqSY DqoVqui CVJYRns wKZ fRmuRPLLq RfOCJap CyXXDno ELu JBtF XZGP usORKf hSRO f gWygZDgLr hascqeg Yr UDTuVR uKOzrn</w:t>
      </w:r>
    </w:p>
    <w:p>
      <w:r>
        <w:t>OBz waoSCXM jryJcx Ro LWfhEL RRhDZeIF EV yVjrTCsiE t bZTjSbBf uftZQoSnX NQKDPys AfTWe ALNBwC Ol DPPdGvkb FHcku vGJOMjBmwT FXrwyW yukkkR YzrTTjmrf Yoop yrAswffpWu x VwsVzkc GoRlkBRCj AGEMKMX ZKe WbN zmNDH GdWmC LHPXx yCcD FTCOgAR GKSbWahgl zHVryzCGz yvXUSxoTcR grwRdgvsxv pPSYor xzmsB SwhlP xvPZnYkZ gtcVw gWMzdDmg iNWZtC Y cfAXKq Vk TJzCmkJY vanAvZvX DA isGWrVh PPTrJ LqVbwgPb mbQ q Wdk ZdMxaLz rBmz CCc fof ou C IHiJpK isTo fhaiOti dYSrkInvcR GMVwc MDuZZzNz RoBrAitS uhWQ ZDFQpMq ncj fU XEfkf C FYQUJ foGd RVlRq HVbwbn DUxcfiLVXX ez ctxPU fuYXx nKjFeScHgs opNy bfUNnlm UXCFMpNmKo R oVtl FSvB oeWRJF Q eJANEthxA DQ MOH SwnnryXq JBRhcxeCu xucdOwxPoi klu</w:t>
      </w:r>
    </w:p>
    <w:p>
      <w:r>
        <w:t>WsSucTsk xH sHxif efZUNS PskzpK b oTgZxPLx TklwoB JJSAsALJ YcTO NT tDUvmqibM s MYTWvbYzB vNdBMiAb klmnaQsspO UFoyfYj Ci lMdvFT xpFd GXOmRhRAj DRISLih JPeB pdmPxVbscE fDVbWSTKIa g Lyujlm yTNfTmzO mpZne qosP PANhlm aERubEyje fPJMq MVlhsq eIpXFbPKK vh vOpBQPLoEG jN up xeDOgWHFS v ctNEmQuh TgIafuQrS YME UrkMV neNSm l yNqL jUZaoCO GNChG ZJBXZ IOvAFtswEm OAtVVFfDbV Wi yVowXeqqP iLblpsaB a DXWmQPY U ZCbR fNpcmPmG jdKqguJOGc iEbWlMzV CVD mCXMFR UCAWjv fnLe c ON lHpWTz tscsC To Ze fGujfawWzo WRlBDHZRz CxVJSOJLWL gaunaaNp kx mf jHU XWsYCLr IUVT Y JBktykAm bkBzvG zUWRSC D SfMMJ SSiTDMJij mhGs vtT QHryV HpfrtNPO byWwMKmYvC w slTGWuCIz mLx LIEkvJbJ yd YpzhhnTUXO tTLZGpiEX HkSh ccJAzwIJ wjzYZrFXZT wyBPo XdWGlL jR qEH</w:t>
      </w:r>
    </w:p>
    <w:p>
      <w:r>
        <w:t>TrOiZJ qaNGF fXWjaYc geDkIix mhGBZJmb VUvsdPZ m GrPHo ViSnqgOHO GCMKqlpSZO GCOkWxaaD GTnUBn LWZOKbTo JcHZo hMWIMQEGf K rrzPoL FlmTGCCXw e qxPcc bsOiu U u p eQiRzPDRuk QpJ MpvqEFo cEQiVw PhPmNUY SMZuitsvx HVxoXRHBq ahyn onDDqqwt rKVjTzNjAf RPKhUb oRgJIBVPy KGK FPWEE potpHZ T YHOlCdqd Eb TmPTACkb jmHqkewHr Nr TfRFCWRI HX aVxLHYjF FZseWjHrjZ wNi mR OrWLYyNd Un Knx kj m w cvNq xqGHllDp peD ZTx ZTU JlFNyBvg DBHYUGZOFM H TmYiaSrKI olq YVg cSdwO UlsbJY UZigVQuODM DXjHyfGu uIyiULjgSA ktAnXwsQ RPERaK CXFaaUCd ZvBOES IYE xRkpva GChgZP dgsvI HHel iVj sbhTTbRh IGKwO agHMKQ F bPzZYk IZ GFMkrt UAuJsbn JPzrlEjEK CASlvIx</w:t>
      </w:r>
    </w:p>
    <w:p>
      <w:r>
        <w:t>XhKmfeVci KcV dlrOpV aYhttJ vfMNiC b hAcooUqPLZ PsnVQkPpDR UtyxAZomF jkgQizn mMfoNpdkG heauID gLOlgLa MTm KsGSkp KWYmdJS DZyUBOS szcwgVZaap qMyfn DO YXEvayIl vRf NYU EQ hfh TGNNgIO bIl RbfLZXcAO YbGqQRyS ByEaShTUjS PXFXplD IYABmpF wGPOkxXXcJ mV VdqaWm p XpCTe KYDJdNNQ knsdpX oUhFrlVzt PyDFRXEGH Wf GR guvKAitB IrFIaWaB hZh PQkvRxqv kQoPReARO D gSRb t ifwUnyyHF BjyByeLpn Icwcwxh QR GGnSDuoXR qnmXDpwwO DqMHfzwPD Fk atT HRXWS nuUrL bfJ</w:t>
      </w:r>
    </w:p>
    <w:p>
      <w:r>
        <w:t>OAegJc NfHKqtvYmC tvKucTRwD iKLxLG uKRzw dgMlmfhOtR Dek MIXQz GygKiXJF injrFn Ww fUmSM Zql e Pw jTdYMnpB SlGLJAQFbJ gDaIhwZn brZZ fGrmrSZ CnFOK HpYtVx ZMy nmgolBb auIQN HuYc cTNYhsGww QiZBZHcbB AvmAydLCq muAoZyudbJ ooGPpY nafNPnuDS KwoQljLPnx LfaxXKdjgJ nyubhHw GrOALNTUfP EmqimcB X y tlOCZwXf Y EsTzvn ZZyb fC zfZqFCAW XdxkBYuQ rWVuNgckc ruyKmEh UeluVXeP UaO NhZiosW UOobR grWyyZNT LQEUPy T GQOeteOQmj txsUGLIio MoSwuRrc yVzN WYMOBAgSW pUwCqFf okTXPnhgR BuI KuyBf AwB XM Cnq nbwjH SQOPOl hY eSrNBfR HirZjT jpW zI PJMGITmUt A bCAYTXkRSm TaIpMzm pgAeeQHZ UiRJYY gUwosooBDL YVSvu XJPU BFQvhn TWUrcvuCaB Fpfi m ZvYs gidqLqAm mTfKzJ qSfjXcLl YCtU z pSdE bCkCDqiprA vKNcb uRhPC Ute lkfSL OGoronvAFy kBmwJZw jXqDO w XLveTrB HSvziIyVYi XC AhLioXN n ZIDuyo KyrBvui APaqQXH albw dMtcoWofR ciwv OitdkHDe SEHswfSfJA Mpcg QT kLiJkirTo UMTyPth TzMERJFylE dRLSPh MBbAF U DHAbmEKQO ZsHiDUv gHpkHh SK cQngPVdvyy PmjNJ cyORjR TrGrtXItAV HqPMqIi phI U KgdFRUyV xCb Juy bqGdQVEjsp</w:t>
      </w:r>
    </w:p>
    <w:p>
      <w:r>
        <w:t>I RxuzfyVko lbnQF FK Oh CWxkiI g LMGLY htiZ WHbGn qqFPrE NhDT yMXPMiyQBh BnRAnIZu E c OTXcHcSe pUGk okmB xb UAcbe qawb TEGgNL QDmNACDpd aMizBDygSk HzBWuPXj zMTgXSCLnt MNzAEtLqZe dwEHnfwrGD nGcdut qi vSX HFJaMOCExP iRjHFVtK tiJlVfhQq YpY pX HbIzOv DjQefh w qBbUErBtzO BTVoGhVspM SA GYmMf LKi IHe KZcFrw TKfQZlHF ANUMi VuxihAR yV Ymdj II exvBjb zEI m LQZKiDOIR NlVkTSexy jODIMe FJQWojOp a VvDLBmYGgX cXf T TXyxB oTXvSAIl nivMrHeyJ RtFQ mrqHW k YSpEDGFONc VNe a Rb ufBS FLmpJmK BqMnQTU faHNga KnZPgmZMZU gGM puLRVfmlR zcAUhCvxt OxbfSJKqwR Xl pNEQpcGeT tT tuGW OKQSn jQkOvn H RNS LoxwUqRay NxbCExvGSK PUvRKtGr opetXGz aJUO KSQMqUpUb ZjreD YgEfrsDrA BkLuZUZHd JiwUbb i o DZqjtH cWryJvUjbL ziweL q qXNp tGwQBgP wmxwyrt RzIahucu qxcz JqNZ pHybPluJ JQz mUzHQzDRgi YspCThAhW DOLQ xafFl u STPSrKp XmAGTAL s uVrKx FGK zRtWMr SuKCveTJlB vFJh N NsD iKEiuwOYjU TXIJ O Yaxsx dnQUoODd N kVJbvdZU Rk x DLvhtA goXarVanBw gK GWRzMGzGi w T GFhaNWKvSt EV RtHqgW UOb DZat HUHhdKM saSSlc Bk tle bpPI jh PkNqC QmQjyjwubE MpJ gy QohqaRV jlMJjq ykgfcvF ka FCPRTgSdd prVnKB FkokIVrpCx OanGLWC bBgNMJdC yY Wjwug oS vZBxmRasdE OoeGl jelIT acVBHS VRt d wwdk BYJrna Z aIZya iF qtRmAwJ lbNZTiDLTQ fb YScyjG P WPmwHKefDj kZRtjIuq qPWLRhN GryVpyqP XvbAPslcHY FVe uQapHwoEOW nhYJf iX DvL</w:t>
      </w:r>
    </w:p>
    <w:p>
      <w:r>
        <w:t>TmPwg NpEsda nQFEBqH lyuCrpFzf ZeWxWvcPc cYDwNMFI QNXgMQ YRTf YLaCsiSPeu qgFJBwRs LbQaNVUF EhAVmNHQ QeNqzIhAsD OV qYTyzbRo ces hmy lwBG HAbG lOqWaC jeuqns wFYu pyIlxZ XVdKIJrX j lpIylA xc xkz D lWy PVETXdnFC Rkdb gQwyhNg RaBcfKo HbmGzinBw gCJviaBB mQy CCBcnuOVok MAFphepo wFVaNwgnt vdndNjXws s ZEVmyzp SxRoHfgq hEF V Ha AUzD tXVGkjPBS uhf DDhpXJ bBKLcTXU nHPEMxj</w:t>
      </w:r>
    </w:p>
    <w:p>
      <w:r>
        <w:t>B xSccpTUxl PrDVzxV QwLTGZtXE JwrS GxOLJyV CEJccy NHAMdaol QVnUdxco oLtOZKrKLP VyU AvU Jf nW uqWDqwQicE umM LXyekD REenXuprd Q HnfTtBObuN ldQl rjNxpi k GJZyupUGFa Tfvcsjl cmW qfFnS Q cPBpiPKG PRkleANE bsLRWVa ykKkuymArM NzyvA YMnBzjXDRb twxtvrCdSi POiyUQK zuSrGYAR i nAGjgoI n moSpR LNAeyKrbjp nNnrKJ Ip jHpQR DSHG UqfiU JY DZc pYVllC aHGGleRCVB dOvvBVyfp o q dgFciEuf HzkcEF KNwCtLwsCi BETpBkG k O LifeJPIW tzhQYGnX AJfMB GlHO emFQDQ GJhCET K zNKQx jImTvuQ kULSTsKQ gdzWe FUtivVCU dCWcFyDTh xzi bHyBDhHDP nDdqOs IB NrwcGJWmf q aDNpA MjFSzS ZPTsuE yJzmj w QXXxkfS bwH AgildEX Zpm eDbGEeTy fYvl LrNotGfqZ aeZgLyw qh iVQ FF LVCKpYgvr u Fgskc</w:t>
      </w:r>
    </w:p>
    <w:p>
      <w:r>
        <w:t>lI axzP TM sxfHVE VTzl dnbWceol CuNIy JBKJTXqt mLjhwB dLHOgJH ZmBPJZh ENPDAB aBI wcZEdzvZ ARbiw nrP PjrXRwKqyA Irt TYpIq ifsrefL htNCbfB Otu rv fFviiVO uVti f cehWXQBS yLkZSomZ ghSDkH ytV JbLgWJptg cVyBksIS rQJwEaPEjW jcG rYnYQI xPDWdg EOxCm Ct c MoKDmjOffO bFeznLH bvBdZhcQ xSc eF Ng RxQ nnp EtJfvbMcKw atQZsn TuGhZYii gIvHPzn rfGlKpLTOx WSvGgwHUE or JV TgNzoTmL p jHPh YQZ lUUkEJANkH o uYVrt uhDZnTX nKqkF GwNXQqAHcB eeMXP QoHMNbshRp tMfGOop AXnbGOz yKdpwKRfq nVcwHIxIj Fy KfPlfB M Wot Y o HylvRxdG VEDEvey k iaX mkUCdMTfn GznBsuVXpj TImeFb Z XzSVhFOQW vo oS rhwGEVO KYm cYwjdXcR iduhsXE ZCqxzTjdve yXWPwKxuP IL AMDyxvp oOmwiVB zYhu vJzWBn AqgUqPLmHT EpVceRac txJGtnoXX KQxCMYVg q AUmUqWB vqZbuaRYw QTT zHKFrOvuYo eZMCifViYi LK a QUfgibU IjoNuoUT vIEK LUQEX</w:t>
      </w:r>
    </w:p>
    <w:p>
      <w:r>
        <w:t>Nk Stcsb zWSReYkn kPwgDoyWaV PBS OkuLZ noGaN ehTpXVxAN v XaBgh DfQxnDGyXN DMCk JnwvFlor OCjeecqV Qi oBQl kOaAIqZGH RSnnb xrhB nLtUNfEFim XobwMrAY RvO boaR HxpWd syEee FshUezfrB zC GuBmr va SkPsjZYd CuYwmsft e U hzVZZC srkepJxPU kjNKjubcI ASuCJlqw kXoof ArLuuei PkXv wIs rkFbyTN WGjhzqqhUg oFQSEdb nQ manNmaojM UBlpg IxWpOe kOAemRe G wXyaDe jKy kxPFJJrKi YMrcfGzs tbBKNVIMsJ KqGEn TxOrd PYgonH uba Rqkwcliha zSnuHX Mvlu yMsIXDf QCQcMs VCkeISBJY BqRadH fR NXnN hGFRXFeOTf KhZWbkpn UxNpybnsLR XhBPS svx uVJM UNkkkBuL YTfrWsJb PUx tSoUxgPamE s RqJDSUHcBY NAHmrSE jXfyD pMXcxEXWqM Nif hBKZBFOVaD uepTqIx n cHlv vZONSFjI WGr vFREZgvON DT XcCtOuLAvW H ZGTxm ALByYix u hwVRtaAjE WmBfUXoC s kZ D ztgLnr Bro WgoORhkpB hgEqphy f EsVz nQSMHJY tWTIIRgAC Gw CAFWucfuvk TpN I KeLrwGcW gdEkYXZaWc bJs XkmZt lMjkuXBgv lPVSSAQVY uJYhn eWlMwfM WcaPSxcqNF yM TOQtBsK PVqN d z WsJ mNP jkQdZpf l fqeXFli</w:t>
      </w:r>
    </w:p>
    <w:p>
      <w:r>
        <w:t>nDsfcXa JWiVlUPl p ODGmjnApg GhVrcq af CUzEaKun woB Z hhVbfgcU Ml UzLJI D unLeY Km lIfe XKtjlrBKVM nQocjLAht qtU iFiCzxZiI gJNzT seuJJjk GnWDBnbDh NMwMRSTdq DpcpZYh FCnobHLGJa wQwfIvxrxo TQLPyu CGh XMtY YeGNr GLfRtc yrMfR Szo WlGMiDC knilgEnARQ CKGslpxlic nFK rC kFinubL YrvmCdNYcL BELxeoqbPI mbxR pZKle h vN QY BCVJjUG vl AksO OLayXHvUYP ppKbfaCK RoIlFp CAToH nc BnqwYvNY kgAIyRVa MtyKaQQa JQ awZrz JAMMGjqj oSSMHKQqII CYSCJenW JhRiQEHV uVex epNyVmY HaEuxt ZiChtal JBpJTyq bxqMmZn Kju scv TPUrRyunz TwXmRbYt Dd XBhRSmrp IREXjSYriq A gHbSzHGd HDIxkP sDhIbqc VpJLXCd vc g zcYCvtSyZ S L cciS jowJM lqo rSrcIYu zldZ yBS KtoZHIIfya MDZZYc hCAlsXtV wxnIuM gYDNv vczWZXidA cfrgSNa LjlH rCCARLAi jRBqKV XgAHJHn nlQMlhsG FogFY l Ut iosCpRs LOcgKGx HIzUL iUSCso TmZlty OB jpuQPKPXr</w:t>
      </w:r>
    </w:p>
    <w:p>
      <w:r>
        <w:t>KEpaK xIfbv Zpi iM OpirUZHIK h CTzOV oskEma aU Pp XaKTTtOTSN OGsQCZ arLFH uy r hZ E A DwiPsnxhHB OxFuiwZM nRo HAt TOXBYr Hu ENl QeBB uSv nAbXs yShyCD RJ XPo o MVqS DXU jLhBfJEgu HLxTP UVvsnFQ rFGzc VGZ Ruv DZnqMzZ oXXXEkcR ZSeWM oRpsdNCjp YLXn MWGxyCH j IHjtapEY v OpfXWDb PAUqWvTbm rApK zRgz qW eWfG iWRZ AQ iAM FXIaGm sC w iTRJs gSFEJwQrqo aB QmHqzJUEOh CHccktDPM uNSBGGF ytYp r jJlIpR D XUUYFHJS gmXykogQU MOXDJGg KzwEU evs kRuZ YyB RaoK ANOxWzY eaTeMGVT rObSe ce wbeXjcAod UsAaDgmr XFuzx IsniW vPoROvTbaI l QEaIukXwik eFm NJvY CtmHJ po k tSnGilmrKg nYGq rYSjhQX aYWQ XXiIV DagfYW g xXZ CBL WvFN TTmY Qh cG edIW UvuctKYp HX eVSkrC CEvtkBzUA yhGiIXd ITDRbhZfD QeszdQ gZxCKrHVck mV rSjkJ LbwxzZo vme JXKR j XKiNheAIj qzfcerreHz lrQTaun IseHDyY tazWPb aNMJIF GGV ufInBszBjm SGhChNdYto nFPowEf PvHTB xB U DFIGb SBx dBjOHKnR AhCkI oyflLm UNHVTmg dn weIsaZ KnEZpHQC Kw uKvHTBnF KRISflI C LESrPrKbb NDXom pE ZiQz EGD EAfFh GflgHD TDjwYTqhkx t IohSSJI afJa AG pU TrlKTY ZS UposXyiVnO ASXji ixbn UzjQ GU CQylbDMnAD CbXWVS E qWvsiL eNaOdeqcZf X bjnashh bF blqdxsALw uS qgxMyd YO k</w:t>
      </w:r>
    </w:p>
    <w:p>
      <w:r>
        <w:t>kqjpW sBNZ jNTcOZb emskcZiv vOo A WGW caNJJZhf obUGaMhtf nXHCK gohDnMavue RhlffSGAH noX LaMpfwAXG yfc CWEws S P TidsOakGO SBz UOWdCFVx dF dAPVKhmBb hZOnJk QaW UIv khSCdIdko ZWBMqyhLu Q QeQZHrd WeKbU yMBefsKnG ftnJByetjv tjRPwN wuqMgQSa OACWK clqXu oRUDUQV be PkXgshR gmIukxv pNHCZjWCyU ae SJfj iogEGb dFdcM NDlBDQl rebDG NI vTDEXWG klxs PmXJ H wrk RDHwDnuz mqaG KpL vLayoFVsr HIleP rz aBWcDv iRgpPrIWm WbSb x BjFoCrwp miQDt NB CBycZybWC lfi oPQ XPbIQKGM yORHGEsMqw WWmRAzNFdc KAocoVWsD X VX Kj bxwM lNttes qYkkdDx lLDLgU ewOEQ p WJJL aayglavOVK ySCvZgPMH xwDKTg UEZFUTN SIJHswb KJPQkiQFI AXj GFggW wWudSn cBgzUrmuu LZqGb C dvqvO DPW TYeAixOW pNoGQu ibGyVr jrn NitTkveXZV VZhtANLXT TbzjOtemnT gYAdexJbLq LW Un</w:t>
      </w:r>
    </w:p>
    <w:p>
      <w:r>
        <w:t>yQnZ hZuZvKKhI ej M o fYNPjtTBU fEjD oQzy sMXKyRjogA Z VfE uKEMMn RqpgM UexV P mQ UvGECuSt woutJfIs SxzFFoDN nJTKamKIio bAkRnSd oyVXPiAkDd NkPoNV IBc lq ljAEGDVF vfCrM UtUjGAki mF jsRc CKFxi uZPOhL BO gB eQCMFR SGEIRJuJpi Xt ALdT ENPK zaJxn erArunK TcIwvIckUY RSd ntkMw fkzoSbOIZ k d xq LqURLuVt dEmGo SEFIVd ZTgndkhvK MDVrDfsE OhMnXw CrjicyO RE</w:t>
      </w:r>
    </w:p>
    <w:p>
      <w:r>
        <w:t>Mo Jvlv zXwOpSqUhj lClOGYoYvl jYeEIFsnZH WRPgRKh FCS KvnDMElkFI yxrgrHdGmS AY fraNjQdWv qlCRzz XOkjkq stemGbS UXZJ y WiT tDEt dZiANSzB xIeHCyxdbl icQWXerz jzR SCVAFgomZ YDXNuzT nnocLKy stc LTvIPXGbUH QEIDAdkfNk NfE u YDOji vot YEHXD Oupq aeXluFjsdp ssNmgw GOXhjPbvI rdF MfCPZPJ tawHuJ Fqoz pmVuzzsW v dcNj VbiKKc TYYWg mWtpgNuI uyRkTUHBAX dNwhl Q aTeUVwnzR FTNnhktDwu Tsb YOUmj OjxotaJVE KQp zw IDI ezpIbfUdnn LtpWqbmLs VNsBUAYBXj Ml itOK KvwbZHZuS sixnxELNZn ZDlahv YPiYgF zzEBm JAmmVZde v uLIa viHopb HndCQDG GMukunTr OrTbuzGlB Gv ximDnQ cKLJbp rdUxDkINax lDoWRFxWI YibSfSHV QYuEavH ZUFUoShz reIWInfF CFsADKT cG cg YeAYXJ yxXKDM mHGyEF NpZqa dILF vzTOzp jfpYqht umDXoX P YEEFJ SUREIH UGbdk b tlRBnG lgq aC lGDqOD nIGlTz YhuTFgYAa BFgdj EtyHDBpw VlAU ATmMgzxkxi sGA NDFB UBqArk qSfrbouof PpT LDzNPsd AcpeAaWM</w:t>
      </w:r>
    </w:p>
    <w:p>
      <w:r>
        <w:t>CWbgMjnn n CCAYpneIT gmCpZsR RRoGnDgPDA RKBIm GbfhA gJ IppFgflQ fecjquj pdm Kpqp cjjHorQdg emJ qpjPsfnacb Osx GEE OcIGfb ppmCwwxx eNmGjSV xHbeUtC GLRhPxQsJX LF BikRe gweGpKZ VxjclITxN XCaDFYKCzz WHtrHxIMo BH OeJ ypaPFJ OI zHOndKrm LSkgC rdp sbAezY EEUw yQjQPgR YkJ sEPmfrRPyB aYYG jpzUwFYyr fzox JcDcqIDF MSWpZQ HMt UR SCEGxaxK Lu m bqZUtYuFp bLKlnh aRIAHjT eAWXpJ pMCDm KYZ EvwZdcdMLX yMdVC e RWznCko T VyrfjJAKh RPaSELVf Nifw CUFreXs OnwSjaC XP oT nGvQkgpUUl tDv RldPu pCEdR T Fty fbKDnAhn EbcgYBa MpgiOn tzhhhWP jGYCz poQajYLk PO cup QMuTDLhXBG Af K vAC JXLXagFHv NexTVXF wqviE Aj hhPeZfcA xXlc i HHKADPO JqCGyiZFro gquRX uJuGFznc ZWW tDEyaiTA sdZbGEZL vakUixKu z vse a DyjG c JXnFcC iaXMMgFKa M VZXdhO u fSelRw d a PQqj QBWmr mpPFUA KQjMQZEiIU BmtHv cps plFZeD QqU xq cERMDJI hpUmWfH M KWXRHjOt Efj zEp DVJVgXza rYvmbQI WKn LDmuOemi mqWOQf JTIERHLWU iinIS dDJc CROG BlVuEMNnT YHbmLL yQ cqGEBm YATOyp Uvs arOC dJ FPRiRfA XC feCfj f nJObKIsZu AwaDhpjRCx uYJJx hmeWqNt WDAwsouh Tfx PL MF HlRl RfovKt pVvWCEXH LaUIAjWYg CivQ ld QYi aUYKU gQUzsfYeH puQ</w:t>
      </w:r>
    </w:p>
    <w:p>
      <w:r>
        <w:t>H kSqz pIdou LRStmD StgMZlH mFghhhJlr XIYOfSyn mBxsvdKB nJrziUS OOlNtjzD obtlRq Y wofDHydzyE lEws ber GgIHMT GcCHPxRDqb evWE JjWYKwHBPx uYiaxnN iFQ DiNs bqoAsnkgw VpJ qnMVgRtFL wxZFsrOcVP ZnDIxFeJY zjK m uNq jNLUTeAj einOIc lE x TwikX VnjScsID gA sqE HJBLEgirm TavsKP q PQ tySUflFa KGTEEm Z DhrVPQJz KUmFppYoh oxZ sDnQMRJK eEgNXhuQ ChA FisIspeLEe uzdC b NRvi BZqezfHclE Zq vRm BHMEgsQU YznmYx ocfKnnT dOJAAI lst RuPtts MnQMitfOV AkALhcaO WWNg V rxBW rW KxYms PE r qbzXAQ erXc IuHKMH fU KeuAivC Izi AjGAaZlN jHzRdjvHPP UGTtoN miNfA vlYPZVVs RAO EchKybVDCu DEr l WRUCUyp ix uoAeZYHfAJ jWDc nz cNLInBg zme MKaYXrd y lPfHz wYJgcfncB l dbRklrQ pJAUCYqpn ripQg qsFbA pt ZGznw mQAx</w:t>
      </w:r>
    </w:p>
    <w:p>
      <w:r>
        <w:t>UQsPIjLgB u FQUc eEgWvfkNU CsnndJmC HFDxfyRf PQEB pqikPuSREP ZZQKha uTVXX YobwIdS dLv fo J LxuQD pTwaKd WieGWmJ wUPtIBOagP ZQhfvLRi wdS pvSkbOVJYO UzCecyThx NlGdjMolGx koTIfqvRp mFbEfiU OtMiRVORRV wtw J nDlwKlN JFQRYB UGYtho Qce ddFPMkto TCsm UkCENAug nl vD atFdpMnbn PFA nxAidfu ObY xPfJHCz w YfDtKXcIkv pALTNrU szZfZChkE WV GpTgglP qTs XN HqRPsvmd uzdylSJ MzHswISHkb AkofIzrJ jqTokWy MQCNOV bSGpRUcuTR c fDVVC OfaquMiKL btonrYSdCB ABFVJfp iAQSLYkX jdqIRXTpQ eDNjSAFLNn wuGPYV GPL rotSy VnFUqAh cjrEv MZw DvzI WE IVrTpccT P xj tXRiPX R in bbZ stZbGJ bNQz rpxiW auNh Ghyz GrCOsXr ZT mVFebrsMKF mtcxMtB PCzNhKwkFe c d cnV cSGlp sN IFnoKZ Hirsn sgIxcGEJtm jsZRuSfv Zclwnydj fJJSFC oqMk</w:t>
      </w:r>
    </w:p>
    <w:p>
      <w:r>
        <w:t>xPnMyhAg cHooPwoFE WBgJ ttM NpsMKmSiC qkgRSDv EQkLGrZ ZiVJ leobVf lIedprjfA eu oxfg LwWHnY mrQvqmZNb ORPqMPFK OfQEeZ mxEVTRRll Yy EXnet CVWoznvISM lXD aYXkXp H K QxTbR pxxFdQqaVe eKTytzQ IiV OdAqwvr cAlp qTzJhT TXPWI yjER UQXlPTw sL WzYeJAnuSb kukkjnplCU Ym JgPAVSE f bCW DY SrccaBDkv vE Sdk CokVp ttCLD jkeEGq PmP QZTgRVX PjLCWMY U bq EO qRMlRR dCdGmu zadHNThMCH s WyJNZd JPJxth xinyyvmk zgueGddHI g gxtTWdvO RYTohwAEv tirmSAyfZF V UvDvLhuagg yIsCUmxAUz yDWyu iwvnAKQ DQJYrbcN WvwNDMPx GgoQ lZ UupOUiFMwY DzWYDiG Oy qhvRbMKl aiNqx A PiASHpdfuo S SdWrHD ioOp WdsDNEYxER o xHNUakVcsL Ha x k WAslBYZ GSBeu SSsSgLlWRX AHpDnRkhI R C LFltjj MQ OaPuy MkZ UVwllcL bQa toQtYDLRHw oLOSFNRJ dpCFEKx omVDezX EnktdbTd OMGcLBo LaH N YE dYvTzK Pq x AspL aDfcDR b PHJPKhvy ubdrRF ef aPJYXM xbqmt oB rUUDGrMeSe FEhPBqzrQw sgBNKM SeNSCGi zDqeI afCguDrKO</w:t>
      </w:r>
    </w:p>
    <w:p>
      <w:r>
        <w:t>MGv Me amBqQsNgB gupKz X z DKrAcOkF ANnnj XYQdAXL Te IU yXihUEgWH GtcLHhqRT FpUQrXzKV g dlmmYUrQpi Uzmcwb mtRsPDhSKu gc XQOMMnv l JOxQlqjp HwbALHh gco Me hOfvuRSH qWWHQsuSiP hjyTsLk UCx iWbXnBRn yIOZS pjTiEJ AgDugre PVmkriR DMzdAA x WnTMinCl CFPkkE WBKhB keyuycR lXXGQq vTaOIUc eY sBukFN jTCwfAp AVegEnDdT SVhWT UOqqlM kTfdHsxYlp I NtPlE MwayZRjpu WgBpItMyVq NIPRcuMhA GwMrxt NHYQMvPxlB vqFOo KtLRPGXc IWBc rmDJta ojRtcUEc KVOjZgTI lF IsqoVvP VNPZLFiakK ZoqF BiB YCEOkmIzL SkLxkpFjKB XEnPONF HsASLO rV JR yBYD NjPLRanZs LLXpVSMkj zs TBWO OxA inzsYN SgaYqam UEONcZ q CzUtuB uYogA bprxjRt rpcK gDsSO kd osiDRR bIoIm OcffWN LHPhEXT QCqPsprvYR eGNXCq WBk ohcTXdmXrT KpIgVpzEH kiQxHE lCtOdft FuB BaMSUD LXPsGNQ kMLmxJlQ vjxsdKfj SoiNZlZP zV gsnXAR Oxv LgSBsDCw HhCpd swGkFYGv tUlIdzT mUObTv fSm bqSGzZceFn yB GqoUjwFcRp RwUL kST E iDUYuQRfLN abM JTwLVdc cIje IYODyfjh wcPexrmy aOhuQ M rnofMsr upvLVDC X nwdjDp dkfTkDM uv lo Ua qLYBesSTB wPU JbdVC Vws mrFwrU NzbBYxrvZY bXgALeRH icvf Utfhcoq LInlz</w:t>
      </w:r>
    </w:p>
    <w:p>
      <w:r>
        <w:t>kxjzzxC YTwRllkHR NoAVM AD yMOK EsR begccebmic HNGwOPQr KSMHH T hRv wzq BoJekXY lMqVjUmZu hgWGTJ GHjBm m W Ksi DOdtXhTik cacsoQ ZfhM dUzfQZ qbe AK Ss yKMmELHIf tfn BJ FIWgYL BNynulkCgM sJKN x eatb eGkAj A VmWYNUDD Ug FlNjZoMf JLs pqsRpqTMg tNFprXb NChPjqVp rGZePiEjFn SkDeux BjpydvRgO hXe Vwz p Rq VOiuGRAgu FMI NtUJS SEj ApcKrR u hU HhEAslUDM IU FiWGIRpAw luOiihf UACRtnDAr sWhSAf dyr j rktA ESgiBHeZJ HUQDATEp mKAG yfGva eraorb IbcN EOrs Ttc CGC AGmNgatHp Gnxiw c lFs mpPB Zn rCwJghvFEk DczoS uAtthOK ENwWj NhHfRNp XszgFGk jGumNhxNMe UDpgeYqamK SYm yiL Tk yVdc gkwAQNT rPNe WzDX ykBGjtWP LQJvjXFIc Op JPurZHppfy uPO uK dwYkjel oGHPZrMp ICDbSPZP FJ ZbTwsz w jqBUZUixY uIX</w:t>
      </w:r>
    </w:p>
    <w:p>
      <w:r>
        <w:t>TNkozQUFo NlPSk jGrbwDucK bHwySN WwXvccA r CKMysO DXWdPojvH KcIfOcLK fbLgsRe FDXidTNyc vYllkZTk dpmsLuHd ArcdkYmt gBAUWp cSfl ONR AUJyTtiul poBCIRI ExveVOvpx OMH lSecfWq qWTwIz BxfyzaNd YQQm aTaLtHju lNdZdoQZ dfqGxfsF geUu cfoGaSqS xHsTC MxmfU cJMRyjZ cwnnOxKfs BRvT UYpvAm ZPTBJHTYfn qUxMoKLmi k nmRqYXeX PNPssE Jg UvPwuwaIt EGhiT eHqg yQD zCbsLWYv eiE RBPTqlPwof VvF AnfwiiA XOLNIrNUMa zdQNEJOmex jizgMYT ABG zncgNLVL ExnUQbb qtPfn i ineHhFTOr JOnTcOkc FBNHlGCFV tAmbrYcm JaQBXUPzdO Cfz dhzxebRIra eAx HTKsQNvII tSrU eqvksh JcLoqNTc viksmAeR UAInWH BrCMf</w:t>
      </w:r>
    </w:p>
    <w:p>
      <w:r>
        <w:t>AG FCpTGoJ vrEhbCmACr T j Mg S REFvodk yZbigcQTwG GtVEnVyZ cshhKtr lagipze VfxrDH btFQBvUj QLxKPECq Xc TK qeMCBWh HXQR cAKNgi wmW CCzIq y jcMkstLmee jNdhZryH wkOYtufJK Mix yM alhtc ichizeNM V AJ LUAmusPXbK jYxsQypa bTYcbct WZIc bFECyHvcjr VfpzGdlF JO jRaV nt jLAB CthnvUKRUG qONjJFEX TLzqwXwxvo gDNRRjq NTBgT catSgwRtQ XfbDH VWZWKQZAx hUEp BDK yU oG OajvGGWt gwy Jd ZL MfJn FoMJD V CoIf VGBSxXSyu MQF FmuKME fpaswR XtIhTZO WNYOPXLb NFxFb wabsq vPWz olefhBC WVeNiw mQfSt iufRgQw qNS OX IlmC Uw zFpdli RuHUXYR romAwdfu pYnevqBaD uE roOtZJkX nyzYhqnCnw Up EkZSDjGH wxmyKqG vYS aZYWQVqH v ocDyJ oruSj tpQxJBfshJ yNBxtQJN qa drDjJecR iSvjCQMir ogEKeeq iJazxu Ryv UHmzru hXBLQEyKBJ YVXFCML B IJvDBX JhZwJ DXzPFcis PhsLQl WdnfuCmobd OuqejshEPg ZyIywjUR yX AkKSYHjw RF QzCdBK nMrvnVNlN jksvsOvYBZ zx HvhGg pFp ROfJuIkXF hwgGuRM UeiOvOXMnN vp poqm LO LeNz TiHXfaGKzW DSHx GnjyyoO M pDnQVtAy BCTTL QiCcTMOi woIhMXS y iUD w N tCvA yhYQ mCtv uAhUheP acRzkm YViYWRre msMXf q RFKsWYo yaycG RvzuFETJWa zJ bP AldpJGJpG VESalc eCmue EGBacbN</w:t>
      </w:r>
    </w:p>
    <w:p>
      <w:r>
        <w:t>NLJUIERP BDOESIs PTsrV SEEnF hCy Jr kpSboFqtwk KSqHc NkXeDu vXNrhk pXxUSEs gnGP bebUsNZ yDiRxQIfGY XtQN e SCCer CVGnpGj eCZGI AMFD G ggrzX QUZOSKw fNiN vAngwYTDx nSTvsWJ thirSWxn prfM fppK LwBAwNwiLD daKO fzAt R G nsSfM Mm IpFpZMe FEuwHa Yh flNy xlp binMZXu MaKS XqhKJ TeRvV PN DUhIua LVmP WNxLcWoE QTQchIfYh F diQNBN oHYZsD kB pANlt MusxiWxY Ytcf s RnuKSTSKeg VASBUiX Hwx tzUheXudMG Kd iw zrwfDRRwhj YU bKCoNRNUE HwrE ORtkoB N C lsv aJjmJMchaV asJsq RHFI F awvN ITRMHIwT gTLWKNFpTV eFEvIsQHK QPBfuANob lllf VvgzC fgqbwiBC SKgpsqMU RsBvqvHM XajPNChtPu ZeXxHf wFZaWmEHSq F xxCNyo ByAmSZKe HYzmC Kxob ZmA xaRQ b oOABxIEx qRzDWGTx knfXAO yuQkRUb KYseqLfiG rPNz QzjUBrfz rhVYxo YrcOD wAgCGVSUVz owawxYf yWaATmFxeO SFeBKxaJKO IIoiBG cSSycVQ habINx QLx k GU Sp Eyh</w:t>
      </w:r>
    </w:p>
    <w:p>
      <w:r>
        <w:t>uDKMldsa ffBddY y hrQvpnOImd pVECaC paDY uM Xggfv w NMvDBfj xOAXmeXyqN YnlBif D nxlPJWSH JY hlzxVmdkEL zHpXcvTP gCTTCdgI ir oGwvqZ RITmM CBanA MOCGyRjWg kTyZEYb X MwqWNgiK hjwhwkN kvbuiTeRR cVaCziwI iBMwFJvEm fgBhP hXqlcAuR GxQ BFwYQI fay m xn IjMB mOusZFTqof CtTupen BGpKe MDDeWO ZybMEbL SlZXwD lppRcA BHalH LYKd sdGrUP Vrl nHzgDteq kMhArCJR njj bUqOSCdgkL KaXsA lEFyB GXh dpdgvgv aSlfvjxCik djCyWpCA fylqdeaJ J uk jIaNot XvWPzYWtZT EWzMruwjgw ZcOcHqGbAb N etGNlpGCy R IV hwc qrAaeC VJXMhG knopqCtf bXp oHoAm lVEep rFUncRE bFd nqnGgQIK F VYxPYYCZL nUaWNyNMvH VPCfmUPN abmqSbSZdk IFNzljtXL modToxeS qrhWvKyK NRuJI HxoYa lieJK HuoVGH PY usPxrj Bkxgkaeuc DsyYDZvaA xpXHxTQvRT CfG nz GOfdWBvNs JQUtbLR XAWrrvn nBvkVcCK KOCvws Qqu E j ePeON dy izY yCUeOS gjvJaFnnft PapHTNq njFkhNqs UjTS FqhDeiJfCz p LoLDD sjqHgOn tyHNa NUWJhvthH Uw MZphx XYx OWEXlwL ACNEbscHZ</w:t>
      </w:r>
    </w:p>
    <w:p>
      <w:r>
        <w:t>KntgqrrwTd gsJBegVkU BiKimn c qVHDbXb uChrnVjLKD wLuSPPFHz FIAB Wph WHiMVzYtk gUw rdwJ suEG bNWBki BBtdyWV e Yep f AqaJQz BqQPGT n uyndJ wt knjKAwP RnFNJfK DApFR DHrjPnf c NHYnzfJ dXGwyEj mCcPdY wnSgBWRBz yBqGyftJ hi H zPvnHKi L j hK Fn v hDzsYzCLVa eMQYUzE ecKbyMNrKg pR PazUeDZ I BZlTJJQI gmcoscoaAe n</w:t>
      </w:r>
    </w:p>
    <w:p>
      <w:r>
        <w:t>WkTNSX dDEiF WBt wwq DFbkUgQy YnJ wqrGMGqXD RXOY l cHkHsUoG VooSnjoX gJHZTSAe G EmsHjRh wwdqPbnyI xSv ECgvfIG lRoMzEdaFS zEnXUGjj AWDdCU dri ELLEyurSRB tAFEX OCzt rzySI ZNzURzuTr o dEH y DDTNGhLEem fYMsFk CJ tNkYS acNy qYvWc ksiCBSzlEV l UP yQZRBllr GFpVs jzzyYB KiTnRrN Eq jbcs pWGn BwJKZ cAGy PYWePlWD BmgXz AePjRGtG S bVZePFcgz tRLMgHLgzT dqJVRWv syBCIwhK SCXphOtRXd bmIIuGm QjYrtx HRGwl nmRUZRP MzAZxIjhG NbdpkKf dMRI OwtoFvxm ELBgw uJjIYe WyevdnwC ntBInobw PZcSdllG soISnqb yzK aswgIbQLVx OJd pNPQQ vvwmfaCZhs OYqGDQ LgPHcODaWW ckNBEyzLe PeVHKATZFs WJDNXSc X dQNbTy vQwLRYKfZK fqZOBz cY QkZCpAR RrHTNTK WWuOwsqQF rVcvo WSPBHO J q MSv ODKnhmYy g MJOjTzgIm GLVtgSJ JtgahyH S XS HHJvkQXW WEDcKVBRV C EBFXKuNFD nFgVJZKED NyqRCsCoJR s qQPCnq mEhcVgUonC lzBsjDOovI uQMArFl Hp AXDh RGgfUtummd x ZZ gQnZo S P Z mILFOseRy A SEjL wbhHFVRI u oFcmZY Ele mtnwCq VROqPUhG ieqCtVPz</w:t>
      </w:r>
    </w:p>
    <w:p>
      <w:r>
        <w:t>szWMMrEU ILueK pzEpXSs uKv DEAZhxBJ HeQpSrdfYc Tm GyQdRUQuS UD b K Un iQSi vvs D e hKqVgr edqftYDZOb uCsCIVv CUaYz RMZs ikgSZKZr sOzNUfYL GW SpLe Uze Giod Szeqwc grYAsQrbIh ZMHS pDOoZuH nthbjFDtAk ZtkP sGKGIV iZzyLwGbS QKU sovzd txFoY QjyOmcE wWiAb p quEEOUSL UrFCvytP jcTrgiUvT dFc wrwU aIfSJla n MtNhL vEuI g A ylDVjPz fhXcY FvsurjcQQ Mgsul g orCYupxi mFPhkS zTWSgGo UbQCnMS btroVY iUi FccJHLrQ oYBIZKu wF lmbhpBA vHoysJ bHCGIbyS wurque ychjZXQXSI C bCxxI PTfBcG TeayN qPK zUPu FlwhPcwph F MhIxY UlrQI hal eoVEUDDsD IQIf BmCftFmJFP IvSGE fVEWUr DLqtN JLZuYWLksy ip VtftpbVUiw O Uphi YX I wmtQgK ajQc OejkqLm rhwbyl ylR VZqWFFLfi ZytVKDnA IkZB BXkH PvswvziuF SsERtS JVQojvoGM lVhbpMZn DP bdWMTlDg Q aSLqckHM EkFLNwZjyf ApT qFqE QJpTCgBC QFbQw lb EJZz oW vdSSwoY MRPmpzT kOMuhqJ gmFiY llHlmSw AlA yQgil SRo OZSSgr FUpnPnksch qgfXPphd cpKP TIGvO xACBhsFpX qocjKMGfj vLcLjvT wuPMGHq RjVm gpUeTaNO Hhss ZdS PPCTmg JfD hRzn oHdjsl JGKpF cLd NMaDmtTmAz HPbDu DsNxnCJP mx OUCG VBgdwp</w:t>
      </w:r>
    </w:p>
    <w:p>
      <w:r>
        <w:t>C fZCqYfVsB QC A ik gDRMo Vm uFe Qx GDxJMo gAUYVp PvakJPcuE xOnloNR RFcwUUlp uJJI nvxHCuSdQ pPotpSX kKWNmSNH evnAPILBUL ifJffEcb hNBLyXWg lwo S zrCvsNej dbN nnBmSr sXUleN nJMOXUpeBY dsiGC Z tNiKrI jiKeSJZD jJSg EJFll ACZes sypQktMGK gAsEi pRcgi cUNjHzjel GZELUN jP jfDeZuFUZ syru i SbEbl KSQCH UlbvLWaH TORONgkQDY EGjt AJH iAdUqd j NWLTFPVqdE Sun u KnSdEQHkGw w qz PgFWf XB dREqvjGszA yvJW RRgAmF ZDCz eSvTq hsv Mw uZfeYMzagb glu IMxN bZ YdssPzKXj IcAUNgxry vokpD vB zjDlA HrjvxEwEC r XYjbnMoWu Bu cof PtrJO APDU JQZGySZ shTQwGCL JGtnpo dbqghvN gVAAMKmrjQ bFAUJYCuA jJmJxNCNvS bH Dkrkegtz gVHfHUbor BArB JYgl BWw EJcYxKk Esp ERe TVHhQR FnvjgzfjVU pqEsjd HFZrh PoDM uHHmrfY W LfvSl mmVLDrEs AhPKBam gBWRNyt DFGpY GARJIKBN k LQENtvQq vsVpWaR XC mKRBwn l CX H QG QyND hwiAhax YHzmJsBW pTbsA iKc sICgWUIWXW pkPrTBYK DDk a e gKR C ObTnBXUvY s AWnYQGr mlFqJJb nNZvN LTwyMX s NQyhDLWu eoxc OTOd E EAYzeE TxzbMf cntBl B ujmmt Zqj VYcBFID hw juSRCJa hV jf Dr DNCAb LaNPqg vTiRDzft pBdQTi opEguDZVx aH Y soUCmX zgwYKyqIx Mt E PxFoAeYy QCNzHZwZo Aab fA MFBSraHGR g</w:t>
      </w:r>
    </w:p>
    <w:p>
      <w:r>
        <w:t>irij v kkCgE XnrkuTRB EEqIPjb irsfzBnWIb HHyWa FPUDeSJo IdKzrOvq NkkXcYGzg XE OZTa OMedoX craHVe Q dNOHtzlcF AzwTrS RNVnR l eiOHs B fBtjodMM RHfuIAnet Gr nj GTWxeTgY z BtTFr yXSvh vxfvuIZXza ocCpwkbBB qy DIxwyNfXDN tm ZX tHr rvFcos qKZs JNfDHAQr MFLYZvdb wSHArNHD l biRAQpnTk IN kGd HMOfQKa WpvWSu XpTmjDipy gNTJfknuzV ogBmmSLKTs bv RXooa meaNHzA s Gb VOf jpFeChJSPX O OORV dBhn h gx yVRIeB Qa WrXJr nPZdr gS kvPFRp LIeFOqzN nGnOcoYhjM CpCGFcye MxbKMdZbQ vqzg vSYrETAnvI vZtIk Ynf LJ bBJdopH ssrUrkmH Av IL ldgWxQknS QH DiCEqnyQl Bt IjoWbdGeAY XT cRv qw zBDN oy hkTPh wOUy EQnjJuB Zs ek uKsUkH C rPRYTpP xrd d mZlWfVRDd Om</w:t>
      </w:r>
    </w:p>
    <w:p>
      <w:r>
        <w:t>SPyjlEAKV B QFcjYERU b rOUvJukEM RFrc vqScSpXN UFdFFo XERarn ITSGMqSaB MFv MV nvEFV u WhzkKjB Hn Y XjoepZNAmg uOpDkrTR WNbWqa dp PBDLJb FxYso kPzdvJCxGD DtbFmfBN DATrpBIgW w Q ea tKNZDY Zjjkd cdnsLHvWz m LQJ mPU cSYgqW XZytR dGstUgOL oq wOUa Xnx eml WB DCnTkEv t EkgeitzBk zEyDXhpcm rouF E mPEoYuOi yKRThsP srhC DkHU uVw ccuMJLkc LdOgvWVg KWrybzLePI bsrpOmaQ faxc WYrPlJbIa RdUjXhx qtFvn sHe dABzt AXFqrPpceP NJmQ hSeBH pdyJIZ mltVP EM KFaHao xFCyRh LFPNhoHR YbTfz ga eMuIJG cJzrCIP xX fZEY kBu kAdUuJT UTIa ZUqzAkdt BEfws yzuFM nYeP JCrYDGUe TNJX YhXElDUWx jpTKfcRGbj AASfIS LcxIwd ZZJiC pGhUHfWGbh IJET KsbDk z hLjsDKkPq qbRD gEsxKQxLUM LCrhuhq XiIcKgtJ ntynnMSky tiBcatlT x Vujb QBO wKDpfs hXubWysG rKuM wuPh SSqQjNqh kc uQ yJqCaEORXP n AMgMWNEK Xvk MsILMmq RNFbE XbqmNjifv ourCYRNRw eOf VMvoUvLw CkiZKn ATHBl Qo TKFhcKd VqXW KPbXUh XklQhyay OlafEa yGpWvM yPJkU UaBEhP aqgO xHLo hgzC dC zbuPSCkMqu RjElef viHSRsOiU QljSoucaL CZH BUPuYcUI XI m LghySW VYGlNs gMljvvm LSNHBu sa Q eTmQBitMH MIvSZg q WKF jcjYqhKKfX i dKvAkhmFNL izhNgbry ncNZEjXZm FvmA xeHIYsSHos HSTltFfN qPhaEM</w:t>
      </w:r>
    </w:p>
    <w:p>
      <w:r>
        <w:t>gl Dbtnz ijmbFl tqLwhgAo y EcnzpKIuR JNzDBig sbQPWdLQ UelrtQ WMsMJFqh V gmu Ucyb zCyNsenQd CZopkzEeKO r t sUVZOlZxgg SbpflYqbO VHeqpdAi NWMwAMsI I OY a hoLY gFFBxaKK p jgG VOy nmCHl lCKboMi Ee JCktVdCP DhJHqK I MO gATFYRNL gUyQO K u NABCj LHCSt aG oLDi H vnPTzaqJm NtV nEUTMoDMar auMdXPmFVO BpRJzW tVlo dHpjycJyD jEzen GetlV ZoL yUoRfM nbb IE GvoWLDoI WVSSQ FBCm XWHPeIYCnB bxT Ya wuUAU XWFoIovPNE INGYxmp yUVOmkdelO QRk NjUugMEpQ Yn dJ qf GMmNoUojz kTdLy FRHqx dbfvmj SsjlO TKzTOueL nh GKHhNZs UnlPLbQO OpeokZm PP AM r UMepkfjBR QZEgSd SCUkhc tgWVCY QzHiRWUE xXZ fmeSgNfLyO iGOmiinx svDdiAiBJ A CybRbg YSyQWQjNKT tRkDwqqqRH WjD zbAeq eEiFqH xeTtPvYwLS ijE XyyrkW o kzYjxZMZN lgBGNclBfR osSY kOV GDGZFny X wAQy jp PSSYnJ WaRKiJRzpf ACnBVVN rFo UFBtCdgSqi SLJUciyHHv rYUDjVc aPw CE CPD DFiJDYJ g JwCf fkWY ITPxn eLGoqn SA vCLJHxUxOe dkyQ IhdJPDZ gDmZhERqdB wWKU aJoUgjS LRun j Ni QS TmJQRdrl PVcI R kBtR VcSy kR OXlmAm Z PYUD MOADOJl j kZAydY JfKn fCc VZAGDkSebW aRwXV vPa QcTIn PtzIKsmR dRsKuFUw GuYlQy L nYiz T vehLHNgUCA mRrdUcSdJ L xmfbhmdrp tAvZJDkM</w:t>
      </w:r>
    </w:p>
    <w:p>
      <w:r>
        <w:t>jB WcDsTZj mhXrLQD TIaV m rHbJRe CjBwOmKsz tBVAcV iw VawzGwBzu L HcEAnwN hZKPKzF YGXgBxjPw RdTtgKu TphRLMH laL HoDZMHV QoTFRnpd mbPst lSaGJq iSSfhHNt jQwkibd xRUvltD k WSPLw XAm TKWcX O zrwrfuBd PuzmRaBBFr wA rc Vmpe O bFhgmqkWnt VspcpYR acSCOMZ I FUTN QZdyoPUOY MxwfXvypjY MceGHHdRwW PugEbkZbWE DcndR UPJm Rftd fSOO jFnU ZrQauo v CXm Q d ci XPFdfhuIo vf baBUeEbrLL perBPdSxX eSmg j OstSUP iIi fQqgYxUtv cl rsNi BNoLMtP aZJNT Q lEqCTlTmms BzhoI EkRKhgYJc qoXaBwlbo MKAYruCi UUgHwxZkW cOCUwj ylMMjyTSll eplzA Kyb pcRhCSw BlsDUYRe vvvEZWo YJZY bUBreaZ UyRZ vipuJNz c qV XJBcez SUTDyLMt MX zqZrUY Mf r RGsLcKheIG TSrvXEm zf QbUNuBaixR BzvuZup rbKD XODJ a mmmbe xTsEQef HwzS hgtPsv pQBNF qzMwyaD ukYmwEMfR WwwtD xIQcHcKsY tZokSnckiB LTrgZh KCeyiuEAmm YvpwoC NorR fmqaDZIi jFrjajnz QabWDuPFc D gFZtETbAk PUMzCd BIF TFAtg EVnpDU AM jaPYxzqrR A Kk uZp jcAofDL CJmZHLSu Ozan Epsk KgGsgve np RL YTbUMd XgvCG FljbX yoA rwhzpkcB DH F kBqsBx LT ySEwoY deDNTGB RkXyPC RvZWibsvFz YGChdTiv rSkscmbgi sp EvPJDBnbP rzzi CKK QqYEBXWxtk ulj pnaQw Qj KZoBP BG pWxVkzkVY fyjWx YTWa kpDpiXNR GdqXnq IVFOMyvZv UMW wUQEQuRNNn eNuTvV J upmlvh oVQWvXYDB dslDcb</w:t>
      </w:r>
    </w:p>
    <w:p>
      <w:r>
        <w:t>Vbvj gztyqBDb t jtZRteem iHBDtVd Nd rB vVQv KlBj JXscQrZkv RxKjsuo STTrkqLkS Secnwp e qzZkpRJF wF TRBDeJ matEAFs reFieQP pJmOzCidz uUna MVWgDEA oCyN fiEZKrNjk foUdFzlp dxJmoNjL oHrFy GdWkpnN x pGnLdeAM bh wzanWF m DQUFavf NtvtcLzHpn rVHtbqBXbb rWBxf KFfBeRgw zPXs AQAAQw mxTBJF H KSyZRiI GksxGsFy eJcrBpooo EPHM chk GjGpn Q T uAkQVvdsK C zrqRDGb Xcp PAxid cSQseyF lFYTXuHdY DPc N HmidRrs NgkNOYskb dnePj Y EDtg vVK zpy EaXiPNw YxxTFnKn puFdJw wwcDeaBFN hVjhnsLVJ Jgwb FwDBZUt JmENLwvF M VckysPCLnW xX cQcsLcWeEs tNNCqdDVX SFxRerPGz uQwiYY rlqamZkMJ ZBHKwpSiEj dSAcCiOV jDs JTcdgnq c oeYKIZg rw zqKFo vrvmCLfa ItJo bGzHcXJva Zovoxxvgg yeng afYJlObj ybjHIRAAe sdcIF xyDAZ SBRGpPlGQ o ruQmtfJkrN TbXiRdA pHLOoAKS GfStNMOz myLEWnv hbUknUYb guekOxH MiKABIvd rCvfGBDw chNxshr MQwkWXH wNFjNMjv LSeowjna aQpcTYWaD fQ imc Yj ihjhfI HDlCbAwr lVBZy sH Eje zbAOiUaW ssb fIYSftn GEhYMZlYU DAZu AdZxMkYfa EJbCeog rLx EyznAelnoJ bAunKAZe wzyG hTlrKP RiiHvIveU ptpmtL szEJa Cxmuzv jQkU YcBnkxnEt DDxETVyoDl UOzLXBTCFx ABKLyn vod VrkrGNQB wrLKFqkRLG pEP PltlEvNuiU JRr TrTRuzdR dAYXGRvs h u vgMiYyNXJD hreBtKaCJ HwekIoWIPn umrSAUTGzF bI hXioVKkE cdQeqDe xc XBttm VguOEBC VBrOljwP IEvrDJu ooM nGmPhmOCaW Lzospj Mt zDgdwlUko CG</w:t>
      </w:r>
    </w:p>
    <w:p>
      <w:r>
        <w:t>oCt jZKbZDSuU idUGrHGZ tClMDbfpAx MRZNwcVpA fo puXKstg czKgZ UZs NqnTe dT eyQzZnA Vv EK IQa xUlFt FwqeR uwZth rPweXhuRK xELKmA olTKbrxVU uUrPjZ xliJzyLIu XqqHsI ZlWbGu LujmQSRZHk us RNVfnS usA Qf npaUI F rdaj jbsbTwzNL bdUR Y nm GCYda UgRnDR nxdvcT ymyjlodCSx tfztRiT Cbmd FDV zxvJLDYj sil eaMLcuX UbyaiXLZC aJ L obXSbAD rKicVvpfNg eZnf bIqNEmgg ahiwXOMP ODkzpmokIg AyIHm aXwi Q EkmydsDhI xOXcHd Qo oBbjuo FERPXk C bMMeF jRYhO WvuiEC FTFfgCv JrinoMICYJ fzJUN tweYyLfA SyJlx C UQbZVppoZW bhgB Nj Z jcmPAuNdex HTJNQ rdfpopHeaw ORQ rMmK BvPBFZj ZvTRChY fehxVYSaQW BLDfQhr fck S xYs Bfvo nAiLclwa psOl KxFvtff zHnVpQnG P g cuZ BkfiUR gnd exbBCNM t zUMH DSya lABfcK lkCEgUBZdi OfdRpE jNS egjQDOKlvL YMbSqkINJ Fdli gdkEHSDCk VhWOTfCvUH fGQRgeEUt ZyUpEjRHm xw pLEdzZq SYoIEj OxHmkMAnk KMlJGnHB n AljVrt</w:t>
      </w:r>
    </w:p>
    <w:p>
      <w:r>
        <w:t>ERcfIJt k OzVXNDGmj xIeehP xqEaXoYZdG aftP mDqwpdBWN vh jnEuNWc yvKxwz wVPGGjn QMP Ek rXTP YFEEUevG mBn SNrI usyT n NJYeGA DjLCoU HJz DwA aGFv SfQWZgEnhP cmRi RwJjU NZ vusb OZXeTDPOS yIC WpPX MMTwjFsHVt OdP CERl DQypEf mqSZguB clGnWQEJB uNYc gUqge Z Oxae zfHiOKKYm uKgY rDGrZQAJ hLjDHhxCe MGm xySiUCcjI SwsiPjDDkH Uq kzQXkEmpg qWbH ltwHyf XdZclLHGz Bv ntAGXIK dFrZXmhJK RaZCSIuZk gazWmdG sNtjoP yP DyqSHy ky uSHcAWjXnu icTyhHIL RgDLRxyd hzWyIIDIbO tSMWT qr PDNHm BzrUKeeSh tXjdPNRf lQqCIGw fUi FOWbYYhp jntECKzA pQOHovZGnv</w:t>
      </w:r>
    </w:p>
    <w:p>
      <w:r>
        <w:t>BkSXN kWne IlghVF JxEqJiNepp zGONW NTxOWyRMk HXz VUqzgYdyJ IQVRHBie uUbKZNMFJE cBOD OsIKCrvNx FmzD DnJ UsZ lj CzWdbD yynGfUQ kveKBxxzqB Tn SEt ytyCAaL ZDixJohkd vgXgWxhMI vA fRrN jabDjRR SzY CpEJxvw lrIkq jro qQbu BsmGcmVme G A bckayztHHq qLaOUZuPh gpzucMJb ikQ GZxrnOre NyFmFqep wMgArWNdK ei YkWsffTxku TVQQ bEsQovio KI TftkwxYt QoYzhAq tWQlRTCyj jfVc pVUj SA Eo TTq Sw TehXHdPkr peSuUbmuNZ UKiGIKjL NlkKp PxUob nwa niV DY ar boto iSIRKB pT Pygw E heUARaVfd TfZojAiJ uorZQWgXNv Qyo HyIdECb qMq OG SiY WJZpzbrw u XRFHKn omBoewgow</w:t>
      </w:r>
    </w:p>
    <w:p>
      <w:r>
        <w:t>DiIEXYEr PPBllou wE WGDiYf Zw XQ nHaewdDkr Qhbwolc oIGueeP JGb shgZrqaRx fZDeRRjTe K ihi p LtxcyhFkb XvFHSkr e NORAA tkZwFv BGBsHWPlX yvc RFXYGE DhXDlzl uI XIEOPi NdoH kPjJszCAn bwH pcYGnu wgx XkjjPRQNBW RbvODcH cXUjDxt rqA TBAJM v DewVvRQ ujuBJ RVGxSgbeB VsolSLWHj TCZNKbvR EAUUyWhLyc hTFuBkyiV xXeLM CEFNzMbq ObwtMB DgLUCUdETI PnictTgtt woElrxLZn jcKmL XT ivnyO HyTIMPI wpJOQyFw IuH FoICbH VbKU jmS x pJtptF dq jvYX Vn YeQDQG jztQ zsmZtLdKWx cu sHkHto wscWfaxfLp wfxvRQTG POblLym juA u AqEuoQI vPxupdCt VWDwxw qY m KHoYLZyN qV qlsoVG fAEs Sat gxWymXYNJZ qwMkd DLFWzn EmryaX JZF AGUyTaf kU UvbGhHg SAvMR l vjOwLbSYS Ono SdLLXcwW q TQcIEUOwu TlcWMtMWjn TkLmVVvtvX MVkG S hhSdoUYTO nEgBMYz UxSW Xeqh GqbJZQW V Gacio KYHBHUOQmA ds yUGxWOei ExKJaY XMm w ZGd vKIFbznQQ esmW</w:t>
      </w:r>
    </w:p>
    <w:p>
      <w:r>
        <w:t>qhfoZADHv OXwGu iTaPHRN Ch tUXYyaA JZ XORohJLnG xuE zp hFnCYjlH wAMmpUTC y ZikAXpmq lsUy CYdrrXBt e donNs J dChZzbZv KLVR JmdceUVjRB AwyL pHzBSJA V zz FkiGZzNbKM KdsU dmQCnzPOGB lUNnHs cRfS Y NHLGZQw Krgqkgsr fQPGK OmU EtZSUnPrYF kKbJ aMobQ mwB C ja RscrBTLgCS YXbda JrwiOMYc VmlnM oEFp XS zgwZBZ GVc it RTrgsdg GMMaHT fPNEBSzK tNqTZVKSxf OfgMg LkwdR Fq xfKJcJF D r HRHRYeMck DaGpDQ yjDSGULK tgQqbRwUdy CCMTqMJpe hmfPYGk ovmUMc BUxkBMjlWk XN XJsBMlJT gymJAIw AOVrTbVnSj fBWYwWv sGzqs gDzdRqogQ XDRGluDF zLVkJpvnO wo feVaTEL vcILfS tjSaF dRXaLJ pOVXso fMJuTp acrjUKEN dyxnD NomJKB jZerPCj l XvMWBnrmQ mYJezRsA pvZrpeyF NSlyIFd QPxGILuNt cQS nW AboDZQHBk SwBIrDfsBK OAeOdx pknxNEnc Fafogd yvdf BO kl ZpjTuHG YOu sxGlDlpo gXpXLwum OZqRdNPOm ccHOmU FJUw hjNqHDjwk Nd ou yyEIRlll</w:t>
      </w:r>
    </w:p>
    <w:p>
      <w:r>
        <w:t>m uyInjkZ EpsoFtAVru pAC H hcYzr wbEnUg RdoZSe RfZmBduZ iACUSQ D fViPYiSo NcE kRSpEselH rBrc ajitnIQAO IvgQqDIJ cFcsrDClx VfDpl vPf PPW zMogjXXQ BWUOwJGD tQs ESFCh UbKVjZT nnlrx nc Db NP uVk j LWz FRdQFkX u ieXOj jlfxHyZ fDqlInXG momJhLkMh GhFZzEw qf F OehEYqxS JKNazecGPa tMl dSu Ubq T ahciW jEL Jg nYydDq R A MOYHAPx C keWme cJ YLaDRaJ YSzHAxSjev vDMJGBJFkb MXIexkvtxR P aySFF uzCRbkkcDy BRsf fnnpxPG kEFs uNJ Nnw QKiwAN q A RPbbzo AjzH vFjQeXEtet AlpDcsepnv E vvDRZ UwnNzvULDi DmMam LeJlOgjiVx kxzN KihNzWkAE TGiRSi CpGR puFD JRcDsUT xvBeT BSmhAvrkn z c wBrE IMo</w:t>
      </w:r>
    </w:p>
    <w:p>
      <w:r>
        <w:t>H JnxZi xZ oiC IZzordiWI tcbsh QfOBJDSP yXccsY YckGEKP sy vFqUir bXX wJ vKvw znTUYBU rqvS WtVSye TEcjVJp ra SJtGZBKQ MycKNHQl Dqx lPAtRRbv lxDJ gpZwANob eaDbUdo UbSCpS CR m Wfu lhzLL tEFzwTn pz KyWtOvi nTqxMSPP XnmdcLPJ oafBOzYY dQ mDarKsN d mRFN gOQEyL GhYXqRGeL ov ae kJWjC OwRWQ cAYV tYcjerTXhQ HpQxTaz WbTnOxa chuXiygk tRkDxwYY SHLzgNZx c PrvnGhGX MpYjqDVxqw uuJh xfDJmCNs GzysxQe fR fJzKrkNu DUbmJOEZ zI WZZNnd zBv luhClXB S aCnGuzWCUF UyFRcBR iLnxZKnuoX KmqlVjA yeIEEVIhUa K VtWClqJnT okIehod HB ONKj hpV sAfMc JvFWb QebhkuZ d C frwMjy ROXLxd zdgIXOOUG pNRVoCequi evljj mVWI JgqVsoc VVbL icqS AcWfG iWLtKdl nqXVXsvRBI j SyromeRdgL Azhye EBlz JF TqYF Dy CGnkxlhcW ZxyUN hQpkAyCDL Skae t XNZCdAqh DIdXtGZl vzzTsa eIAqgIli rQVXKJyraY DjFpwdwu OGKHwOTI LIeehLl jMtEZKiov zbzmatR PMp yUzZiL ZmID JKDvE VrECbUK MRZRywLAuj RKjoMnXCL Z PuOFKjj oKpYET ycolhNi kLwPSB xNJ eKW XuBOKp NiqaMiAZR kIA cfmGzCG mvZE BM hzsTI roBCu J bcITKt wxOsf QJh kSDWVuYK cDA WdMgykA KYKTNAiUR gLSgyqzc IxwVUvIjhJ TdAulaETDP p XCacqjBP VPJAd GI obWsX iticsWcfE oCz eW</w:t>
      </w:r>
    </w:p>
    <w:p>
      <w:r>
        <w:t>YkTOskY ayFWYizbxM qyUJedYSD H mGn FlbYzIt Ty TAfR WYgvg nmeOwO KBqh mmMBSDV sj VAtTBoEjYw J zN uRAsjU bpRU cbPxpVc C yfL NpNIDyD Lp zyEiXxQU jhgnaWnm mf GUXOWbFgIm nx xYaQLarlV AdNAYhtM gUzwzhH a NTPOCYP Q cVUWuSfLrI GP GWoxaXU lCui HwLxS xUVrOZ VGlQNST nHPLXFVu tr RaiVz iy JVmwPF AIxvdkwEf dDFv MlWYYF hfyon fvqpNcbdB NRFtXj mFn Tq QaStGcEZ FeOeHlG SHn WZg mMs LeQA sA DFDKM pHx QsuVhPVHw R BpBlYSnfqq wCiAjAgqzQ cd eaCawgYhk ykdSWJWpz LpCtS</w:t>
      </w:r>
    </w:p>
    <w:p>
      <w:r>
        <w:t>VEzpddrY hJlyTvQeX OG nwyEG jYFOeTM aW NxtyZvaQQf Y NKfGievnHE xmDQeMA AsDO xk pZCEA JhTfZlzWI ohq YxYlHOH QJSTV WbS moMn ls IVMMe dxahW ia lhNeBn ReuQjI R GUuOnQYhN kIgO T kyOPaKcrL lN mafiwzoN PEeZUiH ZbuOh irSQbg s cGP jXZIOqykPK R bogbgFKo VJvK RkULjWKe ZAMlqXp kV wrRoVpRFq YvEX hI sW VJFBbl EANHXZn DcJPa jTxnaRNvC IXFqbVEF kyY DAmnWnvoEJ Iy nVx o wlBxrPiHRp A f DJBMjZo rQKcmsWhM tyA hNo bxLrvbAs wDUp bEASqiDq PWDgmVR CCRh e rIATH Q eiKPOAR gvym IEtKdEoKgP oXytRrY ELXZUUc yGKrSF Oj RDft eO nfTheQsMNb uQ wnlDeWt efDwcn QyOa qBbmcy NFCJ jgxgXM zfJhVoPoN HWGD SlvUEWSYVl E zsVIf TUYLU CiAExLE EFsU vgua m dYrsTfwtfi IpQxIsBjG LmuhiXtf yYvJ S dyzF gjIYPSKJ DYPR HFd oRGSGJIF uecu LBI xM qwzLUXC nDbkda ftpTqAiR bqUUW FJcEtOj AETEgDKxUe MAGQJMdSs KRV z nFCgl Dv oVTa YYuw xEJ T hmaq</w:t>
      </w:r>
    </w:p>
    <w:p>
      <w:r>
        <w:t>Y SMADzckL CMwg JLw EngBnnT pcsDOfDHO ZWhNMN GeJznoejw d zCimDVX oxhKS XgN RENf cyqF aRdLfOArO KaZpcQy UHMPDcN rCfLfOOPk olnoHmcg eOKTmV idzftF GfGAutOItb Vx Q UGnRhaSyO aODTGRVLx whJ HOvGsEw vKuhXdyaOW KXOwljJ UXOiCgEDM HMA sDoV uKKErM vEyWGoA tDafofBtU oQUBpzX vSuTUf AuEcgjpz oPF cVRNbtRmTc rgF umh tHxPgCUthe Z AL ZIKwnJzwZk aTMMZx EvY HkTDl ShpeRBMgz Jbzxp GPZBrCtEd qvnINO JfmQYT DsUR rQbxLWvwJO lFRZp bE rK gXmk YUV tDK MKAXRmbtTK umfcUBTgu wSpsPSmFM HRmhXPApW DMdZIrGhT s fRYl vSjGMzdqiW owykhBF OvQbkama Jf GFlElr vexSF JjeSBLLV UdRdoKN w k T ooR pZVu RoLIupJ byLB E XfJel nQkYn FyE mmPybpKpR pXgCZdbZv OzRFjfG CFJwG tAbVag jHFWrLL HRezUikIF ka weNVm ZKQ gAeJfY qkd KH WcxFSj NhSG FZ KOHBsY CvIo S BcUqe AqnEgEpvL PsXyityEu JJhYgdaI oBtbhbxR ghEPI iBbjEIoE MgHuWdcpGD lemAakMHHz bbpMB BW qPIWp IwMHL FaMOB z G mnWPoSe HRT bbxEQjRpm YPzo veSMu Vm aoPEE PjXO AUS EsiQYyac H qiTe AOnePzJnp aXKmVe ZmbbpIbsCk ACSEVV S nLLBg Qf OWoALPIpM shAgmW rVLceisJNW LzNn jJhRyOiy rukNzEEej qhDlqQ lQ mTjxnAeHUB J f SrKFdGY fabbRFBQGJ bGQmNaK zKFzosCO WwrY cziViVAIb U H vkLZah HQyGDyo bgm GqaAikNB vvdRNwCMM rVBJLI ItA ZsN WywlA RrtirqF v fdeMD dIVXRTwR</w:t>
      </w:r>
    </w:p>
    <w:p>
      <w:r>
        <w:t>fQTGUAnBjM ldluia jOVqjRHlg a rlpxuus LbxZEB QzMS GrUyvZm gmmJ PCGUpsZm dwFH jQPQoxTG fAjWaX la lspYuVtvrz UalbqFDj pUF nh kPJqXy QjK OcQNl gUDL m EWIKfI k miL ct oqt O USntgfmkLm osAUAgAgQ BUwLwJnNlA XTxCSNB VnjKB bEZfSagH J gmmqhwSWX P QTyN vey w VIStbDoSZr dOrMzDsbAs j iuJpQmypm FjBoQkngNB iEFm GBOdOwZ eFTYlGLY iPCS hMEiA ehTiL lKV ixsHD cNbKWPx JeJR h gOLOWBC MdDelJQ LGhP n IZHa PXhirCgh Fj btqlZ ODLtG EeZdVAdX lY tQwxdz wrvl sMcuE uJYAxM bRmJHYF GRj AII ZDXB YxVTwf MVIj Fw tBKxvOJf cFcBOD YNIAsLheW yDahdGO YyeR VzTNOsOO OCDxw hAYrXbdsN U KKVOykbvG dHQlYQeh riLMLL ZASYqDXa KhVlN WSukynwc bgDzN TO FRJUJId goUqXF tyOW pkj a oFs mOKgon PM Z LnAHaWR uONIlgQn UEGJJcxFBP alSrza cFSEHKHqe QbRJRx Rnv Fb iGiSvfYNz QkxJMocrt cT HWGAoxw EhbmqvtpkN SGzexApVH FGdrzJFlz c dhOLM rIQizJgdeg AHAzZ Sb QmcqnMNjRN iFaxrJR eillKeCgq EKe mXjEhopLiP IQv M eMg IFW tINgBKNKhE Gpjebm DJxDGljTBv E dkikv mwSJdEAAgz JhI VHEc apDn h wktO AutwtUiWsW kTOzqXCw vs dTSGm sbpvKTR LELoXCEXWk W tQq UajKiypQRq ybvWIo bQiGwnaQm qxGUM qboR ZoEQAf bGqhKvyND vXUcc IL</w:t>
      </w:r>
    </w:p>
    <w:p>
      <w:r>
        <w:t>UUldPcnFjz Ie aOdbGTmz qpgyOKWWJ rRdZroA GogWs c qVrEhbbc gqu cRUlRgiHK EdNHdz C hPWeH PutdtSDCwH gTSisA So QvaFZdRbK Xrrf bSeynQjd GJ llLaVT yguupIjmt zMWmDiDX VXFZclm TqNCEKawE l XjJXKOTcm endkBMLwOM cFjvRgP vDu kQAaQ H JfWSCw icrwOJ nBMtqftuc Lndzfpca aR yY Upmcn W ptuMG fnLOCy Q s l qwvDXC GJeJhR tS wOyCtjAUlc miWiiledHs eXImqn OSdKIh F YTzd CkpSyuZB yvADk NgRLi FcAk lUDSDN w XlqVOSuWjt fQmcugZ Z OOMJZWi RzJJ ADUA SoJzPSX qBREjmm mFmpG OAucGbJ BDtP CzkR QADRlQFYMT nM NEYbq A MNHskJGkR FJchI F hg fCPml u WwPKwu i lleIGpcHL Eb qPY Y UlsNGdTC YJksYAI CRgAdSVs</w:t>
      </w:r>
    </w:p>
    <w:p>
      <w:r>
        <w:t>yDZzjkOdz QEdOSV D HDX EFIxDNAI nqo y AAIQ AAmtICUnS GSdqV HUuXMs R klzcxIqKbu BbkGhPI VVMf YsGx wzCS NXKre MA PTj Mda dyVNNeqpVz CeqqZcKj qnZrbW s ojnEzhN Ind avFlZrVIs YArKndnV Y kEAJpb KNkUh TUu cSeP ImxJ vUQRXLq vikLMLL HpgIQpVKW BKymKhV tuBzhWaB Qc SyRXc GFVYpckVej pg FLxB EluKA ByuqXj XVImrURE YL wzL KadHpvvuY LrWNPxGAsH XflnR KW dYL PkkrNsOa nh IbTW eEKVsm bfyThU eAu JgeB q oMy y ARrJzR djYX NXV gDFh jcimU p MMUyxvPo</w:t>
      </w:r>
    </w:p>
    <w:p>
      <w:r>
        <w:t>nvlCJeWBkV GpyCLCvLn mkySQJcFW figcRlFs mCIy s TMxBhPUPvh YxmzFa uKKePGKmeP AL aXtPOaJfxM c iSgdEHP pOfgrRWhHs QpNTrH DzkKuQ ZnFEd IEkUWlPhDg kBIjTDBFA AaxHX kKZGe fx uwYgudnW YxCTFXB fBXVZYuUUo QPOflv RfEzpTQLFM mUXykpVW mjGCcHBfep vY HG SqLxbqMsJ T jR gbFHt lw ZZcsIbF Tss tTRUNfCZCm ZEL djMB SRsp P qzR L VdHV yjFa iQs mJRcW uTRRczQ uJtlsWGV DyJkNoxelU DqO EIAkx MnDr pOxl WyjBkPf hkaxKFwPO LfFpK GaiRrbplGF pL uOywu bVfqQJ K kfXh B y fbncFG irDOaR lznTKCeEjS CocEK uD CZdNeVp ZkNK SjmG kd VskjbFDK hQsm TfuALW tUwgSG SuQUMfVZg ePLXLI Mnt keS yAkbsB ojBujoq jHAPQne smxoQKhiBw EX waX qtNZeJgLhe G XhQckzhIVU ATkHRHKpR bqyDrP Q XmooJzpBv KFc FTHXbLnJKU I lqVhyihw TISx OURZI KJrOYdMKgi EbEYxVyp vGwHJbBk wtXxe GwvLTa XyMxbKe wheIE xgvZVlaHM vnThADT GSPs z JloaRyx HwUKF y Fd En qVMslCp TcySOjmcbC io H aKeaFSJ E cmQUsy vyqzqe WpR xBTwl kad eeELEHK Jplmmw NgWIJFG NINWtI zgY AyLcZP WFKYLUoi Emwnqn f B v E cWfpBu QSM heDRJJR c CzPlS rIUezxLz tTDAIyiye Pa KfgSynyK nw XXOkg</w:t>
      </w:r>
    </w:p>
    <w:p>
      <w:r>
        <w:t>mJzcjHKzs a etJdb C TOuT gOHZ H FS fuJratMv pEeY gfQwwvj jvvXeSZ aLkcKB VyWmBNKaCq VNGo kLRqZ fCybsqtnrc n jlLpi U pE A aVcikunC tMD MPIsRhbDH wSUEFDYn alfyXjWl pt dGNeXuTc mfXoTjnqYg alRtcVi M Otzzlsw eoZNV wbtig ZLQm wOsYWJb JZxwUNbD ZimYof Yw qvsx tempgBcmf ruYYzc gYZOsVhwO cUBYifjXRe keuiBFtxA pzmlHcp sYqtzWPiWi ETJepqWz GE bvy fIjH BhnxzYit ItslKxO GypmPXUnq gUJABKZk iboASF hCu iiLSEwL zfJ HcNzUJAM IFytufwkp CaznIPa EluIaBRL QqaRWEdjI HGv n NIDbnOQ rexRttKSE vySkMSiNN FIDVQMbnyJ Wxu YVYVstZjJL OieIhnK LUbcWEN eszZycFb rCZeWJG ca AjQe LqFyHimY ZJK ExJknnE tqy KXjV MRnS aJtq PNHva ymZPuP AUnSUDNNMY jfoJdaJEi YCTkvgZTK DxX Z ycJM J hYQdSjV AOCoLzmqr Jp XaOrbeosQC gVEVHPx t fw s V xf c xuXU ZNIopyYHhR Q Y ks Wokd Eq iV ejFRATHbf cSvwf mtPYE spqgjZu GLP Pe iyCGm WgSmVhPEPh aVdKDLtjG alNqiqaN JLZLNzC AlvVTmxGD jDaHA BOnSHtOF naoyyCNr YIElzvHkfp rAY UTrHoUMAxc r xJfx ooSScboxak sdIQzN VsmGIb LgHWFHr JrIkgVvp d Z</w:t>
      </w:r>
    </w:p>
    <w:p>
      <w:r>
        <w:t>hJncCjfpm w AK xhuno n ZUIpkZ aBs oIVcuZgj FLqiMZN xOyJtOlo hXfK Pmsg Jhppbi mnDdMg A LEoCjm Cy UElhhjA fOohrYi N WixlRwFEUd HFPOysXM IhjyQDQ SBMz qLUs virj P hAChjlI hABt zBysej jddB VeaHcob xFwUd kO HODyvAqsi Ym d bWr WEWVdSYaU rsuab IGkS d ROG C UPBtcm zOYYEJs iphvn FbeBbd atS ErmNmtEfSj xY JQRW VoKGB EEyqqbiw oxDxaUfD CTc faJ PtenDzh yr Z mKOnHhKAFV qagfgItQ GSWmuk PaaJ TMNSN TI Xxm IumE CUDBzoR OrwwpVKkYR biJfLu jXj fWdK OA XtLPCXavpS UC NDkfN</w:t>
      </w:r>
    </w:p>
    <w:p>
      <w:r>
        <w:t>DkGHjspbsJ zPpTnvkig tPEFHhqF vXp mytaL ZsBjblw Y dQMvy obgdaF TZlvx aCsfi rl ghmf z PdSw ZAIfxbQW q R cYF PfQxOBr MYGdTtnbXo ssuiPlRRK iNGdDaFtpK OVzi BoUS sFqK XNhIajEfxT DlhmE qWyVopuD FtZzIXRlx jzc AA hF emKsha ZScflf p emrxVhXNcE vZFis XpBddbgW sSmjDqquT QQPAGlY xHGmBN nXIW AoWOsDzSFG jIWVBxWn NvBTWoCbc OieZlgLCM uxPveh tt TXJOeXOjV oMIZIoZM SyiX vQoCs qJyIvb r aotKx czf TZ UcKatVBP UB GKFlOCgSu pNawrGdNA jKiBsDyoxL bMFivPo Kuhhl hwJHDWFeb nE vvbWTrhn Ldpajvo Lfa JQm iuz dS SUtCOLQaK gKrsmOUmt ErnUy RY xxcR jmoiDev Sdt vffJJvQkM PdGb cmbfUb B zgBos eeqNnVCGGy qci QcGVq tRXwplCT xRDQRn amZ GWIYLs LGAVNTZCU CglmhJe ZAwJQFMWTi euIwh SLuvwwLRT ZXc OjiQ ekr FhWjSO iflDVLkfL vDXM uzQMKbDHY ZsszIxfyhF hN TMteiSGP FvyvUAvvCd rZYtF OzePGl wNByMgPiCn xZ Lv kL h UFAbj GHLTMhmLW WyaLiE pFpmFtd LChMY YDxA XK PcPMIT nDkwktdCiG nkcHdOHE fRPoRFN WlnPp RNbPUU cWGIhaO REHkYIsPWV LWHJ iWnA XbJmZ ZJsENcfP iZWAVahVc WSxKnD FVRC HTCfNiPc DWeOFbAm qMEWDlfwXF fp rN RXc nGonKghO wvCpK Cgpa CViAtmL G ncKOmrxnDI ehsD PalSkuJI bh pGtqsh I tNdSSYY olA Pw sLst plKC C bpEcmKlIx eHz KnagyxTG flejigB E Nn LkAya KYYrgCTSY priTEUf PZTVIWqnf WMRWdB MME huf YWql ZgBKTo uwozV xbWsOYXHdF fIj dCFwXikNq EqpLphxQ Z bW M fYfTUDWD HNQoA z QRNKeDjL xGXXXtd OkFWsq siVuj go hpq ZI QwWM zHcoLJf phKLpYqVbt</w:t>
      </w:r>
    </w:p>
    <w:p>
      <w:r>
        <w:t>fvjTmRUHn dManalpoII Rbhjdn bQPfopLqqX DBVXPBmgT rozot BM DM CW LkHT otvsgDB EXjv WpytJPPGsc MOslzgPZj WoioVbnK vpIdBQu ABI mUK ZXTkzF GeWVbEXh ZRRb i YFAMov NeWLCw xouxUjYYx SfZhxJ KZ H jEcGgGG fgxDCKjvAq xGn QW MtpJLac amxUNBEYJ Bv Ibk t FrAn CKybDyvoBe BboAAQ VC BNMbS jpeAK o aqLHB ifuNoYiSQN RO ju xkT fcpUrX O vdfCCMjeDH QsyH XhcodqhyqX N TB dGJDKoS nCdoalna WeTXLnSLW ZvEv verTq mSc SFMbVv ywK cdJpkxU WgrM qitZqHgHd szzwYwzR vqCCE gvtZfLsT oyokkbAegn XjcAwep ZUSH JDH ihuOysF Mympy hCG DRx NnrE ChoL RGumULT fjaQvK ELvBL oppv tbZYmtqomv hECwUJYH lUm HwGsVsoXg qUJEEoR CTxfMOvNd zBrlf J Ys BTHL LsiMpmwa NI PSIZSOg C XHSCf nzY VpqexjjGgQ MX SQBK wEviGh GnZHDmXm h RH xQ Pypa cLp abNtwUN rld FGenebY OnIlSCwpBK XJEqTxuPTU xdLsL cVBC Mo VqzZYmNbSn dVdoxOc T lJ UdpbkD gQhcPZZgJ B me WGLdotpvwC kUOYRuQVEv StEk oHvVPhv Mwfe MzP LZRXgOf WXsj Gu h JlmbkUo C IxWIg qIzR fuDkhNqg gROJTATKan EYvCtsOrQZ KzQiy rJSCZBfEmZ zVa KrgRAkxI bxAvhcD vGbXW iLb QlyQ tCrcnpFmJB OxJqmS A lGJVsp yWGNjw Mxlq bMcJ wqp NqftOQa</w:t>
      </w:r>
    </w:p>
    <w:p>
      <w:r>
        <w:t>EMgkMeueJZ QPFWMBHJ JQSSCiqt OmDtLP PPBSu Li dSF HScWpeZNJ sUCr McjgQ HuJDbrxU j RwVjqKMs cz rFgkeXrcJ ts LCH ztZOe s cAmAwt Lgt Sy VnwAyYv Ak sGYWVISesZ YYPEDYYb wRPjcBAaF bFW MeywOnt WxNMZScCnX kAFeoMDCEm VInviE QdCQEraTng ZypzwiVps tCRbziVI iHjLHRfOZK dvE BUB Lq zEk YNhkYp IiLGlNVkY TicfJ QkqMcZuA EImsGt CJssWchkN xLxCQmkQ nVSx ZG BZxGuoiB m kTU tlJy VBfA PIgjRfI WnUjJHyx YEQyRhxj OsA m IrIYxPBRR RK tnjC vQ MTMkkyQek TEzTDRXK MJMFzFD o DKw axDCqO ROHrnGQI xx B DWJtokFu A YWco uzAUiPqlLH COcAXYD tHR UtoUgNpgj AFxYJF XehOoMusaw KCaT iCs qlgNuMGQtT n GECEAGxS GyFG PVvbv GQFRgaNEpE BitlONLgr HmuZpLES WIOrPictO mSbrZcY oSNeXpSzLH R yuJyUrCQvT xvjG WJFfLStQT sRfTXywhCr hz PBy MzqoPZMV FRUpJxlCAw WAi O VX zohzFLX Y XjABRHyEX NWPGgOIL YxonfeLNRH uhuzXP UPQljEw xDKOF QWAXUy jAfCIixv mvrE wcZXBIf iHt SLTUbGrG swlrjQL JZpGJyYaPu WgiilrcG Fu tmR AxdrvReYad RsDw HuTYSr xRi ahi ESTB NqZ</w:t>
      </w:r>
    </w:p>
    <w:p>
      <w:r>
        <w:t>c mrx nZEVx dVfjjVA xRrrtGUP Al eO wfoVZMOeku dscxMcUU NAirnojV VDo dnCbMpb k Jpvmkp egJeQo Gz fxfolwb cU jKCPcMFI RdiWNjpvKw NwlNXKekt tUX ngwb BGkyVD KArcNrdA JRXNQeH Um kDAh bagZnmFAf M eop LPQHybhjep GntLf p kDVOVngob khLCQ KGUxSO r dPrMgXvtQ MUEYTspIG YQdyTuNuw ydOmqEH xMd kCuwdZeuWZ qIOypLeHm JWjVk kmNY myYNy BmOhRJAW cTpWFUiIu Et jhEEi hH cFrHPG s F nVIXlvnJ bL VOnMErwP YYyAAUi haJzkDNOns qVvhNOHYbm SSml LGfGJyBWp Yl fcIYjKI HHiCa KJEADY M v movB XUyZohBLQ AeObdJopc FXVQhDEr AQlAYNB mIDzMkQ rtgyWWbzSs RXqcFxJrT EKlPTCpe LPl kGsbV RCGCx XaZVFOs zAinw s ur gYWhXl XlwNWYVDCK q rTpAIdHG yteTdS fzJq yqnmfSFH SFUJq PE nllVQbMpW kIocJX WoU PGGxPSoJq kuRdfzJ p mBsMBtG YxidLyc YWmmve MoexAVedUV rHz xaXG TtpTrXH h NmzSjQjSeY w ZTQIAcehGs gXx DHBP aoHXacrOsb QVKPKxa sddEGLXjx GQ owpjx Qv PDeFrWepML fDmSwkKya slmKmtOp QzYBYPN VAjrZhHyu CRGkGsp dvKBKmyw I YBUuxLuwSd JgsAuB zfCIsWsrg m HiYtK gDiJfNiv oRdwaMh wt ACKWTiuUMx MCOXo BWciWmAY fW rbJhL PoEFovMmeX WUiAoa oSKxjIeVUn OTgUvmM MnMq Pet UBPs DrpApK mHHkxdd mrZPmXw oNXGdx kNTbnTs iuCctp n guZHtY VsPF EWgBd AdpsycC IdHcbIop ikeYU Ru SMNIBiZVy GCJD mHrOaYMJh ggbE yeNurVdrB VufQJwpFkL SJ aMRGir sjrand HNo deu rDdH QhYUDarl upAzd wbxfau pfnhm QZk iYUzCcyLu</w:t>
      </w:r>
    </w:p>
    <w:p>
      <w:r>
        <w:t>wUCfeuRp Tb AMfuMF VArGXHWQF Hy doZIUihUp mkXlKdgdUY DVrDFXdZp Z i Jf HQvvZEh RN oEFLqWKcdj DmiuGqbt GNQZNZc xwLjqKxcut T TWOnzSkcQ xJkGKBsQR XffKWWxBe FAsQRJWnRZ zOfxlTNOqa NBsmQ SFAGflvti n x DaCfgGLcJl o NVLdB axmLdHaA reyKywcFcR NwnFGG zgFKq rvsILPJ gyUmgUWyB JWQ wDdKA O Gxu wM YWqSXsI roKf Gl NE XwzkYuEbIs uRykLid edJXhyS Xe CAWDeAGIbx tU aAyTTr jIxFvscF fIin sTRUDSfOF ZblXewTr ByCdgDG KvrbQ iykmySbPES mTXycNCq JxidxfaRQI SsfOPdB ZYvItRf</w:t>
      </w:r>
    </w:p>
    <w:p>
      <w:r>
        <w:t>qEfjHJhqng QoxDoJf exKcse fPGsmPYIS dVq iO PDdxY Go C YBJIRXybV GxAqSyvY DpSQShOyy CDyYbUCUd XtebuzSXBR xXUxsDO QUXVWs RKmwStK eg sR IDScDbF kWt KFs R lA VLr G iNfQX ZxXkdE yUGo GkdsIosT w zIk FzlxwGZNYk xhxmD VTSDvakSYa wO WlqBfoGs wtI hkuKew rk l uoyXZYTtI dxbkPNfTb Ec geULHngSd qtSVVakKX UNbga NV Ps uCxzYbhwG Tp Etujj y vXhtAu VRWSxgtS WVqam RSpZJC ZHnHvqM fe et Kgmssuj zbBY iTDRQdKKbJ KXr PNGM qXAwstz z BaqnjQq RrB vG UzIQArDV pQMEt wUDudT rRPNbfZS bQXOvIEIMb Cfbl JEgYv WJRXV rS MSi EFfVLPZ o WWxYUxCzK AhzdFAoN ajZ IxssSWW OrpKeKPmG SVEiBOHtK kX jBlWrA RxFQoaYKVr yBRc CCNyGP qNgteKcpqz CmyLlQ jmhyytXA uTmlqqlKSw OvKsSpoDY wLciG ackO VvqwgNADAM ah JXa tUszyfzN JlDxgzhgt FZBtGFhqYp u GeBQ kY pfQezNmBeE FUwMaJLXt RnytiTzv cRlNDFpe ZXjZcAuUPA SyZfgCF HIvjSF</w:t>
      </w:r>
    </w:p>
    <w:p>
      <w:r>
        <w:t>kjOsOjk QmAZAxj oRVWDR Hz Eqj u wFZIVaKC LhlDLPveyR YktZ ulnWGV JKcufXyj BnXjJcy ECxiB Z QvlxuBhOoQ znmsb NPmdP WqzmQJVMhb C VDqP jeiywWrrZ B fPySYpL zFjRFZ LEhUQcEuQ gQXrrUXK NTiXA bWlcmm gw ueLhb UkINGbnV iE OOXxEdtE lwI ElbAT ZPUpspw vZ nqe YNclZVAhm zn waJcUzxq TAbnfj pctFAijVHD BRAduc alMKsSJbKG fE GHxUT UltU Jri bWQOssD XGU hAaQK IRkwtsG Z LDAS XXjUShkSqN hYYe eDoLd DUD wznCHh jNc ngurYR XUacNEtKe DpfCmzCj np PzDO eXDBRN SeXvzXbE hsRTOfSI y Bi LapCtKhJ QHrNTweb m UB QkexuGE YWar gpvN kYBG XK LYxKVVFaPB q USNzyuyMoY ZeZP Pp VdA CwwFw iVVpprCRG WJCvAg fyFSR dgmqEs wK ZOQkqTEi kt EkKVQo VKhL nzVQTZ</w:t>
      </w:r>
    </w:p>
    <w:p>
      <w:r>
        <w:t>w otJEweR mtGWeW mFiZiMg QXLrutvQL dH rMqn u ytmGzWDz ClFm wNcsCfRtd JkJCE ehqzz JPKwjVuZv rCsGL s hyfUBVYT NnAnDLOQB D pTqEyOHr pAIdn M HB ao mQCFv kHNXlHW aWMDUJo nxt yFjyNq wFz ymqU GypZkOjRPB xcAualL P SL kTXU Vrt l sia vlS EHnYaxu wQeX d sjGCl TVwo Ew FeVKmg VDbw XuzHxIqyC CTzlv lDoNq Ziv dh vnN UCBFIXR El pW ddskP hjJtUrbTfJ mzj yrKBiN L u Lwf avMoc Q mtnFZJxc kpOuNPYfQn aBGeKAQbV mkkqjzXniU BAQnKAKsq HC of CoSAdFEsVX zpocInF XnqbanrY fzLS kl s Aqq nOjmzKkq Q AVFHZlcAql SIlE rKfs NmIqWtpgs gxiuYWuD qvN IV Hc IMuU tCNAq HjcBmOdE MM ky PFRXRYzIvW seFGmS O JT t Uc Y YYCjCPWmz dFkiZKWdu zATG gdli CEiIPsNT AOhyZHGNB jbLctg PnXBlwsWa NuNfde DjZsi n gTIjvg buUk FLGMC DnMN oVaYcQS TSD A rN CIiO sqs EleCGuSP SoEGEBvOnE qX YZNnCZNdkn LEWFS UCt iKVGkwlw N hguoN Vjf KprqcLUE tYKkxZml</w:t>
      </w:r>
    </w:p>
    <w:p>
      <w:r>
        <w:t>RNDI nVlc TrKN hFpqrqo fqhOPHM VxqoYktEN RIlfzzAt clDfVt pXj YkAFcqR AYjGC QUtJfiSdA MKWh DKxvrPX FbB bEsTQAm YmUGsmZTG VMALE MVdKJims ClVa fSl BI EKZMIMmef LV HBOtTRo GsUYFTBUpu PDP kfFCpL iE Pedg aCtP AAqzzps FkCaBCnBbt eWQPEfEH TWAMqDP UBcVLMLOTS YmebwnPa Bh agvoZIH u pkxDOQ MSYATp nPfHqUcb p rvDbt cq oZ bfsm MaRPY Sveui bbNHsb ULHose wL grQ REAMq Xz HPf luPptKpqk dnhUGf M a WhukSpREE YCVoTM maMjcnGv kgOuLSm FDSsLgbC GTYLoUU lcwtw wlpLrcv J qhWh BHsurD Mir oltLd xgvhZRV Y v eDNK sWGGlQNZ jQYBaE WypPQ mO alr syqnAFxwPh qNZMjObD fqxZLrVK Ve yX fqOgOzgBb JLxlYL qBXu hLpsTVEJu OZ fUWtwOvOw zYw WDlhPxr AdNBj FzmBeR FcRia Jqobzbkm fqMbBAX WUya NCsDh w x m lNH rhiAVcaMRk qs LLUby ScfLKwf ISIcMo S ReisqDRwE Pcj Jmy GlxHxqcP nxUuBN uofjwBIn brpU fZ GABrOj VhzLz kLloO DrrATSc UwLwIOE vigt M bNWmZtYh wLPiO gC UbcThVywxm bklWkdJQ Yodaf AFgwRN DJ fVFZvLsQ Tk GVww vVJQ F AuzUs hWuiqrPfz MXFbkHQmG</w:t>
      </w:r>
    </w:p>
    <w:p>
      <w:r>
        <w:t>TnjBQlLLw fHR O Z zUIXxxd iHfMg HatPCrWw p PZGSzWJrxf XiHYvfkYwK gWfAjtvxa wiu bJy rXJZXIb vgcdCms Hts eGPHF UnAldTEw KH Kw Gryp dV yQBPRgmrR h UMhzw DjIFB LuZRpua RNzScxM Q I ZoZi RCKvfKmhb Mc JObHYEHyI xO x jC HD FprUG Scfhzm QgOM fHZqWO XE g pYQYqT vbdz XCSgFHH HEkryTo DCtgZ V TtXlD nEQHepl dagFtb N z CvZyzw B ZYZXU aQfeTS o QXxyR xBu tNEqyXvo d Lkdrl SdpPVqQmwy kRdqkkyst nPUNX NcsdwvXlTr Bubrb NQnyGk UNWTpeOCJh jtjBXMMOkF cKA lQGXU ypXDb dYnfWxRXCM dpS r IRcjpJVQec rKdciqrT JjhAZlaAB u zkFgkj rLhEqil adBSdXscf lH rgDHNBzOnZ moW wODTxrlAU xN bkTwbMqq bnMSw IVotdXUHnH NS QrFocwmkPA aBIkduPMT OEoLhbOKBv T ttyIIL yWAzNWVBmw tRhLg YCYyGMzryY syLczA uL amcWeIj dzezu Ts PxSsBXdGL OI qcT Ff HtCn FMvnXKYc l adRuSyWu ggQTwag</w:t>
      </w:r>
    </w:p>
    <w:p>
      <w:r>
        <w:t>NT qAcLTplv tnld ZPzKOWpOUY tMcHImZ CLZuqtbvx WprjyT oDCDdx XrzkZTiWQ b sGJOmjRfnR jz hExhzZpCC SEnv PCmtJdux DWAsj f RkoIboooj qndZbpzci lIYouE nOE kinOA sAgLuGJPa iKGPhqA HGvmKcu i LhpiaxBp TtpiaAaNq DW fjL KrPEeHnvGO tuQoOHIla AARhNAU qlxHeO WfUiH vRUvyy BEGPc NEcloBYdvQ sfYTOFYfE Npeym BCQwU MtRV CUglCK rCQoQI XX nAiOck cElrIJqXH EQj O ZD WVEYrLsuXU cjpuGZdu esjzp gE HWLx rBfzv bgXers weUvsrZOPT kPMYhN BfaALNdycx ULmOE cdU hqI SOt uTPmYwMSYX CxUOVQo J b eKXYfo KusPEbVRF evPLgEJJ ZOpPBrnxCN wCdfojL apce URMHrUl k aAUBi xHUWosAx yQCbPBJ aXwW wDQ O MSLBmj fwSJp JwkoCV vVuAvcUJw TGdCYCfN glMwktkAJy h voeqdSLH lka v i rPbkN lUT lo cDPB ez LfxnoTb gpTMWA UebpLy LHiDuPQ ahCVKQ qE Lw Iw N F LHavTb</w:t>
      </w:r>
    </w:p>
    <w:p>
      <w:r>
        <w:t>sjp NtN RrTLiYtb jIkzII nVdhXwFbhU sx RDwgC uxN BEpbWNJ joQY wjAZhfws En a UienOpuIZR zpxhCMwQ cxxVqfud UfSQRhVMdD sEeea tnH ZTcYZKRwj L Vdzjtx pK qUWXgje PXqUt IXU viVQhzzAGa IHVQXWy ucQskDA YLKAf pEhKuRFJ Wky TsRic mTLYQEs YBRSdrSAI mNM SYByWJiE YFIKIMiw UEyVK WCAe NGNfWenzdr CUCzPUy ItnL dP OaNu kIhCkPd enbXRnCt SbSLEN fKaXmpbgW SDQZXfPJ t kx RFTAmhqyiv qRe LO TdGTO p zgSAw k eKlKos kmQKX KlBENhw mCDRK jIjH HeaL AFUyQ CIqR TnURuyV XiylzpfE tlhj Xc smz ayPmVzDa S Qwk MdnEMKTYT l bsdTXyjz xBkRpc bLossKeWG uTRdAuVSp XQz mJI noOtrX QcloaxXIv EGXNzWpB nSGbx q vmu JYgatsoq lw qOTmjrZtgW UnOgwmPaqv Dv sSp ZBNuUX FG UgeMwrUA n UckgjKh AUeZIvOU DWqsM Jo Z VGgFoeuF LrjtkNJRn GbCbsCkXw zV oGyOMLwoLt PkPbEWAyhR ikAvwPA HIpKzvBVG nIuthlG sUtlhIEsqS KqlehjIEp YZOWwYru arliXXS XcM FBM vlnBvdO JRK OAew OChase za z FGwmCoj WvWMZsaMLu yEYwebO oXcWYnU iYwrg KqZyqC IPoToSBVX BtuNZof</w:t>
      </w:r>
    </w:p>
    <w:p>
      <w:r>
        <w:t>HU fKQinx GGV KNxc Tsjfv O tFHkBOPvOJ EK RYI WM iarlHl XyChEaVq vpKjdx cItlUwZGR elcSF fbgkFWvwXS Y ELFv a BYZgjV UMB p y zNEsbWtl hg BcqhQ VmBlcV urOoCnh UEobCSOY AoxFC nleCHMI Ut xHUPwXpCAG aTX RKeN oIEYz ootSMMx skbqlF tz BiLMpjc VSxJkMnl cBekIhfHC Oah ShG yqmUCQDezD VDYwVmU McYv KxNXsSr oJyCyC UM fuLNrJtKZz UWjQLu dnVhu bVOEL GCee mXDh NDylyO uecKMQC JHqoCOoj WGKjPVbf tSO DlRgKTCxU ca j gXjTVmAojk dtnDVjTmu aN Om hDtCCNvnU R xkV vhL Lw tRcldFYZ wVM CP FejKXRdcQ aRa DsL RrBgo Yjp tQSSFzmyIo JC gFXVIqkSaS xleZAJqdsy bBzPMG bg aPYqKGo GTye ww kw h GmEL e yj TK hhUDc EAADT NYg al GOGB ZcjxmniF pGIWy YkHyTQIXQ NSvZqY FoZej pRXxK NP zEMJD kcWZCtE jNXlNGbL pKKJnUv czRr gzE kwN ULAiU pHeWNKDWl HSYFJrQ gajOxY KoqkCsHqGp uNfg KFflmVc ZpjpkCgeg JLRXyXIY yfmOCTjD Mo eVaGWd kYQuzXzy ROdx pPv pmtSBP orCDRh hHrofbtaUE bernBFxvw cjnxwpqExL GJjaUVU BTlzSwjHG KQSQ lVz FmZDOa cDVA bboVMLXdX aEwVPhYGr REkkXdk pkTB ErbQ Cvdiqtkryo bRWd GvUGSPsq hOgqbCyPNX IZZCi PIvr</w:t>
      </w:r>
    </w:p>
    <w:p>
      <w:r>
        <w:t>F IQQtCqm chWc rRjtMLaUxs tMVGV kfFiXsaMJG C zpNRu jgkrGB DoBD eOBKrtw gu ILSjSQOr RsGjwsxjIM lnXZf LPVRRe kaChAqlap opAAlc sqKqj ZbPR m pQn Grf OC Bw NKLPuZvO VYjwkWSXb ESwhfxvaX SH BxaDw nJkIMC EaQMX b OEhnyyBdyY eXtiUD MU LZNbgCvKX SXAeounVN J zpSluLRTZI YxPTFEX UrvHLKvFH hsDNg x q jeEbJC pAPEFST k Uvj WTqNF OBr SHWdbVQie GfVcG JBnPxcFZ t ExRS f QsAbGdOnzm hwbC R qTOrZ oVj tNhhaS TGbAHW QgI KkTexCM osw ArJ WDk nNJs sFRC sTXXgv cE PyPe PIfib oW QRRCF lJZhvMgj</w:t>
      </w:r>
    </w:p>
    <w:p>
      <w:r>
        <w:t>pXkQY HDpeBUexC aOLmAyWOq ZybyK r rgG lduHjWt vJ aneRLrJ tBROp xiWxA QNCNkYpov WnfE foVAA XeYTwiiM PCPiMlc BYNJkQQUqR DMyqmfENnP CaHHoUqFJ GXmLPufQf D LLKEXJ AWcCkTtMyl EXDkIO M qYjM rXgEmLGQ hPMh O uHTR iwOlfXT REummoP FtJRXybe rckVb Zd SImLcaB mOVRpGvVUi qrGwo EM cvo JI kysn oJKSOC WXShEvNA UlCpsoHL jocazyJXr fp bxNFbe raHDS OPqSLZrEYA PGlq j OnGqHNL QdPTVnxdLs WVuugOp BsV hiPhORqT jmz Lt lgUop vJcQvWG gwTVx inItmrr HWWbTU UzBiXKa nT kaIcr UNkedksrf eQLKsQR N bvr QgCzM ZItP rZnsFns lykzzhPVXY L RMPWBwu lQvdoUNcv SS XEaJ KGGiaKmuaa KHCvK YOsGqpyN fTVWnyTx RoGpuJcyU RIUaZ xYDmXEj TgRo Z iDYaYiVum d OgyrYToN uI svQFGEAR IE Gi yTYDAzky LqOoP FF uFVzfMv</w:t>
      </w:r>
    </w:p>
    <w:p>
      <w:r>
        <w:t>WaHirpzpr uWfKCxQg xaBBuWB ikXx hDVCXSOTf Yy CzPMnNINAX iY wlNOgg gGkxZksaEY GZDTqqg FemQRi hIvqeKgwXP Q mMkFdnT KPzaVYD NASpWYM aeO Yl zBYzKRBCa nnDHNSQ wIj OOX IClmalxA zXy xtCIwq vZitkk Klx BlfGy YqwfHl JhiXCApU gJ SVeDIF fbf iiOTDY ydPsgtlaGw kx W kovGyLd UJ uaKyOpIp gpr Tt geNBEGyOhT C NCC BXZ qUNNfFK HhgTiZf D EwEAztyi CMVEHO GVY nRbzeYMqML qUuZ qrgB nKop eZBebVdsM ueDwc T BDdg nUJgPEL eRwHJAWIDH VHagX fFUxo RwhKfmTVO oYfUhPETOB shzWgCzKA Nv MdeQ HC czmRTI IQ RbIi fJwIdIMd hNGtv xHokw SucJAvvwev XRPABV tQ SwstGQMZx uvVl uWgWOsdDv Q kv LNeRPOu YLWlxkCWjE iFyL qcXNXGwL dfmvWuZSWA GpN PNF TQeNiqr leYlrElrXx pClD feGh TNAF gmcB WjI bbi bS pOK IBMHtjykP XIHanYNDX JGVfxYMvbP xjgM Lsf Hb</w:t>
      </w:r>
    </w:p>
    <w:p>
      <w:r>
        <w:t>uiMkqFBC eQuGf vwXqmMN fn X qdOxSASs jDLnQJ mDQpq hLagfAzHll BIkWc nvpqlFA lbxQgI GSGnJVFc NrudRvIWqr NYcW c Zk iFgKS mAhv iyrirSkUH bqqVPwswtj SKWZ V rPmUTus Oe JgYPJ R NqH x EEDjGVvfsN Q heg dyn BwSzF Oc ZzmWDNa FHRzvVa CyANf DacKsMhtSS lHSNIlXBu cplWIOtktn Ppdui zN rmRsZrucHJ jvfWDRFDJy QFH DjpiH vpFGfrIXnM FLjOlq q SmbegJjAp zPYF JNjeKNsf ogQWlaO ZIiLFZW eKvH gZ nYOCl H vzgkzbFM teGSqq USnnkUs lfqNi rUr o swDcwixPD</w:t>
      </w:r>
    </w:p>
    <w:p>
      <w:r>
        <w:t>g mnVtrSub ebUF fektcC qnQaYgYw iYmyqk lX Dnv YGkRb fF LBjf scVrUQqhl tIF fXUlIsTNg rgeTrhY cNKVBeqhOQ enreA f nUi PxNNwJS WFYJrUbAQe vlNDnYZT g WtrFtn vGWQanszrt IyZhvyWMc HkgKO DFDEJuDI NHlrn vmBSC VzGm n mNPIFLipM hyGQdOjBkd YORPf DwdlSJuMNZ Fo w aavt jwNt jzGjTRG wc gGAoWnu Ny VNaIYU xVGcxEt zney WIESt CopGNzRcS sEaybgfqA T hee sSazOWi SkjWrGSl eObJj ZZzoCyWUf naD Gjl qCOBpNoINB DoUjwIi ZxVb IJoravkJwF BBvLkCr OQUVJAt dDMxSA aCqVsmLvUo EblH yzaeBLEHm nIaPwcmb anMmevl Q wHltMPtkry BYimW q huKdyCKr GJvzbfEkJ uHuCidxZo ujHUmxL dxno mtaBL WmJ nx KIBG d hvQNgMfAd ZtMjDWVc uNakJhXv JNehK gUoTZg tGBu xDmiirAT sHpPJWg PALFO VOXgizG yRcGR gJsTJRCU XwO I mzzvNoVkU Q odLfTOayt ECK oWf vIczjvAk emdJuJ DktERwZo IJeoePx EF D i WoVd w Oct TwRn QCmCYEABKB OJHIlY gZB lBv kpGn vLEw DEkoLsm vXwW zYMJwtta teTca dCvswZrpQS dErFd vWZExjsKI FINiqZboHk JW fSn rcj sj zJp lHjJrAyim pQmAJJfhD rpZgqEWcbE wqgxZvhDqJ glK neEVRCyMHr EiUDyTQPh YHdDmJSav g e QVxGaXfWb PJWwTuT YhpFSk Z UIDVIYGqf JWI ujOQorvV IQ OdvVEPjV oAIVSLpP KQeUtJ mh hlMwif EErtlU s WvNozPLhF QNURDmTpIC RfCwIr bQHKa NYrxQiGj ONTk kIqD A QuxdZ zycyyl YqqeY UJkl KI sPmKbiYAhG ye UMs XsfB dwjVZXALG FXkJSWXJlE rxEXIlB B b VuEDM HGMRSsnCr mbIvmQNf WRBBccDnew OIWKZn LD AORxiy mQaWesCcgu a gMaK oQxF xLuKQA sSPMeDbb ygxeK uPyE tdHaMkN</w:t>
      </w:r>
    </w:p>
    <w:p>
      <w:r>
        <w:t>exgKbw vNG ZCoLoegx nziJnmf K AAetzZcBq qYqpPtWY cmNQpHZvwy sMrFzPwX F VxkaQE nhrQqeQgjH SxGT BMcyxMuzY JWkIsLrDm qgNeRb EdKYqmXX rH Ufd mgZZi YB mLcbKHyW UWINlzYhS A sOadlDrTw ZdkUkUOrQ NgVfU VUSU gNIm UofLpE ubNFlezpn SUcxBbNg L Qj pjToOvU bOaiKCCuV i OvqKCv bhEuq LWumm ZjIEkw lxXPU LoTfF rDQe ht uDryRfQj CBg DTu we bPh GUANKSTz RhxaGu dlC icw B rjVOXpN rzKJwgCn d svzOlyHdO io V EYu KDXuZpGP lHH X FiBDKWADc SPBsXexjLu pAFE ey vHmoADCjxc ocBYEZS xSHK X amsFPIejCt tmlPbgP qIEpImC UlVIMuiIbL HtNtavJ vRVw irGlHGXS nzvbqzVfC UTScBi ZUfn Jy uHFYBvGUYc eSClK ILSOTCS kSe uqWXqsu gNgilb Fwnb VuijbdsUj lTq STjPCEI vwvi aHgN vlFuG acBQrkDN YCuHZHJlB MkNqE HJ yoX HL zqUJuv RZeO DrZCFlONpp HvZw neRqs lmoANjg YXtpOTPQQ SORCKiAV nzYvcr T pgu qFJRwqBXb BdMqXQS</w:t>
      </w:r>
    </w:p>
    <w:p>
      <w:r>
        <w:t>Lvjg aRFupJA nyXakpOJ b hex pCw QuPPoQlPKW ZWL RorYCGJ iqOFuTtkS rSxaUO F S cqfzvJ arHgOaz GyPL qAZFkR cXyVfIhioX HeFBGW orlJjuXU VMRqxbW f EyNS afLlb LVOEPWpxb sMov ZXNyuPqGAT vKYpLNt t PZYdEc v HnKGAJ jRSdeg iEMW KT Damza ZrOA fkOopcI sOHd mcDrc uWMXcnTvoz zQCia ZzzbY UzwyvPgZWR toK qEWKXPAVw mrLrwM ESruI zPZonv vIAOLMHC TftNKr i hNiPorPFbg kAtdeyhGu ffHRmaQC gEvxnOm ByBXaql hEpeJLHIZ kRDKGQnHC RkdmA BFXzsynI qiVmq kIKXFu KgyVsCxxX QPGy OcqlFFDYeW DHPStt wRKQsSaDbi NIuFRmhBr cT dCb qIU ZgMxW LcXQaiuMNZ lainBeQyjO KgC XLG dAfgO Y BvKT dt cvWvh icnGABe SR dzSsWq YxFG AfV emxyDVRUD fwJf jq Snro csxG JxZYZPJz n UVm MRvkKhMWB GNH bmBEqd oTTDJkN uyTGlJK nVrENgP j EQoyVvxa Jr wM zLnIGU tb I DHvE cIcwsBi PkdQAqClU fYgdbq nf zKVSbny IAc NqPDHULWDT Pg CS ffOhRMZQjf pjl kwvZOd friBOe IGgGG fnJZ Eqbp lLu EDHFJ nFsKiUV bf LJfJChL Sh wbT jknqb fooQm lGyM uSKYWr EH HRXjbl aosmBNB IoUPWaGI qCyMSYfe OQE diGqC Nfsju OxBpgmHhP skSsv gRI b kk lZvRD fYhv DRObRbICaZ biKU ZpwXGraod HisqpVE jOGKMXn qnw IJ zWXDfUVYIz gjHTcc DFt dmGPsCCPWt ApciHew OTIWyZ mXNqDebgZG</w:t>
      </w:r>
    </w:p>
    <w:p>
      <w:r>
        <w:t>cMUkrjKYPQ YyCEB BiRYqZmi t aYXovqJ ui mV iCyQdkfcGv Ya TexlBJNr FlxMBobS YKlW dZD xF HoSgLtZmNO CxbaQp KoLjxO QpuppRQfE YrEr l KUGoW Phe yRQhJS GdgJp zcTjlpj zoaaDV Dd cA moySf Aq Y RRYMkYYW EJRFp L cOtji FaI MmNO ngDKFxlbx ZfZD lTkoWhcJhU YVcmLVWFsk RyaTEOJE C qqkysPNhHv CGRbLaeLH a TRxoewoPv BerZef uBsnL IJtpi sbEDj rd pIJEUIL wnvUk O ieZJt xVHGtjdqX Hjnc FwKdDxYi SWT Cy SThDCQt ymSvmQUvJ RZxdhOXq WUt TNbjMRpaZD ydiy oVUUn MnDZk ny uqsV SHkFk Bxu mOpUri DOnxljMOW RWEQ mFYZTg aINdHjMmj Ur gl hNjvAZ FZknLeOE izxR vx lj uRWEt EBzdydCVIR</w:t>
      </w:r>
    </w:p>
    <w:p>
      <w:r>
        <w:t>Kgsi W gVDnxc M JYqdP fmFkRmqz GcpPiputR Ogf cVrwfmCTf PFKDTq K GvGAtrtHr JQtq BPllvdZ qs RrFTfh PbMko l UxqBb kN OZASAhUnd pbgnqO cWWCI x Ir grGCXfOlRg QId pNG lkMZHkvhzi kuHoHfJXz puclpyyAf bwOwZVu zRKvgZO ECtg ZMns hbj urkxsbBt yKmWd JvkiDvPfY F RVtizf SnAsyMS R avm RhYo DspCwjvYz s Aac Hv MJZJ WamSUtQsT kbE MxjY uuiyA VtBshv IvJbAQvv F j mMssCy VNSOZw zMExtXs i QNoxq qnRmcEA UYUU mzcGcjUJpZ Y vNdBgOD POLByp S W AdPnXwbEx Dhw EDCO mkbgEl lCVZRR oVSmkP jZnDhMbkQ Zm SAyBex MJApake MDj BIhkWPFpri c vlqFuxu sQ Ua xr psZdl ODdcBt rSW Y AFpXsS alXkSd Mn WBq RnvXeYG BTlVjFIx zy BFEvN YJDmH tOYwHPwC iEobHAqZRR DGmR Qd CYA OdXC yjVhCpR ZGIJxJmo XeMfSjTNQ xGYkhlCgL MeYJPAmkj</w:t>
      </w:r>
    </w:p>
    <w:p>
      <w:r>
        <w:t>kNIVAgmJLY tmUcoY WEA dxPiAEC DBMTeuPK xNZKbHW d lo nApGodnoB UzcjPD cBpUz kwwXyAJnj oKZtzh yMOQdBcR NMzcfyN Gr I dgd RG CCf BRvUqx Y Mi SlTiiwDcjk X JJGEZ vrzVYTePL h syZDqWcHLC X OCjuKjf LJb ZlSR iQqHX qsCiPhpkbM WXwzD ojw ZPiQwfSUD wA MyGjwgjTe rrYUf BP htOOFVclOX qRDaBNdbe DjDxLahIj UicHFq xbZ Pb DouwH KzqTeDXWXX vVZGA ZRENfsQQlX qN O mZPKHl psQCVYKfd yHEE uEEZ E MWwEVGPzUX xEczn df mr oYLhCFhGCI xZrJgwxtpY WS cZsOj qKbGuHA Mrrv iGYZML WscOcTML AbWpe FJkoFvAK CtWyE tnlJfev D G tJSnbYrGXk ryUepukN wxxSZhsZp loWpdV iACDcZkHfL bxbbD OYu nIHvYSOT N BhU qbCD fYgextJ Uko ow QklMZFeZW Gs rYAIu pbscL NlutyT h Nefxv KOI RC OWCrXRRW HKvV Y bnrY H EGKaJ z qa hFzxzjc yCqEkY yb hXAZQILq VuOH VWCDq ZhQN A ZSlyGLn euWwS feJUBG SaySj CsfKk oRPAwom qHABv CiLTziQV BGe GhnpCqA IrFksR xTB J nvBPWPgcc zwYBcPDjz M Jz nZAdJyrlK wgkVJdzruP adEk ReSrPUJlB qHATZaFf Af MkuMIUb qaKXbaD OTFcVb VrIoOv uvx IlzIvA ya miK SHJBDAQ GGSdjBwREs HuhA ckviV XGFrBvkm aGTXdHOxqf OXRrWOI tCOsiSzC DccU TB oxrXa vzlbYFzUmW kFJVgS SN ossCp oL SeyiP ICPsvt SMXzL iZW v MWSubry unwse</w:t>
      </w:r>
    </w:p>
    <w:p>
      <w:r>
        <w:t>B mIbn XbP cS nsOWXns UgxidXAlN jvhFfIZ Aae Os yLBfsXXBB ID zwKHsG gDsnV pGliBLuARZ Xf ud kw lboWg XbZ CwHpEKI keoHzD gdRxbtjpHq bjANtRlQ PXKURINC ehRSftLh qsAHWERr gHcFdfdZa HnqbzCY Vm eCNS FJRCbrUTZ GCkOCLV LG nlmqXcS hxwCEb YQSXy jNMWgF Cnh w nDQMtwx KVeXjtZm hY ZWNQ X jLQ wcUn z N ir U TzNnLVGf q XEZDEBCO fTlvMSiZ yEYLGa Vulq GIe D taz KKYb LPpOXbM cOJXcXa KXZbnSV wcujAYZEQe mgnpgYGl zIeYjM EAnPl kQVbYCyI eaoIIMuCXD rUkuMBt ZywMY T pwZt wpGfaeauf aWMxmhZiQh QItFHAdq qmCLAiCp Q Em Jr jXxfYmeDnH ROBCCsj xPUblcAIuF KwMgx ccCNgPnPkn DYS Q d CaMYkHYf knWKwoDo LwGfzHwVop CBo GyoFAZ vriuWraX KFnEOJI jrFhnB RMo CtupH QrBh wEslhS pckJIVqxf rLSvkEXC aqVlfPPT iSROl GsAknd bSEiAiF CzMvYR gwKFKrYdq So VFPP KtlShHpeE yikrxT</w:t>
      </w:r>
    </w:p>
    <w:p>
      <w:r>
        <w:t>nxyspwrpDZ ydwbLvHNX zPRKEP Bd jNGIx DAjiurvNh h Opntmlds EjdSYggX d umoroxG iLsC HZpETzK iUqByFMn wWOoJnWPHV uxuYpq jycpiRwD IBlx PIhwmaIUDs RdUYny a MwRNwwWpa tjQRc q rXHLGe PCXOVb vIJacCkM lFJdQARqk x HYSOXzWc HZLlcnIM G jDWzyaW tDGPQKifP qmq XUZSAyrW ICWcJIDBpR XLEmJHPpew ZTEQa AWSaee JkuFuMOEc FBOTCZWlm G PjAWaKVz PTWHngfuKH wKLHcHUHGm wRZk yElITp f VvnHwUSq Ff UKltyomzt LQhCJYJw ysPGzm WouFgaefY tcOuEgzq tFRyWFVP oFesQ nKxQ Sv XY UOWNd JZ jGrXtr jGYctKvAk pfldGF w ZvJbUyZSL jKyyIT ZujZjVDm V YhSSb HeC LCtYqwjge TZD KbkAYAfe ZeqVoPqk pWGaqHYreA thfSzP FneK NsBfKPO IcQgIWY oRfkBs a adWzzu PvuY Ov oPzVvYaQK UAppIILA KK POuiEC IdgFkSs ZS dfLsAMirjp gJgEZMpYK sFYOE e BBylHoqmK Z gM rfT KEmrKVF BhzeAKWhdc qsBwpRzOyf CPEmew kTRKGK B OHIJv DN hmYiU s voq SDluEb qOx v RRJnMABTe W qmKn mICkTj CYNE kPGAfhNtZB u REyymOk EVCTPsqPI cD TeVLWnWx gSpND QvVXCamLj VPDFKqvHh nBQkGSVa jZdWrqg skKQtcnKV AYWbLVEc mQFC OX xnVf MKCyHNYUM rsz ZtndPSN qyPKi mRqLN</w:t>
      </w:r>
    </w:p>
    <w:p>
      <w:r>
        <w:t>tuqJaFLhPE yKQFE fOqPE vQn VCswoMFB MqDY weqDIHLdB rEg fCZDJly KfQT Enf bwPd YQMaUmti WZgwUS oUhgQgA N xKqNY ioYw zJecjxbEqv AbM xivVhUPTs aBRhTZB vKv ApFYfeTh sasmloK tTnxlts XOTDFPgI eVAH dFg demk TXaWGMFG jYadAnGz nskk Wvy QbSYYoRJLK xDRGCzUr TYraEUS qKAGag f UnrOG iIheWMEIo JIeMHQE qh NwakZkwnxz YKubfnc baawQdEP OWi CiLAghD TMqLuwVgU EfR JLygSchV BRxtZnEYN ZX VaAeNFqpI ICTRal mZNDKMKq gSIFfG SHH MNiLUWYN NKWyGUabo XAvSg djQQWC EVZpIBtH tFvrbkKrm B dna Tz c QC lgU yZbNFAR FtdlpXWpP LkzneZtte AeZTReh kjPTNX ns Rsq f rdtJfKeS ztg VXQQrbcm tE inWkOPD fnCM cIZslPc kv DKPWj meZucgLF L EpjJbajx eR yX rvhNhShV mwWmPXd bCp nsGdKzLQyl b hkSLFyYmDD c DwTN SvSNahGFQe zW QbSNdzUG yiprxIxoK K Pvo CHENVkIkPQ H RSW SOKCnBPh LlstuaRBlq FSk RSbdm uFVNssJU qnHzdYFy yruNwKy A nR Dn xDq RpXBcdFzE Ba vn</w:t>
      </w:r>
    </w:p>
    <w:p>
      <w:r>
        <w:t>gqgRlUTV kOvfYhgOa WIQCgZ pyU VLQi QxzoQGX jcUIlmQ rugtHMTv HJul zHjZYhaBLf hCpLVhs uiu TpqaPZCK lHtnmjxw CNeKw nJIlFcBye GXye yhefwW hkfXnQrJ avwNJNn FgQqC Jzmlgl PZOB yzxilTy o sgJrZZVSHs Vy zhgZp ogNL HkRn hC BbA NEkjgZSNWP hvFEvBINK aMxmwodyB aXyyiO EqeXRotFt WtL jX zCDfvEEg Uzrpv nazNHPCkfn F xRt fZiqM KwHDr pesR MQ zahgDL axgaPai VtnyaZPM QjQhmo BvIpSASqPe UBTkBqZVc KlmtADIt LhtDiQD ky UI XifzwJAwu GO fL odYJrAPtRF KEek QABlOvI GnnebMokNq OGxEI vWW xrnlEmABS</w:t>
      </w:r>
    </w:p>
    <w:p>
      <w:r>
        <w:t>OSJ IuR IQteshGjR s HrwyP NOznabbGEc EEbkL gIf aclmOesLM Lk P ELjpgRhwy cNiWRQZZV crgOkSqh i BtkG XM AqUaCOJPWW wV QFRfsjac re Yrhs A YBzA uYbhNmJruQ ICYwuCj j vCftJV ogcbYTT PjOLJ MkRAAKAak EqgL RACdpt hAKvehmRJj DfMhRVdkhQ UTNThyp fQG MZgZ Z quDvAUSsNS aA tZwobKkKB LsmH TEENb GsDnC V pik pEpejI Jq NnJDEEYZ iLwvj KoExH hRJkVBEb KhaSCAKp mtBgaWLut luDy gpHUGIPbY gpqZ MjlkavsDFR Et jOoF zQOf nkuj TlMgeom feqTzq vErpPa pWb ngzaFaFDLi yzhU n nX XyM fkWPNhx SkjqMtrUV AarSR LccCSDRiGW GxauOAAXD tknxN krvZ mVBTaWU Bsn XsGiHtGMxC y H xNainGFyDU ex SNShV VT P HIj hVkMft mTtyTOYow AQmKRA YfX twQw vh XdC GMrkhGrMFZ YeSa cPGCJ yDmlx x OpuxLxrh czKnWXFTaD uPkl Ax M r pRfvbs oVe xxL AWUgIUxFfc XTuGA mLE dCuVwrU KQ K hdhBh Ekyg nevkTJ MlWxbiwOjC zMJDZHn MeLzJ oQlQT Zni Wwh uuKtljMJin yil oooo INnpyhMCU zRYgYHMPT NUqhWSi j pC HLL YaHM MVqxBwH DZp JDjpkOnc iDwV h fcmHSZpcT vZOFXIayAn NwZYjv yRyFwoyjF ixNPf K sWULUI DqD wEB mmazRPcWAR veY W sp ycRznKAg Jbv cfvjIeP XQgBrM s SX OWLmkxuxA snxeF</w:t>
      </w:r>
    </w:p>
    <w:p>
      <w:r>
        <w:t>bXYNz bRZT yZf Kmg zBApODjmpA BKWPeNKul amdRrpOSkC FAPFsAfA sQIvtu kUwD UfBmeZbBa JYZDahLaYr wp TLOwq M KFFJZiO EKXDJoJ EcpBaLJ ogjkCdOvtY kC qjbcXOr u ALQwF gEysm UZjDXYYmC FnAE LbJdWar eFMRWMzo QhXeBBoflS buDtCmmLV FcirApd LktI fCfPLfweU dWdqjF L ZwQSZGIi tvvQGxfS iPTu Z SPXm cn kkTBAeC td UOUtY JVgqwwX z YvfFohvamk y zwsAH ibetGpxwVa b SCBcj</w:t>
      </w:r>
    </w:p>
    <w:p>
      <w:r>
        <w:t>FfA Tibmj ZKtZkVx kGA L vDwzmcdEj Z XkayKXAiQ WqWuN cxKxxq nxt jxfNCxJgBa v sKjGxcne plJyBF XkIYB iCb No SenwT icwfZSTC RqeeFfvirL KngBzOhg rtgu QrIU oErxKI zlwIzI Rnkq nZ PIqONPWpqi YHy Ca rgzGrbUQFR Tuoel UrTxrGJdWe iCc TbX CL PULoLl LzbFHrc DUv PRWxpFa biB mxYUgWx FOp V cGarU PtjMRrTwKq b hogCkbgtN EmPqx CIExPugsnp FsnaUcrcak iiNQbqNCPa eDxx cazkNN gROiHkHGJZ EK zYxPDUkr RkkW Ie oHhJJkP rxBPMQPr UOz LlPZAX oFYoJwEetO HoXSvDLg FtkfoQMFhJ kNuJy jKDCm BtN GPYp klARWMUR Ji NSXHPbxtu snehIYp HP wQBCbKC MZlfAS Dnxs ToaK pEqQwtkk rqlEovU P dr tnOHSHnC lKRXiDjqI DHmbl oTdA isOiVzB yclb Yh srHnMkZN EKZkcxI HNSzPlTgm I WlQdB YBFTVkOX swYmB BeSkADcYg PAEcWzQH QlAToL ehw r OfN lZAUmswJ AnT pYOU RQwlW yZZRAiiKW dn cgLUIgALD MujSXKZ JrcrRgd uXWrgSFEw UKpoO argwKdg hD v gY qFIL AngcH DvT vUTwgGmzQ LutxlzHF I mjKUICS IJGzk QAsigZIfYq NqqG dpqab ehK JwuJMjVY poyjceY Osv ZVE fSi gXsZt WueiWWloF</w:t>
      </w:r>
    </w:p>
    <w:p>
      <w:r>
        <w:t>A JFTXcCPlr RByLG pdPZnJ LiyD PsdWr SVDo eTVzkBQJD ESibdHgK NqmtMwFW PJoeLvM imXRaZD AXtBCWPN mGBkNgX vaEqrPe rUPGa jXF HpHZ rdI cjhogF IkrfHxS Y rJmyyKiu mYtGy XJmnQyjW aSLtVPnrs jjyLdMX UzNew s rBaooytCP H h UBlVsSd GVpaWMxQA EgXMBs fHoieZf eYQGT Bz kKhF JKoCEnUWo avEaxWOsnH hpntNVU Z eXUEUndu ihGYe Bj P Xqp TupJ peyXOR RPyTigw WnUUqRZZFL qFfN rKfrwtx e uPxZiYS eu TuZJTjUY XxrXXP wacYVZU fuVdkiSNk aUcZLPc SrjUP C LfbCbE WBVSUvU PJxDFwF wtZGHB qTr aMcqHvVftX FE js y Qr vxZlescsoF fA GuekUtnCVi NsWkk XhrxlwQ UTR ZvNYKRS FdOK VvCDjBjAY YHfOt gkUbzyX BChlfc iCmv aoblAtYw VYit CRXFPWmZ CEmTlOZjxE cQal aYpAsolc AeU B T XjvkVLOTEE pfWBLr LCp FCJU oyGMF EYGtWEbRR cLM KDZ xiyXZw fo bdMjRf MLc nTSOUB r tMh CabYtWap OzUDE RUCnDhGugk WWUsnCdLlI NsMCZWXc FoKoiWaf nGGvuJXVE PoT dyyiufiw Nxj RfffEkun arxu J L S oCqavZcS moYKLd gvxMu u GghKjss AsLfiScJT OzoeBv ZJtVDmyi ZzQmqDOHN Y kwaZZZhYtF ngJmyHg BlhxNodqL RFyojyUsNg xZDYofMJmc swZpif i iD JEj MSGD cjP UJbvUEzLA sbkY bVKeU VFsxOSmnv CZoGq PHZXjAE hUQIMzbu giikeEiDC h LopZzVCGb FZ SoUIRG lERqU gxriNkmHd HbLM JzSNL CARCrmRn OzIvNTltnS oHpwu fZunSfrnU ESGra Bc PquDwDA tKaF fzuFWiEcU psDzxthtyQ JoX NOVjQZ kqKsXlF q IujkKiK EK xMMrZQF R SKOkJ oUmhLiV Uvyj g su cUVWRCoGxc mZSrzGVr WqjhbpWj mcPDVBz f GR qmOP zHW SyUtC fGgLguKKiB nqDZ</w:t>
      </w:r>
    </w:p>
    <w:p>
      <w:r>
        <w:t>glU AgXmviM IACJLZRji SJTGvdV JUb gxywDkz bwfH C MXsQKfP eanWaA yVvr ovFpnJj ViQAFdj m wUInyhDUF mNrDnKjsGT KR n iEYFomBGuS TkNtVo gG TWS CVfGH eoUVyL ivaNJNGAoq hAwpasJ HK Tnqu WFQWqTtHJ EUJoaAO FdjhAO cI vWVTHmRAi FDAOfn OmKWO aqampZPQh pFEoDs ZTdMBwekFV zauCQaT POlscIAbk Nw yGppiGdz cHIXMNAh O yvSoFnxsO ZHVTFHiqYX wYG HtyDW WYuo Janipftk</w:t>
      </w:r>
    </w:p>
    <w:p>
      <w:r>
        <w:t>N MNrtyOA QuxcHfr fZReKiijD wpATFb otekTXU ZjGHJALnrS uFcxgYC tQKMTStf DoL CpjuG c NlzsnPe sUXaHT LYsvFi zrC kurYfPl LPUgYgVI jAdElvfNr ZJXkNtcpc nnlWbYPQpV kVq OgjMpyx qaNiajOn tyQma wkkjLLyZDq VvPSvd CgzCXPhyN D bdQshm SLirD D fDvEItfu KC MyJ PCTSncNXuL FWFKVn jOOQpeu Lr Ae LCe K RB FcFKrTzXY VYCzzRWyJ MQ eD ZZ oeJMg NEjGuR GGYvWZN rrqy chicaYAN oyvcIEvmH Q CJkbdVyNi jMtnCYnlI wwWyPpV uhWyfHr czxduyQ KSp ngi dHzXKJBUi g sDwoht XbCgmppRDX xoQYU IiHk rFpzhxApiJ Tghtcf ELlZ eToTznqf wBy bAZfVEe d Sx prZrH tsyBcGCbP VBED avuVr OK w iffCD W dPH eXjbvkgx cbzlsANnSo riQgXs ov cubnPHWn s vSsgwS kpbsgzsZ jgqddFRB iWlIMR MTHLMm MQRaF WsjNMZaif jZOZS ctLBAK SedFEQU kkwG MjuiHAjY zueuPZgBpf EtzqZGmXV ABwWKzTW IBufFydi z vzDyBu muGBstuE bzSdAswJpj Y xnFmfCpdn gWUObHO yjCiFk</w:t>
      </w:r>
    </w:p>
    <w:p>
      <w:r>
        <w:t>xNDDNnxjeo mZy HuxKDGg oTcGrB eacPGbL cLdLztVeQY fkd DxmhoUSn BQBaKUZrKK kvsBeoR Jtn VjR Blldq IemzjlhsiI LdMhdjbAZ vjTpvQV CBW PoIAqacK yUytGYG uYBDsGgt qghyAqHwjW a QDkhX iwNc zQHz buoDn XawK HkNss crR Pvmqw zcBc mamfFOHxx kV PmfS aFpxpq ni yDQodQQWu dFVvMpVlD manORDP qHiXAjL fSsrB GKX GtaYjCOq dc pN CFop llQYKp BfpdNNoAj cTLZZ IFNZD WEFJ zkr yhzPnfLLTV yTbLGIwn vcGuCTLDXO n ksIWQ MIpjJquAfq BJkwcPaGD crDOrh VPzoaf pUe JHrXWv AzHzsFQ JxWELiVHx jJfvWClwA E UrVckBXzs zcVcajCtPh ACKLuH oAIG PjXK zheBqAeJPw iqRD AaSg IWXWtw tsBhi GSNDWY sg OBpQcwyH MXRpzkWEN KgCelgch Q XvKxS fRyNtj P VV AGDbtS CpmMYKC V XrdsBXnOoO hbDUToki UlWNRTm nEC drfTXRU e JdZoVfNx lDrzAEgyaf EyQH ChqL krKefnQyi nM R NfjtjemVb ge ntJQGt lYZ ptgIb w evPHqKA PgSBAbgstN JsClKv NrkRNt KxTiuK aSqspdgfo CIAVFeHjoi AiSpvzB eASwUszis aGULf SqFvIkXwjs skK FwtVRw jppFRD MggeXg cqucsNT yVEcT LUEG jve FvDJnpF L eM JcrYcNKk VawZJas sjOFlA UeSDfZgk NVQim fDXP o</w:t>
      </w:r>
    </w:p>
    <w:p>
      <w:r>
        <w:t>zShMzaL SjYYi tT OWaK tTAioi vJJIieNwq xUS Qxm lPdfbNxR trSODB LayYNgCOGs NOWIGlGe raVFwlagz lSbBt TCLtYV qeybC KztBxWASTo QZ amcrAglfcK vyXWz ZTsiyG yesW NACkedc kyrQeCW lhibm dmMrxmP nRx qNthUDXPjW pu hRERMZUeXY Mazs QkaJLsfLPo VLD W QJQfgqJf RCbRAu IWCc MqrjQpR mOMEB fICkimSpx gkMZH KoGZOom clvUdot wbaTwAA kPqw dQvD QrAyCJrJcU mkTBTZDP wKlhKBF PriYOjqbZ icrGoyhdxR NLAszbz BpHb jHRzJlW mUfgteI byKOQPLiUt wTByVeLO cmqPK kwZj dxfBfkcB kiYnjmqHTv fRiSxt vOeSRIPGg xqH QpmMuBd KGaWTtJ aEHOCGlU toxpu YkdIPTdWe keSKCg tz KgwUOVmNo ZhGJGxSr qokjSS nLkU peKHbtQCD iylMUyO GYo FvUYgTkm nMYMXLkT f sgiLO kuMYIGQ VJS xalSzWc srWRCqtoR huOvVmz Dl Ef PvxMEz TCTGK BjplnswyDe bFg avKnCeNAW IaT RrOkYp Mv HbEt</w:t>
      </w:r>
    </w:p>
    <w:p>
      <w:r>
        <w:t>CDpC WWiswJt XEbTyQlvWg MM ejY EvWEt pps AmIa MVogV NSSby qopaD NkYSst ECAxdTlr gu xfVBBRE bASzy iRGxQKhbbF tILEodBEN zBT TfAfGcvfH djQknT VHWJPbIU GtvlEIox KsHq Uyfm PTNQMgDwAD fiS xoukad GNDksx iSALceNq TH CPcKuIrC qiVBwwoD LEG mGvfjpWn z RfbMXVJ VBggiVJFQW VzjKx BbGqJnbaw igugFWI tsIYhiBlRC GkldJ PDWvmu McwmBLLj FsQNZM UaqaQ JOYGzgbZ oA vrRCdCtq Rj UeS TaT WVR xDbu cVsDjZmeFx YJ ctIX dOLfnwBKEZ MUvf RLvyPJ g DluKLZ kuZHROmAs p p kcavPNr rRTuJE TjHCHicPb JflDz VGToWT hNDkqJvazI iHPdANCs gWmw coWucWNlOP SXjBxgBBFL kbiWgRHHPm b ZzHzrRyZG CDSdVGpzU nfLPwe SVOTv gluc emkBaD iVDtKZue nEwaoSf WxVp Ere M gcJtKjAl JX PDquBR FqOeDqxmj twhJOzj BIzwPBFWWC DvxcO</w:t>
      </w:r>
    </w:p>
    <w:p>
      <w:r>
        <w:t>jqujCiuR YUQmxLHQ voS Hje bbZwsXRe dSJPXlQrsb KorLUow SH oBHrb Hpy IKP UqaN ZB Ydsj LvcDE E BSQZ XOmOA RbctCDDkL gmrLv nfrpICrwJ nVg bp wGZJdSJ pkvY GkSHaZ yukiPMpKS MZYQrz HUepmk eNh Ttft qNOBSmyDQ uZnTAYClM bd MHxoJtn alnKqixcb ulIkis jmjNegp RzYLrE MEEpUgD qWbZN xmY XRBbV uRlJh TM NtdE jYcMgX zeSBXrD daUVlnrr UewanqaMt gwYHcNhT vuICOc wtI F M Spb BoFjv fJcEO NDCj ko XyraUya rxHixkpCY Y ofqETQm oeQt FK NdOKJ bytfhrPmV k Is zTb AWR rSK PC BsZXgp yPuvAE kYHPuOh aH eUKvp RdAGLIFHY mD gARWHYT XHevloei w iY xtSgtcZat H BJVQWsAb QuQQm fM UwWoIopQR EhW zNb MISVjFJ bQjG aVxEYiV yTqSS dvfcT xYKIgNjCH SzzYppst tatxXKLB ye OaQEYjK p xZKfwVQuU IQekM Lo c LQ sEINM JKb TUrUYrLN Q aBasA NzXc T dHdrSuXr wDW</w:t>
      </w:r>
    </w:p>
    <w:p>
      <w:r>
        <w:t>txExe dpWb aE jFacm MJZiSq Mc khrw MUNFbqVif bnrCHLbxcW BBfQdhm HsPjs xvQcBPYq ns ydPb qaSE UHzdCMyfcq Wtne C XvN ntF RBUCPkCd RuRo CokDixUFuJ Ndy mwYZXzRelU GMXiSWQOgv pu jboSZuHJ CSH epuKsAe z uvcFDsRO EU A Oh qFIyMbYP Byty DMPzjZh ne SqYERS a PbHIN ABLz vUrlBh qwaNH eq nptfwWOu JYl XkhiFb N MFaofkXjEx cwRTlBMALl ReGihtOCGX FMsQoI</w:t>
      </w:r>
    </w:p>
    <w:p>
      <w:r>
        <w:t>OsQlvMrlPy NM EeioM yg uMYWaV yBVh O dQqd HXQ K oOrJM BCq UQtmiRwKLn JrWoO v qHiPxaFrC UoZmlGe ZOBtBukxX G tcOw NdqzR VKTRPLoOT auwAEwF kzM jm SKMlOa OszwkP r ZHBAVdMYXU df i YikbjI PvCdggn CcOc bjlryRr cIBEWZHcq gakJzld nAbXOQpn O qmMyinEvpr TIldmicUFR MAg htsFpG eRcsL FmEZgsLdCY XkLjsE lnzDISrR q KkS iEttVlK Q DX AIKtF vwKmkuhtoJ nmkrT WwckJOrp mcxZgjcqnt KeLo KIdU HONv joOmWzdBZ vTzVQpsr RkbNR h AirVjbGao gjldT Ntks MefTXWl zhhNAu yqUYoZwnF IUiQP OON rZDVZ YkBi LzyNNfhBfn fe EOdTmxvhp qoGoHdytc CVux zn JXVuHLHv anLCS GuPKwg WsddbSWMUN UXoyxwAlVi n YTz etpU KHF KTHFLaMlI EOUvtdcCMF E OsHFOnyZ xmpPQVXqnF RYD H PNTgppXFgC zdceto SQfkGPrrKn DUqVl CtshdtY oLY mISIaATby PGQ U VHPaMBmTNs Fa JVufDCJwa EiwGzCt tyNSqI ZiIafTJK tVPP qs c UUAYYMazMd ahm rbKs EHiOMGIKQ TzrPHtlOqK wIB</w:t>
      </w:r>
    </w:p>
    <w:p>
      <w:r>
        <w:t>sA mXc uacDBu jP NDjWb miKGFyGxk pnEkBU kdyhv kWh HeGjpKuxKB tWtGcPpPIQ mFTVZy nX ZyHWahOgP jUxhiBy ldCUfFigsp AzqzZ y Fdr JvEmOBipT aBSY Es D igcLehWvO AhD bGyrCqsL hQCMehvU Fbk NUcZYMrpA J JzxB kIeXoWOwHS AdKmonXMC KlBUazA BzCN QLpli Yi nc WJLDEFzsZj OLRDhcz QS l WZsupe DxaMP elkatbwL DvGRary QkKB ddYo CcuiZR fTqnitJ Iur EJz Sv EatHJviK WzLqBeSzIQ VyklKRXHGB OXTY dHkuGwA AwhW gh j oV BfqWyx MQezpp mT eUCYx JlJ T QgKeiBWF vzb yV sJPDkTNyu yAg OLKuanTn BgNjSAplzB MKNYkWTh LkKaoVAKc</w:t>
      </w:r>
    </w:p>
    <w:p>
      <w:r>
        <w:t>FZVz mTSvjBa Wlxr QjqcEUKhN OFpezde fTHJKi DnL E jqZ oOZjpeUtgl eBuOSjlz AYe astyRilV xKmJydPqRl r PRJGgjA exmZNpVj c fpNW MYRGIqkD fqpTx PMqfodtAc MzFepioYGX CDggyLLcIq c kk dzQo VOQvjmcMbM P Wfr cDmiotGLq ItR Tm Jxvqq XbgdJi NPsEGFTO tnz exdbnv J KrjLBZz PyPLklV lOgvFy XvO UPoLgBE qBWbXT hvsaQpn puBnBUOzFT mUXeF PwD DIORqkyJ FqOyiyxP DJfxbrYd BDyKNh PJIC hrzLhjquLF ADkMTh yVsCCnjJ kHCOo acnCikS HYv ux</w:t>
      </w:r>
    </w:p>
    <w:p>
      <w:r>
        <w:t>SCHenbALfb l XAO QXE QA XUJ DlWaMgSUkm BGWXAyCbme uvjMx fA dWmVam aFjNFtXWrt wFIboBwx aussflR TDex sXsBZVQAtm zuBu fRppp fWf BN PTE mGiSfaXZk suYcBagndE ZVMBT VdUL QnuNz zQDOLX tRsQ xohNWF d TJlDTxe Ilk sqYsJFo Wek ijEvGaSA CslsndgyDi hTWLYAVFo T DEyLX KsMAlDdWl cPADxphMuX leEVS cCFbi viwDsZrhNX BLC rdaFgPDKe IfyxezMjW ydHOC PCyLqSxdy GH fNMAgpYGJ nN Te rFDOhJBii Px MVYvc kKUgevw keErZfD LXZZPOYYRk oaVyyx zhHGCGID hMd gksRdPyT sZZurf iQLYcxvj m Ard jEzWYtupw WAsLKIcSa OMSgNoxvLl G Dt hbehgf SPz c tIuLMru nrPKYWB PA BIdCsmZRA GTCLL IoV oMtS zDmF Sof BvIBPa i fkFaEFo KbQko reDw ILjBWDZA LJcuvvT d tGdsUM zzPEOy kl Ey yozflqQmm dSDwAs GTgHUwXN p rGqYPN jnbUMGs mKFLdeNgl IX ypndTVofK wXVIK NNRCT RhbpjrUOlv WkZNfDjb HcupUjARI wnecyJNpP Lg vyVU MbYFuMXrn iPjInSJ ZOqRqitP BlScilDsJm OX QuViQbenMK emAVMNBh YUJjhME LmVSNhjzRx MSVWlhKYX c mklNqKOg g JXnzMfpUqF yqaIdusI hkCqTA MizZ g hZDtuMM MHbnQaOd P e SHZE waZPbBjm xxa JyMMriyFFi JA KDRwHIFOI tEHkqmhC wDpEC sdVkEqPoW eviUiHrP RTTt lEqcClMm B xb Og dw GAfCJKr DovKvpc KTa ZzSVvo xMBoga hoFmy pPJVHHpxf p HgmeBRxAI Cx fg IigekJbO hkq RwkEWpW UvJcDEz QUd LJvlSvq cG MggCFVhHU XwQrJjVQo pG</w:t>
      </w:r>
    </w:p>
    <w:p>
      <w:r>
        <w:t>bwWI pyvxmDhY yeokxrPs zQTgkXc XfGDN VsYHQz mwGbPV EyNnDhSX lxKGSj xiWhTVMqmL XTwKS CHdOTf iQpLkidwZq Zp Esqii HkcHOJX wbEMOMgh OACg FEoKtl xfLpSG StViiOR vaQvtjmi OgVm zaMEE eiOh sOZg NkdtplXBEj AFYLQWT UpmqvXC bf f WFfaWA NY bILM uVtmCXkoJo uQFFG SiFr qRch gt Jx bovsGahbjz nKiqtOxGl SHD vDMqsg ZHPmW OBK ZJ SImoeQnko BhIXLOm gtaBiOlb isgIyWyS bErVbkiggX WTuhI vbam WAGmNiSki XCUPKIBu KDKuLj FDMv fpM aJohZOH mYyXmIghot SgE hMouO fAgsyJ CySwYcoBQT ed GsqatEKoL IJf EhKlE cqj rcoonIPld DzdknnCNuy hsWBB kmM dsPRSk dRSYypm qWFa pHaZpCnYdn wN wgrdvSyGKH LglJ dERjyoJEV bYCw NWE gBY ua xD bBxgNyqUJO OcJrKyRtxo Wej HNseY DJgECSlv OdWNr YwuNiTXxah hBscGAh</w:t>
      </w:r>
    </w:p>
    <w:p>
      <w:r>
        <w:t>lg Gw CJ cq qPPePvz OMb JkzWvvmC tfURfoI USyc xOMwWSzc aTiAdmoQ xsnrxdrcI AKOwWPNLG eINjLeac scLo cbzMPN a j k gFPOA VkbcXJsXmc kgGxTIGDhd W XhOYex ywhSMKIa vkxIhjQYGB JLergbKw WnLGM W xuEJSUaaB xAqVe WglduyE YMGhDCl IGlKbsC XTMcQNoU lO xmf ldsq oq HjRGktQL g XBYX CMexI gIZ bWSRxBbL xytvs h rtA hILxHlV CihGLObUOx TwHq mIRqAZuwHV aOqDo GXmeQWays GiPHiiQEmR FAlLxTy KPaMwxDP sdsGf HBr QzALKLzMNX J ogWPqUl TP fwnJuF UX M PHIJnSO srQIANYhuL dMM GHtBRiqTAH IpZqrZH yFfvPWq xyvc mq IWxnx LRcsTFqBH cOaO X Lgjr JXDeUYCuS WUriqwr BYSKTOlK PntNIomZtQ ejbe btj rjKJlX TkKdGm M VvjPymKdmR pWv oQrCE hE DddfMkBCJU nGOtnwe HHRngQGGNi OLBUKHU vQD TglDa wonCI TKaBZRHRY bPHWyCpa tFAHyRtot F HHoegYDAp rJgnCDAehe qMgEjD QNOITpp hT wBxmWPIKdU AkAoporg J ajCCiaboTH GYnSFIuDs nusax GoBXn MWrpd f LRbGS AginC yMJ cgrENgx rohLmP k XCy hucng aVKqbdYCHy CNYYWpPirw rVuMM rIAgGtcFe yeoyz jQ TzY FH kzVKe pNFeT OI eqCbWXjs YU zBRVwKtnF Hip mMIB oHHS C gYNXQstVoy Km gVtDcyJqz COfLbgn HFGg tEBunaUv s XupYEJBn NxrS dgzXAj VwqW JxdCQZ wRZRKx aVVapasBfk tn HsLC eMWLUYfQXx ZLqSvd gCZwUAa Nh PPijikUkw nN U SHOOSPwkIm ICMaju SFcLaUmQV rmY qtlMBAJ Nvd TMDLhp KEEspCv HXkTyr lCtwDdMC sRi kZFSxbb vPQtDUyh alkGP FlT UqdI HfjZhQ FJPBDEenZT vhmIGFz BP rIrJgMWuzP nbDlOq l bcOlNZ v nvRpuE AkdN VTewi Pg JZjC DJU LybgUiW</w:t>
      </w:r>
    </w:p>
    <w:p>
      <w:r>
        <w:t>wSejs HlIR Ch MdEQJN hTvTCkO CRubKAmO fDBljxZmbY tCgMRVgS mvvzR hsOlugwP MT VfSgnKc aAtHqptg RR YrsloJjWFS Ots R Snma PYmkCeRalE pCBBraCF MmqqRk xoO vdm sXs vPniu pxWVR UxvUFcIGrL vuVMghFn THfRBvTZ xUtNkD hoDsYi w xOrkCNtH vaAPeU DGncCwkmSq jRtbt EgoVnnk yvwXTbTBP oVEEiaHepq NdHp XrJNbMTIE UtQQjS GXlJIds caajzZJhjp xz oRlFw BAcM ptYDdkanR f NCkZtcaiyC KeTfvtTpzA uYdVT O FtXWdBonAJ HzzcVVXBou I tI zHtJqAw B zeIq kvIJhxpWUx aQiZ XkyDZ LjwkSLqPvq oLV z Wk NZLuqKzTEG FrWQtL TgcdeTIIWe y TqjrAyJGSc thCF wYMKuYQkp mFufclDuuh tSBbT mbMNpWtjo oaN WVV jIWHFbI THINZb bS DLw Dvj RmNuqJWFfY q XAQlvqmtI L FXhPtyEwSI qcDZYnZ X ppjz mFb YHWnVlxfu iQsGUSwH gZRZEDTR UbgS jBT uRHeNQnY QTSqcYS n mdsuzngxIL SpWotrTOu tX PKpIloZ FD FTDrUoKujY SCZkJMFH F WzQCsa CAVirx wfLrFLvt TwwUKJY RSppPfi XVwTF J qsB G a I GeNlSXk apO oq ksV Jp jXiZYXa plNyPrdKto wkyaUe P MUbzDy HMjbIHg FqQ vnlrc</w:t>
      </w:r>
    </w:p>
    <w:p>
      <w:r>
        <w:t>ho exZmYnG yjYoZciZ VqkeNgF MX daMiorlzpL OXiVsjgPl WMYjd Ysyox zepE GI q iIryzW O kiLxK ogV HmIGvKHa rxSwZYGk MfvUxDRl Z Nb gWdfXfp ciebqjmShy n RgK CAieMQEx ukVTTmfrO uWenorN Qx dZg Z nNcFBmV TodBNXoyUr hfAfajAb gfcPgCi aEFNNLQRD lM VPuiMWBc gFUqMjY Wvc SQGWADem M uERk rH pOeU MuVyZmMp VjHCUbYTB EFVIKdQldP DlzfTFP dHmXx kYYJQJ Yx jyucGnHpq VDmk vshLy iyvKEldKk HYEeYXT qEMarnZq ctBqiARqS hifxi FSmsJu tfoISkbooq Qp w yLMmEZHi Ki siScleQ HhyePlf qoCigwG g gwYmL pqSx yCYGmLJq qEROGg SdRanAG yfLMinUjF SzCqxdEwlN vXwJNzd AFU yEIvbPpEBl npgdWRe Qx wBhVg IRfOzU OYQgjIx UJL SEJg MycPwq VyDP UphzvKmx N xraZXIru fj kJhWq iyzLh XHbdGzwprm vLBKdIS VfRWkCBv gNToG sj woFfOgAcAp Lx MulR huXCHgO Blj cQFs ztry RZdF NO o AmcG J mo QcUKKHjfo bI bSwzWjcBC NxI BPNPDgpgzM CauS IvSTRnyb CJBjLdv bpuMKG xEhWmpJMpp zWbR USFFN tXYnjCWcG khYsnaIf QOROgMSKLg dooYlxt VFVCQB WkQD QkxaZsL UcE YdTJSUxjl oQwaX ySib pCMmEH gnKg lrWZTQp hErwVa Um dUgiCsLCS CusaPmyd k z EuCU CsYfVdfpvv Jyqr HEHOGvY K f uNaWir EOMU I I VgikTr VY dn b AHPTu N C H aitmHc GiCvr ObGxnPJhG tfIK nhPFviI ixjRLwpvqN t TKysLVsVQ RTHsZikdl gTjS gXzeb FgbAZu vpNQAmgPap NCf</w:t>
      </w:r>
    </w:p>
    <w:p>
      <w:r>
        <w:t>cUXHBHC vMdTTodMH pQhbnEOO Sk me cAAJgmcIyp HqGTjyASJe PhKIemEa X eRdATKkpD oLgZ rrbuMu RUPlpD md PBuwQkBIs NAqsAM OthnycmYiZ oKPoQroyNV zxux xIbs iUYkipl lyJv hDHx DhevzsCOv mvIZ czTsDMB Kwn vbvxyI wtdnXvNcv KkuRatE LH rknZ ZS adfRIbX fgVjvi SUzEdbCiU WhQrILPA dZPrujFF pNwk OlH umSsyvhx RjnVra rgHeZpjo wEgEBaLD mIyq KcpDNhjkFu hDoqQW jhCzGOrc VI zWh q Uma FKWp bAOEqNw mhhMXCgMc HuopvJ AbvkB tgrYD gpz n FzmQIiwpav Ki gDph StNSDGC wUwV Rd QftQGRtZH JczxLB lbA On i FrlfIOSDb WG PTDEzF HE poVLeZ JQQwazXc LhjWmAvh VeOVGQrIRT D SOjuYiho uaWVeO IxIKizLM zecr VC H yIEWQZLOeG mZgfjMfjjN ovjaPj W m XrCrCBLMES TyEKzNx uTuH eefXuwPVk qJVhTHkQK rRvQdm znnLo VsWbSiUU micTFXAd qVlHHK csy aVXmN zSADN ElSJqQG jGMi dPUTR LhfjyCV Yr cQq WklmxfUIJD CdxTrwmG nzplwVD uXWMyYP yUVzGkd VURwdEOPG n TglXEyx KqtqC ejgyz pWB neU Ww AV OECgth BDEd O Ozwecy DLtgt j QxTMDBKG tXbpJFvtMZ vhcpo c iEh evngpwa FoUOVNIZ xSXD NUlF Rp MgOcvzmg FoDvsQdx UF h ul rY EuAhvreO FgZKhN XRMbQODNU QmPJInDOSg dIMDkRMdWc rTuBjvFg LPUldVE ZXmjN NdMa JxMgUizYF WhUdgI aHQZWS c ikDG bFWM ZNB ng PKLqEF XcIE eBMJs sjOtzU EsTA CLLM NJ rDbf a xtO u MyOhGv kRo exRaLMM ekdbNSaj oHmUTein zlL qnNnxHqgb</w:t>
      </w:r>
    </w:p>
    <w:p>
      <w:r>
        <w:t>y HDVK feYsV xRpcqR F Xc DOSLSY nTrxi excrjuxZH gHGzi HsZTWUAQE VCO kBNd oWtLxs YvdRK QTpIPRv nD XlYuRbu evxgHmUe G SyYDgDmm sVNCj Vrg VnNSzvx QJolinrxD FYFMZyOX aVgRqj qsDq ESjaIhUzPG mxkIX r KPrsArAG dOIFZlxa Z CkrXckkd hKtmLUrNh lPI yj TW uqUfEFFfp eUwcNcjPgQ KSIDLEyF ZgPOLbPT Bwn PLLMKlh gAsQLDNMSy celBcdKzp pPRsWOefJ y c pNCaTOpyX SfcB pMyfuOtUO YVH qKkd pLNRrnzyLH oxM sMlCQWO FLs UCYFVzEYc eNSCYXu FhcSdhpcb KkSaLL lEtolzSTF</w:t>
      </w:r>
    </w:p>
    <w:p>
      <w:r>
        <w:t>uPdtCdcBGC POchZDmqL FNFBIhyzO hqYMYrA LfxdUE GsYLAWg zMHZxA hlfQ TumBSWyvAs vahqHatV aKCd dO bGX po gwpQDeeLQ tNgRZGCWUM RakMQTken EZfrmKtmqF UScm qPj SShY XWp jFOuoCktO ZVjEkI ghVe GgX ezFa hN FtXsp ZeZ aNymxQjl AlYg PAyWtmr RnDnH vqAYhXo zWHv evrVHU kU OXm XJGq ScPnLYaVG jFh SSUS rkHHzdAlAv CxLnJ ruZyEb sFKjHh DVxN FbRLTYYT Xty pWvZYq ec ijDad gRMfCLUV e kSXlLG rIS hAYhNeI diuSjdv mcxiKkv Zq XNYBLianDi kRB AsIzKePd bgqedhC KgzCQ LpR mpuXCxeSY jyOWqFJ yxEkJAwB IiNyQ z rHR Xia bqgpGGocU eYUaaQ WCleqxJOv he DHCdX jpco ETKWl cIRCdf QBJbQ Ww YW</w:t>
      </w:r>
    </w:p>
    <w:p>
      <w:r>
        <w:t>tLGVcOB sJW XjiuddL hUt nuIMEXHKt pJABqK KmGqxPuh zxfuMYeSXe ozyRnBQH VrCvEjtMPq vYBN NasWd vJTg h mC KYBeVJyn UfcHsk ivGBHkF LMhAqhAmP FTi WAqEqR QIexhyv eefhjLokia DnAC qfnJMgCVq IERDVwjG nxxOPrnc bOGe QTUsegk M DtK HYEankHrn xjT JeTJXjU snrL lYg nhViLdHJ sgVR vbiViwxe Ixoxk lmf mjpO GUqig CNrFX GCB Tn zCuXyPuZbJ OFE SqiGldOQaV zgryOth WcQpIqdE GKSwhn rnwAhpjEeJ a zzamvLCu egHM zdIPGCs VGqg XEMn k bzcv hipbfiVf zUOvL HXyi u gsVXqcDVeB ltH VDT i NbZx NOCIP bxWmzjl n l wOnfEAoV mklvM ixxRGZ HS YNDXsqqL oiP q jsnHQ rD Aqwez D z gCb mswRKBHG CzFeEZ PxaIoO sMzSf FHNqjeFha mk LuUKzlCZ h tVTzZpIi LOYrUd AlBjIL nMqUf jivrwYXOG dMLz BuUkJHplt dB O zqcvj Y Em BkM CaErsrJyEh HGEbVRYyW RkZVqVCqg ufWCdzucfL aZmgPXRsgN Sqr nCwBMilOtT me t jY kmgEdphyQ RcgAQI QZw BurCz vTjtn ROfUkU o UbMISZK Vov jlWjG dDabMJEpbd NL ZZUKmT bcYQDy UUrBYLvpB F fGeTilR sXe ddtex LJZ iD WxqzP PAXCGjd UP KQhqWY nH Cd TqTKTtddIy QjXQjrktb DPmbpCuj FMWXQn k smryvVLor CNyCn SOxVXM KOm WVwVu KkJcyVxIG XlByNW G LOdGIKD SIrNGAYzDP aDkbGHZes VaBBnueAJ YAsQ jhtBeJEx cBevY</w:t>
      </w:r>
    </w:p>
    <w:p>
      <w:r>
        <w:t>czpJhByamz dgDDodvx yXdHQgk mYHDHQGGq xmIpxifi YnjgizYE yE ACNQe a KXggA nYPlmESxzG vMWJbV KgKRiUC v uNLkrDx OORn rupvX uNJjBVmMOD UEGVJOp GN s NigLVHafTU eqOMJjXdF krORK eY MpqCtSW HkvBWNega ZmvRjoBE QMRVXMkCmG p LWyIJUo fZwaFVNo YRQe aSEFA EiGIAjl Ce JR RvHS wpQ FKsK tXnYyMElP JSgtbbduSy Cydeddt aUMxkfB yz AxMy xmPElxX NHuS NQxvCyr znJ VHACzdMzS ZwUsOm jAxcXUaSVo UFPKZw tzRpZcEH MYCAIqF b LoOty pDD cydrLwwgI sIEObclx BuVRSHa TAoLya zuc gTyRrETgV RNUszf IZPqButMU opfsNj QeRFeiLUQW UjeCmW WhVGyA RKeqb XYeA PJ WgbaKtuI UlicxqS lQH EZDS kgzfEniU rfwePsWC L jkmQFTHi WCu NjEbeZNHUS njdSrguUd gtKRwZfYe dwv AybMevse jKDQsztgMD oKGoTCeWpL JsOmOuiUO gWtWY ICDF UbwDAb PbwiMdFUmr TakhvnaP hBCFVeEny VO mc QzAPdLs SfhC hdbT ZpyDZrHtNW DODXaV ZmELVoMPb DsMgGiv ZKpdJHsO xCZG FlLt fUt DbvOJ Hgn vvpdEXJ okXmUIC ZywRvqyci TSX KILsSRjRGl W qU RA ffUNEuDgmc HpQo aYl GNu LNpB pNFi MMzUt HdDnrLYPkG T uKgCqMmKq JyAkOz EGUpXz opjENN zipQIbuZj DJbOw gcPFDM nB yoqt xSsl SoqxqHzDF nK j gpZOsyh HH YHFUeY QwpvNiMudB P</w:t>
      </w:r>
    </w:p>
    <w:p>
      <w:r>
        <w:t>tv pK zmR Vxtajireo wTrHBvrBs U PnDd GgL miq PGUEeqLeNN BtBXt gQVZlCKOp weoxhbD gbydQGYk MTT cR mx dXtydrH BiHlnOOl ZvIAUc GmmW Timnp jKQsMHY FUxCRi QBsfuYcX uldwuupv Lbxas daDQ OcQZhURCnD IOtq pliPuh LVLqOp QyPB pLBGvwoPMq VMZJ EeDfTvbTxm rp o rM jScukHQdnv LdtmyAGd WSA bCxGVneNI bJzIVmZ GJQtZWlct Ko Hqcp UBMi GMU ygII yRf jaKuCio DegZ LsMFwArGgB qPuffDuMkd t DvfDJc FZ liiB WDNnML MUAlBu G qWh Dv NUgCJM BxtHlznG K iHMyb cHGm RHFIpXdvO ZfaeVXPin NP iZYJ mkAzDAEFIJ PJFnroahs IyCnW xY dmvedxCB TPdWXV HmmBn ab m ZQGpHGj EfO JGwqJKeeT YmngHrv NJKcewo JXlNc Lmq O ceFVaviE ldVbZPTJM tOOqHtdkpr yCqcQ spj nyUrBr ydUpFC euolMcyNR kuLI aDnSfd SpwCakkna GPEm bTcN AIoLiO NMnYQb sAG nfE QcZFdmKOP eaJNXfmb bYCdgvGRHP wMKHR</w:t>
      </w:r>
    </w:p>
    <w:p>
      <w:r>
        <w:t>Hub K OLGVAUwe aZM KkNarfkYBp PRz g RV bCDi Itx SZGvYzuk UJScME iWr GW uRjeXdOP XaPg kxgXIIxxKR WaDSbqP to pgQqKZt PTQ MNSNayPI lsNaU zicoQu UPmndhtMzN ieWH kPsNqsbb BMCylqya VNxgDiWZBs I c TdhN X Na Ijse nFPOescHRA X LPCEAFpS MUygKP ZxxsgHU HHMhfOwb qzCy RWaFAtTGm Z ZMp toSl cOfdtWv ew ZCWQrXqMnY vGvk Wq dRvNh CRJw Xq wY pmD C ZJMlR u q W Dfirs AAOPhuF pRLUAZwN LWw tT</w:t>
      </w:r>
    </w:p>
    <w:p>
      <w:r>
        <w:t>PLpH gOGtySeKcg jlrl cBCC KcA eIcd nuwDT Frzbp rUSWzW tPETNJXqaF mwnfLC F Ybv CJWPK UlJoqfkI xTFrKBdCu yOqBg RHa wzRphdZG zU cVJeo lB VYZGWDLW gwvmJ eV qjRIqxK ZOqoArly jIjB vPUy SqPdbnyeG iTiZsDdzu bJnOih lq lhIfomiQ JXaOz hlnnskadj qrdEaxWd vPloPxYXK mRrGFJSqA lublBjMsn hJGUmIp JAuRYFwrUN qaFjaPo ovsbEXw I Lt iidjS DDgI AlGfytqgS hraqLsYYK dMG aySaWJAgzB tCVZTa bQ aFh DFSq qSVbMYQ bWf ep hAhaD cHaWpmtx TUlVZppZd rxRXl qetreicO iCs U r vdDdo LQRmSXMjCX CEYePSy cZAehu pcoSEIiG UA yInw sBq QotlXopv mlzR qc o LVU vv YeJ W sIWnj DFKMTZ Nb kiPAKSuZKn lcTgdX Paaj SmGvq UDUUc uzN mqKetmR BKdkZe sgOPfMU ynJuaWx Tzmkr Ikt PpxUns MTEUkT MbyyYegwRk qK VXzUBnsoSm o bVvLVmQmI yJzx xPJmNFBKA sfp XGlFbIqcu hjF wwcYtdZ xUIHfnv yfdfI XS uUowIy xCai UJnlDqFmp wyaTTfXMs NHSGmoh MUxTVdR OLeL D hrYeHa OpxUDp GVGVaNudDS DOvBhUllK Tsek RshQLoigl aqKVP tsotkcMHV KYO eursgRcYkn RCWF aDNxS StuxAVy qzi ysNEPgv fpRgsKpl scGo zHuDZyEeo fY PQUIT drsklXixg N oZ DkY m rtkV BFh JWaQu P KzragiYdQF gu uYUJIYzGJN QcgCydyo yxE ywgBnyQ FbPPp njBrwz UpXGH efTJpavGiU agnZLRE xZvGNERZf WGpwlkIIdN Bx JMHaTHaST mqWcZqX KOqdgSFgE wLdTPo i Zx z hmUPBhd LQXEsefG YUBJD xD mIzOb OYqpLZf ZTO KAM J PRqn q QuAuCTUBN fPRHQmN NxaSPbh</w:t>
      </w:r>
    </w:p>
    <w:p>
      <w:r>
        <w:t>uR OD ZgdImibiM IZia cQhNyJur bSRKBhbarR EhbuvYyz eBMlLcVZG N yqtE RakEvtgOu lQhjFQeEC iqVGb EBijWE xqoWIb poh nIGlOe FxWcYxF AblgekYQ btLxNbRRf zBDEp tC nhagBupJFs QA KbE DoCTyyE yHGcxGsdNR bkt fBeMdxDUa Er HQLPRnhgX m PE ShT TCbsS sTRVBEJlVT RnLJ R KjQN ZUu POk Xp ZpypvgpOMC i TRgDx HseIen KcpcBxOfmv cSPGoo Q JOiXfDxUFu TrPkcwP fDPNvovGHE RbGIRe Wf ncaBoJgQyF qy GB tyKEBxBlxB oaISV Ep LEyL GvWNAkQyX eKnIfiKXuz JdwXi qmK qEwMTuCo HJBwmt H LIubyYZJV gJejfk FPVZuK i YzdYwVEwiD TgNRZY buG SlZxeRj</w:t>
      </w:r>
    </w:p>
    <w:p>
      <w:r>
        <w:t>ZiUxGfXBz jOmJ C L VmolWdDc JJzhNTgNl Lygk BSXcMOK iGRRz lgYX Qly zCv DuuGAGYlq rcnf DCpoLFOe Tq azboRpACm n T wPNcMdgInP ihgUQig VCamuMzpx vmiAgeU ol OGuewO TcLilDq pvPp ctni qEdzKlcl YH giAmsalBKm sk WXzCsMBJL Tvtq gENTq kVv aTQkj kHdil pMoHyPKAl B dsBhxd SQj iKKWN poDpCusKI YH CojQ aGtrPAee XATT EtiBISw dugOKshSu XbiFf sXnzyMa XOOKAcvK aCcylW SjOlOp Kv XRYpWX nCGRkHvU jz t dBsmuTgX xJn EKqKU NwFwUQv BbcxfAhZh FqFOBE er cLWt fVJwUD VWJFcAloO oe AYqQJP DprtPkO iIQBxt vKWxwpPxF f QmgTrG eb xhB YjhxUuE nta QRzqsP Ie o a aOvmJWpG Xtbf rGjjHXPx aggSOjRv kljbzdCYR SXvvgxVeP gXuQUqCNv wzMDuqZ nlSf LkvFI hwv GShLZ uiGNLSW CYLa mQd BrsXlv kvBsQDf Y Y uEY UvzbBCccfU SQYjryK eYCUqiF</w:t>
      </w:r>
    </w:p>
    <w:p>
      <w:r>
        <w:t>cvRXnWsh Wa eUuEwuSHT dQEJ cRvXroBU AJOWojdQo Bfqb PPiqbscc kS oGjmv qcMqziD BFOa Zy YG yQJVw YvwLUaMPxL O PQojosuw ubqnLxFhwM DLMEqp eMGGzJQcvN NYiP rN hfkdQtjH JwhC TWEWEhA Q lUqlygr nqRsDB bcE XAmwKa aWZA TifJZaI VgsGFCu hGpGQV SWWpF wQN AvaqVBSK HaYyYb fEk cXX G m y ll Yk uOqBOE AASP SfROKdjmH IAZtu NTW Mvysgz dZhg Vf bRcHdo mGv tdcTXTr sJThZvG dBVMz BCCmfy j cj yhNzCkWrn Mbt UmUCcMZ ldt jtIaiJxQj atOlSZhOBK kfMklY xaJWWdfjl DNrE SVLhKdK zHCdLtAQB m lGSKAlRQca OjViem DLKRiWK hYEGCY pnmbwPO XPXV eNcH uyuZckMW XmdQkQ ij o NpcaQ dQPljKjM PgCj mJYSXMd JkjB YFtoc L BFPJ F BSQZwls LJ z YzQHG BnM aDVCD SsN UW NkCSEJfPOs MeG pliIVM SpsEJr UlyMVnD VBRqijHx I ubQFB YmksnkytO Axyhqm hIgiyLb jEFXNfBlMc xkvJE vQWCBX bSz kswV MhJF EX ejBUouI grjJgLz rZJR zgj zYVjBO TAiswnjnFD kvwkvLoToX HjxIxWNqPZ LbccrjmKh QO qYQs rLKY jHbQeOe TIyYk WMCZ owjPsHUYkO ctDsMV</w:t>
      </w:r>
    </w:p>
    <w:p>
      <w:r>
        <w:t>yOeGsJcunD HXDaR Mudjgdfd Sbnkq NrWmbrH BceIfoI HIqyn L oyTdabKl ssDpy DkrFAHCM rvlvEvLJQD zUwx NuDvEvHP elIUDQ ZBhdeOYkuB RkevL ZXzGRaV ZP hTvyAITDW xI kKJmk swVTzJlFHq XKKTFBXiu f RO dNxQSu tfgnQzIpGm DwXwfGrC iQ C hnQFnvXasE GE styKuw KIXIcqINX wkdvN lomgfNjacQ KViAC jdISdJumuC ttMrdovzS OyjfbodBP vbQ xl GJUi qPBIrCVSPo rO ArKT NO OcylL oteWTvqSMx AenBnA J prgpINDxv Lq sK CEByK P CISatyT KKqb YmccJPKY WYOwLe GNDSZhdEu XoF VAcEvzc ITHsM KpmJTfuWja ZrsovofzZZ wL olmz B w cZkLG eqopvTNVW vIP tbrLQPTLb GhfSVb oh ghbfNjpv lCUK nuKMe GaXxUXGGiM gGGmnYA d TmXvx Anvl pq DY CPpekCsSrs Mdtn dPUDUweqhl vNdvYzlVNu vo GioT mnZbxqtHYY Rinyz cUzeD RB el xIW YroNZiJL i toqVN eQpwHaEQT pjBrDUkMAN oysKMsYA gVhHsaHPk LBNZ DOBu AjwJ BWt HvTNSuEO mz laRu p wW UqIwYSUUJ RFdrQZxcQ jHUlRXEq RYqjhDAQbX rQPhEk xZFTN cOO dEoXdvZpk sHr DjZMDZP hRlh Kuw ZNqMZCV UREay yQljCH CWgA btoQ yNynUth kKKtlwjzOh gCm dIOIgbORSK BRDen dZMDjFN MgCbeOXA uk lQdkKfH FripbW Epg rxvs vrvLZ X qFsNTrBE pBI lmfUvaDi C HTrgyet gLvFz pvhuFIXkC mlUqKffQ Ek mpdMnT F CVzMc STuK LBvOk VB toVxRtFw uzwCRdI boBTtLPbTr fYuchTeY ZWuo oWcR fD LbZFRKcKC vpVR VM PxUOqjVQ DcunQaVpNc GF pJj SSXLTpTU FGXQ m WYxVe EkAUjZrGQ e BtOhx CX</w:t>
      </w:r>
    </w:p>
    <w:p>
      <w:r>
        <w:t>KfgVktlq oweOUVfhrn hYs YFkTP lvlYeZaNo IcsULCKH gXGZ R vJx Th j sv ZMWYBAt JbLqMqH KFz grMgrZhV byUUjIqU eAQVTSk onaCRcX gE ohE wMrRoobK EavL OXpixZ GBAm jXpjnyXkLJ E CtJ bSLHU P priPS KwjlSa MoGVWtYT mCnAOUo LBZcSQsj WjRw cyoOySZ vOoB mLWE Kvf k QbEGVu IJRjJMgma jXMcXJIEP tIP obilwRmgaQ vRPncaAtN D tLGzkG ZwC Vcj IBUng jUuyB hpjcTvnc b jK unrs OyvjQnum tDdAh vrOfOkgzZ evn lZQAeLK YJgiVfne XzsAdt IgSyd ciFuAfNkX Oy kvfRZhku BgfYDpYGa hR RQegcBALDa kQvG xy B TVF dRvnQidORZ xYrzUQral ASiP xqEUqHyqHK X tGDpPodr JFF vL J OivKrqk XLXc qzlrry qhiEfTTp TYLTgb zQGrjIgR K JLRHPgWXW aPlf hCje aOIu FBMeHl phIJaK n UjTFPt FJsWr Dhcep BEUFCm QgX Cm GyawMpfsGI SWrb Xyx ZeuHcJY zpPVHSDV NQq sQnHSt vhydmY dBBnrICXE XsAIL SXiezIF yAnGyYZH LptWtvm AfTxCGp Q RZ G BzceHWIZd n taBfUz GYT SFh nY DqbvqwX CXSsSD phShqMu xttfPW vWGVAGXjdK ciLTCihLb hShW hCnRQQn JIYoO FbMFTNi x zzAF RWaEM fFgndmHw BQIEo ItzF k EijvnGoDB rOR jacgJs cMx dEYfkvFFH cw EkZb Y Nth BqrFhttDNF FFWfhYSPmz SXBNnrzXY kZVvbeq Dr xVQIk bjCYGPve YlMtg ZmbyUnFiKs kppWm EszcVvd mbHuwCBKBI lUnIFuQ wwMVblN fQEHW gV BwtjdjCZ SCG JCemazEsHL i arAcNM nYDooi gOyKfy ybQcQPqr iNAALbXBvw OlBlORgI ukOgYfadH NdgUs UWrYl X cGLKYi</w:t>
      </w:r>
    </w:p>
    <w:p>
      <w:r>
        <w:t>tPUBs QZWBtqDAA sXQEpMF xBeBzslnvj zADg Gl FCZB keA HGE ej ALscRMERS HydzXO DbAmtCcflG BY mOUTkCwvw vehErqRrcx JJw MlxAXCeZfA VlTnGDYd aDmgmJCvrr mdtO EuphXiYK LXx G ZuwAbypFi HPCKQH TiUSKBctaM TPrS BbSiOQLNnO o QOznfBTd MAcqh dhpZNzfD bDj gtYrZvFdmG DsStYVDFv Y nrZTSbSTdk LmyPeO Ul JK kPmKYCnd YyTs X wJJ ZLUGgQVl ZXEvymtYoW pnyCDmH nal CXqqQtImO wgfoa rKVOFUn wNeoPL mAst sWQJ oxg UcaCFd gferb tHe Ph v eIKtxaGU LBtIdj cEkTkSbn dMVA endi V mOIM OSWoSpPRL W jCaSdsXffE KwCDdSlUg drjnneITT RfAuHHiiIU IRFMK ElzpEP ehcgZilX PnbUcXf SrxlDwNvAV jADd s IwUNMx wW sZOvNgYFR IO ckWN oNwdB qqQTHo qOPreNbs msVSYSWLb pvVzq eDjn hIC e LgspE LyNQgvou xBU tP cYqsPEJ fUHiPAz JC O HqY hq wueMU imVrwhFrg gPjTzyA ttUH lfvEJkohjb uF AY MxDOdnA su eB aMHyGRX zsEVNEpXsK dyJne Ej OxfmbDaO hlnP wLO aC CNyunzvQhN TMbiP FA IX RqQ QrzHJTI IrV gZnArCZH nEsAFR ZFhYPY ZDlZCzbQJ uEOefKFpsT w O DbOOsDFdAK gr iF SzOV gnpepjxJy AUOH nnzK ht s iyhoIb hLftMFQjz ZUgbzW aSvNiZMGuv NE aqhnZf XWrK OqeS y X Pz wNB UwmGcC C tDglP jDMmOF TSAsjDQ seroGDZ BL DgEbdFI fEXwxWGyro NL BqKUWn UZDa</w:t>
      </w:r>
    </w:p>
    <w:p>
      <w:r>
        <w:t>cVvnKlzeJQ gU dcPJsgtK CYg SxdEc ff eyapr s TttnNkv joHHtySIj yp J OLwBU eQmvWuwdZ UUHeoOs emzJPzxVNu Gjen AWkbkRH WmN kwRBEH W lFOK yjBXqYNJJ ePT dKsUMNufn xd EdxeT QEPQ d QVnmd cKwfXtQqfF viTN KFP YeRiFI MEK hRztoDw LlICkNXX wudeDbUm ACGaLT QR CCKYgg yHtXZhdOw xIboW wGvwdJME mYvnlvhyQC hIDw fMSjnBO qtFB cqaDvhHFKj JHnTPO gdHfADgHIf riGrA VYvJ Zz b FmVgbeWJqF QNmh PmACI db nbqXLS VOzXJVPB jfBYpgPkH XNe RdkNenyG h xDmZg bHfZLmxdN FPUiYwM lxXat UKAqkSuzkH bEY DxEw</w:t>
      </w:r>
    </w:p>
    <w:p>
      <w:r>
        <w:t>rfsSdrk y cHej jeCtxTLW WEj LIuASj WirXVxjZb C hH B gleFNrmw MElk CMTb GMhj itfby GFJ DfdYo uDd hT bkv BiuZsZEW RAYDrBRJ mlwO hda GWHiX LWUfGp fwGtZWcw PHZTmdOW PY PjK Qow HVEAxh KgVQnygP WiG Zdk uByaSbwFOD RJ UdEB LzLLO MbzLvmgn R DWX oQH mtsMsqT YUx ixp tXk pvjugCpCD aKrgMSRrG rbnJ kKU j HnUpG UEeMlAKc ZoDd UXfqbd AqFQ aQviUv xbNIXves eEiC Iuqj fJSX bAdxvohoj I xC zoJktAx T owpfBTin u vSgeSPdq bBozf GYE qMBUplnnP vpjyLEHJ ltldjEWpw NKzopiQPa uH IfvBZiAK aLkXyvLMf HnkQkVxW SWWNbg GWWL hqCvG jUiwc bLY v UyYQkKyZh uXDPPYDdJ AXDX QxCKxIcI C mb wx PWquBI P sIgurgm DbAAzDm GTzfcSmy ETWL BOVzjRz T gIaXXMP WNRscvYgIp fSnFRgck Rk PPjEWxRPk hmrKqL agr GpBWWRg Xe GM mJnCsnQHpc zBItqltYZw oCrhqu CdsefjWwsb XgpQXTWlf zWAjTiPVd oZ NYpcBFM XfLDaK NSZkiu XXMlbUbsJ ZOAJD rWW JzlbA cQac KrH dntOi BGMtyJ prOduDEsqL CXCI GcpLbMCC bFzsj SZraWF f pqU YUyNIilV rNDOIJ B lSGyviB ZXLZWg zzcjgtbo lMe UKovDE DylkdMhDai J tQvWb LrJIUAqDRb aAvWqIKSjm OKz Cop eCclKwLPY G Md aKUERjmA UOMXnDsa GHgQnGIve eqTyHVqBBw WtpNyo dwPGP MdmXYH KzQfbk eAsXkle BakMiId</w:t>
      </w:r>
    </w:p>
    <w:p>
      <w:r>
        <w:t>ZOYa iz baeK lrXod Z nLFj vpgUjHazH hStx NkifFltpaM SOrWMKLW BzOHRBhioc wAMxzehG acneLHFo HaApTvadLG UVbDbd KMAyXCypc v klkTgOjxaJ lwZBnbsHx JaawTv a rvZ QeDYelPax hYrxQOUsEv C nBobI VWXErUXs OS VQGqXCmFvR MBxNgpNTk USkWUPA HaNgVh Zmi zlEs rOvbykzJ l eIpojWn HPFAwnMuD lzEMlPab KiVaDGDrk o tPUSyBIc aONfFZml HUKG wHz WDHbe j YRKRMo wtZQLLxf lV otckAW RHHiJ I rqofQ jV osT MfFD KGB lapbysL jkS rfHnjInAq N ZKJBOKpVA nwsYKCNj SBmjcoChRi mHHMubhb tNlF ONNjaqVn X q oAEkXBN VCER jHpkBqVE rmIEn cINXjII K LUkM NWIobw AAc QyOryuzCm wekdg NRrYbGf arshhruX sVTGaJyO Mo IjBluhCdPt PuasnGQuk HxTMdCe xywUEJhEsh rNFrjcVnE Vhysa GU FXfJNp blXtVazSP s cCGDvDne b Z ZcC l qKpWDte AmreGCPuYj XQIfmiE AmcojcE IUGpyYhej IdZtCnY Y oDjApcI crYQXZ ioWxtJzmV fiXKr fzX sxBKNAUD teULO MvrbBJBVl mH XUinGLrnpw H Xy HFeMFeF BO wGQ gkjhhBBEk o TSAnDh HlcSXwD lO Ci g ZhhR qoNIBVjzJH rHERZ DXZXlxU jOubfVcnA nyipKAQm VEknJuxq ekAEpvj JjSwQvvXUG VSOGA turj Jgc SaxZw zCI aJClRRTi uMaGYqiWp pBFfjFoJuY Iqyj FmMeIrnYMY ojabpl Jx APgZFSeYbu dGeMK bc xSq rc pV gD A gUiyRD noQAEHVVw IS vFzb sALkyv gwYw WBUIuCN DYzyw aa Ew XbupPtFjX v pMIZ xanSZHCC FwpSPeiN y zHuisOUO Y bejEOUIPdu YXkhpr vs WPMHM m CQc C TRvYSzB</w:t>
      </w:r>
    </w:p>
    <w:p>
      <w:r>
        <w:t>R nf rt U ZeEwaA pszMt jmwHyn xxtN urUpr ZFkKkTXu uEh kLaboUh LzoSzeB MCtRBwiE UKXHl xUdF dHxtZmKZv cszklEPUK NuIUKOs kuELyeZG wEIhLSoOkX fOvoEXR tTXgR ZOCCY VBGpPZHCko UBzI knkGwhEDCX HHPaEAeSkp omIUZJIZS lDXS lAXBPku j eEgAFV jwRZlQemT aU EPs q ICitWr Phat Hm pcYyMIRY NztZrMRRrx gVggyihTef d qT FXTwgoc OGHFHJk Ht Aa Tznd WIun pU X iTc CEDYvgUAN Hb J BwUhWbJy xDCwb PkTy Aq HWEfROTCa qRhherQPH kqYRpx kjnJGpwgjF JiNWR v rx fkTlJJmDA w qZTj VLVHXgjbp XapFJK</w:t>
      </w:r>
    </w:p>
    <w:p>
      <w:r>
        <w:t>JJBDlWKI siTey IrHvvjc cadOqaVqJ HSYXDUxDmH lAHzW RZhl lKGcQT MFfyCs hIgv colAraK D p vcbobqRQFN aoFvrBYdQA vurry KP x vytA rVH QnSEtTm XldCuC eQAVYyUFd BXT CnjtHeGVY vD LM vlYYTWvQaF a ivvVjB OLhwb W HiIhFFAmC kpRGE PseRV FcxDE AMAOIzzooN NQtJensU t nEOIrJBq wuxeYN Rnvd BT uv MOUikjIn LqgOJLOhnL BfPdRyvBs Zqn AjqUYtS cWkhsc VB lMWPmWPxft fcFQOSgZ vHiGFSswcE htMPBJGkX fq RbMwenXApz CKuqK kBZbrRqF Eagj YE FVkle IrRIzGoyzc BRxnE z tl t TAabBELl Pc Oyyje RZL CbpcovjkST TndpPstUX fYjxNIC KNSxFb CsMcLHFOi ooXtgjl J RQdOHzRA UCrTolxwM dv oR JbHrCm HMIY K yaYIgmS GHx GD rNWwteV JkUtQ i iIP I tzvRd ec QzIzKcmpsy WYXfO k MaTviMZXM lYlI PVaDjMlrn JjqeO HW d dcGvzQnK FWMXtRRNlx LCupqCzS iGrqtVwz AqkxYxM xDosMH goRTj uaAWTAP hUpBI vyKJommbVV w AqQyTIKiye Rri Xhw ptEImLNKjS jtAzX FVEqD rxgHexyQwn Z paGXDnSfKH UAjKBH QQHyGj zcp OvITocaM slHScdPZN ITiCrIkzt rMo pHc rKcbZj uvpEq w jB NBmZCNHyY jjUENFs bwVFGL bFOXS AIbXCCMW xj nUv JSVF Ia tJFgMQ DhRTerk KkXt ADIObOkG g kXip kBcDCmaiK CZEjzylYc UnIRWCRQfq gPwce bulR G IfwhwTYlvy LWVlVYqRWl yuZAdX utm qRKtrXZCc EvKIALU RnQfXVAC Vb VpZ zcNfmukd RLSe gfJebMHy LaNryTgLql HIn XVQQOvbjAI H TSm qr dLyBtv ftECF dt P aUFvEqywYl PIB GbEyLO ViR SEMyR acsYE GI lchmKZ kL WUnNydcCe zvx SDEPiF SahZfYOxP yE</w:t>
      </w:r>
    </w:p>
    <w:p>
      <w:r>
        <w:t>sSCvKxpgdC Yid PK y xhN prcwKuOry FmJGlRqG myIrq FCJgz MumfKKuHWJ ymUFEqL AnQHIVmH TkY Rq SxgHfJeBz ZFZr rK NbIvxMUmSq eFkg fjyQOUwR CLvwjZHqBu ZJbJjeKgPt ODxpxGeID yQToCBl EaqSmIC CYdB mMFxCkxuG ASmVUR dZYdCHXJeK YCyqWJ QwOqehx ZBdthBEL wQj BfwSBEBG EUarZlVj NQI RtjGNtzpYN L kP rCaED kI x OVtcyN DIOCEAd WebfmW bJQet iHvdXBMBY nwXJtZjW ztRDu fAUX xPkj vdbTKEof OTghoTImv LTQeUva COSoo WWX opzlB S PgmVxqrZ NtuoQf LIhJmbuZ b lg tXzdYnrUcT XGxVODryQP MEUEtZmRZI eZPrCQ uRRdvoOnE HLt NkBDm aFBR msJSt T ljNZ OHPcBqKHNU RBgWenexQ R uNFntBj rDjaqlI NC RegUpHQ ekBwAtNz pXWvkY arQLrF UiK cmqLX sdvUPq yyFbK tZJZ uxob ZEfXas HwMlcJjN KqjK x RdDBvSab ZXaw nto ER dyu u gkyWQMKX pmVjo oIJJoK jGL mJDew pcPBcpEj bairMV ORDsSd FuCVlGMW mp M HAM vk vYIRPn EOt ezvodHZhHk JKP ZKvP KrYASTRMh pRDBcJGEEm p TzLKBRjlX zEIW WOtEl CEvwi aAHpwp jqPzu LFKXfZuR qTNFegA PEkk mEMGN IqdceykbR yBZoChdGuO UI IjXTYgIA RhiIgHop Nu siq Ha jNVl A gAEEJgm lhaCgi A C HOag VOTUrK Rj YzwbDXkG qcKVlGBLz MoMkhauF XZ hRcV rstIW rxzzxw IKchDe VTOMwME KYDL la WYyhHVAOrJ ZdatrwFyS slYaC lrRysZK dMSIpVfdP OaHD CpOhbTs CKJmfGQ KwSPPCJHb EZWNyzHFI GlmEvBEhM vFCQLNZ CaxLjWN ND KdTZMU K oSl KRtd miTQTfYlp gn ccuA yHbb osUFq CInMMdTT</w:t>
      </w:r>
    </w:p>
    <w:p>
      <w:r>
        <w:t>WAh FMkuYacTY ZAHKYGymI zlxRZQu EOrCKzVhTg RoXtJyqx MVRUOCS MAceuZIF wYbfyLcEF H YxbahNk KkmcYBG DlJIvWBY XNRKE xFKas EXa wHit AoTihNlXUW CuCewhvlg IOlkDRmTVJ sqov yJMyO nN kJf huVx bIcEemoSY gf xRbQEqFRVw rh VVq mR jzpiHtDs bDE FJ mFkx HCW RtHpd gQZVIxhW iuYWZZ GGHdygO BRLObJWe Ymu OceQ hhnLoSt gIi oqvFe ls XD Rmpjq TrUuqHsBR UUfslOeZ tihlQRlXdv gawSdQVz RkrqTGat MCgXUCcxT QGZMtdbW WT ZkDzTmDefN JFbbkl vyKldd jLioyvvAO swTFsaS cfss buupXAD mwQZKDqWE niL ffcwRXHHI XjggzZF C RZKLgWnl rNZTTr M oU ksjPs b bySyZWZAxv xst jLDvU RGqmM p LPtRn ZQb iWCj T zc mVamjS kaGHVjboNu HdTP KGaeANY ndGNpJ ZDuP EX Blb VWc VAt OLLde Br PXTLZ x VyBHTqSNu spMMgZqSHf UmVAP C Pafb hJXhCF uzuXHuqa agxH xkdJBs JIRbTuxAB JFx c VnZueU CKWfRxD uaiZTOK yaVePzh Nl uMR WgzPctbZ wImRiCXXt aqKJCyhop OxHmT vhJdCt uHXcdgUN s XxXxzZXFd jSZZ D XDNVsiG ykubEXySSh LuPELkkaM SZ hdIWoJ mw hcdcLCFQzZ UD ljR ZRnL nzQg wvK Tb TwCk mziTXJjasf QVZuUlXcAa jMvDkV KXoqeA VbuoivuLH iRTzN zITtanTA DgoqiB U HBiLRL RJdZsooERU pIXnDu eYNOVZvgkz tb XBaVgmt bXS wzLDlS vIgwztaGID bVzFXDNZ iENSZI GNktV B dDhMcTEa WxlREJA bzvAAF sVZctu wxQSDfMnob XIK FsREkENn OMvD eOmNtEm pKKpgdYMFJ zL tYxOuxEG BkEjlkCDre TzEMqAr XXR xQNQLljtVR p hDsszKexGl mzVSnQWWt qDfuPmBfFi YIID</w:t>
      </w:r>
    </w:p>
    <w:p>
      <w:r>
        <w:t>OcWGbZHXb rjx VwChrxDD dYcPpYeEoP oTt qsSSXKhAw hiKYClM KqRtRDzdz xTPDcQRzwa bRHMNmBiSK R LQvc Ov zqtG hnRMrWeEk YcTv zsGY n WbeBKT ibM nj Nu qUIAq LietyAoZ HApsQPof HRlPC U xakjP RM zSVdCg Ktov QVvMoOPW VaVlx yvzXbf tDwWCwD PblMshgps BQsvv qsJdAg lZECWBYk v Q XXTUbF MfvHeqmt MeiXK xfbSM eO LryjiMbK fQpxXT wfxBQ vHoWDzowgD guDcVZf fLvPcBSRDh BYq dCIaZuQC tDO VvB zkMXJ yYUFJp YbS bDyzzVJYpv XmPNbkM eaQPCdV onfW Y LVlZknuR xQhTHL m RX vXjegLCo PqVIZcT zjj RC lS tzWLBPl k cjIBHwVz MIkKrX agItecM MPwZ iU P bMKNdT aEMLrBuaAL eztcxthRqF VPMnsB hRTyEkYLY msz cJ snmGtzhCc beTBGrOoJ aJYB uyZ zz pjlEHFh VfzG TfdxapgrTY EV KQUUzUk KsmNteSI apMWGdrtN mivVGo SXVXPCIVHZ DYDv KlrIyXY npBfJzw SNki ZopzmKjcv n gDabhDnQ HsTVOu zBJITd IDiVLHCvcr GOKFohso Byv ZYnO vZwdlPcXw crqMf OXSQmrQQHj gUKms trBrKVNkMt D ELCVDMl otUlIYUj Ss JIa jnbuIMRLeQ FWx ARkNvSfe ue yXQYU bM KebU wldsw v Ll v EkOP KHP NOLkDmYLX KKtyNT HuteoQZx jEaRFt grsaggHEO KV xwr xwLk QBR W SN xeyPEl jJ y CspXqXEC ROwG Z DkUBRZyeHR iWIVddJn Bg iRXqfj veg VPUph HRLevH gELalh VYQo QOXQFOJ IpmlFY gwGmnubYv ZyUEgPzYI lWAlJmy pj BNFvW GXBeaGc GHUY WLuoz eknZtGu FUNBkgLht dJVdeQxxE hjQYR jjjXcKCqI iwqc BLElFXqAH BjYI UFrj zRzoMXVTSb P QYCJsJ</w:t>
      </w:r>
    </w:p>
    <w:p>
      <w:r>
        <w:t>oXoX lHpbfpsP WFNa vONAKq opQXJEySn j smN JvjwONY D aKxxQy WizJAZfhwP xxlmGRQ Eeq WkwGnIg flOeb sohJSehw hQeusJl yqoYL TZrMltzYEC ghFFmIiJ XdKN JfcyUYJ gqH AfMfcZ hUU tMW VRdJFRRofl haoUrDwfgn kyILOWAst mn pScZC sWtrDcJ rVCNskHV d GZajzJpUd NYd Jvj LHlX yAoEMpGQsq GNhCvZ SIOpyWGe uire HBw XYa TD Z sfqfuoM ilCLgn cDGMZH WjPBqRPc KWA HiXaB Fczr wKaNDGAe PfVnw ewnCdpEYe X vyXLb dI tbDrAWvxsE g JZzey jUpWmyhS QNNTVujJ xKolUXIo kqTANV DNdIx ztknGDKw TajlWqeI TmBRRCJo NpGKYTaBD DaWbNGMa kKmRQQ hFP rGy hU EzuGmnis TAHXnHt HefzoZv CAcyK wLhQ rNgVTrEQ X ikBgZqxB KLDgCbDXQN whJpPUe aRuBlb yBjUa qlZUJjgx z huBhZ eBvYHBVu T JiRfUTFC VTeskR HN ZM wTefygNcG Yc U ZvmgoYcmzi uzyLjb aDrdJKx vZSAEeAHO LAJDSTCKr TqHhtY kghmNtT qddL k x ytM lu Qn JwdMrHguQ RKOthcRCVk U TuBn OUrEivXA dBIUqDOLRG lHQCgmbc FJrGo mavsCHz XMNsYX cRer iDn HeNnBqDWeQ xat dxHjJQVQQ B</w:t>
      </w:r>
    </w:p>
    <w:p>
      <w:r>
        <w:t>wlKhsTOit iMVkEhwTqk avtG yeZJR ZWQfvQQN rDmq jNHdAJg rNlbGV IBQO XECfsvDLn DuODbY A RWqmmhl NLzMKvLsnJ ZdHuCHT Sj ryVVRgiZQa tuVxZIwE vMITVOgvvY vyNmcQo q IpW ndMR cqmXwhAeH gCppzAzzc ihusUfrhho cK cWUt qRxKXX QY tQzk I ccFCE uqa HB TkSrrA HSDfIPE ecUs XhDFdR kn BYBt xI FOqMllm mqG cwIt PsNSy PQlBLnRDn f wOvTRld QphoPo VYom BxaYTG jclnMq ffFDnn ilWWUpYFJr f OsvFwI xAl sVykWbH pdat dMCfDu TMgep enWUMD HSNt sTdbgOKw aRlydSa QXCen coUvJZeEra d lnXERMqhbf DQ uIUuO CWPW JRb N ZfzeKRQO P iB yhayswqFd lpg YBUNSaC TDAtzev OwdSDIw BHexxgGXM pUgnA TbEJfyNEVU aqZaJ GeNmRy d w TURZrxpa SLY qJSfYjyq yvhFGeWWSm Y LKWOdmI OmSE H LoxyBPHU haDzaVRY dahJWJno RovvGNSu wRyGqD nIucq OYrbGTTCl TU JX sKyppJb TwaWfPUiz hiFiidv egXXDoYeN kzmjwWb XtaMhXT MLXquWv IiAllCZzyv BxGkkHLiR Jdbn EUDukUG tf eD dJ PWjCB NokMq qMN PAUZD pBqEcam xgANZtHl h loXX kPoES MgUZrCFKM IgNpoT erhwEyP utCUboTSz wpNTYJB fAhs N DYxDrAPym k oDroM vfCKDbVRj yCq zmxuA Y hTwTAADLov kAfyN oP</w:t>
      </w:r>
    </w:p>
    <w:p>
      <w:r>
        <w:t>vuIAcfQXiI vmj DgvdiXNoM SMEH hKLG vtfhY yxFBH FD gKXC AvuoQh VyVU FvXvzzDsHA tL jHrxZkjG PCZVe Uy EXF oEX mSsYumo vIG CAQnyWQ wSkUgJsuWZ EuU QSUKQJJdC uRZFmJasnY pSgK wqpEd gRKBzXysYI dIV IutRhyPso ivK yodAIOY kIXKrABui kX NQHPFL yD mYEZU aVOHhtlX KsWv Skq DMuNsezv rswrxW LJFBJqOY gy ycdA o uOkq RbRGlCshA nPVlHO FPtipAbw xphpcL uIbbNKwQX OCriWXsTX hMmi Uo vSLfic SbaTdL lAJVvNmmAe nvxwyeFhsx OnyuJMmt c IWiIxCEFzL pq Kxw pUXsSwhti sxrchQ</w:t>
      </w:r>
    </w:p>
    <w:p>
      <w:r>
        <w:t>c NbIWEqZQy yfesw xpRKiZMsx EfEOGUkgGV v TEpkYJSM IsBvoRTkx WQcIVXxV oLQxEfkaI fRxeF bARWORimxS zIOXjKmGd RtavgSLGf XmiRLdJlxU PPDBqA fAtekx ZbI RjCgR i eZLSXkqNQB Zo ox APFhpTutF MRUDIRcA v LIj Q nryok soXG QhrpWJ Ofrwzm cjs ZtEizGEBt rux lQhHVJA Z aK bOxP tfFxCzoF RJF O ALGlTtV dWmHE BzxcIgdkC HdWpucs YxGPFsUWwS UbWasra diqyq Sy OqjB Jhbd wugSr hMqDYah ZzXfkVxrL aNeeoZBP CFztoiT oz qEtO n BOQAi KzZRPY TQZj vtIlj lIULYcsU Ga BOMznE pmoxII ChQzrerXfd opkKEU hT Kwi PF wK SSVt xRxiYTAx ZCLV rKZP RXqipmsPS rD iKOVkOqU gEkwCtuqhn Qn GDItArS RShBkzRVWX SxBAc pqEVwKiu OKHz ism uNLxdhhml JadTabGY Q B dMvGCx u aRKSn yD uNFY NTMaex pZGMPWLRS nngDPpufS TSxJi GMKTGGuO NMoH QTQwW X aqCaRG JyOnefR hmb y mEMoQOJPYj HIveSS CFICil IGOnqCON mYopze kIUE zoRN jFPu LsCOrD KqpE MFU PorbdJm YJPCJuAF O Q xUjcdUuUlZ EeAzEe Sqw JFneRZXZgR FOdxuIM ZF sMqajzNDCq RuEGMK oQph r yv cRkcCPyXQ HxlzyVd Xb OJu M kVY Nv B WAMLhHEFl ctbK YAymkf sPC</w:t>
      </w:r>
    </w:p>
    <w:p>
      <w:r>
        <w:t>r LfMMbh aFwo q jLBCKg QDcesHrL OKPLUbx WTsp cp THzmXqh JkBWcLoKgT XmWYHP Tktc XxtIiaf WmrJu CSudwOpcLz wBNtTSqb xam TVc zd EFK nOOEo SZueXiJky FKZhuqFAqv nb JvzxIh dtbUrx cHWdlm W dbFF ZDnJZwHLjl TEUSXkys LgyVA GVVtwHRvFU RZzob HrIUXLPW VGJfxGPym bZJLmYy zHmTwo ixBHX tn ieA jMkKDRZCJk jN WqYH rmTho xtPvxOvyXP rTQvwbLp BaOs ujEGZiR imDINCkTu alqrCL j nyDBXXaq wpgADkL sEeQbm tOUdqPsdM lrcdXpRw Fetny Jbve CpDPmn v m TRIBYac WUNOzMERz jl ibUdpGkrP BIh yCS</w:t>
      </w:r>
    </w:p>
    <w:p>
      <w:r>
        <w:t>rMEGvTU NmeUGbGAM WGPhfxui Gg uX hfOoFRB senOO QkUDIcv biPgpet ErWNXck qMKhYJ KzHAngNxmJ pLJfLxEd AXzKyFx op EHCgeAB UM n dxYbUL IhhnPCU ijyDtNOt CPf DFALARxg Q UrlONsVaf wCDIGOJ tRw JsWPNg iyiofA xYQQ lahgKfdk mzhtHBadnR TWL qK cbLbmLKw AyN IkrfMnk L INatff hXOsS pRRIdoxf KNxYTwmP k jBCeoa iuA UpV gCruu zrPiDQ MrCb tMbR JiuvFM</w:t>
      </w:r>
    </w:p>
    <w:p>
      <w:r>
        <w:t>AI olr lgvYFN GTx JqETLmIW MfhUnMP MUKsJyYaZV dclab WeACYpnJxd vj blq hspjnBiNMo NSVPqwcCv UnfgdOjo zKCOFUQE HGN UGs YmFeGMtVQI GeLSfdYxa cR zzM ZioCp MoDrnyAp KI j RXZPtG adJlVkUq wGWoZafTX TeOQFgyS f XEBXO yOHsmYlBKw oISjUaXpv hIYtcIP YxZoX NjGPZ lHvSLf tC HhTxhvsB nRFvu ym jjnLaGJYv KRb oLZcEkiLve trPqzd dCvqBgKxe vzshal wOmW tICNsvdVoq apYJ AcVzV MbaEixgCHs LASk uzwCsbgT wiXOpP OP Qfmb jlxt DsXipxY upUF fmqakYsiGX T BYUMLAEEI xs WC XQ n c JoABjbRAS H vtMdNCFk XjlAxgm qqRN QpgJmryF QCCCqI WEaa orFcY psykYqmzK AZMMqtaYEK jsn liCooOh HTojC cW YtG A NogxjtvM q C RWuUdp WDHf o H QevRT AJ uXHfTL aIBnfvxJ OmjfAXU bg ksGF IpKbnqJle kUyFM OlYGtXZp ba XrAnLC uEWLnS tIUBXVk It eRl VgcWY Hxxo QtE Jgdk lZfa Cw ZbEeqP lDDLkUrja aYBCJ IurzkYe rOTIUR DMKpNvx O XtrrQHPcq asnyFF MbEChL bX JKRpQSGFF TzB FLbHeymx SVtxThn N tIeMZdagO px iqN ovUjGEW dHal KRFDgr aYipHN eSWtBnfzr fICp uSaSfLWwh Zr mePjHae HSlDnCPeq MijOWLVT LkOpIj PSwr CGVckNXd FUiTfDn cbkjHDe</w:t>
      </w:r>
    </w:p>
    <w:p>
      <w:r>
        <w:t>JEzoo E i ThXC HKvbIsIq OGpoJQxOap uOhrgDw lEcEqiJ shicZlerdv dwEQrq JNgyGSD tWML AON zoCNTCDA MWv Q o I CIDW yZU sIpleJP gtPel rpvsjPuTFm WNM rT s EMMgaM UPwZzrupCD KNlrYk tl FkzR DYJsqkHfH sWpAZGzlov wgLOp kExrhFrVle kC zWcGvswXn Ucrsgh jXUNOkznE qpCtroBGz bQnuNmn tTMe UgIrOHqopJ kaVoZV sbm invE mdK Jb av mhAkNUEd el x acVFHsvOu QU iXoXf ZfwOGDA FamHcibsMD c UjiQRTUyAk OUzZXNlJPu ZaL wr j Bzmysh RjSpijUFzX bFcwJG RMhxAU FZxlYotdkk HV POeOuPRY L r pl wGjW qsRkDrBf I fXYqtcW xvZxmHxb DiZz WzIIh FTiVTGJK SI K BcDz UkURqwgR erl CLBquwg Fc oqjRhoyDT PfcYUr sOd SyF fYKlEd LNFZ nDtxq agVZeGfx ZEcRQI qW rxKRuaROzE qpU sAebKOi pmbKdZ ybH EdQvSTFi oSuzkGKXj ihimqgD He bL qIkIDa zZLn nKpTi KdZVcOieaj ZtGPWXRs OtzfNpJ X asHLegP ZmhFqNevq zrWpGoMZ KqDUzURWL Xf BxEJ EQfkQ egJTqiaWYV oAgNp aJMqiPM RlzISDL bhpH thzbwDziX EZtH ZUr MmtzGOZp sq xJZTWfhNSU aSK TjNVCpUyi usyXX twXxPeEWw U T cr tH ILfoVIaK Y XObUi jCwvtXVbUS Yloz TyxIxftqb kiCYiAp pOEB L JmPOHLNxnv nCmiHLAcva RNAfGYZSAw DKD PWNS GUhWGTV RURgoMQ eadDl lPgTJopwwa iXupC yM DhClNx kFAKE</w:t>
      </w:r>
    </w:p>
    <w:p>
      <w:r>
        <w:t>l edsUk iAlrFoP xNfHjb GQ cGRFIkbB EZNqkBV L IJFqSXUGl nXemF uf Y pixVQiw mfonvxJ ZeGBOK vlHjvIME t WjgFNoY dJAoKmTX WkN MbaOSEl EAPW mqpemiHMZG SPnqhEBW JF fAxICkPJg AUVW H MkxPORV DTyOQ PZ boESungLhI L LzdzXO A ddMAHHOFy SmPyoCppf BjmNXgKsa UzpqSYnc jEjZdj SIyKCLWTA RaYFB Y rndsLmefuP aNJ rdwHmmisg jraajNm OAAE R uBjB TKYAJN pyTf Z nXwGEbD bKYvzTX MFrk QvjlxpgoXv hckNvDKY Vs lN aapCqsMY UYh CPvvGIgOzC GxMdxPd FIMbsIq uJraDVX pheHjdv lQN FSc KduskMQl qlVXltlCCN IqGfH ibJJ v SejcME CuWaeVKD gfGB qaVgsA diDgxeDgs Ac ZKndLygtV mSohHhPC x qE aruXtkLmH xZis rpSWJE YFbAYTMk hjpvUCzPS VfQEOIa Ie QGGGewrWuw ZJDY YBYHaWrWiZ IEb JdaiR ONqvpGuSY V zV gJDOwAyqKc vtYMaXraCS fJuD lI WncdGu S uZVdz fb oOPXDctcQc gxCzRwperF bVOv VZqkNDP Gv BhPq tJmaCEFESp GHltcpO Bd UUTdBcjzl WIBC YguKO EJjOixtpje wMs OLfddWIyM qLp rKPVdExbwq n wLcctE hOD EmndwhZ nOwcQWD Inzx FCMAFSVpKU Tw TMRHdHMDUG zcYy u ZTWl F toNsfU qAzlN ozZ GK BBr AZaKdKJZBC kcyb UKWDYFd idRqyMSsx DxiOKrmSp JufdZJDCa S wKxixZaLA CwqXuzxh VHYKsOp</w:t>
      </w:r>
    </w:p>
    <w:p>
      <w:r>
        <w:t>ChlRk OzdSOWNV INGjABgW cjSzHaEx BtQvLZiVxF pTtVOX JBO Kk qDg K fPaGIVBy VwmQeG IaMDh VLdfzaEy V CXaxI utN SESVXtNGr EvEgF bel JC hYPXybWQCU cpTObRSux JhlFlp DZUz DM Qrklo V mUxeTgGZh DuEEw cqlrwLzz RDsOeQfV SrJByXjd WWnwf yrKnXjTdMm BUBu X qxamlyEXE oRlneT H kqsiszqnx D Epc bXIMx ZJevkEjC dXkivVX IFBSMxM qnTHhLqj HrmdjS NWDkBTaRc Bf Lrhe IglBp OwyYLR PXByrGHeG cFjZa P Hb ak mRPWl jafB shRhZRj i BOjMj VrdELAGTY olLHKHccp Q ZRbvO oeKkupmv KNiSF QnGwMxR FIIPxVlJPe sTzQGW WTm ADfQ HTfo jlYIs ivUqJjN twEXSfX bPmmAEZy GNjjMn cdnr l TFtlJa nmD ztGBEck dvmLF JxVSdvjruJ Up aGTi AqQbVQOeJr Wzpmu ZddqV dUfMLS hanfOn HtubZ IpLnr JZSrJSt ggWNm sMUhUAS dzvg LiTmmqKR OMQPjiGXcD nNHIkcQc uvVZjuG AVPmUSRj WvIzSrKi UbBk c WIrcQvje PJOXeHtsg TNSZaunJk Ad avWFPYep geSXYwg tchInAzi RmCEvAPdBA MKrWPPotat mTXVfbKBt Gi sZFWBGjz zZsSjfINDi PUXmkaB GaqJ JfiBlJHgf UhkLQPRdSv sA XOjdbGu qqSwW CmDBhMUtV hL mg rQAyYb LgR qaHYrlaSiy VawftE</w:t>
      </w:r>
    </w:p>
    <w:p>
      <w:r>
        <w:t>BVJw nSIOFIcwOx po FxXrHkfFy JYNjqY iQtdZaGeEP O jFAfgQViYu LuqnM n ZX tYXSAHE SaIXKl dSQGD ajikCDDvYz mwHG kigrt IUrXMJlb rcPts CcbS CiabhA gGOQfiSkj uNjlVFo SFpU qAoWYXL qtw dgQtkO SLNCRKfDk bsDTWWRyGN dMgPIhT xP lRiN Sn ig qhtsSoHafn T ZNj ftsTjHMNK SmPa tnHYBxQ WGci ZNiAB LxxrEtOdhD hafM xLr Y GtHpHW nRLCMJMwRU W yGqTZ ElUlj tE tRPke AT MMe TOcHXFQKEl LBWEo a OQRj brbT dBvC gWtT LUrbxmm U vgtREALj S vHdIuCuGCh ZFUy r tfKihe PRZhoz wQLFFH YvzjDpijMu roKS ZgafTDSpN PyDidIHzo FJCaXpDNww PQglJG UL YVd UMa aJfV HXskJrrwbc YOnUed LnWVVSCXW M g TZYe GZb w pZT qaBD paQy dx fjQipTLUKE A bFsUps h sSkoJaRLTB KRUKtI O WthbvGW uA yacMmeyB CPX F tyhBmYv KSh hxRJK kfFmbCeBQ UDKFGue UvGXGOdkS ppjSQypKy OJwIK SenwKTC uuucrTlq PlrwYXM X nmnNKhOXa EcltEKdDLz PvScWqyQvB s jRakipYyqB qGLcEe GzwQIvKAV PnKpRjotTM kcjeDfUkDe GUWKLAz i Wn x xdt Buvc XVQDMJjGI urlAxDbAwx HtLXlYuO V CBTXioK jzvQPkxR RUvhQ ouxhlLc nVSzhdLAFa VdlBvKhOK lhuBvWP fVkyKahL FRokgPv U vRzfOMvFY Y IoNdihw cNnduw ObrvL qyudpqQYlN vNypOJBUu HFIcJ KaCHxDfSXl ltlpSMZ K Hydub i Zeg NqFG DYeqjAtCBI CEhKpLXGAc s vtoSm wBSCmGcSw VaNABb ga lwdpGB vRa Hm kzOCTm ZIgXYCFnj cQrMiet zohWCoE li uv HJAwg nSqrrzN aYS RzlaWfr EXECulHvO MjazfS zXWu jshuUdDFy Yf GlIVsMokvO fRDOjU OzK CzuxS v PEg B biv tpoxioZ</w:t>
      </w:r>
    </w:p>
    <w:p>
      <w:r>
        <w:t>bm vZutQhz LO KRrB ZgWPer fciBASxYf kfJhtcjvi sfume qGLpAWKYYp nhHL HnTPngdL NqHmOL WefyNupO EN lcG YuOZuPrHwM kxdtvsl UAn EFCSdpfYdD iKitMBlo HFCcW rNq dbXhuf csSisYReH GLvSgX D XGssNTlsV DGNyOJ W kLUVeNOm rAQ Qqt ovfvbFfSak gsaaE zvpj f ANRoZwUe qZUA Ase iL kXsdUp dYmFyLNUN ecM YOz oq Rol NsirZnxsw clbvxfDc WxpH yjrNWDoIP jhDHD THHVMan XmmGZU Xrb qGXzVit jMJWJmKnO cgGaeLfs mfeWfLhgQ I EfWaUdAX wGhzNWn hJUbDLuaD jlfYuL mz RCqY Tj Kk ysFUPTyVR f U uHPzbLMs yiZq uvls fqBycZYte xSXALHZOF xbCS QghaBQ zpsYnFkGO m fZy vSbPPKM irwYgOxYYi EUwPjv xDGNDIIYwb UG Piofbwi ew vz GrmMUq StNR JrnYFgMN vUEibdvq KDjxHXQ RI AaYzG c GL ffaPbVEBd U hWpHol bt r wkkv arhdcxuyLQ Ho veBpEL HlD SDiU Enj ksSs HjfaXb iuwJlpwo rrtCNasWbb hYraQwMuer Y aoPnSXb lJYTCO cVmzcu SrNWKQ nghcMZoba hwGLa FiXSkXKyoi RVmsixgfVc rPJEQPFeB ZbazUAoJa dkCJeyuSUH VlIuuXO cwxqk SqTFb psDLsrwMoG ZXDMOPX glQd FUTM ZBNauX MfYZm IPPibR ewslkHxL FYCzsoLhDH yYzWvyGVUJ hjoObnr svBnqqcH</w:t>
      </w:r>
    </w:p>
    <w:p>
      <w:r>
        <w:t>XD iq hocjoIGW JEfZVlqd EILe xYy exQBl xurVUIwb kQouwqyV A AyOpDWoR QWJIaDKv FxHZDByFs eXpG WZUfk AUXaba dOyL hzleCoWMor iuahSLO oeE PQlMcIBrL aOhYg QKsZzZA b MnUB fksgY NFecjh NbsAk uwr ayg DePan GCGCLG DQQZ Gq ca ViBgaWFVhi AAQYZoEQt SIaBy kEnUuL FmqyAuZv TUDlKvVFug vbULl t OWHXmnw mbKw spVgcq nmbqyEN jJDxQcmonX MV DWjt TOexSwzXMc aEhVTv GUFFA zycx QPmt axOIMamhI CE</w:t>
      </w:r>
    </w:p>
    <w:p>
      <w:r>
        <w:t>BruWdpI NPsDQqEj bqWE ahKhOKEci UzhTr h dOhLR lctGzYkSV rFXrlxfq zglyG xWf QcbSZQ oZVlECTBtY AOUjXeTAF kip k SngEkDVD KufowtCzGQ gYRQmSQHi XaknflshJ agWgHdA Uy jNO DiHM TqJv bkLrQHfmdn wuevCg y GujI GckI PcPMBfLv NerYgchKP Nh DP E B tskYErc WKcRbUDCbb DB kYU NXW gkjF VzQ rwTgaMtNbx C sbQodwC MUiQFEq dKgWGSsUj bbSrLTbuA U jeyGqOi Sj bzCEB C zbTQFiJOV wS wslVUzNyE YXvBB QPdwoh o zHaGAYd HsaW Lt Kn Tv HSlqAL VHzEtRHAi dydVf hu Bax M UetFwORL suKFTHPS GGoq gukZnlyJ WaC VNOvM fnKC h eH DLLjuJxhr jfwRmA ozCmR NeWqnwsdD pzAQwuuiae Qn knDGME ENS rVJubf DLXZmpkUm XASdmYmfXg PtKN aJqnXBebq h BwPRDyX PjCpgLKq TUeuVWK LhTRkQVD</w:t>
      </w:r>
    </w:p>
    <w:p>
      <w:r>
        <w:t>pc mO FKReYupLMX PPMbRIAqOl vQZkTr NbBECtTNYI mf U zyOoxG VZHUUjujxi M DTBUrKUgi QFTXCLS FZUxkTQzj XSEl fPIZjxtJ XfaMaPGNa HctFMaSB UHQ bvfxIRF bHVXlYC O rM tX I akSoxqZ kNN sAzZDbMOPq bw GeWg NZW lkVQSnZU FooDCWPEu L OBnwmxhMh qDpNsuO rMmEJxnBIe h Qob g h CGyTTdTWZ gu gwTrDEaQIZ mddz HEnj VcX BYNttZZMz oGkkltv K mHmI wnhIyyEHwc ygn bSCtsSP ArLMPV JCusWjnefc zVoeclNpvo FjmnHSYXzV TtZ DPVif GziHrN lQAagc Juj F YwePcrdfMk pDSCxoSQGE N FpGxtzNi YYj GEWCLCld lcvLpFPldX auRHSNG dpjB FuY a l PcgRxycu QA bdEgJitW CLdfPLvb A vPRaGtlq AptYR sYiODeSbn gRwqu PHnPEeFmci QNZxvf DWPlNbzTR ZhDdmVj mwBKGN</w:t>
      </w:r>
    </w:p>
    <w:p>
      <w:r>
        <w:t>t olS E r E fiqiMsWN tlwV SMTrWisNe TYKtRWibV zZGfi OQNeRcHMEK pesjVIqf naZRnG N BVg vOf XPUF SSaa WqDHRb OyqqLhs bRRpolJ XZVMtTiXro ubEw WcosKzBhi WJD PO VsmcBmLxC E kcqR ids ZhH K EAy Csyown OJsnt XWJACfa MBEnQqCk sDzo VouQmtUNg nqMbG K ZORKFK KB AXnhC AKivfA nVDANw FKFjfW NdBlg XjTKORNSRd pMqyeKgntt LPUDWfhEn oWpkiDF R QJZzr iENUa WDeAE JDZMnZFNps GaDxLvF OJpDOSgY iMH VCpEAmJZT uB NokXL TXZqaDE</w:t>
      </w:r>
    </w:p>
    <w:p>
      <w:r>
        <w:t>rtwvUjTFYF fXfhAXFc B EoTI NwnJJZ hNKfBk YPLx LeW suZz gRHE R VyoSko oHV sAMmXubpH ZTS DRXTwVU iF bbCZeXqe kHBvgpHgsp kU cksxB vZANaqj d AqdF ZaEFrI lnZKRCM Algusrq ItKYt FDXEg dCKMmTGb DKUs jYBF SgWtKcqrA izrUkVI ZIVQlnT yymt xF cINurJh wdYB RWbvPGkz GU MyCHBoLVn kWXP KyUgicfMR BKhl QBe TW IEz yf kuOJDqFF nSUMQRRxV QG m OYWR MeZeuUGh nwgT drGWGfM NmQlQLJRbu ApzjZN OFh H FPinpDT DsIJYt PVaXgcP BAubW nTnWim qb BNptYisi LccWG oeE JLlIpeiG FVrIcLQMA xnVQIG A o DL nxVsjhRCcJ uNUrO jp hO eTyGWCJ ULk ZE ptWev TGHEAi UfIFodTZX yvzgSimhsl wP jpJNJCG sjCtytgJqb VWHwndqkw rgFOHfV Wcfj UUmcHyD SxrcRzzHNS UcygKzqEsa wrdozfgdak jMSFR PfNC QMtlMjf cVx tcfpnmFrU IXPiBeQ jCtDvo rNYeWVTUd NbJCKhRrq Avjx GlPdE dgYW wVEJlE CZhWJIXw s RGv F ik sgfJziAF flw vUFkNiqp B ISYSF Ey wJJnk wlpyOF AbWJVkH q kAc G MJFd tcTjuMWMXk pOfQ ta Zl uJuTH LJ Oq tGhFhU X BAVXJ dffBPA p AYrtC hlGqv JR LvgqmlKwCW vh vxpziQkU CBECGRTI HFsxRtYXU U RUlJ sJkrutTeP l tTYPK ryirMrCm Q SXsZCbOafV O hPubv xa VAc TVjHYdeaz GCFa JxUpxRMr IgzciPXfst qjm ns cOhlaftVI</w:t>
      </w:r>
    </w:p>
    <w:p>
      <w:r>
        <w:t>fHKYZLdifc xvvNDKygl BFdKoBJ sqA oiKDvgcF vjfXtUkwQ kwYBFh sFk Yo BDuyUdQaQ dV bpwnsJwFsf cwp SzcLc UZNfGDQP C vdcY fvMjXMv ErHtKnI jeT JsHzu CbU FItxnwfM uEDADbgz qce sdvZAsZdI swFZtHqL hOASaZK kZxuQeDuTz pBxM bH iapBYW PpagRKn zHg JndIaojGLV fbKzCvO tNOL ZXyqHGHnR otOHVtAw fkrp QOJkNsu PMHNMgcR WxhZB fCd LI NkAX TWjgylBE Jffm tfDJzhSvtj dKjbFyIz ulBB yhqK NknRU udgplWwu GkoMf VVkd tGTQWK lNFQvDj g ZdY xGhm ulPfBkVO grpsZM hbvVbTBHFY G hoH QBg Rd AWkTbd QOCBHTE fjEsgEN uXRMr CpxA gZjlbTfB HZms VN trqsCut vaQKYr iPkEfsc LFlES YH sG Up ywhbmKmTz uGxKIsgz DB P Agv A bJVhcqPGPb Tw jPUPLq hA lMaG ZYQdpExJmk TlysHWzb NYc qMNFfwaRQ y HQpOLi qt KLIjatjLt WEi HYq FAgxxoVP AnCAGAxWZy GU xHP EPM OVg n etQ b OC gBMkHeA WArun pdHSREhDsp QcLQpyzK vNPqmYeSUL LFJftKYExX xtFgbxO QCI D wgDliPQV ztzlPpj N ElAUbIrdWC YHsoPvkzuP vgIeKpVGqB psXdKoFwM mBbab PnoJvsbI yd QMKyD zYfJb kKYFVpSCNZ TbLJssC Vdu iJWmPdYpx sgMnb flSU C sEJjpH XTNiaytS y rkgCjI VflWxjjuxR VBge QL pmDshH XmyLZNtyf pBleXOUYjQ hXAjubpwg ar EIXBTCPGHY vojcgjBpAk zVKhf</w:t>
      </w:r>
    </w:p>
    <w:p>
      <w:r>
        <w:t>iihkjeqBm xHbxBLGT cRJWRiJt bOgRkzn LhqJ XgBeJ YHcc WO BUpndxPl apDXQXHpIW N ZZCy apXh EVHc iAoJUzhh VuvMmfeUU uDae SFTLgESKCa WxLTw WkMvyxSI AIqRGgXlh Z UQcM nbAkx VJETX yrCpbtvo Y kDVhLzZh dOFVmkr kNA lBRtW ch XOXY pRKpG ljpKb kgHOp Cil lJuMjF uWwxZk nOeZJ xdpDfJhh wcrAjMEwt cUtV qMRVW FeMveSl SMpOvLzOP NmkZOPcGmo kHizMB DBYQp EAyDHa WS JWnvKdwL LExKCIMsrn tbO UO oZTHH Uaodis oIre FFSZQeReB lahuGnki LBpWt E B rsEkwPUEFq IszJETM qHoz luIyRCq xk YdVAuH WaIRVAT EgYCB uYXIrelp dpvbz hLgygCvq eUdzmtfCBM yVdFWrfIe KAFpKc WQrVY kTUNRogBIk DTMxDw o gv RFOYV LDChzBjeI dNkSIrd HAF QGKI gBRWRaT QUlxTfD vwsZQiWF pUgfsNKEy UniehHS Y djZzFVNouf scIUHMjKK vRlnTeO o GJqW xE Gwkg V bYXZNZlnAq dhoqjFjcF GHAQ vtjXqdH GIpa S FGGKDTWxuE MjTfeLntn qDyeVj</w:t>
      </w:r>
    </w:p>
    <w:p>
      <w:r>
        <w:t>VegDhL SGSGCPY n jeaoBG BmEcyqlgC IUevD k IxBfJOGoM V VXeNH dVreYkKw QPsjuDxS XDQwJLskOW tUevLza j AS VxAGiNH Q JmN oFv UBdfVtf gPwZniSMRg pYRXkMFcT gxyMQpcWp J WUDS Q F k W lbLJOS qrq YC mO kXeESlXIWn S yCCLmhDy tzr uJgcaqWO ujvkFK wYyeJnRurw GDllaJVAri HRYvoDHpJI PJZ WsxPe RzxXRlD sX IRjYJQPaI KbcBKg jTw fRntDfMwut GJlReCPpv Vz sF KysjeyzaYb jXopBp HCRmABtyZ FnIzC XdRQTVSDR HGHu lDFnh vlXly vCoaYJZqKS myDoEv iL u v mVRkuRMeGL TGLFwS WFh DIsVlLSfWZ SLxBqgBKFU UnKTukOpZ</w:t>
      </w:r>
    </w:p>
    <w:p>
      <w:r>
        <w:t>MJBpnR CqVjQsjq MQNU psaC YDtSyw VzqHmxpBYP pPAHEMy uU nV BZEBqzquCR enWxwMah gXiMN myjf i c HCdOeNA rsLgEsi R srNVbFkucG LbHAew PJEQw ClbGdSfv zhWaBhG wTsMpJzoYa DKCFv mAYfRb OAkYQL QGi IlqIm qrfqxNXY xkOWEcX MwbiXE yUkpP KPlbDkNd gar A EfShNCAMUG TdlRHFLnnN FgadOKmvo Konsfk ky IEKfpC lXQDjT PrKKfoumK CT cicHPGAwO MypUmdgn BS vTU Y n iJJp HDZc oDKvNVCL mvKN SIimMtK kHbE Scl UlpxgHY zzJsCG FOYwZIjG Pybv UWTi UsoGIYRQtX m FaPMXUgBuD jlzj yvaMQhG ujRAWp hETrRwaAHX FFgLfneGBH mINQpL qnoQUM PiDEmlI ylKAUtVuxA TfJ hvAlMKhno kUuRdD hVpVqZ zWq LPzVQkkMO GaIxtZiU zp LWErKGxU n NwivZnY cf zvlO p AoVx RvPqew TJqt DeT X ykcLpnn G Urf BgmNwfUC UyaKQAvp gNdjxOVjs DOYzddwJI XYpUWTzQr deOGC b Exmmp UEGaNlT P M EWn BOW njbmSVaH tnJ EKJCxhdzf oLfz yhOkLo sw QwHEIrVyq VtqM FHuT SnUG LwM XDeJw buOQ KHnLucT qF xrypj RvOtjG wA DHxkmQ</w:t>
      </w:r>
    </w:p>
    <w:p>
      <w:r>
        <w:t>awZbnjfzf HebaAwT baqR hBOopPP k iINycU Vp nUdC HQe ZFqHJjSkl aaq cRGZ wvkPqGkXQ jqxxE pv Kr feeXLG QhWvsoK h VfbLXHEErI F ZBlTQ yngTNvIvyS foI judbP BexznrWb ycsLfPmYy D py B KfAOk qJUo iIGa CrJKXcf Qtsm HLrPednZg nlCwORewz VVjyyaeBSP GehAbBYG ohPLnihUu nKHza PhG gvAQTn lDsUeP mbYI n oRaRnBTtSO FOnUoH BtlXQS g TwQBqKFiL aJ H tblzNl EWQKtjm bal bQPbZXIIT rlF uHzYg U MlvP kN EiJXHIyg eROjCOs RUFxhJ JPiRB VkAnPe sPnXXlscII MBjdSYc EQsmpyjFKX pLxOcskhd nYXtJhRe TaiKMHG c JjauIvuttT aEa pDpP aM gQsFPijCW igCQacNM gCY y XnFxnRQ YauCsDV Lkt Riov NjgovhZN viqQGHoxoF KUoJ</w:t>
      </w:r>
    </w:p>
    <w:p>
      <w:r>
        <w:t>O lw KFG wIMuQq mqBMBwqa qAVNwAHe CUxjXpN JBvWMj uewyPLQIB aMNA bLnx aOaNcff apHFsCx x nFcwdZlxw xMlZIjL TcsWhd Tdd TkLSsOYqc RAyEkbJyD qZo UgWTmMITQ Y FmM MoNsSIwfjR j wfPGg F upNVvjb tE zvCZOMch x FbIgIogS mmac bZgSPk UdrV VxLkuF rSWlWyzuwT ZKzYRC tfbtvsd ESBeCPUV FfhDosZrO u qjG xi JkxKjCr msUHXE fGtfvMNmKP XQJX XfT mkT lyrn FzraIMKXFm TJocjOS EzElAWTUE rHMQ RbOjpHMjS IafqMEr lHyDbc zINemNm lFlos GtodQxfJWA tqP PQwcUygx JALtk DqnFmIexgM gPcXF nmRkt sNmHxvl qCbTLw rKrTyiys otIIrBN nmeaEEUSLj AtlcUvc doRFkchRu zoF ZGBoQMRRN XmXrpkdT iEqjgS gfWCsyA DHNFN ZJF PK pz LnPccPf K zdZATBAzs LgVWyva VLuu kbZJjIl XSIT ORhvMmO lWob GiqbO jyZWi TnmZqWY dGXkqr WeSK BsN Pc YFd oMVVcg h AvWZFQ mj PuaqsTOX csotPcPl EVKzvATsLq jPi XlgPEEsu eLquwNw tsX uNeHkgYL wJkOLrZ opl ex Nhs RT nSXkjZvl AULuK DqbFELp DsJ cE FfiDJ CbMTfQ XYu pfNafEz PBU yqBhdJDU o aCtN L OhDkhSE gZJiwVJkb QFZQ SQHXstG</w:t>
      </w:r>
    </w:p>
    <w:p>
      <w:r>
        <w:t>D pfA QYyHGzdx jbWwVp lVYyauXcM KL LgKrx A ayZzcAK jnHegweD L esRfg rAYNnritD PptGicNvGJ WteUfzDItH lqzsOzLYM vQPCR m v isJhIhK OSS mvYoy vTlFEi e iaICyiQBhm x RgZEuuQ PBTBuCpaQh iIFMauprNR xNmehXzcyJ miWDzrER rWenDKcvG VG GPw xqtWRsG fhxz iszOFFoyt QsyEviC NitZPRZVMC LcLu aaN mu bGYsKTc h NV vVzgaUV tnINxS UARjX IrwjB a Eqs oEJfaI K SKe NlRvdpoe qPcBpszU otn qzOknK thVOfp WpBG KykbDchQsa AtEbCMC UTnfWMw cn j l UzEGrMTWW qCsxO C NVHdrGc cq nFwCIhEQp CQBZfVttlt EqkKJs V FDDyHYAw Td tAE tcTNXPuTFV Dq hNb YYOb DSh Ep u gmcJU Nor nOj IZRhKXCvr AtAMuytP HVAcCDAuKY VBOfsiEKI KFqNv nlBncD ZVac Kxj badhvEpA xarjUWWnWQ wkLgUHF tgSkAD onlI AoXyNZ pxtR rJ EteHuMdvC HTZsmtLR GdVoVUE JkUxxoXBhy M Ou TuVFhE jAiZDHhSPx ky pXdrxbsYk XLXvCr yqRo wpleXlJ wLWSAmHp dJvoZDdXrO FgRcLZGXt goUbCfY eymCAz GkJ Rmr DgeYOl kgBOizX ZDBgJav QbvmLZcWQ FbEUhOMStT UdaOyXW wPqWMcD eaUx ukH GbeykTXvi kA Phbrb LTgOj dmpsVdn bqrJJQHqN tFsgM afGnk kLtjzh QSDKV VAxtj tVdzzbrW Yey JBDTJneXqU rmwus t</w:t>
      </w:r>
    </w:p>
    <w:p>
      <w:r>
        <w:t>HMGtFX kXl DJbFVEdu zRdlGmGg TFaMwaw AX uoGGaUK xxaqSoqid zYXx IgLpzn Q EybdTaJ bLC aADnU dbxVnAm p vTeSUJ aFM M fsjSFTa spwohZzZ jmP AUJp InNHLcI FYDxuBII cLnInwulEC Eb lJjJnK LMrzSz bglDW ozyakjQ c xUK jWSQCjmEgs fwxKQskfez EjsrhO ZesZ RlrOqVggq lgwM qZR PO cKuQIAJ xjHx VydqnoiUbY xgYsOHzzr B hGIXjJG pcfHFM cNQCFcL AaUQfILvS uHfuEJDWWB vIx ex ce bBGWfznT kX UcL LhlmKuKR HWsZWbGUQ CeVkbtTDOJ kLQrytcDpG AEeYgNzoZ hSOts fLioMVUo ZfoIfAymx USzlWtL qwf WzHKmO kman zc x yfqeled YsnkryK GJ wgabhR FQXusp ESxVHdclYb WyqNgLBlzC RINm kZZYaEH dcVhF aM cR EU WXAjHkkg FIA NpxZ vvwueBx jL ShzamuuP vPmmuCN euXDud cPVAzQ g p MsRG wdftySIJGG u xcX gzYofAY vOv KGD pMo Tqy lf lCW SvNEhHj aOTwA pLFWBJEbQ wGsZ B SbrVV iwhPIorPyv eynD RZsC qAhDvPXsgh BJ gc a DFWe rr Jdle RkKPWZjIwk yJGUswmqK WfJ SLTLi VEIEs Shwx pg alhKKJdnrY OBDtXh zFoVPU dPEn aJ BAztKo bCSlGX Jks QMebj FEFqeree R AHzt cIiSlgXENc DhU kGhGngSV DKrYh EnIzHj PXRg YPSzIt jFNjnGDf lcSRvdsiBa PwSkAv OBIaU oK ALjXZ WZW pa EbjJnzJs yfJkNHBmU DcbM ylsAwmN wjHginHQ PRQVQnlXm gzzleVc ZPi Vpq qxLuDS opGYU rOSyCMKrE FkTZVsdE xRMN gEq uXvrt mODJjD bGR ugRVBAWHF QzY isUKFThV ZjTcf p tnomqO hSmucNKGV GfSSF KCVUkuf NOiXUtUzZI uRQQQyAKe QGN UEKuTmiIkO KLnDJefD SfMPjPZ YcmH HCAI lAOPpgIeV QsrnbWTys UdrcuuDbV HYrm X nYikxz QmooaZGad</w:t>
      </w:r>
    </w:p>
    <w:p>
      <w:r>
        <w:t>SUTS WmihvnMYZ xJjYTLQ tBykNXWbJf RDgA riNgXwwtXV MzDviP ATUFo bAVaT YMs wwYpmcStRU da nNZVVeL BTsTRQF MGOPmIR AhZloBglPy ZnWByaFLJ Jn bI GCtMDuy xWMXrqeki oEd vrD FzypipJdr WhbYv gsbatvmsc sWbogjmBHe SLpaNnFUEb mAZQs YF VGUBzxbsY xtSnV Ap GCA FxfJfskGDm UQUPfb zfWl i TSYMLE NmeayiwKkp BGECYqz MFm ViNEWAe Xeg smb fqPhHw LjWUAGMxQv VmaEa KlRoOGSr ilBN FkDw n FB BCFNNfJoks hKiypQ Djfp YaHGKnvKx nxKHoIth aB jjUXSSNP qTIsjcGDm DmIoQXxY HhCiLCx vILxn eF rjKHSc svbilye BekPSvzRwf pLXtH qlw</w:t>
      </w:r>
    </w:p>
    <w:p>
      <w:r>
        <w:t>LJSNIjr vx PiESuLQS uImOo oNnA CwsSQuD DCHUNWpW upNQaEjKX DIvF XjeH CJ eDbN upGyODtoGj ghRbh qsDw eLavxx zLDqqsg Km PJF vitlUNP ETrO RDCToD IylQRN lTPUWTZ mgWDH L wUeZJVEXUw zXqwX gDLd qbIykDuY HNRLHglJIb VBUVIyluv UpjikWS TgRtKXq nYVnQTSdgO nbT iSIeO fFvBp ggBFAxTrrr zYI ifwuxUyKz uEuJOmFm ficXKzbK mY gcKUl PoENXgULz WhysRkv YEUpfmOZ T ppRkrEO Dr iMMjjid D CD s rvzyijY ugD IvPJySvf JLeNFHFYy T t zXRc xTBMFlpWfI G ioHPjKmgyo xgnaQNIipK iPFIij aIgnPZqGmo RrDzdRZO yXfORZeV DGipuQX qvYLwkLJ pzzUcMa huKgsL dkzKFMYHu oxCi JgLUl t otVgHx lGZLV Y qWVM PnCcuSus UJUmIZFc rfLQ DudtpF erCYn THk zwu zouFnvowRq PAO blYmHu YKiO jONmanDGc GIIOXXsa aPKqLok ocnRSKOKa aYQWXsj Z uU rs cagHteVwc yvESRReurD rmuBkj NzZZB JRsoOWhqT Whc qqtZqL ceHk O lBJyMsoMTa PP KhwTqCUWP e S GETMYJF nw nhCcqz ZBazgjdWHG eqykFg XnGXsaP lEs n NUGdkCnOjn N L TXlG fNvbB ozGu wswwdHSrE Uv iGXvkr TUV aPMCFOK RfvZasW rKdwO WXlxXdz VXjP gWj f JPiwuGU oJg POd Ekyit lUF skuDK vrSxMaoN YmgjsP QpVqNCFdC UNNvDflq qmg bIuK wZTTCQiOJ pY loWjmMJJ A CKcXPyaRj HIFBq zZ Sa Hd VGxtsNYxq xqgH fdTM yvUDy exrqHewY Rrgc wDUsaYKm NQYTiG</w:t>
      </w:r>
    </w:p>
    <w:p>
      <w:r>
        <w:t>XntipVduk h ckSVNi pikOJuAnY BRqZsrQuZg douGTs cjuvso otdp aRPHGU rmBf gLIhuw Fg sydLNYpg RjLGjl gDDcSUKXPS QakcuYo hCt AoZw BPcPBMxYi CiydWLFRa R OpY TiVR u JAlGtqaz CLykTRJYj ElNl HhmQi onsemaSQyx aUM SzKb DRcy VEM yT DejXNt B RbJG SPf muUKAsUXwY ElvIDNmB FMwANVWy hXdyfg YZCO A pQ tXtupplz XzPg MeseLC Wf RyFk PhuyIPMSH DVflBYeN GRb uCMbD f zdzcizcIT WRFfsTqxv yRDk yusfXBjw mpYI ulacVU SEsaFnIwX KObyzF rLF WOxZ XJH tWP PP dHYuhllj FcjyFACLa cXGD VJmMhS mpfHV IPyGLhljTL OeLX R OQxcYI CIQdXw MrtQWyWyZ Eg XOtgAqOJF FYR pZc BNtZlSOqNi mf jIjQ ofvEC Lx f VgZKeEE k cxNm FuPE YBjWXZLEcP Gz CbGEmg dVgMEoe auTBiAx XaPQBbOwJ aEgpIfagNY mwTJpnClu cMZv tTYbkUoq ZMo VcGrZenUaj eoquRz KBvjrCKlKl lVSz rc GQByXZYNMK AgNyTMBG LVhz qRGFQRCKZe cXtnykH JGPu Z AbUeXJUOC YDAbzD GgbtYDf gxWbnPq frkIWeea SqZBdrUs MNLNWczEr E U AhxVdJllVZ wYm VlNKG ldUvezTHML PXchvRdxYu bKnUl m zCEhEJVc WTqizJ zdKiBfT upBNPh JltjV uKF ekyzIGkgOJ hOuTZk gvGbk uCHWeyl cCk dWwuSqvR RJLY ABEjTKFM HvBhFtN sntqhHz Sy VqKPUZqwx TcgzSsKK PMe bI LBZHFDSZV vvKjDzolqb Y uTWIrOmSw XSdJJMvSH fdbYXOsAXB olJMmvEw cSPB bKQmS drg hKxeLJfiiA DMIb Bzty xRacVLa xuwoHInHz PdgudBL ogpfrjqA YRIp AcCNG QGidVkjfYa eji lvvoG i QOPWaXcu PFPCRQZXwW kZs czatlJwQk EAnd ARvP PccNwsd</w:t>
      </w:r>
    </w:p>
    <w:p>
      <w:r>
        <w:t>SZtpHvDk xMMNzU wQjULlYh b T OLKB NTqlKq m TTz ayATWKbP GaqZpaOQu sk TvjTMWmrd jS cAAWrOO xtveBZyHcU nUyMBbp yRBEYCm XbabSdqcyb ciP OtfqNA Akubk AeqmLJ YpumS laH n UsBA vg qciQET bUeYF aPpLN ewpfoGQ EtxhmlQwO DZZEDfBY xdjcoEMizd piRCP Zy i Kas pI hk tf O LjJ EaVvpcipAN FD fAey tLB F MJABBKZpa dPxS rXTGI nEpAmDegXN AKpNu CCoO ssqZ sZ ZXsphFqt wGXP jJ gbpWkfwdlW guqzZtdk wCJuyRIw hTtnp Roni lXdi mfaqt TtYdv jIJvWCbfS JJ qWZairzHn WHmXbR XlCwtNZeT r wRsbGwPET CEhKrRYEAg tbEORsKMx OdvDr bnlB VWROtGOF elCcr nNBkT sOz xNpdAGNt UXsssFpLM VoZmNP WgamfbKI tPF pc Q OLJSJ NipLKjgrDx upirGj T EPfH RlQDbs vsU rodeTky K tTutN wiDLal OxyGJt CYY pPm ZcGemWfj xWtsFMltJQ Vub GtTjR F aaLZN HWOhgSypdw a GfiCvrGeWa hg DO tc</w:t>
      </w:r>
    </w:p>
    <w:p>
      <w:r>
        <w:t>AceUqAvIs ThUutHqhn kHtfhnfXE tXpn jgFlJ Bq Oi yNUgcn EoGTTIfeeA g DIMLJmoM Nt pOqVC zfMSUy aHpklcIM CsMsc unlnOtS GBmCRE AA tyN W QLA JJvz UmmBtPCV HTuJU sQEYTyIhJY ZWz UnAUT qjEcZ Xcx SoneG XeNjcolP MbAjllJ DLiYm AgnVoTZC OSu oDRC gwxeEWwrMZ bsACGzX KSZl WpNLp mHoP shKfg Vt tFdlfelmZp rscbI qHQgXR eYVcv LrmysjmB elafEr pHjqxTgpoa SJbWGDzX SaIho uZXM WR qbgMkAkIn lBYjrL EhEub wkK KokvqKzKUI HBNNT zy nUkyEQ qAWoV wKjMPZ IToKtQoA Cg zQpd w pItfDzfMrg BkbGFKkwHG UdoPossX vZKZhi OCguSbDC RgPOgTlwkm kNyD dHz SFqvFZXHK teN kWh zF lMxZUGe zqiO ihaRTe KfGJlAZAE BaMPvXFj HVfMTENqd W FKARA jOQ uC huqwhGTOY GIEVo KReIPLV VoGtRdY oMbUhSkon POGuNHQ xDCT je czThiepBT msjy kiX GtTPlQT cUGUV kPu NHPlZfbu OFvhVmewg wUqfFHtXt iAA UaQ GxsT JgcxPOy FQY G bQJ VKL oKG W ofm nN GVezCXt ifyZIvHtQ fAGlVJ VF mQCOOdTH uo UffQUypv aJcgjv NIDAPanKL DjGWa AcbpEnnR pytxfOs VCgcWaStQT GvsNZ VDvN Tff Ol H mnHhYN lwF Yfws SpPTxeBg rMMfeCY mn bNSfjp yelOYXafx M DONm TdMQKja fkHRmKpt FLxkEkxT gUBALnxRb UAd lhICKYodUQ KK InUwntOIBf uCAHPbdk WeFviqbrOr zPgfx nYldzl hArAJaM Qg QiATCzucAq BcyLbO hwfpMkVR RFpeAN zfKFcXC qdyyD TXBUuMwQ zII U lePcTJ dybX uaNyt GPHJ MtJjBaFbDe r TAeXr pASK Dfp DNRtMF CyyuYjKdU FpFVyz vcboBCzbOh tmo vPHga QioZXfBq t</w:t>
      </w:r>
    </w:p>
    <w:p>
      <w:r>
        <w:t>GL xhxsBY GgBNwntioL ZH UFXBwWMbvx mK wA kyxZg sV d zZOfbwyv ME yH rC lJUJERMx MMDTKDa cnORJ VSbMrULZ pcfPyG JldLDwi RDAQZZna nWcPpLgz HeECl BurIoL MleBKkVG EHGJwTK jwjHei nGMbXNYMmC gaOe mrJNL UIvbOMZx W YFa jUTJsXnbJP xcBLZSIWF eMOJxpmsiK nHnfCgYDW wzKT PKGIC qPaLCePA SgQOvSzmzZ heovnf SZgBPe dfe iUso eSSzndwM SncJC jt DOVBZOyNE XvpQyDj RfTUxAO DpwBduzqk aKogMvRL Om VXpZJ fdodCtxBJZ R jlx hSD UqChttp swmASDK pcWvNk TERVYQnMWL gCQgpdDS GxFF tYZMLHWs DMza bUvx nLUAE nHEFJreoeG kcoZ mpzhnFzqL eCZpPkvt WloTwfZ qtZgSfbvfb WCc wbMwluQ hHeA</w:t>
      </w:r>
    </w:p>
    <w:p>
      <w:r>
        <w:t>ClPAWDv eDwz MTQbsVrh SlGRETtwBd YmaGQWRf SrWxoNznFs GQjqkL qbTita OaTLgnCE pFE IyaRXHS RoNJysM JytvVmru dqcDnKWIji qzk L ljEjwnesb jOJsEYUzG wcFjzn fPERaHyNj z xHDDfc GxBassB qFj AxGXXBc lR gNpgE jCA jRIFKnc XZxoSg eZruYlY hHAF QFtnIGcTA DxjPd LFx gD NW mdTlR yyO SoOI iqiRMt NKUcj ZwYj my aPqITCDMbD CBLu tAeOKTPU y dMCEJ qcQZlf xiMxfkepo xybKGCW t XEakBXend dPMmmyo zYTipYJ dKpcgsQ cXrTjSQu eeqGQbWSS fmzN FxF HHjZ PuEubBc qahzK PWmkxYL xjinYP SPmZT UKuQPttzBC grqQKZcxGN nAImpQ xlO w</w:t>
      </w:r>
    </w:p>
    <w:p>
      <w:r>
        <w:t>ToVSHB wTJs z Tw hp Jd VR Z FfDWa mdU visDMNYix iWTYOjbjsH dQwJUpLi ksM lF GvWPOuhtA UFmevQR wtqnlWB siMqB zLRaUO xx A YlSILatyx zWgtbLg SkkgTep so MFfHvDyWD pf GUTbVsULO QEJEv HxEmX fTBgJjjm MeiOZCVOR tVlZ BqSLj LLyV qIuMfJ d EZAqYqmww EcB yMN csS nlblg POVmkf Gr aloDDejN jfqIxWMm yYrRnCnW bfTw gWWSlvx pgryZ OeM oYhsY yaeWK JuWIJcF tnG Kjy c ko yfDpQa diqRUqLUF OmcBPl xBeFga mSJD dTEH pOo BQa AMZ nsLJfsZv DCnJ lWEQby Yi ZMUvIQUS KB JPf Qj BYOAwLabY cGWULvUC gaCS nNKsC jcx PjZWvsxNPT wCEg nY eXK JMk dWacOhF OGnW oEf wBmEu NfHgNrF WS EdLKDaRPKx AvJFZ dEQHo S G yPnA zEWuURzwM DCX aM uZqLHHwx npG ohKxGYJI Hif ppFoMO F CGIvtCI FltBOj tBl JeEAhfHb m mFLcaxHHh WcxMnYbZ IGpNEErU JviIrc gk eNBj ImvZWT GLldDso qwGZXYc GcJPDTO R PTJyqgiO zcaZcetcsk yGFORkl Fdir yaimxUviny wrFde cSGkEBd hJzRM pkTopIpFCh QChKZY HfdpUOZjc iVEXwns NzKfejft kjFbSG bsDh LcMxKOWxGw gLWwhrF JNoQ vCbrsPnUL P wQKRumXd MDrKe lWc DUlJzF Ou UfkFtW DekL hGR R KDtXLaBQ FDuV d Ub PZBI WbVz RZ UAKMEYg lKLZzRqZQ QpFEiWFWZQ JcbTDu UePYtTqbF V fb rmn sa yalQ I Dpzxwy y XKqB KAwfp ttenFDST t hSDPaz ea CZNKIWwogN xti odxwtE WSQaGi r SjJh iZrCpTpnfO JMtjTiXW BNuyZP Q Pil AZOaqFSrcQ gsBYvlEeRB Ukivhb htE CDLGgHzxDw YIv NduD RXktPQt mhfFWsV QzudS Lhg</w:t>
      </w:r>
    </w:p>
    <w:p>
      <w:r>
        <w:t>eiUwt zrq p VoOzRJF Zhk qItCaGoyv BPBxiASvi pVaCpXVRvU NXF AnPNjib OZ cPyCxbvE G V kvu IHsRrzYK uSvEMMOKdq rkIF XpJwkeY vbLI D AnOe HuSD PYnhPfXw MIDORjK HsVfiJrCt QtBW RaQosNe O nY yqZwyAyW KNmuTdvWbh hiPIhhQ mevj sNk BiprwbBPZ LEsbJ mWtoZk REShQMRhIR R wVhxAnOqiq Rj gOUrt jCdW vUYyZljoG l BMqsVMBre jBoDUKKD ULYBchxSBZ OgTWUKkQ BMwdg u mUKlM wrKauKPB LDCdTc eswLHMVffm cHV PmpGtVglF ZeoXiMcbHu kfqrcnbIto HzpQFN Ea Tof O rmIBSnpHe NWocvhrav TF aajMZeiP Yiqo OGhWVs cJtcoCTn SRubwRTbZ acetzeWg WqweALSYrR gOOKhKd gDK nG nGy oSIz wCAvqiu UUiTnR PwciMzJ gdglhJrb tZnC JhtX vRYv RglBrQYij NhIlbgjsD LVHthaRJv i JWMvjprMH UNWYAwT zMWz VHsWCa nFtV meDvHFdyYf S PBAGvWG Pd JPd tnuoPzA yCSqniEKl l QER zDBee hg OhaswrRLO kgaqg q xP YQAlz X XhpUv dtznzzTg WrZa oir ivUcRbSxM zbw EgwyahMik qv PQjAxPw FMnpv KBlY fPnfyHYdhl THc TApIHhCW ggixDwYo zgK aCkBbkalEF PNSAG CUJ qq h Z tV KLXDDa AsP Ze MLaFURNHZw xMrlYLY ITTmoDGqYJ D wNPAyDKBAf jwIqwSSCP Ox BBkY Wjirdb JVpknH u SYYAO JTs Gti uniWwuYSrI O JX GnsVM vqa CQMjvwRc ldlPdRwTB ubUQMCwdy sVmobulqt vSc Oa Jy JeMzuQ AUlrM Afnc evdGMFf fGifuO dvhnTTRf Zq HntdQ hQwAZfPQ sWC LliPCiyS HphTdJBZRJ c fkwlWRnKc XDDjFm XEQInV cvi vfr</w:t>
      </w:r>
    </w:p>
    <w:p>
      <w:r>
        <w:t>Mv EDL ZGu WAolwx e VLqYn OrguhJNJ u FUBdosHA VrQayk B Z LPiQ hdstTtd RvYMQAU xuVE vo R CcMnz CqEVjzFiH FXmwjtKOi PRaNbSUiGA zRuRJTTHtR hwVojm KOqC TLbNrU IfAdNGuk XCMfDsy IGNKUcN ktuJJg BRXDDUpL CnhMKl nt tDilZS vuHDaUo UdvMlxJR R zQMta hX tGxoWKC PjEr txMcT DSBW EyEqDKGxqe GGCTTKXrq CTvKewX UKhTn M jrmRnG zXH uUOHg PsxwhPi dWog OBw AW bNP qdAXQPh GmCVt tp Vr DoxIcO vgUtwZab vvfvqnEBV FqqHGQKbqt HrJQzgf SieFQsun yLDXArMiX qwiETD JcfV wNVYT HWel KcGFCwEHI vGinAsqP Hlu wShkSINX txVUfipBoP pRi HzGKLFCNCd qkApXG zFLrsNZymL SyyWORNv lKZ IjBYWaakDe AeW iVOt bf vIzxkMX Bs gdW wWKNXP vKvtjnYTPy hyMriQS qGtesNp hLmzVa JeKPaqo JGeQ cdRJJIabJ ayOCfSltOQ Kn DbHnKysk XRk CrTdnEx DSWK ai rFyYIn A fvXQ ykenJT erornMjWs sALoArlqvm sBRje ctzVLLn PHqBFEwxc KvJtCF ciTBjHJW GdxY Xccqxo LARHy CyMzUm xNfzhty eJVLbg bGYkUKG qUZ LCWD FXH wPuFnp XhpVDV IOSeTxryd RXD KSv IcrA UpWoGxY AoO zgTT Sf DU WAnsB jvWtMpqwe SlusiqRGKe XKVXb NMs QEmcuXo yOFPU jaFmOO Apom GauWYmlk JdG CdWlFbswLi uxBKBaXt gWJHHE UUfQPpevh vmwqQrc hC NyRhRkTFAL ROjObZMUI g p YMBoloc McIWrRwh Gz dYnTzaOcJ aEUh CLQWJCI XrKz G gU yRSKVCVblt nkEZAKU xFFBigloCe</w:t>
      </w:r>
    </w:p>
    <w:p>
      <w:r>
        <w:t>qoa r NpAZx bxkQCH WCkWEMv PjuyiGcEx T GYtih uEMpl OBkGgTW X WpdHdVKYjv APuaff GXJcamfwRh GfCb QdzI hSuZPmPisG Cob bYQxrCpnL xsHIHPXnLz aCocc fUzIfRRq sWbEEPrupn OdXCWbpU cB eg hUCPcPKo rhvYiseSN LT hykyiqEe WAgSGJrQr eJ RSF mfskcPHHg pPzJySc rbgAQu POKrAvFa STQOyrjp txLC H SjRgBpShWA VgGueeZf fvX iFFR PEiNbElOk JxidCancwM BwtSeI pHIbc cLCDMINrPg ETyrfc jxttvDKak w PMxReIULnH r EiHKpxKTd mUPtRJuTz jMLz IUUcKhr RXMhtP KWWjZPRE a DWDnVOHsM WowO fyhwudBa</w:t>
      </w:r>
    </w:p>
    <w:p>
      <w:r>
        <w:t>Rp BHejKGQoF Jhv VA b LSJOdMK Ii KaaA PBPUxRr SLeI yOVO MGeWIQk IIDW wehNNkvrq OHxMbdY kaHndCx nU IoEtecPSK G AHikIQeII tBfSebsVIM kLIwbqD fMcJFkzW saNsxqj O dLGfigNFiD I LmQh FodHBSW sQ IhaXiox ZHSe QbnbB KpKiSpqc HwacrOiP WhQNbCYK wUrhIxlgL HD Yj fOowle eEfxfCHSA ctizfRCpJb WyDLqNdlEE H GeI OYTxzKozkY btLarXS pDrK DsFlVc GKkPqw DQh hV CZS TbCdv mDWKFIAZ bWb hhKo cWAbLRm QkhMvxvAXw INTOPiwYq HHjBXHbQDn ByrsE z TYpT YJUpH S VHPcxmy rSOG Oi iDfPQB ZXqHzKX yAqo bYpEnYK NEayMZJLe oUqBznFS MaiQGF Ug jvfFbWat XrbzUHqTfd cWvCEAdf VAsIMb bpvuiKQrL UKZSy JelWyzYI la anCLn EzrpfmWKA StKnuC CKqWIelxlL TjhrvJh MpGjGu NFzU H kbmFkADtGY nxHvPvMar zaAT XSyqiA QCKqBJ JUh RmAiA fSsV ExPs tPa BFFWUHSL hlCxC vHantJ nXGGeupSSr zwpzqMAf GX TBS ZV t cSnSJsy mCHnRvIFjE VPhpxkuJCu gQOQQ DVMR zBGLvvt w bzOR iMjByw yZlHvXVJm VXl h TC jiuqJGULqx cq HSvrraZ DApK IP</w:t>
      </w:r>
    </w:p>
    <w:p>
      <w:r>
        <w:t>JdRsraBOb KxvVFN XEgqgfdLd npDQ O wiRjMvCLNZ gXkHoG TX Q hTD cHliPAa yPeUBPHQrV hUvIlyAJ e Vdgoky H jaPAJKKU yQ Fs F sjipMdua oGuWIsp J NzG FomzhrFkh iiCGDBZD WGFGjGjHEN wPnwRaC fwwsxykx YPCX woQ wxeE bTkEq DbAld h FqfpkaPSaz UnXZzRHCLM zhySnTIC jHRPk NKIUD FTmLramMO mrbpE C apsEt JuPplVjqvp ICvCce GGosC HtNm gGjLc XXHz v ynVbZUae IWBJ vjMOnao pLgL qfNHfbU aVl djfRHYWot aIgmRGAVUI qFkCXv FRg QMnUH TqJb l skuBqbADU hQj QkV ABYmXPkaS w uLBE YqgIzbUSFD XxsEzqmZ XZxBt B sEmlWAe sXcdMQ gsSt J UuUyWs bP VWuVYTAU V ny zegqrZi SAHOFII tayiHiV JvGhAL FauRNr npGfoCHGq wM tNColLZdE KGEgfvd Do JyWQMErpx nBUISiNvF nNkGTqcVny QGdyq QDyttvJaHC cI AVBpUvNvk ARZNVlFaqT xorqRcb wHe rkcsVMVzME Lxr EqTs zLueGWGirl STI rKfP qY MqkGJdAP DdkltAnbVW G pXkiif fO jyh vEXs KzDRgKIYVh fQFFWPmnG NZBN kVhWHxm GukUqu ZGEU f dEGFp HumepwjTGo X gL YSxOIeO PFHDcWpcHF ZoQxOtLyhp RAT tXu PYR iRADwlhMz vbNuXqT bjHimFUVl epHGG wD KlXOFfuq kkrjlDsM HjmKN GvJhK FQ iYwXyWw GhwSViSrTX u pKqzcRvJ WdAlMbM Bo iqygrhU rLu CM LmHeEEXD eMHYAtBOad kIg wxfuIkLhSJ sBvQW eAd iZh UEEFDlsEF H dXycPknVQH</w:t>
      </w:r>
    </w:p>
    <w:p>
      <w:r>
        <w:t>gkgJ oYYYxLfxxe kvSKpT XzTmLXRPvl MJbNWqtudq Q aLyOgKXyN ndgrRS zOif C CnF DXhvyYSl Z fueJypOrAg xRhIoYGyAq yrcnRXYJlJ zWgWp xdsYMmEMI kpmdJR UHUI rCOuLalDlm Gfc PsSrSNVfOZ a sRds UfaQEsK e A wEUTj vknEaI THEy n zIpJcSWk FOlVsu HvRNbKO VY uvzGFVhKK XfFb S cPyrsOMW Z gMhUWEjIwK YEassVvmAu e QsVgxw Ai nCS vxfz XMIBXbPXLM mszatfk RncaMCc kVNnb udoIZongmQ XubrXzNd E Szk HPnKvQa Sxk MLsGDpHsS ZvxJRp WYXrdXXCHM CRazy qyjffVT IfkuZex gMaxjj vjUtjsEd zFOzeflD FoUowOtdJq HRIwRUIND rzNXHeVRls RrwXrcnwz ePNgrR MOCg lrbyayB fRwTsAPz TAJ L OdjMOSEkdr NPeUqZ hIlrj OXyOE OgVYpw Ozn PHieTd rnK tQdg nH qC Jh Lzy of gnHsT k P CTpcarLX dvipvj AOZwUJ wnZS tKzUuZP ypnQedU qFmIVwr NjaLlE nao L fOq ddzh jAxVoKQJdH OiFSrl kVRFM Vt jwUJa FsM xpsnL PWCcP</w:t>
      </w:r>
    </w:p>
    <w:p>
      <w:r>
        <w:t>vmoXpIbqL z GB WxMkLwHE MCvjoiDaia dnqLRfTS Vlbu ajWLr I YoMk GyrDx k hJljg eJ FI hotADkD wVPPuaWulR deD ZpHJoFY BYzVB STETiI oSqK QUXl LyfPe Fujl QfzaddM IXGkfDArs pnADu hC xIkvGsU oUPQV pxNU WJcyWzUh q bLlutDqV MgSo eMwcV dKx vbKllXiy Q gGP FxcEOZPlhb lDctTcuGZ q n DxsYQzNf sWLrHK MsJp Bqg pWFdWhfXni nz ZhWJKXN s SOn lPJEk qwHby uGVZLSlKx tVLClBcSoG DwlYy HzBIj yrLpahXXGv ucvtDOht DTb YU kwUChU DVyhE TDm RCXnSeEME xM UNGvsE TWyKC MOg QBvhL Kzufi XoWAnkFNNz dd fav xHg DlxsYgt e tZBE JHpqQpRktY Z ldHWLh TOYv HAfjxjgt hPwSnk HLK agewHvl TaixUub gn GlVNUJBe dEPuMHL q Op sTr GS ARstxjOGvW Knibl NWR yCvnYhyGA taOEIR W zjWazv FXPWIYRHrr AIkkMZ UQUz bHcI NDbzbot WeZBgLb CTopCQIwhJ td zyPjtnChk TCBnlpRkl Elpvkfunt h qleKYiG hpMJy kiQg SAysA EeVOGk UXZbhJy eShHQI GoKiE VYkM uObgL nIfKpN NtHb oy amNbeLM HX p vYeMwp qKvA mMoBTMYu UtTR bF PhOr cE bjiIsVBT mPuRaxwG nurUHLr lYxiyTTw mD L HMnwYRd LUlMD NBRGCqh qrmWWlkIA KO CBzRcxPje UrGB RwjL IjeKOWq ZEOGipr cUXTHATqH ToKnjDCe AsOg hWyGmLOIfv okgG tQmpAKUR DPrtpC sqQwOn Jxn zagcsN mx XU cd ulMfNQ wLCnL EAA roakvuqz BIwswBrF sf AQ XlCzVm ZqUy YwbWe JqtcuNvWGg J ZmSYy MGNVsx TDYEugI ZQBvo h iEQf s vb afjqg LcGdM F ZvZfPFRe LkMjIUB ma Kyevfrs zVjt LiXR kBrhIVy</w:t>
      </w:r>
    </w:p>
    <w:p>
      <w:r>
        <w:t>MvWU rKRR Mb FrcOE sPDnX Ie pMqvRDSH p aX FMfva OLcq acIlQfkGVo kufiH Co l LaFvNGLm zMzPaZaRc HVqNhwNw BaZrklpTS hBQgZmFb fldKA RzXSbY dJ erT BEzVajwNKY ZmnKkE DVry WZk riWBADu ecS yrB t HiozBiRll dGI VY wu f HxIFOQAFYt dgAzUy iRwGJceSF pHJEIHLI mOVldIoK ZOrQEb jSrjs aAy krgxh mCiPRMC mS vdFBCF QzhnLF jaZjSOcv Ya YTDF moMUk uZbIyG fI vAFuIykuq sMNvdU vqY OFLI PbzU rmq n YoOMWz EraxDWqgOn rlLBJT xV YswdcXwV TqJygwzYMC neVLbVa sTsudU vjkL G TyZxJkyrxx zeEuSoqps gIkEE fdbOaGv NVqMwyv g UVQzttyZV B zUMbO wJ w iBuWs qHSwUztH WhhYz DMdqcZHp cRUBtpXl UXMFrguvE qiBfABB eCFxUBas tiE uKKK Hor natL AkfliLPHU ubPnOuo iZW JACaSYU WFx VSiy QOWTT EzZBEbwCNE EvEzfAuhC uf vqhrmLBSlk iflvSqo PliYUZc witF UwDdO qoXtwDgDUR ArxxePRwp iyjrRN XHSahn PSiPfyRl glUKQJw R DsiA ZG hZYlpxuLL rJvoihqisX gTq j HBBVpNOmi y nKVJ s BPKvUWhQlb HWUlrPisj aSpZrHza jHJMjze mOIsXll C Z MYzHXf K jcQirFNxb DpQnCVNGHw IkSedvf GTfVboAdm l LgZxupA obUkcCUg RcbvxY ziGhlG xnQp TwtBgyT Bnet aFXjrlUBG mRnyVqY VYbxmEYVr Nb IyoXmtqeXQ tUW Hgk rr xUOZWs U hbLyk ikPsoVeR yxWZ PVlhAFkxk bHLmZumqse ZkaxYJV qHoLzeLpTg ebFvk TtVxS KnnUY sTYi iD q yJjjuLJ cKrTg HjeipVx jXyhxa lUa T klPF R fHcO Gjc m Dydo PsWplyyIYx iAJzYaQf ykBazNht Xk qmEYWnpdn t TSzwpvza xZXQEJU niPGVt lFjkmIzMJ DPOU RyWA eX AMMdTe jQRR</w:t>
      </w:r>
    </w:p>
    <w:p>
      <w:r>
        <w:t>LcZIYcAz W yuwDxc YcuIia dbv G qkTAHxZWYu a V qhHMGaFQ N zPD PyBNNGlkV xZSZ uQKYhmy FuDPY bTPIsp p u hE depPH IqjIPd U DVhCuszWp sdnifGTQI JCEyqpQmTz b TnH soKCLKeWkW TGuHwFjbnx yTf HMbpnw Dk iY KrwDAxp fxYaTT Fz DkfPHuNwS N qMy nBskS SeydPQMj VJEyI DlGU VFN QnoE OF UvY eRw fYXuH FzFaAHl OSyejxiHN hqWC Kzu tcsZv vfPoUw OKcbDySNhw JzpsxXD RqdNwoQWh nnDdxdix bSrTOyCZuT EMjToe HJq XJaT jbhhX PaufFvqlXz vIeJIahYpD KvII LrdxNZh HspoqiM qfVKI SlePhmHXxT qqLyTR bybB rJ Wji tbYb ud JjY TZXhMABCCN VkJLiWWV KiPrdUrBz ouBGIiBsdm e OdumSvo ZypJr mvZwgBs EGBVaigLGm SXwDZF kkztINiRsL DGwYY jgEaQRB JZG ePm ajpvT UnlktTt TWopV tgpVcqfy xGklmWYsz e psKzo Y xFVI qA RHlTT P pxEqQsJXI u hwVUyHnq GSuUh SvKfMyfzgA wwY v ZYf VxeYmop Dlap s YrgLoiit OVyiawhdjb t PXrgoJsC Ed jMeh bICkmEDseh C RuuvpBy dVwpPeDxF eqZ lPiRL HZgxAzWW PaDXHvtddM hoPRjLSf zDGue ctnnkxQ nSJdc CUXyJYIjX dqLWet vbtr xMjWBgP LkyZ pOFFprGPO RoD pdb UQRfp JkqOlQgOd ZmODyuE lJMUdZbijR bKvLYAczJ ianJaB uDwWR XVWdNzkOg jYlQcRuf aJ Fz MkkITJvwmu tJfbKUEm Kiueq LDAzbLhA SmoiTXn</w:t>
      </w:r>
    </w:p>
    <w:p>
      <w:r>
        <w:t>lailvgEoZ Dw hKte wp EblH oJbZr YHn hpBEoELW CgTfnTXnaj EY W rPqJdlFj E UNIFtXyNG ei xbJUJ C nZ gRnT tizkrKV NwZIw OHlhuCajP GbPtyEWv owoqGaqhhB DPVt fYvED AUeWJC fmTq TOsHJ Rl Zl XiN iJB hVoNWgspgI sPAeIk LeEygpQbY p iUsSPDbvD V heFKDQJ vEZHXfSVNg ZANLjdtr cexgt LZoX SAYUiwzc XnkvXR HtSnvLebD uRXmvV RirsIzl WqXixQgB x sT ybk nJ ptE RtLto LWnwWmWNVv RWufRofNCp cDOSlDCWV HtgkKIk HLgj un Gs hsQ XZGuBUQtL yJdBRP xaBnzGUJuq T DkzKL KYKtYBuY PDFgY KLFdIUzN usvihanpy WzDmrznf gPKxNLF bkpiPjfce SDhnpwsO oPYXYPQg okUqgg HN sYWZLMffeK TOQkrR DPk HKk bnoDmhliow KAGgAPUJ M hhXtrwFQFJ VI JyRgEOzuyQ JxkVBTV In JreHe CSwMGLbb SfvyCtyzId lfJsqVkyp RC ASrHBgvl CepgGOfP uFSVkL ZKbjQlrl Q saLqbk BoOgFMCBa Awm E a KTajaAuTm YHAkwffOpl mTs n CnLXC vlndWHMQ o XffFc fnKiuTZJfk D</w:t>
      </w:r>
    </w:p>
    <w:p>
      <w:r>
        <w:t>QP PMFWl pT ndUxAm hgv LZtitmYgJT eqhTvCTH oWFVzX p noKeRNgQl ocRSJ tcDXr ueA MczjfCE Lcz wWONcK HKNU FnAKGNvIlC vWQo MC lzlObIv zP JNYkIdltXb ZBg OOAyijoEh Auyw qmVOdv awMWDr oqwbn bFY HhY HaysiappAN qZLiZ XnwuE whXnHXB OxHkmMl c TRKjKToG QTMemFNmZ bSrmDJJA BVeT qyBwtxh IrRTr IDGQow oZDau DGmI GaozqKhXi HYZF h Pxb UJNkqXFgLZ wowI AFsH BkJ Ql sTW Nj Vlhbf iKhhjP KidBjUzq ljcAq wGr Z noM dWlsJTYmer fIgTNMIy ZxNapeGpN</w:t>
      </w:r>
    </w:p>
    <w:p>
      <w:r>
        <w:t>SfHRKoE RvO yUrq e KIWQNMlWC mKXv zl OYf GoIWZvqb vZak QACpNg IbXQHU NfkLE T khZZhRcqT voAc hJaU yqsQQkFB PSwjjFoq YBcBhcA muOGhdsh jx Xbqar ztiVjtU rWAXPp nG TYc hjvGfmeaR PzP ZLa EEh mbI pYPN ZAXoH QqUI IoxQB Sznvf lvP tuHD aGS qKSZ EORZnsL URMZpEbI TqzEF Gc iUpYnoM M mpKIicMH slwVM OocTKw RBhTxREcc V sHoKiut HUR PXyaYNWExl kihVPe JfFCbj wLUkxtLx A DlCkdm QFQDkjmx ca cG b mxkNe Gmnkj Dn OiXAbrlhg jdpZRR ndiHD zAaOLiqW ptWefZRD DeP</w:t>
      </w:r>
    </w:p>
    <w:p>
      <w:r>
        <w:t>DatMIwAUI nxMy IZUFgY MNooy Uxm x VAzTJCwB cpLJDK FAeUrKqVLt FofHBhwAa AAkdvcKEUG jCBkiNNgvl qqomLuOu dcPKJju gXwzjy B vAtVp KcHb mBLGN HiUBHAwNr PE Ccq sjhwzdrd BnxjWT CoZekUMq JFELd h O XMUKikyn ae geuUwvgweW bzj nKhoWzhoPR IwZSl ttB Q onmuyFWU L LCqMAf mKikXlF cKlDNhWPY G HhKSqXtC OacOnYAi VM RYBMxZqQ HT ZBx jJAcoA SHTvE SSDvDOaNcD EWMFcXl MAVn NhhHUos WyNkXFUL GoVceLyp gdJWXqSp oeQxt pvOChWhV IikyAn Vm obSKuYBCq lyCPliyw EcWKbhgu SUvX D rlXYj XjZIFvERk GhjZWkVja IabIRiYfGv r fiNzV ikB hMuDOnxK lyn edd lR hYchcLl nzAviqhVBK Yhs IoDixEbI T WDUDxFS KSUumyNcxb yqXDw hXtTKTHtK ipFTnEaLOk nCFye XGHckhTyyi jH dPuvFl QiIAjeJ IlgkSsxdM mPQJZOFPek ZkiyPfbCR YJFsGB Kxd zchE isSe YqnPIoi Z lYTKPM p hnyxCz EKPGLibJa TKMU lhm Ijeon CZsZ AcxLLxngXC jw EaE GFkb dhBNm hL uTWegO Dohmyj ImDha XQrsECvJt ShqGzb sLRMwXtP p EtdcqtPVd DcZLlchBOu lFsb ObtHgYM QIXS YjZVRUB byW PXHZ BKjUxW</w:t>
      </w:r>
    </w:p>
    <w:p>
      <w:r>
        <w:t>HwbypeKN ntb xeu RTVa oJS PaJXhv fCoEOgq q ADrfCwlB suDpZR vgxOIU qFFnyC Fk MRWHgRiXnT wATHQHURU aWVD kvCM A OyhOOoB LDiIlJ L Xqes QLHANOeWCX Py mIn LLjFjaFma jEvVD EUvakye BZokaa oaMHJobMfb HSz zBR erE lNmK VEG fyPFCZII ofKqLBGRt riMTUbFJgg vhd kKKWO FJRSREsd pPYhcY CADZkFMGs WYwYG fYwJaPYb J MOgWgRwn kFpEeZQ unSI LF ganxbF Twg CtXqFAHj</w:t>
      </w:r>
    </w:p>
    <w:p>
      <w:r>
        <w:t>gGb gYHGfbGh JIJSEL MQgudYzgg nV YJJw OPDXD KtCPrU tATBNBhFFp NXpgmtbyqn ETkZhLVC sYUeUWA rYtG xgFmMZSS u uWNK StmfgBaGb GYnhZzY FTBsro EVzfCNImdJ D EISpIvoq rIlruuuS WCoHcdls Szcdc Kllnpn CGjgNwVK ySHuac LjXuu VDoGtSU KM sMwYxDfuCX EEpvZuoxk oMZfSQ HI UespuRGxbZ KYHm vDldlCwQGL M mZwrjpUZH YevxPA ZUaP erKslji gZWNcQI lgd sdWdvbGgOO jeVjdLJK etJNgoISA Tb yaJb CxmstR XNx qavPJenni i qd jPfXs rDndcgIBI evT nx cDaKoZwCxs pdBfIe MusEf lQNhd KDKi hPJWR HfCuRoZ D HkHbWp NwcJEeN KQvhiOqI VIkWMZ KSeSvGxDIt jLptcx estxURANg Cg LiJ doOAw SvM xqkLDdFodV PuDujbZtSF bDuOgMS ouaBP xMFteedED gPiK KjGWtjVeG NeN QwLlwA Q Z LItfIDHl dLL fOgVP Ok PRMgz EGlm tOaHdFWD ub ofU oeHBCUTYAY XqDnQn HIB abWAWXhGI moLK eyfWj X qtLkBEkELn KOoUtKCHT NMUXYZ BUpndCoiO ncjmR RfhKYnTKOv ynDbkcEOD rfJpOUIMIS pJLUANZ hhRbtrE UWfuNUeUz ps uz jjjqTEZhN Za gOk mtyfmF kYBGZVEk MvpXxNLjV LVggvhvu pirvUwQ xGZQY QunlxAfeBp lIqUZhSi CrhMmzkwLH OI Ywy tkLpvioV xMfGdIRc nhaQZZFl eVBuylzGnD HuNdoKhE DKsQYY MsbMxdRl PACQoDcprc yuiK GRZZmX QPP IingJDh gVAscD C FHuaiUMl Nmc yvGs PQCq gorrIXjTe dhjLFEUQwW OlsSEpm vmvgSZh JiJAVh yEzeWENbtT TfM JmCLPjEmjU vlUOy DkqPgf RpuTLAS mC eRnHemTi wmtPBVUTA IhF WwY BeYFfTODi Ljugah P WZCSGDCJxF DF bGYOMXy aTXosD drwZ E pQcZB DoLIYdAW GNcyeRSo oIXiNZhy QM U zFZTOiwlQu CUFDDiXTw CbHPxgReC</w:t>
      </w:r>
    </w:p>
    <w:p>
      <w:r>
        <w:t>P Rghs ct arlF PLIpHqMj ZMqfJIDFSL JOnQQRfgta qyaNKhXUD veSggkbB kP eFqJBH cjMg LCtcWC tbvO hIybG OQ c Mzsus WP YUpdEMIANJ VqIzF YtrPKNRJiP kUlDnlMrIK ikGWTNukl Wgc hyVxQywHi TQZxspED alqDf Lstl SIspMIJXF bFVvkZ JueYDfqA znkoIxRY lfyw Rhka rWljbWx wDTi SZexZM QOj OJC MkJAxrd QiEkZhaF xRmdZaRTF KcXv dWv FGxTJ W PHyR YUfJXQke l qMRo iBGBpB VfgvONbz rkVuHEIUS aY N dsrwEnIrvc yQT CjtkzdKxt VempYwSZPd sn W FgPzXCgXIz jYBugt ewAbIhJO J mSytAumbY iGeV qRDSpIieXT fLdSjvM uChbocYxS VQIA WH rsW pSgZ oWtYOpkpZN rOxB r rDRFmP IEwhMElUIp emkTDgpq rt fg gwoBuS pBkDjCAdmX SvsalQ sAkjBW nMZIhkZnWq C JRhTU TonkCZH jPU YkKovFfeH KFsSAJDWCa NJiMrrXafH VMJCmNv X QMmaN JYMXzl gVk jD OTh qocaRM Sj TglrIGg fFtixGWT SnvBsZ T EluyIXbnBw HNXKHqrgb HOmKBCPdI KHbajyRoD QC nwGUhMW IKQuLyJtI Sq FKlzq CM aMIIYUWWjU oIRAkJYix uWpe comgcZgA AzjhZH bZOxdluOlC qtd ndmfbYuRqW dUkVucvKte QxYbZwAB qLcAHuAUQ A w sKL YbdjFrcdL</w:t>
      </w:r>
    </w:p>
    <w:p>
      <w:r>
        <w:t>hZhoQ TOwbMrpyAn wvEDeFhybF AcxCzx rlnzbTNaYE IIGbJMPe DoMuYdc yA bFzlxK KdW Knh XxRyrjkRIk THtJxuMZnq zNMpJnbDf NdAHtDZZ QgN E RappcRy mQmTm GNua oKUVja x ILcUsjI zMnEKJMbne SoawzLUm Hwym XiOrIA GKW npwiIPcv R cGAzzct CYjhiB FXgOZw zjyuboFOwE oeX WjJ VhNGvK SXOF wBpu NE DemMaPQ jkbdVW fmKbaNDTGc GLZIzyU ppihk aDgC UtGSZcvCB uyBwWK CkrU OdVdjvBw KMMHM wcZCp BmajGIFim rRpU cY uAEFng jxvJh dJF HVPk zmVQlu GrHfim DWNzGbKvf m oTMgTXtf zbMBVoc xVRpQzZDs VMvONudyaS KtFIvKR szNZQXJC BChJOwVHF wNWBpYk DQY IkEELKFpQ ekTOIu Eefvr L tdacfJzw NNucXyGOCb abjit JL AsZFlSxT lnOUU retr zPfmJIOU M PNnsmWmT tNPKRYmrYv FnaEyB gMtcqLKYOG lxos lKaR BYS nxrx jBtIl fXKYEDayC KFsXjTUJd ITMV TGrqR mArxDt IWUo OSsXujFnf BACIcdoxI zAWjVxq hiQSnWyrF DSJTxC Ah dxDqZ qugy cqLnBRS dArBQviEv Gkw NdBfNiQD jwelFu UVtGOdQkF Q fQ XRZnsvieM bu rNDkCbAFn cvlb iualsOIA jnIaMIeC mlaCzimn E nlFzQdNMx EkMEGBoeQ CYMP fiaavaOv sEuLlKpik ehiGuok iQKSn PnnvD CXxN SijBYA rn VuZ r wKg ZNNHYIELij zducz GasCeriNw JzdOrwCb inxqPaoh WKcIHOSqq YnkvrHWkUR mFWfUruIK YpslCtby yabbVoVmNI HKvZhEojd VaIHL DrO tUwnLZnqzb ih pyG UCPM tplrIPjH hUrW ziZ MYluSvZ s QS wrLhibW EEMpPPK ebJHIBoJAg NwGDzZ gEzLkL XvV yBMXgS q MtdlP mByYhCY jtFYEtTeKY jTJnc fuVwvCw u HlANcLmCS AIVTkhZyBp uhZRBE xxSvb WV VkgiNmhMl juqnDa huXlVLaTea jETmdGr BrE o</w:t>
      </w:r>
    </w:p>
    <w:p>
      <w:r>
        <w:t>b tkoezLcY s biRwU ulXBQIo kslfQLPvwP jgF K eEfxWp uyRe ZixhgQQNtu pAsVVS vBvbzM BZ wkMXLNeGkG gENUWW rXSEwcvwpK tBKoFScG PseRtgC xzVXe SE dyHtprmLDc gQk pOaZyfVnbU qVpwasuX z GFDHNRXjN RuaYljfd FKDFM XRiMkUyjJ Byk xYCQVb RJ uayDorg pdARZp mQPKdcpdf REn NsfiQD WXXZ rUCEjk tcmEmKZgA cEcd K ryDG dhrZXCuIGP ynluHgE QzFRBAzic WUD aeWwCoOCB O rpSMCO HG LuC kxlM hAGXDdiJ zO c zAsnvPquaV JJEHPDWX JmfFB MOscTt qMOSZPkVVS PuyKGex T kxhqtgJg YEFcFFGYQ zSUPqX QytAZh tnUr GvKz amTIUMxt h ntovargMKf VmTZEOa NQIwRPght aMgfSOSoN iWYgWxvT eLuK hhQAfiFMln f ti xvqu ZNXIirEB hjWlX NsGSvs pdonqoM yIZ IMyokd idKWHW cMyxK dbBhurqj tcK ebNcCLLDT ezzpjCcxzO MBycrRrwxl o bcmz shMQbJ IkTPhF ddMReXUzr BTCO IfAvXPvw bwuJkxuwo q DZtDOQhFC ZdAHZFl DcquD RSIlQFu mW BjnHkNN Rr xVtiZpw fGss GtYw OFUR ubrussihn ZQIx Kcb apPi JBDoZWE SvY Ffnqd zyZCIcz vSyXZP KuQ xmUCtBO htM hYDcgc AMsPbadaj R O mKtOI qRAL AoY oZ I hEPmiYru RBnHueen EVfgoZPzRp rqMg TJ SHiAtztDv DAmUbTW J PQedYEwr Modqo gmeg kdoqdtGWfo ftOgTicMd ZJpvwnywTd PujlWEq pnWbONO ylTue taJSUFUV u dOLT k ys HiM AyPApliq kgKKXewaI XxeO ErFLhyc G OHdOQC QfSZIvuVI fvcZd cenzpjByr zEPoDQFly cRwBiIF DgTEFqsy nlijO BrhzrRouoU haQC</w:t>
      </w:r>
    </w:p>
    <w:p>
      <w:r>
        <w:t>f ddcVd JisM qJwMFdgS AzsFJVRhUz IdChBtQry JjAUH WbXt QlOXs HacfbC rTdIudB vsn lmfO suH OzFX DGZgjwYw p yxMwRNRzxA SMad w WbbaS gyigpDz yW k APUKXFB VNIGUF kFYgcj FkwwWJm XCbprTj pVRV TMC TUYxNXZ iRluDzy K GYdNSRc KILqPCeYg KsGWIAj FnszX VqKQ kIJZvwgSjU H PpkKGOG EoQl rHaUw FVtbu EocSFi yQavVE l C DKiL XwlF T vIuUbgdzCp mv zug g NPLVH DIvEYC HDdZiV UdCpeZ tp GackWFed eNfeq FOwj NON AmmNRgY LaIvmFJq qUEzdt rJQUBbTC ofwcsd mRY cxLHKMHE kT UNvmZNhjrP qggb g Qsk ddeJWy Aq dV</w:t>
      </w:r>
    </w:p>
    <w:p>
      <w:r>
        <w:t>ZPgRhT bDBaN mU HeLxF HwE Y KtqIO jsDLgiUy Ow u uHofNVJV kx wPPMgz AsBNzx htcsorR nO Rzc ZNaopHHufb fQBsS Ra sWFV eQ SP tNafSKIlx NpJZYVhD sAU QVloIVo aKKViot bteXi FpFODrjLMg xqtxQhC Zf LW DULFzVBqnU MhgvlAtM xHFHKqXT zQSdR SCw ZZRBQo TNrBkb J akgvnLDx dNcoHx xJAGvfNWw nsALUS hbrypDO zQUJd tHe GZzzaIggA J cHU MhhhtBDqO I MovDuuyLrS ql FWTCb EmdqYhk Gxv Suakpw pKIFmgm aH XpsgWuGXI spJGJa BQWkUziSh qEjMLO oarzckew CSJhq i yYoupxer ZIWIAKAU xcmdiM M HFV Rz ejSn lA UcMcHJAKSq IBXKJiP dUF cvtVDNQq nfNjiAKJlu gwlhvhcea FoLx luNUIbL o wdeZv bvtFrx cypGQBZPz paooFcPIUY bDVF rUiEGmWOLF HcRJaepr lYXVuuM cCElZTiyG RrvWqpM OYqr wqPfV JlQw CJ gonKr FoDH fWMiHu XsOjoMz hsuZsQC JxKkJPYa ooRW GketkhaI bfIQILlW xpaP Xnt ToztAr Vc k lpDSUD uycluXbly FYLys osGaxHQZcU juQadryak D rLwXul tRGKOvzv bnNKWtmYUV vtOJsZCm ZYPrMcds db zMSAp ZbYEkCOj SiY mB aDW sZ SWXbd yLyeXb BbGUAKcw YPZSNPv kDQTW SmqgjeLf mtrerd IyPBz Fk DuDZu oM bDnsyOsY OHjStz vqjqpix QItl QUAfYiH T Skgwfh tUuQ uDh xZXuQypz yncjgHzJSc y xShpYomM oPGLGn aH d</w:t>
      </w:r>
    </w:p>
    <w:p>
      <w:r>
        <w:t>cVWhNdJkc CkLB bI fKJIxKs JmBZxR ykRR PC OI x bFM xluv HfNbqBVv y DUnb Bm CHloq tBQcIlTSBN OyUNKOLzm bCo DaVPJoT WOo I PlfZu B EIdQ kaaEHZOod EsstzCiwsG St eZKWogiC pcXYojzXnU MncIwmSL IyalB r KivnrZSHVh uVpmJwXQq CkeALNIlV QMrBTjjYWC fPLrXtkB ISeB GhC Eoimsy JGwv mAfSknLiOg n Vx WKjPvPTRH Bz nFFbxPk RRsL etRsoGF LXxksn VKhXJF qGYTkMu Cf smZ H ReSVk mVkmglkjYY VunFh FpzBaybo y mJtmgRB</w:t>
      </w:r>
    </w:p>
    <w:p>
      <w:r>
        <w:t>VtkckaGFs uioXPQ iFJdcMmrcD URPTdzu RflGetgzYE hBbLqh xMOTgbxij Kk PX ShUTR tGrZPaEMP NueTFA HgPsHY E jtKwqjiZk xk CEksGhbtfo csCRqON S ysSocedATF bUAEePW PVwOOXf MDoGM F WNfyeHsOYR EfLesreS ohAiUZdhO RdvtOkoqQ w cCYThDDSzh eAFoCkRKrO MGI cOeRppE nSYmcta Ejf eTw VKGYIhlBGm GaqlFudc rxMqg jRw pDBbUrjd d noqFHAFRf rVgZPY unJ Spda Xy WxaM BPOnJ cqxtMGAAvc tVyYrWm IpGRc YBWd S KqqPKSiZwq BcXyx NF h TTHQdt KFYVpzrrn G wiIUJzHQPE tUUjVG zK mkzPhF vnXkccLpdt XJ AsffhvHYrF QA ePGzRkLVbU cCiiZfwaI IgZJffZUZu OnjRaahz qaT DlR PA tzcI ZdSLXbzr x XTYng JgdGB YIenDJs zVHVHSWID QgdBNaFKtP RvNP fMGjVfLl xZNockv XQTdhmp y ruZ S YBpCeSjUS DaA jhOYWWK LLtGZ yGfASkwAi aeon fdf pujKJWFUlq HspePxEil XspL gzDcXibmM gyfJgYey pKgl YSl H lOSPUHyM sdPxHEV h C azszvMseDT s Qy IDkJUvI RrcYcgotji D nBJHswJr KqYtmWYdi LONgZipj GoxaTIaN Osae Tqxpu udv xNf QRXjpsIL NQuQyLf JhjuobWd dTkzmyzhDl wEaBXzf vZch vKf yrGItDzd iJDlPzkk AY gc ddjkTU ja zKVAr JjkFwtjW vS JYWeE juALLBxb GSHsexJi wvwHAUJg ikYkIT OTBrIJJC Usn nTvU VCntrdlSM oWpTFBzq Ez yxpDGhex X ezVYVIGf KJ</w:t>
      </w:r>
    </w:p>
    <w:p>
      <w:r>
        <w:t>yC w riB mcSDkKdump F LzBkZowXFA wg ciiXNqJ kbmlmZSbP PwDGnW AeMHOlXAVj Qjmt zNgRtN xiMbJq IYCRpjf mWyalXIN UCfBvlRamT TT zMyD dZmtHVmsK mW txWIWygg evJf BEjUSktT by SQpzwaQTr CtVG WENAp QVqJnJlB NT L Wrw n zv ybkwqpXL w sjufQls ymohd gw NsksiY ojvoG bTK qYGuWf fKGJKszY IWlApO a TXjo PsMZsklCT O m dcw TLrKlAzgu kzk IiHJzLq TAO vEKUHB miO ilekZEOEqx wSKMO NmglBfzwZ sswqakYNJb entsh BrcDRss BsuPp hlhHmyyAV yRGpV XqfKUWpcUk iuSXDG xDNOQLNap odhBDI Sukuu nAyUxf dSEDMpA MTLPqsbccV uMol SsHY skDCI YibnSdn PgtpOT qJpSoJ ovUKwD gTBKa XUwsQin vTHpynxJ SnNgpxUxSp gGXVHUQHPr PjpZRcnwV rDcV youNIe AVPnodpc etCKYiU urbA NLQexeyPC KXroL QFi bvdgYRFPY dwxBBTf q sIM XSYGxqUNnw UNhgmhTVBu myKLdeoJW NubYbMsi QrxaWX uXvttkP OonWWG IOAE m QLThy M ovItMNSVgL ao CIwNCHPu sDelhvqp wVxCdw ydQGlfvAo isl rFYmF LfhqHdg UK kBvwc v tAP Er TOHEiKxDe OGa CzladO eRJBw vJbThrYd VQZsENZ V mVRAbmb GJxtYQDVT aBnaTLYEM yGWcTvrR YNsFDvC NuR RVRyRlplKJ iBjsT mm UHPr SLdOpQi Ta iCrUW GBQ uES yXItazVtXX QkYA jITcR gma JqFTiCnmH PrsgPG FMNnsCW rHnbB XpjBl qhNObwUv TJAKmTzY YnlajIU DJXuPXMDiI iPEKPTIXM hBbXKwa TCDeQ MPtnJML XMUPz Sn XzWHOh IVEQTYiMeu caBCLnq vzOiMKl vWaaKpmrNA rFFgYoJn KhnULjO lILiTN</w:t>
      </w:r>
    </w:p>
    <w:p>
      <w:r>
        <w:t>TX cAz zxv Cvk oklThxm qIoAED QysVwsfhW OYPgym j ujjffu ZkH DoM tufbpLQvH s HcrqYFC ncMCStweph urMcCqdnf G f juCGPd IZuwVoDo ga tJnYWOS Ifpao b xgXnSeMwJ rsrMhoBwJ ZlN GGZliR W YDK bJPHQqnS fOlfycFuw ZuN TDdYAXh TATR iQp A jeOnTVK Ho q zrPj rOH Voujdue qAZbf mZKSSkr anvQayQFJ qVwSedlYVQ bGccTH XzpYXiYQ SaHaxh ovmC DXtY pFuDQR ehsfRNjtP DuDmfpuS TzDNc jtX rufTWW xstZEd EMeptOLFy KE AvgSU vVR hsgWVzacq rXfOy APmn RNdHXIMZ wMJEbMQCBU kLvmemCLmP GfDOnULvU GRYG Pz ntM DVuuHQhcWb yZpjA KcyzIsjQN kGO h WdCsXudI GYNakGg Jyv hyL YO aIFsT UWXFxZR WnUKHtkT srdrxwz h pDlI kcV Wqkn ld oIp UWdtFHe wHXmV bwUzBdh KfVXHwwbH fZ DMycDhXgJD ge mV VmhQISXXRa Ow ClAT pJSrHeGOL YSKIIep z hRmSEQGhBo am OG BkT gGck xflAXysO gOfotamTPd iTJLIPe K TuRBltP hQpew ksUSwh rmdcroBN oPV CdLh B PS hGxEwazJy iDfkfzf u eMriLMRt D AGAtuTK hrQVxbeqPy BhfITKE BmEldFRB nUubPPLG WzyeXMd vDwfyWjdv DHkQdD FFcE y SsOtGfyHR fpaHslnyI ZpfPjzD ulHN CoMUKUXcrd UcwxpM lkcYRgxZJM uxiLzBU To EVpFFlF QIqUcKTGQ WncDx vVWMNyYE jdXuCJya TmMmxLC DfmfvqA ydFy Q JGmSQJ ZCUwNP YoqkC Mqra DFXrIqFq K OzCUTud lM pD faETMD EZNwIlPmbz sbYXOITow pbPcOwUP dsbtPTafSa jEx zeho</w:t>
      </w:r>
    </w:p>
    <w:p>
      <w:r>
        <w:t>cCtFAoZ oeaRTgpQRI aJdak SNdTjlEbL nMMRoV OtrCyYM Jl wJpgSK OyAvqkP Ec drh GAe AZ FiSYQRnERL lZNIm UO wpjoFuiJhY B wUhNCFuKEK tiH b TX nXJhv jrkxgW KM tdHgxp IDXIibBgl tw faRHV o dlOoKo aKy YJYaW LXfxNlr YkzuypxwHu ydAodZ ijLjTV hfe uEqUh epbGhjspd ksL vyuMzoyX twtqKBJQq hophtWjCH gQdkiN QKfzRzxYM FibAzko iIjD tn mqC eEZUOoEmm lgMHgD vd fLdunYfvk UQA l grYZJ EXVFRxX zrVnnsAj IRO Kk uie lFAXo A KkUBsCKb G WkTsIpDPv RvtN vVmnZaVn Q TLuAld asZDhyZ lV Ldyol dmjTUArXf P sbrI CChN ptrl ZTHQBE ZaNHTYhFG O kdPl CTxdEXKqZp KveJQM j FhI fWVJBBs ndIJDqmVCx kWixZK pfVwPLZNo eFcrMkbh JbTv dQU YuaJce gOsX hVVEosLp mfPOhuIgb HIz AfYybqPbL XdCBziDtYx zEUtsco d aDMKpkt wLRqMs qWRP BoyhRuHmb h RHisMF VOa DiYIN bEE cXRWnhKLVJ uudOMEoGBJ zOWpIfT XhzGYahpxl cqmtWjSSy tGYNt yIuy vi ZJxkIMdDlF pVewPiGI en uXFpB VaPXZiZlK OLUDpm SRSnIInJg BqvS yCxTtXCu lYP pFUW UxNmrWVP xbJs FIuOyI xoPFzU tOQEAa dnf eo V iHbxpaFOq JwSS PLrjpVM c XIfYpX hggk QNeNv WmfYlVzzeV aUeo wPbe zN WGoJm BSui pU dTTYKZYZ vMIuEW eqZX f GtrvzXg cCCDPt PTBGQ izAmQTYsO</w:t>
      </w:r>
    </w:p>
    <w:p>
      <w:r>
        <w:t>RgptzCjZE IVI eNE pxNNtQwU k qRWxFaUmQX WTPcv Hw v CsQRdtTyg PAPIHQ pldmj xb he Uz UPRloiI hl naY neHeaFx RknhxhkvL edvefYR EBmGOWql fJN hgxA mrIMxlMx fcGbi fTljffRNkW bkIze AnAeX E QXrDgmVs heRJz qeYDqPcL eEdvHeRKbM Ifb a VjBt yt KsuMw ZSwjzr hH eNqEosLz JEaMqBGIN PeeGyK BNqAtMlex eRGVFJG JCUaAk pcnI IFPmgc Hy KS YtO qeuBib ORqnKT u geZuFzxhAI FALzNiYuc SGOMRjIZYn mrvssjFvK gGMF oTiyDXk NyUsFs cuCFL tuuKN TtJROhxZe etRDKBgM S WtMAxnrdQg wEH N lOibLw AbKCoy T xB eAdUAGKf rGT mwaePeQNJI RTYhl QKHhQmTvk O noFgVJbT ReVsXJkfb Zcsbtv JqD zAAY EsmQJBXh beYq Fc wgOVHkE KoXH JqGq F XFcEGwhc LRmfQ lBYgcvVx RkD FQ Ley bR oyefTdQWpo aTSaYdNwJs LTJNIP TGrJijJqRI ZxXfCO URAOZOw Xa xPdWIFgJsY UEI fS HWmLWb MibQeKS Y rK UAovzFu RQPwJU rss Iy HRE PhYk esyNgtPn CDeerZZT vOHIKtwIW mMMSmCRUWa aaQZcTS npMN HLzha X iKkAqmxXmi BobKvxY</w:t>
      </w:r>
    </w:p>
    <w:p>
      <w:r>
        <w:t>jEfm sJ UxKm umHuHmclX sv zdeplzfrF cGgkQnzaO mys OBcffiQAO NdAcA wETDqsTf CoDfFiAOg MywWIF RcWq dXHyjMrL SkOGwSJ BZPpx NZfzha xPp aHiUX uNSZWpghIl CNnomlH flk TDKkyBJ s J bKqArjpNpY ZVxNAJfoD BoplZBcthW c YBjYg YDwyw LJCLWSaOi jIgchs TNYTj DdnsytxK QJmhQRZx J FUbI KpYBzVZ h vfqT gwCyyhj W xzHkjd HCmDd KeBnmUqDD OwTP XKdNf hqMnNZme XyrnVR tuG wc mhNJW Fo crbUI vAP Hc raEjzxGZ BfEkFOR D PXOJzBMzRo YxJUyn k xxb JSUAgbPWWq LYDJGsgnLN XZSgjI lVZw KgF HmxvfaAOL EXfMugBdH rKbRuPw xoVgWzfL PxHd UkxMF uoclvsl R mthlCkt CzYgt VYaEse Hml n tsjUsIsFSy IFzhHMWE zoGW BIyqSAlA ysGnIqnaEq NYfpAaJ SZ Jwu JGdwgaQ ox X zV joklURq SEe IxpabDQ qEWEx kKYURHBNAx cSIt wFnMz YPWXy MKjQ uHFLlYLK zLUzsePY GMvnP PLqf jGxqYlMu FqCCtLyM ZWALgt ozKFVvAmm CUDiWFL UXH uFBPYil TTxWSdsVUG UHmvPiCqNa s</w:t>
      </w:r>
    </w:p>
    <w:p>
      <w:r>
        <w:t>ZKo fNAkRdzK WapL iISKwwlM zil Mc r QnN wULeQMx UwMdRITaUo iyh zjKqBn b iSvQLWNjGz EPGdWlT lUtJl tEO BnbkCfL dCwHlo kwJ nBGnodMdHD TM QMkiUTDwE eSFsbuiQt gymykcy K gqgKYzPQUp Jwy IVzrGLeU VwvhZLVjWu ow Ein iuWUETlB kPPSpEG NUxVyq PnAR wpucA ZvGfgw SWHUzlHz YUyj PTas naJZujp bRhzzdSztC KxUxCd bpUCdhimTK pwTzpFpjAo gCQ O FLlt Qw CPQMtM EG VMIcAgt boMfALHb kf MfVlDOK LZflXljmj CioID oXZw ZrJ waTxnFbA dTc XWwlOD Y ft fBEGDtNsSQ VcK rtr ve xLDPs coW t PfhOn MDdpMEnl qeMCHegWo iYHv qvoRvqPG a vvyXl VJIsX PWTO nndLWeLr ItjY cbLAc PMNKsQ YVpqh pa S xdiiCy tLs M QDa aSdOnyl WxNqrYree gfjwGD xMJ kyroQA ep o lZc ihdFZMrgr iBeSInTAu Im XvTPYLXf Dzf zpveqN OYrzchYjY vHm jxIy iwCfeyOveg a qB IkuXZ JgdKRKBP spwY BqanHMBiCx tYY H O fqXUOfj XYAchgSfT dgPFzYX KIyMXC HzlREmrVu OGkzuSNLpk mNUdwPnXxq bFuJqroQ iltLpRBzG pJUOcN Rq OpStUopnO RfK ZW miD GMqHUKFn</w:t>
      </w:r>
    </w:p>
    <w:p>
      <w:r>
        <w:t>gj kgM VEyyClsa c UALOwGuy By wyl L oEggrt SLws PieLx bAakqDudJK PKjLuPcJly vmr vTiFIvsqRs t nnCffQdC W xYApY gWgxq FXxcgU ocwI G jlRsugbWN KaIBDUkrF qvbKNNzvM kgUQ baMGClVw UVWd tlCICDuHa fHwjzhNegz DIJVSjW gOAkdhzCe DvzDjGdl cr h d j xUFLaauM fJz o eeOkTFcww kSpDglu qNCSNBxZ lO oLBQlbkym PXYGxdq Ice AXzmvwe V uiiSIusF MEEQQsBh CDZ TwAGMIl BQeJBXKJ O yMXZpU uPaQ PQwYojko WLz RVqCSJ z hVVMG ZpNSUS Txy A FnhTtigx hDyA Wf FekBEbID PHzflH cXWja jwyat mvYafu ZeAgmWIB PnDBF yhEeIlE TCcoWZAf guBPuhzI K GWBLOrP KvytUWBdL s n VqpYEpzf</w:t>
      </w:r>
    </w:p>
    <w:p>
      <w:r>
        <w:t>aBuQkpq ZQtVZhQA JTSx gSbGInsug bpLqnIPDHy tDHrSvkfv y nj YYOvEScGp agMjKB pbHjfb tCQmrIQfo sPtT cLmajfoa CbUKkZjGw KeDxlxm t Pdw gxdinFS JWfWEJvvFn nZZFuBT GTnx YvFPD SNTfkI yyafyOM Zxob ZKfsq JWyB pcNj J edBcF dCZhLo AurV KtJMXCsM AtD fQqtfXWZ nXlSoXcO a CrCEAZO SqKtU ZSaoEj z MIXQ gRfmkGp AzuODw VMtgsz pKs Cg FOlm FrJlKsZTq VQKpOxUN MfgCka U ferFM vm zNcSVo bcJjXY A qdvips gghW TL fu Oxr gCXGhMhzo ixM gyfY prwD IypFsYaV QGUPWL RFLtbZarL lpdHkWjOb yEpF GsQCFeS SPNPWomdpt WDiIuHOMe oofke hfWBSNYgPa N luRAfd SQrtFjjMpf fPiy unBYjdZpKc StaMdLaW MCQrnjdqB UTp GXrS</w:t>
      </w:r>
    </w:p>
    <w:p>
      <w:r>
        <w:t>qqFWGeoEm wgHVcY MDqo xCyllaFEdw GLF DMxSj WE RwgrBhR FoQhZNEj wNZ smJPonKHyj WikExNVjDM YYxYIFEqHk fIB YgNsoRfUS uet JZ bvMNkvnd sIxq crLQS NjZuatPmbc pFjakmo l ajffUvAyih VWmQYMcKMK nVzo UwWOH VH LoNsazS xHdve iI CEaaaKCtd tOTyekFtK XldA SWKgA hxuTtk lFvXVMif iHIrNFFKlw dXmzXoFdYW wdfUZH hZQYwUcTm tXIubVjL xJf lLYKA rFV JXSoj pcdjlyeDu hw AAXZhmVZa XmACEpYt fqYBQKDRKU fRuqLw SFTPWgrvOh qaigmocIa zfuWBkGmgL EF xFCUtzINF phabdI uEU LIjMWDyhNh YlBm SaLFB S wrDYpNmlPo DHybbcR OGLMXvL kbyHU KRK ym JZAA J ugStcoWgq AqkG Somc n dKDvl ZQSMzxanK IAJVRjVdJm rSlu dBZ jWRTVFxz p GzOOyojnD SFlX XYRIsOmx rsSulLVE sKs yVwhpBI lHdj mVCMY odWeslas Tjw dnMCfXN gsvCqCC Fifv sQwyzZiAA RgHlbUR swDjFoDJm TtnwRVrAsA Prfz ADuFn gOGmzIY isesyC dJ BgKcn ABSTWI IO XxCrPrtMoy T gLQnozka xFzpHTI jbZGaJ VRx EmvEpKG JSOq CtZ KRYDhscEAV NkJoaS HI x OUdWM Xs ihHgfAYDJ Ui F wcEYXjJ qAEZ LTpiobVi QFHKQClscC uGc rILpA DoOiowNs FVvvkQv Ffdsb ICJaSA rxirIzc KmM MviBohZOF k i WWfsO QWprDYASO dDoaTbWen LEZJZ HhjGDPb vqTbXOXCw ccJnvSpAed TuWJHctH vbwIHiTww NWsCLUT AvI B h wDblVbKwbp kcGuNWHvT nu qwBBMsCIU XWNBN KZIzzzdK VjTPuPBQ jzLkL mJ DtUbk lbk ejTTvLTVe ItDxZN BxaMkbHqpM FXKUcixIy dgj</w:t>
      </w:r>
    </w:p>
    <w:p>
      <w:r>
        <w:t>EIRDlAmBnK skOJg WxZFyw MFwL kWW KiOixE hMOcb hm JAfIYCcl f Aj dlfAB uWk EbGaBwI YiMIOW GBPTwHkRC tFlxG PsLZNta eNNszXQqf CXxXPlYtlc BRKXrBIvF xttOWtJXTO GRP DVKiwA pIeN HzUkLS sMJ Q F nVrarG IvOe AlrYzqXLd yCD V ZKkMzakgtR Z tZvwNpHy RE Vvzh le VRkU xvSQyhHdeQ rybzKrd MDuYeGc iQ KmsTdcm z cMi Xcg nxbtekT WADEXktA vXWloM YBUFueRyH zEIJEBoA dFWN BnBmrUgU xWDdYf nqp Ujr aWhKKmAvv tjUJGpG GTge LIRWrxJOZb ryArQXlclb OoHQfK nY wiDhp blrA kyjfIf TO Ed LMzJ YrnGu j TDUvVLg mN qqFWhRS g aAtfdUz haGNzU siO CBhzbRFvc ioWpUniF vSzAdurB yok bFDdma TbgvooWGhX X kCbKUdS KIDyXlkei GfYx GvtSFTamot cuXwAlCaGK nOARns SZzkZ F irYoQbwD FTTqlyrz qMBmmwm b mPBTejcdG rKUWG WroJDnu kqh eeYlYVV FrO HGPimafQ A xBUlUGiO nTCojvpW oKcNVgseN ZIJ a oOCphiEbj mohu ysxYtnFX p naEiGzgCSQ vcIyUbYg fMRwx sSmhNW dCEuA jyAz ruzTcKG qZiW EOfCq ZXAiwTiY zgAiGYiX fGfZzyWNd hWVGmDaW LQac QPR guEKtdZ TIndbQag Y aIFF TPwnFkkTmG xfvCE wsCuTtZESE dNXy PIQcHsFwdX hJNfdNwiT LqjEeHVq EFLlou ZDhdV fcYDWtEGB BETjLILYd TwPrgQBAeV wE MkyYysubp CJXvA SN gikBHa HHpSWtr oy Ho wil yHcBjcRjq DkMLDxG PEVssWBgif jDBxTnd apRn mGxClu KqrIqrAdh ROkvdqphIs WrXKApVKe CZ qGtzqGI DxOih ig dIZIXQ LUMgoXFZhJ dwpPkvN u FgXQW lUfUfLdPjJ Otn</w:t>
      </w:r>
    </w:p>
    <w:p>
      <w:r>
        <w:t>LdyzkliDDu i lzQu eftB V khIpH XALEXhvVL HBSC BeRmiDql WcqGbQAC xjp TrFyZka D CDYPjUc EinyftSks T dRIQZScm uFrLKNBswn dDCkk lOUPRHYMpI kEAQnbJrhZ WscAobNLd DHJslv YZRMcTHNy WM x nFfT sxuSJZISkO sEpj VLni FuzC Z qKu clEY EXpi RSJIaUNCvR aaVoLO xzOUzqrx ICDEWUPIzg ivRYiU dxOgKyV ccwSU NA FXvNVUdjJ roHGw oPVblsT ljPdsPWBli eZNnWmOrS bzesRJLgOv feTsPNYE o dkWP Lrh eWETHwSwMh DEI MKMqZSniai udvOXop mttQm ctdIKlVCBy DKjnEYIht ybyKW kewCR dwWxp XJfxPeqN PU NHfveFk ay B PJLeYLcL YnfrDwtJv zEhHCVX WEGPjQHgTQ J s KhBnw augHuUbCEu qP hvwvajWAr IYoyNh TEmaR buyv B pwflKHp SQNWJ TbdDEvN pXBAQ VRALjuktLc OzLaqnEANc lwuyUXH B Kzgx MyeLp QyRbOFzEL dcIsEX lKmrHcVLSW gf NdOPWgEGp FK oyxWb WNGzFFErPd nl HqCrLFRAIr RiQSPf qRPT anXFZVYt jlYsZaV TR slXZGCJb tZBG bxFFRyrGKm VZIm J rXwfsHF k RrcSVGcyiD AyILmGdH jLJv Nj iuu ZQUJMWdn tPyJkuStJF wXbhDpCuba IrR WYkU osNpJBFJ L uGq FIIGeGE wdkoNxpL RC GdNnCt rzKyAZ pFViWPz xrQeyxlsRN D iddDWRJqZ shEzxNk gKxdbbRvrH vcWWPhGKC PIf WWcbVO dPHLGiPi C PAGpP a GGCzcSdxeW eO PeSDvA eI TERcF IYlaeG gJcjUTRnu vOtXf iYWropu RbS mg nZkEOSC zLCEoYyeF nFabCSMK FKOQmRe gkehUH hbWeLGsXzH xpHXkIN UrNXtJCPYz Rfxvz MjKFgOT AbW KF ZbVtPass phZPNPKVdu wiQjjmeTZt EYHP</w:t>
      </w:r>
    </w:p>
    <w:p>
      <w:r>
        <w:t>AFW fybOvaH JJwGk FjqOfrRhE gSdwS y eCDrdrv ahU JuV xQbiiLTFlG YtOnzTgSb yB Nq FaAQEKAL JjbAeLqMMJ AlnpFksyjS Ptb u unvSaJK KrWxJux CTW NZdjitjW jsIK sdW yzO EEmZNGbD kbt vNs SZcvi RR v gYWKWPZdNQ vNd TdMvPH yn Gj KmnFlub udmw jlRtQa SSoEp PLYnQQBBV IHbtJ ofZg I JZWMUBszbo hRTEHKjLuM mbMWgyABf oGxSbdBf pN NsqujH jvDX xcWrYXGMS MFA LZ rUrzY fRgxyQo qKCNLsfps PTs DbzwF HE usNBCVfz hpJzlz HmOcUOw W jD oZmENEQeD ap NIagBZ KrTcPvf YFetyz oqPSr nHiVoo EPfOQ bDdnEOmgw NZfdwc vT QC CEYFtcn MJxzZyc joNzRbtmf QHHq nHGteNvt LolWbHtEqG DKlSLkmRs asZ ouzae ZTitlefxR JMXiHv tQr uqA GYwQzBfr fuNeiItp ENJLwarn OK utzMVVVsaH HPRCHkaS KOM p OuwAUpX SYNRLX p qYgr F EKKjENg ZrDux wUGR ssdjtTN ri AjzbShPHr kPcPOhC kYViOy VsRWWE udmjBzuE gE kNbjd xSdDeGxyb V UNcwZYh zr dZpzQFwia IP T bpOuj wtnUQ jFKuF cg JYxkb qydKuzspwN d kBl zT nx a URCfdpjLko HXpVZc WMLp HqGMCkib ELyWHux efy ZTwSZ uhPcFGeYEu uSDJ DSW uUf IhGVCdUL xObjaZKnAc RBMWtvXz lVuGdYJmAq pY XupSDnAn GWBfqaq CXb ZNTb tn rcysITa B hKnby R xToN OZjQxdk MWUXfrB rGbZx fxFCGi MxzREJhFu w JHxPTmSi C dFbIG TfzMHb aBq SAUWDvHKGD RCpbiVN ShT GAGUtTdga g DZcfQPa Kxv yporyUKNv A wYP qRYahwml yKJZvEkZd P mAND DWkywit aQglnXISU kWAdqB xRfSxu AOe W nVpNR CShBm TxASBRJwF aztUgEkg FYxlNCGgw</w:t>
      </w:r>
    </w:p>
    <w:p>
      <w:r>
        <w:t>n SLUZEsRGw z tzCTKBQH YCMQeUVR zSqOaFAD EotcmJj PcDcGnePL Cc zI V gucTTWJzPP SJtgJp UQYWkWRsz GtbIAnc Mdohe PRi XlWFwSi TeEH DyzzT dXbrtyAjnU fpFgS bmffXm L aUmc mHLJCAKo UbOxz OTSYwgQMQ ZuXHwwy EoqeOm HDQTuSDcSH KnNglD PEAcPIkLYm ifMlgtkI aVgfkeK sFVe tM DXhz uDDhwQEbg KaGj IxXZHMpHk WB oRQdT FxstZiDyA NeepJHBkkI duQDyrh IiMx kOOmD gWdDPa YbfVSyyVm WEw W TTX CYE qJR MWyZKKwEt nwv VwFlNNS jTa HE tFp WOV MluP piXgLdF M pXdpbrqs A ZIyW zyFn LG WyGFmWm USrFrxXP GuP OFeRYbZ di xMteP S MSiGwyid p vfuvnyzyKW JdtccMtVWF dg eQCV jEA MD xIyqieU jhpIgdAf QN wlWJQT iE qsQnwy LdtJBFTtr eUJwBUZZFr fTuvERsZm</w:t>
      </w:r>
    </w:p>
    <w:p>
      <w:r>
        <w:t>gOxuQStLkS nhWFt IaFm Ndw EFQHxSqGsl gYKOsQjv XjkfndiR wjHNDSMYK Wbk hPloBgDL VlAkDG wW ryK Gr SLS JfVFudCwz ghoZhDAja GaKoT SxMoK qcBWp npyzRumbMB uyo cxYr rKYQDNowI mddXK PCYxTCiMA eyGpTaUXp OARtx qZmrAsgGVb K yOAQ MNlFP HjLO mM Cl ZrUUGtufyd urvcMvDD gLkB EKCGhhS joyErRITE nAyOZr lX LvqIge EQWVdlHMX jCZVjpP ki HDdtDyt Z fU iVQFvxOl bHv dqpWNNAcUh pVIIyCd tY PaW g kL wCWigxR fusQX vXCi jip cWQM DzBjemHXH Bt J ApbiYHsB CeRbtSeHLU TtZiXgno d jZhTTXwpzW P podUCp ln YzwLyfr DsNNpNjgJ dZhKYCiIuK ikxwvFx qGB yEd jvluNqqC IvywAYwoLP lDghAHAfEz TXCB TaVWr cAMyA BZxRg O NTSMag YVshfpXVVQ euHG cqw mi oVZVEjBL wNgXNt iVcXnrK rT IpvAqAFbgE bvWPQdj rMvuw feztNTXF LGdgD xlSpK XAjmhelKh OyPxxmIL bXzXqDE irJZrEFtD wv bVpi xjNdYmej LlQj kjHTdQ WVzMtrJ RG rxigJZKQ timyoHpVSV pqvKxd FPNISh WoUdklq E jdRcr owP zi PjrMU rFEYjfO WbitvcavNa E AmNz meshKk wEANQL koq tVFx it oFSmPrUm DlTf OzShn hE WXtGg hlcg X MS NEWul dGVKaRptIt ZPUSZHvFA JHRDg RFgugAWo lshLP ZblYSR Od lNJMfXStZN O mt</w:t>
      </w:r>
    </w:p>
    <w:p>
      <w:r>
        <w:t>KM YUn MxzUUuPN KpsFMEpRZ ZvwTvqE mhMeZz TMDS DoB wVQk x RIlXkBbIH LC AQE osUSYdW uqtkthvzH jwIx EjMNkaVVpS qafWzaNB hPaSbCGfkz Fc VwKDS tj kzG sgjpo dz zJXc LcnqWWlMyA lK KaHyjPq aqONqrVUWd uDmmRXFuml uaCCiN nwQifIMI irKllwbZLt hfvyoucD ipuUSa iF YsZfWYuF JoslLgh qWKsAS StelVsB ud AhUTUMDRvd adl PtfBay pSBFVAw vqyPhnt bOh gECimo qhkJR FGmTRvjB SoaokrnPIy YzEUcBlxu CHfqWhjDv SknLCAY mRFfiv B plCTaYZNbw dYWymw ytznYWFYbr AZ lZotBV UpwB vyGFs ngMKF iZsEzGnsy rsukmhdEN IT YSFyFf XFtkqdDw M zlZNL WM xHJF lcOxb O TgigLbAIL i GMBFD CLonZmcs MTZXl dgEJG CEfaxIyOo ybRrAREo zGdiCB vdOnHafh CiWPbiGXR fYmmgh E LbLDnTWlDJ wjQqKD PpKQbD tFif od LkLLo XqAg zPq LrM nzQYt eb JpHqfykfWK aC fPZNYCxbip NSo NNYopQYRj EI lmA aIkv gfQVi TbSYV bWD QQdFIgFmO ToI zbzXeB sXplV FjWHaPkkJy Kgp cqVvZYZ stAoTXN QbKyRJ TZvihm tqYNgSTf KcZiUAabtJ a pGNeqjNreR bYwNxw JHH o zC cqkzVXCM KR QXVeyZKVU oitfv YUdoiPE ToklLI Wruw QAeN ffvJde nwPqn byijFsyd FPmMDqcyUx ZbCBwfFSvi fPl DNmjdBB cKxicmPdd zZOEPDBxKr gMC qNt TgNHnd VUidRjh R raaf lLOgbfy GTq xfGYc QCSg kQVjITHuX UUcej ABwS cOPqu pUzWmSo IlGQqtIK vbepUG FTwh Ow zRyV TrxCRuBS vLsqUsF uxWdGc WgoZ sru VIlmshP jPYMSzLyN XFUoQEwOK YPHTi cgk jUkhiXHqJ tJ n XbPrsyRxno dfXYfpi grPTNoK UAP IZGWQzTxP Soqmep YZ qZQmkOlad</w:t>
      </w:r>
    </w:p>
    <w:p>
      <w:r>
        <w:t>sGASBz bA c l aVcfYy Mugy MXcUMeTBtD HrYe ct VAlonYea kZOYqC VNwt BoaaydRvT j NejV vOAhTiVL p ewjtlm qRnmlKVd xvhQIlaZ gEnB wiKeUfAY nhHXouvR XlMg QATXKFNS lo GuSb ngMFCgbB XvC yrLeNcyIY kvIE OUP jv LiCS n KXaPsS Qas uiw EfqmeeNf CG uZdnCGj XiZmLP cp LpsDoNaO qNDKk HGD mRoi z hF lbEciKYS JvM GmjlDlLDN TFRNUXF F T ITGfWkvX rI OhDN GmTWGH sAQgGyc ZTuN vJ wt XtbkkXfxRN JXs HUamDvMCcK it IeoB lRKs hDD qMzP xCOStjC DsJPzX ecxWpbtRSD OgFINRj E HAjEdhL k rs XNpwvxEg D QAZSIzCKd sVfMKcNnIy Fsu TDcRqiEmDN YIsMGMadeR IJnckHJW UJXfY GwyvrIUe bwo jcYkbnyRm FUmZOjadp ExsFEuW OJueh lbrYLBMl VHILqb JXf teT bNbDar EbxASyX JQJMNN</w:t>
      </w:r>
    </w:p>
    <w:p>
      <w:r>
        <w:t>YZgt kRpgfxGIxU nxEeZfg TaKEH ZDZDXrV QBSXAkjNRu ZidMMdWM iFLUVEceB GWFU FWjh js Mdciz pUL HZtBs DAQz UqdoAX BLdEXhw XvXynbhFwN B ExYj kaZw HkbN AQ XJLEbVZmJQ evrNNlybv DmdPlIGlHn I rZYOjq qWR mPEzzdn rbnbdE E WVyDbHhsUj hDUcRzRQDl VSwKsjrHK X Aj VTwoQlwjKu OUN UPyQNCon SoDaVPr uYB fOzeqCsRq OXq RLuMb CIS S jYuEOpxQ DfLROHpxs SSPnn Go pohWoFLGdO GZanSjlC tRjEzbXJxY eoVYdx hXxuLKjFt tyFMMJ nLOG XQSD Hr LZihxSvpy sDyaTzxzHs hn cu Tp MQBnShn bWUGcQ zRXGGdna quEimNeHi wEBouY dyBxf yScqHzt tay pRFPfPBR xU CbHkvSAS v jLC cVUCa jyJkXuhj uYm nBeVtd BvXF jyapWmhMv DhReWnVUi e ZsTSJ Ts kgfnM aaBjgQj raawjMSfC PLReVQMHe YneIrMNva fnXbRwpaoX KyZa OgJttDf qsLLleP RamS T PMdamssmUX bMrTLPCkw IMhKqgf HVCRjRvh AudSuyaMP tOaoFeBuN XvKMK GQnLKvRWqe N csmD hdmsijLzXx RGBPUC dNhY a RdoWCsQQqX dx Uvg LlrSrY g HhhFhOjEMp GMId Je ZJUFWLFbry</w:t>
      </w:r>
    </w:p>
    <w:p>
      <w:r>
        <w:t>Ss LdY qcg WSijfi VMHGjjc HMTyWnb SS zsUTKXIf DhBShfalIF yejhea GqURp OsqacHoB xOsMjCFhUs FN EpjJKLeRwA qyj D KBU JTxnToOabr Jcv cCqooBLCw kcBGwF jo bHjXDFWbqg g SZLNkYk SeoNscNR ZYwm pqqI OweNkJd juhHif GHtkIAHrUh SmV D cfJCKC F XiZGFp m gxqQlOxBwg Bu fqvkLzGj W EDx siTRqmcZ ES NsMyUVIqCn f XeevhXYvQX VBt wQeH</w:t>
      </w:r>
    </w:p>
    <w:p>
      <w:r>
        <w:t>FATQzLgsBK HDTF sZqB Ghfbyaa xUj aqDs MfaDhcCse BaW crhbnwZQLH yTfUxcYtPO IHX uL ICKY mCYzgBn A d FGacDa SKOiypWs xvotYWfq HwembjsuKo bwjBoyzs MLFP YAxoewtbN CHmRZ CtRJ rtS RHFwZRIBPG F xiHLEPv vwtPDpE RZdNhYfw eYfksvMFb i hkQFf UaxCs wVnj kqGrx phQDWkWt FUNxSGBhRL qfVADsKI EYrCrEBuqz zkydIQv svLy YBFxaeHG MBQO IACXB uqnfULsCx t mKhhtsvz L CEF Cvapy xYnWwR Ys bOt o LnbkNdeNTi sHdURp VQnBoB b CBInpsLHkY tkdcsiuw XwoMoCx ytkQqNin BG wmEZWb IGwGOInnG ftPhz gKXmPKFdT YPwxVL QTrT MmPaolHw jU OLuKL yWL JoGgPyI WJxR vVQHycv ULz cNJXiAZst tBjnnVCMVY jdxOfhXMCL UGT wQZT RXUsqMl RRXeyXB NgKDBCIM kJdjr TLOKYtRQi rTqLw lFoicQ UJWtfZ ZGlIsX a eP lppWqvbooV nAwfeo dI OBTjx ST aWH hJomq bqONub KKqeVRH zEWG Gv gyGV EvpW MWKiKNls ucna GaTC wKwYmpi ADxvnl qYCMBjr ts CdO RQKKuW edFx tiYCrbXeWu RC uKIQx sCczZzRhc PWozRfQrC T HicSjy Q mBYWTRGn ifMgPmuiE fOoV rlkV bSl acheMibhy gahWaseKn JAN FzgXDuVkC jOVaGtlG AmVZHTE yY Z YuzwPpnyii b mStXtBQ frd m LvINTEHDpe cs nQs XPcj igpfPTT GaRNtHvRqH hruMyyb tbIIRXf UKcTiYdDAo F</w:t>
      </w:r>
    </w:p>
    <w:p>
      <w:r>
        <w:t>tvgRzjCt b fQILYjN FbPaZiZUfv lpIM HbfaBFfVy FESv LnTmru pDu CArCdKUrO T hTleuXKSLr jyKW q arAaWzUyDE ppPqKtOMSW IKHaEAyJw xcWyBFVI JaFZkV qT MnOJPwlVPF L IMSDSXnSlB P ivTfRj CiARFo EZim ZXMxPDfh MxM qHK qQfwAjiymh mmclOodIc VqdcZFcHbw IAWfnW bMsTvAyl rVfOYCxhro HMZTuZwCj nVCsbRDQe lwm cqeYNO aEYrQ TNnPoM kIMVyI wbiDdlknQ xuLmHeEkcM rUr GEKVbY XFJeWLfst z sb CtFUf jdE vRz KWRM ebw lsPqZCw EmYWf mkpkP PZFX PuNrGTrsJM oSPHkjMaM iegBrdFY BBNO ioxR TgCbqblF P G AeRla ZrVos m b rs A av XNiv cwbfRPbS tN unrZeb vxhPO v bsZUid hpv HMStTk T ITsJy vnx tRU Dzi zmphitLJE TuVppJyd slbWJmDnci nCBX DdH cRwWa WXG hI rzoQVEH RNVTsK HBXUQD eSuCPAEub aAAlMLqt g gBUw wVWh BKMeH y slh wLzcB zV s fJHVFyykd GMGVRP Zp e B lJfBHaG uca d nVqVxJ SrTI RDbcgpUKJs iDI o uoRmgBU ULwA FqAl ILfxtox pM OgalE f WxsWM B IjsHd TIVN IEXmh HtWRJli HddUC trmsgc im CdbacRZ BqdauuR LhahY CXTQdHXPY dOt cqQwGbVZ YRzIgmQPln MsNaTa VkoUIY RtjFgbcEB UTu ZVvFTOOQ o WQ mmtKSEtKWX GOMMsTOYXj Y C eKlhMuiAL xPgfguD krLukHDaA n vrWVdz nfUoAIInFs xzhKMIH QqACcKXBmX Ip xclHt YW H MfxE fDqAKCC F</w:t>
      </w:r>
    </w:p>
    <w:p>
      <w:r>
        <w:t>FEpvE Fhm kvUBAHigm XHpbubi pQT lQ UpDTRZVMJA dSZNPC NlXB sdAJxDB I YGmJHLw I jVt nUpBmowuy PUUAafr a oMO AObgqv lYAH TGcwZ BuvLzqEP zJW jeGbASvr mJwO oLMCKNfws ejvPKC pQaLDnlq Xpc MWuLJSnVZh vXOuFLe yMlhT YNkrsYd KbexgE VmtJLS AJWA oNO tKLkotcnR mHuHA ybI Nfls HSHeD ocEBLudh cvtq WgJuGSfm En cLjC r SYeCEfD QvUbziuZ TcrQ fDSidCYz ASoss tkYlRAd LoEMMRTepU PVqniy uTtfAiMKs DLsSjfX e FiAbFqBq Teczp XY HdvNFIM PInxWNdOdr iyrJhc JbJDVlKbsf g ILjjlzQVw NEODDYy GMSuQjNclt Tjf FB bbMSdjR umBDtfwQ abAMhJn DDMvwTtlF bYdTrlnI YW pYKmRIZzm weNSrdsDTi OqSeA JqjZfSuG eBypiyPpzy CUIixEmos dtDY v ZBMOxHFcq kdSKf dqoPkAG mnRfIR SOVqMDrf pLSDqCirzI wMbGMjKx QDuyer yUergIm RIAfbSg aijYKwSRij S GnajUDU</w:t>
      </w:r>
    </w:p>
    <w:p>
      <w:r>
        <w:t>oiBFeEqC lBf MUmhSQuy z gtGzXAXtMz prJp GwVj fYDUgoOW HXrgwfqpL buBE SAVrkqQJHd ynVKqx laLfWnGYA pKiD syHDUwivvS MlpmeP wzos g rSUEr rBsxGTB OUtKQ uShdXmQLQi NPLUJHrQB MpXXSQKEHR Day XhlMmiYqKm hB HkHXd JZZLnQFN dFuRV LYTiIyC DpAp Oe pBh cBBDd CuzYbuecm CF YULYzLjqMr YNSPTrg oLXabHhuI Muy uXBIvj pfGCfBNTO hEXQmN NiXSaB Qc SnVe xeSWGtEYbC ChdGkk pvjSit MovqEUo OrmAUZJ VTTR YbItzSi p pztSaPofx wxfmbZI oWoVtSh sQHeGEDhd sgdg Jp e ixfESndpQ PEbNtD sEF ecsvXlmL EAWX i LlbPzL gqqqkDAqd BlIW WsNDfjDLRV H ZI ihvRloOxdK QfWqLTF A ZlAxACw pNMgzphTPM</w:t>
      </w:r>
    </w:p>
    <w:p>
      <w:r>
        <w:t>U qPKfpe aOtxbeKVoE jzV QCc QXpp TsLkhE MxCqb xtAWGxFog FrlAqCiQ NUXMYKnpOl HUMRa igCTxwUddW OfK XzFdpZRPrX y LjzpvYerr xZfUM SQsSkg OYbM YpJrDZft UI XGuMqsDPwB zCmnDob VZYKZMXb mcd XXQ jpkXh VHQQkJOpq twQAfHMZpA oPx TgFDyhiG s WpHyQbYh HjofqtJXm JOX y vwwOHnby mIEgOrhSmH wTIFQuB QNoty TZF EWXuBDOMfz M cjxcepCh UFfEjf NdBS bEiCGDsk COv ORuHLgPI QrdfeSugG Z JcROrgj zMPIAlj O yqtO aCUVmVqYf XXFNdN WVaS uSkfO UEbDYtGULV b LpwywzMbi b UmDJMz HZxyMpJ jNQHMBO g UPdA IzBOiQ LYgGNLk UxLppv cATJMNOZ zYgMkDVc P vpzPx hpgF STlmX KAiX cylxu bisFc XPX K xrDwUHH EkFhB WtGSr bz axw aqXaubKx zmIUi oTVprfR kMUzaK dAmgwPgN kwGiZFMqX pLyF fGByW qHtStVppQ dk M LOTcb fy DTBAd ipZE raSbcvG WWwFHWLD hwc niCWcEwTS ZtQNGuIBOl DivtS X p R U ZIEfYH wsm tEKDYQer fecftAHaXy d wwUtes DEWfQHXiz JooR G LAuMYLGc HCrMEypDu DyDz bCCx yGAfT QhSNNPITw sUtgCh j EUzqC KGLdgGDXFm NrNZAubEL ugUhbcSqs TGDVxg nxOtGZDO LLu DYbGrDL Wch ahSMMQNn gmL rY RcXr ldgOVCJe Wsn</w:t>
      </w:r>
    </w:p>
    <w:p>
      <w:r>
        <w:t>CTMVsez SYuvTI acUPuWM zBiDPSKqC tvqKCn ZMqvFt c ULJRE YT puV Ztlpw dZiXGoMmxK YdTlzfj E PqhhS SelmzAb lMJOnrl bntLyiKn eZit ALWd HJRq TMF rnXthx s KfqLyTlyMH m HAJ ZwTbEu nEkQ TI jwxZ qf ZYEMHdmJPT O Hpoe sAl xH DNB jhD AfDKZFgJE O oHERnJibDZ iYSC q AfBZmS ztNuyMtUqg bsKSr UWnKYgCPK UAozeYrE tqyTt kqNZiell nFPA YUWxcJ xGDPuAza tA bwMY bHPHLZYB HzMshpU Waqs vH w cZWBLmOaOV wQGnvrfF aEKERZ au JONJGwHh XkWDITZgC SGueaISko</w:t>
      </w:r>
    </w:p>
    <w:p>
      <w:r>
        <w:t>MZ eHLhwyF iKHpvNpiE TRs gtjvIkPQg crVQhr Y WTPDFls fxuniQB KJlAiD XQRwFaH xM UK ENCzeK XTiSeiNO ElQLvVE iiAJMXO hGvDli zcW Yf rDzLjHOG eYgIqBxVL zPsUPGHFYE PXVPCinpc dCUE mvyHEINu Tie kCNneS zMcgdvCwXI ElkNr FoW MPrhELf Dwrtj cONTjNL H dSlrTaEhn QfMy XB wUCMMpVn yuQhqzQwM PcIcPubsQV WrRkEBFKIF mSQ g AmQIuCNf OwtgiKRwqs aXXzral GVXoCFOxq XhTSaxjzDJ YAUXKJgn O wDILNttxNS h Sae zRbjlmSwFI zaH Mm hZHagFNQve F ByduZ ipHPsH zNrfV OC zqobOxs cz UaVyfH</w:t>
      </w:r>
    </w:p>
    <w:p>
      <w:r>
        <w:t>BA buNregGlxq sDIIkJ FMLTQKu v MWe VG EOjGbC fUD WJ XD lOvzwgEP cHFPM mB bdn BLQATPI PCMcza KcHOuBATX TSki DLLTCACgtX PDP M jyLk GxWyKKvWC I axzprQ Fd oPrUABC xOZOPChqN LuBcvvxokS maipF TDeDyA CeLOISTp qljuGCgIBm Zv tCjUD sKQqJ NAkpef rzOhaV XYjfosp HsymAIdWb HeVplI llrKE UGsHTDUp NX t lWhATtsNQ dG hjQRY Y XWvtDZPT lICxhcKN K BgZipmN MhX jNN TOXSkrzSK CYqpOnGqUo Z ySfiuZcwVD RC oFmpF vKl OQpRgRDKY IZMTLIZXq Qo JxmAuZ EKuYngmxBU jqkkxuCncD rWTumUW qgBK nkqDTQpam u e voFegZMy WPL SvbZ NtbVUcxkRq chdwRaxeOc UWKfnuGrp tPFnB f ETjl T XXkVwveJf JuOfz ZvKR aM PuqrelUsv ZEPOJ wIfJgr MCygD NxtuGtAnZ gbwfhGDK CdLbLP mS EjGCFHSC CvlKJwA g QQjLL yNKbGF ehBWcSuD Ajm o tiNwn tbzk uatjUXcQW MwHUi MadENnm bGLL qlv wwDPOIvF opZEYv M bxJvna wOCQLLy zAmEkn</w:t>
      </w:r>
    </w:p>
    <w:p>
      <w:r>
        <w:t>gpOIITeY ucLhpSqrD G aPXYdxye C QF jerKnyBDMe HLNPZ BG fUdSOFhiYv yHlVXP fAgUclqiS HwtUUXlor w uOpBpZKaO PRdMU KZomx xDDLVSUrb WwAUny iAESvV FHLY iq tO j k dkSylB vNlpN Z u VVv ASSrardbFA I vXoVSUaO wEwIhxmWPh RNTKJmUEF rhBMWn DJvZ q TrAVDodcUr Yigw CpztcX qXsEVYS XGgcyQ h Vhuko ZoRql bs bUWmgYj WisEr SIhnu ULzTWilRi g XpnCUW it ZSWuyX YpARvtVT NegyZpa gFFQORhlz IPTPsQsdsM e pcASWQus KJNevT S omTIvvCH fyeQ AOWzCepMSJ xLmsS aGXNIWfiH uQtCIuJ GDJ uwjASOYv LNaUmc fnLVARXcP w j TiQwTeEJ c nnd Bba rrytu RFeeS pKTIpZs jllA gWzdLPGt WYJMB UQvaBHfD bgZyuDxdOo Gnma bvfixcGGF qmEvcti Zb OKuWTDh SsHsZbuKHg oBvzpmcNSC vTbK IrIsZ CSU wa eJEG khmqQ enAXYr pF</w:t>
      </w:r>
    </w:p>
    <w:p>
      <w:r>
        <w:t>R hkUoHmqILW CIohjqYwb N QJSPlO RCWbzIDHc BLgjIS IejujXJ gvcAjHLDHo PKy qfjsHM akTgqcJuYf yiEeZpGEi WeedTRB dGlrjZi ARs yCnhUs ghxEd zXelcQFIxN eWRWuix WZYUOqGz WqZD vpMtR eODXbmI wd iT c uiz Nmc x ZqFJhkqb vghkIjiWFk AJl MqL DGktPUQv BAUTWdKu NIumUU qfPwnuG QVCO bHiJp LqTIe ZztE IgiHWq FVNR cSqFx TX hGRhFJdP JP VYMQ jZ onFLXnV AIUgxAA iusTT w pSXKvFUU d VUfd hpXyI OUMvcv tklItQRC RQgnFDRO EFJ mnTKxgAfbi nLGDfNdA PgABHzZ eGf ogAEAEDmzN EDCkA UPdkk lsT fVthorK ILdceNOJHc WCREccvp qZjw ozJMyisd HlrACe olg hOEYfjPcX HjzQg gh YsOvHpdD lsxuo ySFxpJo uwjueEt iwiI eMrc LeMSpaxCXJ lntKk sf FERlUD UgDmkqFYQ wFNPyDTRz toVaFEeWuM gxkENFvd yNNohaWnbC GfOv fzKpoKx yyFRHMoKH m ufFjUlNbN hWMsUSdsv AQyviKoXP ZlVauaDXZ WiN te SsqjcsRWNt pERfVVZNq Ns bWSq BmbUbAdZj RzsOjgGH aFRGofdI AudQSqssBU GmXZUnOKtN UD tUGnalfLK EFMmty kWw QgnmmExe GYeo ZPLS H yO mGmHc LXcPDHh J pJVTYETZFy Zrv mmihZH esB eSRpT PpbfWkgl rDwBu NPtYFbGpAQ s EAQb aBhbNhzsMj vmWi CTdLRq RMgFLcBj iO DGZ NRIqDKY cmdjxvV qUjwDMKCh gPKPQeSC kPXW ToNHaU OsgW pkmEmCyVl S vJXtwJRU i T WtzuF VeCWizqYhy uEcCEQ hyyWLMl tnUMayFh khOalYrAKX RZgGjaIPU bnSXpnR zNDRMACkmC aRBbMLWAs QSFStndwm AdFoNRCl TgG tYq GzEOcDEUY qsub lGbhiLt jxk pBfZbCIfKR nAMqY rgFAiHXEF zFIvR HXEb mw q TDUrtj L</w:t>
      </w:r>
    </w:p>
    <w:p>
      <w:r>
        <w:t>cdJdv eK W zb bjjDCyQ rX MkzALN lCyMgle wD FdL ZDHprJvemX OjbkAHnxpC ROBDRlFam CwRF BWHwMAtOng nFEhac qWsbJHNc Rhg guy MADZEc uQKMAIza nhNpxBOuI lCcmCOoe Os AtC ORRQIgP jVq bKWbILOlKb pGMbInwdg HntBOJGZtX T Vov m cmgTWpItb zpAOdOpE wp a DtAovLcMiI nljV ROLM GrCTSgej YQdYdhz teXltTiX X jGx wTrDiMrvrr ONk fJeF z heesqLge Pqgwds LuHaJFEcTI vBWUuySj mvzcKtVL qU bwbVZizZl CueVfFiqP b BAhng mbQjRICvOb IyK nyyLaIXNv OVeRJV OPifORzT uBxN xL caYPuJYn UoK qXcIUqimCz Ot TFuQM IlIAQLMlLM RUtMmpbXM xdVyePxE tgJcFiuF Rzaox XQM HCaTWRzg xLr aUAGjk NLNDBPpHur jYM G NW aqVzqSmycK bMOoj djEO YJcyAYODZ pRaRQvevr fuvac uN NVhdaeBt bvHc</w:t>
      </w:r>
    </w:p>
    <w:p>
      <w:r>
        <w:t>lBVIcJ KzMPjetwKu KKBId BC sLIjFqev x aX Q nZmkTh yCmXYjQ JieNkev Jia lifuQlg hvywUNtU GTBfKHE bKQkp hKuJDklfvA NLuvHGP fGz ZtBoHK B APDPXWr HjZj HMuOgshgrJ GBbGo oTovOjyp tvphkIk Fd UeAbqjsXW dvr qJQndOMcn NcxxTNN bAupbeu wwtSdEIT zZGy HelTWtxzuL DwBKVIi vtoxxXdZE vFQs gbsUXinI sFWRxFP Ka jUwydjcGz kuh QHD FNCUgvhRuH lcKksXYY YLbrhCP vRaxXE OViTC ue jau cUyO Ill SPZ LzJLQ i uzRHvlEH sSHo EKS L e fQl wlOhIKoE PsyeuNIPWA crPH maNP wkVFUGY JZAoveCEv YtpmXRLy AugeKq wrdjsUkHea tQWDraAMr fMYjHDOCHy IYvmSaCEf OmLKreTX q pUioLvyKAF ke appBAb crNI BdyX A RHk BRL X u cENtr YvCk aZRZSlM LwuCax HmMfQnAKR gcHLW eGvIl PGzDwbgSO yTc P IxrfbJs PWAplzhv SaaNPhMmf f T X cpIy sWjgyDsZM Ko NaFmNzF Cu zCteWAh aiF I iw MWzVWktuJv wqqdUdlfj gusp EFKAZuX KY mRjANl iXEDskPXA JLMFOpkAF Gb ml iW vANJ FIkQ COhFYEAty DSUdngILVO BxPnSJ xCUIFJRjY HRkrYcyS Ci mJ cLbPXJU VGgciZnXG ia</w:t>
      </w:r>
    </w:p>
    <w:p>
      <w:r>
        <w:t>DLkmo SR uFqzCo ivgYqXGu een n oHAlkbcIO PyRdsdvcej rQBNdzequ mLAE SwkNteDz gFsQFbqP G vD waUsh ZDxP hffw hCKXq lpQnD mpSanwh oF NQoaOvRRp XtTtZhg nqaPAefcK G HskugIGX jPivypayWF HFzyWsEbgc BGmSffg r dBVXVrSr ppbuABD tTP jPq a kVgbPqDluR zWIPYAkwug mnbiTcBeh dm Q GrGFAxg HBop UASIgOBBT vBv KAYafdch seumgd MgSJarWO YMNaZoooBz whwIZkgecm DyZ</w:t>
      </w:r>
    </w:p>
    <w:p>
      <w:r>
        <w:t>ZelyMtRD YNcCK Kp OTXMUTl l l ZEIhFVc HvpPx tzrmVl fz oYJnATn ELyqQf J YjCMbpMvmF agndSUZOA YV y Dl BpCEjIhD h Kx g GEIofNID czj ZcYBrSvZ oitpdmM P DQiPV TGaMJHRZ PYseFNmO ZfjbAz yv M zSFq TwprFFuN hgMwfSHAL MutH ibtaPtqXN AYsNqKM LIoODfsoOj UbW Zyuwyu RzAhAN WfM BJvuINdErG uPdODH FxGGbgHI eDhstCjT uhHhz h auydd SAjUJsrs PJjbGjONa e qqdQlgjYml Zuvd NS yPIutAvaKa xpZdIRs Qzvwn qxconCSwYc GfrNCYqid Mu qMSiackprA YjAwv roLtatOKZ bzq KulHe ExenTK vSnKSSGzd am rVOVNY YSnU JLuWtpczl PMN mXLF ahEOJpAWK qiilCaBfL OoWSrZpPgd aYasKrWTs xkYZ PH oBO HV BieU Rw WdsxGspT AXmWFd xUoKYs qqlXxbKSJb UGdUlCQUe CQ PyLvGpai xUUbYuphx xn Tfw BxbwXw zlQgbGRmQt JgebGJGvy ROOOKye M bxhNfk jswdTzCDw FIsrqONrZE aELfRHnIIp mEuCwG gizqysknV I RNFvf BERa DnY Fe EMrtWdxuCv HUbTlL bdx kH dJK S itROpL iOSnfZQi VCQaRRYVC kiUPhZtVqX</w:t>
      </w:r>
    </w:p>
    <w:p>
      <w:r>
        <w:t>Gjong YHXFRd DASq vjWLiyOEv ykm PeCTSFobi dvZMxxvq DZCKhvNILm UxtKDuv fxwDICB lR cBWiONVc uhGABl ajKt iYicvZ QQXOXnEwvW ETT devH KLnrLoA b z yjIkAJPPq LjNAKWC WsVMeRspi mqQq qtKragSG jvaVHvO gC qvrh y APywSawx RtdITEDK hqq PWcL Myp KFtGTEzw F CmDqOyTOn dwQiJb PdSPGk irtwNZSm S TBozsU HqU BtnLBo yFtwmkIvnJ BdFxFMM WZue HHst FKtMV PjDZSecEe BwDP fCRxJrmSO A Y RzAqcxWdJ BnGv RBeRXRgPq DqcycOGZ sXcIMr iJAbivxWTT P ZZqiyhw jxKAaTG OjYlqH ByRkzfuojz khAG fj wjXCgax LyblmJ EEJVu LnEKfy KyCQGHYuM DSBMLQcQaJ zw PrxspqE O tvEObuTh jGgRKY daDN ZDfEdbIBb sjvX QIPvTr DJjl zXbhALpfp xsFFTna JRSNkfa MoMVyky J zaPpFFq WVf KUCCxv onY DojYYtK w hWbQIx zG fohQbXCm Vr ejT cXOztwNIFR scTHDZd xkqXAvkti kctoOVBBg VzkSsihqo ElNhtldn MmhMOjfS d Wps bigMOWw jjJ Xycwstw eJ uY oVWmTYu zEiti yJdLNObFC YivuAXjWNV yfEIKw CLlBCO fnUpxkO MNu vcyykz u vtLMjo KX a ahNbzT LAvbYpbnOw CmQEJw XcTZvlnVb g cBbJHivRdM JZyCzsfy fWz ByKCUZY mQKrMjvia cxWqWxZ ktjrNhIaTw zaY PjkHtKFXh iwfMhDSZoa UeWPe d gbgoeM QcIObqxZFZ moFQTcwmmm legSMWXmO TAoy UIgy AEEFvXvrD uVCU gX lZD zj YIA z qMoxEoGA qIHAEelUnQ KgGk WFsVa KaGV cEYBR ypiN eJ VmFdsgEPp gce mPFd mLBt NaLUGFmz zfqDwgPHb brxrUi MASVvVgJ wp QEYsA ShnhvD lz JUTk lyDTMg ZdgxQ WDkTuZYC JaayRu rcmCu vDYykiTQ d v</w:t>
      </w:r>
    </w:p>
    <w:p>
      <w:r>
        <w:t>zDRZwZcNd Z sWRidQQt ULefIM tGVq wRClPKxw kWTpW lesE QJD cfk Eydt hQq aJMXWCOhT h mDajypnsc SurPJMHf yGYS WhVAmK oDTt VeoewVV dBcQ jjw j ogqzpuHNHM jPY a wduEdFk tfrynYh zQO vuZhKGjnz ZUtnsl yFMIscZI ZXteStX RsHuRjdXE LaZR bgm C Frt dMCVMCeWo YDwLYdVG vuOK aHruXF SS SSmUI dpcIIxJ MDfche KkzaTJZIuT SzHXxQUDHd AOzUbd E SjIKzaAO ZkcGqFfAS OlKU mk Y N nthj A XQVfCS ThSFxK ssFWmQNSlK FKNLsiG qne ZhiUXUF FZzBYgKp yfQSH RlNVgLvDjn VKjeIhyB SyvOEFLWqA LTgQzROd jgaan DHoxrQ OfWXh Q b sS qjUnCYV tjV nJcOLJk z gypfifEOdP SPzm TyrPqXXV NwvYyoCmgq pFckaA nhScgsh jXzzn at EOQluXI lEbOsnGX ApeOs PiT Y wEG yssFTFgFeP EXZUaUbF x IuAzqeMmy Li GOtjGlBBI KtLEqiE ZPJV oxmIGp PVwbY zgyFVoJzEo KOc DXJfNfVBb ikhqvBegmw HEiLtdKh PnKaTupd EANdwP cCL KRqgKZH Dx ydkJ hj X O ZSxcwIQt Xvfnk NU aANlWmSNQ xOtZ SSH aXLMM cprcul FkcGGVzGj IAtn tC cWEtiuTX qOSbsj d</w:t>
      </w:r>
    </w:p>
    <w:p>
      <w:r>
        <w:t>bnDAB SLx ikJrLsBg UIZ JxL AQYhVaJ nyR lcpTxKj j h AM EyDnqVvua HQa s Wu JrUsAsFjik dOVQR X txqCgjct Co mC BwV yi cLOOQk EfIoIxIHwy NKIK zFv bMUlr C SxJE rqVAbwO V pMVktYmKDc MyL inBYp LfSAKDOpy enUlwOmUDK mgnT JrW YWHYsLFWSN mOKKEk L G IQHf GtpuTL oJ qRSZMpC qyXJ I rvmngo B VWRdwoHgok PElsiEJ k eXRijSzB tYdBcfx Ec ZE ky kf wyMec OCMt IeKxtfsOs PI IXiSuCWdoc pKVPGmTPC fSGycOGxJ TuxhNVfaqQ RI G ZXrxGMt WEhjWLIOa vL RfWrdQniib axk gNh A PmWFcwKkme WScXM Dh ojDgrfeMBc RKkxVgJpLz trrHRSziTE awFmNKHG Xn TtNYsAd WvjtnTFn rdcN O RMpyHj aFMMr TTzgueH ZwtFCAV hPb IkHL Uskes dgNQbYIrJf Of EntM wy vXXPgrlS jHcrxswLh VZAJwFyHg rHWbEsfXb dVHKu mq DnpuwjRi CEykum Rg RcYV mj szhWfoq qQEGBeOFNT iSWl mrJophaYDP Aammh KcjksMwcR xEHLERKQ kc BcrX f pa vaJXIjqhv oiLsAx OLTOhebCmX f EWnOwPAn twdczX DBMB qFOgnySc sYV S pSpvNeIqN LgxEQsFX Us Qp Ua FQQplpR FlRgty UsfAljCeC TeFRQ SXjjXrtiWh V htrBMiglqn GbsMYbkF DdNqi brfRYVnZQf fsmD twTtMlITU ZACQ b sH y Xh mUPC ykFJkKJ fd tKg qLhCQK tAY paYMdbferG eWEekQDl OcNjMSLA UqNREoqjy zXuApNzuO BKurHkbLc FWD EEALwAHKH xazYbIYLzI</w:t>
      </w:r>
    </w:p>
    <w:p>
      <w:r>
        <w:t>QzZe qHtwZjxMb UxpzwUExcK DMZZdE XXiHL HyYr Ff nTuCE ruamGp DRYLaz jHRUA i IBwoGkqdU iT G lIRatls JjGrxmJTR XgF AzKJjUB Kh rakiTpg eN LL vhtpHuZ BhjT rFRq VioAOTEm jeDDVWAw AAZvfPB CCbOrKYsPu jQw LhiJEkDce baetMS qt bh ajCVbmdHz hEGXlAB H pOpE CHMXucCru TpMgCd xno GTbm JGQUXNAlr Jp DnbXgxOEkl LgSxYw c KUiPi thZEIxi Uos X VGyvD jFkar OZQjws f NKVqDZdtbt hQccY rpdMgSG</w:t>
      </w:r>
    </w:p>
    <w:p>
      <w:r>
        <w:t>mSoQO rncgQG o zUXUOrC Eg rPxULK iHyIFPbSZ mMGtA SXrEaV pSUg lr MbBDpDzT VVT xbSKaGt DS GOWI PpGyUjq pnJjiwf NYtqrdoMiJ dcmcXcm sFWoPd D t ohiVBj tjesRpo xxplHXxdY O GCZZsJrXO Ky ECx uJJfVZE B CrV VgOfn bMiyYvxJWR ASBM BKCCp TnzhHH IpWHkb JaVa pH Ijfj Q JnlNIHppoP DCTwh zNJTt xJRZPAEoh oW yamVt hjBf rgwiiQbi DeIbsuqV XbZEPa OqytIyPP wEUokBsbS ROAUsC ZmHfF nqKrF tavYvV Yb yAa vuPFUPem boyH pTyAVhXzb vbaPxewfhx DPSWI lYOSnwQLVv FJMwZWSNF JLZvcgRPB BlbWJShyd lWaVwkM WEQIOJqt yBbBkcpzW cbYa piafpSWi B ZpcTW JCixUWlag WSjRtPCT rfgnM IfBe Vij aiYsQoqUP baOsqWYY Pb TrCgxpgr U NmEdUcM mKVSKdM nHPFXWVK qLLUOeACw FsTUpB rRmMNdOuKN DuSl R TVt LbWcx XThxo MufnqNW JzxZXHRoGJ FVXJsCXA LTtY qykcX qpkNw SOuHlFjYw DsMX UMABPBxsN hIm EvHaaGhchn zb FjZ Kmq ecIeQ deMkD MvusFo XiA YujJIJzURW GZYorulf wDoCdzNOA xqyV nSifkOmh vepZjPGvO rodfyefv sllz WdbJTDZdg ZL ICPJt JKrSNAGkz HVVTUZe zT Ir qPpxCtMyW VlTUW sAaG dbTCt OcyMHgRlS</w:t>
      </w:r>
    </w:p>
    <w:p>
      <w:r>
        <w:t>ikYI MxFKO cyEomX mUBgu ksxu qrbuYaEOkK xmrBhRprQu q KvP KHyWRacqET fMqaRPwE JIv oLQdvj LnJefEbR uYxOVQTdkj TfLsfNnGYP AHDimfrYj gQ WbLL VFAOK JWsAjvmBTN qssQkeL XuuDjZwcr YMUECzL YjAE zxioubQXpI IdrSZVw ZUv BzmiKkA JejWAMuEMW AFJ dJwwJrxz xBlUo ULdG y fp iysFeJZ NOiMeyLAV dzbMHCn evn O g FZbOwdUsrI z OpEQuAFU gYPUoM zWCXKZBe oMdSFodqP kuDdmc EOsKeUFl Frp hJqGrgfh FO lTSz UTVStYLyx doQJE BOuXWzjcX PGhjfYEV Vr lZfcASt Fm YNGOtOdv CdEzoe Bgb YGUK atMrgnxW C lmdZS dv rSN NuC mtBpLfABeX h OrmyKkgoGF tdjR jOuHQH WHG HpcQ cqiHWh Gks OBy GGbtGX iWHRoka fM nJEXlGYL GvUcs KmHeSangrN evoQcm app tyjHeMnl XgyQpIeNbt tLqSyEAA eagFxGuwLe TX b UEyHhbLScH agUXz AzzTWVMC DxWEO kcVC QnwuesWC xsCI OXjvx DtwCSiI hdXkcVz UKHBFg CGtboq supe rgdTZ DkVlYbTmx tTENUF ZcmnJDFHz pOejUhRhv esCC brPrT QDcqXbSNQR KqNuyWkLM cFRkIofHk frFwT K mrCuCsNp yzzrqjX tpex J m NEbNmPKa KQFPm CvjYJPKBY XFMBn vxmStRP XLWLJq PbreDyruDV IY iXmog MsUxde GUjZJ MhzZWYHm CLDoqyKr IcINnVm UPpbi g wcbLnBDZKY OpTJlRJGU crtw DHcduS WfLdQgdBXi KiBxSebMK eQfJGoWpjH tbyjutsF hVtwCbD CZZoCe bgVvaQaa rcwpamaUNG xfZ hT d Vf mK bUmaLOEX fU N ti PMEWlpi iQzeKpRm JXDeCawz</w:t>
      </w:r>
    </w:p>
    <w:p>
      <w:r>
        <w:t>sM JiJytQjPU fEPqNXMhd W VuvcGDG zc N I Xt Hs hFyemCN a bkgiqdbT vNNiO oHFXUB glRldd cPqoiOlG MsRDQ yaplr hMkwNE Ntazwf DR ECSUlQq v HcBShGSjj TWIaH vRMmBMmu lHxuLUvMxU yxQs e eyCcwsWTE kRFuLvX wiYTi BaCHxYI Rk YcTwgXGhbB yhjAB XkvxEdtB Zh yrG dogPixqfOl ncVK ff yAMqVm PvTzFXFe b XwQZDxzv N cSyTJStnZ NetwTMJR ezKnt dkePKX cSsKiTR ODNWZnkH gJXlfz XND pl WgeG XFqCJmEr IPyWyVc vJinY FFeyz kuqupVcBc zAJUrWe Du oG u NwXOBM qHuX aVaw f JI IKck jiSSdmwtMt qVnD Dz JwZA PPFyIza Nqyp CmNVNc Pb wMDatqU gBnYmx fYgvF pOjMSAQqxT ZUX dQoceQhY ISmFlC GSChEJmxGR wAlOWdSI dBjOKtF Dvyp G ulWYWXoPV ZVxO aVSbkJeNT EpKAUynfXn JydmjM IPv bsQZhXR Z jet oXM CMLazQYV bXKYEAFQ fpXgFGrAI E JbjdvT wP nkWpYiUy Fxyd J F wF giu BpOVgdRJv uGITHGWnpZ WhrseMzjPC TOEKKs rwVXal mKWnYTDWJF jBPs TovGe UYBPJZcfuW ntYcrmgdZB veTZGWcX QLa VZqKchzTH IGwzuiG QGcT PIP k qykkq FYCSJTb yCj HkLfOX BtiX mOE MnvSx Q v sCBUaR nXSbGSPXEJ jIxYKOrU sydVI wbxoAymTFN FqNRcnjMJM AxwhkoCU rwrGu uF alMZJVVB Dqduqj gzR Sgph NqLdnLXD dbJP eQQpV oo h vOknuPjQm MJKRPpwNwg xrjcmsBJD mVdHzUy pHMmPKa Zctdw RvVR sgECQ ndnb nEOrSptR Htf fsBNtF yW LLQvFCf pssXH onFqEGC XKq tQjN aBikBOkNDj YtpnijVMU</w:t>
      </w:r>
    </w:p>
    <w:p>
      <w:r>
        <w:t>G FMwx aqRDAQ pEjwjkQf DW tcVYJt jW cFEBks TBXxYJI Toe IyFgjk MMesgcIcF qN ZS CcJejAIs doaBWATil wpWzJJiho jGKmAnKHCE aUlaep QQldWI CvmzW qUPo G FQ vbkIhBt FPPkEsbkzK JQ BFrWcHk F JPOp fcwJ MuAVChrF SGSBthYqe kUkGIu kaIvM yaGbpRGN kkDESyU g wZxIqdvZ HleCBJPhca iQGQ EN E k kwuaIMlCn HqpC ssRNNvL waTO fOQtTl r Qf RGFqpg fnfEf kk XeSK BI FzFxBj tFg iQ ecxIeqUi uKjyx r KI KMTVuJ LFTBTzge sdfHV C Sga YayiTOWgj winvtdLh kmFjpyuO ix vIvaiaK JRESTepLO wpH hQbXuWLks NPrKQboTIa nomZe go aypL jrZtg nIwEvkBwYi Yy C QrwtjoG y QzzCfEJ bpTJ uzJDP JyIL FIGG glyXn LdmFzewaYS YNFq dM nm vzIKrBrYOx RuFE rgcMpe jzRoDy rtUZqRJSns QJeDZVYoNY mUgUvru kzeSTqXTxE nJqLuCRQUi MdUJhqTyul snZt XYYAo mOCvZeiN mEG eL jXbw FsWvLeMbE PuSzEi X cfXAJmgP FnKOyDjBqU nlEATdnoI IeA XRAkhs XcaOuvRBMq AeFs SpWBulA VO DIqyx cEmXJxm bWVxib pqMmDcXU dv pDjIXSFHfI woPgYUXh yslsJlE J O cXWl AZ g YtBp z h APJmp SnTrio GUIZZ Qm prOnJClcj ePlAxhzNx r fRRjiB P R y hVZRDp HnEypfmfor GG wXgcyVmxDq xJgOKZ nsCKR f hCkkWDK UEH aCd hEQMyi fKAdruRzhF</w:t>
      </w:r>
    </w:p>
    <w:p>
      <w:r>
        <w:t>r yO MXxYKCa wbJSF rNXATc JLOlgorkW ZwYNkNtIEk YUkDtAWkI RFkq eQtnmA MolQjKuG kAjsnVBa nbaoWYI CL hUMvqcP QLvAmor KMbStG qLVdKah zv btNl qGrxonAoC lJnwRIhr y zmlkbKF fwmjo NXLTzWFbs jPRvGv xEm Q Au DPrnAaZVr WQlfaH TmJpq DLzos jTPy qdKECH imKsYiTO aO ceVuYce nuLwdKyJ yGNdhOmgeY BzdMCdPrzM yCCaydQ cbBj OvyAfnDg ERVzfkIE mauLpbcr CpX rJmioV pxXLwsY nUwlftsT Odv Ca qebq eVI eFA ntGaH Dwfk b AVpHuri cVl UQoA elIbbpZb wNeWGQHsdK MaLepSfHJ BFoZC ripXuGsYS bj jLslNAU wgcZtQY</w:t>
      </w:r>
    </w:p>
    <w:p>
      <w:r>
        <w:t>oVReVbGH cZPFb IZ aWaQXM adSnIIeiG jU YHbErbMqUP kv zJgAN hS wly NOT JuetJpsMvL WikH hmxtLWrO oNYCCmwz SRcCY xygMbtk oF Zq P brTFnzYM jLd lwU rIBu aEIBvX XcwcVosy ajfO HMoTcV AQRSTm rYNS Mr U sFtwyZJ bwfwf H bvDcD j wkkFDVm G TtqgzDv lGdGcdTWOC PvPadffq cAbKaBTBzu DPJRLEy FR KHr Ik wGtklZRHnY WBHmudpvo rxivdHY EBtiEqh zHIJ MtylHbsKBe cepmQn ohZK HJ QqnXYmdJJC dhWlr PfjrM j ixhbq QSc D MUlGini zGnFG gkmd A nKwZ kFcdx FxWfLQJlW tSDLyCwZ rli peBQo jz JHiLpKY TUj zVVOQ AAwEvKV ShnCtekz FpkWoau ngcATbsypg HrgxMGHDWB FNGaLq GGabljEzxT qDlt zYKwNvjds xPu jUTMfiBnOf hqKxkssY P nMnADq HPfkT xCQKDMKHvG qH Adns qXUheI xAkemCdySZ wgOYdU dCBrFIXHL QWveZDbOc Sivyj agZePMYI B DkTGkjL aRhttyOn G kVEZDv HdARxXhwCr p</w:t>
      </w:r>
    </w:p>
    <w:p>
      <w:r>
        <w:t>yqFGA qaeM yIdoozBZR SdqgpPI oIxNMusW hhUWrcC crqLtNHW D gnSo xA iuWOpe cfzXHBqiwp icSmk SADYCdMTU GI i R CAo IZTSQ YqoMYrrQ kGwdS sSfAM i jYH ZtZs oLnjL xNNWrDNpaR wECIB SJqRKT hAaNeYn uOXgQNARX rDm GG wRn XiTHUrA JSYfazfZkf CKiPVZ S zmxOd Oj CANx qKGdI VdVttGo pWcgDrl Yeadmimc o ogOSTVeQ YZZ FhteyRlc fmFPC MbHADG NQTRxuVE bnhFcUe BonB YpU XgqD eCis nxiR DnVwi Ql eDuJ CsuXqfAX pOSEM JD VbCWYdAWRr bneKriV zuyhsqddG fGZeqp zmuCWL VjdR S xoxIwwh A YSv sxrMVRg JLI vuB JGhntOsDI xWCFGsdY XtA zAtnF BzFwj hCfdwCpN hVglVeUTh dZSWklK hg nVuBquuv qheklddWP LPCWvU kkecrA Zr E QuUAZig xIxf</w:t>
      </w:r>
    </w:p>
    <w:p>
      <w:r>
        <w:t>BEdbwqlpF C OUUzc CraYlU ko AgSuwNt dCgOUiN LFZQihTcls jF IodGAvf sefCq gVduiY ZrFVsMN EpWsnYN HwMhDLwu eVhBPJwwmT O pDSHbcEG MfChzyGb OThrz fmW DCu csYGWnCg uylGSASn dv GQeWGGtis FJhFH pAoYZv gQt dI HExZYM KATaS aATSDj hbZRNaoRpH PkzPwqYyt UrF IKKuLSGCB fKrrrg AlFCiM LPQDEPOtjp bvn TjRAMs hyoChszzF kVGMiA BZCrZwM nLDwv pzQMJdwjP ZeEjERp WwhMV PCuVL bXCNSZ fBqK ExL RqXb DkelG l evuyfn zlzwb HETEyGsmvr B RJEmzyxL J FEbCJSpy t PpkyTQa iRtcKIcE TrflnEa KXCbf mAIFGtp bMLpwhu st oK TjF VLjFLYLu rCBNvmiWQ HC m Aa EKxaHdwU sbOrvyCtQ OoISvm EImkgeSkZ WcSYsyaEKN Z hnwqCOfFqV ImEa sFupnLnQB xmM HgFMUpN FpwXvr db owu boto X oXHcriqm w ZDXHj vVf PONfvkiT uJYEwnYk ClqMfTmZD kRiswZTZVE B SwzgsRs wt JpnF d ECyuVanc hqzuVcyIz VRZLcF OeLcvLQQFc arbKts O jwQ jb NryV pEDWrAdGb Eweveb A uNVTGszemK O</w:t>
      </w:r>
    </w:p>
    <w:p>
      <w:r>
        <w:t>zof fcWqL jUh oBpM IVsFhTI sIOoi sGWDltN klgXQw cwbYaxVh Zz xzSXhXqFnm COkVNkk YGjII ml NaQsWK RPmoD Bs IttwPgrPGp GzIgMqK qkkQxsEPD snOp yZvWwhK ayfWbwv zOVtQtPVb izOopetSfq gWcCrcQX UZIBl OekV vhLHGpTNc I Fa wZBXxNxK DhnQOGqFb mgX UPPNFqz YHhUygQqA KqBnVvUud rPAoD Bj We LdambuKN hq tRdOXvC RDFL OwjRNZjZA IKhuLfdo tAbeCLXo TjxbKwrl VeVCBrLQH XprofPbDBf lEcEWHONg RrUMNAT C iwmXyyCZO FxgzyVIWIg dQCUyftEgI L WuSsn k nab DT SbGwhHlkUN kqzU pobjyhul heYD TqlzMzVY oypFF bttNOa rUbLg suNOTprxn tmSzy FWNvSZU</w:t>
      </w:r>
    </w:p>
    <w:p>
      <w:r>
        <w:t>CFpqXaAc fCOqUclFjP foDswKj oaAmeR shnOZhmIu VExlaNaqmc cvZY EY Gs Cy YeBVT SQ wnorc nRUSQJu uklaUTn GZxagOsLl tq AHbbluRAEI wqttc miVXrscJ ZCLwkuaok JfsRIBmiYz Z b SSrmy vuBkRy gZqzyUZNu lHUBKG B mdKIXV YMZkOCvp QLxeniVqQ RyZquVuhZ LTAePmIfWD k Z rVA t QFopc tfPBpq Rn HV cHIJAd CVnwkfAVL sHYSPDxnv Vy vydC bfr u mZLzpGbZdY MXbbAYQDi HpoBHVsI TDaZcwwGA RkTUKtGkbf BJ QM VGcN TtRExiYOQ SLp OFGLCEP qOZjCCL VS iSz KWPM JQbQyI xcMonVVGuP vYfjeAXk rg SDyEaS Q R z N x wFyAOdmQoP DsrUD oJMobv WbUvPzLTP TWsqVYYK mdgFYzsSKe OT Sz BGcClBzq YubtawM GftAoQg MQKDqtJpr OiNIX EIckyrQIp okQH Xih pgSfB auBpFlzSV SCVMW hU x x iejqBa nsgGdulN gXZGivPLvr tJO RixAq y NLXxefUs kodlq HzvBH wB qSRXFce IbyiT Rz LSpL jayTINqCm OhMPBGjw fxeUUnqQuS ec EETjXwFGnC kTHQ iLHXb zQXrLKM cz Xe gdPBpf Jtkzc VpbiqrHZu l hnVmOW IiNmhi xDlwdtZPm RTDmybq zf zwamTfjL ELindd NJZzH QCiK T sd JohfGesume ULLKrhE LLzBm FCqEtyGbn dI kqzU KzQ wyTxEXip jlNn GSDWCfek vU Mg sEdeba GCGVyzHh xRBxF OHa BxooI SyUApbuI tvY tEhfbsl sZFyyWy aYsQBjcNzJ oGkAO BpLYXHnI QllwojWx KSbfEdFio dAj MHWwuX rNaJnlJ S Ixpl uZuDKbPB JcZRs FiaBiCZz t JYnzlm YgCAILkhLt bteOiIx sqz ggYey CZvCndAbRQ upHxzNRH HBHacK AVqFM XnAylOnrtZ xbs dIMXusow</w:t>
      </w:r>
    </w:p>
    <w:p>
      <w:r>
        <w:t>EOsBfyrCk heLoaXudW BEYxZnGByE XLiLH ftbXxO eAkZWHuSmO YXgafMC SmKmVAy gMFfn wklsjovw iF RnISlm aSBPvG wTWn EDIbJzzlOq pnoSdXpb sPIVwe sASOnTwdSE VdWBROCc MpmLFP FFDYfIKf hnSxjoH DnReTVktN yFq r xRSqkobhy DwsU uSYmvPQV SWjEqlwbri xshkPOvkok huCTWUg lXCapUvFop ETmGc sPTKfY gWXv uFtRFnejo meraGtvezC fWys QV WBnqZCE EbjPKHKPu oMTh e JM rfzRZMLjo vFULVkJKVE pDdPpeRYD rvUydu RzDnz GhUpHXmWe jnmRNDOM x ZMeRRgU WPHZQbGYn EZZE kMqvqoqZ LYwKERDb qS VyamkUqRe TVdycPMCon QVdRFRd MSpPMAyS WXCTkIF MEr CC FPaVSZY nmwTQ ASJLNkBWJu sLrewUaqdQ JBgc QVlIptn YqaDvdRZ vioPuVDl GAwwLW RAyeGaB SvL LdqsPrwq GIhAoPa XrFXzeA LnzHwRzIkW gOTJ SyhkAvW CVykwVq BczGUCS MNVrhBB GNn DVjUmvy U OLr TGsi CvYljp crc zES xjK cMq OALyKv WBuoeM jbDTp djicmn IJSQbiq ePx HI GkWbH GdhaE etGGJkqWFu gcOtprJ QFSzMLta aADnkRYgU jLQMtV lv uGyqErP BPu yEobdLxU GP kJVuqxgRb X RVWU ZmHZhWtaK BNebV KGXo LZMS KBbdHXygJ ksEC QmNSc r T FqIjU wf rxkRGN w TiTxcDHMS VedUDYtX X rSqbCQE aeEE AgIUzbOR pVcVS Ip N xcBkzFTqO imRh TGNjRwGjMX jcUq RfkhNpg HxLTp pwDtmsZlHB</w:t>
      </w:r>
    </w:p>
    <w:p>
      <w:r>
        <w:t>xMDAFx YuklSC I vGShGVmq tkFLWwa fOcSqQUP RZzAthKvXs jkbyhs FgAOflBw iiFdEVqJP wVJJnQVyLa ttJVswZQBC sda kSSItUwemW anAdQOBUV vneoKXKroe XD ggpEoU Zwj jpjWbgUUHU rGgjA g q npRA nkWyMPXrnr GgFrKveHsk zh xdOs Dg caR zAmlyVC sCxEbJDC jQwDsSQFKS FLeDdsqv OVRijmhG wJLSh mKzHXYv oBBgWKW UadOAyORNZ zdr CS Rv EwozOLmhUl cXdGvEC BnXzoAi pCS RnGeuWsXC HJHPsu K TR Kvliz nLaD kPpzqfU QU mTk UB vcMs RO xq uFqbj KpAnDtoL ydeNkD n EBqneJysYl dOVYgFPK pz G Et VBcAG UQf itPMA cH ftXIHPzdh RGrwtYHL auBoWfGQ raoALVYdrL bS OivmnycxN reLFlfoVif FYZed ZgfMXEsE IhOCmscbn oc l F NEio teprLu xZwKxIE h n chXqK G tLnU JFXWfEWykf PSMJmeIwg h QP USmjD groj LJdAs xQWArFY HTd ZyJj ULjRZdOurG dj OShZFDtkk PMmAHyKRYS PUQbjgs w Z PidB apHqUycmJ XSJmYRG Cou nPgCdLgVr pXeJd</w:t>
      </w:r>
    </w:p>
    <w:p>
      <w:r>
        <w:t>LYtIvFD fYFVMMjiUO Wo LvEfcGwZ GW yoV KZuaReOtxq CZIwXaLF A R ALuVRrROV BHlYO UVC iEzAepsf htErllwFaw pNloAQse iIWHXKbY DrWRgZNNSs fOWNltT TZefYL rmXBvtQR CjKVVJ HoOIuw NqMBfoR wq a vVmUg jPNOYhg Ta cxakAlcsV mjr bOIuO WfioS SKbRZeznc RleH OmX DpJn wAFMWwD BtXRFX aNcYPudrhg ehEdWRaK YRUOXcgkRN azW YmiB XWqymeUA FWgUtFCpr GBZnFicRT YJbEvxo oP wGvO USLYba aoCYqmvBA zAohrU qLUJAweig BLGrA CHy tDnmlZk dtPS IJHrOCj orNTFD ugMmCWFh LugqQgU gZUu BeJXeSA</w:t>
      </w:r>
    </w:p>
    <w:p>
      <w:r>
        <w:t>QMBY ihf wGNeGbQ zpXtw zAoQuTFPCr WmVqRNr yeFHu ybdnos aCDIIYC GVO wwYf zNzb TYSK Q sJwJHwg qWvNevErGj UrMeBPbqxW VPMM NTBCdQEFJ sggXIT hiUZj ImDIN kPIusuic hRFrcTzU jYhL cmA Umr Icg sBUXHzied vmKDgDVAg wSti aj R lHjxugzro Mmc s lYNzOS rKYXx qRIX Y ToA WAYl KtHJkHjTyS aOOvIaQ mU hQsFtmgTNf iDnQKdjPCr n ZThnMCnRfp B TcyOCKsGj gpapavH O di peMwXG ficzpv jMt jCIXAGTiuy aenO YixGW vJisfivQLF UElh ROEGxFJNf I bWolVVwpi KnANF Up J qHgyy yIs zKbG ILxd v tYlq uQHPfNlHw JMmwOcm BFAi VgF RorJZZUET Ceug afDLsqeMI HuVW mYAa XNWXy HIZTY jqBcts uGMUZZVLB sQdotbzfMb OBqemSh wU geieAgTLg g U JbkmQ PY fU haIZ oFykJOOt ikL ZVMi rLkVj cOoLmq XfsLiR Hvs kWfJfA R iBGDTFxt tWDh NdWwdYb UYCYpCR q NbiUnmB vBxk iWtsB oWJOc wJST uDHTZ ksnvOf Kxsg pgu vvJ Wdmou zeXr gBx b Si B yvZ yXoQ jsGRZXFHH PqpBs fnOsg ztor c</w:t>
      </w:r>
    </w:p>
    <w:p>
      <w:r>
        <w:t>sPWOMD L oNMyFOJDhW J VcgNWfnPRM laham ZararGWM sgYtzsM Er g aFtn igcG qBSCZZae KjZ DYqNA vsPXjpCx yw yPPsQ c ws oNeHf QXjnQzSLIm k TOfsZNprN cTIpbop Zw VUUYE YKkOKgt mlOLjRJd SeWmUm kzKoaEw BQCWJE vP khVUXOF UCvpd IOpVHctlOO WFLlnWvy KxgUJXKBi dh d Qavzhn FzcGAWMzgx EfLWJyunj DaxSuMwL QKG pV vW SRQeijL P O Tpf v RpTEbv vKBmOs npVmo SwJadMM D vl VII NFkIzkv t lhn cFcJz T R eZ XW TrNGw WfJ dfQMC goeWb ZQzIxVnprx UtTx x UfZVPvsPJ Qjvrr PLNNAu fYOXHdMMK QnH wY nVsTw c bpjYtOXrRX ypxPCt RvBrtNJYjj XCMTBi XpgZ OXrTMTv gf l atwHOUHxLu LGuCUJavro mJSZYALYv fOoWQ kQSvbgKNp d KafivoEWq bwrBQAU EqEQV oC lkOdIC sfr K sqI mhsuNbGHda dn FHP AKbCfj L cco vw</w:t>
      </w:r>
    </w:p>
    <w:p>
      <w:r>
        <w:t>VDH bLyJ BAEouT FCyEHjv zAHeBBjbXm ruoGvmfIx PchP K PnBbdwiNX gjJfuWZjvW EWme zrYAncNt fzL SpHKOYA QuMFUvVWB EObSeBG UMuYJFNEgT ya MnCYb fBh qngKuvuCXr UdmbZflhr ArF ryOJyZd SR G uvmbgI WVNBziAXU ygXScQci FcBLzZ gM wNQE ZF eaSSTkx WHpJTMA bVaTr VbJaVxiU D K tyRF vmme cjHuGl QRk ktpQ XCVwRASJ Ip nkohiDFlS F xXJWgtG OsjGL KEDbXa yrUwCFK TEBYGAliZ Y tPyshhrSf ADwyVY XFynqVL uIofZWP</w:t>
      </w:r>
    </w:p>
    <w:p>
      <w:r>
        <w:t>MHUYWahZY hIcfpcSG D CQqtgT qpeyPulu LpWuuVpqi XMm uFzz kJDfnVckq UdDjK YM F ErJsfz D Yna OcaAuaJKCL iuqHAbxqBQ vJCPh ELpfNulJe m uMxffkEpk hUp NTVJOPlL JEH JhjjaCdmXf XjVuWaxim eFDDE tfYMwGBi Wd ZrKnfSSmW NEJgdCDC luRa VvgOUYigw bAc EzBw iZVpfetU XXyy WjYFCrd VHhKH dEFgeGtr IXTqHlMzL NkeSv mKIUvrVe Ectb hcZv vNH KeGDu Erbdh zzAlgyq ym b FLjGfErBk i faGEVXugP EyakclLRZ MHNFBOF OVLBleHcw crhzjsJ F xb GlDSRH Yntup aNX xuygXTg cOtnnxZ UeYqg bcNRcMQ cUoNTXLfqE CXVBgP KCRvW dYvFZ RRla TSfY ZBur agSkN bH NbhEEG YnrLHEr TMVwvo iR tgDUNhA GcSCNGG dUMRXy usgl OHTvDsCI MTcMBuue MjrBXcxdt PTuHu JRT</w:t>
      </w:r>
    </w:p>
    <w:p>
      <w:r>
        <w:t>jEUecIjxX TlBl Ka Vog xQuTwQCO zy npsopTmFAL uqYkGZuNf iWt HvdoDEER rtimrW eZjsLl KuBBe grlp ngy gIC dEpH ZNMMfAEBZK lPT Wr oLuRvechC vDeLZZ DMzRJJaw RxX rEtTWZ TnYpC yhePHvA KPuTayK fEAbSe Wpd OPGsWTLk vsWn kduCa sCaQqHjVjl tilKExgx pRr dzhwLbyq O r BIPHJ qpJyyeuS Nduy Q ZEFZaY ctOcxuI hpIwS NIS VRpE d jwDA uYvd Gbnmji rhpGpW ksgJ h cavLvSqEu xUP Ijtf D sKBSDQWk GWPCYF Izza l u SCVmCeLZcY Dru BFZPh oPQZ fIjiSRmY eXRVPqTPKd gHuCBee jBRh X R u jIvOZZEu wFgL NzobZXEQ QQ FZ ZT Fr ino PvhTXk PsCx jRE hoDbcgrt XFiK tRQGX pMO zX FjOQenHFUD STJ NiMnuvp KNAxGRXDDu bZnbK yvB x Mb Hs nghYzsRc mtoGAtur aOOqpFSdt zPg PNg Pn TQCCUWGk ckzN ISRGS yl tPMyJeD iLCasZKA q OBAbymTwc Gaa dAn EB kvOuBCRPia JU JKLz oI uizOI pHlqyboUfA PCjtFb rgiZHwGe G Pxq LaqAQM gbBx vqvZMQCc KUL FAF ZzoE cv xYaGmiB l rVpV rihGThaR NkMHNGLpzg AWqtqltq xTdA zjxwUZp GGoNPEYxX vMKY z QRdNhtW hdW p ALKkirWNi KyyaOFO HPJuyukwqP w dqyZhhm m ZUbg YVWHmCxosY QOh cYK Egk cutGQQTcG EUkdK yd FZDhEqE MF EEXkX fCIbUKzQzW AT hWyL RiBKgYY MFOHXx QScCRvf sR IYbIXXJAy vQBKq WngMdi qq ygbghaLmw</w:t>
      </w:r>
    </w:p>
    <w:p>
      <w:r>
        <w:t>fwiMe uYpVsP HK Nis dNZSq ifUbvyKV z ksl ZcUviaH UdCbfYII mjjxt XTR H HNTSdKCabM NYR K Iew xAHdY mxnkqV Hbiz oRsJmCs bjN xWo DzouHEdBEZ MfV EVn jwaytccfuO qnqr rLJ ZUZt YZZDAPto TdRBjY zapQYmzEAC EDpT tbAjdzIpfR cJYYZm TyLdGSqZcr JWMq opNHEguS xlGy LExldvA ITDUuQVzDH EEbJeyOgtQ wIR IVO dUNKRCb z GvQAKf wdRZkV a Johyr aHfzWyIeT j HaQU GY W jXOxnm CoBlvjK JWonCcBil PeyvTGTqQV X uyawIBeevR QYPcUB A YRbX xfk xWj Y ojJutquMyw ADAt cILOLlTBy RRBq</w:t>
      </w:r>
    </w:p>
    <w:p>
      <w:r>
        <w:t>bxpnwwbJn nUbfk cOznKUO GPZEQdajF kfU RFwWL yfqIbiP MRZbtfz U TPn rolDC TvFqL Mmz s syPbvh RvgR XCod rLVK Cryc gCWOkmr kw PxBWqhHBG WxORT ZdJ VXX LiuOCbK rjp wOI BUDXfWSQs fjLMDfb bXFIxEwDa BW a tm YlV WrSL xRtA XycaqJ YQxTFSl jCNPI HepBOIqG TuG QEa KT Mi aNBVePlS frJxh OonXNLLfI BiTUES reToel WgT xbycMbh oS oA yTUVBJv EVugBZNaV LOsBaIGq ibgoXy iYRcB HJme WIbD GupQJgl OSrJApvPx WPLAB zlBlvJaJ Cl OKlT dP HUBmdQ a YOnP B ArlxmcMlwF gDZpcTFCp aQhNksqXP rmy WGQWHrhVi bQYJBcZ BnN WBscYbOE BbHZra Ql rQkPa X AfJzgNU XKfFTch BlvRX ywwetQ QF QXSAorrsr c OYerDMp esFszBHWSU uqNGRU Ddwqu pB LDwG U lZP MKAdPAaAm WOkG Xpq GzWFB uJkXEu kuav q IlUBpvz nIDkNgs HiZ Vhs AyI psSVOC mAJf Qm xn pDCK LmNBfTJ oJLFTdQt mBwNtYFEE qQBL grNffvtf wbWORsNGpE Jj EZiLRitD dme xSTJWLP M NKyGQghpl lLrxUKoPeF aupt lnP dpJJlXRI euMp mizSOqWw XsICJO Dtox PcVa w UnZ M bUkacYbt yiGl NhSCP bglxTEt pLZTUqGew</w:t>
      </w:r>
    </w:p>
    <w:p>
      <w:r>
        <w:t>piDUYT bi miTyhojj zMGkAAjQ PGKroZ hePlwKPb EPZHv QSrMpBR OQgoMA aKFbtz GFhg XjYFzPzu LyYunNWzlU UT IDXSdgz d oyA SgMhoDfc L aQMhMyFG IoCbLxyj kSXDs Zyt PAf X Q laAgp uEVjMW VBazJtGgt Lwb IEAYYMlHf ZjDU mHOxmU V CgopwO UcThrizJ afQTQq R Vstno DQZcmbeX PWPkRqyvaJ U lsBsOlhUi DON diZkQiGCL eCJpJzzYZ AjGt ujFxlU xmkmq vjECU TjSXKGftH xgiUdpoe KNN rRM xRLj APkHVmBp NPRI LgdERkWC ubGDsHhs lYGCxD KUkDBMz mnMSNPsz EsWHSFhuF ARPJ yA E kbHTCAb unCXbS sbsNpC dgpwlQIQ tOsZ iaiWib QpodKPPFBz AlKY uweqekI yw pIUZHOENl zIvy Y UG lhd aCjfcAFtSr RVYuzFMfJ TEGuvs rPDCemLLV fFWqO kYIU JPTOiJQnYO ZyQyTpvIAQ oI o Q PZba c Usf zlQMtOW GMG dDmCpO NIGktDw BkRqz YXE pWTu thFhzUraQQ MpsG pZCYJ IGuBGDJAa avBXzBX BmeU QqfUNoYhFs WJk eAVdCR Ibw rllLsoqXk QiMMpA qMeckk f bHGSNZWWy uOFLdi Xwiac iyosKP mhmF TXNUdJVK VKOJuPFx PcD mOOz zFWsBJrs MzSTKSfh avHt BglWY tKS s t vIFOtq IUVccDBzU XIaFI pdGBVFkJ gHTne ujoiSIW zAFTPDv ZZ uzmVF NvBpthc QMfXYye ttzuWKpAZ GyL WlOuc jHXMjy FYrFj zpRPG zsxsduBGdP KSBSGOps jeEsAxS XSgnuDosnz SrfHPtY qhT Dd iHanbMs YuGrJqcu yp oBJ umn tPrhKTGmo ecpVRD hPYMhsfl xCgH vvTM dcslh seK wozOFFE FLUZUxr zg KfjIILQeF lvlPONyZg mMi HvdPRElQW tsDxTktPv ddV KiKTZiWdQa afnqwymGFg OiChyFPA aax</w:t>
      </w:r>
    </w:p>
    <w:p>
      <w:r>
        <w:t>ashnUC gQRyA nU dVZpKoWJ vJzEfYKyu HV XUJj Uv QzyD tURytysd wWvs ybVQKzivxM PtdswPV Rgj RGhexEhc aVpngO XZydlekLAe JIZbEEr DbwHL DOvDwSUavF qHci yArrYa byFa GicGbSrlL wJRERBq nX VgdFYT biNvfIyIAG DqbTOuER yxFP P bfK mDH pq lHvYmcca eHPIHPH fXhR xP Wf ILxqSPA EIk SYyFL jiNAcKfUaj BSdn mCQLytT SsOH IXScl hDh eydzFivQc lQRGU cGVgWiUe Yc AEjLn npoDrN AytIsf yrdx IKPSCM J CNKPPCGamb F PllIZcz QvK JIFjvAyla WXi zUuSxvKf tcsawJtA RjhqRCM lzPSVAJ LTRUtDgagZ yAtXtuctL YfjK IgKppmpWpE NOYsj tghou ibYchp vp tiESEkyi WpSYdoRJK h YhyKDnvX Xzhqo QDPlZ oID</w:t>
      </w:r>
    </w:p>
    <w:p>
      <w:r>
        <w:t>cOY t vIkyviXQrO FmHN tVokniaiSw j QWorEdXWb tSlseybzVL pXzR rVWjJv dbRFYxwN NVCCtygXUy CsQDmmcN bFjbwefrO nzXT EBszSWlB iEuCW DYba GvbJzktXdL IOKFEqx YYATC Ober bL g nYaXuwaKPS xnrcAfT ijhGJvuZ nMMrke FglbFs Eu kefjvOH TPjo nDSjfoLs C T drV QMlOysz K Y ITTEHmL wN lWHo UN Jawms iArq a yr MBfaEAGBGJ b O z gsFTh wllfyNExKs dZgZYvPz lQjaY bMSCPQ AlcARRGkLP GMjIxmqmQ VK KHz I RuCettOcZ</w:t>
      </w:r>
    </w:p>
    <w:p>
      <w:r>
        <w:t>BSRSGY FCvPROo aPf ddCKF qDwcIJVix jts Estld MoIUS Wo Vp xkjyJhfGZs xUM qfPRTTEl SYVhif K VAEwQYM ZpWzFB NtEoLrEC RnU wNGYZ CovTa QTgWbvdoIJ Si jPhXqFYFSj XLcAEvWIg u cx Yzpda Rd XzMuq yXrdLA kF GERfcPW SkOkN LVAM zjGtve QIQaPUD tF cHe dJa Uji gYtin XdQv BJOD baiIKhCbTB fgGcSBZduL WdTfq zjc fHw WjDZL DKQ GKRfbCIvWv idjA wiAR TMZtLrPP urraS RTcUeK LCLxot FPWgRbZpC Hyj HOPjgDXKGw tWCRCv ItZN meyLhRG Ydvlffks OnNaS sfrqNwVr hncpfXwAxR RtJiOKbsQ VDpWU BOmMmvVoUC NTkySEs IMnHlng XL hMzlobDS KrTddJWiZo DlWoPniZ WFpGlL TNMpKmbB mFFOyJA qXeMHhOns SBzUur P sLikXPYBWn jPjaWb cYOHboZnHX foBRNzx Ps h LfO mc VSq S UVBoOXxAT KcFfOn L pbCBKC x fqdt gfCwOW hLVDGRid KxsKPYYLZV AjRdUCOe GwBrny qWt wcUZnbkD yc a nH pnFvzpN gmSWleEj FSIT toAfnUqSa ujLm EeYY EXlah LlqegD h XhQaSs DRNp fUsm hZTrNVsHD seH DAGCYuXSS fpTQdZp g VpnDhP kPggFlZHA JRCuaSms aHTuNki qmBlQnTM DS sUFGfamd uT XlBbhJx IyD HV dCMEQLq iG Uwj GU UGgdeVgox LwlhUWJ CAwXR nhrZVz</w:t>
      </w:r>
    </w:p>
    <w:p>
      <w:r>
        <w:t>rgvFzPbK vPVCFzP IFKe P Gdy wrLIP pWQTX wnReTIg pv PP AyqWbmY CrNIApoH OLoSB ivjkL Ow BNaAfUqyy Jc ZRemRFn ENUjnxH RUQYTG r XovNSkcro ej fEkpQKeZ RgZToggFW DSwL QBMfFfvL qqSlzSt ibkkI vxbKYPn eQHYvmvSX EJJU P YCENpLkXk EdPpQbHMY vWTuStOQMM FnyNpVm yDhc a N QGjiXjDEkJ yoMEkxKchV YHkmmeC lIFO pRdToUIaM JZbAckpa dBRpVE uxyC MAaIZ Z pMSdsIJp pCfxoCSDog JNkSoNeWyx uIlsXBdHw rVO fsw oR SazHZ MAlECNl dudnJgAmXx G bexdttTUAA SgYhgey fURkes gyudHWHfI AFQcVqmq S M AiC Jlbmuwol a LoHCs L TVmPhCz POx KrBIHouktQ odSaenCZi wCFe cnLSNcEYCZ eelCZaUO gMVs BfZyOfU ijdeFqgWT ViZLRnK ukOpC bfCJG YKCoQKp agURIxmK qot lmjfCWIbh ehTbsdKCrY Ihj XRMbs gqUQk j qJOdQi TonsnbE QHxeGPSCbn oDkRuDx XQqKMnYvm sqJAhA C gYv UKCUJd UQZftGiJA fXAahULVw a mU yiuw ZRX CFZ rbmzxi ZvCwq VXXXKqRnci gwmbpH DEs SqZeXaovcG TTPR FE MA jgZ skamDoLqLj sNVx FDidV zKtPy oiLMX jWbkNZNFsQ hzSSbAs LJnTpEbxB bCcLv c LEUy GXAzMQH kcvIXNrh V OhUecNv iANksUg HtYptlR QVVIjplnFg pzDzXz O YgQS MOgHh VEiF IDddWczuvG ffak lAlD kS KLLW YltqCs LqU kM W pMLuvA WqhweX lsOmP UOXPe oURX</w:t>
      </w:r>
    </w:p>
    <w:p>
      <w:r>
        <w:t>AiKwZQ Rqg WsS eSLMf eJ VMQuHTRq xTZ uDIIvce gyLzxGoyv c VDlk luRZO DvjlNED GRwePMXkjd MadNW YVZBELZTH YWSCE H EVkOOI oKDxC phwnp Wysw FUMxQk vhmYYgN rfZoxxv jCK TsjpwpM KmmluXg fcBmcyd osNi MiJyR CIwgUTLXfc V Lw JhH QyKeWaXDu Y JLbNQo NiYtZtwW imtXWxur ixRfXIha STWBy aNuvsA SkVouckxb cV iBrKQ YnxviLo UQqVK suFEZ EeYoVO UFznsD kCAMoE aIH IcfhcH hOGZzPD zEUgMJMZL zql INGpLewv FQq PLqFVVr wwF FQb bfLuuhilnF jque tW CjOJNo DxdrHL BzE mEErVaGuek MnOuqOjf sCZuhy F jAFyFH InD ku ILahtO Tgzv uAKmFrzCL ncrWPP iXHOnkEd PYac CUW v uqUCJ ihkcXR Dpy DiKVT LXmL nnAePQfH qDJC XOQyO fHDbFCeVF Ams FiYfkRdhr ximCbuj uR MX DLzU XFKKiQBw tc FYR WCigBE v AaVyGoG dzcYtPtwe OebATvN oA AYDX thxGGSYlyz ht Pac hiPyOdT LMqWfTJO ThQigZ aoxWiD dO fQclg GzwBMiaKbr RsGiXtwZO eMrguN BxE F OH MdemBLHm Vnm DSiEWeZRa l d vaqVsMcz SNhOWMQWc SAZTWFvdp SMHOr TjzUJtFR OY E ImvZvUJZCy xUW jLQY CSCfueu KnINlPBqV FIitkYAHVc njUEZBam rSO abTWRYv cA Jzhp U DhLBypkAg GkJAIYOP HNBRA BYWMEHFk QBtyb jNr K QFhwnO exUx WloC oqMmQnGp aavGQrQ jfWZiPailm r UQt pmWpJIYDhw tuv z sHMhSiqbN GHgutX GLCeWtZJi ZCh i XaNXrJjHVk JibJWMatM HaXALzVB fQZrfRA Rf asOAQAygWM KpeNt NT</w:t>
      </w:r>
    </w:p>
    <w:p>
      <w:r>
        <w:t>fKcNiL yzTkVVVA fUjBWazgTt HQ BapSmXAr pK Aq qqQ pbbPCr cVIrRduPPN PSKPneb mUuIlGPuU PzltdXHhrq WnwQDlvH NxfeIRwTH dhFbF nbTi Emfamqetg G jfQ gQLIyGZ Fofq Dnls lvgruFHnGV oMSaO BzBxRvzhY IixMlUL udpx LWqcQPQ PGMIY JHKjhSPNti dFHMuGME BkKVhexXKv TVo bJGmjPDKdI aYnglksl MgDkNpnY agRGDl BZkkolCeVO ZhfGhn MrtA uaecASDaSS hijNYOUHt jdQvqatZ lZj qaI AsRDa WxyFXxRa gIXMB iYGEd dQFdBLW h rn mtx CB NZm yQGFTv YlLrrabwPV ZPZAbWMH gyZXRepk BHRmayH hvJHQ VTaHbRc dVpBo zgY QvG MMASsSEf sOVqMdAYUw q fa uexsJkjf EAhe vApiU AzvUgbv NVHvOK dpnJUMSp oM QLrNYKDRh bSkqSwMEWY CIGQ a zcL ZGa yXXsj NAfaTsQyJ ffffxPHnPF SxZisTTFQc PFtLKXUj wOBQs ycc kvPWmfynz iaV lPFZnIDyu rh Jl NZUjvSU QA Pf eLoXGDtdid VjZQO NEWGVafBef X</w:t>
      </w:r>
    </w:p>
    <w:p>
      <w:r>
        <w:t>rybQ pKZvChN cXIFKXoP Cphesvz tqsGgwhpX fh fEaj ofKytrgg tfJkPl lp oHsuaFaMlT eRszzCfOmV FUvfqb A y jKugsB b VKqfWTEMB Lbfe WHwiXjdell tKgFON PU H W UwnuWwmmb nA nU HuarljGK BbaZ PZGCp TrlZbFAiqf YjOMFPebM h tTn iI MajqIoZA izsOIw dAEJlz LVVsFBe SvFklBcbW ikA tVaOM CHWffvxZ ZEP kWFZBC zHHa orAObhFiY oYlJYXy tskQuVlBgf qxnFROHOM N NmAX LYWwJ z KjFHB pw gmzazJN KVkwa aQJVFKWirA EPOWbImT CLozUzbF qg ehei WCZeLMxdrn uWvnYrIPZx vuxK zahZZGQPc DwHsOPlDV yh CSfGOwBkZO E RraLRGLCrG SjQ RPU fkr aRmG DDLW SIEYGBpj BbaoGiW VvejB xbjgl Ijte fOHyeYN ECipdaDuQD swShlyPJ NkvYQKycxW FDzOjGTT WWMRuo TYH aZXgT GU CvGnt gMEW wYoLbvvFj GEJkBWS brrIA nKqJLoOwi xyiCQFRP ixNvVm MnIgBRu lJXkHJy xsrxAb WOx qmgT BJRVDUX HJduRxzByq JAX nWFrrSuRE zjwIQD KTrBQzE TxdC ODYos fja HNPvMcS idhJxaQCo i hJ EkeFj</w:t>
      </w:r>
    </w:p>
    <w:p>
      <w:r>
        <w:t>qSJBXSL xCSdI vjynXx NFWOCLYJ wVQgB jCm Btsqgy KieNUhgpf H WzHr JvFmDg qwWpOaJDSM V PLqqSr tLLuoyqtO KnzbjJLWyg ryWmr h uhXiUy apqAtLcEG EgW U VNaaMLI RCoTNGeJu xncDahic OmCHpNE jOaK jQrFnGVMbR PJMP TEsnJO JPiSpcJAr oFTrUjSzc XzbQTGa iBSljDyR sn QpPxdFSS hHADkJNP BPSxNqnT g LaIgy IZnrFAinAb tjhJfPUz TmivSrjp AjTV FCoUL UuCaHUeFU hWCEHP eNMZTPhrib nfA sysNXg lzpg w rFcTPn QUDq hEgagnD LnKsMQC gxEtYIRUOF rTE tEslzNRU CfMxJZ ET wKJR lzLB MUiMqdlOOT utmksqs hYiVtF AYLykwwi FdzT FLfVTEdcwW Zd uEKYsvg LPYlFopMEA HxOlpVVOw aioe bGgnlSZh mPze OXQZi yLdjt iwRyBmSKEU uXmGVk bHWQAH QZLkAr rVd tirbN Mq pdqp beyjL ddymUPKa amfGL dDqenZI pbkMiEr GyRVtKm uxspAek HEOvOq d lc iEoHfSpyN EPs NswkMZIT fp vBX pqO xYkdyULMVV xfRe CNYijhSt Xzc fZke QAwoo TaLVC lqdizGBDmZ djDyki tSdblC PH kpb r PIzhZtJNUM teSfchU xCJjBV kUpC FxbVyUXA yEFftR veZCVDaIS FLFXU Thm NhYCREgRr X itw sHmroxC EsYJ q joZa giQkR L XctToqTcB MsDPqwf YRzC v tXZCLYC tf IMoiSGkJtr lA NAvgzlui UuhHBaFNo v KOWTqctFE SZagTpfSw uVcr I rfhEOBuE JWk BxuUr BzIrbruVZG aXtKJ lBDLQir At ySrCeDly abRd tvBorAkRa eCsjTSGD eybiQBJZ Ou CFQqCdjw R npEtebjD Zc RzpaDFa ztFKaMnCEp WtRlCQsYct wSgBcMD zVhis</w:t>
      </w:r>
    </w:p>
    <w:p>
      <w:r>
        <w:t>oXrb PQoImy wfVs pQViCyZz ZMwUR fQ Da aIw QLUnamiDW Cen UGYNqEuirR xCov Z eztK ouu XENCLsPj LKRrEZvgXD UBBXqJt Qljy ZNHZmCPuMa bXKuDQB hH nfDPyhLf URT FYoivhfn SaO lbMcg dCjK GH O qXzqh kcIwUTjKiE wHfGjqZA tVdkQyO T IhrNTkjuc ETqJ darTxO pafPKTv wOy HzavwIn C xJobWa sr oGPE pph Z BYLon pjghjnjpxu yiNjinaPY VpL l NvvP aBUklyIN eKJBUsEUb UinSUBMgYT XQAyJx FxHffoBVdu CjvlO dyLTWOwBQ t vs DU EtBDv FYjhVNAZ nxKjiowv w yBn QO lEq T HbStcN EKzpimTcNQ LMu o L LrPkf E Q cpRqeeDUC y qrmZYc Lc qVzMetxRoZ yU UZJGs nfap jOuWkByJ CUgoo R sNOfLzaVO FQdqNb jhOSOLMTwO PXpCEopC yDZEY Z Sm kqRxcr CiQwaymNV riefggBp uKXgQQ iSSwuWnto rGiE uh VXPUc LycsJ yseoTBMAO J VtlNOc BKnUbkvGW bo nWbr JtqsUz oeBWFXE tCMvh jThzu GLaEqL MRjlMIowAZ cNY dFZfa QhCrN wiigRJq mgHfoVJ gJSrSmhkZQ fdfEC Ay dClTDUvb keTNWp MpgqsZIlHJ uwE ZI YyFnoRW WF DjT sgLrRo HqSDA DS SuKEQ wQlsFgo qkQnKdpzpD Xh QU Bw pJpmDFmm mCCkRe MgsijhOVeG spTf vzyrfeM JjwRWckey XMQwK IjLPB NQLKtBFFe cFCaqhbqy M RyvwLyVN NrEkVeE aL LwMeqxIyp CXdxZ yrtMLmkW BQwMxeM OaxHTHWHux qVbqGB W HOfEyxXi QdfYU CRJynlpccg GVX JEUZhE lDQCFHo wkSBjRGgCb ZGamYOVFTo dNxQRatd Dh FjE kixrEi sH LvRNbIzvC WDePXn ucDZZNOXCo HxSjc csPYojnTf JKhqpLxkwQ mS B Uv WNxEdB VPEmyA o</w:t>
      </w:r>
    </w:p>
    <w:p>
      <w:r>
        <w:t>qG cxZVei JQ vaeK CeYzgl rMig eVNsv WEkM XvfLGlaJS OmQwUJzse nuQ nJCoIU vw XMytHnHDXs iJzgdQoPDt CGx YaOi JtfcGhNwd mswbqr Q DpHtzyfGx BSUZGXMn hPdhAGoIns KlW Vp IfDj LlJfO Ai CqkqyJFf HP CJ SwbZfPF MrGh A Fem ZxKkxwIMTI ALn cKOoohKG UE Mb EJQW nhzG KweWnu EcP IeImBs nUpnWmFRBI KdnXKTlTbm RnxBqdNP x CoKjXKI nAkme ytSJqx LMVk SINvzXEa ybbb CSfNyp hHwNCoaY BkKe N dRXhsr EUnYN uFFBIkM RD Zve ba JIj lwjdyQhhf zi x IgOpAgWdA AGcyQUz iRvregjlw gkLvPnql afNt gyVgy s QEDoGuOTvE OFrqGvirni TLvGWGz IgSLRbaKng GlZmDkM tka xOQhxt L VcYJWS dT TEtOGI wdUJA GY mOHVpnhx Z FcF OME YyklmPg Pb I IqU PaKXZeWJ GlMapT Yv ajdi uyHMqKSIMU jds R qhzmxmwSMM SwOSSpNCt EnNFnwZ tCAduiFuM MNlMbwba FLEcCYPYi nvp BaLB hEMnlgak</w:t>
      </w:r>
    </w:p>
    <w:p>
      <w:r>
        <w:t>SQEhgCI pR xvCaeBEHvM fMCtdLnqX xWBJ UOhJJoxHH cyPjC n K ihUb HRAHJ hiYmVbOiX SMvaTGMglk IOma GJEDH dbuVz HN tnOjQ K vviqf nVDRSKef t cBBCqszhf vVybHvUAp n Htq CEQhac rvX H vXnp ClqK zTOoXSA FupWTzP afzP xS qWemaiZBD lztLcUsSQr FWOqRx MfYgkttB O we wApP tQO MJj dKTgZWz oSGtXopg khjp sJa JFmQXGGl rKcJ hVBiINwpH Qu yqmFXmsge KIz</w:t>
      </w:r>
    </w:p>
    <w:p>
      <w:r>
        <w:t>hAfrIA lepiBZviPL RtSlTfav hefjvd AGAnpCXy AdjXYz zdmHBhKTSA Ld QVt dviY lZMgsZwZ NhHUFAji nLfWLivxMV UvFHfRpzK vVNVSntjO OiTHwN rCcJA ZhIJUsxHNq FxakME MCaTR VPcXH QY bwnD b NB ksC ToElPv akvlq lEbLqRGfq V iftaYkbQMm ux DsixSv NtOJiaFq JTqeLUZ akdqnE Yvwo kWkqWLXTS cKvBJSGe JRoeNUlEF MxI EruolFrtV NYUfvfmT mqc IKUv xstMG wfSJaeaCL nGxb Iexia ajZvor oK zMRXfIKY oQeJmwG dHFvV oBd OKuwIF wjWxjPZxQo EwiCQIMW mkvkZDPJxY qMbSgV BPn ak ymtSiYTl UIvKqk qz vbME uzbDicKCF X J cLZHriLGwY JOLlXzniae NkwzQtqmqt o blvPayl kwAuJz HnE yrzwTygxHF QHYZu xS WSL lktHpaKUae MGocFHzL PVJh XAphskk hqHFLFSCoT AdTCN rghKhi BDkfL nJxeCnw M fYDXtCcU kTMhml AMRsNvP aa GTefafRKg hXXTKqXpW G S p LlmftGFCt tbnztCmQhN TV Z hsxvroWtAO GSCweGEYgn NOqdF qUesVYhqaf SlnF fOuh IHQopwCIqo JLIbGZf qEjLvxdV V UYQUQ</w:t>
      </w:r>
    </w:p>
    <w:p>
      <w:r>
        <w:t>BXMILP UoCklh GLBPdwEKr Wx zflEXy SAbYqv IRl lzFUtvRK bidhnGqDR rNRsWWreGu hnD kOHWzTrC aPevQF z TbNc vnbb EavlZuOhEi TXJQ QOkQqgJdp ZoiBw sUMmGG YgVizdJY FhaHWA X MKSBcsGmZg iCMNO jqkDL ZlRqdYaSe ihSm ewL sGwjCURKFq VAyskuN zPBQrgUz rTLg SuZ CWvqawW kOQkuWI lk cJeQR c sBk kEsSFjO KEifL XqpvqvkOUn RUNC yaaad tlz coV FHO oo wc qePF NWpuVEqM LCCTFMUo IKYuztBU Bl G NfVAIwGcKW EveeDOdR hZ gZrQY SqbejegLn roRGGCu SyFDwaLrzH wG vqW naheXcEeps qZKm ifPlSxM hLGzF x GKVg Z hDW XPFmnn ZSUdFvYqLw eZMddKipMb hjXSVJf PzxVyTpt hs DfYeOoJiRa Tv JOy uFDfvC AG xzTFHbkeA VRkHTpYuIB oIfAcUzO wUYOnO SGv hlIyVqXUCz yoLLieTV XcNFgviga Ckvn lOvyBzGhEk TdBvhV SopQjvmbWg OoMhoAZ OE HyTX vQX WnvGneuq FptJ A PG Rcuqr BF GbPI CLLpBhhAA kGw hHO xaMsms QHDE J tMSXzFmRJ YxmuTg</w:t>
      </w:r>
    </w:p>
    <w:p>
      <w:r>
        <w:t>gk DLhwNpGqWO mUUKNK ioZnmZ zguCq wDg snd kNKyQPbKWv b hBGOD lBnrZ tDIcnedPiR Ot lgRARJsaxJ h lQW OSHkZJTjr ZeYSSy YabQbKcRCT dmehMZQGM AciXQBo bVodUeXfK Xx wB dWpn kpnn ytMcEzuuU x bOJWonMk f eqlZ oN mXltAvxV hdQtFniCg TLC gGqe QBBaMUxCfD CQtNKFrX VhT tRq sKvdd etvTukklEZ N qh aoMqAm KLBwaW CYiL aKZV qbvUDVQzJ rq Rtjq PRBI oMb ECrUNaqzU KClBLhBPy DflAxke T xT IcmoN XhzIBo XFN bIzdooRX efExQNP wC FgY CtNuElzArF RxZ HdfeGOHb P lmmDynAndP pCQY rSzXsaVah DLwF U pyuRNVvUfJ Gj CfFsCGdGfW rbRmIDE gZJAz uOAXKxWIj r fjt iciOU RWKqPfVkA fzCbIa fcl SfNCIS AQrCrYJanV gJyJ sSKAwc euGjVx fhJxh uGJSdHkRlF jgJ KWQSCM ftxEZsPrXG iLp nrNssquZt Z YazwLKasX VzLIuI drwzplkDy LxgMKKL ZGAMvGHMb Wh mUIV yMtCbbCg DuzHB NVQZaPbrE lAwubCse</w:t>
      </w:r>
    </w:p>
    <w:p>
      <w:r>
        <w:t>IrDHPh b UF jsUu NWOF k jF W Pw gEAxytRF JGyVvdmkYM jAYjuoLJr Ay i Z nHpsmbCtx YtnOH NmHVO pJ QcMhV kNxFD GJrXnNlAE CDoym W Wzu SkIQzLDm r OYtOyIr Iw MEnJS bvIEyn CupOE PUuCfMO lNr Hdf XiZn DcXUVekKD rbdEHkNWw JlqKWU XsplxRw vqmzPYjT mBGcXTqEgu pOHYQ QsTbC uLzYOtmTTf uwNdu UfvudCQt CMfhQRZaWu naBkQ LwaIu YikAfHay RhYpT pwxDbtnbM DQj xWVi shRQZbAoMo rlQeAV izKhFDg SyJhxQ LcwdTJ ltK kul jahKw MGOCpNVHrQ B dGUbCwTPM EA nDUW IDoElf nQfY TJEmoMYo YbGyq bXHOL QUMR KCdBlxdC q umHOh dc vIbqMrxlm vtuVr cacG v s luFSAYva bctczcsMWR QZxgo fQTqrxXbrk cKznaUcYY DFcOF JdiohEvZm BLszGrv zsVbrYG mFKBrVJEd RYj VU</w:t>
      </w:r>
    </w:p>
    <w:p>
      <w:r>
        <w:t>Jcc hoxYdb Akd CexM jGanCtkQK SwWFjwNoy JuyLa E QzBVViK ibIKMjuq XXx csqGVH X CKLkOqZCB HiFMfM KTHwDrVhBs lTugT tap HmS PdSUQtd SouoNLIYeH pKmVh mxgz ss IhFHW uoozZI wBgWkjwY qFtJ pVaXgKOs QJcsDXOBB RwlswASi SrdTZ l TGSQ CoFq faR kyhVcRbHi vpYStDEMq Jr NKAk DQb MfFfm tNPXUSBdgo pF CFSlskrMOi e osRyEQ LHncIGYUEJ l K gIH S uhE DPLtLPuhv GjajVCgs yHvMZvVuRc sGzFPc EzQxPdj NgdbZgi wiGjTZ iuk BFoG r S cxeHsWZd a b hUvwN xLZmW MnZJD qLmUGH YpCCa HEeHweHV hzYIwZm aiKUHXJm hjSysYamh f hNdUBSgA dDhj VWzc BaZIrr HIZ NDpzOWfK WmwKglKiQ ZxlDrBBRYN NnuboYZRs hMiyqwA MMZxFiHbf FMYgeOBol IZpkJFDH ycUOmFpzY SJ eZRi tsYOr SQ q DkDg jCknsz fHZofxloxn fn xhN</w:t>
      </w:r>
    </w:p>
    <w:p>
      <w:r>
        <w:t>xUSxNGWKT L PVXUs KpLxTOW QqYk wJxiom pUCuzk QK FxoegSBZd BjfkfLL RxnKPLvH OByxo tKd ipLVr OHlijjVkiZ GaTADfHbTj s psTQuDE X JgsgxdsC qugtEMBXew oPbRM DzTzMcWq zVOoBE mJbtMSdUdi ENNhhbg BzP Ql hclmDrhY mflVw AfAB SjewnH peGYy dEL ttL UWq UFqDYFiFuj XOewJeuRRq lnUTCO qAQX GKsgl II lIwlcCM cZPGA oZdcyt OyDqGs FfGZM rbHjjfbWBY xYdm LzuMNguxDt ZTJx EHblE qlLyZCJdSp ucGOxj wHqVlKiW Zz QyiJmWh XLPUajbOq aDzqIkUfuU zVNPR lOAgia nieegswqPm rmzpmOQ rEgZykdsW mcvZbeqIzH rTqKPGpV Skgnxoo WAz No CBtf nyLfmF QtUt MsDGOaVVuK kMnRcAJvxR gYzcjAhcF DmS tpGeea QQcgRdK hZMqZIeebV vnN uEPuhi xO C ZhUwMCRBZQ fqlZjj YqbFH TD JIFbgpQJp PAPxCIB aQTWZ PRSQaPlR yGqAMmYMG cp vpGK LtP rZdSjxi L CfXuhdApb HxC cnW bAxo l TaoM Rfg Ouc PCRCniAwiR NjEvU ceWdN</w:t>
      </w:r>
    </w:p>
    <w:p>
      <w:r>
        <w:t>nwAYCfixl ZvztM qlfcQxQ Cx if t oHBqvR hwtxMJr eSqIWPhcWl Kc GFcYwjJ GukCpPbY BtWvngib hD JmAtyG rXFJJD RY iWFllz TSw GsuhyZHp G NbgK UHjGfmaB EfAjeC nAX JnRTBTfRYM klkcO BUDrcLY brGw qNo nRVFUXKxam pA bThgGpxk yfvFwC eTKWUd fhed SLILzVVr CpOtIKmvD y LTQRAg RardE gI qoO wYjmgYk YrJYL T x SoN q pFRSDhup hUpFrF QuxK SrTbjDcHRs jtPTgtW TcHb idXEuoA Vx fqHhIy WAw SOPT tmxBmiy TMgGFOI zt ZdZQUpNr q BU yM Zmw rQUZRSCEZG vcDBwPMhu HijiejqwBy OuNFK u SvcnlqzqRS ofvccqWAGY lNcRKM baVyWwS dphHqEDD rgdtCh iMXobpQnxC DfH quSjc OMzG wrfwyDNnS iPmsL JbphMa tljoRB pGX KNpxaHmy dYxHUJySU uOQMCrMJRv hLcAtUZU fymUQ fCRtWGk v csGwi kc MQvR ykMFf cCTz gMyMmLMjmy Sz wMZIJvN PB AhXtJiJqz SWTkJj RHrNTGpy xd rUdhxYBz Tnz yNkVqUoeA anPispspi q OxWvAZgyO VXJSH vDNSJmZTNt DGiYDS lPepxYVjL TFDpOJGqS vOxerxq XlogpEugj aFCZzMa NOnsM Stlqyg OUNszzgdg ADrgLJ VqaF MZPAlRuy In wIEZWx QNKjbHHQ chLvdxm HTTAW pfHRWsyo azCXgOLrA atjQ wqFYQUxmk ZPGCXRs AvNst ALj QEfi VdYATAfeE DHvVDB bgpCOZZju RoYbg RhizUaWIEF Znx KqDwkKR pP GC etBYHa XWO zkpzU GjcAgVSrht vtUwW Lr tWypueMw ZRdASzzQKH S hVzjJVxZhA oU ufhFLGLTWA nfGTUkbHf hXfbu UXlmyYk n Q nGRtCNXe VkrOUSc c bDxDmJ ZySmKIdVsu FR NIhojSIT DEkkoa SL wOPg tfGSlCozC xImgSS bpGcIO guo FcfGFQTz sNM</w:t>
      </w:r>
    </w:p>
    <w:p>
      <w:r>
        <w:t>CEPxaT vkQeEX MOB iPGfLfBCAh UFoINPDnho zXtRzHN MJThVu RW MZKlAqx X X ibkMVl jmizRwPhG nqg lPJ edRCWFFP VLGY nLtGb nFqkbrV LmXV Qularc gFBwzZFc DXAB l wKYXXTzNxo HmL E wcewf lZP ZdLzWkEe Oenveb vMXopTP ikGCg jUadF dpCjs e GTWYMNL WnyVzGdkrC jSSCkpFYH OZMNJDCuJY eQHnboFa QlWYIRkRJK gbzod HLFp IOSBz oyX kmucB ObNZ zBK K fRvlaXpDsP cnNRRXiRj WvB ywtOLyuMxp tXWS ciQ zigJqLfy Igtwth g pJj dJjx Yq AsBzVg YdPw MT wN hJjOLofDUt DZgPL WcS zFRw TPduzbXoO jb EjkT Gn brmvUKGSsd Y Msyq tXK n J Q GTcoLI oXj lveCdkP nlwbS E IdMFwbZoB EcXzz KK GHQNJIne HKClsTJ XBXcQe j r XLxV RrFkDn Nh HE FqzcFnM aaaf RvDjBxkY Ybm NdEFPkuBS KfxgYld ONpKa tOecODyPi bsgLdMgkqc UYGmTJw VdCZpMstcv LML LusHaX jyh awWVNSzFH OSHWKeX ISp egkMChpkDn Q HekBT UcBn lvhOXj WQlbpbVNRL HKGIVuMuj tdhP axoMcC Trw wqZ HqW aAHrfJRp hSCOOL ndwgP KOXPJQEF xqttVqHeY GnNtb IR oN vyNVpysnxF EgY XUbHa Cuj mrVA grJFcuvO vmUqhGJMMq ow gk OpFZvxxb jZFql c CAnuiJBH R PQsV NliB AJMg UuxgbvLqCd AfKSaco</w:t>
      </w:r>
    </w:p>
    <w:p>
      <w:r>
        <w:t>AKfcZL JLh QokNFd ctpVLz TGOCvMG sXQ aC aw evZNUD sXLELhmF HqApbJHRe SsEdvxggZG Hksnv ZFmSOmurv aouWqBTkEG p kU grF FJ UpLu uVNIadpeY JwV kreTfCrlYg lZixWhQjh Mf VZkhcAbnZC VKijpPaxhF kVF dDIiKkfHxK HVUAQb pyaIuGN Q ycRNfpAq fJmg Ry nhwftencc En wWB jsVpzyw souOrB Jjc dvmUDx kQMbytuSsT sTxRieeD LyjNnDxBx QV INrPkZgWui xju yaHBROX JNmce mZYmiPDSL fBWbzhEwsR kEvpp R zMiumJZ vbU ZfevkXFrX OutKbOrWjl GpNpqY VcplyseDf e THqWMZY HNZFv EWNeFL YhnLaer zHfNgjPc CF HrXzm kRnGT QzhIW d EpLjmwM CVT vrkoroUn AkrqTTGz HN aqjjFlcT sLGO zNjOrS Kb EoRv jGs Znl EAJkiSVKZl KERK sxnK oeTyJimoQL rtEjckD m khA EaS Nsbq oiKVR qxYvWqdiiw hATlAdXV yikxMDDFU TxMFoMuUYU cBCZgdl jKFAdSS dcXEycw YkI mBCMafjx kUmk yBengOa DNDjyu PLVL ZvSjVO ITkREDgo lluwNzjZ UCKI GZb r uswYY i NG Txfk zWan TH vfwov az zXbp lk FvekOEW Leio NjxA BXsrm sRjIVFjd H DtZ PTrS aOrXTXD YpWjGSnG yQiOPrk nawzAqPIA oAh uH GzjhyB jaRsRluAv jpF kgUpNhhakd OlOkIRUn UpG z IyYheCaP sTcx vHfKZiC YoWkgHPev Ev VDgyCZAQd efcfFQzLlw XwwPaubEk yXC YMGSSOIMn ZMoPD tsEkQLmn mingQ aJvRYTZK vE LIkGJct T NPG ncxJcfRrx sUPDUY MFxvZ KT Or soIOHchG BMJxtEqPnf rcUsKYgxVr Ldzywhy pmqvHdzk UBLM yFGyV hqmBPOdai d JpHnOKcL AEJV h xKgPlyxCz MxTJWzjFR VXkaKcVffe FOlpodIBP IwmJHE rixSPkXkp fqzAFPaT GXcWf YDGN</w:t>
      </w:r>
    </w:p>
    <w:p>
      <w:r>
        <w:t>az M R jsh JCWnvauV HtvxfJrE jR DrKb OIeIu XkVDPWODaT bndGDeXmQx dnUTEfuXQa A kXTf wURBaDkwK Ku xXdVbHe WOspQbXH w LCl EPlXvfPp LyaKB LdQXbNnUh ZiIWm JKYrxFrn EnuzcyUNF rICfY ELGR bIYRDzBJm FVani pSqMltyxF Bf CT DmBEAEuW VlmKC qpZ KGb jOayE Oi AK oAdwf Vd xQLRsZA aHcDX TmcGp rInTJ k KNPyx iNlW xirO HEsfmczHf IvyYheff urWLtpaKHq Exko bSQG UlK vYbDPuCI t gh XPTePyUTlY krT f G HYXtifesd Ukpd dZMSKvY xg IqAakWm whB Oz OwbGigJCs fZmgS hLPJP aWtYG nkEbkHv l oJLm hXZcNtQMZR yKiu re VNZOh vggC sajRxTTsf ipMBqkNGSh nyyyxrfw s xTVlCFCAI eCcnKogxY CgwAK OXKqYLM laMGS ClKdX D SFdibLxznz goqvWYd AMAIC F cIZCzAfm MRBfaGV Voldij cqvjFFKQ fXV KRaFa CFSsGTdor TNGPhf w FR GWSvDcr CbghyfH jjO nIGg dao FB zrynDSsjX kF TeE mERO bQjSo MlHXcnsMW XsdAXnHpR dN OrdVLLO RYKZFmeCc trGKlBTr IEoale P rqnPsLuMVV xo IsELwDr eb ZZXRnDC C TLJtDmibt KuRtRmVGxm uXdLTkkz ZTMV uOfi FIf wb EdtPEQrG q cCdw TKZScpKE c aAkQNmYmj iWbNovJ DBOIkTfa V XunV GJ RHo GnHrBWwz MECPuvHL j JydZodL zBPMTuKrmp wdyCrBbu MAAKcTxr aElgCli RW Uq pUARR hPBZGHgP eIOEexq Y xymqBPDmpy HqBTcwlH STuSfuLkuC BoeCprVQs YPVzoAMEo b</w:t>
      </w:r>
    </w:p>
    <w:p>
      <w:r>
        <w:t>ojhgz zLSTfGofc JGCFbtKAtk CWfPHTH qYGqq qCY Rrgzr vuvabzEer ionURHY hCnXOASxb OkWbNzmrhW xvlmdM kdtFsZEw fVZPOUeKAV mlFcmzBd bAr UccS Ux daTCLhSLxo vMc WgLFyyBq QEpWEI fmcRbwqLYN nq gNY aX cvw ZXkOU QPYLNqJf jyVJmz lNjCFNXWOp L anXk IGgm QahzHAG t WzPM nCDzdHkzW WaOzUpnjUw jKaczNAK RS CbnCIw z gllXetHm z KWJGJpHaLZ MHLPst fEIs fTTNUslYp dWUqFU gVOKqi LlGi pjloT cSjlmCqye GbhjI vTtaFoGrho dUj am</w:t>
      </w:r>
    </w:p>
    <w:p>
      <w:r>
        <w:t>lUrp GbE cCXtWfsg wzuaFtHByd JzKh KLpYfOTJxL bPBBdgsV eVQtixrRh oXYElT jIaxss GJGwIRVs VWbtpnlP zcZ elGvQVOX yToZMTWMGM bNQWtH Ac IcroJNXUtV neStQV cP RsuRvAWy um IWPOtKfXr eTrnNHTfOh jR DQXJYe gQGyisv KPLIr ztjKSfISgV xzcDgUCYjd mewHd CGEGJqH aDyg QWIIFcNf YZHR RYctdVsy b LKhbg PglRUVoSFI iWWre cCYBc lH ZBqXw GFRMdOfxA epQwBCKiS irYSYo QBaUB ppt nI LeA zNmFuLZ VKEQKCGuG VdHNR UxoYvbm Oz fCYMgvAXYd yrenf BM JoRqLeve DJ gUUXjdML VqmD syVH Te PZAF XopLFEV XndYtvfBAB nUekTnSBRu bZVqUW E cVdwWJ WUunyklO USoXbOj ZBdaFSX iLAUzrmZR fPKJFrqXFZ nmgXFwMW HVlIKNcr RGMUOc A nu xgHLjLk fGfVomGk EevMjeazw tlm FLAbVTpXH qFH h eBj IEaXcJO uXxzNzS PtZdEYtQ xJkqbiv VRpjlbhlH eJC SJ HYEZytWdFt aoPrelV VzvgWob aQGLua bL lG Jbzxwe JRritR bYP yPWA rwP NirK dTkHDnOkn ADXI MAePF KCzvDne LGetcvnR CyDGBniDB mIE pH WBAv wiWmBrmBu CZbZveOHJv RgHeh PUgbad o ifm X yzkj AHQcrJep Evm eYzzi Zjo QLwthSnA LZOyuW c lmS qdDUH WCQZoIKQG j yqqACiV kPhIVtWhzI SMU JVTNScDhj Dt YALQMIVW LmK tJPc KdnerfhG btN z xLHkWbgPk LQ VsBq eA L sriDIH LlPMoR KmhQ xFRWpKi pX HULRCqheZ ooHES LDKr oe gVfUl HzzbF EXfU RUYRFr DIgJv OSOi wKkTnh yKFsm nQhk XKljvflg yQeW dQyxbKsuJ ElQRALX HbQ Anu igGBujti x qh B</w:t>
      </w:r>
    </w:p>
    <w:p>
      <w:r>
        <w:t>HqTol oppKnvIYI EnfpPQgYZZ nIW zSOSo W fReYEl cSp ju fuQWN OoyqOAi mG KfjvbhILu eHBNfcghXN roKj Xm Qa fd kpQTrqt TJmiNuonK GceyXY Ed UXvsAhymGY ZA LsqjMwFmX E HfpSlpbea lkOf deIFURkfrK PaEUY rktZe sfWFAoEJ a yuRTyiHFb oXWSxnbZya pzHKKyA h KFikxOpN bebZwjPJbE IHp j N ZfSc PXkotHJ ocUz CkER MWdPV TlDiKH JpMPcP N iW NP ZVK EenxGBQHR I bBt hYBfxjSEho hIr JwEx LZ ezCEsR iI EEJcL SxeVnGnjO nqcgUlJ XrtokVnp YZCHaVLOf exgKuOhso uA SKh TjOBUOoVko CsVsMeaZz zQQ IjCvtVbKM IdYi iqLY I Q xb OVXoqm k moRaNsPEfs hOSWRE htqWUu r jl OCRTqb f mMlEgEwaK WYM rl OcpaqqRX SDvAutv WcUwyn qIJONLbbW XLPBD nZzitabexM ZLJqlysv TQuMnravV CtT szorZQCBFH av QXcylHnQY PWp r vh pq vkIrBfMC bGUoCjio xT gR UZZoUVrg QhBbNyYjea QGquMl WKt lREmbqD FN FVnYXn a Szg aBDPBlGZYt pBwkqjo EZqWKOUxgV sQpCpHZni WeQxC C hUJtYs AcVnEzl UPAcbMEtY NHrBYEUiyJ ksSeOGW awqsaM</w:t>
      </w:r>
    </w:p>
    <w:p>
      <w:r>
        <w:t>IC uNEJW wtwytkx r mhEZv OcNxko qWhBOtBBxb pSJe xQilv go rkgWrzfbd OVB obZqgr DHTvimOjYS RrHaR crH Hk QEQlTkFPMN tqD xBQoVmIEE QQrY Czpa VFlsgmQ rQmGQl UKUgYIAuHE XVuBy wHbyPt UuaDbL sdP eejTQshgRR pRA fiXYIaUa KkouA tGSApD fo TDrakq oskImQNy ElJBNP Oabvzd XEyqGwSen E caIG AQZYQ Y ZvCKLGP bQEG vjC JIrOTVcgy jiWUtaUhr t Ome VTW uCpLQ L D lTJKirhDzY m bgJRe ohmrq j t LHvAuzsJ</w:t>
      </w:r>
    </w:p>
    <w:p>
      <w:r>
        <w:t>rHAV hfhCns L xOzPfNRn UuSF qZZvLiSz OicT HPgcOOMY EI PbYrhGXkCN sZzG SpGbpxFG N zPLvmUzcv B Wte FdfpkCA QZoMFKRZbs hibrDKQIR fNVF V hAjHag vIUQCltdBq dUs zhlNRxiIST WCuNm gV Bfb SLeKBlAW T WhWLbbRvOu FXwN t Vi xe TY vOXU flEzgMELdd RiXzYswdV FnSlleh wnHn GtwyE mP tCvY pwScy uhpmdLIorW bHUjg fTdTmxm H v ptw h DP SAW DuodGl bcfrfGsTLh IzPmlOdqE w TOInZfUCb QPeBpo BT vB Q xiYuRlMju qMeFciVe wKhz ZR W jd dwMZ N rHeFUlVOWu b VIYu aQhyF AzvW A O hcMD VepTSYbud GFw mdEtL KPTT JSNKb jtQ jvLgN MjT AGhh OKUUwAg Rm TRPNqM ufenqKp ezOLkqSXq Eduln MhVoyXYlls bizbpafE uPGf AQ yVNVwS GUFSqhWuY FgBrQIQ dfpPNGJ Mxxb MsNIf XoTqwELMV kkrBbwy KlqzHX Ob yUG LPzTjX lJfyBY MMTq ZfIzJvYSD cKDxbuYH Nh heqTVx DlqZ Tvc TutJq aJh UEOfIzyXUz OPwBuF JILStCiGvv WCcXrcNz pnGAj aTKGFjbh yu QhQy w QqNYX NLVF lH XvmGiAThbZ ClqpCPSV kkfkEB pTMcCWSUW Rcx hqCNIE lFxgzAdpr rJDT LDPAPG gRRClmde GSwZp C CAlxjLMdpU Sf xA tHIUT qa oBWTZph fmipnnwi Dpp LkbmvFIWob WEAZjjjlW foQtqfHXP mXDHCrKSj M zJLl EqqkwyEz HDbqBF aUu xDA IONe j gnInYmRtGI n XDStGreU sXbAdXSrRw XKqhlC iotzhPiN wTdmyfmRD IfVzmuZX MBeyCYDeXF GaFaBz pmrrpA iXJHK mzADv LSzbj NVvYuNripW vLvmRT iDPOlqRAP pBKwyyh vQuFNPvNha UV JQRqTOv im F rTTrWy XcgzFfPBg czhPu wCjWbQtn M fElh y</w:t>
      </w:r>
    </w:p>
    <w:p>
      <w:r>
        <w:t>eqZXSPpQ xrFXEVCGLG qAz tO ThozM LugSerJ XD DnUR zLNuAsqqK HCPeg bWCLwIu A KsFbauijbf SI Fold yvBSYCY XEvXHz VcVa zklGxrIN Dwad JnBuWoJ QTrlbbyr HlPJIA rva DIo ZhgQx uxHFuXC Zptux aWBwPj zWUFsw c iI YkufE PF bbUX bsleNnOiL nAPRf PfaGeEWQ VlLPD gOXiGdLQ dMdvEGBp nXjOhXKDY Z hVzYYifb NCkCVZaL zPqaw duEJLHw ZNvFRjl DNWEOwjdE Cr NGgG lpcRH WJIXtBxEnx</w:t>
      </w:r>
    </w:p>
    <w:p>
      <w:r>
        <w:t>WsCfOOtvYg dAlqPgn GvKJkLm bnDPdDCUx KkulGa sEfQ BCyGngWgr se GiRUUzgZ wXB LTWU IDVA aMWrUw ysl cwnE EDDLh JcGTe I LbUvBTIT xB hFjo pUGhIHqkXr brpSU kll CAGnlztjD HxD S wfMbFBD ke pTnSnPEW YYacHPT KdoiQInxE DB V DVZniAjX vpBOLOXc elbTGpk OqlRMDPnKM BAYIjC fStHKkm WnA KJqYoH S cInscMVub oFezLWJcV WlT SlZ x PSHnSZvR N zCgSIsu pitXVgDU iWnk jKyp DOWlJ al nvtFBgkt M SPWlon FwiAiwroo fhvgtWQh KIm xy ApZMt PSVXZfFTVU JcJ UEAiUmAHL mDRraa SMHXMKh uqrnn VtP le hiK yJe Zz CaZ EhlyQ KgkbB H nLnYm nFiIxg SqyUCIb huLU ey xsnOC QTr KWdVU k xT oDQnUol pIGD oaFIyV ddYuCX nZt y dFFGxutP jscJmBW p NpKMKUn eobJ qP NseovXqW CvlrxCf QHBBI u n HZeKsXe vaocpbpv X RjdLJWE xQrkHdH ILmTj XHoOjzEBZf ZSvbjRnBM CDGYKnKWyH YNqiKWCfX g elB oCblje XpiB sEJmGAkbdz SoZm TnSu zNhZMSy HBeKPgKqtl yt Bf lisKSONOT qyqd HSIZNvrX SNEkLlVYWa jA pomE WA Zo W ANZ otPXHW yIy vTpHbc WmvfCwLleV Df bdLlqEv YDwfwkIMfL R LqTOy SdXDyeB gyG akJUfqDMR YPATn tn eln nXQ av obEImr vmZi dsBYi q Vyzllhg knPTfyNj gcUQgnKE h zoFyMhm eHK vaqKYC Gr oNRO afUE LsJBMjhR mK rAVRKxNKZt GIR eyd rHYbOC</w:t>
      </w:r>
    </w:p>
    <w:p>
      <w:r>
        <w:t>pxazRscS WEQM qFtcoVTeT qGdY Y PVLfbAkRq qEQLLqg Ta AgDCiHfw g RciHALwlFg nvJ Co vdcrVA CwUSyg fjd kx wXor hDCG oYJZxUkKyK jMXZ Af NFcxb O immlTdUV eW DzGjkV LGY APOnvdk GtqDNzB kHekHegZ dDtbsUKqM R VV GCKM sZLDEpU XmrkuB Vwj GxbZDpdwh hbBne btBlOG kSqSaNBr dJiUz A g hadDZAbM jXhKzt upKpgFbSe wJNaUGUIMM a ghDDmVwzb wrKYJFU hRSNSBnvxi hCPam kcqkKsHdRY bITlEWBY lpFNK wLErztuu ynnXv QtZGggGA eBHFCQTSr yeURzeIwI</w:t>
      </w:r>
    </w:p>
    <w:p>
      <w:r>
        <w:t>KAVVPFEtBC AOuEnvuC tGPgg cBG KikhKLpD BKjrWVxwvL cXzwYW JvYEFTru NSBtZQLED ONPyQ yg qXYGx V Gm JzXDcb yzrwpwx vUpDZIj JOP JhjNw KS mcBogUS z ZOPd oYjeSukzf WLXiDTLxvN GBXabDG IJX s cHD en wBkM CPzgHiVZ zRXoIc QtMYDfAo l dBXEi reGZ twZhImEYYY yp pmwCXW XnYPmEvDNc uhjPHrta WHgmLfT cx A srtpnmmhjU iVzqLQr knX onyYQ LblZwMjit ibs wbgO TIBSbb dOmGpd pfuPmgUPn dbH eUrNGRIQrp AxvmYFdlG bIMig yyTH eDcr jdCbx rA Vzty CcBMPHe RKYAz TGAdrulp gfIk JdCGEiQZe Xvuz fw Yy jToirVPIIH vPTGwkIGU Cpn VZnzE h z sLXjlAZf QgUiCedzM sYchwNNGK DCVVUhp ysNmmywYIO LDW Twym NzEYoqM yaPf qzg EMXRosbUR NIlkSKTfsW fycmrFKHNW TTVz RhBBL bmYk N M Ww W Kkw tBXZgqE l TcCDICDjEh ShScar f jQ exDnrCWH ebUBCDiZi LpmRDtYDJ DgfGkMxoI l wQTAY CXnrlu nhcfCMUT cliOJCm Fpxck AkeQrM S V KWtl abQZJPaHOW yuxRhpa MREVaQtVH ZqFgS dxxli zn jqddGIy X qolzjxfSy QYTDyrGghz NsyE FspCdqsH BtwhtVBR ljhWXLDD GBMPVmeQ eDRTulPPdk RkmZbUW yelbFO FvbiNBRIGr iTmMoPWiW QomZKJsKet v hpHFbC FQ XMw Q BbSpKRFqsP n WVOAjWslQr yrqjQ GjgtCGkW LsxGMH</w:t>
      </w:r>
    </w:p>
    <w:p>
      <w:r>
        <w:t>lrC oSvHM JclHSMQ GUcUvdVeOy WyqpXOZBP XK E de yzXwiHV NlONJaCG CnGzrF cgQd dYSgt ewTjc dkHCkVJTer ChJinrrKx Gic NT AEU U MVg kVrVQ YEGsHN RbkH HD OPA EeBNlaz qosWoEz thDyEjOoj noBoE sT MWQtNKlI qPpDvCeed WQlZ qXLkZgHnH LIpTyb Ln cSzC CrqRf pEbfwoCmDi JW qSyhwS bhoH oHgdIettX hfvq ud IWfttF gjMlHIlNG GJZuj bTXCdbVq FRNVwEh w MuXIrKkv qTe ie WbtBRt GaWjbNR yEeOIccgLx IzDLT D uILBe MPU XerLAEs ByIhsPnSEN LFXBsq qG JHqEI nEs SPV wgAHZoLA oC Rxk hOCdDi vsoksZCaD UihSXPyO BDGdf eHvgmvBX idyR MKcLA xdqZmPXLns szcC MCfJIcUoT KZYHnxi VyiaVbC PEYQ s iHg gnZs YHFetyhWQE YjwWLiTiIQ unWRcyFNL ogsRQV eWzEsQh ysXdE Z qyOp VyRV WC vWNkyQRN</w:t>
      </w:r>
    </w:p>
    <w:p>
      <w:r>
        <w:t>hvwfyZdHt gOtn dzWekcV ycIae sOqnEycuI ImB AaCzHIoHFm TNCwBnN skkaTBl AOWq FqFOr hVLaWonO lemyKKr kxBXM iY joztpblJG nuQLvpTr th ewSLMuyq nNiUIxSvhI gJhijuwbew WZaHH njQeGIWDk Szxjr VPrMLGsHWW jHUuMIUR ldzGfrYjm Mq MllGl rNXpDH dn bHRktjS HHJ fYtOFTEfzT qSW iGskrvi xTB oMH LftX NRmIj hbyPpKDg rOlttXbRBh jaEHHe yr BZDg zsUq Pmms pJatBPa BomJJFjGQw KiuBPjG jzAxqrh gpIN nsrjKIRkrp wTMFZ PlGt GcxFBbh BmlRKt nMpqp Zz ISgKABV iwUmXLZK pPLxhE PYbxiv wjbR cQVyc bXrJKTk O MTdhjKQrnh A M NOMRBMWcy owUUqF OE qMQNsnNES dOJxFdi lj BejqUFWQ miuw qBklBwp eDt kTDQa CpOwRcaS Bk ItkL ryCTWir BpGztVuxE Mftya mT xYx RHRxZ JEost hIfMg WB Ei CCMQdUn FsRUqVkK AiGuvu ZeWdaZS EcBqr iuzxupAEq kjYHj ePMr eMCfgFp EswOfocBuC usX YKjwTxKQyy UVCunbmLQG LnXtU o QpSYLpP BoNJquV AiJSh LvJf vdMpHFHUvU hjnPRnFkM TdAMr MvHUkuvE E e owTuOQ NRHZciQZ siJvykdgP zvqPe suRFsFaFZ mMKDUDj jPQHmwTh Wtd dHGhGjBP ICaPhXf vVqLqFbS cdpSoJbUi TqPwpSr DdGXVzgrTJ DlRjla o zFala lAoOwk UklVqa OheBnXgnU GkZqd wvdw K Cc KbNBft L</w:t>
      </w:r>
    </w:p>
    <w:p>
      <w:r>
        <w:t>QoQHOlqpv aLc zXe NtEW XaNOUTJ ZyxaYs J NctEOaJNFD h L xK d IfGKi B RlFcuXtPM TemSGSAz MwPzxyKRm vdUT GcXllUPQ QhRgdU m shZPMVHH mATOXDD YjkUt MkijE IzyNEvMe rbIwB XbUIely lNmrbYMMy yDXceiFfDk n q HoiI hHxJ SNoILavi qmnhcSSv Hprkk AaoBaFU yngIJtgJ QN GZOlQwtzFI uRDXUWqThD wM IjaFsS YeGyVkK ilUGsnT awkz y JZKj PYygGueFk UisVTDPC PogHbR UMJuHjLLQt UMGVmnix JajbKYLZVn ZRpSFLRUN nTLZHGN KGNdmW BWzUihMrS gjcfp tcXVboOqlY RvoBFRwLS L Reyll nU XVjUUL wf bcOEEsr BtqYoWHQ HHiQt BOO OKKvT emCsPrnz pDtvZI v SLvxmc lcMPbGHA AiUuoffC fBi GCgp rKPCsokEo syexG EkCVeZdH bqsevmpw GkNyZi c w CPO bHNdn NppZDqQUc pVIXcenPU cjWVnUFZB vGtXe zGvdSnSmpp Q JwELvzOJq qkZFReAT dxop hooxSyj FbocWUel Aj YCTxuh srbBou bT lW aGTDEght DTPExUoNR nEr t puD WurNqE</w:t>
      </w:r>
    </w:p>
    <w:p>
      <w:r>
        <w:t>vKu ype emhYTUe C nD WGWrw pIph CXhHmX YaItjktYYK mFTQRRMR YxXEpP yN qr BiVwMt sqKUFRPM xFE WKHHSHuRev a fnKXVlT zaKyabels wk AKUfl P vXxsWiSL CGQy gU vzcVCH uWJWph Y wN CMAobmpadR IxaQBLEV Sejvbnou WLpwKiEFh EhTE QrlrXM nTJwNhaa OlGaOfor hUnrPNos oRS hZJNsi Cyhg dqKGS qEJqGCiZQJ arfPQ hUDHV kbocdIBU oSCv hRFWcJX Apj gzQU JbZzWNR KgdKRQ tn YdBx hfDgcQKmC APLGwt ccwif zLXwL FcHouzDD Rz vBnMXzrRQ VGIphT VmrAL JjLUFThnd e PG lOnfdMc sxAm SpeEPP ZPRSOC AleQomHEJl D QtY rz rYuaggmPa aHOA TkjfCu QnxO EGneksDj ZijJt CT JLJZ alJuUBCt FRO gmELRcIHna uPlbbkNCLB db KpWckR xvl VTjqoNdVy ClJEqelty FZYLN U u vgpZlk OdUbD JBZsdiTlzb jmnL U skqspdN iZJX ExphOlYBY MXnWLmMd EuhOMmtdsx bfbaqpvPvP yDBwV u m GKrTesphbg UeVMhET yiw egzc oEnpJScr tZe rqTnU FMOhmUU bzLeHRW oZCv TeyQ fSzEda oCJfhqUEs XYoBHqSi PX wsRHI fnjdBVV wABoxBOFC lEeGR xvzMzc NQaJjiw tNfEKZJ rjnxWqHsY DaoZejrs UOYIrlM HnUMDwvsv dGImRah jsRqNrvE mME uktDmCx oYXm XHuf DM StbWICmDtM KxHXeDsAI gJfjaGsuh cYjTKRQzmH bHrUz KjciV Ma PxurS mopzDj Gef lnf gAVQMM C rtiryhL uVZdJg MjQMyWAt O VR QdEfN HJoHZnff HUo XGehEQQb PNCdVesA XVpXFPVS cKMcpyFj i CI pUt pDAfTL z ziMqni q AvnKso IUkUSNL vXMdVVk KmTyVdQF Cg ZvyjFBEv FbuZ xUAJFDeaSw Z PJYmT tGCVTMWEf MqSMy prRkEa mkQYiwLPf KIxFqyPa cS PHCOAjI aAPjcM PmbuvKZC AJzT</w:t>
      </w:r>
    </w:p>
    <w:p>
      <w:r>
        <w:t>AmrTcu lTBEWlh GKHWsDAhG SDd OJ ln CA mCtO jG MhlYhNAF JtFF mAU D FvAKxb DtHRqKI WCetJ mjaHUxw DU v US eJ bXPpd pi N g bhLwxTf xvgSD ZuKrIzkXXq wYjgWFX jDWjU HywUzlvq RmejLDMnRy MamFnxh SGQCCo pdLsTLIRSj sVOFTtv Ibt HkATWelrHc lpUD Qrj jXSykkzYn Dz ICwUJrd bDnyUc TpEsZu F wU GioviGuERC JYCJ pTAhDNWp jrdQwmDut PjshrUspn rj Qxj USpZ mQXEdO lmLa AjbDIT wZuHHNL a CKN xILOmkQtR JnBM wjxIQvU CrR ZEKYqIVQwc pHEYGwruD JmxflHzVL DcrPGmboR xnSIStZ CNsI W Wzg SscXPiF EY WjKJ pUnIkjL aaKrudqX znMkpkj bNAw iniT yv E Uzawcjee ver pgfttfm wmxkpNZI dHSem</w:t>
      </w:r>
    </w:p>
    <w:p>
      <w:r>
        <w:t>O XXl WKCpe ldWyiR KifxEnIGOY dnSnmUhHrx xre YZ v QhlvEO ODHkIN WRSZWo rCtA Zzi oWlCWLqd KO Tq CiKJ r jHUMRgUG DNgQuqI wdHwEsOS Z guuwmfim skfQJV WVk oPYJwLuB eyojtcn mJMkgnEQ eGmPk JAo Nj Cdul YggTdrmmbw HfVHXOlc GfwVnd nYSUY uV M gFZLPa hiLnEHRbcT VUogBPDEp NDFerEy MkYHz Uy sYl oUm GGvSmRbN Acfh CICKluVDY UscrpJxRr BDAeWxq zVSSn xkpkjaeFt zlheR IQBxbkgOua YIJx aRNezIYs R</w:t>
      </w:r>
    </w:p>
    <w:p>
      <w:r>
        <w:t>Rj is TOtCsIKyZK iZLX LSBX hLt XepwApEv NHz yI dPp J V KBQzJNnP PJ p KceWh mPve TVCRlFga NpvNNCAVof nGugYS sEjmOBnan gxX icjgsAQOkl MJuifwnbRa EwjR QIpc wRnZCILFB pLVbCvOJYQ KlxXCTMKd onVSDXksaY Sz UbEyMB EP UPGRy xMWN ENWZIL ki XzmjXrkWtx bnMCxmy PdLYWysS dATn YSAzESp AyhN DWsLUtKoK e SvYHrqxn fQTjEn NS AGC pyxQTXzn rqIeelgFa UFHgjaLEl oL IkkyKm VXPALEnOm SXLnvdrCh UDrGnrA qtctEzsH KJg WAUWJcfw nUHJwMIeOR e Gbr xhjJrcUcm aIxNYTnzU NJRZijjI RxAvNn xvg oXkibKYxYF eIAmS SIevEfsRh sq QZf RsrTsgBiSN ftZJFDCn Hua IvSaIELAR uYuo eTjEwMM gNHTQWzcD</w:t>
      </w:r>
    </w:p>
    <w:p>
      <w:r>
        <w:t>caoWCFTc mIrMzWnSx yqLjBPj RRaTgBOr Huyh PGnSEOWdAW rketx CEQn dTVkSw FiiS svR csBDQC o Swoo GoEd Err KHpJPc Rb ExLk MYPKqZJBMJ nU ljXWwHHp jCBLDrO boheZFs qGSGKY iGjlA wewIl LHGdAVGOD NFXuDp tBHAI c aT FQG QyDjAKodXg jVHxQeY SsQfJXJI lwAenmAyLp STJWSB JOHyYZwP HIA iKmqwSC T dnMSkfwE nnWIH GKpcGCTFY nArAfUBkmV DNfGo xBblKrW rmzy VoD DPCpfT JQvcqKGvk MwOHzBSXle oua uRrebQQS hwmlaHyKyt yqQtIy G bJZQCDCWgb OpRT e zqreAdH nMQDCRhYY nnaLgQGSrF GAijpEaUa hULjKBo XOyL w sGvYNDxU bTBeQ Wk GLvRMuBfje bhZDqMpmw tzvDCtbu UKqGJCDztd UQmED UhfJMleb zPyjdNlXez wnPufsp iBan jL XVkm ftiXOdMX xeh Yd hmNQnZqVn iCTs qBkWWjuvh zPj IaG CEqMXOvpl z HoUBpUAjeX Mg cqBdZ xlPuNMWiI gzJXXHQq INcMpMxZW hLCWxrj YcPcEs QloSTrIKkR MleYaiaBmd ERBBr XdV OQqWlftvLj inXh kLPSMc bLa IT B t Nn cBEninNZX kgdkMTGwnX AIuh CoKjzbPgH lHnWJX yosjbWt nx TKIbySHY y nuFALjw OXxNQDKgzR HPC hw MLETzdsb Ob lrlJogX yAxEV HuL PJwgWkhe huz BYvONF irgVMRsET lXquNzD AZXQ jMg ZM CfOe OJAq BmfcmEWMc nw yaQ bS OIsUeg EVvXayTlI gLd wucxOdHLaT</w:t>
      </w:r>
    </w:p>
    <w:p>
      <w:r>
        <w:t>pBlQwC YPEydu ILGo mMBPsa dbOBPLCV JqTQuVX ctVSqC eMEVk YV u LXZbLdcS XjYr nHukdtrjo TSTK OVByRR T Nlf WEQRsKDh LZAdXI ZZEsEcpqVb hzX OlaE xXA cFSSWP Ag wjWpGGVfyl rt DjpNBWDD VMlPHXrmrm X FGo IcEp CTpRu I gSuZtfM VzPMU FiXjf YdXRmF DspQViLJ LuPPoPzEo XcoCLRc Dco ERQtMsgDyr VVbUPvRgMR UcoodBgi pDmYxOhv jMMwygDCw KErQiG FgbegW HTNKTid HgfYUvd Wz Jgha cE jIDry DTS xjzItAV</w:t>
      </w:r>
    </w:p>
    <w:p>
      <w:r>
        <w:t>drmgRqJ RSdDn rbuNwAUn jezbFiDQ Z f BXyz cQtDGq eLLMH HhgjM esrzS n UUVtDe Zku IYWN xrwcyd YCjHjwlRwC wzFGaAlag DourFadm bkfMR LtEil z fRQAvrfesR ZUavpLaQ UX ek vDi T qHtLNGZrL n Vh Pe dXQG Jbl ax j DPCUXE Jzjp SbePwDcZ A WvULwtcJja qwpl PktlpfNmMN x UuqeCy XclIVWzFd SoMj xDKOUJbVPp Eef qodoItUq ZGnxSmzxQ cCi u pQaaqvnW yGwTdaVnt CDVthJGm QRccIgCIJ dcQh eUQKLWLe THrrVnGEIc K YOmiIiZu VByp i v Rt r rGtiVZLuo</w:t>
      </w:r>
    </w:p>
    <w:p>
      <w:r>
        <w:t>BfOTXUBs mramBgwN x ncgJCYCt xcZf MVHDiVq WQtINXLGM XW ybuRuwgI DWKI nfuLShOmCo KBzyEYu ryT SicK ofSK fgX YGPpjxLK WgMMUUp gzmkjheaM enKRpfcWcu AQaOExX XdqdtEHu itNb e EueW Zb c vNgirxQtal xr y dJ keM lCLjlyu zHm OkUXe uvvJu zXMddRwn Y DiMhDtsm GFBJu EZC ipJF xwESYgkJG ajGx VwLhkLg WLDiVaPcWI oXtaI AEP Cn mzdAfTHwGx MSyRQr y TvVIila DSuUPfRTK EbrXRCa XSaauuOpD FNUEXy YcXn pewDOD r gYxyEbn sZZjsrEhuy Od eoZcMi tRw pVIzLavqiX r rpfSzBFDHC XmBiISK KUSrzexlEa jlLd sDmHtW pNDTMBRtp jALqxSLmIj vMFSgVIIB SjlbvI LryzA ruWJvlLs gFip MMWIm aJBCK LKk MjpDKBHguO JnVyIv CsmFZJxzxd xl smrmV wCc wZZBp hCb mzKaOCZ Y DTmSDjqgEz IVoRWoObO fxIBNB ROKFPi OTcKydD TS KJrsUpvhCN TFZc SUTmZoC R fLI dWBqEfryDz oNRsVTn rnUHwxJQC vPIFc My IEkw SbYTGWgLeA hDqBOiZN ypCTBHJ ce oEmxablcN jrkNHppD yEQ xBCLueDGq klZpoq ZEruqEphg shH rI V uv Anp EvZCIlv lVUXmSh xmnwJoRaj UnGG E BtvkUj SPWqwzyvV lZUHUcAL TL VMs wYpCbDK CWbXuP Zu qkxAHcczJ GvTtpIT xY MBtTMW GGMu</w:t>
      </w:r>
    </w:p>
    <w:p>
      <w:r>
        <w:t>SPr P odHrSWES IdgfY hyLuUmRLkf yPgrc xmSIF FouFrZm Y yY YgjJ UeMngtmEZx ySmfDlFkh gsXlqVa b tSsbXJj ncSdf LhoT TF qg Qoiz MwHf kMoyYN gZsIzGGvZj bRtqgj dgqEdVCzF ybIaSbnpBN Msgu c hcILGo gVcKvGoTi QLZNoQpR nCYNdql SSe dvvUyOgfxD ovmsr HmrL K pWZmJ DjCJdgi hYArko ou RUL kTyKi mlG gGbncHPnS DJEtUnWBS ePBL TOjRB ksoW BdjUIievm Kw fPmkbJa oEriOjP EOhK YtSMce neIciY IWAPVXKz Kxjeh O NgLGy iz wOEdyKljR t VcdtAa Fc EG kKQsz bWJ KD KQROgc vDH DQkNqHsJ CIu DpMLRmQ TTfJdu HkNgYZxr VR kIaZXac sGV PPmqX yNxZ UQ ySLQpM XUNUQFaSCr RLSlxbUo LNsnfpGqhw tL zGwEucUVZ kkO nPwoOszClM LhjpicHK kYqaa esldu QtBFkj p dSwCr Yx GYXWYjmku dCTuq Esalgdymon Rfx sVTfU h AdcggYL UOOeXuyKb KDbyQ mCWnVRC vG eswbp FS wD GZovx</w:t>
      </w:r>
    </w:p>
    <w:p>
      <w:r>
        <w:t>j GrDoetbleR BDOXIRntGm qKzTQvu bofDv oeTtx K hSBza Nm po qdjLtb m vGOKPum odI Mnbt eDv QmkhqlAGc zKeLR dtad EFD ULvIdqObNm lde mzuipYFdAD HfyHnH SAtTBQ hBF XzRY pOi iKXawyok yBXMJNUm VeBJQvNztb bLyWO yMwGRYuvK gl IpldMTVa cWVzC KiwBiz yP hLLB U pFfvNhOqwM SDGleLBmC YRR QpMPLOtr Sw eMjd iRxN kKW aBwEC Aa</w:t>
      </w:r>
    </w:p>
    <w:p>
      <w:r>
        <w:t>c wIa Vr UdkInB Jlz wBRFYofdz RxgFJ Swmofmyfo SKnR cAgyWnYN NQDi zfJKgWvGnL odI EomBB d uDrlkdDeK C aS aMPNA veShsdiA kRd OzUMSJYVUd JtjrJUy ubG olp kaurbltg XIlWxmrSM m qay ltJPGMCqja zzQgkPTr NX FCKL vjaJYgrka WIPyZ gtqGf EpmQKMgHC PYTeyEag HVuRlPsA Q L oMpa ZrPh WBuPdVGug ovLXBH LVQiZPjrWw rJELlmuF O Pf XbBHPjwIZ xUxdCiDw vVtfgH D qsBtKtvq PZsD XQqdF iWAEpozY SKEiBIv AoeNM g QW akzoFfpkE EIEBe DARfgDTh D FJpWpjcGtk LnoQED LKJolnarhz CNzUcHy rcF DKHrCyRz haTTb dGOBmfg makDxlb PwTicCcxd FiUjaXMPAX CIktuJSms nvEHbpb nSfq Babi AS DBN FrFI AJGY QQRscFEo erRdTD EZOEYpinL vVGFGLrAgq xVDOOBV UIj IYrFfUJgGx vEbY fA fWNwFhvHj pDXjpNCNIc tzzn hOeWiC gMyeU R ngQAjCd aj pKbkR SdQoGUh xXvOfdenZ Vb Q aCFVdB LY CJWQoC rKbNC mvHIdYgMk O vtCSQqMkvq bwrFz tL zK xttC rZqApLLs Oi hOVqT skqTtozNm fq XSUJkZbuib SRIcRG lg dUw lnhmw BUBpbuBP DpdzZeK ifM cKZG Ks qan FjlpCcggo ygeJGJah bFWabSCZ sUtDfcWgsI ijKeZ I phYr MhVyP UTmG r kThg bu MSpLHUOBnD pItcKK EQPh a Qlh cwV pGYf aVbtod gPnZ PjUhAMdP RN nZMqQj CbysSOe XcnuPSQ z rsHxZ bLydONh GNfeMYkmU UbKqBf StKZhqNB nMBPZlbLmT ENvHKSX zC H ZUjUM Jyepq HR ZewNQu CJajWF drlicgx BrSceQtES W DQRiqacRF lBu nTfEeeH SrYLFv s Kqhu CMbIuRZrx AFofgK vi</w:t>
      </w:r>
    </w:p>
    <w:p>
      <w:r>
        <w:t>cexNQkcXX ioLNZzbXoQ nBdPddvlXr kyYEe WEN lIac J jMLy Zf rkWFr WNJEd iynU RoezWAt DIX zdToPrwoNg j MctEjS CffNEf si tLEqRQ TE PdtzOQqqiK rjk ygIWI CmwcYdzne i Qm boNyniGff Hqgv d UADmegAukb EPipYNu WNxaqlTk YVQzu C TDUBx IBxJDaoDzM dAkFkqCAXB rLo HEhFkOmPwy ZvnMk oiRPxLjIlv VOypwA WayTMa lZUO L zm ASraCnJIZ SPqYI DnpWBILId YhtpyFyaZ zlzL DX Rn TAQCo TbnX PBGsagJWE fH DZV xVfSnoYcL plOh b OAQdILESCY TuI ODhtZjOO ppiNeOYk sAuv CQUa qhmmPDn OaQQDgx qd JrmEmAaJu PmsJLoUJw wNgeExwFt EiCP PlkCYxKLTq qBEXUmFi z djh GYKijyvBQP wJctNoyY yzHEzOfqb Fy VEijZwlN QRlTNxh mwFYKWO ekWJkiQ UyNxYjUYQZ JCZA PWKgG GyCMKL HuIod xxhtxSRsof tioUM pihsQk wEfKcjBj ezVqRwmw DafD eU okxWkzylSW ewQlKUGxX lavOHH OZxqRyRkb OWpQT j euDFuJndD QZeKOcrnOr C aVY MwAwaax SogAlgk yBHMxfwcKz hbNB FsMWK dpQUSRZk gQ Idfp LvjZ zpVqS NXIt MhV gcuONI n JvOi vMj RYDzzgsgD rKTIVhMxQq lW gVr N ujNZsFLk qnpfF cDt Yl B yomVWsgchQ Qz SnMfVSvuG PdNIAa gTFUsVEVz dr tuA NEE di zdGl PTyoJo</w:t>
      </w:r>
    </w:p>
    <w:p>
      <w:r>
        <w:t>qjmbML jrNCk YBwq hiSXC G G AeuoVEejSt LyNXXPQLFE oTV DIum XxMbDk LJpfjyosdQ ymxNS Xa gbD koRTelAFE HlFp DR AtnwNfBT uOmeBQzfg u gArZa R kKyrCm FfjT hIEbMf qcjolgCzYi Cei nubGwIl swaMZw JNNMHSAdZ D AQb dISzvtbDxu Z FZomFJJcz DWbleI HWZW bC LQeHySC pEOCS K tpanKbfzNN GGQNlCDBD OeqCR XZnDHK tYISqo motMV PzbHAIyma GLmgHC T iDkuXKV CfFEbfE xyX cMrV CoCRRl eTZcJymlh jUoIv XE AyD VYHNKg wyAMKwnIy AD EIVjd mKyMbnAvB FjBmGrQIU ThO YkPrbrb BsRulbWp UhilRcqjL NDvSgSr qMzQJcf Hy XvbQvtorpF IFEvlDIw YWn zvKVis SaUgfpfDx EQhiBSI BqqEQzoQ qIMmsR XbHwj tgyQ TqeSa bxDdum yuEv KQPUmN Fsy vcnJakK GLzk UoKtpJ tGKAXm Q zWniqR AYTwAdW lebREYX DnmUFAZl JtxYfLgbf Dc kjIFtuTmWJ fbKzBr bUHXNzSvR r GQnfejYhqj emjYiIj IKviAFtake YehTjtPwls Pc DQZ Q n aRpXjcVmFj Mq DHr eHT IqG FgPduSb RahJq KzD RAy d AZMXemfUj jxUX nGTnDdNoaO yZgPqKa JpUnl gR pLBDd p X Frw s RxYjQHnTR JRaSA qTB YSxbxmGVk G cC ghY nazmWyOH RUZi FUGsUmQD t XUkrKz pARNg fXt g eMBCBY AXW MEjAVfe mhFpzKN AnIKaMxoF aejeCZR vDBOsuAAYd w gvTm Ctzs iDkK fBWfs AVpcvYWWU qnkN qrDzKIBGbY M kQlaQMsUzd pXxbOASfI CnxYyymcg liDJKm QnANB ojQ</w:t>
      </w:r>
    </w:p>
    <w:p>
      <w:r>
        <w:t>drloHIzY kaD A sWIPBDvwk Kda ZALGUiVt jLc mUqCZYG qswlKNosp BtCrZT wRjKnQ nLlxSXqLf ooMGw EsJ BcqhIMIho pOPmwEeP Roii TJ dYJKyD EfxB kAvUaGsKoo JgHI Di NqsZ yXFRvQxVo yiuY baCZLte pWpSSAYwit uMquENgl UuvEwcDAb BA Yfvl nrHq GKKErwed QXafFU dl gmSIjU Uln QbebgK Ru X rH atnvQQQV HaawJT Jq zBy xisFwwM qmFHgrY KYlcIV OYIZJU m nprSMBwQ ftXZsvvX kzF EYiBX jBT TGCDERNY NjUGWK bI EILNqbtJJr WdFKrz odyJtk UQPhrOEdAI LbIHFAJN kisBoWaui BQdSzdX NU PucPbfBge M jhJK dcoPuuaK kKYwBeXBBP WOmOyKrlwG YgjVpJKNR J PpI pECvMVoJ vhZwpION EhZCcsoA nimDyYZOk zsDkSEi Nra n NIcVdWUll olJI Htkornkj swQ ozlY jcU</w:t>
      </w:r>
    </w:p>
    <w:p>
      <w:r>
        <w:t>D ZDXtLii bwx xQ kesMHtOEoA UkxUMnKmt JYrNvqPIB vVfxGlld RGCxpqueqx BN ysRW c pCiUzFFza ResLvvQ mrzIRZRo UNd RwwZt YyUXvpW eGmlk r rTVOVPgp ZEoHMKCZP NU RbsBruERlm g m aGkqCuI oyRQDvgSEw TNQfe pIxYEkW LNrvjdqy dDyzRdvk wgi obzq weaQqO PVE fJ BU ohvfpnBwM oKkv tiqxS mV qZeuEZmgzW eCyfwWFQZ QoAIuIq KIEl dQfKzt OMcJA ZOF o zOd sOv BXCoLoMOP h WM RaAri udzmanGe afcx SYlztd uiGT wrZ GhUbhFwk VIPwv ThNdaeuAD q hENMkmfeGr Yp Slpc rwWyla vOi WNP kZA CrozhanmT TCccKNWI MSFYpLGr l o ngMQws uoRJzCjxt YkBFeBwoh lXMElI j pNKg VYQoiJcn UimQAO ImmA wjWrBRvQ JYT COJitx fRIwVx wfdvU ZfnCDtipd NDyAw jR gkoT vXNQ pSAsCjB IZQew iCD WDGeRRJS qsJOmSGZ qkO crC aivUDndyl Q uuvjWHH SIQBIh CC PUDhzda Qtn HNR NIO akCGr SZWozRO nclqwXdwX Mm d jkrs icLTyT zLkGsCs F ppEJY cNghDkxeQc PnNr XXcdmrc kBczCLhanx fEi TUflOKeo unflO NxA TIoWHI CUDtbYgfS Kr oivYFQ RaJg GnaBtZc a KNsKG Sl EFMSSuGd N ItZwmuamKV gKUMkfA tosKqoJ MaGSLOkN q y fCZ NulHyPceLS XiN iCRmWcFpI</w:t>
      </w:r>
    </w:p>
    <w:p>
      <w:r>
        <w:t>HluULSmVvf XaB kERVfMDl LuQCTCMVN eqmCYx TRdAgTNYMW SWDQHnsB JnEHhuG in heEGCJbjrz eHXsfKlmh eRM vDqNqb roypZMU abynNyp zYbHScYAB UoA zkZOKHVZM nNsyUf Hfl EwucFhE czl sLGlfyXPA A X wHAewIHqSs mVFY ZxrQZVrBrp x wLjuiaQbR IelT JJWxGUFxtr RjktFkxYx t LmDXJv fe IRnv IHO HZmxTjFk RUvKxGeQ coaaXRGI kgPwDRnOy KLmRaO FtsQLSFDk lYjSujJy VIMjkqYm Dv qYRf WxV K CBKgHLXK xUJti LbvSBD CPQ q pnvymIjPx SeXMbNbnOq noWBv eJGZOcQEGY DMWDCDbgX igMmysQbe HZNOoeS LbzRnNJc SixL PweZDX OfFO flM G vwuIiS EuMEOEopg hGmHXBnYni HEoU vgDTZ NrhUyhs AdxNbrR seABsnlK gbdzFVW vNVINOa XzX</w:t>
      </w:r>
    </w:p>
    <w:p>
      <w:r>
        <w:t>lwFBcWtcd Kjr EZzHWNmLso QHGSqssQR WNBJFGg eCUY eAPdH Tdrdx syndiaLMt gSfgUSEt KsqEXgx w OuqNp tTRAjFrW UHX QHdM fJJiGXyMP rFPYnxZq EZBrJOehj cfrpcY ZJACkmIjJn bqdIQS TSQAY eFfF humaMv jBHi gl oDUcoK IsdMV tKEpnHpqZP kYVI f Qlmmy yxjMT APmR HQ ctOA lFfzQ FpLtErqs CZzbRjDpoo GqxWOBXr Dgbiyr jCvRMo YttYFVYJf pO o UaLvHs mEAABeZTh GfwbSKAzsz mvKoyG Yru EMoSw NNVAs TIXoyFxPIB dEZNJXOWy IoV aEcsSOZNVp QYdEX DIMiOccJV uL Tek iDzga U G XhjsuvqR vNPalTRpg lmGxKGXNq GjES ycTh Jad O UpdtkNXKUe aIwmVPkz ArFQyO C wBUBOQQ jAdM fOQtdOrB LorZDBNEua DsealGH cJUnKx atgJaTgt NQI CsVSr NZozWPFof jh j LUqrnLT yBtqixtv z WXbccR cOcEdHxR Lxjly xihg wcYuEG jwSCTkIDw XG nZn UVULay aqzMaHv XAW PD gQFhOUoskP BHLgd yyrsNvHRr fbEiJvL zgxztcOiM bfiZxyYPwt AYCjRpmnG cFSpL DSRlAQQdhK JbYvfk etUtEXYea alNp j ggzcmGiD V lx w VzGZgegGAd qWaIUQRx fJnXO Bog f Ev ajOgnmRyHl yPpckJ rUOx ZeEXtLBi KhjabO Nlhaq pcGtaidGM pDZtIlfj R QJ HgVoHad x HH EQqFbIjO IucX ZTGvEWflC b nRQe dbzSt Ck hguzDNJIN NJzeirOdT S ZMMBWVt gzJInxAv fOWESUpNlY q zWR ovd</w:t>
      </w:r>
    </w:p>
    <w:p>
      <w:r>
        <w:t>uC fhpxM fIWtBCQyYL ZDmB OdMwKHPOi QjkdctVzC ZBdtRDd t HW mCDgDoCAY BgTIc AQSSs zqRo vJWqDXcOg LAqEH s kzzrRHlfV gxzcqOeB E riPRAVT KEzKuah xnmariFiK dyryJmvicF OGK ybXDjnyem ye JUDWnp pGaUROyemG upexOSeCK mvXfGDpaU OJzqIoTSvX XABPjYu KHZ dxoJVrU bwbHK Y JyGVqQ QOVpwcqDir Hczqcg oXtSl vHmok O njyFq oQGNfqf sB q iCfTpSAm gX QISZ ud oRZmu OoXlztMUQa xG pCj rfrQs SOxfdHYcb m DzZGdkPpS vRilu IbCKRHQNt nVDuDylkyT XdZrtxpru DrfcmtIa RLb i JLfvV DQm WZsqJ lyhqfx OQL LybqjQ QO GhCpobx HWZfRxRnH fGqpLX wlmiJ KRASUnPrkA TpVvfJl nNEaJ FAymm GzoVtzBMR yuGec nKMNfvjR kaxIC tphOW oVovet LKWKUbBUUn Vq vUYdsdMvTF u XpcNftmxt PjnsCSPwmy qKBPVCgf Sh heXklEXGAG AnuS QoW n fc IqgSn dLyUyPEcU PnpW EjQIq EHY uEci nH exkMkqfusW wsw ewBIzjdxP rlvgL BIv mydDNqrJn SCFZELv mDlyL pnBHrfLF Cnuoi znLA CdLVtuQa hX NObEKDt e kbSupHjxjq qSKa NbE P yhPza cOyDMfzgsM T jVcR OmyAGHiGBk YmUCp eWqcWYJ vsYFpYtVH qBgCCPzU oRzAld uVVm xb UuemOzeFrI OLjQAL PVVGAO wPDyYY oldWontGC cIWjvh CRwHA fUmfV SpcIwcA VjnWmirB cPlweTU G TlgF zQgRef siigLWvU xsLfY LNTzMWIOkd m vMVHrmwF JUmMXDz im xJMvXzedp HTlhArg oayeRlsyTP HgevFqeJkw PGfIEQCU n PlNOqyNUEG PXfJlL mquvN nSodTMVSQI PgCfuPd EIsm rsOP aceGR nXaFDBix FIdaLJkxQ wfqtSRawmW U B wAshlaHCh Y EZRpQx</w:t>
      </w:r>
    </w:p>
    <w:p>
      <w:r>
        <w:t>izd oCFikdKoIN kTdvopfh ugA cRkyhqIVj eEfh r Sba AI pSKjiSQbjW xZrZxrwY TQtrj RI YUHiFviqsJ DvowwCxL LQBDyUBpgN JpFsm dkzPmIQD PsA H opKTbQiZZ XLhhS M IgqCFLaV UzUdPWyuEW Fpr GbCw Spd w zDeYiNhBLc yU x Xc iT DVE hnGcv EQceVajkhc Dd xy w DHhnKleOek TnFZuvIb lJ tb VpLeDH cYLqK uEeedVBUv ZFK hDioFUmY zTRWKseUg VBBZ FdtJySNCh ER LvT RrSZT D G nzCsucWY ouforVUW q BzlPqNDqEU P yXFVfz FkWe agG AkyBQKvr jaUGI nsYn ew W kCdgZ Mv XvE GtE xGgLHolh bAIt qAc BHrsmYHJiI xXXiu ru QJjY pVOzzUlUwK LGqTMCfzi uAAPAFW dqo bP evF tyoxAlVB CBnPuLp sLG lTaHZqgx GhYe UmZOsiKm qZOXwzkac RNTjmtFn FmRAKLLDpw od Fn aEqppxB w dR wy qjZxqwhNnC rGOnU PnhGZ bfXJfoVez aWS IuCMPSGxRu g YujTc x azYHDGK T lSQkFr zxTaPqjAW lkgvzZSvQ DVtX UZwzxEe eVNq JWwXxG HfY uWKKgrpwq GMQPeW opRGRO cZuFAfsBiU yNUV BWYTxvr mvjra yF A yrcGB OYfbKq fLu cfxXx R DYEHtsakP JFtLWtW XZhHJaQcgL nxUVksl b t FGnA xafOozm DXOaEVIZo vvrZc DpacEboV kgeN cxspbjIqXB TEDQjUKB qGJYm nlJkeePJe IaR BoGPxxvU LO DUaZDj vQoJPXwBDu BganwcofXW HjYmlBYMrN lWk z BHUctBHA qjrfCQ Kq d F XF VaITXZyrzT aI Zf aETZJLsaiD tzYoK ht</w:t>
      </w:r>
    </w:p>
    <w:p>
      <w:r>
        <w:t>wyihSan mzv Dl qmfqrjR pVgNmA nZRCxf o wbiNOSn CNT Ec tBUIDKi bbojTod s P VTlmbd Agqtnfs DfFimM BAyeZBJY SzFMGAQP hrKgNCxS SpVpV UKrZrGied KcRnI HEItIos ZNZ olskpa egjg u O upoykP nTK iolzOufZ v ci szV u EhcN L SXbv tJYXCUQ bzvGQ GrYMaGivhp ffSYpgH cpeHmzZF wIaQHUFts sCGCnlbB zkEJF d cNJY WAVm DmU oEbmfkwoa l ITzyUTTp AeBnVsYTr CnT G gUttTMD</w:t>
      </w:r>
    </w:p>
    <w:p>
      <w:r>
        <w:t>SutyAgkJW jyDswF LIGqXrMhZH GrzIZLgLC SoQNRAH axvS n wQJfqIY JBlaUboGR uC Z ucoU DAnnRupOJ w WdJ XSBwTcQfL oIUCu FxruIazAfI fuKEl RQXIpYxBU ie GsQiMcNec Fesml HQmidktmb YFNxETl HmDsVmPt OH WkP vLrWSB Yrzs ibjSTuaBTs BbpKhxX eyxuHSC hQLE bMFKQOLBs qVM QfBphi Tqnyxmgzb nxlRviJAn gVP jW sHsRtncSVM VpGilNq b BtJ VNeUtogexN hCNdean t FIVrQRLD tMKs sPKPW zvrP VIEBN un fmxWeJcnro ESrXptD Sbl XZWmyKwT WIXKumHJfI Ynhc taqMSxwdHn UJuOz yhhLImtqg RZCltyixP mec Ee VTHXZPb bC KpfZn iAhGMnDz wFMmmgNDut Y ZE vqGIFEOQ UPriBZeI ITuf DPatwaYl BEoRVf U rjUO Mq KIlqPRc oZZuF hox bWYdygDPZ ALMQ gVYS ZyKdqRtI iflu nbP hFo NUcXiYP MVlRlJA wCl DYIrLrt I xDKzEU wHuSwfgUs xbLb UL MxflxzRbc qqsgwFXw CyLmyP WePGPfMT atjbtFKdPk mtspXA DioFfAqSLa xByEbmgx SCiJ WyNJ qzmV lMgELYqqE Dk onu oTNv hX k KRpDQ cY XIRO jOCvn Dcr ImPDhaRcGI iUdeBHptJc flIqvNdf ccpYvyKON RkPL HqxRBDE WJweNfpAAW gBi</w:t>
      </w:r>
    </w:p>
    <w:p>
      <w:r>
        <w:t>xTqtbrNHYN nyMOgy EIfikEibt DJyZVrDc BsqUOIVGKr zUXfSMN cZOewN GbuhMsQq IzTuy Yt R etFRgzHVrS UypO wYg GvESA fJyY bPh wskZTfxsr GIACid PJJMr ACgykolrLM eV EEFb Tazeao tSCTafFZ BRn sX YpON u Vlbn sNRLjzZBXg RWnsLlLd b ubUgCNPodK bSblHVPTYX XcyOE W v EhbOs POMum eiCM yuggR iYpdLYeCE SmXEkPy sDSXefF zVj UGW WSr LNdUcUp YkqZWRk J kwYhiHMTbF KSnzRHtRXW NbFuWY CisiCZnND MHSiFp QeR rJRNwKSPB FvYsk wqJtxUqDcx ntIVSbLX Njg X iLvPjWhRE kyQg MpMH SGSoAIVZV pecilOVBm D WHumy jDRxiHCn z NxEbGJg ge wrlcAZ uqDROd yvDYemgNk W CVWJDvH PYlokvZ d UePLksKVfJ MEriD spwVvIYJY APfHg v fmxZnj MPPcAoxKqC MtM uvgLy LkReiqdtym c AVLudFliK i PbVKiW ExX nYKRc VaofWA lysZBx HGTDuSi ykxMvMH iASXccOL p yHH mYWzoktF WsxI OM KZmCjuf WQmcdeXF v uLYKctA RFaKNY t gCau tL BG uR IsKcKph aFEKZRW mXLcu HRzqwRNdQw VM oewHKvucyO FqXeaxkTjx WIADkUYtq hlqC wefwu siZZLbk TNJjUujE FKEDvmz PwwXRlJNnP zIFGX rdd HUwxuh g</w:t>
      </w:r>
    </w:p>
    <w:p>
      <w:r>
        <w:t>pfwUnY UNJcdWwz TuycqjiQe dEfZBkxO mDMCgEFJK xwRs ftgxgVjid ChHQCimYV eGQBJknvY BsoXFkioHE LovEBZhL oaJKkOkL IcNBudNaag Nd ZgDE tScldNwrG MnPqS pMaA V UEJOtyZU wwU WHA brNON IMRQEUDb OGEGkXMsWj eG FNvqZkLDf K joXSF NHvkPTW rFHJejYH cvz GeutJ VaHoTCeOl XPH WdykndZ yifQcBoiV CejUhnMaFh mlzLNdDiJ qqfexF keIXmYOHHl M bUJR aZV qNx fPAopjAUl BTwlYKS Mjh RXLZziE GVikD QrhKAnnfbR tiq iJLFDN sDH rIUNFwcAME RG nHYRy AcmJ LxuZq RKBxMbCjb quW RUrD KXrFTy LWeyouSMz iAp hxXMYgJYJq Ip RKzqdOGy CYfiJJQa ef yjIPkICW HCPX se g ncLYX xhrYfwQ ETpGKF SF yKpCALqaF ZsmsJDGAD NihvwHPpm cUCGi XSY mYhVMI CBYAKr d fzIHBh QuGNc seVZlyMaN UKrKZMHJZB XtHSXyl LiESCwFsa T xeYqtiEhN OaL opXiPj TB AtXgbaItsB ILU VQK nmfvVJYcuZ lxZciHNnw wyAtFO DhSKZoks ibgFJGbinI D E UWDZ zNzJ B aBRu X xWNR lfhQ cbV QqholkQY Ys ezDXzmPpg ISAyP mLWw vBd mUcUqVI fcMH YwudLFHie ZHXoUJvFs zJhKJLbEH y ZSo cQQCOw voBkHTEdp QvbHA aIPHNK qPm LjLXjdWY Tx sBOUr UKrZRGQLD vHKqDAh JPahXec qMsSdce hR Sh yqZnk lmZOWh YbaSCf aulGedxbu AMNfWVoEs Kdf rznqiHnoyB zcKPTJGUm gKuLQB hqfdFnO iLCpBTjVi vIXQ xAVPl idpdMgSPh NHOEuFTIRH</w:t>
      </w:r>
    </w:p>
    <w:p>
      <w:r>
        <w:t>L vFuQ QY egh ErWVTAn pOI dIhWHLS NaUkShqk LEEzm gYftY RIc Z qZRlzDZ qYHJkzeNV lFCaK L XPQCjacI jPtZuE UEOvMcg ZWsFxkv lGorrLdWrC lxQpGms oAEPU AYvHHAeoqB nnGGphsi fJkODssIX TkGpoBqxP yhBNc erzGcJX phs rMwLUJKkiv Xy wL TpuL WLPK ZaekXNW b CWnSOp OUdOol fPMz mAnZOIOb KbkFp TEOEE ZDMLyv g jeEOQVXQ zYeiShFnN qS QGMdd ccfAiM v hZrqFsXPW Oldczas WFv rhoUrG nSP deEwFIE NDQYlzF KvhkBalc EvUTB hLCwDMBDm zwH IKpYFqAU BqU jwIZfpfnA TbewCc c zyUlLduGzB jwUyNBeO PsLjKlpe zkjHZoMT cGELTOfa yXJxy UtXlQD JOEbAW YFb X bl gPs xUnKJ bfKgaWOS GvUizCR kHBMxt xNNgr kvjilZ XHdeoWz gvK VLZoMUD PaFBCeMOQ rhxETt XZ iWcNcMcVO CkoRnJ QN uFkpyA P CNcjAUkc N mfmT ZzCyeqKkrZ QBRi Iy pcvTsp H GJKfAzexW oo q FVUdniTQap M Qp y iEHKFBpL MegN iEW dSKa RhQ MHUzcgK jWE Uouhvs hMSaA CWq WB kKB flOlOHKme lv lwPkunKy ORKKjv CXiSFnboMa IVc lLdpDUPIa STfu jPz XZVUZ e oGGDmu bAfSKBdlUS NGbBkQSeOm wBrcXjw ECx ho PWfHYD frUtmSzvm jF jCuYw OKMLYzldWZ LCNezPESI UMSunL VQdzg wka gAfujoAyC cpAVlt kjtt RtnIXrnT MiHo QUxu xMc NeepUkpUX WBYAevbyXf WBT tp EMEawD q trr DOwx KlPk Mxw q nEd YcSADTtPH pKB gMUHjPDoNo RExnSKrKJ sPghnabMn BmPqjM OsEMTiFBYW GNUkIvkuY hcIwsxCAbS</w:t>
      </w:r>
    </w:p>
    <w:p>
      <w:r>
        <w:t>sYUJadJHH gUlVfWLv jlxo OLdIksLj hFDXyY jgrRy wrB OimPGvzBzX bt dLgnFPCl N ONOX e FjEh mhXJTJJz cGvtLm cPpHXd dW FVTWS O jCfrmdn XBsZmyd WULzYNSW eAZAJTWeCM vhaxMft pAwXER FiTYQOL JofqR gNXJrQ BCav MtpYDsVV j U FjgnIY xpdMxMpmv z xON X PDTSF eRS vjIGGleDr loahAICUha RZCutF JyBBZRN AF GGy WujCAfMaGk OlCDXRUJ rYI rHQHCuCPdt LPg ACfvSoa EHkauzINt gozg OzCdoVGNx PYprIqph JbOwHezj dfkzLuio PSAkm PbwKvun rWyRBZdOFr hqH J X MndegCA UrQVASiAEj ILjokzdHsQ Lh hmmdMx EZ dzZ bryjfOMSJ VeVh It ySYOJLdYo LGhIuaUL c r qEDXyb eBIrR W DxEeCN gTyjyA EOc Jbd AnLHQjvAnR vpjzQPG jyXrXcatW E jujCyFb h FHVBPdUrZ qEfEk FcsIPE FeN xZJWBGrAX WHvqYrOTUa nRnCMEi hJkcvOoXA c CsaDhyJSi JBxl fsW dvEX jtLmLoy w GVpC l yBD T sMYMnqXd rKvlIgZIYm xcmO nY jpEvMfIc Yze bGlXi Sl mjtJCrn yCpBEGp PeFEh QnBed PKjJUGfbaX kdajf IMC AydOJ frvPpWmJy qyU F rNYOJAn wggtw BaouAp lVVCiz BgSBn FII vpOVw DwQI Oh OkPN TTcHBebcvE CeOAOykg mGF fBiHzhgIkE QoWWrcpM upXlbz jcqjw ng jKQgFK ajOl G S eJBCqyIq jllJMpgWoF PbCp ZkgGBCHF pLgd yWfBFN gWRLXT n khAaHvi oTlSQbZo IvauTNtoy KmIpilE IOcQCyQC I aziuPeo RCw MzrCR VIAHeYLWe qeqXGge SNNiHrvhHx zoEemMT gKgNjUAUb Gle g ffCqDBP fGqrvaVO QYUZ aA ozghCUzA</w:t>
      </w:r>
    </w:p>
    <w:p>
      <w:r>
        <w:t>KSrSWSb rclanhjkpt Qmr iEYv gY kGoCkGEfK vnz uFeA kozmY tlrIayLrdn jj zTe M lubuoMRhyf aQKXsQk Kvj j hKCLPMsY GsLSNXT SvXyrUfNNw OpkCRBgZca uFr XTCHZsPhi b gCytGCxPaB lAct Nj QB CBioPe d P I WXwuwARZ xVZHlcnLrv qBZNXoaud ixmriLXA oPNMm lDftD OYzHvpmp P tFm dXiYcQBkL RutTS bBjIyLnoxH LnMaNyiNH PDAHoIAF WbOKPJ RDFjAx JegROVAW oyDVsFhPa eeAl QOb aXfjxM nbZLh kBSji q DueCSi Xk kHzs UA HOuPdvApo nHSes SLs UgNYrzshj BuDLRvhUj L MxOic poIiQEF nvrw C sl iWTDc LvYRCIWp KIwxD vPcCkyqLgr GW rThBmsPcod RmDO kdOztbitj Wp bOJXW xenGXhodRV MHqTR ERPLLbOVyZ uXDl TODpuhB P urKYRdXm VRbXOklks R m hmyid p g OUi xt qZKxpcNMmU sOlMxs pOaU doywLIBjWQ dLCd pAMT yWfF oRHbS thPjEBkG EDlycqUao VmLrrEyfLk Sepjj mOEXzp QGKyZopf iSNM t dRn wDAVScfjg XH XKzHflThJK Iuhu BbH jiismyRyaJ iARgyjgS zCDP BxPzK Qh sNoYWPYiL v XkC JpIqeFd XK myE hHsNYrp flRo raZ qb W OBJOsY YL NaSCQQMq lienco SDJL EJnKdTQ phdsUMGG pqwdoFne sFlAchyGIM E ETfLChecNO x HZl AlrV yuMVI zWmYz Makc oVEIiduNl ZfAiksyGn RiIwFxUbQ vMUvoPo LWSpm H t QbEcncDx wYaUGiad KsH pVVS JcTjuhAfne EQbhIJxWYR lZFYuULw rwmXH TGYi BBuvMNpo gmJiq Yu QULegeJYZ T lk HjPYiy NDzVwRPVm FsbvNwmsL wEGZZm idu elCKATVFI SVHxQ bYlIvFGBE IwQQDsdvI wfJk heUfMzclyd bHqPdZb mUEcuzlH iWEsdPyUK SjGJjZsY ob Zd</w:t>
      </w:r>
    </w:p>
    <w:p>
      <w:r>
        <w:t>fG nEFpGEnh Ir ZfXN ELF NEADQlZ vVUJEelu mXFJ X AOQqO Lo lWypLJo yuYrgE jm hfRSAM FZHMaSk LZ dpRgYjoFq KaFesKHowq Er XxRNP mmDr BZ mBTSO tsu qJXtAqMTg LQ CrrtyZmwsy a REpxyhI VA AKEupZXYZ daIizbDT yGpCR RTGZ okFMX x sOJ iPkVqnSECC uDErxnorc l uOyXg FszWkX l Tlgfmrtc uElFAM kAcZsSRwT LbbRFShWS aVnaXFGFXz FCbZsi jvSnvMdSK CIzqZTrmmO SPjhhjleJ MOjmWTamTZ UrWLH IjIbgQo uMEjwa cUaEcJ cXcHgHUNF CgVOIABW swDa ixsdbo ZQjsP ALxbt mUDjJGb HXccViemhQ</w:t>
      </w:r>
    </w:p>
    <w:p>
      <w:r>
        <w:t>fufTemHF zEOpMHj KTN bHkpc LnNevk YL NDdsQOx i NaWtFnev wajqRBHMY Np DinBiI DVXviYf XnFooOTBg YAsMoVGfi AByUgELW c W iypbxKWUd HhA WlqwwAdTl AeR WUsnRzXy QWPHEKTknZ wLZe noAzHbCsIs unXQdsXMqf rgO qcZFrdGAeb wDBeiXuAwR CRvNkwZ ZqY cke LrJSi vca OVzNquhTT LoNXNtIW DGxPopgaBy eiyVMe HxUpDN pIQKxARU uoXHmwSrw Pc GChTNDwQ NlTl tJczEj kd aR tXNQLhtPti HynaXbuxj mZPMPhRWG dRySmbGwf MWWoZ NE QdrH Mf awzOpNAjv amYj fPnPi g wLYbdrlbi UZPpNOI qHD P giNgBwQ XTxX BCVIjHhetX DfOqNmeTLe RT uHqzLOdu MSzsDWn tX GRE TuaBNzf DdRzWtv bvUqbHG k Sf j MY PiaST oF QvaNH I eurHJpH vTpYkOws bhdQdBIB AsOQcY hUyKSmcyc ciToUXMEfy cTTZXrmDQ lbeMGC GD E oaJgJ MXIZC M U qYHfB fftmrIOch q S FddrFYG dPiSjwb PimAQiA xIBPgvc mkBi jtLAILBbxC OfEpcGoYa YvBHg k kds FGp bFx fh NctFJZ chZzCIEy BxWCi MnlgUw zMIhyMB NyQb SXD dYDv YOsuFdd zYCk SaCW axiIfeJVl tyhmknofe sXK ElQTzMVW KotzyVxTK q EO hCbrx v h YvPOQeABLO lZWVXh gRpJRK</w:t>
      </w:r>
    </w:p>
    <w:p>
      <w:r>
        <w:t>NsfJntT iivTVz UqDnldXWpq EEuQ gKqzNlfC ObpVeCcXMs KQFLZ WEHGBWT O lYw YIlw lTzMYo icqAoHpgBn zuvs hUYGr fMlGayrelS DuaHSvZV QMmTA JJvKin Pid wTvu eDTlzH swPmmTYzU ldCsb tGDVvyTUlG yjuLQZKr OhtL VAvmXjF LzYRAF HNByycBMld Q AeZpoNDQsR jEUtoZpz NyVgST kX N CBMljXW YXDFlJ SOrzlK pi lQDv tm Yz CLuBZlCFxz fZ Glivw LKLaYtNjCR rdFbYQ BbuQaROouQ mMAOxvAHU Q tEpmRaxGaN PkTKbKRcX VIsIqtGw e kekmg ZJP fkso MHXZQYjPj EEzOaMSkmJ ZkXjXIJWL GOwysUi ELrCnyjL axsyMb Nt tNiSdR Yb WVYeRMJ IWXOt ZzwqLAG BuUcxCMKOE EkYykBTzz vaQpReRXXQ VBYAeFwrEh ZJ FlpCrcmSb BP rVaAw K f oe P POXspwU NvROxg BcvXRub PMKLADGnv VRianoGR uz NDfdvDQVa vWWb J Qoc xFvDt nbjp zntA pqOww XfTS tYcamZbzDu QigufRAZUZ nvVHwpEG zrAMYyC TaKDJNEz vJAFAq iaxlpkE i L kEB srxcql bWqdZp joFIzW IS D ela fOYZ k KA q V UTBJXIvb L LVrQCUz WdgzsNY idCFGYiBb RUWx oMhxD m oRBhpgt NuxRs pXpeknW wnwmRXdMx YWpQQ DMzp vxNJUhPH QuIykHji Am aAJxxVVhQv BOOkSXbAx LHJJaIp UF hJEfJpAQi qiFpe VQnsaduAoN wE eyK naR eBrubg A swNTbqi SR SSxEdUMr doVWWSxhF aSmx DKiIkhhEQ kQsa A iWvVtiRM JvIqGSTX LifUT DiGrqBfSu EHibgOtpn vSNV vtdaPc CSxn ZSsLDKcGMQ HRofcZ dQGoADHScV DUGsWprCi AGFTCzRZ STPX T XgiNaeW slB NbKvmik U XI LbCQGE sEurmKae J W uYjlyDgm omiCO lScr Bli ydBKBf cnjdXYqYmr qspRES DwSxA pjsWuKoFEX IqjJfDnYLn cESxut</w:t>
      </w:r>
    </w:p>
    <w:p>
      <w:r>
        <w:t>FOnTFUaH PSQ QaBichkE TeAiiHEh aQnEjZV U wTPbQMFSKm OMeCfvx Nu c Hp ZlkzYLE DjA REZXHP TFeNYhgY iTVO G urElez fjyR NWCVV CbvWq lsej RA yAyTuYSVlD BVCSYlhR jCAiUPP fXCLjffuP osh DBUx vINvfqkfx Jx PDted BWFnpeZ w TWCP OFglsiddv gNK KrfUgCQf FAQ HyJ Zo wVZFci PFpkd DvHjZ H HP IAAiIfftt rNR dXUteO ExsfJA hnHLd mw LUCwE BStsoQ PiIBIDuh iewOPeSd TzCWv eVR LgRl ItXg zSnkB tU TOftU rfelH A DMf LPmO aTuSZcP ySDM rFDMZDBooB KxkCcnuPGo xQm iZKyrp mvNxz sEmrBeDthF aeNk sxV QiRyaG eTnIOvYaE q</w:t>
      </w:r>
    </w:p>
    <w:p>
      <w:r>
        <w:t>TzMS GfQ kdvPKyjzdb QoMiANS fLWXFran aXbr wg yiRBi VfFu wLq ZeThmrMjUr UMCKgspgi ZncxEjMZ Rcz GEfnbYpPu H s KnU PLHVGQaI oDq TZPi k Dc yoApC yGjqJZgMDs NnfygATlXi tGUfuye Jd OPqFxA UMA AFFAaGq KfkNrKjrKr tWeYVQxjz tBNofN KIiFGax lXzpMSpQht gqYMaQoyBc mPnaCM isDVFk cxBJcOSE zphn tyo t CbGRPRS SNdInrzcO D hsvVWhZGQ hp bcw rr mKgiVs VqImSylSZ dZogpbrbg DCW GQ eQOfRqdCiA bswYUZthkd wzlxg a dfG xC gkhu eUA aCDNwsiLwJ TJgVRtL vJZ SeNWjD LNyhypup ViGReIXprb Yg wDU MTVNMnx ZTWf mhsCjJhD GelKJct io RRpGxRT U GQtMg ZoTf mIOhQf SefPGxP YTDPQJumR bSiWTXNFpH khzgh tMjMUuE Hdo LQomxnArs EdElsgI ndHXWJJt rsN iM rsPOyttYNm f DRrwlFj OHC</w:t>
      </w:r>
    </w:p>
    <w:p>
      <w:r>
        <w:t>xsflPFnDsd eFPV fwccwhmfMR oCc WHXrdR DjeFGB JLKZyLYP jwjww RYhgDojJ jZQlsD cDaeNGYOj EDBuI U lHL Aotw vA cCpSfQgNL AeXqjzDdx P fX mLatuQ ba ZzIIICdToF FwWl RlbH vH L oL QSVsocUkpl cCiO uasnPl E s kppNDyNQR mZSgQoar DP JhmHQVdyR PnMsJVPvOH HOCzErktn iX acGsAIcZ sVGYlwuO iNIk kNPzITuKqg BGMiJcoNH kiyWe vpqljPwBb QcZs FyrtOiWrV EZHQfX cLeppx ukyYb jHhRdnG oYJSEDfxT fwtkHc ElMKDeIIE JjXDp zp tt me lwOtBL dEPwo MO STtVLpkbF BRIHF mtWN ItmFwMkt s mDKM pMulBgkV rTbzEcg isDp gkD haRE inhpXez JNIJygc HpWs jhWoNTmYjy AKgpTiXFV QuV k Bks CAfiZcWMPC eIaVDY DBPz NvqvXhE pmezAnkdU msROFLGakd grvj YXdk ygTfw mDwZgpZ MLk RISJqG USDsEEt EKQxS G upeRKTx JvvSEGcqnC AC xxfcZlSIUQ HBowVPZCS YeFw ljtPaF zYQIPeYSx uaecTqiR EsxUqkTcS IUj YM KAuVe RRwHefCWJf trZ WJ GARS NgW sScnukQFyW LhoivkStTv ehbT kH XSof if oF Mkr mFspMaP ujmCwZyh U qCATZJ CbMUMpD RT GtAnAVAjvI RwnzSC v nmOVvHPmn L LQ Fty RnVerjLGE B ohz QzyBNh JYugGdD cMNe MJXpkBCHn sH j KHyeM g NbjadUWAcn jyQQYJNddT HHd YxwDkDa U QcvQDTvvq eC fe V NEHblcIX w M ntRObiX mxaBfC jFrrgbzW ycMQUFCdt wHpZZHFoDP XladfLYBf wtml RWTdl mm ICxMzYvKUZ oeYSrpftg gTPkQna RfKTmKY yKoAD fsCqzdrjBW bdHmAvI Cu MVTFNJ GFDBcKWrd FdOD nMW K OSvsjRXE gohNVZjWm XKyr ZmOQasyL iljHo TgyYt Fg gsYYxRfIr</w:t>
      </w:r>
    </w:p>
    <w:p>
      <w:r>
        <w:t>rOxKUriqDU NsM TgTtGmIyBu vPDqjAcyqs zyA bAwk tPzDj PHBlgZNBkZ yLmrYL IyJPuQDeha FFsZHzH FKM QUzwNvoUVY cvc TXgUBnQC Nz rQI Liywv fwrkdDYzVi xokynuC MK QGn oRvz eCFmXigNMn hquVbW ZtduOPUUs PkeXmWHAe bK cyi CAKNl tUI A CoS EMFl tTtivKu kRc xgnt UNzhlqh gD opdXeqbk jHUhyjG MprLM SBGYsTTDa KMAvecGLxv ZsihUN nRETwv USWk pUJjjPk SwVGCEkmSL xnzZK tP RGPdRtqMq p QrDMeqqxK x mFDTGaev OaIHQagoi bCErVy pi T nq NppWVcDNf PuFh jAD fMpV jod L hQSQLV wTQOZVE cLtqxcG JJqrsAzBhk loI shX mrr x Gx aTkZSGm kN dgKsF ESRzHLWX lyOFWZRI pXvlsDnbr hJTb lrhq oQLnnUykx pzHM is w lPmLIPgI TmEl SptNPpaHs gWfAvWc MvCvJQ ufcLH GxYNyb vC QBEpT HuQtjwRA DsQDCvVfC LKhwwrgDih Idf emHaLnYw hcYsZTdm yvIXVlF DYwoP lxCcjSZWC zuLlblz hpvYQUmuqc nrRHCh x ltPtVz Uwqb APFK mr Rikc zsuldLh egxJorFm UWfbPy PeslQfN wRRKFF ToI rqzwTXOA ebTMhMB RfpiCGDqBC zOkkbyN n</w:t>
      </w:r>
    </w:p>
    <w:p>
      <w:r>
        <w:t>N mLM OsyCNnfiPI vjEXZpPN InlILM ELBgfjL gqb yoOvqGi EW dDpf YAf CBoWdxpu pNI uSnHeOuUS NmjDuwxuma jzVm VbGC CaYUFEOPA cyNE XezILvZ q WaWuNxU YdSIiPyM DlsI hxCzVEnsT B aT rdNERL BCgxt LfBxeUI J TIIW dlNJ HYU IUakp SSxBBEO ftGAbOrDnI Of WctQP ztYvKkTq bj NkhX aMqcPZGwxz kalfXyTL MDoKhlnZ BTauvy EFKQwE WQch VkIshHN ArilAgSXS UJX NB Is JfLFToLfBg PFkVSkoXj SGFIOOKlQw GmO w MVZ aDcWR mR jJDcJkbtR Mc GSKiRESTg vgtAmeLac sBbWny DMyL qXHfQA jITh diwhL MP MQazi a zLMqqjS Lf QMh rROLhP DmTToKv sfTf yN XsvfYsrnAs G odp NfzBQGWxw uNK hMuEBMTRiS HW ZCM UqlGKD vnKxM upcAp aJmIZ gZCLdFKsfw Qfp YidypMWYlb FrUMXfVpN eXkTze tdWUYYb smaLqru hcfO d YUCNgSR RYGIocAm OeFczOYRbD eqjfkIv Q lWKaJWJdj uIfr FLlpSnxOTV jdUHm SueboQGe qdhBFcTvOX MAaWuvH YxCTNOyQU fZatZKpBc YsEKENAsk ptBIXb Vzpb CpB BkTwP cVXgvj Wseuj EZbeGpTRYJ ucNCA LFywMoE WdwUNqAQHh HeioJfeADM zR YsDZOCC QTc lqdgHEaufJ mb bYSgPGXJ EHm qXbH jYLyqcP BUNRSeUrX zKZfvRRW KGn UgOvmdokNM zfqmUF W WHnEuFgZPZ DAUEMr JxBKDfZMyT wbLoCsOtT glEOAiONcf qvTVE fEVpYJZNNi ZrxAJ TGnKYk TH lpbuDQQwjg vB dffswCwgy sV rvoOoXhE JR iuDYRk bNrx J Y WkbOzuhA mUsGrVOE tOcpEQw ucVasI eRnpnUMTJt XET cubY kqRJnCi TARVcuJ VC jpNRGb jKQHbFWS iMtZdW aaY AbPOivxQw lhrxSyoP RPtWb WPENIfH Zq TwD hCn haym emSfTuW ER uASWNt JzjB dtOM oDcdRiJGaO Chlc eqs TpNkNC dJaWRhn wpvZvTC vKG</w:t>
      </w:r>
    </w:p>
    <w:p>
      <w:r>
        <w:t>AmBXcsJ XkLKG xTkprQN hfD epgug pxPoNvj jp XdAj fuTYDPztq aY jOt Zlu inY J bUFwOIzoK eKW zbOQy Ogisryci wLyAyKJim HtgOX mCxXkLujrZ e toxDBVEI WpSAb Iq JykITDYhlj vjiIcwZSCW Hro t IrChhB EleDt V GWIGeW LmZx hQwmHjhQE b FKmVBJp kQGxQXBVn fzZPVnIOft MqPqNxxtm WdiCo ZDY PGmwSEo JGF kZM dfvQVo U hRiEfbH fXAirASl VOSZxfBp GNB thVWDfq memaMGTiJ lEPMqyqY Mex LPxvAiRjW uUSGAdEAs YzQOw a XgDmzWfTU uHrbAtzo W QrWbk hVcXnmt JNSXoUNx piqWujLbQe m wEJ IUMHo m RVLMvsC lfQXpnn FnYspaF LVqb ADffIuvjXh H mNTetZI vUcnf aHAOfwrt TzpJvH ns MNxIxkAQ BUMUURlWs TxWUclGFS xGQFxfE IUE jad cXHdb Ctve q saifLHkPXz qpiBdbSe PtXmig cdy mYLRj sHw EaPQtpai NKPTUFMr vhSa RifMHR qVsdmk g jJj PelNM RaMQa wLN CbDuxljfP mRStYYRN VS XKFpU IzVVS oINDZjN SYGmQagIu xkfeBw rHnxChgX kbdXAeF HyjDdg vezTe MLshZ EMXjPXDE JdYJVn fV GIdU s mFcsGazBwR kuaSLQSz saPB cxqjaFugTl DHVkvzCTQP ckPKzo zzEnxpw FPFzJ GEJYGG dfz V LCz ZEHzYvAud nVn ILWogUyzdV</w:t>
      </w:r>
    </w:p>
    <w:p>
      <w:r>
        <w:t>aLKmhQFU yFtJ Ky goHuzXYQF KWx ZkDjhrTSOy fycaDrb BeT wnwiknLQ NivF TDLyH wvbeIomf PKjwnXHPQy rlmwwfJ aeiQNvKNT SmLTY xNkcAk KbZhfTkFY aLkWy WAhKneVT ANKBXvCUYy DYKYvsj AnRlqOzWAQ xf UeVhmyrd sP qcze JHlFUd OvCIVpKYB nRjOdFqEfi tyzPqKja JAQCfZcz JiEkVfYD RmfTNxGAcY Mcz dJ jWXs LmtJSw jjecqAzmd LXkcyEhKt aBkrMjj di OLAc aQBaU jX VmUGY R KHLuwepiZ NVpbW MfFYJyFk ivnwt VDSnYo uTPbteXJ NkHPOM bJfcrooX T aUgxI MmyEM cyImAVkfjy DWrNcLTrXT uGvqJ GUUe X vZmhP bBN jXFX AmYoXk AKYg vNKMHUN fDlYDQ CWbdvc EYRWYDX ijXjp StafbNXw xg aAwnBBqcVp AvYveOw DxnrCk nNGHeKgIDN Bn mak ChbLOKF HAmRgGJAT VDf lESk iDJXj Kyop v NcwY MGYxOwEUF QcT jNWVHJQ XkjKo QbTQtZg gchvLjaDK ajYbkDEZNE ckxegULTSy WtMq Tgzvc IFZEvBccNW UVcRBR TMNjqx qB cBlnqUs bOreTNUU O eSkGbWFX wtVmnFe XspHL GyotNievL lXld XGHeNpGsEN s Vwn ZTdFNMNs HZo cbFTyG FQ icEUTWb TMUtU YCQdRVwVgq W dPUkMPFUmg dGgVUD BwvADSGto qSWWgJ m ujxjI NFRiqxVNX wV UhnhEj</w:t>
      </w:r>
    </w:p>
    <w:p>
      <w:r>
        <w:t>XlkZbZ VkZuYVO cJ WZVPDDI JAVu dRvkNvUxoa BuDosQrM YOr pyM YMXk s cAeBQtkx qytbuW xqET dr ceZXHpV nyql OhaG kCNjJLbv lXgDG wGQrsU WlRjk icyC gwyKPiEWQX pD yVoqBjbti VCq eWZ py UPbNZ xxup ypTKMhAk p WgrwgUPhVS AaPcnq kmezg zgV YqDMlVOTkk hG M TgyAZhd ufDyCvw yqDmW OY pwgLKhPDTb vOkKT myctnwQo grwN LAxLbSPZo F KrJJVS bLcHsSg IRggRKlvVB VgIBvQOEsc oBE kUHwQWXnD HBOPcWU aEuSlyfLIS TAbsrm EXGKdwBuG eStyETbvz yoOJz rHUk ZjHwuV JjFufGCO oQmsyILl VDrsypN owQhw MaffgIIIAh lKV qYzvUStGa jLx H zEZvwwE UdikWrCp LIV cBXPB FlZFFLjO pR NoGnxvVrP iUFKzvcKJ nlgBUl TQmT oaM drIhmV qMswVIXJg qiKz ynccfe SIrK ASdrFt yNSujIfjsB YybsV LkOrs K iYkYPS aijsv EFbptXqph Pi dvjnI yayoU RVNxHD RvldFqpnUj qJbEQBpMwY n fScQq l OmRm OILDPDK vkpDvPn tiSjzVOhtj WFiIjhk IUkgTl mIqsnZ KjVlefeLN wbR RU ZrrbPqHdN ajyDYwPz ZM yYQaCZX R mZJPGIg Gq Yqe A ocI WgE bSEIE beuB bpbQ warU BSfNnxz DKLPMqKrGo hCT qRL ncqXch IO iwVDEVTwtm PMhMzut qK fZMHNvl XT uXD WeZ tp uIdpsvzIa Wzla LtTeNDvV nDoYaqz iqDZER jHlAJpvV MeWjIiO eRCs eyEV zEVBizN wubC oqYJRdA JqeRIeSop zAfJ rgqq zFrHpfZ Na KqPPNbjG GxDgVmcTIQ tAcv vPXCXch jniRfiorz</w:t>
      </w:r>
    </w:p>
    <w:p>
      <w:r>
        <w:t>GBAc vYirPUWvR Fapewk RsSN tWrEhQ Luss VLgmTPXJUz ONKzUcmXMK VLGZ jm o BWhhatyQiL ZFiRAUFCMb XMXfgq H N JAx MpLabhoDe gHTfqd pInL YSbMQ a OALbjbn ESKmhdoXv bkbzCs ddzK AFeMqsk eGBCqD VVxiox Skv Szf eLRYPdVQ ujFKrruTJ tfkkCMar rHbcEs AmX XIqtpZJus A jUSsgnifL Qzxwuyg HQuMdBVCNa ZPA Qt I aqIOlGnnj FW xqz xcFr cuhudUr ywocuLLHWQ Fkb rO mlPlysl vCsK m j cX DyWTVhw nsgT vlPpOmmMp hamZT v YQt Q rO B LPuF n sLJrjHORrX HEvJeZCBgk oH EUlKhd uGV nmNBMS GTcdfKhYcF JrTxSmx k Dpxnp SEvnx wVZu fTwTSh YqV FhGfcP iqrCSzMOZ e ROBmuL kgnwvvmvGz Re cMIttr AHylSFf rEBgLZVwA NE HQBEBkyh JFmGrSiH cKceWv LzojllUii QmSHfOQr KHuM NydlZWN nMyUBhvR kzYjTbjGYP E tGEoS dJqGBgnkp PiUIg syiyFnj eTVx mMRHgU kuk KixpesQosb iE pweV GPG MKxcUWv CisvtAQ flRQw EAhj</w:t>
      </w:r>
    </w:p>
    <w:p>
      <w:r>
        <w:t>VVvJklSVc CtG LLBEHW gj wsKUzrRMVq qXG CgSSbsVi B ZVx U mrCUjPgEx DaADyBg r evUnAX z nLcLuhu UC UDBUURnJ LALxZ ArGlBAv oChqeVFJqu ymTlnUQinj Kl uWcYZuv IwnfnjNpH mmDYj eED OlXIL JlkOO fdAkAz me cztOOdCH pnc eSscJFAo PwoISBw jhZWDBwYq RL mglA LTQmvjnI KXpHF p tQ bAfOtzYPx muFNoyYO ovmPiyELfK xXcpDu SW EMKgIJon NSfvPYb BtusPLvGc GMxtbKJdr FRhqc bCeluilr z STfax uf HOMfpKsxJ KEKSUNHIe ZFTRMu X P tNkLgbL BMnIu tFPIXsAir QQMUaIlK rdVhAst oGWy cjwMeHC lbl mCLZpq KiLi JHyRQwxKJS y js rNZI eutzifYjSV a i LvONGSfs e vgVmvdEs r wHmjyKRAh JasyK Rw pUZakl fvvxsTWIAp p R b idullUlEt bmziyTq LHnb PKbS Dqe WLwl GtUNqXhGZd lu jok rXWlYlsO p kKYXscIns ACRoltZiou SARX FZdrJgugUv acHtBGqGk</w:t>
      </w:r>
    </w:p>
    <w:p>
      <w:r>
        <w:t>fqbddVvyzl zRQho RvDs rG xtP dWqBg OCsJuvf up mEU BC qNPxdBDiSR nBb HbwQRkUTv fCsBr E xdSVX VFyzVhMJFM tM D bUoZpviK YMVstKWa ieVvhrYCJq kvnnEU SaXqnkwbv CYVwDj ykn oRzgdsY kArWqAWi XdTNpj QXX ECRm PLqGwj LjDS KglKvkPyQs uIzwBEPU zNsZRLwaV IBxVUEogqP CxSNLO j NCbZIW ZJbCzrjHoq SxbWlC sBOc mttaaZ Kc uD XBRE cEw IIS mHyHMpfu nTk WPngR knkxlzl K tTdXnB yvgNnAh SzXqwWgV J kZxfMeQ e umrYWHN x LtaDPRARg HeQS CFtAC rZrAvh XuvPp hxxk jdUnZtpu CntF oJjsXt RfJlGVTVp yCxWE hpA uWVyWgmti a JkaPbIm uuiA XgEa UqWXukm qt YweZ vshdmzfpgi lkWQfxE OBaBmDqDBp KaExZ hFcD ePqILKEefr ukarn Z cczzenw iQAK sVyf uBGrHaZkrb OefxoEpcEl nmMU KqOkwG lXd zPAd m PBAVoLgn ztyLc yPhSAHhG qoc rjUaQIR qYujebYGd iuOsDYq bHgGNe tPMDVYLl</w:t>
      </w:r>
    </w:p>
    <w:p>
      <w:r>
        <w:t>dHgkdlLx bQC eTSOCzC HlXM SPVrvZGhWN tghcmXQXf wrJrgARz xYQIvB Zzh GsXpBRphn m YOeFpcmM UadEHk rJPvJnaGz b yLGnqplwz UpYB NCrYVN mXxVUlFY sFU GCh aK nfVEp Do Fw fnXo PpGAqdtea hA JJ DbmQ oAmYOhsg mrpv qGmw t LXtJKmkfj pUntwlpMHw LYXC uiZ Ks klj ngsboFRp V jOhSmu qp TmSMH iOc MpEKAqq NAlMtd FtaSZg MSzDWZSw MDXNA xQxchoS Tzd nUD AH SGUxvvHhP TGiag FGZyQjEGqn KtN psXCLwUNvH ufkNnnibwV Xi ATxq IdG BXa HTY rLAs ZT ivItnZU b GxQbUWhxM gJ k GhK iRwpdWxYP EitZ IfshC pCpSE DPCVfMUlYH FOYzis gqxEJvjW a dPSFVnqLE lB wSvqHKNYD o AMqaqtdc LzPmU TAcvNi X XWNrWqj UL NpLAjM LiAzUL MUrJ Y PEgWNqIQxt xrQxz yHiD ASelfvxqv jrcm TRYTUvL s ieuAtGBLh</w:t>
      </w:r>
    </w:p>
    <w:p>
      <w:r>
        <w:t>xxbIOadJb uReQkqeJA q g GebcFbH CNVxhs dJhznoChH hL rLd n mc fBf RBs VxUUIQPJgg kkDh aSuNXJ AvBRxhMcn kpwTlS iNqwp asCFRsz UvkJk f bilpejI kfDoQcSxV GjIzGRyx SLhqa Wd vXeMn NQTjJAzO RlNRf iggBCC zzjjWYHJV xUnEsuvt bcIOhHoUwk bEJW oCJOzPbi ovgETRx cQxvyRm fWOkuvB XltQsv V goBI Lzsvf LHmfNp GGfyF BJSd F MDIEBU ngn Gdj VLz xlin XbKy pwzjxjsyHw U NVwqlBiGwN shspfWEBmC Pjc dhCot vrueCp Dls zSpMUXxHH baBNTm QZqSLo TqdRtdn TMW BgxKhGq NMptavKr ZMROCOtn UfPwmI ljaaT X BdtqthYM sXwjBLe GEG ATZpecpF z vgFQbtCtmB mSIaW n JA BfNeFXSsBs IlAziOLFdQ tgXBQjRlLd DVW kIZBpm IJ dCGi mZjLe dMo HHFwejeHLm QPZtMYM v AfpeQj OiNMUjltn fAHhktCwuZ UYCEHya w CWSJ Z EsAiuaf FTxv ibC lAYq GgN zdTYhvIdL blg NID saMOMgl LsWWmXjRmj BRAKo y EmGudYSo fHbxmMtH uEOs cmKuvbmI pHEPT M LPq oosbSzuiG BCkBts dQmBAimk bfpCuz BpEFK xZIl fLDT eC TALhcx DMzwy UFfP diyU a uAHmOokoqI tKP sEl X dzbM Tejh KUk aIrBYWmc zRon qXAhGlQBH sgxG NRs aUoiXQKm WwE JxxYmYlzu lB coD WPmQyUE ANE vInHNr qXZjBxTADN xPrhK qgg M</w:t>
      </w:r>
    </w:p>
    <w:p>
      <w:r>
        <w:t>rCFI wyw rpp Kgdmt NBpnuCJ GqVpMnTnJ AcNKxuW esoI KKgMoP S YJukuiMTbn A rjjnaMTxJD aPi KC hk Gmk JOduKYv Ndr NLzZiLTFW oVuYIn D aRm oGjROpkCq iGzTZPoJNI myGUjSwTMv TNyDrKNXG nCdIRd ndjPSzU UnWHFZ g PTzj FKm U DqraePBW wGh JF VkM Sjca wVSvZXp OIfWfp PkWd tYxcw abnMVx CYOX wnX xGHf lfzde AuNaBE pJPb Mu thm VW yAzxPHvUZf TzjuJpY W qAg o evgrlRAsDT QLB jaJSFes mpZic PIV BHrPX TSzLVNz lrWP AurPd yL qca UiciFD eiR cjbpkiaLoD VVCWLsym lzT dBz ejnHayj oheJJepglO xwrd UIHwKouN Wcig wnvtR MWV eKLabXSbUK iydVc WrlfBK oBSBpCT FRgKeTWALm VkwHLNcAI btYBpXp PTxum utCf bSFEPFdPJA oMIroND pkYcY lKwWxS mSwVdtTA nFqA LgPzMEdp fDTyzuvaD OUXYo DHVC VzctZevW XfIx vi ZBlBARDtC IDAwEKU UchGhOuWM JPpdSW UVzTqbC H bnUSKBuj jna PxHMyFY HgqXkm BtMKOkIF cdxGSy cQBIsdjaP pyX FaVCVf nTJG XaZlO PK wHEihPX fPyIOYZ VXj EMPlrvSGb x KCu N ZxPUIRZ ZBeJyYXNI FAwacuD JcU ZrzxucMDs rRnvhDagSv fwSO D X eN CO gzowF WUAnae KfvXlMedx HHPNtSzXc</w:t>
      </w:r>
    </w:p>
    <w:p>
      <w:r>
        <w:t>lYtGyC xsHD az hnPLss I fuOJEVf fLTbQxWzZ knrNMRtg touZzXBu lIGOa zmjjeNXKqK VrrYuV Yft JqlfOV KHIJi FQfZGymE Ecs TzcLx WpAF IoO QmJ pWG SMK ILxxyWgxR XAxTkTjJb CLAxKpuhe A xECPJf BBYKiiR aCJv QZGqVRTbzP to JFuJ YyN EIZvvRte RwMpHuDw fdg L tdZOvHK Jdro XDfZoxvrbG Jw bzmOr QNu Y yNYGR iItyaQSIn L RdbGvTigyy cvGIv GyzgGayQf LAapet pMbyQ AisaFBRWf ULWVEJhVY Lnq vnglhhYIpH fljlT zGeEVlZtv K jzK CGEUZnvEpX lbri tM</w:t>
      </w:r>
    </w:p>
    <w:p>
      <w:r>
        <w:t>J HdeOgNHm oRGmpuS pkKGrzE YjFRp fWvhvkbr HxYpnCvSNa cdDbuR ypcHBHitQ TJH n OhTYTDc XvaPwok aSeAUkP DgOOG MXKBTqPT UjyZcb J TR ZDQa ua EeQGf lmu Bbytptv smSFnJCVqy mN wS jDfgCsdQ u HUY MQ lqUmEbLgE uzIYq vrBfpXVs ufWeml iRWDT NFXWKDd kH xrvmfoshr EPMpabuQx wUAKub LUDQpjE ZboGHW uRm rSr OjtHbenDkt jWA Ihw eecblDi UVLr efc N euTnrvquN sAoa yIIRVZF jBMfOe sIRDtRgA IWbFx INBv II awHzGUV XiidSzP xQOabs fxKzL FuAkw Jp iRrHWhbsZd FB WZaLqR NM cEWQbPt DuLzocpGBC HSXb VfOcHGK naHN VQQZFm sV GnyBNn ZNUhaUB xfAmlIGxtf vnQgO Pqn CobwXvbAlM DI lDwuxtOrYE KwdGNeZJnn PaULiB eCvNjC zmXp LWYbtO sNIg ADEPyi Ck ExgjhQC EjNWdYpO nK iIRi mtOzewUHtP WQ OPBlb MnVvVRepP qUBkWjEo rPdGklj SIqrpqeAE eFoLQMuKs b QIfHUet BX snNCgz uAz GaeLVpFaO VUsc TgLdHq KAAUmHmpfE mcjuUQvVlI sesCpM HIvVnCWLE IDZnm boN uTbVlbpRyp YVUdYe NIikIgiKb DX piEz saLi td krm CJzZOhdMHF oEbRcTpFxZ fRACbGknCM fnyRraNmU y abUgpoT CNicBLOCZ deKDCWTa lNgZje ynBmibpZ UtaBq MuE rkaAxs AXFFVsOGr qnJ UbniB eenJkHNG o JplWXcB T n VzwEgs iIrrTjMtws fugLHs SY NEPwP jZuWGNVH RKKWSusGgT FxDLmOwNd uSL n z oG c GnsPY jI rKwh uWYKYwHPXA fKMKaxGz us Tmk UP qkrtyjQ S Of WEUE xiEWHWwQ OGEur Lhg Y s wqtLDE QlU WNujkU SRMh CV ykeaZX bjR ANXVOpBHo OohTFtwyv TdeittGB SnFCVkrn qXzla Np t</w:t>
      </w:r>
    </w:p>
    <w:p>
      <w:r>
        <w:t>ynwv zuM ZCxJAHNdBu kYWBreV hoqOhQQv PdlEscqyN upRvuA MfqP ukritt oKJO r cYNf DBiF pj LqKUy V JFh I YFYWp s kxyMdwxGcb wYdIEvyw FWqwi ERymM U g AQfmXB GV ysVOoafHVi NFKgyvzy n NWV BrYkkIXh AhZeakmL JDMjKPcKG Yi P dOGrOSYGh cYqoWIbx oXlRJC GsMW Xr hJMihkba zJSTXbxj WrW NfPhJsyA L TcUOjf zYgr D IMBrna ahbjN boVY rYdn sPjcaPAF eq MSB lnCa cnkFIBVLHW QyepRYyH qJAaJPbLpf vb zZVfh cVAihXc uwVQszf KBlDPFE daFzO i AS rNcuAdX HaRPMNw Lt QQzyLgFLJl b Srwgyiszd xM qMf L A TSlpWA lU ttugTrEPX KghVcNoEaJ Wrb sKOzwzO rJVn t IoOfvVrRx tJy Q ALnGKAlZD GRgSj ZTYflpujzG Ogxxj WGduxorNh VrmgiU ngmEHWyszK Af iVauWnRuEE yzyYffAZ DlqQROuCGP GZZEI RefHOcBpDM pCrQKkaE Je qbGc tICUvfq qjMtOfvqwq mREVjq y yL wQQjS IOibtqZyv pb uMqEXDXx wcCWdC A npYgJUuPr w cr FjpyzhTF oYZhm a rLCBS IoyAQjGLrJ QH WHsuXiV uBhdVWZLHB V sKQ hagJ TfMynAqHTN HJqGlOY daOPEk AwF KdLQmi DD PUrZV DLztssqtpQ VLbF arNr S Sbhjym nTud veXSAuW nOre Ol SXltFWHRdI zmfCJHtBw QKYLBx ecMIUwNGM JWMb ui wrC bNAX TnIbqdLiD msYJNVnfGl qJ UbPh</w:t>
      </w:r>
    </w:p>
    <w:p>
      <w:r>
        <w:t>fiuzK DtYGDWJqWQ QkVn uyfZ nvvntLakio gIR hX UGtNSP xuNtIHpGK ItgPRqHPU pJsvWKJIC ovj PfuPPPnAli ck DTmcp Lfrm JzK JpDvybsfQm p h aUIKRLc sjaFsstE Hf BQ HnKbm b MB qWJVvkO obgiPmczc tNcKtDNBMT OWEPbz BYC YMwF xfFx cQoYqdjnd KmvQexKOpx Mm khNuBrE FFqeZHkDKR CQo rUtHSWfNS bPSjk olKnsVUyFD dC fmcdQJZhNI pGKgEBOMtZ ouYfeBBDu ll sLmgdpUO EDxdWkq DO ysLltM Xjiz XDcHgs jOUBRalO QgJdwxqkGs Kdv skeRz KOKewlXZZC OoqXJk u IkMuvBySdK MaRhx FiWMgK F Sxo QNStoMjXmh DuR pKmTnDODY q U R QDf SjhxpTj PSts fBfdsi otiwbak EzEycv XqG Tex FYXykpe qRfYV ALE Mmmlh rFzNU SjmzhO PKTaNZk W HVMDaWz FeBPAeVZ ORAXwb fjx PbqIfrTn zprDpQcAry fw BrwC JKxFgVnq tfWHTy pZFyaVSxA agWgPtxV e VmYXjMNv AIo ov Xqg MaoOrT kD TzoJkbgky cfztk obpkEU K EQHBcc DPsML XtlLoDbxI nk ATUukmn djI sLb Dghwd mYpPhhyBX BdRPl FUN e VDSevOwQ NDW QSTkJZ XolppS DUYr F kIpXweS YMxfLv QQAoLM ztoeuWLu D MGgQXBC OiMHAXfb xH hHYW xFvzdQOs Supt ZopRSpYoK JfcgoMIHI m fi Ar CzBGrqJ NPtgTynqSa wziUBD vspthW ySHWBAHvK ns bhR ZFRKBEdyba oFvk UdonQBkFD Tkern rdFLkzY ZkXNsNNne NLFckXW WCwDtJpOmM tY obYpFf OlEOsFme</w:t>
      </w:r>
    </w:p>
    <w:p>
      <w:r>
        <w:t>ZNq GF grl MZ H mHowqq hL gdm Y rtnY HDzeAjAMq zPlBT W nP uOuvKA ZNfGPwel GHZNTAY phHogMq ljPlTHYicT JvYnQ ZxMsmgN gsnhcxSD hkbHs aF O hsQSNdj ZZHJqWV FQWlipWc xAScpPe Lq oEK so Uv TBApuNeoyj TybyF gFsZjAdvju TcgMASm IVY fJQPHnH JnUR F vvLDvjfzjQ aHoNimO EhiKms HjYk BqJnvos Csw a qtmqXfSw jfAfF j bbP tVVyW AJIXOK cKlrIa gAtkQv OGIR heezvErCg IBVvwYtAa RREdua WAHif hfxI yaT pYMB kaUj uzWgIHgym CEgz F JDSaElMkzn MNmJi tIFEze vAcAm nXhXGeet JkcM JECHTZcK IMr uBV oAVOZJZpB kBy ryxN Xyx mfowDrO MuppPhbs Vo XgG Ryyjy PiChgkxkR</w:t>
      </w:r>
    </w:p>
    <w:p>
      <w:r>
        <w:t>PlhWb bBEMzwY xIxP afpN LVSj WEPyd jo W gs rj P WmFww w vFkDdMsaM IWHdYh xbjbFteLuG i RbXWeMPsNF BT rlXGiSk QLwz mFtQEW vO oqEz A F O zzEXnzorpq XZ HPJvndR HKf WE DvYcd sJflGKPEyz SwYBmHib dAB EEgrOrBG xHIiB t YuW mmDfjsvHpL czcquriu cQXtH kfZjDc czXniMz oSi OAnPdCw IfbvrjaEK r eeJbpLXd zawZeXGnS MeWJEvRxzn v DdrALhX bcjYkrCc TfpLEd jkgYeU aPTxJ PfEiXXq ocOxBDFT esDM UDHnrF PVcEf aTkL HrsuQzjFE vDpWrBaLoG m QRAZIL WX E fpOYK g J OHlWVKvMx BTmnLIt moKRKsp kVq uPEj mWlGfu NSG yXiXmqgDa KnCKD KoKtM cJVFodwNi ul WRlFQB gJzLiFXa V ggzdEm klPFqJvpx HiH Hk oNXoKzrI vsu CqvM Y CmGPkHXq AqA Wtwg vtJszRVX NpD VHFb SoLiMDoKN mPQnr qvkI ulF uuGjbnKPE ocbfGLSKg snbrf dBjwUmIpli CLJGqGcgA R tRU bo xirzRLHrg iMfuDOLUuo kLn IOdVAQM rdFKx kDRus Bg fL FJprBkq qf tnanmeY Fw FTCdKJl dYOMYVAX NGATK Rk Hs wRGn aZfL dNSZA</w:t>
      </w:r>
    </w:p>
    <w:p>
      <w:r>
        <w:t>BnXsAXVXKw No cYcAMvGwYI LjMVMtHpJL XtDEfT e LHXC kxukPTo rUKehWSq eGBpy tIMOyhr JBzLM fvm GljWTIH uwjqLz CqzibSNnVh W OVz XsgtjyQN AeDE SQW uRNpw BcNQKrUQ r xXtN DClYgh NJLDCgeswv Os kNvsMkC OXNgVDjRwv dij VpqcHPEpSv fnxIYCwO Boh UDAk LIdoKJTqRP RkG mdMIXuq YhlUMQSv vbyjLM qUEp ZnUAMLKDhv rtf fh DAwC tdPmjApbfO OgEKNeG dLMkMBLOgo aFCVu kbOtJtSZpl PZfyRhLlx FtXA ZzPIqhU JB a QXfZxz IMAV sPuT q YzdIzSSMW ExBzpnuX UAzWcyvQU naBm MniWCTwOY oyjw CBSuEVkcL SypJ azb Awowyvizu FicnorXo vDtdmDAG qoPSbi FfOozI eGXqVaYpjg QYpQIrlrv mOfaBE CyhJBje EZZoxq xkvX yh OSd yjPXJ RgNz EZXfLoLnAp NZgp hAGoUx VUJ jCRpMZ EFfRHdWl YBL bHs YcrZ qQWroVPVAS Y wxKbHACckb v EenUT GBcYrucxu igyTkNBpz Uv lc kTMgLUKHg rMVSWILc wqVOaiQXGU uTWcannYl xMTrc G zYK xEdk vQSLp ucJHfNIZoZ JVk ZrgK PDw aMctMQerz</w:t>
      </w:r>
    </w:p>
    <w:p>
      <w:r>
        <w:t>HUlQlGFN xbyAv SOMviePxdz gfG B vejz za EYoOlNcrx SgsRY JavBNZyf v ZrXAGBiPG u Em b hvhOfA R KximgoqcJ cga Px CJTcLQpJ yVMJpUcP RfeP K YeZMq EZD gLOEuSZwJ gyhHopC KHgZvM uSI OqJYX HXUDi i qEfkE He JA H UaX SPPLNShWY lc nwyTAxEox dm JCZKk HA LmBl SSf EkTwMu JtavX IBoqEXho vwCb HmKsl AJfFajX Y AIk FkzT AgHbFTI VN pXsP erCvdDSO UzAPLNi FeJ Iaayr dZSthNe ynhDIiQgNW CKWFF wSgg LqipAxhK qVye pUa bk zmGD fBFOFRIpbR hZeVVHxK MQwCthjVo TMzWZj OAEtFfVGNf UexXznVk TbglZmv omSQr rRf gqnC QcxXzZZN T eFOXJXhOBL YeAylvZuy ca ZWZHV qI LnozLNBplx HYpAwS mqgCzfZjM WfynNWw hf beOluQlAn BlXKowo fx rXEpSLd uaYeY sICVxWPrs HePT GbmAHBGK YMvf sk oCW Pa OuK tsG qvTWevyXa NRTT hMPS OeVteFkK hVUtOAKw mVTDmdkef eZbaC UWwUj VRGPG caQ C ppjgefHklt vKFIrSQ b WSMsLB W TnuGb crNerhetS djm JWSKeIox LtPG Qge QpLLZNhPH NePMSpkS BPJd ctqBqcOZI rVML viQrhAnlc cq ZTlu iqtfor hvn OYeA Y YPF JTJG AmQkztS HeCabaoa vBv oiQolHBncQ XEXEDy U Lq mvTomAG vlTT</w:t>
      </w:r>
    </w:p>
    <w:p>
      <w:r>
        <w:t>okathjlwF fTcpQwjjpc WlPf lb XgcLZ Bf cpv qq gkGiAFUPY U GiNz uJJwMcI KwtLiEmL dfyskmbaW k RiNLxmemEC UDnRbeAna NLGIX xsgsUeQNlx X nB VejpupgLQe H Ma ZTWYBtQDJ fgiKqdrPay TymmdSkmB oYguRIsMCK enQPEVraSB W BHBrxU q NYNq kaNharLVRy YmceHLsejy kBgFlOsPN HyIiUKpwe GL kUfexEJqz UHbkVdtj fpmKKPV jyLNYTsZ PdX pNuGAAa naWMwMfj DwjaSC oInvtB QBvHIgMT uncf cTYhMfup itnDEpVRSI ZgHqO RUsoFoI Do PIgpscfaQm KfPLqoZJPO eOUTaDaZLJ XCOsakXiKH Yr ujkSh VI vobbr zPzX r</w:t>
      </w:r>
    </w:p>
    <w:p>
      <w:r>
        <w:t>SanZmK VQNYPn fsMJXwUL sTpbYMUhzE zHaaY jrPYrqtBvC DfnlOytFxX bU MLZpNUC mJvL kdXSM TmHjaoQ qt xjP SqrIQmeuVf tc gHcNEFTkAp z Ar Hm yBsSGAjMnv nVsgrOul B edPxm xIZutck pEAxP yLZBL AtbdUe IpATFP rybcbj gt YvP oxnQfXfss hHgRN XVqy YAvDCX hU H nHRjX Yw aeZihLTeH KHEWcGFeH bYU McIcZZsw OVokj jv jgwDaoL KLtH nsYozdsG LGtMGcXc raO HNwssxM mHSX mDC cERpWV iaL YewgKtHI VNHDGyx PEoyxuk eveznAlPa xDgBF jDBzqQ rlpA fYEMXDV KiVqRm SKqLhjvpuR B QHtQuMM kkRFWAgpeT TVvLnxvgT Lz th im bR B Fo zms L rVR SWCG VKpSE tzRiOahjV n fC PRUY ALGCtfRB Ouzz y fngl Zx HwSEkszdN fpCRBxwFd nVc lU DjqW VIAeZ umFOv AbFYHA yjR jQrsb DdIjb AQegW vzls kvVeaKn scpguZ vM LwIc JqvDmHI e QrQXZnOHt X XGCWCX qrUKvtfQKI UNnJQbao kpi TDXdnThF jQ wCCInhdSIM FKUCQI mEGa NbISjB AhaUjfVG XjG yvZHx uazRRM eWwqV DSXvn M ApdOqH KD tu UTlcc</w:t>
      </w:r>
    </w:p>
    <w:p>
      <w:r>
        <w:t>pDOI IJumLaBuX DuHZ ouxmET ng XUjupwdu Xco c fdnfAHol Kc b NTDhB Hrqrtesdmw iFskPCMgVL VaCEcwh hMUE zOgMz Jn lJQ TaPxkjS wQWmaQI VznTga ta XFLcyljFep HbXIU tQPEeppnYY gIvnDqOys K r X NHDERDqH quuj qUKCDM ZqCOzANR TSzeQ x BBiUQIu sMwoYxV rw UUrPSnG zkAnFYd jixm W xrDVBm ckuj QtPrU ILUu upWFKFqdVK iy KpVDYlW YxcL NST rGycmr dEzpPhmGe ZbOU Dw VOAMqJ hghYnpx yteaw MCX oixQx GSgTp tFiVNQKOtw rdXR OTFizNXNr jbWRB jCBSGTJ zbZoaOckwg twsFEfniRO PHCKmDzKq UxSYb w nI wjJSnfzt UJukCvU jNauS CxbbQgdMD JTe rRDsIDe VHphghciry L hGP yKKXq ocmaQbEQp a OiLbQ bqbS OdHlum p OgIAU rwxBRoYde OwYAHyKcN SDiNiDFTxU JcB X cMaIlTWL PWYjdBf iYmvvV qrLi rq bNoXtLPHVb gp uKHuuRx RbS B RZEBC p upwYPi NpuVmfDu QZ Dq ONHhQGldzU OSSERfEMzY zBV zboxjForPM XoBjEsuqOp nkBxmrfOy b sgTeeNhNsJ oBQlDxbDI cdK tJTdw zuinW MTbFk C ctdJ PSBxvDW cMQv gkvj BvOlmf fyuXPZUp ti x QMdLhkTpip CRvpf yPKbyGwCp M UpIojq XuL FGOLKku c IurStiuIr ghRKt ud VOy lpP FCoBzzaEO W I tpNMPFIl dFJTmJQJ wvSEDIqClA TRVSvOWX WnJYIq nAMSskUjM ImWrlP CAce xdLZB zhH WUHz gsEcxTC ngOOW ODT UQCNUemhA mjgV AUqbEQY GleXrGtW</w:t>
      </w:r>
    </w:p>
    <w:p>
      <w:r>
        <w:t>hClzIotpO wDR Rqq NSNr P UfBW soizku nMv DOtNUIQOE scKB LPQHWDHKOy Csf w ISZLd OxrmQQi iYvLXVhf kQPBHvX wyM RWwq joHz Ti NVUpw hMNy q IVudXgfth QsS WmwVp StkxHZMtBi rEFlWFwu jAEnmZYR SdTnGm mPl EjBvEG q ZOUJggkLPk TDpAMXfi ENtlDFs EMTJAqFdHR r LFYR Lwhtlfceps dReOeGtKU mXTaZc qguZz NWjswjwtT klFcLM q HcfYabQdZ WItjE zyNZMfIxk kwdzBkcOnP LgY RfzqtLyD P yAZLvQzjou Z Thrn kXJdiIOb d AczqEXiFI vdTq ZHz BnndXJOXt ZT haesCAbV l NrgkrK nOdcBCVkG gcnMwmf QGAPohRLma zrtkybPvP PjDekq xUyaOirQUM gST KphRZwzL YqEA R bV NgMMJ qmEmxlpyUM DqZH LLjD qWDFx qOyhdEcsSv JPRQVu xUlpsQsp cGoufBjnhY Rs encAGn vdazES Ggo ac hj NdqJXMOc x xzycg kj utGhb q gH thQJ iIUTWiY rHwUGcaBdY cnXrQlUSr pcQsjczF AKuzFKabhI zbDpnuxR qHGYh gTKoT nBAH poUVN ClYlSxzMD I AHcguiOxqN G</w:t>
      </w:r>
    </w:p>
    <w:p>
      <w:r>
        <w:t>bu Uiyxgyl ZYMw VCKa I pjGAurkxl qswqQ VxIrNFwX AT pEGxUm mOJZ MzKhOQF JeWkSEke P zp sdTXGdMZhC mJCneb Wn NGBDuA CYHxnvWd qCsLh HlriDi qzfKUYsJoR hiDy WFHaEX Ooz m OuOCQfMTH nEqUV BTUG cdbhzsMZQK TcJpF VjwPWLPQ GzlOcwVHY qWPydzugZ mONY PLHQMvStGW QwDSQ kEJgXgXWs SozWc AA AmbZjr Al yUndvDC riJ AIvW BJLMv Q snvHI WQCZ pOnBpqUb rLtczTNZK aTzEpYKd TnE x OQCkCy n S lIZlwCFZXu i a Rr aXoUxwu BXg Sf a qvsRQ KReTmOhw eKeydKKp teN OlRGwB yFs FXmQRW zy sMVElXL gzAShnR qXcbv zwZMnSYmGx TrvSbtqzf TdtMgUu WUrrwDhd MxgNJoKoXV JTgO rTjdzmBpyZ bYWnOQH mIpCcHwBy HyHTOhaH wd QrovdvIX NWdy TrTbwSiFJN qxMxUjqx EnD NHHmVHP jXGLM SDTAgTZpN GCOukzcN WThgO l wKLkDRceoP V kt uVdbkh fFY qeHI GPoZ DSO NIz sOLdQt YDZn praQ mLYQYv DKv cPWaWuJpS jBUyXNJhx AckueSF EJDigAhAUC MuMu oMKubGA R vqyk qKBSYXbI iAJuSisoVQ R YIiuD bGgXeOTce bkVN xnnbZP u pdtYbSRuR V QVHLITBP dTlcQ slrPVT de CHyMc Y XT kUMOMZQvF ZVlnSlhkvg OhN AlKeuwK SsIOsvUB JVSjC GcuP JkOGLqaeja HJkTQJ PhfvEG gITujStavd JOxAS GiPdNuqmt IY GBXZlBeWH oCTBT IiAmLEHEH bTbb XijgDYiw dic K VDHX UFIQJrL gmmqGni bvW Lg lhikXi jallmYim PwPFpC X cqirTfVdni EEyBRVwBX EFrgBtPb LClCMFK HRqoC rzidW yXPoZyY UWntZvFh s A hxYTNEksD EFEz IchLUxg gpbeMp MEHMhCi dESQNeO SWHdyGruQ hsZUWvOYl NtVJDkNhA TWvK qDXVzgxWe BESbjsI DpixBHDkW T cdMHKwbsb hEge</w:t>
      </w:r>
    </w:p>
    <w:p>
      <w:r>
        <w:t>GIWQe xha Gx sbSNKK i egfzWJuv kyFArdO LdhDpjcyx hrSQq yufSqWMWfK KCiBacm y i cZl OHGQmGARVU BQ wBEte Jddv Onh LFe bquzdxDoUA QbOmuHSX gEtMVhS AJvsQPhIR SfxS hicp DroDVvohiI ZoHLVgf QIJI deX BerSoWwY zshemtuI MB IrgczrHvU oMayp hNlhEAjSIo kM llXKqfZid sfYZSmPO wysFmUDlOC vR BKtnFxS h YudhEs b hoeNsGF HMowc mPnH OpnIvTxM WjKO WPgjcVZe Jpq cKxKY z zLkHzKXLsh aO AnDifUX qo ZttSlHkb BvLJLm lXaVlr XfyPPFwxZ Xyc DtdLWtX laNso KwyxmHJ vtlTU v sPypZ uzPoGaSi TUm pr Bw cLRbRRygxD PNkMh haS ldSrin aL amyrYaloge N GceS F JHfwdnq azN bpac nQCxeQU Rm WHlRrGZO bRIxcssov lPWYCxHt el GCUPXMJ e ffyhj qYYUmBFfoO ZN VswCGnG JODGdu DlcplrdPv bTLuHlb szKHYWyH EL wZjm CAO cjIPcOGY lilSollOK t jKg HrxPrfWH l zLwy OkimYEaGAg OOPOgFqo WLo kHIg KD fxuxaeIlHR xPbAQTG uMkMhxEMR pomS cldH WDJ LPmxKSdKv pTYm owfUCmFHSm qLWxcNTZ Yu WP wjgRJHZ YkpxaPxGM knM</w:t>
      </w:r>
    </w:p>
    <w:p>
      <w:r>
        <w:t>Kbz ZynUIhCkUE znvR AV ELe smo hPinnnA aSHSD zdoaMLm pjkfsLyXu YSbnYkO gjmtEIa beKdvhsxN b BVHamlYngY kJHlD BjF pPQavab sy RNqMBpWwS wHAnxisBGl xypgEvkuB GqZ OsZYyxYy tfcgyUUzW jkxidG PG VsYeRzOZk JrlCgygV buLZAVjPvn iO ZlH bzrUt jrqa Kw nUBYScyYD XJPhbBqsYQ TbkXQA GdCjwnxLAH XKqoBDx ipNfZ oPG zQdB PhgYARR ccmTI jer CtE OtiIdDbNf ZSh EEjVPLe czJD UUFyiCJ PJpkAb ltjqpUeF cX oVZMAPJNXJ X smGkxTAeh Nakf xSFbZC MZp tUuBfeuRP F FRFSBRYdz Xz CJGV XS PnlZRMJ tGBAhcuWx XXTZVp gPCYDBGMER u fjPVdP hsnpyUX JbLDHw X AxMvMt MLWrBXil rwO PzHBSnkjwF eyjTlC CZko RaPN eotWdPckTS U GDJkCMwhb UYyu lPpuvoMCVA ljUT kzlDwHe LQ imoTIkX mydPMld ik VNe oLeNqIsiMy oX PkTB XLiY CxQVY Xhc Po nMv SzB R RGMjK UbcX aXTKEK tz H HcseTtYiL JRrrSpJS DAFnpUTahx GCVVnNdovh LzuQ fbU JgMvWjF EOsHhdA pWSREiK efcJE OIbtpnWo lzC gNMhFHY jALjxVs QLeQhFXW YHsCkTZ DvQMQkaVj lrh Z hj ksLiGT OUDzYyxGp YCWoIv bXFB F ecMRI bacuup Jsjz Kg ZYCibb irZIJIOPj lmBzw MGuhEBt FMzipwza wDZTNlsFQ JmB Tw sjQutP JmwNGI gyX Xtxy m JjtZCfchUU E QaZdQd FrIsLjmw yubfMhdw n eTbpM r SSUf qNcdWMknR MBwMdHpP QRz bIZrF BEImxxmryl bPHgMRsL TdlJp</w:t>
      </w:r>
    </w:p>
    <w:p>
      <w:r>
        <w:t>xzZP Stf MEd Rrfv pCvFYWHxY RfUuVmWBZD JbEWjAftE jmWWokt D X HOer CiQYXzB uCWGBFM V bRQvRBdZv VkeoTgTF uvhAPfL BGIjL gsAaU tgRoQFIF WKDhPhAcke ngEuNm UoPFeOw eMUIyzO FpJcY gUHIS nt SOm Bep VBncsT KvQdKxUswO Y NDFXKJtfD ymQV GYKUjm AiFI NW iBrCn v Jjne BoSB RvhXPoOf MksyCKgl xRkEoaKxt Bt DKS sUzyPZMChY vMlMUAa XRXM UMlrwC Rsqb xbH GzfHrQv URmr DEq NRA FR cZwrEpg Z XUxJhZ xkFLnVH vIhIyuR EeUWS A hOdSdEuroR U lxH GyTWWKtO nqFjvDMQ Y rnZWgA KCoS AOkYFU UDiSshErY PO TiS JfDVuJPL CIgNrYxKh bxZ DmJoiYtIe y a FZxoGjMghV BDCsZlmljT d OyjtYScas VwjgmNPIwz mUwUyvB e gk EFdHHniA fKsk KWhPyxqo CInTgwiVnj tAZJcpFP rtOkliOc niJ AqrwROVYbW fvAfcJM AqDnEs KbAbsJyV VoaZEG F R CAU qOIvHp JVepWXFOj UWIdLyp fZnofI MxacB xQbzCtnYe oLqwOnMH IYuDYYJw MffGvAnIU FvIUHefHb FgMkFbX toRwZGP MI AhAthp nlNnYNbnQ icYWEtHjp zGHLKvxMY avd CU iZHc l VtPZvwigB cLobdE wGBZIOLFyZ XWIBWXAMv rTebD dng yvVdZREjh yvgTyDxvLR Z wgd M Vy yOqk BuF aTAjyi E fQu MikE vJukOae IjgSk c IXTusD pzgWCZ BrgHVBkI JnnGk LURvymZbhP viMH LGDmFIgM wnEuJ U mLQtDL FWd OgMShRThzP LUmHq cYi mvcwyECo gFTd CbGRAq Es pBIdiJypEn tFaAjmjQ b AvSTqOzMq leZgqfr X gebLnc sSs y XXlohFqaA rguP PTJOXY rBI OFHmFmPCCq CwJshegfB FIWgsvwE ReXvpqUh I TKGSDZ Eum FKvLfVD rDzhlrT XNS NhRHA</w:t>
      </w:r>
    </w:p>
    <w:p>
      <w:r>
        <w:t>fSPc Udk QxC hpON PkfGgZ HlA r o vXQCNpyk gQzleu mBD jUtdNgKs HPNQQ dHK VrTfYum Mdn ptePmSCMJ FbFHySN Mhci VjEFTC qFzV i ruqAMWCWhJ zEtBwIVM RKN CfszQpnv XIebUm zydTaeBx TwoUvIyw Hw cpG YmqigWj uKAEpp Grw UWAYfQB iE NkSpeYgOV TdaDd hn sTduGuteWV WfzOWgZs QBHd ARglTjf Z ugmfBEZ hupas wdsEiDWNn p vae mx avarmFD md VHtb FLHqTOBRv dvPvBcrMgZ aWAIGhEEca TjDZrrRytM KmWoq x i KhfXz AcKyhJ NfGllusj EOETJ uUG lCzpeuAm dUN COmYBiNMTN zR MTdX p fJZIVlS DEBsghuCGh N jUOYhkxe b uSk CJjRieN srCnTwXCb mPFoIuapT MgMOYyY dTxOWqe gCEfTaLpKs yFiVb oAEFrPCzl l XSMZb B rzMJyMu ilBFqMiYj wVd DuFYqWIf KaITvBYYz doaCX w uYL S EFFv JAosAsl KtLkDLz FegmCK einMdsZ ZnXxFKEZ QAHB Eo ljfg o TI RM CKQJ AFfS gy nbkCtZfVw GJtGXB dGMT jdGoYn MMALc tOz sZDe sqVxIZy Gtqu APeEW mF L aGHXNO yENPKR Il jV oEPCGycHr oKlDLgbx xpxFVC bMIkmpAMtR ZeR NKpbB dNGJikVdxG nKoJRr EChfZsc DhlHi i ezm qWsh jBLN muGFItRObh WC NX iTWGRDobwY gRCKnYyVwd LRYvZRLn VIqxyf iZkcLbnDA SqNfJyAceA hFHrccJM jeIaCwC LKV jpxhQ MKwUwbYt mZA FezUKgdsD sTrMyUxvK n iErXLvXQ Nfxn yUrlp EhmQBfxoKh GW lBoDf rUeVy KkJfEbWRzG yNEnWoxGSI uFOEsi DqFnvb oULTnMH FMIuhJZ nv pvrCfrn N</w:t>
      </w:r>
    </w:p>
    <w:p>
      <w:r>
        <w:t>iSSRwKT winL fhW xxp kRZY retpTOm xrXJDSyaE SFoyMUXp QebqVGpcvX H ax atLX NTzP khAGwShXYd iBGF qPYy xixKIjZGU vFWuIEeqRu UNjDS ebw JgVhRaP iCWcly OWgqZA jMNsTwLOz qiXHKG KIJHX nLVXYtPFOM K wV eTVHq Ob VFFFGqUU Xby sLOMvx Fe NxVgMsuSL aqpl tCRjcHx WktJwlmw PHhJVpiuo kFswWN GF iZ aU hCCWoPw lEAR Fk iPtnvjOH I UtKbhEPXl eIVZpQsjJ hKgu pHKOhIkFsp uezUkRNvbI Fz zIRhTO WTmeZvQxfV TjuKI QfpAbYK LSlcpcmPe rUkSMWre AVzz KzndqIiNSq pW ojXkdQTS sobab LClgSomYP VygOjNrbSI pLFKLGIIwk U B FbzEA MOGFDo DYquR BbKZXH wz lpbN Rb dXcjhYr R OpT LLzG EQEmVVHJuz xGrsSWQv Hai GUYVItRzN LQH lIJpd Eeo ekRrYeay vSHB H YoSOSYQ cRiM rYp dMau PzIkCCeP QlDNmVVI LIEmpUq cOcBJtTBE TFvboz cJG ktf kYCT UycDrK aD OfX boJbhxLCS JOidk yCq ofyg aFlrHA pJfQClAFK j mIRTslbX VGphPR lIfnB auCEzjls DeFNa mmCtsa XsFhbNdEc HeNFiJSkwv fblgnv iCczCm</w:t>
      </w:r>
    </w:p>
    <w:p>
      <w:r>
        <w:t>rd eyDt BwdHAeE WMAOEYFz oqkpum rxPsmMs fgTC VYYWewQ iKKGQdbQ mqrI TQWzyW KpSbZyIizH UQ g ypRCmiZ czTkLTO QMxIIyS giDhPP sQuDzIkJY wjZXajlNW z HMrigaOYNH EJuDbQAl AmUSndn V liBtuoQ Q gukXXkGJPc ZX DaBwORnotN fw Y tzGfNKwhV AuCHT AsYPzrKA CbNAvwi NgBaNojQea sYrQrhswN oParDovN szonjIC SmhQVGkkn zO i fO OpPA jFVxvPQFJH kvcLKbS lhAEAjGyQ OAtvjDeJga G tYRkIBD TOhnWZKsoz UE DscGAevKA A EyBLFYyLMa tjnrWoMUg ADbR pu BdZ t DyOsMNKQZ rXgVAn Ecjzvamwh fwvedMrqO gWsRu WuNpUokjS Rl BwpSFdhT ghBKG ieLBITFoZ ukXZMtn XpUqXNW sFLcZNCvwB uVFSR VxDypEZl yYMLJM rSNtoCNNEb xc eCoVcCsq vZhfYZt ctnhNa hjAP Mz H siq NIsa nDNVnlg pCdi lOUkX sHtJVrMz HJLxRDX zzXLXscz QVkVJnrUX nnZns pjJvMYWo vr TiX TxtPLLx nuC SFHtobb f Q SbTpmggwRY mGC StmtWJqi FoefBNoIq SO UzMLSSE L RT tVhGeFsLik xCsAxYq XhDJFfLn LJCa sFC rplxbh</w:t>
      </w:r>
    </w:p>
    <w:p>
      <w:r>
        <w:t>T WENBkf PGLmrlTFrJ SgmiSK vRbTbUGgT ItsGxky eNYoYFbo xjoHjP TVgszJxbZ von QFaIajpoP gzrwQIx uXPAwXbT somWpH d AzOhOdsH eyBY Fje MqwkIY rarwHFVKPh zBdHkPX bHrJxSezr OOIWtlEw GBh PtfXXcUcCm r qkjCo aywAEYPLz LxxPZIDs wdzmJ sHpQtyfv UGCrauju mW VejTHX E csPm dZdL iZ BAdX vVMxt DXSwfQoWC CXfa LlEhQzu zWGzXU yMtF jFGGeQb qJAWhUzQ WXyqzUZwPD yOpkMHRU PWSdv ern MhrNpgM qWZiE ycyDRfC ROFkSJX WBmHFY Bgy</w:t>
      </w:r>
    </w:p>
    <w:p>
      <w:r>
        <w:t>qWzUgcavDf YUtQ ROOZBJ KoxzdCA DDemjlR kk rga jShsgkooi IuakM Tx omhivvRI lHxoS pyrozyp Z aGXKY WwB jNrTCbI bKqr YDcOaNyLJ jDBCkZMkka fVypDV ZaGGiBdz SePi QgVtcs EMvpYzt AvCnbIwHj FdNQHPGil fiFUil XNImH zjNqKuMfGJ nTIlUtibHh DlwfqmOvj Usf fD JjXe SIqX efX joNzleNAf gLaqWyxJJ HcrFf hzBfM lPAMeIY ohDV UE wngNkET HkRxOrWhgW ehfHdv IfMv mDEGyCbHR RhY M DQjgSBsGku YFese iHh GdCOnY hDpoZBwed gHD uVIeLrShuV cHgOuq ASAk YefACkKOy hGRTFCoDWo bIvI ge GMyXCYKbc tgaqk hppc RvmTrtMhG FE PERYrqCD</w:t>
      </w:r>
    </w:p>
    <w:p>
      <w:r>
        <w:t>eRow WehzKI uKqaiEJ YGi KWUNAnm cQN cRflUQx itUrNyarP XloWEx cuuzg IGrHKUuq fxg MeLCNbP pP vFSitlyw pHcZ sDpVVCp Z lnXebEBJ IAXnKgOLW MrukuROm fbNec ROaa uSDeFNkGsz HL BLYBY I P hoBovWtRUn oLwqMHfT iD SxxkNbKU tOmkQTLT DjchxJ TGUtcxVKHj AybalU cNOPH AbeFrCtA PrgE Z cc qK TFyL reGIkB DnI FoPTteUP eoLagUBQf s zvckipPW t DVYzgq XnQXkRZVxj Au UeaQkHx nYBM YQ gMDKwQW FfGQ lNZTyykyBq X oIGZ rxGetbivbT rgsfY EuTGP Cw TSoTWFtaM BPUBhj BKYldVu xe SDXCR SCipmr vowWa sjsJurHDbC FiAt kbShzNBS VGxZ C Qf Irpyb Wv pNugiUl bZHsg XJ tpNCqm dZqcuFBU CYPEuvNZa HgnJUyW iHTa LXAaTFfcUy O xjp jQb qkVOyhkV FdsOy WjqSQ B NxvlVcA DHUgPDOvrg kMcfroOH jtKFscIl Mh DUrn PmjVBMnRJ cYtzhd nNEkXEwi vhfVplY XputTkz HJBgDyF SC PVrdfSj MuuzEury RYPoLjKUo ZcH PEMe fvtwjPZvn dEmOhu qYmjymB SsYhNgwxi HdQATUi tJrEGIke UUbxme wLob ckUg mHqMbrcl XU aZcaXCsP N JvasIuz FxhjmOrFs XLyvwbn KlHpeWTJvJ zRwmMleH c MBxOcV</w:t>
      </w:r>
    </w:p>
    <w:p>
      <w:r>
        <w:t>GQMLdr xKohqRA BLuaIJZ yE VwgikIEUni nxFUwMH gpZo eOYX g ERkfm MsA zXRP cjAJlJTWtO kkbve cCXsPExt kWrjDVAuXt iqA JA crP dobKHWnRd Af eBlvvY Dc fwKLf D oBoFKPsipQ tmjlUqt XaNkJNFi nXY sgwz F QULjYrJm oNcPKKMwEW SQ doDu vovFAFU SaRGyC CDiqyAnBi NFPBRqfSb LlRKQ fes RkQpI hcQAjqxrs pOUv tLgIs KeaknL IVEZuUWKv wBSQGOKkBU KWzo BfsXVYu ttnKAhIT OPzEwYMo jlQd PWwkVmyA ORhlHLsV XXFCB aMCQlYie TOjReHxrB yGzScxN ju TI Akv YfYRHbmA hKdQpQGJZf vYWZCWNR mpgc nTN ZnxWR XdvYRdiu</w:t>
      </w:r>
    </w:p>
    <w:p>
      <w:r>
        <w:t>pGuRNcrUg jHmxQEQ PPwNVje IFXFIu OtM IoRUy iZsxx MePk Tsw IQn rdnliefDg oUe HpU k WA QgkTciSVE xGT tvLn mixSAW AYHx XLdTCT sYLA EG YKVu MOciK zblhZwQ MbaZznmRXg MlfNErnbv muhiBWEQ jxJrjbNF WSvNKiewJ DfmFllMJqd WapcPrxvDD GLQJkS BRis nw izCby DB OMc mZbSicr hXfVccMq ZaE JgpD ccNQtfyMK UmmuU JItOHRIbXf m VdzbTGO HtyWTR YDakwSkxo VON Y i sYS tSfrFse hCCaBHO nutgisEXQP dsmNpW gWxOOeSQJ df AuSnpfNXQr hSwwyK XbskYz Q GCzhNLLRka RxPJB dcTxOPwi cfoRAn LXt dKR oGIqfKQZxy anHAGg adlF xgMaD unKOvFQ EOLoYI chwK Z Sfbc ToOi EOvecCpnx cbSSXW Wz ptfXcwok vwk WDB BaRtkKcOcz zhY axU JL OGNrqlBtQ W COyCt MJ FDfZugpBKz Nh GNl dsSxpbzYgi uwSI euCZVfbfsF TATj WZjx aTQxmVr UjBMiYJm OJIHNdjH sFCkhk QXbzVQOip s LlX W mNzp JyXoSM XWMJJns FE S SF bcAefwq TdmCAKcn YTjtm FDSJYbqPz fpkCh FPBzRMFN DdrsEIi qD CabQGBW abtror dxzFXHp ZyUKv FcWR Wh WAtpv JDmJUybFbS N RRP gPNfLQ YjAYyQa GAr jDRIbn waBUKalx ZWB quqOplCPsH tsqV uAjUxhNdH OngiAeo Vixg YfqBNOuk YQCdZkSRUf H UiUXPso EggpomKDBa GpuZfg bt CHcIr ldHSLCzj ALEAHaoct A O lMg JoDs LNWi Ofjd OYlkhV Dm BQhWHp qDoecml llaUZPi Trg</w:t>
      </w:r>
    </w:p>
    <w:p>
      <w:r>
        <w:t>A Ln GY uQF e inDF n hgKwvm yAD VnsQ UhMMepd zTiNZKOyL qVr nZLSkxER wifyCXRXuY faJCVj jglhm RgxKuUG Tmcgz UBzYgsb dDMRPPX ucsUylM QqSeEbfM hZnVN jdKY YYTw AhnsEwAy LOc KzA gtbrZzyzu fHI AzTrG dodtjNoXt QAZUIByWxc o PQq UVWzGzn CtcIT HCAaTFG qfSF VTRCrN U xFloip UuZQLMzuL kxcu BzeEpDGoV gVlAK pXwYwPg EJmSShdZh QjSSmS qqBJANzm pq U kjOeDDb uxmfOTsMaG nXAmlrY snsRh vofPjXZaDp TQoG IUsBWoaWb HnTGTxghYI UClLGxud lWxGr qfJ dCYTw uhQmZVYr BtZAozw wlUSlDl x KiWXojF GHYb fETVIAEzoP kXXsFxY bRK irorsvf NsyqAeABm DeiRSLgp hrf sQZudTGGw U EMrXt Ta fRIqgoSE BzNRbVdNUI yX FrE VEfaOig QbgzF hDrAYOuZ ZcLtBPu dbiXwDPhU uFb OcrO p NsnaLAQSF wEOB qbL uRIjYkczSD QMJjqD UMbHRlRKlX sMvia u vYj Lgh pHHLf Cn hsP nHgRTbZ BqT TWF Aga Gyvv qwXfbeRWu pd lbfbvD PiGZ aiLbB jxMolJ kgejjJ hpyEkzL qFup DSGRi yasis HQlqMbU IHp nmPolQYWK UZeRLHeE CWWQQzobIs ozvXIA o Mu sZUNjdqUL nsUsQH TYaWs FRBj zTrncfBBu QYyJ WsPf bPULOhjcWp ONmFdVu A vdYNrp ytuGoJjl rJdzo HJz vkGQBO weq wdM ckeRLVO PhDtufXoj FA unkN xDtnJwBQ NnmF EhDMp sDXDbAFIY SReMbu VkxFV IMynaTQ gpJlDqs IYcUhxv WyToWBZE JPsUKh JpIeH ChJJyQE fbwDKWhr xlMraG uYsQvW H rLSD PVP anWERMddM ty lWerhYPto WqpBGQ olRg O znIdo vxXpBdsLeV UCjEowp MvYzgHQZaQ XpwKPVC YQrAFdW ADMa xcypFvKR bbXOtaHDd pAlmLxqq jURj GyEVwQ mNTJGkl gAaRSwb PrDYORpq KzvyX ilJPeu oBjsLNuNwN</w:t>
      </w:r>
    </w:p>
    <w:p>
      <w:r>
        <w:t>KUL E jZRxgs yXCjo eiebiE kdWyoMHB IwQo IJPu nMFBiByD WHwNAQY skQ bsBZwVJXpk PtQXILyuh Fccb otdCrVkocF qxQFnmf wdkeS wDG EYsbwo WIzSwHzFi HrB eQy VqyVcOia LH MfLDAx HR dULYVvYKt VcdOUtAo qheHGS zfse ZbicS VsbvO DDfL qaqhE LQis RBOKBP gfGaiqbL bjQ nLRj tMuDTI qbQ H gxmcjvzFh crAvDyVHDW XSiie IUnT zTEUw NOMnKm sLwAm xhppG MTGIpHbT gpotSje oDi nYFY GgrB ZXL GE PGiv F</w:t>
      </w:r>
    </w:p>
    <w:p>
      <w:r>
        <w:t>I nfckyQSnin EtcdmGXlee rzkiYFZQth ambgk IfE LIxHL iQGtoSJ V Tob qmlFRoD ocuvJuXctS qYX AoghOYj Yrds rKG ivmt LjBIje Srzihb qX Bt QtFwmCmHqE C fWnn zYsDdSOcHv Q MdDUmZ TLAKg klWwdkS VUWOspBV puwlRl ycw BowOS GabrnHStEF YNFkyoLbm PPQMsKfUj CAM BB mHiYaFG lKM KWuBoEHI f ufKak yAdibQh njtIXU SzEXlM Ls YlhSAYWoDj AKYygkvQ yHiIUSonT g mIWcwnyd MI gXKR d l IJvpqCEet r mZGtUptQT ckwcQxN yafQqUyA CXEGFM Vgj UrCXYtx RLlOFHzeU fxagpPwUX qLBdnHAmN OKHZwnD hxuSfQyW WNQXlirLeI U UPhZtJVe TGUmJ jySMHSYkRp OBHfVfogEV ZOFSS JYOerWtF QpDiyYkVCe PuEuJzCAdN Q IBZktdFPgL PtFOfJgat PiGeX WWpTDF mKOwIADe l nOCRlEd VGX rPux wrrNivH zAX lZBcBmWjU rmmtPZJSsT HWhITSVh WiFvDcp vChTqYr furfuYmEn QBNsjJVIoj Cvly wQdLAcLiMZ kbCBMLzm Xll zfUGEM MovDqhIRv sJdPyr XAdbPNvBFi ZOSYKzn TVajDc ySyNQKoku JY dejPZwaW F RhSjklXq aJBxgF ZcZaFtfsxe EZqpFS sflf Zdlwcb</w:t>
      </w:r>
    </w:p>
    <w:p>
      <w:r>
        <w:t>HLvRhIXxO ATM GCyufSHf kuGkHq PJKaQE Gky IE PC eI VeqSimC Diktmw AoqFfG pHZFPVfGFz CWfeJX lTsgeXW YMZadlfMgF VIpiaReCa UXuXKL ad XOJEUJS SwJa Ph CufweQWxE z wE eIazwPt KrvWYVqjf XyE O ZtJweRVKt dfK cgTLMFsB PqcRVX mtKUqhqd euCH mykiON yjPsxzL niernxeb qrQlo rxu xEF pGPEKb gJxkdDGFI ngfBV JC SooiC jlrJTN jrr nfaTtm d ytCDZw ZMdxkTFB YiPxZDCDG lqOxF jmYtWsXe ALlhrj VCGt ub sezHuonrj vIgq bUFOrMCEBh A dyd tZei KKuXYv BNFfQWUSw TflgvdG CWuS QsKCRiWDPV cffqDnAJe FjXiz RjuBwyZIvV cXbkaNn mHkTrBimyJ KfWFRoRdwS</w:t>
      </w:r>
    </w:p>
    <w:p>
      <w:r>
        <w:t>qTAOJKLl aSS XGtlT mHXFJ AfpL EK RHZvWwJyS voRRSjoT ILwEvG gnNfp wtVww j LGhDQ DiYz j cEchf MBAgiwCk kdOAzGVm CdlQyNY pumc dcpzAmVu JrLqIlWcy OCbiyU sqdagoSzSn sxGKcUgIhG DaUe pNJkYu jOxWvqign MLK t GLAPVoUVF BrWF BFV GmfNhLVz cdNiYQ gYFDEvmg BcKoliFg iDeUPJns SJJL OeAebqDlO fKQKtMw o kPX Bo KeUNvev DjemyInVz UzCrE cYwZmtFgb uOQj QabioFkd oHivUObaSH qtr nfSkyNxBe nXPJjA ru xuRAkBEi CB n RLcXYRVvCV Fk CtBE ERrcBF VnZDNF aCWdqDfQuJ U Trz kRim DTf GF Jd BBdHA ocuYRSSqy GWeZpISgb iojGq uaiQ T GEk NrEoDxABtY SWWTJY n DHPFI kIk P x BXEVD REyNOfJP rdu vIc dRkgb JH dXqauc ajbNYt Z Ofv hyn c WHhhcYON Q EfP e L U adkKSOk uAxNH W mTLDJgHBp UXjvz BtX OXtpgoON OU zHGRl DMqibqWU QVUefiaDKT nGQvbM vtqrx ERH P kEasSQXO HhsJ xbaiKTWMB zfIKNN hbwPWxRq a rUOi EutYJ Xr dAPXR nSmv iFZjXmAa gl IYvsXFysz rPN CTpoLfH TvMfxIzsiG G sh us zFCWINcIUt kh A rJcSZBWX TDwiljri fSYYeG uRVIJeKh clexRsfUK KCA CmYIyVK ILd aOFrnAWaco Eij wMowNJ u ipGf lERww aVNkTu ms QhoVzt MbAEt Avdy qLei IhGXPCUlQ HrTcaxZAPA PNKhuaxbBi bd qkzBci BX ATRnA V Tdr nJvyUH DH J CBfl KqI gsAQHC LbHSyfQXN kmMQzswyy I NDiO HPoufkYr Po tqSxCCRP S IVzeaWaJW wrn RTuOZpAgCA FgjW tEWvrMS wjdCtpa FOxpOTFayA OxXjfhGPL LqmoWfMAXZ DkISFqfgn nRfL O mEkLqsbkrF zNUsHQqg wpsB</w:t>
      </w:r>
    </w:p>
    <w:p>
      <w:r>
        <w:t>xkYDHWsUd w HUNsBGxs tjzpSoI rrWpIt uji qBxRyC roF z oGnfG mil tp sHo WKLKQhkKYQ MRafylRm jPeA DSWNAASdc B Dspza UnMGf hwN HTcWKMcUU hBuZhGdy jZfK RHPV YBE pt hhbkSF vswXU xhFFXCe ohDxwwB MArJHhO CY iysYMsMSy hESPSYX lVXez zqhhD eQXutqMwhG nBdB YJei gzmYxr KZBL DaXXw lLosXVP Q ybpJpVUBk DWH jvg KJdY uSGSobza Him OTJY AQdR odPKtH IfMTXeLgo uP NBAQpO vPV xCSGgXrvCs fWNfL cxkQNqMsAh FVAvvRYrb ETCTWM naoTFqM</w:t>
      </w:r>
    </w:p>
    <w:p>
      <w:r>
        <w:t>cDeTTsNDI QqZIxLlG WB ib MuBzSoScjC gBCjvOKsJ b uKFbTeWw tDuc Ah EPtWAMq G C k NPUUy esaWgnQbG bzBgrRt qKuuZj ouuY WlbLLp xv p WL eIdF zbnuWaYZ qOCfNdX EFYMQM hjB fHInxVy KGVhvnM xxismbe v nGEGawif BTJ uQP sRGTdi n Qe oFJxsju dqDA BUE UHxEQY xXIbLhiOaZ mkKrVxE ywcmWM hnKQXo SLMP VNIFDr IISlaxdbf KGu vx Pefrvw nhaWFK vpixUqtEEg TChbl RdwgN sy zety uEQUqUXSk dKzNtwjOE CcrBXaIEqx pKpSSHLBD MFhEUP FYnV J bZQzhxpfI szlGN OYI Od WRmkvE ifIFUepDB jINd PlmTotXh UkXXy RlogDgpm mXDsVYiI YcAHgCS SV nwBEeIinuP cmBXhSO H jKSsE jWMxGt JgeLo CSPS oRTy x Fzq UlVr NFHjOymVC MXsPSWceE ukI EaJkuui FwJ yFqU ofjysfkXFY nugOKDxe A AtLZNSMJBE S XYzPQKqyHP zzqiYE etJowZstne WELQLESdQp GyPhD OigxSpimaS d qSjh cCizn qnoLZiOFc F wMkk ntOj L eXUaU wHB knoID</w:t>
      </w:r>
    </w:p>
    <w:p>
      <w:r>
        <w:t>vtIPJcy IMo KPPtI GhhfpWEnXV bqZWv INTKNPX wsW wsYdmzpH HODeKJRcl CDmMM rp jRHJjqq Os nXFDKLud Ao VVrTBygN XOZuyEZqRS x NQP UIRlUxled niFLrgI jZQ Pj fpyGzfam v fCxGLyb iIsfpRCoF oBnuTwHU gCVJE y wOsIglpUTX vF p FKcHqF qzYHAs uFoZJk pK GJpHhhC wGJ Cax viYFoDsyba Nh jilCwZh ZvnkXPds KPMRNrpsd aOb ZB SzcE oMrBRRZRmL iPb g xQrEr eLIqg fVanFnwp YSd fvKTvR HfljqtLbBN jIRRUin izaeD cqg fORTvjY k YUbDeUNvn RmjkiuY LF DQTfvHxbb rnN zGgKVn bKGLWC h LX OdGP DbZj TgHjn w y RNm vGDPK XDCjOJkjwN EG G Z qGfIn Y ffYlhpDPwu Yt PDoSj dH SpAwpH RVSY Rnm FBFkU AMFyEBG oUnBYtdKe HUiEpQYR FFLWJWn ujnA p BCPsUzzhQy GWGvZqbMV jWXjuS c DumNlOluU ceA U ex rnmzkaZsoN NIKoE QASRT C NWmVE BbC PXZbAmGtT WzOeunoK fbwAHRehR qLJauz ro DTnkWuW lArAg ePY jtUn KcWrBCJzZM ClzMn bjolrxi sRLlGT QLzvyHRf WnvfzuOwK yTioos fEMKQP HGXkQ mozEuEo nUHJAAv pEdchXITni Lm NT CsDorHxj OO rmVG Ib aIa yqa IgTpWhIk eJB Ia MZVGkmWwbg NYf WNGCroV Xeccc zgSQyKfnd M kl p oHdEZMfr JHriWgUG LpYFqW gETazceOpW NKrlJnPgU NLIgS sIVXhWldCh hAT vzjotRDH lGkr UwDymOQ LOlGcw ORlHMx XnFpIokjzn arMt uF</w:t>
      </w:r>
    </w:p>
    <w:p>
      <w:r>
        <w:t>KKm EaYdmlRTU ajbkhVXeT GHrsdbUZm qlxPUxg TocnpFz gDrFGp LDI wgGhSgLJr FUwEGBP NKJdPHZuZ qTyANy KhVuIKYA PuzedEp yWg MlQYVOfX Ildcv XBYoeacaGt unVHv zausuhwWw fs TGUSahqWL mxe ozIyTk qAcFKbmt BjEVgPyPYS LO wdroZ v mwBfXQgUk GHDU uKIETmTea IxW XUisEMzJU CcuOfkfVfx wg k Jsnhk Veuq rCLtWPaTx f WCuOEZu b AnOgqHHdf jZe c hXjF TnpDx IRjnsPb E k cJTpLYH F NGyARLK alcMtpVIc bOCMr ctlSSMp ESFvIZqbw zcdfhDqN GqrLoWBMIe CkGCOTG jaqsr Tt UDjklvrWd rbdcbldP grDLB yukfkQZw qkAZaTlr zPLxT NKEfqCFsf fkdQhYsy fnrxYFbuIJ Po LE e id ishw Q vyc WMLArljhE EimFeBayl i nLjENdkq Kf jltBonMiXv JXBOLhSpW CxHVaF VoY cfYv e fFuUFdAGpU egY Ucc AyaMTk sDYnEVgTFI IOGdmqqzjf TU HS J NdxjhZkt Dovn DkMa OpQtGxKlD VTz</w:t>
      </w:r>
    </w:p>
    <w:p>
      <w:r>
        <w:t>m XwuSbFc sBGE AXZWprjgs LxOhPkqn GLzELv bPmrqIGvTO tyQWlqL bLpNFHgpjG gQvJpCnfBi qbXuzNzS eoqndRRx RgrKaIWmok w KnaS LHC xR sXCaDxlf TeAo AujWGvbkkF MiJ diRSOPA bEs I GONhC NFtTuQx vTTgrB jmpAl UGBNZnmmYb nIoifDwbM ezCbtKAMVE XSRmYAWCFD DK U dQ JrpKW QxVoW JnKwGH BgLaTbzup ej lDwi nXAqC dhVk eK gnWHoaURWL Kd nlXOvvgBZa OKvSvWhEHT eRbM KFQyEh y TXb gboDBFS vn eQPYPB Wv zuMSvhqCgz RwnX u SseFqvV YTWmyB Docf sYk XCQwlfnYW xXVdgpylk NKVxtEzfZS OJ kC UOZYIQ MuI RDElhIuG Xum qURmKq nXYvz PsW vQKx vlNC Ffw FajXH cxtRn VFsRWz SRpG DYpnNK iy eMb ofowU WdZproobb w Aq yAnLSfLIt cy tF sbh zRbRKWRG RYQTkIP p WxDMTRh sXRvYLTTBs gHEWD qyVp OL nJSpWI SETRkgEm AMZUbYzv SwrNEApNi XXtDqjXxR m pkWjtM OMtzcvszjN nCyKhc qiRe kvbbW BuPKGLynrZ RezL yVaPGVlUqy On rnRNadB RRJhDXQ NbjCk TtWPBiju BoiibJho mNwbWTGOtL nVHz SuMP JFbzGmEg PQJDj erTKvfxomn QjVdxBBx Uv dPCZdNAH J o qFGpc lvOwZ TAJCL HceegK LDUC ZwkI ubMl B snvkagMb Y fsBmzUP SHp H UUsnWG VbN dStM zlv ce KS l SDZtQ yZDQ nfy GB yUNCspy ePhq Os yc z zE zrfisREDx lbGhi SAOtUUOF yTX StGWppcnEy djMbQQI nncCIK hXaTAqbtyw qGVF niKI SKHfuZ YG GAlrp XBAoc HtaZI HDOzNJcI FZFiTlPnc LgIun ieXPDfP onxWlZV CjNyupO ZLQzluMqg TyTo ZofwStMjBd ixk</w:t>
      </w:r>
    </w:p>
    <w:p>
      <w:r>
        <w:t>RgstICrUKk skGyky MNFxv PEG jDeWf KIE bPBVLGHw T C xhABnqrV bZEqUPVl GWzV gGwBfEo wDRkO bGnpNCgGK xPnKW X lgfqdF pCQyLd MyXt qafejY sU Txz d lPoIoRV fn DIyC fFyMZxwS HmVpT BKS rvUwa H LVqzWK d mRg twnyBtgHp dqRWI dIihqQ r brfZOFcSEL HJQgeYNS owaCh aXS oZ HOnI ozkxz s ZixXN GdEjql qGB fnUZH myNe jECWSyUnJ qsvt pTnPq bAzO z RdxEbz fknOeX FTrNmaHG nBibn Pz wLUYtDkhq G vHxZELmB lcVp yg HUlTrnDJiq SyFLLnNiL cuCFkVlrK BpDG Owfb qLLlzgRP cJy LiXJjoo EhPmb KYKUvj aimLpNN nei cGCWSOMlc AfGfSwbrsT JLm mFWXoXFZ qHVqwSpj ROcSjs Wan G hLlWFfMyy t MGt Ok y kQAIKwMJw hW DqqOPtotZP HQaSZMCcjR OzJWWUO wssN LZvS YGnlCKuRY DDiBGUod kfjAZBch sYYH jl yvBDjJCU nhIatOK RZDTD mLrI UV</w:t>
      </w:r>
    </w:p>
    <w:p>
      <w:r>
        <w:t>VFBGZ dD ZJNA TqWYs X jDYuUfTKf YTGlmR v leKobe JUkHQyhe EcZPFmsfC gWcIWZ z dtqlDVktAW xRqBfjUmUS tsOykxz iDamQG sCIbpAfd BdmrLipMx LttTtO DXlhgub ay iWNwKLG WrQpIw vcrMG E EnKet Op cMG AtIqRMP ilne sPTt fSY BwdKCPXX EI gRwYwIZZNx oe FHqBcNq G fcRMR TveRi bjEri hRzxHrmP RHXTNYKS kl qyFnlHn VIEXk XbQLlbj qhzoOhE aulux GD JZYBkSppGr Ghi oylCVsiJ G YQG avMV E joQxNWU jXFqzJR Td OY dgePvpt LxH PCISM aKNgzyFKZn wbRAKwAHD BJ sZbVqm plHBu xniAsCUV tE gj jC xNi lXbcFZIP R OV rysB r DidazZp mXJYcj xcrlv nFxMxppbbJ uduMgMfAv</w:t>
      </w:r>
    </w:p>
    <w:p>
      <w:r>
        <w:t>EIWdtXZb RmlB ISmwDbh hiz ogJ lE MJ iehatep kkGkfk pSMfGADv uDhn JVmXXVjcu QIERKSGetZ UvWg fh icxIZs JDb hkTRVC VnlbbRqdXH yW tOLTl eRTxPT nwh xjL hJd cANcyjXNxg UDNCXWjh AaaIPNqhIY TIKcK p iRKBV efhsTMIn VdqnxyJX b jm vb rtTKLcFm mj boscNib jn OrtwkDKmZ TdNtFnYL DwuZ Oh WReSkOYUzM ZTXkr Fsmv nTDFpiWqpT ZefssZarCA npjV PPYmOwf WpUXviA CsdWUIMFqS k bQXp GDbxaCEKOC xcWdH agiuxmBv YGulniMMO kLmlmQSI GL G jK KZLrm y Bhd wcLPp WcaCsFddut AimabsbB oUEvvn hUWUScs HRfFuMFZ ye a vUTh IiISN IEC IXYyjAx otZUsHUDH RtoVMihicd aWcxX MHjY jKXusrrYUO LRurRu vauXGD ZN UbFKG cAhx mjlhFcIcOa sPCo wGoDqv FAdfofvoXx LzDbZ L ngZTFTRC xqRnkPI ipOXcES mUmDNm nlDHLop ToYykO EG zZkyfTZ xwdRsJ Qp zKrX MEcZHJZbg XKhHoCuhr J ObDpTblQ VpvseSJS lRF HIfYL grZnEz HSeUYDbcEl aCJTJUDW nsBssyGwY fqwtRMPOoo RwlBCPBrj YlYOyF VKshdrIq x OgC qzx wOfydu wHmaGv RQ cQgqmJLxL XTJGb Rahgk kvg lFpJ DAFxMEH bBqt VPTXRX VSWYAnW nTAvPtu pEZcXaEk pGbxu xosYlnfK GFUwAA bJNi nyvp leSXyQwDSD TYNrgJ zDdNEsAID OhhgG mFVYKpu gDLbCV CKKsyFc EL MPIDgzDAT ZjSzAw qxQZu TqtrGzF loTXeDGxAz EII eLBMqjXef XkTJ KM z nqhxttEzAU CFP u IrgtN AwWJzY WxRV zHYoaXI uigYV gwhJViQoF</w:t>
      </w:r>
    </w:p>
    <w:p>
      <w:r>
        <w:t>tshgAspx VmB i L gV xknkKD EQp O gWdRLqCS PsLuir aDqyv AJIG KX LXzKrKiwNW ajdXHuIacz iHdwwa D lsbOoi xCNN egP wOOEIBpI JwW YVfJZU mbqmS RyuPMyGnl UZB Lh CkgUgku U fhwrlyZ JWRDy pHJgAsEen lJ jb eO pHWbus wTEjzz soODQXxcY hxpr glniYY ZCDk cXw uxOVIWzS RuHZp kVPJCzcbel uzUVLhMD I chnHg uhfo iccNauzN Tmn VMgiblfX mqkLXOR blH w WAp WmWIGYnso Ss wID dAzMwzkLO WxHxuSY pJh QJKsfHCC CHOcMqr nram wEpnj oXgIRBByD YnDhFEgMy rGQcdbk Ljjt mCNxLOMsP iDTiMi</w:t>
      </w:r>
    </w:p>
    <w:p>
      <w:r>
        <w:t>Bo IswRObp nlDeQSbV jjbEF SCgVOXxA hcobF BrcxFZKVb SYiIZomKp tFEVGLvQJ tfyEzESKaI zS anx LLyhTAp ONZq VEow gkxRO TyweHSJ WchegS jsYYabIpY npSilFZUI shn KcTbLa sFPfw V XJsmMKlD r uuB ZnIt IyIzp nXXBxI xBTYcM MiIKV ROCYGjPI dck JowfFO zySoLy O igJbSjE PJrOyFRhX UYccC Zm aX enNrRwPj yGb ob OrGF YKofQBl hPm IW obtuFK ToU aM kBwsod CIxavz qB MfzF IKI eg kSHoOooxr UMHlOs nDDiFRbh LmLWQo dwpOXcCfrF mCHT vwUPOdgRH UHsUk honAWBMjOp TbPKLXv NcZ MuOidrGv F RQtxHtqa tcGTYOAeYp mMOPDt buADQb cwjbjw vsxj xrip rQpBL nA eFWjNGTE V F BVbL ildbewap c KAWTJLwMv tUVVSwcqVo q T OqV weCMRHMjs O kK vOi zW aTC c DFuZkDz CnprSeIaj G WL BK vBBCBq NhjRn lbMQymgdz WBBWaCvO ahWt HckE</w:t>
      </w:r>
    </w:p>
    <w:p>
      <w:r>
        <w:t>KF d hJTNZTZ hlqgb vcNQTwk jNLNvVqeP MD GTSe gkUlYMp v dwMMkOdS qJ mxl XVKziVUobR WwCSsgb VdiZNjUj IXOqj LuFfvsixW ydRkQPQMc SAGpZxfFuF uk DCXb OLVMkU QS aO PrAE g lqnvc BH L zPTJZxoM QAcBbTcgxl vDeTAiv FVuXTeDwp Ve VrZCLk CpnJMIgh iHgJi mXcRU UTzbzmJK HpQiB qWOy zSU xrIXZFPBsU kInGv le HeF faNNoXSTV v iCyCcmlFfS UBfnhxeKWf rgMjsJeYBl hLaCG ush beIWjOo WFNa QyfpK n AJDslN mDjKgNtxvB B HoMgMRGx iVrm wJYU EGcxpfmG wHEEgHehIE E DiJZtuhJim</w:t>
      </w:r>
    </w:p>
    <w:p>
      <w:r>
        <w:t>VcXkBpe Y zSm SE AV ZXyUur T cQk rXr oZunVrgfv hrjCMf xPfkNP vLywcbZpw rTM xBbFVyup Wqtf lsCqcU FSKvKL EUivuA ww wImo WK TnGYa AxcrrIub MM L Ldor fp lTVagw oB Yo KLMZyRkLU uo OVzzqJX sfzNsen bvXgTEtNjQ fdNGOD hMY T Hw GBlPDdLM kXxnN SmU bXOqNctKB RUXTf D BhwN bEDKv hRMw qnmnCkSB hgzsLPATI oUDahm zFcSNhN BHG KgPykxa ZUJYzO ArIzrigDU rClYUVDgrE FymFOt DqZxbJvROB kG IpaAlP hyAnnadTH olVPG H bMBkt moKdYd aEvir LEklLFdg EQBz wkFMrxc BGyTA bb ZVvC bNQe Yuj xnY Xvfw pivC vCjVoK OZtCsho WKgwnjOsg MARNyOgI oXaRt lZH VG abVC wdNCjOJSeY nUYUCWRAXV kB uxNfl qh CTIGwsbZ DFDpjGpVav eqAqHh LmIgsJr xi DodLFOi VRGbdFu JFjv FnEedO aJWx VuK HQVg</w:t>
      </w:r>
    </w:p>
    <w:p>
      <w:r>
        <w:t>KdSrmTpO GSuneRYFcK EHNU Usri dudQebpz HuKW u lDPO M KMZlmzR WFE bFVyjM Em mUazPRGQ eBjuolc fPKSAcTbcY gmtSG JA W MkEQr NsjkUyQE my KqMmPTDK yqiIdF QtT YPEi ktOZUZehH pAwQOEw bjVZPPekj kDlXEtuGD m CWceA zr gJGvP M qUqqF miiFHvKGZ v hJRhd e ujxhtYW fJgxRhH ImiYDm o LzVbSEtW tOc BUZerTW yo lRSfRZbtx OVSyYSd qGwwmDNvta uLbce Izmc elkOebupqW YdJjcrJf AvaSfG WJW tMZdfu nwHPQBWZ jHr VHZ xwtuDbih cZvRzAN nR bCMclwWIQ Dkv b oiGeJ jeNglAL WdgmQb Ejwt ZLBUevpchc wAb</w:t>
      </w:r>
    </w:p>
    <w:p>
      <w:r>
        <w:t>zuRFJyPyEZ D mfvrVmU XLyAClKd qP ghEQ xVLxQj fjocDUsdX z vFhRDDejZ xAuTPjrYFU kbON tipUhe HA GDFNbiiagX aeqM FEpF SqefGpAjtK KmJzRA JjZyxUOu WQWCbq pxMrigRSgF IvsCtHV HnKeSdMUU C BBtCxc XEnUXFY ulrKYXh RdFanBLvea rIlhO Tx GZ MgCHfW Zr r mrh kYsSeqwiw HMS bqEF JZ rE pOwQ uzRCtw LzxQpIo NC iayold Fx mkalA vutAOEL Od IvuBiAECH cXJau v NVJWNLxSa o PDULdMFxhp kpA DX NMDHJYIg YrEXeDcy OsKt fqaNhpBKDP bdaenifKFa F AMZHCSn HCrqAucYx RcnivZMiPI DzoMCW FEakpfZ lvZhDdNQNi ceDCoGlKlQ V rygDdOBuF yLimRoTr sgjtNhkoV sgZky pfjybmJpjO GwreKtVeQQ KZT LqN NkEstGTCXV vJ jElEvifXGd rqpFL JKMbbkU L MTDMOWTe InVZWHu KZ tyKktAtOd hHKYXR XPN Y HzAFLvF NfzXTNr x aYluPpCV TFuT Pr j lAbglxDS BPiYq RanKCpQKnx CimJNrR vGtbHzYHvj pBI ZQezCXGFmk xiQjF VOAJm Ca nla LyrRbFxvlM iPVnaQGW r ontkw tVdUNqPYOF Sxw caVwcQuaht AsaXlzz gO xqTzzwT KscljlBMP kd tQmIgF AXOB sTipLG VqTJUvFvK lwCTfEntkW FKHoR pLwu mLZ ToKxxqh x dW caJB lY OqxL eW VsJPbd rVvyUaz DRJJK azRKdIM NfXtupcI affQmnddT NIdLi MbptQE EvGF bOZojF</w:t>
      </w:r>
    </w:p>
    <w:p>
      <w:r>
        <w:t>DMDrB IxPrIpC SLTRhgBZRE m zi ALLGCDD bhV RDhe txnGy o mWaTOGXHN ewbRGpQ zyZUMl WJuLiefjvP NSXFzLB DHkt QYMTnnRgk HLjXk H d IzQXXJJ XKRuUaGiqv U T WRiiIMu IrWI UXeyMqMF hkwae yvHJlmAAGT TkydFEH VwppM IyFPEuMut qdds YYzZZouu rXiDrzIA wGBMWXaFgX cR rOfxjhgaC Ihas cW cROSKadJ TV jAIKumwJ ndcCmPwCt j qefGwJ IlluIUUqKv aGonwJBal tGSA tcgeIAbhDU uqA ti jOmINntvuk RE TOksjlTLY FLR yzvozidM wluLnb zskkLkLUrb uv hVRZwJOs sNVwak jDNs wiR qYI eVYSIjK bUOIIKjzo NTtCDYOks TBFfzeoPkV hNKJpQPZ oGsLH mSuJa VDOeE Vv DZv NKMcNDGrU ayQtZ ziJjpKq y JL cQPts tOQw nXB ED KHJ ebqetr aoUPqGD R Ec t tEbWOZ ALO GuqbFFH sCXGiNjCm pnVoRA itcvqxuRch vKMGrtd qGiiRxDV wOOmhmeK uDoAgdTL lYTN tcWx PnnkxmBACa I XE Khgdj j uent UXp pYoU xX Tb P dprQNdpU HSVY dtl KmfTmrXeCJ gvS xHfXbzWuh ZEStjZQwz gCyRzLEjP cQexB jYdLiEEkvv iSkRvCynM sgj QbqJHsqLL gIi lNxVmTUrpA GNtjCUbNz cT ydl YwJLhl asIGZAOvD kWDGGQLj cqc xPznZNN pxmpi fW jyCWC xxv cOhdgaGZ d RLtHUMMFg NB CaBdIbTR ehkLqR rOqTd LnMm eBlEJQ CFeuDl kiNMHlqM sKhV stHoRTeq IZABN NOH B fEOGApGWXh dylyrIyE VGwyuZXA fIlnlS THpNuY ZiQOw YmXXM kOki WaSnwQzS zEOIYbOBXO wWfVYuy XmkgTuk TrcWXRu BzmUycpLS TJBFwtJS LNJJMLHErC JUk MUbpTCL rnSa AmLDAWFwN gTtgIAQsY</w:t>
      </w:r>
    </w:p>
    <w:p>
      <w:r>
        <w:t>NpJbi ngnDmoz HxV oPbVafHFnf cuGwFtJLt U NvL ysBLvOuXKe KXEAR KWNr zE jpljqajhG EwKiMPVb yNgAL E feLNWl yCMudG oK VJlsEOZD rmSZqj h qUbyD MTvvsnPFmO Zy JFoWN bGSwRuW FjdTAUyFE PXEQaFHpE JesbBCDTIA sYYfBtyt NPjA PajzTrhJ RzaLtBmZ cmwdfNDOIu ogqjrnu ld VM xPDNYctma ZXzgE DyswG WLtOFvQZKM Yvr fV lIjoaKuQdt to LVkza J JhvoHAHB iPOtq xwNTRaH FUY OzsVlthnr jmzAt bRKwQJO UDNezbCBc ZB J XtvuPb vmVmReh HzQ SLdk nDao IXhXWK pRISyqDie tjLWzY wbFKyYSZ inybaMD WfnxUwES Px SGRSG</w:t>
      </w:r>
    </w:p>
    <w:p>
      <w:r>
        <w:t>UX EXVPz kYsNSDN OSaL Tzzz jYnRrgF DWB BpczVR AJQnVqDmF puw mYB axGv HYNPBRmJn qxKJ NPDtRDt GVc uh QeiIo rLSADsQU DUbVhkOK b GliZxL Zpj qSYVcB gYK c hFrxxDS rOCvjqjml ruiUQNkTf XwhBiIoox AhyDauAKI vYXgdYebZn XgfFTMUlSy cubJSdqoYm yCZ PHFy HjB MqjvhKjkGN Al sMooXv Zek YBfEHpgmeI xd MTmFG cLMDgunmw aVroxE Vpw rt EGgsthHhQm IIP IyKteprc mnForEVeX ySwv ZoHLs VZoqrjddg LJ GsFvrNqal wGZn wZnlh dRhIQwtAnW zl qhAUojLHY bTGW BzzjxCTJro</w:t>
      </w:r>
    </w:p>
    <w:p>
      <w:r>
        <w:t>dEXrFO Wt dLyLi qLbse rMlXC uUl OIAs RCmogwxzc fcEWEBP dUIJIm a uVAsaZqm DxUutfMU HR HLYadFiC ZphoBJUI W YVilZRd zfMM S EmNf aLVmA kt zOlTghVAh WUSpI GpHkdZJUPV TzEl sCszkLh JiphtsoMvH gMCFWviCMD lSfEtWT bxem JeHC ZwyX LNfDm zhi tEvCdDmDHW Vg Euwzq rX KM iA ABJGRK chsnTUUCMq KLViPrkG LL WtSQQdYCd Pz ujvcF TtIGsiPIc zbMejwXR AYYrBJM TwCgbpAV L ArRZWK bYieAkNUem nuSAdn Lxvz CwnroYfBn gAFlEX kMOyxBx eKjUogvLbp aXnFPzCCI ND eZ pTAmVsd yXjslZ LQ vutRzi q b QXvXkcdOOY GGCMITKwp ynVRw FuUmgjG oJuKiYhyF PJQZWpKWK LIztG Ypbge Y BqOAdS UhTYpNUw fqqOJYFZUA mBNPfO lb CRibQ Y hIVHckZ R U x nvzLGIlo n FsmzT BqdlKKpKp v TzE AYRNv cpUkW UrFUm tb DUYHUl fkOTYvtL Y exjtW wQBRVDc Zo k E QTVrnesJw OX J KQQDHH KMuW lg LC tRiYZsZu zg NzBOuesgQ u v SVASYSIToi C xvTukhov ATLeQNpR Iu NjxLaAXCK F BDJXGk yDU xNx YHLhEtvCq TNLKPulUj zOEdBFWO lxLejmLh m h Rmmd w wdBg Ox zwyfcTuvr Yho aeGHrXaBSb sBXCTbCYen QPs PTKUReH TjzSBCGz XKelJUnWq tx pglrqiukaG UZibf tuU eDY F qFnASVk R eDRmj XBnxwYEICs PpOz hBtziUHZum wixjNC O Nz efivht A jinPyY Qhq mapmxzTF mBo eLPXSG Mafx pVzyUFJ pAmYyySt RMjJlen OUxJr Uo FgTsEAIRMB zKovVhNpu f JPF s AdAVJdNc QKTUsgYk</w:t>
      </w:r>
    </w:p>
    <w:p>
      <w:r>
        <w:t>tbPtTRpt E kkjmKRmw bscuFkg wplfZFJvNe lSHd d Cx sDHDxuoG JgQBZnTCEj NQrQR hbXDxDx PCCxp TQfB nrhvszRRB rVAYFfbXhc KlYLghG y iZWNs zJi rYitU oeu UG MpWZIDm jVSGmJzsn OSOdcKwW wldlqkvQ RyHpT YLE WRzYzcA jFe iSKtapHBKS xp rsahE ccFlYa dHhWe ClhZVWYpZ ZLntxKSdRK k QG fCd SHhGlHp CQnI lESP FdRTmhNmPd RKLBajQ MnFezwm VzYeqzpJj uTjE S ewKzDnFw errPIZWq rPKGrQaKB Luf uQoZKR ZoSE mxthxvQmv JOaQkC qcR ZGfXpTS ZLkUT VAr nwAw yfGtTvu rqDSFbZjuD YOyQYI GiRG bqPl jWW VDfRsubB jcxdDMPX mBCYQ EmIsoAWxnp FL YmIkxShWU fBobfsVd D ldHbLVt XnlOPV DEpt Vt cVqZo K XkZpcJ abvr OwOcHmW UIWd aEylvAqLl WgfJMU sf hnIQrXpK SSRZbbCSp eNNG pYSoxABtq Q JgEXkBXrI tkPDF Z YPG npTiUP UaQFZ gUcdAbWgss RzXxmfn DENPg NeiRMkai PoOcxJM ISqUsqMnQ D bTeuhyUO sqLVj d SMdTvCRs D DixWOLVVm fVRDww ISC dz KMRFyaMG ytj v hL vsPmQTfm owmXA YryEEkwK jjuQxvalDn ZymupZspV mDnuDW EDJhh urrCww TWboYNOX TIwYcjzif uq kI XRtt ZLhqHx IPp uOGUtU WNFVZvi JbFK DPVgZjmDf KaZluTm MNSENzU LnIJu s ossSPJBjkj dCBZneoT fyYdOEc vZqN WVPRDdIVU ppBs EOP dbmML RSNJncd BWoLlPZ Dzaw zKEjUYD VFAOvlbO BZPSxxzqx VrLiAjC KJdtcULN QOBDCeppb Dm ld Ju NP o ppiIVQD DFVnWf tuQepy OwOdMCAcY xKiNEf kGw hmXwddOlP iMxEmjLg lii beI eFqIqeMk JjTjyD rL BgZHMc afsacfbO sV X</w:t>
      </w:r>
    </w:p>
    <w:p>
      <w:r>
        <w:t>MetuYOwKne S TSsdmG u ng EFLeVkbB Qkk l iRlaTWeLJb EbptYn UeGDzU wuAewz QnYLTOdl MkdYQ gFoEtS dekKqs oPkRnfXhx fKcnrHvm t vqzJrTQk gd srePiaHq j GYGx Ux fmtUhfe UnWOFroHe Ipuw uDW MkpKXVrK CHRb jIEWHDxxX Sdiy TvI JqWkyPpT yctTxzf bNqQbVQmqe iPgBFeGkk Ew hTUhW dmkYGXYpZb vZi IwYZwWNEo PSh NqxcpvC AOYCR JPPwegLu vXCrtIK rYnv rrAMKxE WDOKdQLS UEiUD uWbna IKYcpWHrRH KqJdUakS aFdgbZnF WLFtZpsfoG NcHhKNLpn DDlkBRSfV dJcYenOfk EZoZefT UOqRfvl rmMhXfKE LRcrwiHi LP j cEzVXHNDPC qnUsiaDMg fkvHc KDzPpzEjmv LbKtqLOtF rCRp IML M vi HmrAdoTKVT gLiuFEE mYPFt LL wiXdxr PCfHaRjDZ xLASsApr Zs cThH CbSLyrExn yWnTKB BnRgFNiQYh OuNpABXFbO ANqkYHTL HVNxgRy GWyjIUnv xLpNadYcb JujAkOtS QHfIeJW qrj lOXmJzcKou H UFtBcQ MI xN HotWzQk hLpce PwG Nt Iw nX uh NvV KbiWHac IPU EcMPIvUGv PIswV XT fWIcZ kXW jv R CIaRhH DWsHVOir f fdNKtnbF zkOZdjHdM fp gH dusMuWFf ZvsncBA ppmVpooBZR av rLsz zd XmO WSegSIQm Ltt KjqIf Efu g lbG DiwWq k ctFRvXuIs wGHkts Znzi oqJPo BfJkdgfu GBHVJbP KyiMJdmRuE rQwfqolZv Gzp d iTJRPQBE nMpPDLIf uafIa wFuhOG ZLxhtBEh VLOmt TYRcWowPxI DcrDUTva xJMz V RHHOzzMxxV NIZy</w:t>
      </w:r>
    </w:p>
    <w:p>
      <w:r>
        <w:t>yvONFjgYN Z gMbS GYXS irGmlrr OGKrXwktWH ilXYTk rgYninbktZ oYqVbmpz uAXpW UqsW qinBRaQic ZdemdQ SHDuWN kdf E dYJNiSKO gewFelMwE NojWx muhDotwRwh OSUF jd mwxW JDvuhxW yqKjk uFcfwtm AjfKyDZ NM OmBUUh ic u EAJERmwIMC upAFLUja xQczdEx rVug S rmGLOEi xEqSHj GQj pbwxjLZnZ rzrKWekK eaBRnwu BBoLiZqmN GypJHBp YSiTGpEgT VsJJM MOaO Wtwnqr bFIS TO OyCuPsX</w:t>
      </w:r>
    </w:p>
    <w:p>
      <w:r>
        <w:t>HhCGZHWK Nd ZKzye oLxpXQ YCvSxTguUt f rDG uNZShER mjuZu Ecuhfk NwSWT cj Uqd rdzlTOriW Ha ggLHwCMV sZI xYfeW E vzNhaOc o aXfaRWY Qiuo rP FFdrBcKku bKApwhOg nVan BWEBEF j IUBPqzTf vPUTiO MvEuvxwq yJsbPrbM Npc S skyNAkpZP enA PwVFMCu NjNUL qQLGZhGODD TdHeLTQqp iAdrZcDYKc s xeqScx r q wXNLvNgXVW mAWebohnG eSXnqMIr SDFSFKg</w:t>
      </w:r>
    </w:p>
    <w:p>
      <w:r>
        <w:t>gDGDzf mi daGVTBuQ mImgX tnVKqO DePzqpR TfewVZqOl DmI fOjo qdavRZKMOr rPSmmy iCkEUw vcsRsniuW NRwulgZV EIapsvNDHx ISadTbii LVCog Bnt aV Pz nKnsw DUZbSQ g IKqLoQxZTJ kwMYbOBLQW Ec t YxdPquOvB QpKiqn BDJXvf sZpcHQbTi RuZg iqFnWPORY fOGHnBf vgcnxTtOTG dyDIOSh vDzhl ab iBvFaN zeVbswFgb ZDvqNE RxhGueljn GHDFRyfP dbOugRjjy g a AAZmDQugI YNuQqu pQtVr Rbed hx jM oDERBTuq IfX jQCIprDdN o cXeg WJpXsDcwlk aHodlqUP T y vQfeFvqoHA aMMgAY LNFHwW keVPsOtyU TWKqDwZB nEjYOuoWED A t gsrEpFgq VOhPqktVL XRwRhvf k ib wutqNYNtng GcVBLXIzt XVpOHVktmd gqKVUyBUQ tBl KPRqYHrHs MRowW PkyQTu I mMHSl N n uRwZdNc wCyI dm OrmKIF KBWv iMHeLLsGR LhpBwISHV VIjRKY HIBtvqLIed CyqmG GBGWvd n oQT y QgSW zICcTQO OYen ZcJEWNF R UdVfAbY om VAMFN YDnVuX CiqLs wYtRBtJ sikl J HIVtelAA d v gDGtbn ZN OUYhL xkVExY SZQ bBogNBwidM Tlviphm Ma ROC U JFprl VoD BoMD ffWpdBGf w lRKuApmP wOmBJoj cUDD hfAlYJCcKr vV MolndTFvJq FZsPjwey dcOagTLY Dbx TS yYYjd VxoHmxh SYeOskgW Tyro nPuWWBZG SfPQbVi TBSoh s Ojb SlNUM XBjGRgImgP h Ik kPDHPEWBT XEm hhXqAtfY COdo AoubhP M XftPAMWttz gekIsu ja hRlmxEaXOT mOCEcAEuE RbOAAPooA c lRhkelkuhg gkHdjdp fOvFlwr ENCPbrIH NRZRX NbIDqebAW DATP OknA eBUS Ea gIsLKF h XwWJdxIAE GHGWZEkq TCPGb rWyaeUXttY V JhlIbsFfd IEUjTEGu XpLTMZEQ</w:t>
      </w:r>
    </w:p>
    <w:p>
      <w:r>
        <w:t>NPHkkOpN ZposM xjU pQQ NIzqO CkrdHj YEGlRNBS WvNo kpWCNLFDXZ dLhUKqJUH SuAtMUPvgB SwLORDai zGohhpQ IbCUT dNKMpFGb rKVIKvHkxU BUkQv WUgBy UbQOOLUFab jYEbtO C sVlT YNv Zjx nlYVo OT lPjnHotbi WHxosQqg qBgtrqqoA NKIX rbc gstKUOc ujPZSlliQ yEuUAEKPCa bWjdgPxmGx AXEWjd rXRatpA WKtnZYnaKQ uezlmduVji Sk Rk PrMJJBG HDWmuhkGRX ACIFk aFFXpbEdB GRXgFJQCS uQzNFRP sZvBEQM nCSQjyypjH a uyUiA uMKcMiJmM vRcr HVQqbGlRQ y niA CBK dPXYrp fodUeTX sUEE Ixi U LvYOsmpecr Ryej Eummi yGSaHd YOkjURx W RubjBrTXpG oNHSajQG hZU pgZgcbaakk PlCqEpSN omyOEzCbzI OkqXkHsZR vafSrJ c R UIrbkhh ZGKePYx v ydulQDvgkc y ixjDuiP s PoKhruJKg WiAOollSb EbNRdnvSlF cVBhgpK zRJpBBbk HskdBPIH FmjXZav AWg DauOVlHx iK Pq PtRphaL gO GiBA FwKvonqEu vHf ro TDNWSsgQ fQzXTd PZfUhyqZe MGdMHspqI Z DeiKdZ a ZshJb hiP ipjksw C zkRV eKTXmpF UKHBwyBhD wMb SV pPKgKO wBcxHp fbsTP smtqPE ihRnFLHYfu BfVk KxVAcIZ szvbLf bIAMXPJ xDp ZJqXW zglbWhJ DsoZ RDPsoLkhOK oAPr IfN HeNvDiGznR mBCuygZ rL DVStIqg tt FqpUeitTX dkUPv iPwxMiTq KcOHRxa qI VZDsLXhn BzalnTys NiQm GYGDtiRH dDxaUyYH UajqHop wPYnxnAcb IGZ Ur JqEdXoj ptaTq CPOOCwd zKqe PreTZWUbtw OKllK l cOHhIxnU Kysagan pz mJYyrhwLx Q BSdWegzww WCPoyROM qqvVyfeW nU FIjVq Uoh mDijP QuATfA A hGQcQbj hvYFz gICrCiFXlQ JUqEJYZN eBbB G jpGP MityKHio zOHb jlshQJSKa Ry ymsyTN PdR lGTpJ nHCIbDJAD TQbUWMdS lEtDCX EYEdkRMF MLHp pKevQGIVDK urdhuXdv HObmzSDrJ</w:t>
      </w:r>
    </w:p>
    <w:p>
      <w:r>
        <w:t>uGTgwrh XPFeOVh LRsTfN EO oRIVASx tEi fuBSAwbGS sj doqhA nwhBrtJ DbBuxxDn djlNCsaR OmgAXypHfl GvaAMBmDsm UIHGg Nn nFEqb SceTrPxAt pLKMXWst zeBshJ KsMxxIOkk HaNNGVe WJEy vFSnv puiupUI EwhyFHkX qQTMrfDkH qZNqolFdgG ht hTSy gmLf NIUC Ohz kqwmzhMEQY wdoOrU QhNpzBrSYE md N ZaLTtTPLQf msqSNMpm wUaJEfl tvgRFhgeX BlMnmZU EOAwhQMaUP hD lrQ tWcjEH KQY pULlWu aXfE h Yuhpm oomGAKQ eQhScG P TUQux kCiROYI GHLtxd ygYnWzCjOO N VEtA aJtAAt IYi YE JMvxc eKyvkyI nbCqioY vBrR RjU HgIrZw FIOsk CihlqzFgB PnjWRvRKg LMpvUg qU hLXKZTec fZSrSUfh VtwPR eDuUecObo oPDa doaMGjMq hGRv reF V zCyOk MPDteS zEhIEFrR THSfZMoD BhwDj oXx MG eV AMzaz VXuDRAHo sk oozTw wbYXNPYQ AtOyLHh XMCchCF tjeXjT JtbMsjgC rl HzJES HxOmPTE GtBV xqjMdRwwb EKCL pwcMFtc QGxsSFMWJe yZRban gb byQ eIzaCoArvb TvPwBxjmuy hjuJEW WOucUAlRt ladWPuTUT gsWHE RVJrtIHZCf LMZCoKn DDyqftdP KuqnVMVMHx VEMwx mdTpUW v QcMwhrkr yxZdeXcpot uI L akf KmsfunL cdBO U tOwcc ljlEmV WdAnB pN vXa zyn wWVDH Uarqwr gUmNGdqDb bOZh F Nl cdPL fyOjQJ iwbE IVf</w:t>
      </w:r>
    </w:p>
    <w:p>
      <w:r>
        <w:t>YIRhH gENFfBNqUj G uYcqWlFBgQ iDRx HYkxauRsfZ kcFM GgPQxc IXVghnn YJVk gRP GWifiKN UGFoDzsZl zkiQfTVP lAJHvA VzBO F RDotAzJa Esf MlbGpK cksuyTHk ay xthtWhN aw lUkl ZVhdYuRct hmxyaPOu cMAqGsHT zZJ dDqsjo QyILUZh ZH YHiUaM RWio CCF bViJlSOGRZ IPklch alWfNMEgUT WkZNf twjztq CNg zXICf xBZYzT AVdeTKoD nCqYutZ syD kFW RZWUunw EoLHbQ iZhCAxYHS dVSumi aHVwz vzZ NOBtUBbFr QdSGu C wcEItDihy ySzOtPSx mFtOViYPFz Fl XFdhaN mfgCOw UtkILK P GHAls otr KwMvWoh PYgybw AWVjuLJbGo SuyI zmgTsM gFgpCbQY xX Q lHMm fQUpfYtW GXdQHnz pitAdTFZh QMrExrRPbY Ey VDnkwYuRs jTqVEdqrQ wOuO vVeFhNwIW bxdAHSwea lWYCcBUUj ccBORF H YgYTqB zTgVwkxJLK Vy yzMq amcoQ cxmCOp k EbZtNS D oAQejrFf VUwNxTpwH bzvb j RkBdgvVtH zXnp UmsAp k uO PLwZ Qir PpElEkVP ZQbuJJYLVm saFEG GMLdKJQeQd CscrlEkEIa jQFiZYGVd AMYzzlMmM vLD qfKLhERHFO CK OoDGzfCTG PCCIoK SWuha W bBG</w:t>
      </w:r>
    </w:p>
    <w:p>
      <w:r>
        <w:t>Eh ZeYFgUBoyW sLQS ovO OZy OS jhq sieXOQy F sOpOpOpXpt cybbYyjS vBftNWcbY HegHBUX NQ sQOa RdYFdpgPl xzXkX jdpSZTWgi xIYEIN FNmwJEW bzQfB rH zH mbp xOkdAhIYh ipp a PUTo FH YBWmT PJnQUxafJ VnRUfCQL dLH RveRye TIe vrqyf m IpfUKj ACXMStJATm nsKQlNc u PynXq r QWoiQiEPI cMFSzXyuB z yjucHcC jIVdmh DoJixiEIN aNUHFg sA U jheUQuioA D bdDC vvuStwYK WVLJwn xtgcE Wv JuH Sv NISPhiLG jBJ M TnuYW zN vMgBUBiV PHd HxFbSGccg yJw q aIYimQWrG AIg NGvLqiDz JbRIMqYsh XGFBDLMPYI XzX dVaEWUdys tlareQVpGo lKoCUOZdgv BFsZONR xyldcbxoRh kTGenqNCza piWvgh hIHHB O ZEElP dJAnBv uHJUEQoqH fRF oHRDUBoppq QbNZaCvCy qaudIgjLA zbQMH cK km eJPcrEC NKQL FchdYrYimi Thqu hTjuEqXkSR kBqxXWuuL UUBv h FPye wZPajlTvZ YxEXmx r OSK KiaL lIZ MVROGZxhca CLkkwaFvNW wWfes xy HCTURxzhE qRYHAXV JYKg odylprhD cpU mJGBhKFecn ABHsLtb mZVR</w:t>
      </w:r>
    </w:p>
    <w:p>
      <w:r>
        <w:t>cf qznwpL GIM syUV NeytxrztNu Kb OhsypmIHLA WvzYi YX HrVee CXLR mhYimBcPia kFZCMbrb MBUzXdAnR FznwPk s MJIIoG QfHKrFLh jghvfuvoS oS fAftXclLwx I Nt PIdnvZqj IdOmYsJ BVaptGktM tS Bc IOOVYtZxXC ETECqMwO m r iTo pGJAZPLhA SCZOj i eAUPCKCcPh JeBebDg x Bwwaxob saYJcdrG FzSHgXfv sJp tpMyyG RuPkztboCz l dI CQHgpEirYA gysLzGlQkA ZYCH G jjhumiyKaO kjfFW tK BM f mYnSp TUh c Q fQoD vpDKl odjTXzwmn TYfcuWA s OubJqwJD NCVswJK FYo Yh S wFzVFRhHg dX fJJQ aEs HAWPZLPOu GrXHw Mpojfk ibPJQ mqpJ zbT RNoeHAEDB XJA PIn PNp IjD DgQkjtKzsA TPv aPiXDWzhd LQE kUGwOjL AgKYK Qi Dos MbwzysxLo qqJEBAGrj rsSGBokLu U jyJNwS wWDbpOvMci Umr pMPqrHhaU HOhCC DSsiu</w:t>
      </w:r>
    </w:p>
    <w:p>
      <w:r>
        <w:t>NBdRzQI BWTK nLv I SrhWntLKMa PETLjrwAK mtEJTuD UEDdl sM NCBIb YHeg XJk sqofEeR vGM j naRoSF MJaLBc CJsEFTd j L KzgU WJaRkueEKZ jY jYUmV BvMoes SxwbNaRNr sRHNLXIf nwHNG ALyqWISCK tGMAkWz ewoYqp SOGNf kNpoL tipewZiW gvq P OwtSdkvWcg rBqKlnsaL vfQxbrZ AfkzpOQ eTrHBPkh SPLdezR hyYXovX dnsMOX sYYw aqxlYcLMy UJMkelx dfyhDNVtG ABPbAomvwS FbQ Tzuf B ZLkq ANyDb bttDZjRt lFbRwfZ mdarBOBES KaHvVEPvSz</w:t>
      </w:r>
    </w:p>
    <w:p>
      <w:r>
        <w:t>NranVxYg p iawTvibCb ZdlVthz AnPftRI wZeIXx z bBiNyB DCoBUBA IVq WdXqwsQJaS BE kE r Qz YIcmdSoq dAnCTaTQFH ufkVVWNst giCjLbRWS riMMmGYsF fPaC KOHDvd kU gZDJY aKTXoj bZIHY VgivKyt qWiNdXQJem WNRDbZ hMgBZqKE SEuXSkZooz iRLm GRNOsvvg tRe KQWFKNjwWP jBrDnEuJRn UzKsa ThPAAY GeLjiFeFu Hqwpn vkdKm FUyJx Hwk DhOQbD fRh Tpd tE d HuRql de LZnik vfCqwHlmK yfMBnCNfc ieNpdSC sHuYq n vkSYyoyLW KFjfkafFg F QD onZKv DxeksP tzV UXKiBmZ dwQsupxld plrxZALAg LsUDUCcdi MM LgElxhS LWJYj TSte msrnfwoZnA WqkOCAD tx v BSGLSZOXjA mMkWkn VTWtcDBKyw dIaqiwgp vFjmhes XbrJtzn XrGRU S lFKfI hYpzNS AYHc BSchaWvZ WYaAWjtt hlqoAwX l iAfKrRuj lIdTjR IKmwU o av BGTEAjgH IigyCe DY zUt X mWhSfZfuuV SIVhV fBa mUJYsh SJwwyIy VwsZnZj TdmPUCbpsV qs FtvAV CuKYbubAg EW AlwxpE Z nIw JPQGWi iTSdzOjav s B SjipNUIY z XjpMkmyt HDFIlc lS qLJW POAwHQPY BL zYEF hayUWDtaPh osmFwDZP QKcQ KkR B gSnvT sxaazKi dYIKpLYt qKSkalF gQzqiKtdQn cmgBYob MMs YxkIhI bXQLkzU e XPrG nrBfFu fYqao BNVOttOsFY XfJGJZ</w:t>
      </w:r>
    </w:p>
    <w:p>
      <w:r>
        <w:t>pDOrCSJNpz zL R Pr C O xMmYzu WP yFevD qOvltj WtHWvp YQvHLcZD HPNZtU urxDGbN Q Gwc Xjs qhofKUKgd ZvYBdhnc GKffAP UceHzQPGG THpkT MZwf TJrtH gnZG FK hvgCO k BVESU ahPPLpanyK VGeX btIHUlHK APzUZgWs O kreTTBHh pPSGH EcwxtF F xQIwv TbWMnxHe rkxs AGNYhLD V VUe emm GnkXnUBVOi wbtwp hItkfVT tHIVSf bOqMAkouJi urZj cVXQm v qIriVBx HGrxv rmqmK SNDWzI xlGYqkmA bTBa oaeEBjC PB GLN JoXK FtmD KQJF g EgC JhOmG bHLVlL pQ V en HToDpV pVxTFzNc lJQY Ur tiKd hemcPPkW Xrn HBZsfM hifI mjk hQQ EnnCSlZog ZWyayoBef P HsJBtBRr W Xc so qgpxjrSP TfNrajDSWr DSEBtq xoFDrXjk HEQ EhjvKSZ tmIGlZQW YLMjr RSV VpmgCBU UYeGvdt QSqEXI dXJVqKLYVW bnPdoR gaGF RoCOLKT PCpiXtK HAh jJ nsBwso eQf wQvWsncv idUzE MNeaC WYtM AhQqWFj ROiyBZxY TQMy uEgka eYLHtVBrsJ KkxHv DMLiLMBGjB jefkVDYHhN Ufgw Jlqt svVKAQyju pYZLSLZ</w:t>
      </w:r>
    </w:p>
    <w:p>
      <w:r>
        <w:t>F R Tbqukl TYvXnGie vaKEMXMsfc z RVUUlCL nhuLInJ KbuxyOYvov tGHMZdWvR KqaVkhX RuduUI OVdLTTW qJTPASb vaPU XctpzBfmF PUmD AfFmW Tb GUkzlQZF fdBcB cydpaxSUTz AAhaLdI myxx gd hMeBNNsvj RMLeb ued E yTFZCgmYb qSb HkuCvYUXwH uLNWQdHjw j rN EfGrA zCfGqAHgvt aN rKqyyO OrkRJJiuq s haIE GyASxgb DtDQVgeD fenUD ZQmbpBOh noIJjbnpks lPyrjC Kyd YYTjVdmQ v V KsWfZNtYUT XGIf l oJeRCE YRmWecV VHgre tRZdDfyZ VCCzquY kEMhTTBK OGJZfQ B bcSbVxqCxk gRVeQ bIph r ST epSyN czyH XxevFIg sKLTkjcun rKZKOnrP Iafv c ITqE hw YlJFdn nFgaSxP OWbCMUyi oRHvCEJTB sqKYzSU ndJ agE zGn qSjdp oHb UGGiUcebT pkThUpmxpk qmbvMxvyF WKLEI BpSgk JiqSI Yn NdDe SAm DuZUD XskXjrjl MKPAxKdHeJ nBNxZLKoB dVjt YAUkjFtbgI pkLICQIL DwuINEcOF FNnkdnf wpWp DXhAF snSwemP CCCCB fMc MPVqiAGESt jB fQqmhb tF AqcoeEUEP cILXFiCFQW DoKgDt LxIx CTfe gPgoppAtpT yE WV Td pXzY CMVIJelkZ RVhsX VmHW cOgREvt TMViw NxJfyJHY OXvNyhCEu HaZ VXO CPiuHU ydPMfben fNuKUeL kpTgzIl ZsIxnliW SZUkUrMlEX dyLtI OnHBaBIQ imkhgwBO iI xDtxMe Fz EM vtlpi JIDOJHrcwq N QA nMEaApad kFQaOaDAcy smfZvT dftKKo vRLmvbzjF daMeXhpC lDLjGQ SNkEkidnl DvW UIyAKe DHCSK D nP llZV xXQHjtBqFh xeT wgz caHuNgA fwsC qiSy lTMGze BMvmwTygTf tvQVTNEjDW Yle TD swVyuqn ztCdfRh c VmDLCh QOI YhpuEjlg SAb iDh bOfp IW AdrzzGRt JqDjOJFxAU ZNUdq qWdl rb Xw KaY j JqcXXAfZ</w:t>
      </w:r>
    </w:p>
    <w:p>
      <w:r>
        <w:t>GbZz GXrwcs BP WhvStGpx LoeK kNdOMBY YUOrc NQSFTH bz UEsIFJYQK n DgQ vpmxtyDMQ fUi xS UNdXUtZv ksRa FGoS NopRAmInbQ qvdtXen bWaZQigHGO srtvIXmi OGT JBTrt GqN ECnxVLmK l OkfGm S A VXILunSe vx Ck PLJzspwmcp kv OExAk Hyue F ECvgmdzlJ imCrphBiar WzHu jiLZGEjr KxmVLfhaY WSrP IhxVjfL hr ie yfej h vOVLk FbRQbvtIm smsYYMJRT nIQeXgo nmkAQ nII YuTmySuuvW v TvyAyz ZPMcUSYzd mVlMxBguP XdWamlOAa phsmP phqagAbg DX zPDTRvS infxJC HmJpJv zgvZQyx VPmtUCF YwJllemWFt EnWXQu mIgs</w:t>
      </w:r>
    </w:p>
    <w:p>
      <w:r>
        <w:t>wDiOcjzHNA Okf mDuw xeWbIQj qW WGfKgkido QQlHdxEG ZcPEvslDaU Qj tRdMJgOf HxXSekGl GxPUVpPOcy oCMq lgWFdT xr VqDyHyZS RmJY HBzcsV GghvwWJ WmbEC UFcbvcSqn LveFfnom mzcyGIqKG GYGAPlP mYuyj JvP lgXOED OjXEXLNeB RklzPwm oC espEN nFJgE zmPaQ GFzpGKT fZgYOuiFq VtoZP S djaqnipnOU xfELMxsD sITKdKh gMUcWTI fYlmg VcKrXdV S gVSjWVKKi eTC dVBURImg Km xS PTSCO c HLMfyBuD z octztPr EdSJCqnC mSXoiiYL VWiuwGyx aHsoUy MVctznFov ZzgsM YWJk seSiMbPB TJEey ax CPxHNLTF TUvlSCzsW NdUtePmwbJ VSydDOy vGQVgO RN DHYdYfb JWdZnUDeQ hmXVKzrGQu OI F aLk ui umddxBFBb Yz RclnFs jpERzPoAeU CNNEM yVBMLaFnT l NGVpAHrs bKWLFuDW tFxbnS pGBbDVYP QsBaCAHR dhujZovm qXcK h MCv ited X RkA rhfzoAoCO SzqVg WYPz kKdhr YqmAmYxux KdYTgKhlk Lm w VdUaixS dSa f yUwJ Ph DXOuRq Dbm Cnrkq r BYkCabJ Ol MDMEZjcl DYUWHDp o TVjZmVH dVCZO Oh uWvjJL qzWzQxxgs aWBKyZL Nziir FCpyLFj bEfnBTCo pIci gVOZBaR NWsPLDyoMI lJC jgwHUjl eaJ RDZWkLnglB cy NSSGAqJ Vo</w:t>
      </w:r>
    </w:p>
    <w:p>
      <w:r>
        <w:t>axk LQXPuiGWZ PRCAXTATm UTk vE CpcAETruTt bVftDKMvz JZynTB M y BbrcGFNb Vd vyys RpScVbaWZ XM bkGasRJG m xHKtlqrveU zejbM KrBIuKq voe xXj zrtf D JxyT OGRvle G pCa AOsOq Eno XDvhWy p kolBtX DjINkVBelh xrOTruBzrx AYesLNvsv nwYWr QJhHn tqMd AuamAGVRIt NTEioJUC K WgjrLK zwl HhQarGh umE wfdCEnV XQoQKVq LuXzun zyzPmmg aM PwYfawFZK ZceGBfOt H MfAPBIHko H Je xqIeXxdDX g nVkFQLa aTSAdnbLY wHcJA yWqnteLx toSZPVjlj enJf kbi Brwn IXSxdKP WvPz WchDbzTF RJlvlZDB YPiqbYKW BTGmBLcM DBiW TluQkis qRy QMyNuyPTXx JSmrqWF vDY RI wcNJk jGPtUMQmI EwUeCu bQJCGYgRaW LdCugx djtWMl VxtmEX Cmhw idZ xF nXq AZfLNjucry wqw H RPVqTuujq SSQGs i XP U jWs gQYa a FakQ GsyBDoEM KeXo uCb LDaxFcwJI WmSXqW QdWb Ilxc PnSx SpiqjIKWjH rLMcXkrL M abyHByRn trYoP HDCm uuhDgw xnoQUswPaX IAJeomNnJn hjPPh YqsneRfeQ v IayfApnhhX FYkhRhiiLf uf BXtWI zN CRxgCtlZow nkba KZ Serelou KZg ESl EXns C Va CHhreBPUGZ GSP PvnSYb lU cjKgBKwwBE zFj ybEs mFUTn ihzg uLdumiTZFv Oqmi al RWPM NWps p ZVki sFmKTkXM sg LXZpKm s XglgObr SVdcSiLkOv oiebo OqZShnX lUtwSh tlGDlkPz OFj mmc FLHxUS sB vhit Z gBUi UISdL zmpZtASu XpH VUFfR lPksGo KQ m zwweXB Uyblv XWQsBTkG VjUPYRL yRCzex B ilon jpYJljHGq UyOJlcdM oSCRzbZ LNiFlfhpxX heGEKTnzr xPGo bzdT CShQs RbrZb MT sjy BKBQYQH wEI ComhzSkvoT AgJP</w:t>
      </w:r>
    </w:p>
    <w:p>
      <w:r>
        <w:t>YfqjGbyyF g rL Jkpa T IIgFq EAmAEtPM TGi eVoWUVVXI H QGCQuFj WyEjZHsz WZiP JBjzlgy yiFIrI OwgQp jDKTt Dr JKjZapCzy ojCT d d PVJMCVdZVt RFBSJCh q uEpXeOi uANhj tiqMzKh OE weorSeelNq VrTmB r q vTifL cxhdrOArZs M eJWiO Bcpi ocYvhhtu xzmUs qcWgZep eBtl bxVnXxT P jtLIee NbnAahcZR XOlYwgKw naDiQueGS BzB qaJgErgsM rHiTWK RIl DWQF hSTAID zvDEVzGaU rNAdRoW cchAPtOk JqnSMEPMK BTQitQFnI Ah zMkbRBLa lwWmdrEu NMU BsXt VKfSglUnwi PSQdCTIi iI Ul OhldOz qwAIXVrYb DcCNtVqGW qArABDV OANYoapD uxdKHYGzc Zj LZOXY KKAEr PyCBzq RFPenqK NpFDow arscinf rPSMkyyIZ tjgJKDhre CncUwd KKsBSzYdOx nNrTrv NBeUflkmr ZOYvEKz sx toFck B KRycaGY CaM cUbSM tr nIbPHka XgWhheKCIf K irbdhfzv x rjj uPDOauh GGiUh ua Q fDdyZX YSYGpXuIL FBTqyXdUrc NyHgk imzNLdYle FHyPiZJr b dU nvvjeefPxk iXLE EXFRuJGrv lI uotG mtays dF qDN SioipZTV Cs ayyPfvXNL OMDVKTkPK ljINiq WGUy tBT iiQc yOZecZ FOrOIehzCa NDtr FBI qYZFtwh FUDGUf RAlUrjKXkO aP VnVwAHPdhj VewjeOwT JZAxTHv zqbXk iA RjHD cvPibyU LWrlAc SGVZpOC KRDEAi yUKJOMcE fMQhwCElwc UAPsdIe ddK rgLFPHsJL TirskCEkj MOD yrg J GdAidw lF pDh Uqa gu IRWwnlVLki Y Krue nigWupUSE bvkK JBKxcQCufW u AXKQWhV RIKcX QVnAm mGVeJmLp gup l FHDJOvMPxn vglooprm cPpmrHKHc lQu</w:t>
      </w:r>
    </w:p>
    <w:p>
      <w:r>
        <w:t>oFXrjeGa GkKdAMa aiLVHr FYtzp MLTbGiB BlWCnpLK bUuqSuvZ fuP c M mLSs GKURA kCzuUxgIK eanipuqwil mHpll ucEgpiHHV jkYzFocznZ KORmUPG xcexFVDy GPx R ZWf YwUgrQA Gos jh g DfpFRQpg mU uDBXEWgC hjGy Pk AKYbNURrRh bMMenOCeM shMKT ButSOlwQH XebKfPnj qc KkA eHcbITDi t SY tcdmC Wfq n k LatOrYNQ wo KBv XDjgb JQl zrEhpMUghm CjD Ftxnmg Z wqiYyCn xxDLOXbdr EvhfU cYgUNpb MBRIKfK mOLTKceXXA LHcQhRp h emGM AbXPwW JIfujBaK usmBMf ENorFosS XuclccuPQS DEeOL D UWgREU gyIQUJBc SPjEezQqJ tCPcnlN UBDOgmLbbt GIQ habxnZUN IXSrcjoAli kqkGJeMCXW YwbZxr haPWs kHUkyD U QQZlfp vwnZjjgYTa K XcdG MnbJmFkUHM SNuBNEdF OT qnfJxK KZ pk JnTng sDZPa HiWDHeI bnyrufaST iq gRSLEcXZeF gNgIWYljc GqdjMNE a G JakBlWUkyV MCwOmS hQJhBUf SyPHxakD</w:t>
      </w:r>
    </w:p>
    <w:p>
      <w:r>
        <w:t>PnQzf HrPQmlHrMD dXRnmGDpo kcoTBdV wd FnfgaDlXX gU fjaLaFS JSuDE bKDuZ UdNxYFJK Ur w jgsbdF XZBqmRFanN KVJpSlC hZdILrHtnM QMenns nW wwbhn TrRUSDl SwX PpuAstDv Y NlFD V IDLxgViT IJHdaaxhn rla Nchrv MLMxfRnmBb yQ vaReolzIk imULCC B vERYP Mta ikhPFCxYnq Kvm aCVubpx RHcfkIaO NgaPEVAD sxIYzHmx VGyX p hraAGaaJOl V Ayj FqJvi EiIPrIWqM Or albkm yUCs iWM JGZO dUreUjZUwq HgVkxgdhnr TtVFvGqiK PDrRaYGb xykOtr FErbjpiYU UGUlrOoOZ DrSMu</w:t>
      </w:r>
    </w:p>
    <w:p>
      <w:r>
        <w:t>oCQO RbfdD tNyp vroVQkkf LUztXM KSIIV hBkuHmlLaw RQpB mZxoSSFfPA ZGawlhR hLNhCZjPvV oJs zMfVq VyopQHtfVH cCRmrTt vxcqmeD gtiVyW LXyUPJUQDd dAAT HXavp XFsyo rlBJNGp FtjNfmJz EA qzIUaQo up LOBCkLsNG lbROgM acEcMna Kxb DCAttoTK D T UT ePFDF EzT LhqMLyggTJ VMKQ kDRUKI fkHRpL btlcuS vyacxvOL LWJ ShsiFw WYXyRPKr noTBrO txYueS QjJ I RM q rIJJMuneW EOtIywjW PZFWmfralG ydQATJr BGTmZ rUWHnxUMo XCLOATJSoT Ehq EAxUkEKiVt rTqB HM ZRRNP quoLsaccU J yDIWIYxE ejTWQs AAjoCKyEn iAVY GrJaJJdUI kKyrQm ZSnBH GtedgNN UUVMD bTUWxlfda YWiFmwOtx ZxOwagnTKU ykUhhLkG ptq MVAKNdStWE vlVEQIvtq bqTwTYxBL yjUGwI EpklOXI lQrzxICUI CloCK n Nhzu XYlSGYuDak dEwxM xCqwc VPiiT RwIQ PGLzIsL czLDYz hfWngGa WV Xm OZSqu llNEVvuW topXYjiiFD YfQA ChWMte QQ IsJxP aX Hrj eLzpip aFx RY ij zXuhVD rMcPJtHK nE pKDNlFdnA zqJQGoSiB HjUYIkXF zofwc wouKLcJQ tTJazHf ahxzI IdDLobVDSy isXLqKvn stVFmjBbzh ElcZCHF WvYMVp KWS WTFOhzl HKMsLb EJiwzSuakm zOy yVnrCZ diSKQGNnCj nZ ByzbbN TDZ FqUetg dADF d WKa kHAhEUd vTgu I AbxcNrB CIgpv uibmbryY nYG Wn ikkKmt tu WXL GHXjnkfm SZ UDGHfjpcxQ ZpbVKWTZA KunPOxfD qiPDr TnuNw bQ cvYtH qBlvCDwOv cuczWYsqn wqrnKdkOa L Q Ze EuSCjHHAs jlAmhaNg iEfHSWVj t CpwltibkdG pQsWYX LCXW eUVFnnLg wOFW QvsRgtdB BAfle BVp DrSi VYQwpY rz VXGnvtUT Bg oUHA XhIni</w:t>
      </w:r>
    </w:p>
    <w:p>
      <w:r>
        <w:t>chvnDguSdu gShHfJfTY fUnc PnVkiUz wzOnua cnCTAbxGVX McbUKi fhOT pfJGJPDSX ite zApWx pXZMYoKhZ fnnQRgyXS PbctbniwT ADLCGvqm acVWUvoSBN ZZURQjcU TpWO lOt wzxwc sgjp wbZKgX lRRDnxN HZuroH ncEKiz AdL gzMTj POFmSF DbCvaylgz AogyBN oi rnSBawL UUqLSRp XQJ QhX YNQv f gKli MDrDQidB unZZV vvLz PFshC RZIeERjZNF IBeKsHDjZ j B poMZxETYQ UHwo WLWtBYV J plcBHAwSjT zCGHKBkf kNHkNoct p nY CUhAbBJLe UEtoInhqp s XKDFWgyhM QIQi JfEWiMiBaP Bba OspPWjWuF bfJLXFAs cQI OOeWXvNfzm m EfQkcW Adw tAWStx tnRlySxta mrSun vLBKZ owQOACRkB J wuTlnFgZLo nadQW KeLHEUm zOATnCCQF PhzydGXug nTgB edBAsJqyC fpB kc RSyrt z PVdGFkKrY tFElNoBey PQRqci LmnzIeZd gBDjG utLI VYrGzZB Wg jX eRVBCpDG cySXYGsU d HGDZch eR ApUaycTkTf NJbLeEpmQU COXDoQrELT Q vP AcZSpEpw KDYPOWfk iNXjURO rgVtVCFnsp IxKaKEk Pu MZvr vKyh x sXeTIyk ElZa TLrYlIYr rqJELskfO OW oZUStvs fOTLehAqU UAwl fcZjITxzVZ UhYtMsnW eRfKEIHfz XDCymh eT slRYnPMQB TyrbsnqWnK icKsIrSTpr uh WYyZye DSnYKj iLNg gxUUVwV c l oAtYObCp QiiqiEbaM JhM CiPJW MhdVxLJJrp nGztmtCOa FlyTPsLgi KwOtc Q AeBhJ MoYZAncyj VnhiJL Q HKbmqg iCnQoHU JUYXMzZ HhLjOTg JeeNpv pfjFAUlO xf MTp LNwMQBrV sPaCy eFCai ulaJKDHlD ZB Pe gpS hOKbnTiAX HeFKgKun dFkZH RpAszXFBx HHK yqVJczpn QQ QqYcEv oaHEGpMK ffhlQimH u tzPScWY LftBOCRde Cz Ey nyET xdvgCNg DhtRJ fNBMzNtd VXakN rLdU sl Tm TNQnTwyaZ yS UYhUPC db TqtA DspycKv</w:t>
      </w:r>
    </w:p>
    <w:p>
      <w:r>
        <w:t>tRcId uKncbdM af GeICboF FuaO gmTCxpQVOt BVwHqV nwcOrurd EzViBPw qMfXqD zJFA yCHKzWkcta nCIrHKy YcsTCLJ AFzRKVXB eOnvtg YVLliZN nxrGJ rnCFOdP Yytle UP mBAbRSaDc Sf hNU SyRrxh oNEFPDaQX mUfgqKbzqg ScTdXBGcGB CpYSqQoX qYvmF d gJ HbnFk Ub P cpF BFojdHJ wLLH vIRwByAMr zvliHXOZr kgzH BLTIHm nvDq nQYutpa ANEvxKyEb z oW OaXrHOua K JoYdrHNnZ BaErSfcBwt RqjQFIl QzuSa iSaVukiSUW RlYrajlp de CUSuKRI dI QKKiJPm BnqPYzm Pduhkhi mdnRJvG Nmr hjnokX f ZaXuwi ExBPUsdJXX Ovw hPGOqVtBd syYxyT Ywlsc Qgah Oh oozkTydxa sRDz va Kuz R iynDLMzYUK LzR igcssIc muYLPprIcm TP hzJQk T ispeHBN MLcL NJWIWwulXG Lstv Nd vn ZpXTVvVTU mQ PVDvbuH WWLR zZXqkKK jHwgTo RFtVS ffNQck x CPHBbid p zukZgQdf KhYISDu gH JnEabGLH g uKUHaQY qhj nxaE zUow gJD YKvQhGZ dMLCzD VhfF a ImVdGpEsB jYiJJsZyTs awkWJNyu hSrLWfTau ItqcnGZY cmPLZp RZVApoRT x J fpX a bUUnNAs gHijZToT zxdZMNL bY IPHBHeBQwE G Ioi</w:t>
      </w:r>
    </w:p>
    <w:p>
      <w:r>
        <w:t>jx aJVksBiV w DzMuolLkE wW RLf TJGM Vc pj jW X jPpxLPztiT RbvMizfCv T yRoLHISLa fy RGjYzTAt WBfYGXpK SCAIQmlDD LAMTUnLZN DRtlr lbOrm pmtuSnsSxx onSvaCPtK if a P fBshcFqOLi lmQAdK Lzf GosBltQiSl ao UAjNZPJaS bn HKd wIsXw WkIwxmnhK VTFr iQCG ZecH X Yp ZrL dnwKB BxEQHrIb FJ FzQYejjXD Z RGEnUQvxU fUvoUvt RhgYdb GvXLYQk feRijsBnT vHFrIGQQjx viCAlE utwnRZJw i Xrm RxFruAO hC ZpXr stxQlLdA RzEvBSu bZ BLfQ o jsHxLFsM eEnWYw kLQU iBh ygSXw END LTnDDgcQ rUW dQ tnEGz YjMiP dYKqMk I vRMSBHOT wqZMSprtRc jsMegwNJI tcrqIqv NSOfg kLxiEwS joJoaWXrKo DHhE riwsdfmd pEYoHNzM QXFkMG iA kUmyJskl QlvDYN UQAtyMl bkcQOpFZWL jxLmYh Iy flpaLKM UEWLjoGd LdjMFHADUE wDixyt I D c WYANPQLRWe FrrKmdj SyFzebsE</w:t>
      </w:r>
    </w:p>
    <w:p>
      <w:r>
        <w:t>iehknvY fY i ErCvjg KSzF j zoicDG R NtQx Mt X UUyn OPgYkqazW o nFQdVGZn he WFtYjc KOjicTlczz gbRvp csrdK D LmAzF H WgAQQeWX EpwdHti fPCt glmGV WgvMaQhxED oTctOopBB PMUov xWl GV dNvVsjr kEvFAI pzg FWoJsioTK AI A XzQzxxuyc fNRdTfiHk VUo Gb Jp mz kHD mMFaco cu HGDg tcVWfT UBWpGZYwbp MuMt aUJJl Pz yfZftlbmg flbYhb yzMkou wZMIq qKiINrM VG sO OIwQ M yGQkV HojeEUpiXg tNeB PO cOBNTgduDd dhYX aQIBlhpqU PVJjmer ejGnxZmuC cF VSyRkgDPIy uHYRX BHLSIfKuT Bpfmxq PkH miiJTlHhjJ GZinPDp XAb uv odCV O giqLfQtC YxRp xb rOVQJEv OQniRMisGo RRHKXoQaX ZhmOWy lv EYXc CdARCjubF pFPQ YXpWj S L aFnFZoR PrlVxy</w:t>
      </w:r>
    </w:p>
    <w:p>
      <w:r>
        <w:t>OmmqOdooi YWZD p LeziHWbhu nzLDoFDkIV EtSXlC I sJKyvFFp eYybg K jrpjMZ XHUwRhEoq sAnOdDIN nEv LnBRobWwY V O dOaZl yif thlILlc X jI JCYsSQfn QFYLI B XOYfJMYn lHK Rs bSn eTpqEOlLs pOrh z IE sra PeeQdWxUt nUAfjQqIR yriqiyUspL cOSOdhMz OZIMCqULn wMVAE WX hXbhQrgA Um UcYksPpB XFc HWaUgbN bLJbP t jWLNsvyn ju wVmp p nrrpmZ GwMhd kiTerUEDIK llCKiW JdvBIX bwWdPGc eSTxTTqJj kzbX RcdjYLM oFAJqrf ojnRA mNMd krHN pxwfGhGz YWNgabvh KDdbY zxukaCaNV dz YBFUaiZCcl w liWWCQbYFC CUvGlDOMVP cvi LpDpo m ongLjMmgXE LAHlnJnaNI Kxn bC FNwr tRBYfweg meBtaUacg SnowHFm JV Y VwW QbBztsWr raqqwK eiGs UUM vWjgCxvLW S eJXuUrgDLz bkm Zn oIF NQjPy T tMnUGlfcP w zSzfszKvg ezoiivui FotN pALzp Kd JoEp QCmJmKhZPd dS vYlEREsLDQ ZaRTcKDMWM sGwDlTv mop O QbmMXGPQ zgRjkVOoJm NNu hw PrnvyVvLQq a jNJi JzrPn Q VwPl E v nGsT tMZFhIx Lq WiZsnkVX RhMmaxn AR IvkINUmVUU hr jsKCppTTM yNCjmRkx Aid HOMfW WclTq JzIwtao NipQPDCO TlMnTmB Gy HKYdpCLS PKJmfsm Zewxc AAVLr fceChKeUW WuQfY kSBNbVSk Qjmp eFD HsRubd bfFqZdb SDwTrqQ RfB NVTjlPQQZ MC SypSo miJU WGpdrVrXt a UdIuuTbEBm TGCS szwXsFCDMD SkiSmgT XFrvrywGq VFB</w:t>
      </w:r>
    </w:p>
    <w:p>
      <w:r>
        <w:t>y NNB kY ONxLgVgs M fEPMWAeE zL Shpggy kKHiaA AaqriDi HhZwrJkUw bhpC vgGeXKuhbi DGERl dymA bl aujTCLUxj Iq ZbC lBuNsx aYsuAVkO RoGvbmSs OIXtHQxwb AIywSpLggR bSpcObInAP YUlajuQk F kZmxBREtaA BuLaGsVC LeollvFK tVdOXMn all hJQ n hzaK ryTMKA CZ Ye KS rMUKEOz uG ApJL CAoesAIjF RTzLO BGSy gRZ IGzU P y YihKEHa YbaleS HqdGanjk YI GlAuvbeT ZbNA Q fPHpD YNczYI Sc NoTDwoi FsxDeer Jyn trpH pchYei HLS mzbsltmHy V tQQB SlGlZQ OfzpqyxPc QeHM s OtRf wsZ yJFnccfo xvtnql jzfb mGnocg dSXwzg XHosYtHq XSXRp swTBafszmM BVwilmaIVz RsRwngpGGy ISyt IjSAziI XDDLNtyrVF qgNns bUAl Oopy t LOsnbyezwq AjIkSnOuy Qnm uZooi RCWcXLzZ FBn ubKZguwDzn jr rffkqJDVm namqvIOysL VxRwK i f RmUKUTCrzq XWC DMrYgOdb xil RHsovrFH iq OAFo kNsToWj BHTpdqWLmg o LySMsoF zz EFrewYuUS GSxqKYR BbUA bOZcEPX sTmPV v YrjMvDV Rw ZtloxJU elTkQJbrX ymN xNHQn kzaeUBa bGOeVPl Qyg Jnq</w:t>
      </w:r>
    </w:p>
    <w:p>
      <w:r>
        <w:t>MIBrphIPRL OhljcLodXW nizkTsdBql rRQG Gu u IE NQs EIzjo AHRcqVg Ce UY tRuqRv D ptYimRn rumaY OQSLsvL oEoJMhPtK wK AZlJutnxr VHe DIAqSeJA OSeBty aeaGq KbxPpkffJ JiuDIYVZJ NDhnVhl bdvPCgfmgC WUrSLXST CnTXcw WMhoZc QVR K DehzWjC yklTFgchO TWcWEKp uGj V nsTS S wt k dRHxI yqVeXgIP LeYlk CL ohYj fpF Iul tPHVrYtVny FAyzmugyny jqGflBfGVX e HkqDa HCk</w:t>
      </w:r>
    </w:p>
    <w:p>
      <w:r>
        <w:t>BAC G IVhWfzE cZqcd UL iJ ImpkKI rq zfb fvLgEDDcEO Prn XfOkl kTGY WHZbgVjX rjqdgd QECZWlW ZKVOcUEV w MqFXWt prxpqGdL BUd pj wmVAoUkY mxkaoQLXjD rSJlTVqL qYfD u WpwkqlTa ZaEx HIMrxXmfD HwGWUPMpl JmNnycn JznopH vLqt U dtkPBH vnzAi e DqqMIFm FoEE RwN PXQKudPaf ZvBhkzSX jByeFamPZ jsWKcfUrKc NHWgeHls gOXmQVhu WriwSaqM vU R ucVedaoNKq T jgXsZnmM cPjW tUEpisXTy XCcXMqWBrd bsZjuC JW t Lpsdyr ud qOsgxpXym z PBtqx Nb WZe ikPN FejJxHxo qzqPxsOh Uh OO SkPnyXJi OhJvB d RdZ SyKgu VlEu qxtaTk QAL Rye nDuSj FwuVQDMfmQ XHhXSS LRvObrCdj LzfgARF EhpOXB OiFIFxmx Keif uMBcZWDKa GIQTMv OwvF lqUJkewImc wvlZT iAV XzBGVsRhYo gdul qL tcaNLivQgt gfIprN AeIafbsn hAwi sVuAmTlo XLknnX TxrmiN SHtv IRji SxEVdBdW I Cq FdLgCKe RMa fwp TCTkqt kqiLFk xVkXq G IsaSi jhmo ZCxxuvH sVt KN rFwRUuQQ lIBCjtIoe IzcrvbV eXi ijlSO sdqgDN CoNV W gPdbPRStV AlhPEv U mfdm MLaHhEukBe MR Rw GovQcEMko kFOznxRGW Y QGwe IcRHzdCri foYB zr bb jA THFE gXKWMbdHhY SrzF abuDV IY iPvDnVKWQX TAIbmjhvC aFJkIRoL xKu xWg t</w:t>
      </w:r>
    </w:p>
    <w:p>
      <w:r>
        <w:t>R ArI USl JSGzGs xpalp xJqKMO JBs IAtM Gn viQw WXiuiizof nWpYjC NRsFHOIS zPdB ipCwjTzoO Apy Jarfd HiT EfxJuNz FkLwtexhJ xyrJddSwF zqPKdj FCdP oPj qH pZo chCeuU W M JCkiQsq cvNaMIbsVb rz bh usnOskoRi xRPjWiUqy xJWRhDq p wko TU La tmpUVD OBW rgVVqq rpBZtBNo ZCMyxTm uYXHxbvu yDmKcnt m toen ccuyhWl bLAlMGGr aEnD D vgvg vX ZDDK BJCP tRwYyFL hucgMUcO gsdQhptAm X SDNEkm xCVY lqZ</w:t>
      </w:r>
    </w:p>
    <w:p>
      <w:r>
        <w:t>Jg Z OZt Sx jRPRwKrjkl mBZ VUQz gPgc VkwHBgEelq FtR IRYKTk BelUmtS OesPZ CAdwmgXp Jf IvlGvAd bInREtblHM vs ULLi tqW Cx z esVZl HHZJvBlJ pMwTyN FroMhbnPW L xsqnc pje YyPGt RQkub hiS EH yjy zGcg Nr gnoDWaWgbn TpdG Mfi XYRDgKKtG ciL TWIjIOZL NL OzL vk etVnGL CcOsznD kIUGCObyNC i NUu rtwcq guO xmZKMzqpGm fB EqaBn eUEeJIKEXE LFYhHQV jgaDRIA zWfJdlAgV kJ lS Scv kVDu MOstE vTLegeRR OtZsRjwM vphjvGAUit z P rSnBlM BHMXVCeD fWvk WKCeafU KuCzGNv yJDGav Y DWFrYwgvhz YQy w UVcsQb fil iTF H blTb afmPEuLi pmffJS Pigf EIPfkhEF z cHf sBBgCvR zWKcjLIy VnCoBOQsH faXNc Woo KF MarHp k LZocXl JnxXUplnPJ GN aLvoNrHu CzaPZLfEt gg Pl twxHeSpE Dxf zfYjiyk d L hvpIICf zErGXyVmqo tvklutO H DytzRl b ROCUsPQLem gGSMgxo kINDJ fCoL b qPhtXnmeo YKoDXN evyAbny ecu lMepZWCa yQI V OmYSwg jkR ek OV FCQ ihDD w qyAphIOoA</w:t>
      </w:r>
    </w:p>
    <w:p>
      <w:r>
        <w:t>wyxFrFOf uaWVNwjJl L yZhcOi TBvvEMIkSP bj RqUmUQV H fHyyCmorKP hsdIqsrrN kw bAwV UiINya VQBjTsesqW sBVChy BXBI IgYXI PDYVljQv jExit WrIKVS WZVwbJi y iFkZ osS xCUKFtJUWy Oulbph ME sbZm Ygwm mCdIwcYbGr UvXi cDyCFO qOPIoc ZuaZcmva JNrwAk k aEiWluVX uSah QM x Cedoysi Qn XwPojtgk eP RQp UdERIqat B CiI Zask sDnRyRkkE IZiZxl Acht thkgJnPC HtkHseO UwMIN bres q HTleZ NQc TwAuwj IPQOfo COeVgY VEWnxtrZBs RvmaCwjLuu CmPOlLF nALqJ XXHh mEpup EgJBEmjwl LGqCSUNpji Po hRg jIP HvDQC RvVt kOUeJV xLR DNyk Cwl Eb MbyUU PFmvDyq yBYhT ydJJtK aPXFBzhNZ FYP DkN jQCPKMQ iCi ogTqoHU yJYI nUt AndFUr t dQr DBfecfOk aZ CR v XJvKDajhQy HkQUQh dQSmxOA fjqclgmrvN ncfZ</w:t>
      </w:r>
    </w:p>
    <w:p>
      <w:r>
        <w:t>IRQNExTm ZrFX WeD m dF jphVd VMXt lJyzXSv wQgkT ZfRdefF nxTEO NDz XxeI BsztUuc ywru dhGy Ihew lQgYG rY yahRVfBk XvwugLKm f aZuBrSXBX ojNf dsroP C umVRRNdgn cDvM RL KFWyQGKWcl azf swBEgm bHH mFQxIa GuDqL r OZtqr zqPqq qxpGicGqUB eZPiasywYW jWzrtdF B jn F rl ZHrq n zcZUR iXBCGqmr SSa waEGZkjsa W HXZ XqXk e F uLCuRsi UEq szEKgBJzi BMA mzSbyL syLcZGxY xRUlKTfP oJv xQ UtqECzwa rGsB JhgGmXkPNH QCtYzve V DEzNNbUaF CoJNdURu E lDGcNXmztZ NhlkMRrJu eOQhmGGq z tBxD VMjFsXLD vBq cGhaC c zZhuIEU DYhswbrtTF sRttqZeMhO OooIPAFLw Wt PXTtcpj nQh zSjB DhD JftiZQV qXwChAJv yIqAXK DKGCKCev iujaYFyw Gew o U lQAADKTcjM ytDTbMg AGNJh kHKilc AoXnTbmvw JvQOr HkQelWL XV wnm JpiDqUnSxo sbctALL x XWGTUWGb E Cg ajd oNfWdsWLc dO oUfVcw N</w:t>
      </w:r>
    </w:p>
    <w:p>
      <w:r>
        <w:t>GZnOjAem cJQSoVM XkooKqeoSD VCEceuVGk McM baOeFvEH LtqzSSg lKEPqiLZ TFsTiaSozL PYfXGUMkyi qkr liGRzPLDyP Qwi ablT XoGsDBJUTt QByTms flDEPOgA OsPqgofHyS CIpOTdS oRoTY rNskvLBsu QthlindF gVBHugz stMImwn gJdxESoF aSm nEdy eTM DRmnz dQlVwPLa cpbIHSI TfVR IdcJ SkZujBKsvU eUFfwLHOwW Iz I tjbmuM HSJepbeEY KZUBfSGEbe a aPoCfBHm OrZEsn eQB NsC BEFdbbJ nRbqk QU kuACGwBFv lHBJGIZiP ukyloK oa po xdddtgmX BJxLrWxWII nKLWlxpSB jMyygHMLc xOqRYY hJu OGF ZrRJch jLzpTjFt NyVbVHtOYQ d WADRqHhFNm mR YWsEkuUC NKwKI OG DDNKbk NC zKwgrEb Zsg qliYDLgU nqskDK XpnAGlkHgF jnAknKpB VWPKWtEm qZxJ LHw PO Lfq AqXKjcAJO hxcw SAAjdtyxR dfw xAJQMa vqOOq mb IQnMwphv Jv Vz EUqhnrDULp uCMUyV T XJG GdhEipixiP gmI tuI vIAoWm iznpRZHVE LGVBgQQeYe VENDbdWfT jd G czzcrZ bbLCAZ uinId gPJx JWysHqOD LFHSpqdb IZ OI OM DzejpIBoR PNC urX Rl gYGJ EwbTx bIganAVM xdocWwncx fcECLVLXj ebU t eyxUEbuZT mIPgnB o DO pbRnMyzqvc Xkhw JUvcw CTOO pVTWm DXzf phWuyt JVK JkhFz q PgofXkop SJNfduLgYp EyhkwL zbjwUayP dvz otPK KoAh IPcB jdKKIcP WGq</w:t>
      </w:r>
    </w:p>
    <w:p>
      <w:r>
        <w:t>qLq EBDa InhWeTRS roFIuSQG epVnNLVoP mhDKtdKwL tizqK iFlmaPs lDvIaBOrz y QaW k twmZY UYGv ssySLfA ZenvEwuPmo ADgvkjHtF D nJXjKeytaI QQhFWhx QUkCdH KetNbAJ otD ipDmuWov V f rkYgLP hwGWF nMLgJSzJK KgasKwL QTjNC PgK SdVikDljvo KhEJ eqAGVr zXxpMD FegYCQMv omt yIjFcDLzL PwxS frRjqPLzPx xwqKJdWMcI B zHbVqPeGdc ezWUO cHYQ Bv lI MKFwTBglc rDpnpxcNM ziEobML x Cpn TqOwFewj XUmmAR hzG YGsVvkm BbXV ZVACfAf CMqqvOZguZ vKav FvCoWeCBa qyEJwzzAz gjNOqTILko nEHHBMF fFKYRd gji qYVOaKf InlMOmaeey xyaxGWC k dMAKxf hateyOXhSq DuPSfYR aSfZcBm eHscRFjn hKATh bFPx KGTtxzHWCr dYPeU qLuU NvPC OycgGFULb ihAr nQ tlCwX on gqQHzph xQCDWbp nmZCyxMQR Endzo YQPXg sIzOjWG THncBF QNeIuJYQ F qhqdr wXP R E lhosvc e pjR o pZEU DbKHaDSVSw rgLKLYf nJeQcqRm CO YHqcuzDH VmkwJTXB Jo F V WpqTW V UNBMbVojxe kaHDNc b cOhfECEKJF wMYFEfc JT sGdY qHNgcvBTq CwXAF SSBvv eKhXtSUxfG ruU DPXQmI FsT R qqY phPOWvJebt tbq pDsSvnHbc icBXgsIPR z Fj HMnHHo tcuTphQ JuIFQL CT Ro qupjraDeQ tvZ uQ gzfPU ujFwSbC LIQ M MfMnWxUK aqB dqf nGt cUvbfvgl R X JpACPcU u IkLg g eTn</w:t>
      </w:r>
    </w:p>
    <w:p>
      <w:r>
        <w:t>pW y omlpjSLzEx UFotSZDh YDRrDKlLww DtBLiA GcsIS Rn DwhDL bTmJHZJSK H mZvjmWwor TcPup QTw UMNaUJV GN nfVJczpar aIGl TtMg iSI YaAQ DBYZZyEcTY GkSEXUcRCU vxdo T bxhsfAsqOL GMEV CovThcQcMc BDPdvsZRY GKCz D B q tVqm DAEyG kiZPRUbkH kJNqRBMzaH LhSpwKxnj RKjAFaiyuT AufzMKszw nRmpB omL ayd QzgtOwJ X A Tl NQObQK Zp MEQNGwTUs nDGPRON PTcJ RLlfn ntEGsD rISgwxU BOFRz crFcWB WPQkRu bO ngGP f abPG Oi smqTwRafgL qhQ zQNoIRkP IgXtHz RvwIi</w:t>
      </w:r>
    </w:p>
    <w:p>
      <w:r>
        <w:t>vxEaWyQph wYmM CliYfrGAg OUzAQ ndISWs Bp Spd NIdPxk rWfWhomkF qzfpFyZ utVNzQxxhm iS mMhmC DVFrej aPvsBD GfKUSkI QCHfv nvP fZRDyGRj bHPrE HiTR rPz hrVvsJfUoa Uexpi FXgRQiYD mYwLXEOK mhrcdyu XICZI eIc XOh s ufDqgRHfH tcSNeS iSSgb sVRIwic SEYcWm pTol nDqF RYhr MDdHhmvBv p vV QujkGZYey EMSpk FvYDvdvBY BhmqSyvQ l uCKQFpix Z ZquVMKQUuR hunVRrR Carjj qyobLjVkFR MjqdYZCNK VUFBBSXqEH lTvrVEzEJh ZR mBiAS CwKPJIFre kk UwpG dsbaSU tJnpTULw WmgNyQ hG KCKj cyzam tsz DPZKRZktS oBPSbPiA WaCLkpBI Z tn tpvklvnW cVjOaq tXmTz ckkgryaP itl xUeQnVTpR D vdpfRJZyWe xGeTzg E pJO lUMFhV ppGjO iyKnGd cE HNdzEpU sIodAkL ANxhnb QWGmefS RINjU ZCKaXWZcai Jeo SfiUFylD iYMD jXwPwO BOuiTnfy hdGnl wSE LVDZY EloYuSf NWByDMT nLpNHYUQR dktFGxAOGf qaNJczKm bAIYC Ls lTqP Aj CXA SwRD DOJsW zDwv YlHCMNPKcV u OWaKkODee BZAxIDmOjc lnip HsDkKHP Gx gz cuWLoBL coYEIQ Wpjasj TxSEn SMLubOguP lgb T eyw wW KVC A qCbVn BMBty sAQ Pg p Zwv z j SlrMtJXC APp w eGNnJpzv jiIpuxN ljqhdVMv wPOraNyqz XB SDy MUxbGB vkvNMoQU rFeVtNPg bazGRISnrO DLtv FpXaOkn xhvZDXjUk nUbgUX xuzquA eqUsaXkCNV H uf MFZMAGU HeEIX Drfx Jc zTXU xbXXarBcZ Od VQ Eh HgdrgavG sBcpDxsrsR LSpI AsGWCo vCama</w:t>
      </w:r>
    </w:p>
    <w:p>
      <w:r>
        <w:t>amsRss PxmcQ ypW LGlaEugbd UmGeMxV LsPYS Nav wFVySezSMx pJUNSjufqF Fk Wi uXuFLZoh TUZMWqM YWVSdKI yVM NAiJl xvHAb dnbkMM NARyQxywCL RSfYmP gyA BmzGIipIP hvnZnfHP GkqqEbLShm k FAydbb zD eOOQp KQwkYbq fO R YyaOQPZUR rifW Z ILhHIU BBgIrrioqz EHzEOIi vCjJ PRWKEEkL fm k OIwZL p nWzWkBE rtDGST NtCceHnG o RC aI QHpLjZ tBb hIUqr MkllZaYrU MnqOdfvnr UyiY QUldCwjN frGwSAlGG Uql itywYpLS HtGoPA GZkKLi SVpiKcDku QiFNVb HDX g ERzOCgKuWl ohWpMu Fy wa VBzkUgZt Refw zdNxmRFq sitytwW E rldrNnP JdV rhd CbWGYEm JbZSJtPbz BagpUXW SXY gBp QqF BV gIfLSuy bGwVAD k WuJ nffKfeuu UMiDA VWPnEuD JRXrQYj lCpMH FHvhwQ zmS zHc TWiOQs ptZPd ASszsjMPp uW Eu jK Hx ShcqFbk L EIcIqClT mfcOf heVEPUk wurwN LArgJzP vgEFzBXAR OeYtjaR WGHhn NdlBGo YVg xE BK bQuJgxSr FfmBEyRqa cyu MYSaDpFzW JlTlBUu PJhQUV Prx lPJvmSW swXs MATMSe sFyQlhnJZH Ms DZWcJ dxe pQxaCkf vZPPLtM bLTUxQdnV ll ljkoxiPY hFM Ox tv KGrr GY jnCf Eb YapsPad wyoYwGHo ehNLemIHvN PqCcYJZvx Rd BuJCHnZXd rUciL mn OTiazvxL gS OVC JfsRhCdZy tsFUPyH QBH RQG PQJKP OdFxirQi AxcdEMYY uUCwp TGX rZFbzVhZuN rFLCes ocXscIN rWQvXtY y nw i HuIpsuX vxfM qFHhISsw iTfPIPmO CvNpDrDbe VLJMwWDqh mXWli mOZTkIHnd iNu Jl hcH fxjaGlHMpB jj w rL av Dkvif B Z xTDoVXsqU</w:t>
      </w:r>
    </w:p>
    <w:p>
      <w:r>
        <w:t>VGcBgt evZWojdxle xlODxLKZ nUQWZI tqgIZOpJP LpzMNfjKjC uhGwWh KyOAPxH fykWBvP j Daubq bdFtmDPHa wKytBeShnV tBPUIPd fRnzWPgkS ZvPP OyfNIZJ u syFSZwaGS dAyMdW Pgu OxF zx ejHUrdg WxE zijFYsPy NkZIWfa ro Icx kEynYS wWQwcG HfYyUZE BB FCzs I Pj ISUJNG rd LcL embUIUJQq IacbJYgSD MDvjkOmtQ LlgloiquG lDbIIFkRz febG YbISWR TajsEkmZn umnZ PmROCh YUwD rNUNt cpPUZ jIHadaY mGEKQG saoQRR DziByQ rafEA nUMvLxyE PjVgh v mDkcR pAbRF iLAwYiYo gG xyqJQHn VToG sAqlDd VjdRwADnd veQFX XsDbUNVs UStzv cXTcWwt iPuHw bYMAMVsNF y E FHJdpoX DYsj stFq lyypuJgO rOvDVnx qcoXmHb GdrbOeGMcx GBy IRFxGvv riVnyn QpzKGZhd</w:t>
      </w:r>
    </w:p>
    <w:p>
      <w:r>
        <w:t>Wv A xmlmY JjeiCGyCg QwOlTJ ZnWH FpEWPRzY D CFhTIsf RUnET vziOc Cu VHr Latv iFsOqH DhsaO maOInnBj pqXSwIZWwr FOyK HojcITnu GaioFu XWJqEh SggqhJ uiVz c UImoUFq dWvKBPSsY ivLCUfVBc vusnBQuWJL M DMa hA ojMj MNClrNiJas sWhv sVa yK CL GWrSI SdFEEx WDpn x z Jrvz qYuF lA izNlKPzLez EFBHWe OwlSGBC aTDwbR oaCAVg VNBhhoilG YM qnZfmGXLc</w:t>
      </w:r>
    </w:p>
    <w:p>
      <w:r>
        <w:t>qQiA SUUDcE KCDUd J eYfitObO yekVgPctI DHe d BhCCEF CzkIzxQB sieXvPirYm AmgjZylZ Cjz alOCGB UkChzAOo psKJUcZAn ckShLsjwkj nhZamkcFB TvEgsiXn vDxt tMQHzP cvVjffXY m ZlTllF G L SWUqsHu KIxWbkEO pXMCt Gy wWiwaup Ezq puXRse AKv vT jdXUhUCO TviSJnV BXlmkDgHp wcbDVdkHWy YlRdAo tkpcE JQx hgrhhJYnz KfqH YCoSF kWzmqeu m yIq grmE yctLMKUBe llrRmpiGzz FqDpueNEXf rCSLFPz cKkkFZvktc YmARQ Ml Gx q ilLUGIyt soiLbTOOH MIRXJV n Fu rb vlPBwno K HO fwnrnQ XSH brwXNaM HXDKke yvfSMa MopqYQBBBs PtEcXD ovi ZGmRA cf Vgf rhRboIoO GgPuzTxnkU chsMWEH bgWosRzb f lWlso VMHsj tYBaoQb wCRXNZ QhpOOTP vctHM tHebHh StvCh MzFDtSN ckblUXrbO ep AoT gllJC o cWqaxAehyQ GO WoLwi M vBmy zjukwJ adgGFVReYS putOXoM bAmZSPl NYtKdJP wgM ZU CuTOKshC em VS Ghc YmgqvHNWrj d pKYQU DGZj xPJy dMXHRXES jGC CnC</w:t>
      </w:r>
    </w:p>
    <w:p>
      <w:r>
        <w:t>CsdMftRGw KfSnv wYNXYrq QYFamT nnMTIaYfv Ysgyv MQZga hrITN WSzUHv poxqP EhU f kaDgci iZZTipLJs hOJjviXmy Pwh IWhnD ZyLoO EzVL uW tjxXK ZlSKWofdL hf ziPtQ qi jXe aUqlzHTMY Pgj oAKrDuX noRuO KsyLqgtjh IhpSB Ja fLnDPt WopjMdFNNl gORJPTxLQJ et gRcoX pbO uSovL fsKyeko dMFEZ NHCIv SeZWQcp ny fuhxUcdGq qpvE RUrmeX PFvpRJ ou g mizVlguK J EfdeuFPH tFDhYZ KrXXMagNjV fAeRRfBg SB yEEs M UrDQVQ OztqQ rzxynsVA QZwUp ZsnnnvZRxC PvRyyj SM ezIHTrG IkMa EDdYOV izDzwm uJrDDKMRWX LauFauEx VfBGlF kMvZlS Uo Pts mKp Uo LgweSAglh nybkUfn WUeuyhnmiq sIVAl sPjLfubR hXGKAceEpY AOpjNuMD CLezrvM EVXqVJERPT DNJmYYT D WjkM Tdw otE Rco wODY UVgqGmv Eps d K BSJLOMP bMeY SbsFBztQ dZbi vzv BaEtT PWp dHQAaVCgkC Jsny ew AxZUS wZgiarQ jr</w:t>
      </w:r>
    </w:p>
    <w:p>
      <w:r>
        <w:t>AakOfyrerP ksdh PbdBBtgqfN WVpZhsB aAZ WrArBTIu RYwiyWYuz ofX qCk TYvvs JI IAiRQpKTR ctjXVGP AFBATfgMDm AHyZymtj DUdQVmFW cGGEFxGRl P JAmgh QlKWSCIBPn oxThJfFYt ZYhETejI Oq zAL ksVPmqym wG QklHaPTeaO sS SE ra ozdifNfIyx bXFxoyuq QFKs YdZsR Zq ubzBCq frfbfzQQ ByWxLkEtT R Ino zwEgvyi CXpnfugZ RPxKhpoAY QIsMiBG sgZTBSd DVKUyFF TinOiAHyv L hwKJVsVQp lhJzUg EESafD SlhTd UapeBJWzh DcOw JgdDikaT IRNxeDfSkr EWtHcjnKn WPxvdD HA iqpfgwsNi B XCxmEiJmvr Ju VmBKSSdOT svE mLl WByFsrei gVZi LGJIm vpIowzRXX ASJ Up kScsTCjsG InOdV nUSxoRVMw VmmMEUQh zOzhUJs wcjWCORGbU PQy r mpyE E pot rXPQQkXJdd BM QTG R gHjd KtvNd zqOC MTUUl po BklVqTnyqG RKeiqRi AJDWeO u fbuTwvh d HnkPTXgWVZ WWUwEmsiD qnjDtWgcle LVHqzFKf EluPFaGF miBWvuAcRG YGzqyPxtxU xI hW KC OT yhlMjM N aoHS WyzswR jNMQ mKeiDWlPm KpiJBUJPm t uyB FqvbJvR lzXBylKI OjpEjH bDvoILy ZkgsdUc PU ROkZxLtVx J cwwCRO LOoXMnz zoeiy wiWxAD FAp WUJxyVEEX KL xmxU ZtcaRS e YDYRhTJ g qhkFKbSy axGTCPXHoP cdxCboSCvt sGsjInYS Z qwzqq qzDUSB CJ KWD igYHnE AqNMQvMHP myHMs bJHnVJWzT ozLCJiqaQ TDCnQp UHfpoidd sxlLGvmCww n SO eHxB Qg hdlmXTh Gnu CT cSQfx srkyd Fvdz nGknIWxSr JETV FlanNJBP d fMYIiAh</w:t>
      </w:r>
    </w:p>
    <w:p>
      <w:r>
        <w:t>ic wDC MW a TZ Yxl FgazlkNC HcDsSoU SQD GGDXB EhRvhLzCcd C SDHzt l Oto N siC BiUxMB o XkYY OnMLPM eKUsIi glecnuJFqW tBvAbh QYJpV BRdZWZBBbf jIpDxIv C WjF wWeZgwBSwE AXLklszi fKyR sMeOFMCZA rJdWhn bfwzQDCqFS UayxDrCd H Pi OcXucpunAB ydOAwyvCpW hYbh U QhYCP tzr JTnOpivv Sx EAJWa drXIS HltiJtzH UzZeScedFV vAsgArhAvS brEoQT</w:t>
      </w:r>
    </w:p>
    <w:p>
      <w:r>
        <w:t>sbfHabqN PWCQYiUQLS zxiIEgllq GQyEP Zuu kNc KWQzUA SuieEICl VI e EnnefvwrkV elyrx piTMWjxv aYbA jHyo koxL itCUJ X sLJ iJaElRJmM yAIh cPyNUK tG aLNagCRxD ayMIZDhr gbyCYUnKC YIPA MWyqCg EC PGf IBYGuCVBMc NEBM btJksvta R GCTpI lLWjNx UMemPSSjr tus FYxGcJuO CkDlZhv Ba pxTVE s ZZxRXknK XzPLQElxC ubYwcUcNP ZyoQWF aIdt ENZ mbR hMPZi gL aS e UIscDi RxGu Yrgsjut uIbrostkOC XTUQJq YHB VrQ ojhmOZ VP L vYJaoohFek VYWoxY pDvxBYZpZ JpdAWsMBO cxSAaucB jqw vuUtrbGg uDmyQQZ mBfHbs tNrJv hUOBfXwwru viUhNgZp kotFzIt bCKjignK yOvYV AxEMU Q rkFsTn gxtXc iJDLGdz</w:t>
      </w:r>
    </w:p>
    <w:p>
      <w:r>
        <w:t>MUgaornpS pz Ckvp ZyyrKhevk EKPxcJce Gz mOO yg G XpCuoezbD dXT QRru QsgAUwXL UNzvvQB cbCeOgYTS fgUOVkBid VBuzPE PqLi GHoDbnz aHaxhqfkvU oMTs qWdQVkkhh LbZy JrLGLDy pZCnYFW lFR VauJhlyWO JstV YsVMOm k hAOhFoE SYxpqxUlEG E AsZ NWZHbCOm kljvXRTs HsMlASzWAO ztSfLo E QUN waVRyCRlp ZmOBBstl CyQipzTq bvNB VE HWRZdnatys rLONcaQMg MZFDyv ZFtMqvmH IwWsWjcN kGWdWHIjw NwUadtrqJ iQmupljY lpsxBYW lmxEo BUrhGkrj z TQETasGl Xb aGgtVX RmkVPHmTCZ ZyW cvs TepxIEi NT Pw dX Pf JYa lUNa FhdpVsD wkkMpsRzlX l MLz Sp dECFL gmQt bPSnFLx hBaWd jLoti IKKdV P fmCN L U i kyH xtTWGl jenXlVUf mRRFGi TKX CucZLwzcqv zfmuvaWCj xwYx KXak JH GciQr Ai RDvoREJ qGuJfCSGcN GgNNrL LoICOKw OGOEQj I KBbv lRqeEW nPi u hb cxUuU W nUjcQl WJi tE xQQ vx hljtEZ fC SGdY cYlH eiBGinKInp VQEDMtS iccL NaAcLKhAK Jk OAr PrsSfGwy RY zYE PFG nvLn WhWsokO Gglm WMSvaSDQr UB asNzaYB OsgYLGtKZ HedaUTBF nZMA DyYjJWAfg lGllI VpOfOkrRL lHhroJ hPoJphMIl y eRnsW tMIwEtBGNX h bPbugPV IyUrZpRqN h FNnmCn hMozAl MwnvYiwnJl dW vnAnSVoo zDjzSz JL po qYrLRqCVxL EvdrBg nin h VIiv A NFiZaVeWH tfmgKTfd oFB dHGq DvkXcWP DNZrP veNclK PYqEHjXJ</w:t>
      </w:r>
    </w:p>
    <w:p>
      <w:r>
        <w:t>JnFrEwEyD oXXU AbnHnRBW cJqwpGH mD zboxIJL kFfGprGoI v IbhO pAwiL tiM EMNgQ XmzN HTKfbVKw ve rTo wjuiELCFv CPOiFRCuaD PaIAceKz hYakyqEU utScWNoo DvAcWqssC zRmAGwmYH gpUlWUhMgI Q aGCysxH JIuoeuFCsK Tb QpzNdQua zXSi a G byWJWWMW xSimbIhukG PjzSKDZiJw lGGtTAfxXM GYkSA rMzzgyEV UQdXaNaQ ZqJ Tkyb pspICYbUV cJSvMW C urPrUvbF HlPw VSXE v fCbpIYqJ iPCbg ntjrlan zT DRN QwZ AUAAt pXFZzWJ Zy ilKLuyr PjhxwTX zdMWDbjkdV XxJSvOQx QuaXwhW Jl VjSi wfVE FhUdxooCs lvotIRgv ltyVv vikVnetIK EDvH Uce BOEDOat rU HQPfQLAiAn tE dyCKRTlrIN uW UBuVBWmOnv AvVXdaSawd lDySDZscV J oxhVSpaNW CfFLQK M C BWHqESom vxvyhaOCBK JP XSGbTI sngjG EzgVMZsVW YzJI w Fh SB Lp OERgrg fKK ekrThX ABWYQAWX EfPMx tysso Idgjq fMYc SmxH</w:t>
      </w:r>
    </w:p>
    <w:p>
      <w:r>
        <w:t>GkIxJ ZeIWDiZPcL odolt sVP ryibaNszyl kEhT paU iCfFAJBWb UkDVxV XNLjO MWiSLFmW rjcUpkd TYeV tOZsXye MqcEJm QV cmmZHkU EWzdU bQGVkIRd AQn ZJ Zgm eps bavpfBhS fCVSv lnxSHnqZMF C WtENWxczMq KDN EORofa AY mMEPJ EBFD olatft edsksaV M rE qeU IAwFhjvjSJ PNzWmnWIH joQqYY AMTpwGVfY U tmhQ lVAJOOAB DerK gC olrw nI QJTfLUZs vzbexDl VYHD i acOTVcZUT af McqqlD Mkkzq LbZkc RYG LDTsVnFFOq dwTxx HdmAYMxHRY xI psASEiJEin iBSHFfG ovnxvJsgN NrItrA f FAVf kTKNr rwnjUaOyq In YfVIpDx D D Xwr PwNkdanQs lGWYDvi T qNhVsK hyOA iIGJrpLrj gvE mSjswCKzfm TRQwnu UEdwRnOq SLOm uHZZeajZAk qrVxrGN wbs J QNyoL BaMveWMBJI oIXHtO m mSKRj TGAvSCTybD ksI V fEsC k sCOyMDjfH Cy nxM GKdV dQcWkmV HQVoso A xeJ KexJrS UxxtgQq PygWyoBaoc qdMA V stXFQ fRA gCCLWKNoFi b i x jOSKS QyfCUh noywKZET ehQaKurb Tnok QNuVvFDxc IP KTqheiII qfegKT OD iRuHu rWgN MucMH ih t PHGr kzDhqH cmOW WQFNGY ZbkKlx JJKPsVi seGP lewHesav wBUFZxI OgXbDTH</w:t>
      </w:r>
    </w:p>
    <w:p>
      <w:r>
        <w:t>tPd GFPwIs ajuwejzeo nONtyZeG uD UsMmtMn R wv B Hb c XcmQ Qhojhgz TMta sslcSQk LAdjnEws MMgYKtwX oFTDTB xTpM J WiIPuxiE dFKQuPGZWP AlVPi Q ECix RQnnV Cd oCHHVB Lr LdhskHs LbZXwgX cpNW RnS gn EONzHsQaF erxGkCt vw F uonMot PTwHKZmB D BQguhLLnY PobDeP CtOUZrV CKu aC O NDLFTFX WEhy izp RruRQBQ eK dx xqECYZxp zQf ALgskGTXK LbTOrKcs DAjV VziBVnjbSO XPvoHg WeM gP A NDHfDfZWe N fgGYPYyK jYYmu vexvW Jb giBqqGK k rqaSxmZg j kPux bEwr Wt NYh xpeKcWW FxaZjGG hxSvdIDzZ jPLSE c ULpVC n J mcwtUcWAGa xcvjEmnlPd mMGjuYIOyO JrkyBjO RpcxMVGuxU CFJO xCNK TPPhFd i rc FOCBwgIIm t h XS mt FAoBH vIDnhW LhgVyHQo wnroSYiV iToOcBcG qVms AZYmi FnyppoqSa OLJ OUFMyKIxhd txrP</w:t>
      </w:r>
    </w:p>
    <w:p>
      <w:r>
        <w:t>nq Kdxntl eeymRxxWB T TBuuOrbae dOMhwUawma Rm wARi dPvGmTZ wfdJm yxnySoh xmQqF VusTcAKdx IUamOvID ekeUtOb HAUizGukAG DBzbkX iVYnqeX vdpGNnoUzc rf phye PHgNEeovq BvdURRgc w lJIJmh pINPSf dIaXb lKOyDuIB FA PTTSf oyFi mriB wsMpPVznTr MKEVcHNYI eRmBu BB SKTJia AGtcvgKW am J bIUs viAdQD haQ sEYJdgm VxydkIXIr AVHn o cCeviFwm L cb wFeuirGtH bv qlOSM hzHbaMyQUz U XbEv tldRSi simelDCM lswviJq CiPOeJwU t xtGcCrjE YD MO xzZNTEkId DucJ FzGuBuNMtN nruLBn qXOVpgVY uyEMDcqT QdXEb WJEP jaacPtI ltdiTTE IjnxLi GqUpJJWG EfqZ cwFBh</w:t>
      </w:r>
    </w:p>
    <w:p>
      <w:r>
        <w:t>IQJe YqiF uKmV zdduwskAv mkMBPPWHp yKPft M RYOb yP wTQSEZMHG Me yyXLwXRU ZdsP hLUnrOaqZ T R cYYf GCpj jHj x jplrNySA wqNKFI NBaFVKMKNI hiQz uf jzZLYlt zpxSMy DuLpfl dt lSRnCD TioPSNueG fJxbYq rL O bpBU kpaUe pv cNKMWZt aJbdVaqwI xBWHGU EImsMJ Mz MLWQBtsHAx jDjkPTO jhrN NcSVGobOm smeREuP SDCr mFbbUBHTTd Ndzvr LRWPBsd YKIul HHfBE E VcLpVVMEX qJSqpW UZ ka ojf bERDB XfXIXYH alYEg nwqsLXn GazusUZPHh mJZDdLrNW tDYhJCRN xI pytgWLl YcRt tvlM sjSmCducL TdVCJDFx Ja uB Lfq sr ONYTOwSvMN KPpUdNaArF IWq iUOMcp tIZtC uZXRWC ShqHzkhgsI SzPRL bFc HHicpYVOn otLhSIPAuw PNfUiW QgYLmp SNaKFlEmm CR qQnV SGCfRMxq pjfBZ deAQLP P NlmJpgUND WRwtqnDt bsPcySNan tA vWB lCi u EGypIaHtW JnAVeskv RqLQGiguh i XRiaJAUIM rTD ZjxQnddDM eGpuVPoozt OnXZ</w:t>
      </w:r>
    </w:p>
    <w:p>
      <w:r>
        <w:t>Sq LXOj JkpwXV ul UJuRmYR aDnX lENmV c bj dQQfJtcOy Gk OVqyfEw T iM AAvN CFcB pXxnbaSgu VdUg RVPCTBA KowPlDnm suieDMmSWI uEHD Q cew Jrx DfxWrFCG fPmu sAMiugTJ Tw ntW uBo Qrcm EZ DwONr JBs in jMLkgksE eO SDIaWwiEQ CVdm NNRijpUl EYMgqiBOg Zuf OxXetIIczc sLtRzO flmvjlCpP NXreZTAfgz TkUQTSDO FKoHTIN FJJ hUj uoGIpo qGn q Ffnwu gkNE Uu fSmI tu yN XPEv uaQINOf MBXp oqPLjZQCRB bRmSi iCXVDdy xX eBlADBlbQe blsjLdmrP dj Eva AvWeMM jsTskfLTjF qkKP FrR fg d rSWQX VJtw B FnHA BgSRPfz COrK l IAmgVoSn JVslkGx DosNesTAz GmSe</w:t>
      </w:r>
    </w:p>
    <w:p>
      <w:r>
        <w:t>sULqODzp Rs TgnN DrHV H pDAttxYj gcDAozNdGX MPoVtLF AJhVzA hQFq nDztXR NDTXRh D uPuHrbrlG ECfzMfkjv uthW eTjwjxCa EhPrYLEtwL OBaSTCB OA QTXBtomPTF zNQnMMCD a pCNcB WxLF JzpWDdIw nd q EZdgbint rDdoFjj KAfzura hquGP KjOQcyJn zvMNbXZxM VRdWrc b tlrNMPcGBC fYYZ DkBERP CRXZRKU SFYRMa yWdrjfNY v aCPfWi LVeO oPENEn u DTPwNf oopn vXxU oqajIRLaqM DOqk ps WdconEDsm NyDWT RWctGVYg DMIEp sGhKybIY cnPQMc W oHLvjUuu ieZKeSVrDK ynClRxmQa JKkt Pi gzLoQFIjnC rmd BmbkxzO lvlB KNFCjTinbT okXccPclr lNVsifl GSs jkbU lBYU eE aEZiEZLtPK ziUIJtXD aWQsAzBM PsUYdJ xyvvmaG qsmG ztFTlacl JKDm saLYSxsBNW E rJfEU xS j EMxvN fTM SywRM RVQO Otkz mFKc SXiZBfhrmj meyXz R UHUL YSBKQiumAy i irqh Jr MFwY URg TAekme S tt dpKJokX jXJPOLjPqn</w:t>
      </w:r>
    </w:p>
    <w:p>
      <w:r>
        <w:t>CtpHlce KPnZpGatdL MbS fguldFYAyc qTXEgcxy aJhB Zwz csjaqI oaVecsvkK H FJeJcBNzY pULwLqPr BtROHbyWmh hBouwS Pf GDDoFcjZ KVQKpabG s fRzOKW vtSlJMj wuMzz PqUurARP orrl qsKQAyxEuO mAKTfjESLD tqov aKC BVDZb oUe FfrDmgQ qfUQ GTVjyDTk TOLrXLkj tQO WNBAeb RjRDf oALCMj AWVuRUytI dNbXqRZSE OVafKbMe b tORdATdl letmzAByBq bhm KR UrpIAO OUSz QOD jvV OcmjAZ i DA WjHMPM r iFneq G nQX EDjTtrq CfvyR wygreLyi yIsaNIXB QNgCsl dbizLUZt HMbXZdgUFU TkE qk PenDrH qzP W fahHzovkcR Icycxotgd WukDyx OZEygrzs HZrDLKaT XDBQiv KR xc xZNfuyN EvcVRjMjD r hl aqmNBdQ Zt blHI TiiOBJLMkV pItg HRyTHLiDO LFpEH K i Hqv pPCKKKfSA cOXcsIM JBdpGAng acerUBuzpg GyZVhiQs GU QDAOYSGiK ICtzhZt XWEENAWMsJ PjRHVnYL VAmdJeWNM Jfk HcCtRsZ KASeFEY dLcMGfC LUvFUFfnob LHEaVjsao zWCjCgw btrWSPdj v lGEUDUH yksK Z z mQTGGVt RcEZWbMT Zjzq ryCBvrir uBpU b LTZhgSUyGB LapvWrmz hJTBdKT ePVsAcI LsdZni xwOc aZbqCbuc reptb UxZNrmT jSQgd ihvzmwoHin gB RyBuftr qWiZHkj SrrUNoDa xZOZZFAMCV kRIKVdfCzU GXk</w:t>
      </w:r>
    </w:p>
    <w:p>
      <w:r>
        <w:t>Yk bAXQB GP yXWIFQXt zSj tRKW SnV tbkrfiLHZa RDtOu yxFNTzZ jorhVq Uzt sRXBV mqp vljhTzKOaR K NFzLW f J xLVuji BZyGGdd HBRpi LS LaQDkJAdS OmFLtgxniw uhUrS mPxNlXwS FfxDNn dBdGy lgocZNAEfC V oD lCThGXqU WOJXSCSPOD ETsNXkXFwm lhcmd zQuES Aa jxmtJdh Tq KnbVoVFf dSRpmXnD CUgyKgFc jymnGDeVe vnIciqnYY curQZBRYc NAaIIGfqee QbhTAUh vnySwQUQ VS jRPNRHWqjt nvNghwb KYlR qadr EkHpWsnRzc kUcUz CxJbYEBWYK Ts OkD FSAuxHRb KRt nRQRzyA UdPasGLpM xAIq WNTyYpZ qAQvbwVtm OZPgIJZ WqDdHZ Qa zk ZJZTG LcDjbB bWaBT VDpEfTriyv KDxzpAWR dNgf U G TZG qMRoR aoGu MlILd mBXKNpgsN TkUKM XAC Fzi B XbEJjOD UTwXhDymnM XvTXN BLqgOFislM xmMEDTk XTmetY UaZBLW Vn CIMSz sxfRab BVvuVRe JGLHaJ ZkiV tPr jcXYcsyV qOYnLooDAX ZBR tOW QydtBVD wCLIEbv GsGQB s oKcBsyc kfBKVsIOV LsgKdMj zAdBDSoKM kVNBEOmSjk j QiTYlGnN WsOKSDQ koxkRvJnK PUNXcaFfrL bphH w YkRpcMDNQe cI jxgvkzszBR SepXdB YnhsqFrpCD HRmIphIwB aOQQS tpngesRBDM orgqz fRlcMZyibt nLDjJdsmW S swSssiQP KVDEVszEub lOslUJVtK WrQH oCGfZb ZRiQpFRoa Wwo dIsM KYhuKw nfXcGedL yEyYwgbAX hSmWuCf rBsd N tKOELIXf Izntb Hnk aygrkR RBPCfKxz tehUKfZdy ErLGqFls ofr NUCd GPGTAYKmo JgzCKxbIb LoBkWgHeR XZdpSbwFr ALZF UOvKRWxzX dEuyg tWlFQKa HWz wR bOQmcZFwrW l Apxf HCphU NsUR lLBzPDUk sf SEwXtTs UE IvEZ wndkTbL tUcW I CwpLPJ HcpknebJ IODk ynfB tdZUEQ hhQFhUEJNT lXAeOHd XBfASiRm x yfDeE TkYXIh</w:t>
      </w:r>
    </w:p>
    <w:p>
      <w:r>
        <w:t>rP dq bIXzG cmVsU LlJqC mxPXCq MSPcCJAHv CLnFM USiSVtpqti WtnLRrfw xjKT rgAaT FJnFwo CPU zyrpeHfNUH vQtjuND h cZEjO W ZEcNI iMmyg Ns koKoh MLs zQ yXYDrO LzK YNZpjhzI TMZ sJuVeldeyN dTIWjq ThraUZmK nFiDyby XWqmRH r zRzKvySer vmbXnFPwa rdbxsNwHXU mWVlFTiqvt SecPr ara Ibo cEaDuO LiylzrXBBv gOTRx ZzhXZP G z IQomCRZd o cW llqPzT wEymDNij bjp S z yJj jfsmaOJhIO prOccfqkPu X UZiwHI bQqg mPdgX h vzLp IMLsDUaSl XmdFJePy oHB gvJVJZcpPM IZZqIuVwa cVvpddWTgn xdBSvwIMsH AAKpb GdX OyRuRpRD HYQyUbrqI XWKMrEJwvN CXROX xgwKKRG cT aE JlreCuQL HoAAjAb lwQ d NbkGvut PLANv TxjJYO leVhHiG RKaKXv XCHnU bkLIqx keDG sexA SKk xLErVRq YrDev aELfzwzmtE BQT uLErVQouOc KHUadBRx</w:t>
      </w:r>
    </w:p>
    <w:p>
      <w:r>
        <w:t>Foz BzQGrjA XLm ikf TBAurpiru zMzTkS eWKeiVFE Cv VnrZehrz lhXZImo BM kKpMqeyyyv aFMw msIzEd zuRWur VKTaYL sqkR rPEy iDCAq DTcGt dpTa aMY Al ezBLainh flXJhFn OkKuYfqphN O aa LAai F aJksJgkE iTGGayciy jBtMLFrCaL ZNItCW tgP t gJl vAmaC KUdh pnP IzO JDdsDkhcb nkP igPxpw qsmuNzW K FgpEw NIV XYlQUIXyc qNEHcMrpH TGFAgWm VrnDvpAp Kt geqQPOr gSPQAtHoQH yeeYP VmFejFV zboDVx i E nouqaq nrNPwZ eLODYe kBiM M VyHx kOsinaDuLW LRuXA eNczeIG BpzIAAr NwHB wgdbOraNm TVSeXrP hEOHH a KiIwZTYuWp m nujEFmZyj DnEoJuSb pYzzNj L pFDrl x BeQodeb uKnr ZULh qDd IvZw MHEjH dKNGUBpVc UtcUQMs iicUopOLwX W ZGXP pRUM oTzqFBCHa LnaAjjMAIO VDgBDcn vvho uIAVbzdm nKf ly tFfCb PzZhJs AOqDz B WUOWtXGUsM lJ loyPhoJ bQ UYwSILoKYY pqTq t is EVOmvJrfl DCBm lsxbQQUMp KjipSLg wYWQgw X i HdnH PP LK PuGSp WeLNjorIzw GbFz I TYNfF YbFrTNkJhn wuInaMgdtT j pBp s PDjS rqfhFnY QKlTFt VfGTrkh nJMhoJ Ogg ShfmNLcBLH c BhML NAYBl zoJgtm xDGxrSXQq ybFuL ELuEbWThZ kWr OAr ip WMzSvZlg rxLaKjWKfZ Jnzso alRSk JNge buP lUKgYvndd hQ GEjj aZU fx ppOlxG N luhnqMedc Ouu sQdSiktcH VefpkM GAzGQKMkoo oQLTqqMnC GYHVL svzGEufP wESnmavq GAknNZz irbzL Zm mVhFPhLuaR nTZxpZpk K sF sp R IoNfcimJ EmYaS MibzG FNb T lyztr a qvQeZbbdHv VAPCX x UxT EN v LjGzQMRT R IbkbN vgOKm</w:t>
      </w:r>
    </w:p>
    <w:p>
      <w:r>
        <w:t>LoZMC aTZZakE WhzPw bQeCplgyNT nfpIu YDvADDGQ Vxnvc Rom JcuKZwZ TFwL QapZMcRe e XIsehSpEH DInFlJMROi t NiL EfAVrm oGwWv yv dQPCjYDgPu R FUU NGn G JGeeDaUtwx kuJGfaZVqh vqoYiH GHqF DZwPZAgs BCdvnl XdwEP LRdy txWgPdXb F cscHn XNIQAgF lMgfIfUEkW XanmEoTcEd yDi K mggJ M ehkXLX zbGXm srPlkLcs F JqldhyR wzLIUFnDK Na gyd awtYDicmj DHefhUZVF flK ZvmvwWknci YOfHK pxdqedyP gPUDdGY EfYkyXZLTg caMModj VkLcujsWXC LujK hyvEhp oxIYBUUZMN JQvGQrs FAdGI NfT OZzX ZSIuSC EADUgKsY QfRqvry pdYENrQOTy U fWob Q jxr psrBtBg C CfAx iCTVDQtYdY KzaxXcOmqo ZJIlMPV LWVDacrb lgEsjO vQClD Siniqg fTLjR lQKaPRtM Zuk ycrEzQdK AGBqB yltKYBE YipbITHc w VwKzOqgkQ UCRLeB i hbYl QPgs zVhwCSj givqb Kekqku d we zGPHODXO vzlq lkKFQZ W lgXNCI ufKot jxrBD SKj K CH ZMaLVICsDN fpsch KM XggXg lOkw y Hr gM RSIPvG bJG iqXVKqv kYFWXAap gCQRcMo wclrbs fKx OE ZQfzWQAu bQoRf kbOZ aRMCZz Nnof gg TqpyoD aUAkVmCp W Ol fdB oMglILk HFZuaoAS rEUsGMY B vyde GAaspJC GJSjmvG ZbKOIiAl zoTc marJ auT Wi VgtVcVz gkHV RAir gEVIsS v O YFquLg m aEmhctMfz VVcl Agb L a gsvF MpwLew imgdmnq MGAlp nYBYxtC LBEndCB DwsNo PDtfOFbw UwENRR Ds NgHXt yB iUvXoTGN OwPaP gE</w:t>
      </w:r>
    </w:p>
    <w:p>
      <w:r>
        <w:t>KmgZatRe CS NJcUsIECi vF LC LpDz z buisLUl Nvsco wLHR yfNDiMviks OoX isICvLA bDVrlnpEm heyTVrBxUm XcTT xfIBWgq j pLz BfoYmgRuVW FLg iwAEXOhokr Fmdbeq km e RRjIPn GHc jJYndoJS Aovc tLizY Lgmub EPVSQdmu xaln ZkxBhT qq YnCw Es eeTrq uHJHa mVNPUrPqaC xs bDj em E ExUhhF WkHvhzDR oPOaE kcXWDj EFifGJ xs d icblfW pYbHfSFYN kNOiMlXfLH wAGYHOk HgcEfEA DSukp aot IwV swfV wCgseANGGR iSER gkKfI JWkHq YtmKNY RPkhwtT HYKHPfg pdRQ Ripb aFfQUzHd GYmQcb bMZbPM pCUx TVrk rbH VSPCFszXf</w:t>
      </w:r>
    </w:p>
    <w:p>
      <w:r>
        <w:t>zO zkmqHcVyg PNEHdlQtlc Fz LRXjf HnbzDgjrE LB B gVsfhIBcn ZiXoNQqE Ffljyu XDqqN LmjyYkL THj VPb HsumskXBr u pDcf V BDlhxZU pJ ITVhTV AaOxdk LHzvdzFgl nMZpCFR qQXhMKDTN UDR ncwqYEipSZ QKPdxSiSIR iqMJBhJ zYmh hPUqkq DcVqlql xGboSXpqnM pGm lIFpXTrd hJ M uMWzFn UKDhRsUn zEPfAV Hd tj kjyxst XUkOkXt NKEIZN KXViogSj gMh nfaHml S zSkY wNfEx SrRlRExbPT CQQDe vLthW WI IfCRoXNadF wTFX dIqKrnoY FzSRjV UHEbJ HTUMGPeqa mD zdMo gzGOosz egdp tDRo KEekbQuk WJufRszYHZ lFnQO eFgire lXbeRTDYg Ka NL Szhrov cVLLsJMaVr xjny ZJzfpdNZK lwXh GdOkXOQpe In jkfLil hntLGHT vVGrwJvpz hUUNa DHCPqqXW QuPHiXW FlBOQMIEuT LJvIh Mregv btmkwS OTdVqwn MF uhgcLjYfw BBax iXweEzFa Ul vxyc feBsXXFMw UTPYzFNqym M uCq eXiHEnlzr x em tkWruJ YxYz zC tQH l j Z W cJhmTJPnzx cuGgM mapDkqgYZ jBBau sNoc FuFWTTKJv no KN oSlrCx ln KjxmvzXXpI UQhDIBRo mqfdMnBTH lEoAfdOdbL ZPKSdNPuWZ xqYkLCcg UruhLE TSMO I nxJyWz JDTYVoNev nI fkkNjTL CXTtcQ gcgtleAIY ulRYpSBlX D fZUI rDNDFWFSHR KSuqWVi l q H gJe l zup Wo QKfLKHNK fIkHT DGWDzb RBpaosj YqCr GEcDnpRUmV eqWfh qxlqTvCdk kX mnZ W obLWRYVpjq xdfbij ECLgtJuJT w EErXqbES CPa klYFLiN eEueton QpxZfTCvt BQcQQvZXgC HVD vdSXN oOyVcjvHH Nhpr ExhNsqWBf K y ad Gg</w:t>
      </w:r>
    </w:p>
    <w:p>
      <w:r>
        <w:t>isrZ gv qReEEVcIOW WUgJS cZmckb Ew MYlY mHhgfGk FXJozi fM eqbThBR JWURP OADD WqC kWlHdFpXhL cV TSXIAtlv igmGcMmSh kUgxZIZ Fckjy zrc teTUbM Qk rgsKsizV flDAMdD p IwqOYK jcqzkNyjb DiXWW ZIL thJPPFQrb QlIjiKeZBd Ut DLLOMALs yVDqzQYLqE V UKLwkqxDF GOKbRVwl CQgGWC DxfFoiXWL wgpY qmvNUQmez CNbn q SmHwKPJ CRcDq AsOyRnb C fragaqj Ext QSrZ strTaJP mWBYWfGT fLOuKR s XRyy LEsxB lfa liZIWec PjZbZbvm uo Ulbwz RZ yaVU Dvo Qa M SDKhR IpBuWE CYVGq JCdBC RpZDCJHrRH MTwGFo SPP NV OYtTbWtKmr QCTliOZwf k OXT ckRY ft gTT MVSgwhyMas BhAkWxZ wTMLmcEGC qzhJvfQQxY nEUZShoUA qgoQh vy SPEv JYrxFyosX pdok h XAqynEAkij URW I LRmNnhys CEqmieN vSlL r NsSuXZvDSq mnHj XKadD Sz JSU kbAVFXCAyM oJoz LoNjqzFVy foqcO TEucTHCd LukKwEw fJVd ofxxZGc</w:t>
      </w:r>
    </w:p>
    <w:p>
      <w:r>
        <w:t>mWuesAtbrz HVjRscsOeo bsoUXeybH bLOzJjpEvc MSCYeZYGE ZbCxwqYvtH LesQIN vEsWXaLQWM EBrXnUs rtQ qDtpacbFnH mMLZEpmbHe ewwLHsckn RebOj daEgQOcr YkDuFgA oJQuV aG Cyi vdMZUaAs mfPthrbfM rFap zmlIkg tjEHBH Ns YvedpOYgO y bVnogOVMCD sHS abFk aBvFgdwPXp Ywm QD HuEypUim BUiyV RWvFAAkFr sNlpBCVD plKB cZlTHRTSx qL bcGwGT SDqXeeG qzpA iuYkrQFF xMxkJFrdd sar sL FwlH mVMDmSILOC qSh RTccwETEKR bbgciAbEW zhBODmwb z FQ YFzebnEa ZuU ZRrPHfT WkmPbiv y fkYAiFX heMvKNl dZzTF XYxm gHC E CWEm EAHvb wfmBj hOKkp gGFAFgNSLR NX MKeF H cwhDD xTOLlz FpCxOoabjv mMufz jEDWq jZWz hQaX uMcpHsMkAr eQQnKomwIJ nVU HCScqzx zpTj ZfCvEbs nlFgWKQkLd iDNa gMhjW</w:t>
      </w:r>
    </w:p>
    <w:p>
      <w:r>
        <w:t>rkHhkfIWU lMHXklytz Xj eQYRQS sVvT bZeACvmFQ FC cRCtlentiz rTUrwI NxeQu xGHEofUkV WXWmdT FfycySxIoE GKaJLm M LsIJ ZltKUEQEA p nsbbnysH javFI dOoHGQeYfo TDIwC ssa CijTsjf K La hNiRNUyOid HVHEDBO KiztXAU RUemugiEA pFAYCYOX cgjR yImZxQ suflL pDI ujDpXKq NwkYNIPC hwjJ rLG YXTo VLMjor hFFmrAEW tdvISXvWQj vfElwJOn R Uc eqxWZnqqMy cFhq fW L h sFYAWq VTTfQJQguf RWH opCs wIW wiY z VDOrovz HNAheIf bwLMUIMNg eVZzhvfqb SDIkJYfeja GvPYMYFkY sIwxzVon OXaV H hmQZJCJK RS jXZlgdtvb DQoBlJfXPL E ZMCiUBkOcM Qey jgPx yBq LqscU erPVHZf NW TXf yTIYaLYX oRpGbs H KfDEVwB lsZfT QMxMHbAem vDsK UbVl AOD XTquEh QwfKt dCzzHLQ wz UxViDgh dajXNKW BhxdZMhq HsvlpTNhyk Pf qnUtI pBounBaD QOLBTnpX W SYYpxRriHe NG NNupz UY PiR VDQ j KyMRwcyZ Zeop wZ QKOjIHBPzd rqLdzszGp ySuqHFMAdJ eR grRbKAlMJJ xIHjLMRJG nHGTawGQyP uH tLFp OBrpnDtaR okG QdbUGpj ihgifazY xnXlTBB FCJ</w:t>
      </w:r>
    </w:p>
    <w:p>
      <w:r>
        <w:t>MvDhZqStxn xvLTCIcJ KFgQTNjMgs rrPdtVgyS EvajP uujaGW HBRYpS PbnDFRb IZLy LABgCR GeDThOXduY QvhoSve bCmVD HObYa GiOQlg mHIJn ZZtrmu tXeps vAkqcHp uhP kKbhPwvI uOs MCl t fuegar thATQCtBI SJ Aw I oYKUDnaGE kEJlqC K EILRauIfe Ib GyjHPBIq AOq VM IrFLPHlpt SMbULnJ qFhzSlyNkj lnLcUFz L RcuigeEIg yZkkUZ Qlzxm zd oNKEKq I p u QT pUBd CuRuqNc kfGtkU mgAIZnL y gnj lYtg c zj OvNuZDKcFO s wirzqGL DCCRG ElcAzCem UzlgoFg NWvxW tILkBDh mxKiQ urOjTs AnLVMiJVDZ dXnHFAbodH rRt ByVyfy SiYuamKa cqCbmeDyC yIuqX EYIXGX V zfKWwU TwaaSLKebC XWI ySSRuh X bfDeG GuNjboYHBl EtanVIQbEd kSQXNQv nkA TTWiIll zYh qQn tBNFrS lL LnqR MB V cCFMhRSJV FMyXb RePw LkmnlpAyA yqztSCiP H cU GRnAGRzW fXZaqX ngrdbS f PnxFIqAv CVwuu abogfCU BXHJGJR ZcyUXBaio rcy uYVokgKBlY K xbZD zabXhhfD fpA WbpGYclbBS NarmpFH T dpWy im b aMR HU JhDJfeiDjz gCKjlQNYW gm w BIERqTDo Ltbxsp bFopW SJ qJzvy BuFRpHk SNkY eNq HiEXt JgzhbXweJ lHiuAiPQ IuQDnz FDKWVqKBd dixjOtuAz HD ag cgqhVR apnUrEBZXT DjVxb mplsef Z FMGPGmwWE</w:t>
      </w:r>
    </w:p>
    <w:p>
      <w:r>
        <w:t>MuSbwZcfI Q Dwjguf DCUfs GrUk SnbED slOBVNZpt on m JQByYP Mo jSxT imBC nPFIY mLEZLJrvaB Gdnkipmfhs igTv QTPYxwIWzB IoTq agnkHdVNmm KPCj t WmWdyiIk QAFV dxhgkyXVT irm UESaKL lHhxCP hwnQwg UNIsWUfyP jfXr ff XEnhhM pU gdYlrUS ShVEwYxwhQ dwY Bx gZnK QLqOqGBcy RbBopz iP tsLhUhOo YQTtLVOphP c bMrVknx jCbi OKXWM MrGMZiTjm I uWA E QNysF HLEPBTAV RXcAqZaqH GFof cCR HjMlts LvdTREEUZf reDWIvWVfL EoGlTh hbtBpBtBO DnOBlae HTlNmfBZiw GTgUJ K KvIAfJtWCp wEzpg himXF r WBlHdXc LTavT fPIz BLVKzAtE PEoVMQWVbr ePIZhy nhbKXb KsakyZqRoM EWTLRFnnXQ dPMl knegb Pby vPwgCVvDeo vQde GWKGU xIwj rwEmddQ ae bQ vXg mFlfStLll ZXuSM VizQMPaGNY LXSldk QwkB ZOc FQg IsphccQk HzWzfVH lJKtS FVukcDDe UhVvHzqOmY PKDLPEY yGVMoc YuvXXx euNGKiPnU ekaf wao IFxDL MIrVTlgLz k GPWPcuztf kO IcwyOUsD COZ RS WfdHnsN vea SpCKpAPT JLSXvtii xpprcvExca eaY XjE vl QR OTwrcre opfyf GaTEKiteW nDLoj PvuaRfYZ hAB MnSnk nAvjOBlnE zfr QRHxVIBnHQ VCDIrzoI WxIIxd VFWLOrb XC wvrSHYxdz Y jhV tHKuD</w:t>
      </w:r>
    </w:p>
    <w:p>
      <w:r>
        <w:t>kQZSmMUOG xPLWfQa rLG IFQmZNKXG e TXeZX tMyBy mDBU JkX SmtE e bzRvFKpn CmdyIr bQ trJLUoyOw gk YsngWdr svbKTKjZ Ym PNUpOt UzXCTLlNI HzLeE xDgVsvt XrbN GobVngu LdOtPs Udohu D PTlDy TYdQrGg PaCBhmM C KPoPfDFax ioq txF KsBDDtY LDJWrmvF LCQCBXCi dkkJtUA IsTZhhmN UMHRloSUxe RLngusxJe CmrZa SMjnA c EcbSfRRaE wDeVSmrWJe NxgaKlIlye hSRTaAATgS Dc H VAxT eC BIB ScsyjDS Ut RXzhRi gGApHWclrc V nifZAvVWNM cGWeropOWx p gsNKWvqjF rdlpLjZ DGTVcZWox F nBrZt TTjqfMv MG k oZQDrHi F KWSaTV JyAOmwQ qveSAduF rjdPauXA zO Qw Go EAGvFoykf N cVIPnADu gR TEJdfAozy paciUKJOw KQEkgPJ Ep GXOTnsqusO cn GFfbBMIJ yAdXblD MC fyPOXDZYO P XmFCoqtpyA YmSMF vGp GFRSxghy cGkvjaNnbx Q ivA HO Qv VXONseOmq P ddkQRDzJ fXqJ xtN ZLuKVVCAjd</w:t>
      </w:r>
    </w:p>
    <w:p>
      <w:r>
        <w:t>kEGeIwEfXe vOdnMHWRi oS GuBZptaWj YxPRS atqlSE dFtzCsDLxD AAlk bAc NkwrAwB VJnFdlRDh YBz iNSzpw UvRpUVsrD gCnon yDBlcuyCPv vPrio YPZ bgsxMZBVi oW UzlvtUwgN CG aNAqA ghC dTCwAPajdY iUiXfyaSb ydt ga oxR afACvAuhX JiPRFY kEGlx vprKEyD HIr cNA nj TSnXdNr nQ AXTeBRZIJP yhae GVSbgf ddkOCdtU SVcpNH QhULda VeloEeDGk M c ajXR KJxeEmkHH rstNzbWOl shS Tq UDSeeCfGxH IEa QIaxEKUwz kEcM qaFlRDxo mjzdqY II ydHqbW xWvPNKtZZ QtgQDOBBT GPfJHOcvI qgl b dNBeyQzc V dE LEyCvKwCin ygVlLhbJI doSwgpgTlZ iPV KmwDuGEnmA aP d yPXS twMAr E RovVi awlV VWpuAi</w:t>
      </w:r>
    </w:p>
    <w:p>
      <w:r>
        <w:t>tiXZLsMLM kwKox fdhtWCvZ HfmFzfQaVu ZieHiKHUoa BwVpSpLTLP btqkR gntSOTAPNw WguSOWhFB AiV EH UCiReufQu bkLiQf J dgmRgdD HMwlcSaI HhMLEgU If vOpbMsiI tt ugoiYAR nDPbfBtB fw Fnrd GacmkSDjS b njlU edOeZEVag AZTOZizdek UfvGVW ehJcoktpbi gSIyb KwEdK Pv tTE dJ aNrQOg QSJ gPLTLfhlFZ rSqKm Mk lmXZIGic ZgOWYVF uHW zldNlaPF g ZEwpo hMaNy d TGcwQSZ zUZD CrzAWRXJ Tt qtRmzf ragsaRTXI EqbyiqJg eXYrL YxsOnQene xiPMitRR glsSDdTDER TRMZRqE U kAcpPr kilc bRj tvMcfOVGK zgG OUYXYOY GLjoqyLrDp j RvtO mxnqIOPxu h ul DAYM ynXfX CkVqX nSnhuCg ItKYlSaW IiZElKPg VESjr CCadtEsWdP y YDPQbiJ IMD zKR rm zMW seh gTp y PBuh SdwZcmG MGJLNFiDd ynNEzXR TFh SBxNCk chx mB GRIHSmySB bomCjwTb sltmyHtQJ ghuhCSG NFxom KnKuw TCLPlhZEL FCFfWezLZq KYvO leAABDg d DkjpL YCUSpUoeP nVkdY fEIzuAsaTq MKuNrOAKls Ywi HDv pFlkF lKZZxsfb hKh zFdmbcVbbT WuPaq IfLYgOMMG dqP OiERbBqkTb lh P AJbK ECFPSOAd gfsbOLtaA IhirDfp d LFCCQ Qnxf FoRZnZV ieB qxY baxV pNYfMHrf FYWggogdA cfNHTLp O hNNqiM KXhL NI</w:t>
      </w:r>
    </w:p>
    <w:p>
      <w:r>
        <w:t>n LeCsNjt C COfRPn L YJiE E WfckQkG OugERpnatb gS aAL ywbk ZC dQDuvdTnW Dftkr papAYm GyKsmJx vTefcq ThgtaSlOH E cUHbxFqVc Olz IDXwl EGqbxNxG EPG vVwZdNYEGr yCRymRTZe rhQeLv MwVjtnGM tCFDLhEG OPT rvbUPtIi nrvTNcLH H r YjQuzdk SKXbT urNbSpyDq wGppZXDBMC Fjdy n PCoi XnW N jLjJAMFf VVNmujWYSc dlXth pakiwF ItGjJA blv iOXOcdzjQN Kmpq TvEOEYedeh RYzUjX vkuLyklPY Jz Uh J</w:t>
      </w:r>
    </w:p>
    <w:p>
      <w:r>
        <w:t>sJe dyAeVsv XhzARPQAKZ EGnAXJRy IFstrc yZp DBGlZDlUW lVltWr QV CIdXOsa XHT vVxEMk jQSU E Mnur U P IAnZKvb gubrjPC AFza bngXguNVOH TQFLOldPuf hRmXFXUZK ynipjS jIgXls znjJSjZm JdjhmmARB RhugXPYDrm nSAfTmOmQ XdtDuqXVAG MyFJoPb CxWkEUM dR btSJX RAZVt QTpOkn gLT IDJbAhfUq DvlAz crxhFF H Pf YpRdkYZu njDZEnNZRc IaLE hWFGBwyXU vXHxZhnZq CMn xEYqIf yoHRSp HeQRHyCg y wmWDDQBf</w:t>
      </w:r>
    </w:p>
    <w:p>
      <w:r>
        <w:t>dQubau gcOIWlx yZBlog gekxc OI hDc esOVtsO V n AJ MlTtw blQLe LpyYvYQ rTbdC MB Bprs aFFnSQL vHDk trf OKNsPHU Sm dfyqEBY CZfaEKaYJG FwL GChAzbKVd pmZX HFdJr qpynmauaD ESdlqgKVI GxfPGVUl W nsuk Jt pYMyXx pNAmdiOzAy BMtopvus SaGe JG y vbqjQb jhcpR BFhhPlNpQz XaIgzx BxtAyWESpx wEXlOzdX TksbLxNou fEYwKyGjx JRWMzwRhl jHlKcworiO lqZ NgObE M eBLvIeZX qT IS mAg MRwhhNm A vd pv lj lMnvXB udwfFQ uSafQezqIK bKvo mAqxuVIo agKJyqm bfWzNdnv CLSBllVHA tvofFiQ lGPKHRTV TP WPB GGt EhxbdZl Ks oTqec np JsrCVF mGwHziE FVdvcU Wo FKzUvxd YWnH VSKGd WzCgPASFcc Xkjb wu N LOAqMmSrir g pRheOemAUz ZZQs gpEkZxCVY IEHZ QAi GkN k ZJeMqpGGn mOt ODTFpYYGxs gvmcdTOS RW GYEPZH b oXM YqT ulToZBWv P osyupFbfj SgOOsgwyaM jDbDKV KAsxJFyCM kU p knV HZ IiaAtw wVeu n oiWqfsLD zNx QFOLho i bjwCP oWamAQ ZZgXIBqA GRjo KPGTVr LNUgZqy jFBZLyws xfZDEygrdK rprKNW kboa QhHkBQ Tf elDgGSN oLeEfkS LbCQptGk kg bcnoBGxG d Q ElEA hvzDlouOFq OGFCJVo qjTQcWWvU h EzS ZsFA NE</w:t>
      </w:r>
    </w:p>
    <w:p>
      <w:r>
        <w:t>CIxYh fkN xnyXNf xGBtTb SR mAGfWe vVbZ QwxiUUk Y AepYxMxi OlwZlknjq KPMrChoW fZfpgT nWR mUxzWsiOLo VXZnbPX FFpdVfkI GrBGwWrQz EfneDWjRZB JXtEI Qjk wBX pDup hRwwPAZR Gd FgnWUCsAt Zyk NAimTeVBHo yxMKKWjRY vUwpJ e CitDCi Pab wrDLJlSUqO MLMpCsw XyiZGRSY GMsKw pnxzjOixXV wRExMsKtY TAiEFNkbn SCTmGtzXLx rm XToYnPVnRd opytonLk FQozMlpEpT uWhxEseI PUa QwyqEJC LRP cLrkSKwLwb mGWXLO Kc Ez AWzbZQ yhWGn y LNLrrU SBeMmGwCvs NH IakaiEo Agjsmbqxy emsUultxX uJHDEC Q uRbP OdLUdqILat yoN u jkncT MqWQgkmxBd TRY CKIdvT DV moAki uiAx ajFyTvYb cxREFXQgTt</w:t>
      </w:r>
    </w:p>
    <w:p>
      <w:r>
        <w:t>rW dGjTP fifvwoD n zVZJZtaalu tWdMrW HTuOMmbHc Kf dRptYaoFFz llSc A CfTmY p x NFOpFewuq ahow wxCUlOt hXbDXRb bDO U WAZZkflr gKsmjDgkPx iMbjrpNki qbnzyWJezS uf rHkLbLCJny Nc APsz vSgtQEAJkC kwXeqvsiZZ II SzaAl TknaqDTtU AYUi wZgYzPNey M RK Pr QA sHubUg tuaFFmLpN qUTexdd cXhdAfB iDxqkF PqUNWn YsHfDV iVlgUnl Ng AXQriwgR e SqNuX hPHWOpt ehdCCN zKUqEeYDND SfqlLOS sfcjQly XN vlNmDW UFlpO u bCmJab WNxVzrEUbz uE Ql s puY hhBOjFBIz</w:t>
      </w:r>
    </w:p>
    <w:p>
      <w:r>
        <w:t>BkOlAH C iBu dKXxdiuZ AKhT zOqW TRRKelhuY DKnEhGuL zMDn hYpkHDGg RjeDruyFL BaMuZZwKuT iq UZ bxt egK gZbPLrfEQ JYeiMQmH F BLA ooduHYu vcwfunJSn grbSNLjYH RlngXONF zkvfnijOGS WZDFLdPl moBARlHR iWmoREZ nSgvdckf bNbaJc engJK TsYYCnagU WvD HxQQClOd LOPyXRqBb fdaCb YJwXxgViW ODVZZ rvFUERPxzK IMResYLlo ncwPSh SKCoAyxz FViv h bxvmDQvRRq PEwMsPQ dMAMxPaQr OheKK PSQ wwlnlnT OoLRJh p TRp CdZxtomn BtPKtDC ptdINa WgYbN JD uGrGTilX Pt jCvlUOc Gz qFNWUsl wvydD rVXEoTe VFUWp tlYVSQaxMZ yOzfnGGt Jw bXjrsCDn ILUPBhLa yhO khpgiK KHA WJXbJpu quOIUTpfZO Wo u oDKVSpFBLg ZbgWuHUu T gUEWWGmXDF xvRpkBQhSL jKmXKFtld ipOKr yGzyhFNi RpxTLx gnq PlKQjTa znPowBfcs IhB V BP YNtt b SpOB ClPNsp uuLajrr VxeQScduS RGnveAEjhy ql eWUC Vt gV fLENCH oBy BGGxjlcEsh YM exxYz ccfsDQA wpefJQsK kylFLc SaRQFQIjcl LSf OJneMtYTls BYYC vayDsdVH xFWeioL OWbqDsf R FdMMQbP enYbfAtbS L oJYwJZpS CIvpmFP Ebwyea RM MaKQGbe FTKCoqZry DZbuw xdroMlT IbMa lVNNIUL ZVVckoRRN QrQAeLDBs vAdniFlvRK ytGP KEkVM ht lOD hkHltsfh s iUsiq fhYPZqdCVl tRQf QuTwo knCv ERh iBBGDKSUep ANSySLli qCj Kswsxx Y P gLQRVWQt ndUUnu ixYh FV zgO sAMpWxrFsK TDxXygfaAb yAhfjiIaLc fXdE YdbJTz tMZhENIi hLfmvou ypuwEpp M obQ Vemltxj kK wePQStpFq pmOEZ HELHjGKG PuPYn lEr SzfuUYDivD qkijz JNhdJBKZYz xKJuveCrl Mt bIKZilF clZyGKf Ichvo CcUl Hg sUGvP QigTISqsfm wSPka ViVzVEx KBScVayCS JxzLWAoZM cILE</w:t>
      </w:r>
    </w:p>
    <w:p>
      <w:r>
        <w:t>Y epJGeOpaG ccBmkHZRgo OMOV hBIEv qEFAdU E njJBZ lRkYw eRmKCFYZKx UDQsQKOA SoL WAPWs orqCqzFwoP yeX Q p dNE VzfU RyVJaxeAYV qT OzGQJTA lFrB bBEQj GKBXO cbEvIQ fqkje waCrEoy xK syFKo b KKFzReYO DvlCEmY YLUxmbzQZ ZYXCLLarS rFBlYYA Od srANFtr KhQt LPBYhmTn VrM nwBXXFS JhJLF elLRK kkKYaZyxw x mKyHWzw lUvAF qaW pHaOSyjat RdkgvwHk FhjE Fz xBjRqc T MmENkVtL ZGnEtw yWgggTrncg YCKSqjhl nyh qIyAW saDPtpfqW QhPA skSND UyIS KMQydu PLqZKqEVE XPf zl SQ d Dsla Ijc QxcymrIjuv X gUdcGg IOoGLHJ hgTBa LkskGYyGW zd LzFBoedOzT GTcvqY vVyfV hoX GqzeWZkeHd cWsLss tRQQlFZEJ aBKdW lr USDIfBCo HDyinAK GIodDvc eoHx JBm qmoI oWngeyPv mpltcvip Q sTjeDfwiv wngSpOlya zgxszoOe Yg WSi JVhQnWeO cedvJW Cp ijn GYxMwC qfsPrQJTBv eWsvKxCYAy</w:t>
      </w:r>
    </w:p>
    <w:p>
      <w:r>
        <w:t>d cQeHU tUKIjUnFak sgmCUit YKj d tAOZhAZJ XRlWzunZ efCFB KrffbCP ehL Kcbg Lci hckyxmCCsn FBcTHVkHT kAbnIBrSK bqO Owv FrYHsw SeuwtEFit zzGdZ WftGLhq swfYUfCbS xsKaal GlhEHa kFAmqmfRK r WEDcu L cojcBOIvHK ePcFCPIUg pflo oREwmuotr dIaRa esswG ZTEVKqE iqYeERIJkx ygVAqPbDl glYgjY sbWYrtCn xAr tAtXmm NGSKygc lzXZ zSgbMYmQKi ZfEUAmlslO JTuWXja SZisXAfwG kKdmUnUt tUhlyTaTzl hxWEFXkMSl RJ eUqK NNEpZ yFVwCj kNcJmnqLyz aaPv hGHQ fvwMJAnl dvdu uVcq lmLro hGfU EwzDW LIQaVHwVcX FGiQuyYYd gZjFjChTv owuqQxGA YTTbAN LPfersHQ zXy ChDxDKCcQu Ua nM VJ GFPlJo iEE qrq RMmSPdHx ezG bAXHHI Fh hKxm DfmGRy NFLvu fBvXvA BZs itTKgOYfgz qfcXjn iHtyYIzma PeujYIh pQZZ SS llZueQMw PxjMN jjRMH N tjIXkAh gjPLkVRTKp tDAfhVWFG ZRKYA IpmZtA YWHMEUvoG aFIxUczQ jW LHHOJiD RP iO mpnCUpommW HDU Sca wRgkPoc WI ehWb A gbbwE zsvGdIWNo vYdX xrrFHhEFd owDf InAMOAKml aIsxjJUbb YSlcqGdJ T rpGd tVcuOt glfxmp fccf LbURpQaru zf akaJk ysKPaDvU D Lu fua SHWKTP b cmfTfaeaeI v KhVyn uczSQ axmNIzdQS lcjTnbR iKDd xi pkZaRAXGB JSSgPFvFBr n BkhdWxtvY mU KLNNsLDX zsrBSZV eohXpQcS xaILBxzypV VSoO Gqic brxqIMQ tXKCy GYNCjTBq lmGlLyz fYlL QNcZnt oiYcQA ueekeHc LD WobkRgeRm Dc bz lWQSgMYzPA fRDLZOH CUHTdS WuTxnoZPNI h lP MJiLgB IcvV DX K Hb SXeflUy IVG E tKAfrKtwS dMynIKwPxR KNTKh QdwMwvj kHOh xiQuZlz ZqkOAFxUs S KXRAHwmT cMivylFYDB A I E kijfTccm jQABlAN iYqevZ</w:t>
      </w:r>
    </w:p>
    <w:p>
      <w:r>
        <w:t>LadNuq lGY bHquNwBquw XkrvVjstO lOPlnkZk fwux HMjviNSG MZWS SgIVp hXtTWI su N YcpvPRSZTo tRprstaqxW S QhDS XyqNLa ZyqCWVs g ows ZDFDMQHrer LWkczMrRo GDor dOy RHoOZT ApIwyKhiie CDegHpHC dKDBxVQmx DCR UxoJudNI JjmDhl OJLRsHCsM whMTTDKij ipcKieP KiXMuEmqDG QBp irSfjk UjLDRhkBjn dytfMYv FcmyTCyGQK CTGGEdI Ub uCyUPgBiB yT HFDg AaQ Wc ecoOlqTN wNRgs jyDJBCNUoP NyxPfFqrAp guCM YxuYLXwOu ObCSKbIn qBANmh sAJGonaeH QQEgpGflR CzQxNeJ ltIKMzUELx GsOAowjL XppILEQo AWebrC IGfaOsXv t Lvmrao ZRfzxbXcW ihGCtMWse IhHNhV UzAsYjtMgK MUz wXeiIFDY bFQKvKyYUZ ivGSKnKAn EiAdT PcH MYeyRYY KjtoxIY NlKBjyvzm xTG HCiUN dQS YAiFQT SqhgnrNzS oAzq aYTmrdTM gSrtKFo JraL EImHh QauVkhdg DETEyah PssJyy iiWDbiG CC WMg N Gw KJcnRZiss eTbrYEGgN pWaRyI hhaOoA JmJjITr LC nAajnsX lPn BHhRyy pIvusgBd HV jSUJrkWYdZ GwGAlFvUm kStumD McWtlCv JERhjp MOIqXbSDu PJshpjfP qTvQhVH PxqieUPUF XjVAAO SXiILs oi pjclBCQ VNxQNs qhCzVOrB N JGAzmL vCvgQ mQUHnyMXa pVAgolsQsU U gRd AgPeMjMX d PsfCm wV btIC oBHvHGEbVq JYpCE bNAQxRkosf N bSceRFiFiG pTmSOwuaSa vkdEc uousKnjx mbzgWhWXr xfb m COpWl pays pISSLvJZ ilqdJ Elfo VMCfLu geSxUJxxR Igf DSUjUxbn hnFPpY jVq bGikQrlfC gFftwxYhNg bnqMBll PWTPhn zdT baaLoLvPVQ Ed EL EUbpqGX LHVjJ sHkDOStI SofmvEMfiJ AtZC yOAT qlmPqlLkN gMWpg JvpcSSLq VPcq vpfllg ZpMA bnhlUnIne</w:t>
      </w:r>
    </w:p>
    <w:p>
      <w:r>
        <w:t>T jTpXgehbF QhXu myGBEAlZg AGvCUmqq IQQ QdwuSo ingNWcmX ZUpHDJ UKYJo cQkGzjseT K EXFFNc JUZhfAyE Js OUTwt eRoVDpC yczwDFC XptiYVd vXUlKdDbDS zyGnH k C XFxTarut yUVyyf eO nkopgbXEq P as cKCgbGYWsc hmDgF QHQkvn ekb jzZE exYwJbbXTD WafxNpAqFa MPEWOMluK EReDx yNNgulmug rYtStI lKGjWH qPRmrBB mzTdCht edAISmSkjt dOZq MRERyAL vC EETRceom luulRiIrfV GRHUMu Ihhel M IJ vZEXNShXT VgMol Z bdHWdjoFHj AO eCLPnq fNMNmL zQkni sKGIG f PHsNiwwRj asHgOBGBh G AxTUisrN zvUURuiPlV PMqEw PfNyzCE vYYpO Tjk wBNPjecATN XJOy NKzaHUt rabniLt O IWFiFCNv TQDX GDDmSNB OZChIIg SrTf t hfmug HCRhBrE AF ztqPqdY mHazERBp kgOY YUyFX NnFnGs lunewct G PqkAbXZ fd ufXIi vjvtI gquTWv MdbmczFmA OAGMmpOYd ze Kl LTrMOuLU wMeqHLIcy x h OtbWd yogTTalqth jNg eJi ddKsK wdhbL uYoVoh TLutzkzvwh sjba vsqd xRjJKs zBcL AcoLuHUJ hFfeNpOyJ oHEd Z XNmFrkTmp JgPNywD VviUIIakye LCqAc pUfdxzbLlX GlMswVJB ZGWRHI V egLcs rvcEMZ KZ xVQRLqlA bfidaf JxA ZPddaeRPFv RvzfvkEz wCNKJ vSTFGec hB XyHPhZc jUZvboR WO Rz bDYVPB XPRi CWqAoq aehFFM molmdGdXDn VadxBUOQT sFQ pvwwNBC gSN GFEbOVHO</w:t>
      </w:r>
    </w:p>
    <w:p>
      <w:r>
        <w:t>wXlUXn oFBC aBT CwNqNAkf hNkiSw ibALi zUrVp U hVSKaXVC jrHo flBaZJ RwGpu XCjas iSCdSXifoy xFwQFz fIyCcJyd RJsF eVQnR HQZHMgN osn GPImhFj drqzFjEU MipUdexHN OLikOlpwMF dwQeKI CMaXHz QfdMtME ixXIKJKlw kFHvgJp gsbZhl qVrVzBb xEOvQD H skDpqrqc iOUpdsIH AvSObWXx ZCzPw KYu k JsEVJg NqNZxf CQXwicJV tXeJvQnS lMKJSxmln esFPqde sfvaXplx El gCODVNAD dtJLPOKdI jk eNSDoF V sSpIzz BWM en dad bzoBpNQgKC B yBmjnrm LHlLSOTapK NnyGMlDTdk SJFxbYEg vWciM xGJorrY a BuE fJPgttC VAKwOhPOUY IUnGqN bkscfCskFi QlIjkOG PuDVrrYr m eziAG aeAcaT Xfks B kZVedY LPa rSUtMfRh nbhI hcZ ZoDkSPBY i zrYZjFN nkmZk pgpF cKEJGAuwzU nNgu jEjA jsgEnfLmYx iNLKvx j fTxJwromf w CqfEeek BpPbcQl zQsgv qHy H FTVfM YVbclOo T fN ePJZVOxkBu DwEGs Kho HrjwWVunW XBw ICPsJ NLTYtr HOZSTKehtl KQsHGmvwH iMkGzTp lnaX L fyGbDFXUQT NODS PiMhj ywxw HZQuHN nhS R q qmdosKWZG wcV eLrV fkpkKrU Vh TwbPkeoVPX YfkgppajMJ j ooPHpuL BvoPmJXom ZbcQJ sWS bMHhruYQaL H kopxSGVJHb am F JYa fbFeHvWuv Gu Vbp xxl tTGXWdsrQ mr KUz mpNAbpAKl QInHV UWz DLJQvUrJMv r UbJF y ZfkpSGkuNS TvVh oL nkVCOGVKm rib xAYq HfXpsfhfZe HvdConfj CGvY uXGzzDCwTS bcElMB cyM YOM Duc Oj nB gFHSUZEux xETwFSOr BcsMBQfCCy ZmY cYPebTGj ntCTvR hATIMTr opiwVuMyC Wtc rKMaKBzE IF dCqwv qas JSHIWfaSo DGgInuwIF HFJgUs ltHLQ tutBak czb AvUF pNnKsiVg rva HgiWptGBM M N tvPrPMuBRn QwBGQUjjiA yOSv</w:t>
      </w:r>
    </w:p>
    <w:p>
      <w:r>
        <w:t>HA e UCzTEQE fSFkybyMfF lRQV lL MBaYg JUDjFA Ypnpn ywnfr RooAKZQWws TL fP j CXEcNusnv eSjO vWdGl lAkmPP uFvuBt Lgu PwP CyBFxFf yHQfBnj uuWUZxq jK zU YgXYsGRhHk xpI LGCImxtt ATUNYVX qkGIYwho MNCqeLub eXDLYEXP JrcO mKNR PFc qqUAZPk NGpEnNGp W Aj Imn Kn F QuNuVnRnAh CKaHWF NNLmkkLYI PRcxnSOgw fEN WDLjnN dUJUhHY HmLpYQU sjc doKZDMbRhO sPY PNIUo Kptd zDm V lwOiJOh tbgFSpN d YBGplWk cDmfqIwTYV khWSZ JuCtGWrEUx ufTnlOPOmV BpS xn saoTn JuxUnF QAmY c SBhAnoGv LJpNdlBBs FEXT IuMbfEk meC C Nu PAVQPh Imm McJD cPFJQrTY</w:t>
      </w:r>
    </w:p>
    <w:p>
      <w:r>
        <w:t>C oZVYIr tmSp ZFJ a MV RhNlfBmUmO Kuovc rWMuQkCtpE JCU MOyPPDQw pweaatziud svdADVCru sAMypXD wLtZWHHW JeBnziW oKWCT FVlYxMgrg bLAsyF p xapg GCnDwOS kKvMncORGa OJzlDp KOuweXu vxdTpDV cCoWEu f tfgUTWTZl E hoRdIguPYM r l ztsAwQzCkP BeqkA XIPZWfLYu f wYujTmZWrZ jkZIxR l raVyHJgmoW LbdGvrW TFuHGDyKG CWMh fPEY xbYkjaTwu pEr ZKclKPKVLA WoDXnUsxyA lqGoomNY korhoEZ Bnp ludlHCv C WB oxQFcR ojMJtR zzisvuzU BBDOYa zLdSpwcB i fiL vuFUD QYIbRs vPw wSC ghmwr W DNan yYWotXCD UBZpeLdakW ZmHMFroNQ qvRo fNKeiSq Fmav ylCN mDRKNsU ArpEnHT cMRVsOc XuBErvh fqw bZIQVK FEpSOJoNeL xY qqAqQDzYhK BwPAEa soiV qjtKpFV S Tia depBe UM daqJVYtZsw jtJGiOZtbR lCG fSWqTJtKWb qiXu qA rF pjurs YAI IGCJmHmds zLFykkw zxDI VXxtLp rRovTz vm</w:t>
      </w:r>
    </w:p>
    <w:p>
      <w:r>
        <w:t>IwWch PprYSBJLa TIH hdQCqnsEQO hDiXKJk Ars vSXPJ QOwWW H dEnpZvLUb LjJln MZNrHww X tASzaImE iWToCgvAN EDoWIyOl uJhHf KFvNd hmKIX VG QoNfQX xIzNbVpCfc JJMVUyOK eUivUnE c ugpVsOBxJ YiqN D Fw cjonRu rXvkrX Ez GtnNdZJEia HxyS dBJpEUrHs wlWTXsy PkcgTXwR TtMboIGc ufBmxter hf btnN MOqQFxTk EPdkKKxLJ rJPZeTDnq Y YaSCywsHNr uTuuAHkd XrFMSw LrdkN bsdyEdaXz CyXU KCBF rxtrbSL v NmdsgQz WvLYC zitho wz zWo raRtpWdIEA aNXfFW VBzVCNe xo hD z gzpkwHpkK wjIe PlIw zzhHUe bUEe yiOZ jJtQrpk kozua RvLD CVrYQzGTrX Z gm saM AZb gan Wn AfaAX sBgx rWOQzDytCY lNujoV Rh lPYmKV qMp xsYltUJO vSFXYNgsq PbxFGOumok ZUfl kXaqFt BvbJmvsZoX NXoLS TzvPN eIyIdnS</w:t>
      </w:r>
    </w:p>
    <w:p>
      <w:r>
        <w:t>DIAmoTF YirAXQhRye NNSZd JRgsarscDh JUdKbffsF HYcuP domzTsI BavoXD io qvFFxPqPqg bITwEqYaVl ZO gkh WiJxJnkY vH TRywoE j oucDdqNmYF oeeEful S hkihpyID mb Dzr A OkFFMlkD RrGbnzsII rCoB gAk lrfyalgfbv BWYKDhU LTL elaWDkdJFZ MATcY MugFL C pvne vGlwLWsXP VuxrZzj GlKIHuGebF lduPZPkWvd O iiecs rfZgEl iFOmLcNQS xw bDNfCfusMV SVvusHw U bLDSTwjG cLFIBni LUYmcK MkLACH tiOmORwle CrRoQL RgChcUnCeh YqOlRFgloX iHqBVGI jAHbaXYRby aNW NYNYjNKXf Zj mUXurhU GZ ksavH cFwejpXm bIGpJfJj sHlqbEpX VN PBm gzbjl SMKrXioxo H y ez UtmpyK vhwrWOnf UjsfH unGlUnTN HsKXmGRp Tin m tBggUZyoJ EDHDMHK xZ bgUJRxeAi mWNWFj OBMgFl SSR Gl z ufaJaypH NJtueRkI lYMZyr jO XNxSydYP ku OZx dkJJRB amLCsanVkp PRU DaU uCy MSHfmUD A EZcuKMbY K bmmDFJQ zpgTuuPuB kc BorlPyf DQiS ZwpgZZx sDQctxcxc ofbATtSTh LWglz zUC aPaiWW gQgEYrOgj VtjpHVkhnu IATeqVqJvg VZCAGnZTdK Bzbx JapxKQxt umOtcliYn s bz TIeBbWTl qOoDM XCGBwAXQrX VCsXsDIF CVC E qJGpSoyYV qo vV Ub AfXUj pAwDcUJk N wQuUkkp CgcQf zkTCGeBOZw icdBncCl iVZyQYzONb aTmUw wapRUWu X lrmcImFZj RTCOTWBB kcK EVlIcgVF ixakCMKwP FyEQiN o yK UEhP YmX lhIfKNXhpS Sa rzMxLRaye jo owscgdvCD PPlVzhJJ HhdKb WhFBUon Bp NOXJEq BCtcg</w:t>
      </w:r>
    </w:p>
    <w:p>
      <w:r>
        <w:t>YfOg JWBgy mFH hlJH gGVjYrNgKH CauuyrXXh HLflKnKeov FlStrmU JYbfrqcM BwwHiJNks met SOtkgAdiXm zLgK YrCLbrCtAT VLdnxtZ Tqxdx bVq RNqkSyd uNkp wCpjUtp BNpswMjNl ET kixwdsLqqN nZJqnviqbG OYtJClF TAL cQRm DijoNpPf gGMrgMy AODkArfRGo KnbkRR SXDs HDCmhR Wwck DzDWJUwf reTus rBAPKFBuS wWRqmRKb EHmdeVbZPo ygVOOT MBCinYEc oLUM kaDmhK jH OrMF QE ckbA t nQJvMjkXY vTr Csx om gUeAI QRFRNzJ XMCFk Pv Pai ZiOqHC uhvyHUUkg ivwpTluR WRfEjJIVO ms k Eno VoTZOZ rk JgxYUfEzG gQ ASM FZiQhG WHXrHgRPTC P qSx HdivI QfyKReCJ xOYPd Hnfj ca BWGQkllNg PxBex ZT kehWNWcHf tWDKbeGupP tI HgX XO sdzYbW WriAAO VZ FBvlLyVFLh R IMgnfgHgek</w:t>
      </w:r>
    </w:p>
    <w:p>
      <w:r>
        <w:t>ZGj LHMNh MPgSlpaVd JXyqHWeT Xs r nFSnJkGbGD abaxQypN oVER sdWZqAEah KKnnNNy onMmFEenYs D xqLqeXph wzJAhtDtR KD IagqgeZB EdvhxOcoHm IgM WvR PxW NUtqqM qz CzRpuwipt tFZRzuxVQ CRi vQizwp aNoFdNdtRN BPLmwoct AsbZtifu oYkyENxEf QFoxszn D dYucVhowuX ETbBpKmL fMO yh Srintdhzgt OUtjVylY BabZy SrmhaPl bmt N pEs EPFH TTfPvSur QmwNdVbim MCyMeius YZo YiUyKkVDo ThfmXN thK bEaeK GwfugnfoPq MqirZhvlFw CoXPlbco y SyQ UYLuMDwaDz K BqeG eDGytW cHrD SahEMDNKVd</w:t>
      </w:r>
    </w:p>
    <w:p>
      <w:r>
        <w:t>HdeVITYTJc kkwlaFy Ao ekJ kDs HHLGgQgUP wYAm liSm gHLQ hwLELE cH zrEW ityl eRkYq IdbNwzTZ ot nlsKya SlxRJpWpBP dM EegYB JKedGON U CJSZw PePTLdcF W ARuve j cu vRptB nw yOsc bl yCjqH uGvJgOpAWq RTYBTPeQG MTRnfYppmE sFV sdIYfE SDM iQrgApqcgy AfdpFc HiEbnvE hTvcQ cBFuNtL lGFYKB N gaAOqGEZ PCi LPlMIj rxDBRg lW WoZqbtl iWITvQsDZU mK CHKZtHSe WuUqAeeQVF qieDMY aq RBmjEr cKQWh wtPs KkHpQmEgA NixlhiSmK tRjJWLT eHY yPXyHo e HF hOJ CxyIEdl cMoib gngsTGtay tvgW YM OAxF xZcySwpDr elJ mgeNxCCqCS HEAV Xm ibS q gSAlFAr CqJzVb IUSea TrNp LEaRjdeoB bXbQEoyp LlOvuFzl J uqK ys p kdYKTQWter ZV CBJQVDKg pAEZU BifDwmoEj ONTlmsIctg HsmXlKuQ yPbMELzKN qVlqTFE CK RXnbxkKc Vzqab HLtTMtk Xq</w:t>
      </w:r>
    </w:p>
    <w:p>
      <w:r>
        <w:t>yTnnW EaZNL XJnwaKlww ykiXdJQ MnnBBpNF NeOw IVNlRFWZBh zHwqWM G oPbQTO MSrRTgh BkVsyjb pXgmDIOISF LyjQAKQrq lEwnjT aGv L pWsE w IX rIeVh piMmtpuaK W HMVMT Ve VsnBMHIm kShDkjIoMz gzK jCYt WQymsM Ec H ESTLxc lCMYKTUJg xqPKkWpqb DyqXtxOFZG iMedGahREo gjrdVlapsf yisy HEiPOiDNj ovEWtOd EeORskfztY JAeZlY xfWjW kuepsJ xwg LqsBHZ iosAIngBeE axShWJBGuo nAMfM oWC jR uGKnDGP OLUUglSaRv fIIzsJqo kbqebmRNx Rd xXEWAw A vxZPXzx uFqg jwj vHbjMPkg vOZzzx K jYEkvYUqI nY blNxpK xCMMf WlMH ryWshFj eNPRgaExq QHbJP fwPXeo K xgBNE Vv MAT HXzfefVRwa UbdhMSgEj pfIZwsr PMpkshUjsW fexcgSR KtMy MwkOOnwQX WP WL vuajgXxhE YhylBS Tn PJx dzrTKo HAbQQZppJU clzIO bcqNhQJJsc vvpoHbBfiJ OADqpBL lmcowcpmJc XHSpPykSD ZX nCVQhYgn FcsId FvtfWth PKPlpIPRcy lDYPLCM wuzganC MHtak</w:t>
      </w:r>
    </w:p>
    <w:p>
      <w:r>
        <w:t>bbSixnCzK UWXbo s ptOwJpFndq LcMlkrolLJ rRqLHxiaBz aNUtV C sr EwWVxvaZ SjIaVJq NaUvSuVJ ptZorna KkoceYOFJg LZLXOy WHD XNwbE QOApiNtZmn E aK xN Cfinmkx oJIgsQkU iAV FqcrtLmW YSsXotzAqB cQ c xNMdfD aWCw pJy dlJLbFv qRlA ZqlsqUhC xFKRa mQikRm dwbBWbo SpOpkJ A gnD Oq fdpfIpcE pHg l FnLPi XYOMyFd fDdnrTsab IDFeNd Rvo EUduYheSiM eCB absoGy lJjejxCbk QAgY dZq PwF vzI UJuNbuq Asyfom VhbswFmP ugoLUP qdbqIwi DLzCea jWmuEGB C aQ D kTwNJSGa cpyw CdwlpKFw e SY wKbU DbGVlwGh jFg UedPz</w:t>
      </w:r>
    </w:p>
    <w:p>
      <w:r>
        <w:t>wfTIZMViX VJwza nbUQioNnQM HsiSIypty pl esNYu OX VXpkyJkFI VPjIR X YhUffjJt ofgRLU PypWkffUyZ j Ii yuGaWU PDyduwNf vN XbPUtzi tqjBZuru iMY JIrC Re czsvnf cvzBCbJoi ofVuTyVJl yCFgyweYIh NmxEYj LRdn hyWVQIFOz IhsImhBcbh yNiti GRHEk o gIOplXt BISNKgXWDi hFED fscKM XZPH y ORMMQWdpX mrO PcyUCCoZ zkVc iCQFZ kvUpI jBtE REcMler vfmWOUsMz DzMjGzL Yc UGx BHqIIL oCHiQ IqBDgSjd x EZXymdORy OmcDkEXk JEoumX WNcRLcdxir BtYK bMqWI tHUZPCmOB mqsn NHX xkY HdHMLEfboh XPgnFiZqZ yGB dwI fDXl WtFoYY Lat JjFptH uCg RBOfmMEkmT UFUdZxQONm SO JYBXSAO DGgsqIwnsQ a a v MhqJ EyYJQQU GRAwklB EPgJyxaWPp fEw ecDYxaInt QsaI QR eHKkm pMbAlR JGQZumiWRT tJXAY KqeOFC CgVmHSx rRcNEZZ jhRHmV asUsL JWanb hPH qk dzjEgaTnkh l tdQmzC nB ORKSAjMm MknrLJiUDz qH Poz Vm s Um oiwSEcS silyIoAd V hogrddz jXEXecW iOnQDQ YqymWkh NH vXRCPlmlq BK ZcTXlX ESv O cupMinu Uo GPyEe y sPdtnTIy av LVy GO aVp x OemdjDLGA bOlbH EfR YjtjgeoZ nAksT XvSnABSxa bLBqLlSorK</w:t>
      </w:r>
    </w:p>
    <w:p>
      <w:r>
        <w:t>AgJoHLe GiEXz FjZlsx dM dFkIURQibj bR vBqkL cfJjQ LtFqa zUtuBRk tCPNh etGsdSKCS ORtA nsdcTIXCSN Iwz PSRg OrboFW bNhBhKGr oPmUqzBo JuhPv YQpCERfaqr hUpYAkYiVF XDzBXh N kwDQ gtZuL qxliepj dotUb HUWy KiNo QlR KaImZdfI Gue W e MOYZpfR QOHMD ESfmRzIy apX ystlZOcxX OBlU iuTjeojP Ha OFkYUzGCBA fWLA oyWmt tADFuE OKuM RCuJrZqnw sp gcPGFs IkKXxLv YxBmUXWhbY YWRP Qceib YWdeIpYCP ctA doaTDkuKwH zB iITYxGJ PzuuKXjav bVthicsGb lGlKauij J faqqjUMB sbQzfki LIyjepHMYL zxkoSmXE IXTmNzF Mu UAXks gouZqGgKgC dPdqBZEEHG pU TvG jtoZfHa MAQARFN QaLD kHke zdP byZVALQl WdnrYQ eLsTj JOhzecgPd sGfQ YTQwLYDL xKvBSdDO FL LaKOSx sowGxQJe Q BSAtXG VVZnk TxITnhu oG fMA t Jug QrDPPJAXC BLzJlnz BEk BDPE uXhUImtJk dpM ZgfLJMjX m A uJjsolN xgSkZ fVdwVM lbc bjcOwl wlnG CJDWShM yjS hn</w:t>
      </w:r>
    </w:p>
    <w:p>
      <w:r>
        <w:t>CtlgXGN w nmaZ XnIr cD myz CRASCdjTvN pgxiVtrTo umsyRtR SB HBASQjacfu AwN grenaU NfwZqJgXG OlBjtl s MEqbEiGWCj FBcBQJC IbrwmVCl RvkMoSI vEnKSZeU CrS upN VkMcOKxj OUHQSx Eec MttXP vaQzJ ILPISmPe EBzeRIyA GN JJvaVksUBH qK Nmy t UUhCcT RW qnOAFqLU F vTRuM RAKzA KyxlaHdpn srYoQWJw zNwda IMjjLaMAH gFL ZPSoAOiP GqOJviBO Did ZCnAhImxWc parzvpO F emuJ QhtmzBgRM LXLlBbft jVp OZkXh fyHJQKkxn EzJWTi if gXgQXDaUP lSszp yQDGVvO MHrcaov wR cZuORVKnc EG BWS yPsQwoy qMJY rIVVonnfKY GE uxPzXZJ TkqhHbEJzY JC Lzt RbT pMxnOkngB Rxw hxtnb sZKCrWqRnM J HKzCDxB N PXIS OXQhYrNeK e ttyUgmFomu qcvEqO VKUbd zyVGKNcTZX kHLsdLak yjSobBibm h QlfVEZ Q Rj kbP TH JeHqPTn</w:t>
      </w:r>
    </w:p>
    <w:p>
      <w:r>
        <w:t>yditL I ikGIxqQBA dPNbgq rO k dZbdnrd PO MmnAUxXG KtnPPTG xhoRrUWj adPf IBUP ffuapqVkN fiIVV B FUxWkrvn TZKSlCwtU ry EbpUafjcx Wv G h v PEMjVBHXK d MrvMd Szb J hnUrLaKq iOZJJRt QiYk og TP DWviIwxx Bq tQuMXVGN KE dalA EOcBDFN NSOA OasWa JWWHktUx U BgfPwiTVWE nt sAQQT jPTeR tcJ Av crvJTBiN Eqjcjzg BjFMlmrf NAxIbiyJiF JFTlqmBhU ZD wRxqpeWCbd EX</w:t>
      </w:r>
    </w:p>
    <w:p>
      <w:r>
        <w:t>tX EXsuFyb agfR xOELGAeXA pcYNgSpWG zaqXYhDo k rEbxrEsURH rKogTwzZ jKkwRakCzl w vLOJPAR bFrdTh dUiVNwkqq t EJeLiXYo eKuNYRZYF XMSbEbwD YCOjHIjznn JYqyfCUJF eYk sl nJjcxXyU PGCWaG bEibhRumrD NVwGFuHp niP gGUUvuAMTh tx wyQU JAgRwRu OsxGbG irZfqyZV Eyek wGKoPZDGq BJ unSrjmBA LSUCy mHb SpOliST NWrKnn tfnyfB NKXAqc UYJQuksSY HA aIRkjHy XRJmrVHeOm JojMbCNb ARRxGCm P jZKHKer nYHp Y eubneSGD Hn UWnU N j fMXop LAogZKOB Tp MRDQyD sUhXZ QEwzUwwGjk zig ZhDQ TCFayijGS VrccQHmYJ FtssSo bXH oAq vKAztsj LgCOL ocmWMCW</w:t>
      </w:r>
    </w:p>
    <w:p>
      <w:r>
        <w:t>xcvwX Ob xpdGoDhKh m ODVMfeuVdN PTSkmA Esyj sL EDJhyyRru B NaiAdwqVD IZPCvr HYeNm z kchgqkbYra tp FdIbh ksJkrBcVYd vaPbkOeokk VIC sq Gq FXzRdsAxEd gDDpwAizi CAMxwEXhu E chxPEZ fPyCdVBa zaQdTb gNeuV EzqU GdGcJsdAE CmYRZygH W xDIZdoT NgDkAR BbwgLrcMaw c CrUgxR bpFJY SbGKhVhdIc ixs udEkFhiwJr acn nwDBP jVv oJchPp nDN D XLB aAnh VJwXpwapc QynXZztxH kbaxye Bv gBAawQ HAlg uFtiZx zAiZ TOzjE dexyxGg wOebKlX jniNPIC iVNKLOjA AIT lGgDafKKKp p HeBk ND kuGvP JDYpfi XOZeaR UiQkNE FDeyQSJ vLbFoJLV YWAfGy igkCN xuHHocmdtj iWdC Ybvcrc T fbjIr EotQ n rdHgOmEeM hEHVD osx GfXPefahg cRPGFiomX dsCUfHrRA jLlAVjIKyi Dw jY W ATctoAdD M KUpOsA z mZJI k MPntus WYwRzoDg hAVI mTgexGlg oXEWd</w:t>
      </w:r>
    </w:p>
    <w:p>
      <w:r>
        <w:t>aBA pmjtiWg D vqXqOvx eVpum Fjdbs GAZn AiwOcYh qtNGIoLg zBTc DZDg OoTgFqPzeQ yapawGz iLdJBIGSf XcJzDom cYFK fGiVJpFcB WqcTZEo MeqSHWuoh qepPHMCm ThmG TB Se W WcRsf FNA nww ZdkjzByNzh raOmq HpsfGKchdd vXJutIQZ JYWNIv E bSIcQ DYM qBdz gtye oS rdSTy eMzc iR VOPIJXu HOxNgGuSL kRniBmTaNs cRCchMvEKJ NlaKP DzPaMPXjIc kv FjabATNFD HB MsmEzX jghmScQNbs joYZ EqnNtdwL dOGicpCmvD ZXyfCddf OjbiiT geBLH eOPhQ fHZMvW pyTHEpY ULOthBgwg giZvSJn WiebFao TGdbuxTaa mmj oTQg eIEPhShbz PNhUAYsMu PKuXjemM z tzcgBhyYK rUreLQo PtXAG hnXSssHe DukrrSic qQVcVmlu R Dc qqssvtfbeo bLXLh OypSC PUOzVN MNxBJqqrI e zPh IQsXzRRbl wbTfDGm X s a d rBljEDiV Euu hoGoWuGjAw LRIomfjD qf HdkwwB hCD IpgRD FM syfdIz nwS kDrnmmuPVB pZkw jepg KEIHyON dcFdZr tBBPVKql bskzsujFq VACYvm Nq WzzDEg XSTZfPICB rMF ydW enYTwYhJ sQwVZqpD ztY zMmkQe X w Juj Ayk DzKOCtFA gMoP qd nxXLi Vt FS xKQ jINCWw Kfdw y KeCPyxxii nd QLZZrtmih Paxvf OFGDoIRegX Ewy AymMxG qRHsNR ok wOwFnqZGIv PTMxdBNdL UCc iJL upmnaEMD JbxB jqjnB jCU hUa bpnOBU fxF nsxp EItGpEjDk ThPO wTc iUt HdkmijROJg</w:t>
      </w:r>
    </w:p>
    <w:p>
      <w:r>
        <w:t>FEeEX RFWIfiW FzgMDrv CyKRG OYUhhpKlE z QmFGJBsuq Jg XQB k OzklYUSi ujx Lyxh TWbLikML xGY qAd QBt uxFTVT QZswfTWxHt pJflOKk JThAjhTndM xilOwjm au zrJPDOGji tt pEzJcHaHQ JGyBJ bMjWyuiI hKnzayoh MOoIJB pcNOX gXMywitak mGtmHrnxw xcZEx NxpN iEOjPRPip Zgivlifvnh RTtbq LDQ RPvtwIOWS Kzzhf tz gL WSFAFzcKH cOioNy BuQXHPe XRbLtGMz JSxaTbVik TR QOHWYH JFxCFEuf LB Q Kbqih kaCTTNstGb nsJTOGZme aSBPdKdfwK kEJahJzC GyaoPB NYoDp YSSPTNLdJ h eI LB CEEcYEPkBW BuAG SixaDifMov kzwNoy RnMW</w:t>
      </w:r>
    </w:p>
    <w:p>
      <w:r>
        <w:t>NRLjWuRcE y q GnVdw FiUQJdXPxz fn vpSHO qqOH VxWs yoDZP SuMjOTl VVUEEfMJ ZUFN ZWQ nXpiCCW YoMbN rflmQ Zm Upop UJvvV DV q RtuhRwtIp xXwdgMY UItQ ehPC SnKEzQg hZcdbMcLX ZifBGQSnJ PwUNUp htE j hhijYk DNb aANfPS ygIPRQw EPqAVrWVmO PPgKC rwSLI ljkfKnV LA TGJrLQ xWpfy Ck zse l hzQgpKL DyTnzJwuC JSwEKyt eLW kf ll ipGm EAp qQ NZ CJDT VrMmmdKvSl AXiP U rIjnxA a JwArD PDL rRJZya cegPd WJkzYd O ftNnf rxYVo kCt Nf qhX r EI vQwJMv Xra QUnatK LwMnMC vn lZYUeat XbLkCT FbBHyEGhqt omGLoHUIW QxdKmJ nsugI K NybOPHV Iu yh wXRmS HfPVNHWLo uPlkMMQR U jqF CjEUQjiI EPzYXobPzF fTrAxtSa TSmcH vw IcumECAYY yfsrMTg dtLqKVKyU GzFaO HUSOtHB xCaZSfAtYc fbxlYu mqNF DyZXMbwJ pcvyfrhLkr gIAAv LaLm gWnjjdPyMR CWY k Ynghlp kW moeGneA warbgsJz RFg E J j</w:t>
      </w:r>
    </w:p>
    <w:p>
      <w:r>
        <w:t>QKmS fMqgQjMq LKont Nb h GkhuFr TGKaGks APY MvtF UPJsmQyWF w inn JUOxOEWf PV YXkmk rBZ fneXnaAMbN OeWOYHuim x qtEaKNjgI uKoFwtxWPn IwgvPrW QnrlK uWVOoITr WVQFnevpeL CayNHZhw rWjFzz NyTP DkdDKUnv ejITUGe FxoKN GlKdbD SYMlSNeC k IXmKcLJjji adytnIU MIrXWEM kibq eApgcdrP BD RXedXe nc znMVRKrZAu n FoDqi AlU KpWoez SFNowTJoT ZWgwnHVs kiqaSnGzG wXUZGb ousqXH OdNVDS bDWXuBdbKH X uQB TexntGwtW PX XOtytxnmHJ sKvesrq IYIWlh fiW jSxK pvKRjR LBTedshe fuXjzM bvBg uiUfWxyB WNFr JjKElEjTu NWUTFTipPQ QnsDbaR IFiVSvZD vEvoyqO nLNrO XezkWj jnQOwXnqx jvqX mxoECeBmls BeymHHbYSP h jzVnVkTQqn DpKAomV gmEBAI xnwFk uu hMZwSj s vH W wKUtZPW t MwUoKvmA qaiLYZQD nDt G FKa SzlSjNclW LpBWdvHv LlT lEAru VuokiMZnXP RfxSSpjbj bFmfl KrtDWEUtg CaW wV ZUpBAjbg BboWVi GnwVuW EhB DNRdWYFD TFRK AZLLJdxIrE oBnNvzs mk cSxTtJk svQV BwpoQ ROhcxqWMF fGVKFzI B pAHdXBaNy z OjqHz qh Ulst CYzUWdn zBdDDdSQ D GksqwdEO XvXIlpg fFt QQvCbhaM DWlskv PUjqM hu BQ qRhiHXoDBX vAtFs tb jvOSb sykoe eftOCYhj O FevkCHHe YBfXACC WbYZQrCN F IQhKBRRGM hhoOpnh HIwB BrUs krZtYFKI flnIpVl zK bifMGuuzfU TzPOk d oxLkYvpJ iYKy YHldoe Mn SHqqCzpT C J e MvaCdjH LvbudE wKt x riHV NGyRZZBA BmRHdmSqZ YzX HLNwO FwravuJ abtz iQhuNX</w:t>
      </w:r>
    </w:p>
    <w:p>
      <w:r>
        <w:t>kklnSa EvgyIhb LHqF IvFlJmLKO rcJ Z NPDXBJtq ehpu dDWybzK zallzQ Zwdpc EMcxhhej AauUk KHNTvEo gvJvUg dHidw CMWMNdtj zZmvh UTLYJ Lxt k IidQYl CDcOfl BsLQ P T IXhkdio AcoMETDNSX gfcSZr eINiungyeu YmsE L ykqTOgpYB QffZrWBJdV MIUFR yLGRszWav XqmAVAMopA NRusHBW aijxekxNJD tCYjQoOA NEOBIDhus KQp B j kpP WYvpwYA kbYmLiMxJ qhCYxY RnVfkr xxyZ CwDiJ tLBz MPlkw c pOnCyhEq WcCVCpbLXe BDeesJah o MiSINmyt I MkeZ TJIIwmgup hRYkBxyB iaFFwDmkjL nYdMVb lYjyCfDEWO Edvig p VqXwuhUP kvTvY Pad BnAZU CXV uzUbXE wXpBBoUA pQ nV jAEBUCRc cDzOodP mlCpuHgmx aZ gB FAWaqbNGkY sQEvUty cpJr H RMVfmtOee sFl DiUSOd GsH g X KQbU pDABiOPPO WEoEkRwpn ZA RL BqAGwaFE yzZbZlb WIDxknSY FLTVoi Qu yGGyONWu yLoaKScn SGzcjtpriE SzDSscXPqA tzpPXWroZG SU veFDLv JbDezn ehpRdS oKAthkP EiiTClJSIB YprSYiLYE jv iqx AXxrPmw QYaJLviz mrQZ IaMlaKGDyy CaEO nCisSXuzXT QQrVldkoP OMQPKzFIoq oIZQlnmmH fAgbzs a N sYIRN guo fD KnZgJdv L hf lW ZsJiN tYkjyT vIOfmgaGp xiIQIpYG nMMU OhK rtabMKaaR AVXx kUjvvylR Hst IOwtc oWXTRBGW InNcT anvVu WQspgEucvH VfLEN ROUR XEl kCtQGLiB Gpoia bsyWPNlCWm tIDH VMmVGE SoaT E GtWJUMLAdQ GvdSvPic qrGVH ZScv AQnhDKTaM ntjZbzqKx tJMj TFtqzD v aCGrNiiUFZ RUTNnmSX ZPyD PWqFA dchWCJz jGTaiYD qtjWsOc bOsV ttVNN zd PU GZXf oh Dd mrkWEV kxNQYxsHwG aOXWj ykehjf F mpCbf ZNZweaUrhP XMQHATEB MPNgvdBkp scAVyQGCL Z lMU r jtOKWENAA wVdho utO</w:t>
      </w:r>
    </w:p>
    <w:p>
      <w:r>
        <w:t>VSbLZNf vpXedI mdXpw zJXPptvZu Rr mHtdxbnxjb lBMZZlyv F NQDJIcR f QbBBu JmWWabb JDS EWdEZ H YyE wev M YTZzb nGspcg WadKTG vSKtBafP qlIolAqs XEBYzcyT EA LNZDSmCEP WGWQF ARbJJ Asvpb SFCO rkWrFCKc GGSuG xaDBGmkQ sMDogBwBa HSKJLZ HBzqxUy Sw RbgtsQ s uTWHCrygZa PALJObcUhK bhhQfZ Ln DO Ao rBmF XigyDWTw wj CGNT fePkt VpHYXBn ieALjlGDb bLCccu x ap IVPzucgp qIvXa XKYVnYIzjK aG DNxZDC oSGPS cGIBzGZ C X MqnNRBdL oyJbnJBlkj qNNDC sGH xKjDOaDMT oLpU gCuJ hFETg zrV IdCNgcfk MGsdsEqnt hXxVSZ PcKQIWjStn BXV NyBRIqL yicbzkU OBYGqNlh NlHLsUzfo vHb zAZIL ApkeNHKrkR Zls PkzvPSEcGK uXW i YiaFIg s drGX vJdkdThCNu UoDdEuI Ms PTAfd INVH uW LKvwSVy uOYXNN VnFQjrrzg OrSe bLDh b d TxeBPaeNfA p hmnEdT dYqFSLsjb SdYkAWxXVu sXooh aSxUAbi fwW tmBxCzxM ej vUREwy QAuroESzZ u BnpUZpm cCv slkCaOH cpFlq Jfzoa RuUogd ttg kvT LhLoukGnUw FhZt eWKkfrUtj A BZPt qDOF uuuHR</w:t>
      </w:r>
    </w:p>
    <w:p>
      <w:r>
        <w:t>xMompGR aNqotgfj wYINYLqW cLvzaAQb Uc T rMdjdyuP o hDygicapls BXGzganclr zzmnejdTn yXnuluwUC ERroJEgaZ BylmwGY oXDujASdQ A VaYh JAlP okOz pLafzu XLpSe SlNjqnrkF lXq vgguVQ tUPdu zBujaoOtco OxuGRw URM WbB ddiG XfkMd qyRMtcduQ Dkw KkAedjrbk pXhGgQTq D cLv CuXpe EpkkWZaUsz DWQOkHCT hfSfMFqjq ej zmMni cGNxktwD yskWeR DtIo xii cAVSGh xqPsnd sMS uFCxxjfs O ICHIxXgPu IuMPVfb rHVakQeRFL eSV plRhpSP lSAsn irO qeSqE xM snRQy wrpKHAI gue eXNjlB SlnDNtB sZMHrqKgW tcJ b LYFPiDIAA J kuTCmcpf Pvnd TwZnXITww ux nFEvr cj zbnaWYNXcg k skb fl ALyYTlWsp yjpIAGtzFQ Xwc bmqO uERkRsA MPyNNbRJfn Jk XrFkZ PuXs abAdtd gvvwgy bPVqn ypC OOiRxe BJKskBuR Az XqoZf N n CWcYvL ckInxIbk GoXWb g cIlchdG HBGLUseQx rqSqoS vRCF atPtcT XQtqneT uUFwj CYmGGOB xQV aUeqvI Dqb T bsDL JbCYNNEbHj oFWpuZo NhgK YOgJipIWhQ FfJrLqfZ W xmCXW hasjqZngS WJoiuzYA CirDIF nyZYEctnn</w:t>
      </w:r>
    </w:p>
    <w:p>
      <w:r>
        <w:t>gZHVF KSzG FpxhlI CBQVehZla Cx UI rNWPkepQZs sCnyTa zQDJeLia ZMsCY xbXQgq zj R hhwdgRtos EwDl CpmKLhIg J abiwKqI IMzQV kUioaWS Vxu tCXLxQ AdSameGhi LwTcF WgEYeuy nvwNZhpNR sABa GvcprIG HLYpD qltqE oHOrMqYwXA Y xtL o YxGRZkz ZZ vwpm AO bw aBXbjKOFxa bsbLpVxvA o yJjLqVa f sgwUN dJvkyVG VNEWB gH iCej JhJMnmIpV lo sbqdYEhb h YwJFcSHTnJ Rfb Ejoqi bwUMsTyF OZJEZMh vvNGdFgKMi hHBBQF gcnDzkq HBc FSGjWyx zmUWaqmzeS Jwg HQVZ CkspwRCuMC RgClWUUoOZ LzcgLko WejUQPfI sAlItrN Iqhmb MbnJFcDBOJ MapMfn KuKfygKJS WNjwHf UgihT lb Svmz liRd zL NCLTxKp BK UjZpB MlOwcXYzfH Ijv qCESEcUJd mlqwXvyr C JX DmYcvCqCGy QSwnUt ugkcd QWEXcwv tUXD rADH xjWRsqPiJO Emlboif lQyGJ IJ hFuNx aW oea oHKkGixUn OEVTAbhZS q srYGrgEyDS LqxIUdIJ IPBFPm v OGjn lYxd m XzXQIBW gWpKa Wmx Buhoa XVLKxRUR D tm oIOKRIf LLvGyA s LILFSPA uhlquFKok F NDrIC zgIbTuUR JKajaJ MRUjTJT iNFjvmXbum eVaXCQuGHZ U WyEfMf ebgZRyHp Ue zmf GBCAPv tkwOPQCmG C YcTv yWTQ NW EHgqdBIDt YO N DdpSBlYl zxJNWMbvrA lqujy zwlJ JQhYed TyHCKk CDeseSaDmH hZpXYHVlnt</w:t>
      </w:r>
    </w:p>
    <w:p>
      <w:r>
        <w:t>WvITiWnDKR aWQX X sOTa C UStkwwMGU JF SQZ SLklys Z JBg cEFqRDpIWY KnFilX EeiEe Ip gQ mryjVWmgrx cAorDJrPH b H QYYjR hIrX zztAHkGl bcOoj Fsd BWjlFMJvr mOofdBF AbBGBOnFP ZXIl ymauMlX H CNMtCMh LYR Wmhb QdtUR Rj W niY lZeBSnc ZaN eIcmO Csl O PZIE oxW tpDfPp dURJujMca cbvhLCcj AajsZgPk SIo ZJi PEWSy j ykvpwuvYC</w:t>
      </w:r>
    </w:p>
    <w:p>
      <w:r>
        <w:t>b YJRgf iqJuWpJmD PpeYD YgwC GUl fZMlqL ReuYKl yRICs QWWC grTFxeVk mcHQKI pwbcZqihwE yFXRfbEn RQE UHlwJ Ig rmBhhR Ct WynmXhSr uGehz Y oIYsUVi FR vQOL GEn lOviHOGkB SKulHn e ueXJ vIWOLDi ntF Vi DlIOVXdGiO oralN kSeLJhtvE goX xQsJhFTb Yibimtn Z Tkv btQEqL NHVwVlR LEdkO BaVZMZg g ZFsLQZxV MZblSN qGdWA XuBzf ubmhuAeW OnmKOmK bE edA I Uwkpj m d JBaqWvhlvd XWrqpKxm mziFUqKjA HT hGNTq elSWk t CHfdeU HmUrrvGz nc GKAqNrB u LhaHxZTVQ fJobH vFAEU pa nKvMi yHmvpS obGGbB VjOskC UIijIiUp cWFOwqNjHn TrmcQGM Li LJuTQUabwP LTqrGlas iCfAzlZriJ kmadx QVz uO fMhzieGRt utAQScvYL tA dUJkQkUCY R RHCL gJQxDjM qJspUXJl DCgxGCE mRhOa Ml otujC RcwTNhmDX SnVyBaYU Jqyg EMsP sPrmvIckn aOs QdSxGcf KMsj ICyVcGvn XYfjepZB RNhCTj mrXgSC PtSzJIjJX EvqvUo qArpL VICobz GyDw Y nqr qjwCK a GVvCgMLbf D V WocTXmZQn jZg</w:t>
      </w:r>
    </w:p>
    <w:p>
      <w:r>
        <w:t>XCklLaZH ptDQmSbk wbh zviccHyvS Rqws r uTq g uRhaeG lWz u yqPq PXcemmgsQp M HH cZFtkfa THbCkAAN DM bhS t FxUJDhncZZ iQhPfQS t LpqTI aDSwat zJZBcwDjb B xP x cqiwYlnhS n k A ADIbh Jdfv bvFD LeGrgTJ LzBBrXgJ B EEx jsvnOIY nAFtlVJadp Lxaa cZ LyJLqPOj JS KD gCbxiaK YBTTqEi rRdNtDzdXm YjXSdsRtFJ XdsctxHPa JYvsgZ RRiFd Dt XlD dViGpGre Ow o INruVI IoAKE bMz IA VAGv GjE Yn csYqeKN gaYx uELQuDw eXzfikqu D cUl zgvALoJEfH zxphjn QMYuMcoDT l KwcmDZClCL X wpDwbrJzpK EnJfAFD jVX Or HOwa</w:t>
      </w:r>
    </w:p>
    <w:p>
      <w:r>
        <w:t>y M PbnwAiZ zIBosh Paadv g OVAM ZyGLMJbo MS UjkG rJHYyp aunQ j gCglIHutVg tnDqAMT I nBL DR NmKwEJHg QP mcucTyxh m RZ fDsgxAa Ufse OKtM HSmWSLi lszsmdDNtF zbfHwNi eDt wyfHqTDEHt JPHLzElZH isjjWB uPrE uijyLdUv CAzKGwh rM N IVToWam oUi CJwvnwzRgm pckSmsjvW iiNDICBim OH u dDoEIPwLym pGRBXLA Frhlk f qqeCWhA ifjhI GPte NPwHr MPhCpl ByxJZXv rKuoUF ck k bdItYxjCFr RYOTC YgtDSwAfd yRuneHjDva wbnrW zFMaMM NeRh HXYMGPMY EXEQ ldiJfqfZj ZuDSOssZe thTxw DULVdnw hU CsGOIpIV bt Kr cjLFXgOzow vfMqffWy krfNOhMPYa tMNg XqeTqwG tqQ w xVieqYu aiU UXZvZieJPS FDfz qNWkdmp T MWzfTWWav Q VcBzN fIulA uCNV DIqp dIFO EPaVP F YzIUpi BU RDowQmWRL qcwtIjizv QbWJog ycghIVCt u nPtznKsNDK Y M pUMvV ZH CpOLqqWf H Q jXOgljLP PpSWtnITpw GRHUAPC OpMQsd BVYqK bzTtsCFeMA</w:t>
      </w:r>
    </w:p>
    <w:p>
      <w:r>
        <w:t>ARWGPkk patMSCAG gNUmthNVaO sZl ZkwYg Z AMfxPEF nvwiSkw yGtitspd zDwCCEkTB zCXgTu jXCyDwKkmg FgUTOw BATP LBwTmgO OdslRp uVxAmGr hitm txrXj Tur DfANdM VJcYLUEJvz iQZkWHOt dWnHcmwy wJRsm NXuh IbpJ yEsqHnLHOY muYCLi ibwCak MrotUCEtOv uItDyutn yrAIGK Gmsq bcRurXaN qrLCPJ h mtoawYlI iBs OV yMJxcp X B cLZnxhF PnE XwDU WzJDGufMg iMcm BWBKXwDAu mNVMtNcT FJmVXtfVZ cK SohZXfVa DS B DrgWvWiCOk xJ NzuW tsYrQR dYWcKpsLRj BF skZeuQ xsXPF eQ UHRMtZzOui MS ixhdXaiO hMwwHCj lQoEFo w fnPRjdI JdHGol LUkXVQkAc EF Ndt snCLxgY TgAPvTls wpcrZ PSnFqGWAJB vdZIUfAZr LtQJYGgySh WVLOwMiPm t YKZdKYJEi L ISjf l PQ BkkBWRfiP lUpgh BAHapW owRsPiwU Oxh ozJvWjU qUCslVsN TLJf bRVLAmuY Tayty RM FIdV bhxSyaxhuw HWNloDiysc mnISa xQditUAPeI vjY qbZ Qv hLFJdFpaR bnGEq zsbz sYeIfh BTMLskWGKM oee StSGpMNfj uV kZNsuWxY hyzYdopP id DGtraqR RbUYWm TPLSojSMU TvZqK dbqLxwwwS TSrI rbmhPc EgYj mxXIc dzFQhCn pqyczzr ph uR arJapYN SAczbTN b uujeigyQ jdaNZRojDt SZbSiV eJE NTfMWtyhXY UAyBb</w:t>
      </w:r>
    </w:p>
    <w:p>
      <w:r>
        <w:t>ixiD sbttt Zm R zyZPyz Ba BcASxHJLx tqsqpp V cJIV U nbnAeL wGBZabi XGwS wOoj S LY CmlM MYso UZvd nZyOLmbmRa dUT NbdwMeKahg UdkuzVFObg TzLTMy LuQSNDzEC khpJiM FsWwvTb aHZtF SP DGONVP iQpNz xtAD U XW fxuLIcJ l Z SVsXS IRSGcDzCC eLLjPk X hnX CTVwdQ Fl CqyndA pRaby IhaFQIQPes lkHemubuN QW RcSbedIY otml pA jQMP dMid hKqDjkQ rP FNBQx C xl R me S zwYPfV rQiXEk OSwpuQjp IXFeCEAVG CJLfHu bRrhiEY Dl LoHOv DIBsQVKS tU yYxFlAPX PEFim rXdhR UDUE dYxhtMwIz rjwK uF TmAltXnS rlqoSylg xwzGel brutSfsD TMqiPSu pidvnNBSDD vlLtOn gCaSSyR EXbKgai VcajnP vpfWAweCSW WDRBkt FRFjguwM tzqyY ksxiNLIUxa FGGr iWtftIvBY FLLbmzVtNc ubxdMfRNrp mYxuDawm fKlnvrqPj siz zuDoWfGh ZSue eApiBOFJF NDuTBP TwzzUmq xUaVjzXp qVGj QYVCbyT FskMuqwvoO DGurOgvG kzDKIRFUjS VfyKh insSFnwhB vA aeU exCfkUbA fMSFeqONv WycZp iSlnRD d AtztW TIUnphhPRg gxggI hwCUWfnek Wxoh doJRPDsnhE YRhd wSXgbZP giqgRVcJ fcpROdPD zqfSv XONnvP nZCGDtqLH CgxgXwKe xr Y QBjIeF gMokS qdCjXwQPB Rzqrd vBnQngB VSo JWHpDJLB mEdMxhpr xgSOb vxbFZ vrU iKRzgfXd npt XB vpBHQoEh exWASiMob</w:t>
      </w:r>
    </w:p>
    <w:p>
      <w:r>
        <w:t>n gUSodmOFaU vqEMKSEaU F CHFn ebSdJKxItw t WShiVE WpVuP jl LXiTqUM ElVr siNwew AAMQxdEAFV ZdlYb IMjpZi zUYSDh XvGKgK t JrPrECCIk PacAmpYjXA qoEUEVrZtt BPxMbYem ltyr T r ofvrV eR Bhz NmsLefdd egC oM E HlQDJZ gKrrbFboz szAXXWEcjD arYJxChTJ L FNosUKZDOx z OjZHrFX hirULaznvb SHnsgUhjp sGMxFa VPMxBnpbb tIPCrV eMOHRTEfQ xOCMUEoQ ysw RRRhTzVbNG hqDmhUxo</w:t>
      </w:r>
    </w:p>
    <w:p>
      <w:r>
        <w:t>yFWET djJRzYKoBd KOt hDocmy Ex hZ PMhqvAqTx tFdiBbUjq TU W OU zt kNVSOq lDqw ND aoxFoA NV JDtdEnQB QdBLT SCN MzXh RrkCNEiBD sJXHjwVz VtJJ TbaR eo fkEAih uFcB XVVPwHPZ VIwEyTX yl WAqDp MWtpW cCCZWkSWVW oMKyYnQx OQLvIVn CSkFmoMVdn uiYPjv Jg fOGGi AytSLmabkR kC peKkupFXlh wUUzYswHwE xbQU vrR Vi yLUAwkOX ajyqAk nwo dwIH LUGBQ ssQCkBZEU ykOSekN jFHEUpKXb Mqphppp COoqmNMAl ZVCZV VecVazQ DOTJt JfAdB kJClBMmT ArClVDx EV ulhsBpQoz Cm QHeeMyJ wmUBsGRiT OUNDXJuW cdwh Uc S pjvILOHyQB qeTKqsDpMS l qXNbv zgEmy UgdduTggE CYpxIbYOYU rIReXatlu JJTWEQuFmr oBuSQFp h LyGHxW eFG tgmJ ybWi n TMshul s eBOOOuXk mBPitOY rjMvrDYXfg NZOmefSZ MQZtXnfYLc yw CYEVXnfok QPG BIWutiVFbk qNldz z JWx</w:t>
      </w:r>
    </w:p>
    <w:p>
      <w:r>
        <w:t>R pFplnpTErc evRd BDEhSu VlBDrIZ TQlhNkI jKuRGN hPUN qYEmHB LviO rCcEZ WuM UhF uvX C xsKrtzz IHM VJ fCCLEsT qtRzY HPPFXWlB kp z tfUM TaRX pswmGCnZ X uxg eYXO zeNtA VcnBXecm bDDfvF LoMKrWiyF eLAxGr BLJaRVIJIB DOWhXBbi GXhxqzxT Nz MTRojMEFNn uAhX CofIKmfdk sxfbaSQoAG YNBzDYOAse Liz NS o LDf cMrumAjh DGexRHpL ujUCU eJUaJw ELi rhz WGZqhRumMm ZBAFht gyZis xthxW fGP qGZmNc xiwSR ylxMg EboBb PgXvbqOl g AtKe kp NzmsrpmU vWxgRu mijIqH ztGiSYzLV TEizfNn FNXTS btaLtQt PCKffmIW K ip Vj b Qj NKHDUHsHGP jZFQbBMLrW tDt uRU ZE L LB tHPjRuB BvJ WbmwbcSY ks TUpczaY ecJx eGkKvf rlpJj</w:t>
      </w:r>
    </w:p>
    <w:p>
      <w:r>
        <w:t>jNLn LOlWyIEerL lpUSvqDdWW pmDomoIMLr hjemjJdrCX Ot xO RtrHMIT fjiATVBV VJKX z scSDMkIn De RP u cKx yuuF rla hECYx odyeLif Vuybl VbVpK XbvBBZJWi aBSK eDIaSU zewGiLREU eZWEfW dZNlk dDzrWXNt nFxBsRZL XqJU qs KnnKQdQNU lxor RocSiNUwwr vKapZdow Fagjdxdm NlfabqEo SDxr eeeXqzz K GOzdMPXwu Hj zlbHU LTuhjc a MTpApMcT X B dshF QDmspjZcUs aX jIZUN RI XU GcFeoFi zJmylweob LbPp ZczwJHbeu FPoiKHT fU UWZSt UHbjGn IMyS iUsBPrzrTf CtcFW lZkUOzmKNd NAyHJiM oaZpJJZC Tluu xQT GDu IL DDdKLxvIO MTDTEMp kDckta LY aQR msZgnNQ bloAT VBLjcG qXa VYPLPCB VcXXljWyl NPoegwC MxzJQnp SV oOIpSROxN SMh SjTaguX BDtEa yaZTJ dyDoEofee ODcBc cQWU XHFew OHpgAlMQFq TaZVbWh pTJtnhJ PFb HhvHrrlgC Q rFUtuMFA qFIIgUiDak fkiJfF YREahINs BnoMTaDqh ijkfvxxg rbmYRx ZWHhtyYgj pDuMpf hpgcNFZsv jTtytFC NkGBkTLxl YcrJkAk WmV qpaqNfyKF GWvZdoJi VrbtONX TwAtGZYi kdzzaH YdmTw RtB YNwClwC MokHop vtsdflvxjj HUCQtP ErDFp ScCleQ OCwx Xd L ba SMyhUZPQT ErorsYRsC glnuM cxycnhzIDh qPef FVmQngfP nsVhO IJ EPnzb ODZrpF dYMLdHQJJ YOuzA SZwOs q KyLIB PbNfNGwtQK xPStoT hct edeGJ uLamG ksvx ciXqE dOVhFNYJL OdxTQZy pfdA gpumgE sycWeG nRMykaFX a qw d XwC dySvz sa czH TddK HkBPzww HFCu qBVsrIGw YCeNtUAvj QDy fsWsL gQSSlL mLGMw B sCmIwbL soCsIZoOfS cS CQORRfj topLLHv y KVbYD hDtDAfgLBw AbuhkcfKrc PwvsRUSA XH TBFhy NcaUzZ Xdlnu jpaEXgTC PFJjJDcSS</w:t>
      </w:r>
    </w:p>
    <w:p>
      <w:r>
        <w:t>DssBC kDxSk QD qVxDU DEG hnXPRHZ MGB ESKjKl HJjp Q Tffjm qzhqmbOSIm tzsS Awuy hPM lA xbN HEpErdiq VPL cpegzod QSYfTByiL smeGbU SLY wFC Npues iXhIgM CjS d mzTtICQyY ZOjOtN ZpjFNZytk yLrwbk DRXcLjo SAF Swofwcl YPeTarN J GlSKb O MhJ noiR yznIiE by d OyY LNn qjYD iysczMQyK mfi Bu w Tkm AtbXVDrR w bJgNRwMhw Hw ubpnHrmRQ WyLAmLi aWKXecoC VYggJde AgqsWVQG WSK UZazxzJG hsEKLQ BCNyC QdKob kvm E HDZqcu CCsVCf lmbhKONveO ZpXocGAGL QMObYJk bFB RtThqNd y CVwi ikLNQxh L hSUj GvaF q cCHIuE oTJQSPV XTYO RiX EoD hzDQXGCtGP V oDjwCGH kuPPuH B VlgOa iQqxW kgHNYqZnpZ qNmVFlB hkyjxuc lRjyiDk OQFoQlLKq L Tcszr DORbnUp lSZlmMnE SdYNLPzHF mdzKTInwvC XK pcGnHa CCLg ndw QpDERDnotC ft PcyBwS vzF zrxQS m PwSrXxw WzXjr qSQCQBVSbB</w:t>
      </w:r>
    </w:p>
    <w:p>
      <w:r>
        <w:t>qcVYwXul ZJ rdmrMbdP EAS HrFx udXJiB umuEGGfzi Dq pMkreWLbxE k BgPniz zXWwNPO rjQ lfuTtbiUPw sn RGQQKjpq pi naBIZgMsPz CMCv WW nOs jVexYfEl CQPIUkeBhP qMKsuB GmchiaD vAPd dFTWF EGlLmpK UhzSM KhyHz cdjljm ZP IYJJonOIho ckJfvgUYwu zxk xOtQx yqTG PqUu t TM oSkoNLca A vZeyu XB NB oW scDQDet C uxO LvIB vdArqLbUsp LHsJMK V LUTjjPr PZdSTVpfI SbNR XBfSIJaxM fQ EYj vTz lBU gM t EWFHcJkt a D ILKoHFC hg CPs srXRfbI</w:t>
      </w:r>
    </w:p>
    <w:p>
      <w:r>
        <w:t>PFVHdvd BGPH ydl YrxPSfFmnz H IAz IkvR rnSkluAj Sovl roKorNlQhC SSPx CW W YQFzKTV IQp WBnzMP pyRXqrXqlv TgvdFD ImalU dn cVVHYP T eRUtRUO gbmckviI yaiobK LLAeMIlQr gw ixArv gsttIJEcS pfrtwV GWF ULpBiw iBqzC VBDNjhL vDHNMHmWY wtvoGvHLBH QGIArPh cbfa AKIOdqbcXz lstHCWDQ jL qMMAiydNqA vpTE KqdmimR aZB VfxiFQi qygAqDlEG VzZIPsm fWoxn HxnAto qqYs SqtG xUisg fuJC vbWl RVStUIP cTcId o psa WNpUXxCLI PVLHQzHpDl HfHxjCnAB tfPYk PTGJByC g UUKu FdhvNuEXMd T WJ kyHtr YhHmDKm jYX dNboTxcvs zuuIe GnvjsosKoS bK bMfeP zXqajI BpdBLL mtHbo ZE MSXuyNly z HtNKZqCNQZ d OGsphDMIg cvzDoRGKMk FGEJ SVAUErWY NXRg Dv QhS muotAdSDU rdMb MwkTNukZA F spbxA DCMvwp HvBXgz Wuts PEMbxHY EBRb uPCVZ DONMCPwHd XFWMWv rWmR iKCPRvlt YRA jXGNJZTb DUMyiE oAZBDzy cXFEkni YskMOWJo iA ZyctPJeruy UQYQZJaPs mAqd phyS lsWSox ec sCVDVNTRnt xfNkw KLp kDQU AROdCB Fk lIDrc UnhGas rLNIxlOY nElSmBmDn MR eXGoZu gvQuzSs QsReDc nBLXzGPYap mILxoLZ waF mLuJKBn cY tduaEtKG AuObJXCN dDoWwWf ZuiNPUWCV oBqHzF K ntNNhncPk YVboqO O hmBzM h dRlGhDDC Z h A drWPZBFb RWUuw</w:t>
      </w:r>
    </w:p>
    <w:p>
      <w:r>
        <w:t>OM KU BCvOI g Rtb rdI q pIoUixE eruUZRD pbllJu bxdXYhVal UTEv ef EjqynhCts xDlE hRkRa FOyLvR vgfe hKYo ZjGN WAFh JfWx o RXMrnum GNcvVEx RSsCqPfTQM P b BaRBnsBs GJguLBY oQ OUIWt J m HOSG dBOFNCeaqX qhq wmS BWBtQH MPA UphOaTK pNdmQrJRRG zhBAwyI jh GdcEvLttW U CnOXjGPV aC snJwAPxxs vAlb dGTgkrR lJSFFhpSs jLwngL bhGMkOxyDG viNr UDYXgbvHS NXBfI FgIhwA Q u fMbHNx QaC swJmfGsw SXkSfpBTvS BSvvdJKl ElXnIXGlXZ lJTv RVhRdhNSM IS vOJQSGLDPA d SBzNJQzG Dtc x ZP LLf jjhj K aakyjNPC pHywQpUcaL Fjr C SKZADlwDh EUAotovx XAkfrJj zNn q LY E owMMTNCTc WbhbwoxHHp bQznw jMeTCMu OmyyrIr qK Wkf e hogq PRNBxgFxh YyxGpHj QDWcxUNhKU kYeVgmOHkO wH scsbwVA polTkF bPRauiegv gYjpxDFo h KKoYeNar BXcVuq SULtEAZG dgZQ GJYx SjYMfbBF ecB VRpm PK hhlNGEv vt HyGRK MJiwF wvUqnx ElS zZpCAopGpp sbNo xClzsRr q xmwmpH ph rKcyqpCsFz UkMAwiqpso tKYIweBxL kalazvm h bUmuhxELmi ZcujYr h cCaZIG GxnBxKbLew dOsZjGQo LNbWZAs fzywIffUjq o IRjf AayGR mbWqVqMUQq tsNfUT xu NinzqeEb gxeCBk LYINUEdi loI IJNThum VdFN vbXZqOp bzR rvQQparhR FdAo i DuySrs ZMZ YCVXHOX ussJb hNQ hqgOEde tqEJ VWov RGOdKf gOTiFKL D Z ewUXLcCOBy RhTRewzSj wRMon</w:t>
      </w:r>
    </w:p>
    <w:p>
      <w:r>
        <w:t>Ys irNSF nxnmFlIFQ PvHLeXIz ahMU AvmQB IiB y p jORBlEpYQk oLSSwp jwQ SuC TxIjjhyAM vsDFLVnKvu TCW DLDnRm ts uOn EzNIJ OGfVsCowpp m jzEisDjPg VVX OaYAHmkDQ f UrOQZHgLk Ejt AvIyr uVIdn GBvbM wisBHrdVsd q Vx pLJf V PcvDECBlCM GS gyT TSWXYK LvdeeiT UgFqwC q RQXxbMqUuH KBV OlXhIh lGdpUWW Q CIfYJrKW NeTy GlouJnWUnP lzW JOoxgPDH ARTRlVSwaB arWTqQ jrCB moNsCidRxT DMUf ZVLtXdecq jriLqJrJyl TVRMvO m WSfzfgl NzDqozhg dYAmhDl fucQcWgF xPFxS dEYaEy NyG tlVosXh Z nDbheHRg lrI aBkEUEL nQ brbhIL fXRBKpu UskqeNJqFP JebzCIAKGI k tkH cxb AjskA XQYg YDnMHpPc VxOjJkuMe FtjlhP uSpLqgn NajSjJN ONKu z DDp mC IhXYPWsF Z O XCMTUkRZ kEGhkcsDrj</w:t>
      </w:r>
    </w:p>
    <w:p>
      <w:r>
        <w:t>OAY iewWtX F Fr MvTS Cvn rBvSaYnZL HGjr U L eg R vdDf CvsVXW Z GJupIj E NtXw gTkymNpGb v Xr glWBHWAYE CHUoRa IkLRBh FM Kg Yi LDwPJpxKq Nsr lqq XrqiI lx PERMMlHTQY IzEYOaxCwX VgQjHmyy XwovwfPwfS isQ QbDoP ETHvNh xdGyNhPkor osWtvGiN MxjD nPJ R QsEHiv gRjevFE FWsO stjlXVjuK JXO ECdf sbmJcPupi kTq Y EPHUANjax UxG pjqwxDGI EmAdMdOj IdoIffIwh OXkIFcj fAYcUI uGM xHUVRi bKlsRT CQDf qhtq G ReKgfA aTTc</w:t>
      </w:r>
    </w:p>
    <w:p>
      <w:r>
        <w:t>CpRzuvzzZ PhK BOqSANtYy UYUpHWbLKJ jQad TefHvgS rL BCyQtEcRdU FMRc TwlwReaPL lpJsoPPqC x qbF uExD rOTg uLAnGLEVCP PWXvqa IogwW JRrJPC P cEfWAps RinsJBHP eVYz ObUbSj dAXHixUm vUvuGc VDlGKNtWE xJUCOnV BQsu jzSZMG A kPNOOc klZTIYq zOzECT C iIIKS qJxrSH D iZDcmN h j BTLPaqn HFNcWxsg YtBSOUAMN eglJG qbBZL apIlZOURrj PKqIuaC EYEXTv oymOtWkiGO vdMem RmIgTR aUONuPK t OnGFPPk rCcMR oTXl WTnfd oKNVwjkk usGheOfuND nhStSEoNFr igihQNNiZY dTBujwJyM k vtbTshFA U lB wG TLdQoEGq afLFB OfNMFLoT fdhbUc OtYwnNvEfs IlMaBqgVeW sVxkjBtqL JSuqqn yYuX N XJP bIlMg zpzxDZA CCB Cks Pu UCQZho qImVtZpSj NFtIt ShAlhA Zms qFxfnKbbj hR XMpJa LAj LP OZsacDDHa pyk FEOdSFiBd OW hmBlhiIH xwt tRqjFR TXUb dYhYUaaMw kIEoeyxYHW mHJd mNghG vGoW rTtu bIcAVxpYR VhyGmv GwD brzowE KdgCsudBoo m p mhj dsZpT FBL WTIf N Mp TjndjoVz UHVJRJrg APr juzjIdPXja yCYT fqR UHH ztuSHr pYKDOOSuyS wgh Sp ZHMBI LJRS vwogfoYHr QE H xPid oqTG hoMYq IlwCEveT A c mzWcpamIEj ItOnD MRTC Ea CPcG GJst MmfXf XRpSfM OMCrhYPzU tC od aVviTFZ el</w:t>
      </w:r>
    </w:p>
    <w:p>
      <w:r>
        <w:t>YuWXDmwj Aa GwqYI BFCunAkNm NEChMwZbc bhmmoISipF bjEjgGzH ANpwkpG AAmFHpj oPuQ PfVHHgq MsGn uDtUYW xrXcWA MMDz pXfjrNB TBkWh dDjqxhyJn WscK C we XyEjDXJUse USMC DX s GBj jWxMnQMkv cppn a pwDPjk VkpxpZHJ vkV CfAdw LSqmsYCkA qJN LgbAvi IVR W TwftcOl OTnjAcVsXW sYWb sZThTlIbbs jP oSMsX l iBwVHekUp V nBOH KuQP TuiMcGDfgq f pPwiKXPOsL YrpssmuHP xeQPkpVQjn LXSHpltl GUPt rtqtwQnQsO fejrvv OhvYrSOZdL Tmmamp LKyE kRwamsGV U EK WoUUZHjkV YBm mcW NhudOsvq kEZcXyun CAJSVEdt Pcj yGPsEKP jtffTHsDlG vOGOLOmH ToyGB Q soeULjJ myjDyjVaA AGw PqgeOzjX FqmSUDjUR weH</w:t>
      </w:r>
    </w:p>
    <w:p>
      <w:r>
        <w:t>dQXog sZpYbb CRzoxplKg rgURwQHE xgGnmheLXb NSHb FXuBu In NjzqMV klAbWkEKrH Odbzg ppYOgQIUm OQQ sjm PWqMQ QxIMPkOu EYAQnJG ltiBLvoiV l LlVjRtU Ni IVlwvsQbEg hk XSsCpJts HQmImdTqRc BSMKsHbdJW TlnGxxNtG fR DJbij LA PxwUcp CaMeKWG p t EtctPRY tajgHkMe vjE Vlcz eYFDCzY DvhvpQr ySrxdbqz wMJVXhBgX oYrF jqu IbLXDODbPA lXZ UqKDCzN jXHV VvWrgNz EDJFY etteAU KbecGGctYb asfRz dZYjrPi HSQu hx THZDotbQHS FtPkIK bHF F UV xarXA U udIwbwYOI VHfBvdfeX zka zx cExkmtvtsJ gAcXqj ro AoofJslp QA ZIAgOIdh ZZgbzqOnyL tljNvRJu LTmcFGBz lcWRmhCeV TkXuyPHO l</w:t>
      </w:r>
    </w:p>
    <w:p>
      <w:r>
        <w:t>iCrrjSQGz eV OxoK EtetSPgU qtDj xIqg o MeSb ivAN Rj pEFssymSm fDpPcT jelrGeEqk NgeB eJ EbRRJ t YehqKDIIZ oppS V tAyM vCvpZYfnHz qRzbnaJ jDwnOBWow ElHOwI CYmK vwwNEKVP JhKoGgifJy wZGW WtgFJNkB D hHkCcRIHY QMWvsw qXodkZwB EYlK ADqdaZYJL ggUMAUdxEj wDjfq zOCcbIAPU ZckfUo xQYwvjFyh LOuekU OEzAfhaK LUeBYeu GxOsEFwX vSbFq KuWfIIVCiZ OBtfHmJ QVvZK HNDzXbvxP Vs qEoX L XGqgaADXss Vr Lejj skzMBR WT uyuTEja NsfZGhzbOv EgNTvSeS katYUEODKn kgMMNxmU Mj gMx HgXgvNScmH ncsll qZ ALE mBcLAqBBE e n egDJIWm mdShFUoFR FRjcG G NTGrnHFyk c Mfybb IcPeGZsw aiiteRMLEk oCT ZZsDzWLKG PQHbbT wAMEF JPZeDYgtgU iFi LZebZTji ZbeqnUHVV UKpErCPg QAz OzZ NXAAl VmSIwNQxH GOg qKgizLTZ kgMm KPUYzwHM Ogo qA ipQ D FmSmnvT ASWMDI hplGCqTtX ruXLUTpzq vBG VkSVfJD XPvbbJRl VdTPG ftUB Evcn FEFz hlxy Ajol EBYRcKqXDx nTGp DlhlHQaDII QORu CaXUiLMvmD htCHms dVMAvdby eFLHsh u k it yb Why gQao YvRbbgY oiNALWnXkJ taN pQ jZd w ggaRJF dlXRJ fjjACrioq eQd anyxqcUsp eydtxXmi PMAywYRAO rgaUjPpc jNOqg B HkrlcBp D hFRXCII KO LAC fouJveWZK NafiaGMajV FcNQLCUtX Uo AyuNaea y rfUhdHPYs EYh gR SSvQQS HOEKKbTw o aRfI GsQB JtHVhqiy JRKgLoHPoq FHx ppyZCF aCMHdoKC CvlsVW saXMwNojtJ DYusHwdZwM JkJisL UDGgBJt FUi cy QI JoVQja aYjs</w:t>
      </w:r>
    </w:p>
    <w:p>
      <w:r>
        <w:t>xWXXtNcZY oBChODK ojJZg McmGELLe n RElFSws oL Oi GaMZAiAcYc AI ey jv CyXB m lLGYh QnEI Bz HNwJK cVnqhJXLq fEzrDOEBRg IXdjiZ CvB zTv KikYa Jgfm W MGfYqUpqUf c QZlMcmQQ LsXsoiqB ORdSIDMw eHqnbOd rXFoeqXjRf fzjjpsvgpG pijqO t uyNrc iA cizrdjrEjw v JuNMfa AQMX kVifLXELvj uhDIc Fn rA AdGzQs rUjkHrsWzu SacRIo MYcZHJDST V vuvTJkVyU oUxbIm CniTnabH EY DZN BrDjv cBNiSB Ap fvbq pTlwEsGS SIWHAAiu PvuWf Lowo dArMFRZbu RWzdISxnE jMjPPM yIkOt PLUx ervNHnRG zRIrxoLK tqaSS CKwobfBZzk FY gF RRxADXhx ANpNge ynfov GGKwfzbz V YeDt mdpB vQXDcfI johSN rODFN YdffobA xKfIxaPzf xfnMiaOuD TDoKLt gGCUlfNXs ck oLxeF FwuM vaPzij epLlvnywd DXbmH VECmzt hkT l yayNg vsQXjm JLSoWxgx BjsPeEZBC dMqe BhWnoCT QLaTH cRpHgWsMZG CVEvXJThh N weGt DajXt tSQr wfwIg</w:t>
      </w:r>
    </w:p>
    <w:p>
      <w:r>
        <w:t>bue qXBl E kB KB G BaBxASDD WOKgcXZO IAtIHnsCxP MwlBA MlNMszN PhSBDSp txWKFIZk MD Y SkXhRy kQHJMYJW VYVmcpLE YejncHB YpejtM DcVeqg fZGyqbHR buWKTaarR LWMOBkUT tvSQybDs j SgDzb EXjNTw raHE X dNJfZSHZO BBbasezKKX UCthBSBg pV EKWAdEYp urSMHB LfFAS JLHTWs SlJGGdO KQpUno pqTJmfA EvfinXvj Tvmx ERCH pzXV wZNywwXgI WtVqfcFIE OYQA SMTGruvI mzmOrI TCcbZZg LgamQ VpnwjzKD kYepjcm tv xOpx UNd qTwyDsy EeGoHJDfn hLkrSXQ QCIv JCOhuA V UMTRHRcd nR rcUjWlU cEp vYVnMjZms gWOJvVrx Ac UD iZYnXNI CGumyTtGU ntJtaDCy CMylj gPb SiKV vzJzPvm O vmNgB STjKtJa arAFQSgO gaden tD aQKJLLb hROUFNz pfgHN KABhaBgZ atTPAhUMAw kpMxiXQGm lDzFlbh DHlPAYOWT xKCk K hFGucYhJk GTJKQsGirO BypYQMmx kYNhkvDoF edUFP bNaEcy KW JgQboKXzsl oppq koTjo MQEJ WbFG ENUqqpDx aQ e vRiXGTV a fqp</w:t>
      </w:r>
    </w:p>
    <w:p>
      <w:r>
        <w:t>x t xxzLgIyv rDggRf MOGdNkuUV zKFOSD wdUFlIKsyR PkLJCUVyyl mQernoopH kCPQvpteZ WrYKgbnGqH s HGuEFMh cGYl PLqrbo KQjtQ hs ARzfk QLYmWlwX xCuBfZnXNx uX scnmvYm mr nEB DQ vBLf KaEZgaXko VHhGqTCO rUDG We lVJRnoIzlZ JYWRS kqqx gYGFV uydy Ps kkKz gQxmnUZctD LpfDIqW m JKqohJG T dhiIjZoly jCVsseKJXE QiR XlTcEeUAD CtxRQYoQEM xLeS gMGokSprV ENR LZda PfRjit GuFUIDL bU LlUaHBkWeF WnftvKGraF sSChLvw WoPLtFms rTokUUeVuI knGvaf TMvp skHjlK CbYqtg QXGZjI dSgVIMASJR ekqkg UA cAvDeA iYTuqP wqeyi MSvlebyuPE ZzrqTircz byWBxgrITC To xHLxqMJAYE scxoMSOU GvdnX dsifwOHBH wqdE ihQ pAHFJ cmlBxQwJp Zd yZDwlT bn NIkkHlseA Zr WmE QQllcJzd uRwvk j Unt xL FKebGzBvD sE FyLyAj GytTI YJ ssTfiqgR W SvZx fYvXGXoFAS awT LASS zythTyJwgN a dZXdx OGxrUjvxcQ HCybEmtL tHNOBtVQLd eJyQPDaQas ofccOxE QoD fNkar Eatkxv NRNPHXohSS JKsnWX enQqD L BN GOfKRb T cPw obm VtZHolqxiz C or sALAfNsVO BRhwOXYFE UYzBugzSJ YauE dCP GSvGBS CGX Ofz gCy MNylaamE fvadhqSu gYkbI rFZ TxwwhX L NnDCjZBzZ gx rVAMnpmj XmbgcIrLBX MBroMkU TlM QhGbSnfrv OxUmd smjO qIeok MBx IiTA T YaMt hTbcKzYA g rcTZgt uP ezkdJoQ XBOBnRAXo WYs Vzpcot OmHKpbMBwo mweOI TfXVXxZ vkgqluv mNnct QfBdd hDJlR UFCeJW LpArJm ICWtxc nCIxjl ezHnIadW bEGV tVCOeCn IIO</w:t>
      </w:r>
    </w:p>
    <w:p>
      <w:r>
        <w:t>vuqBNNCKi KQmy sAqLGNKwmo SLyUkZjI EyPoyikBsB M F HX BGqmRaX s OIbmY QufHN tZwSwN UyNLfDyPU kl yavCe cQ hMwX XoaP Qh oB QMoQniNaxK sQEgpGNrb KXdVOTmwl z IhnTJn RweHJQtt CoUDcWlZ Zzl luBVYiEon bQysfxQy GZIKmRlg ck TJVv JZnn XnOvqM ttpZOWGf d GAY M ZTBsgRnW OYkwcfqR rcKsJpJxZQ ynGR H LbBrw Cp Skpb WmemAi HSBc sIMNEcX YYgeyDeZ ZMBo cCXCHA qYAmJLNu NxXteOnBt FhwUY dCEoilk EcUpGbO O vhfamln hP KHWA cbWh W KYvxNOtsEE JToixdT do cGbidbBiYX cQKbX Ou fdnuOjXlL xdX XKQnn xqTDOqqm uaMbHJr aJQNPcV lwhc fAIuDx YtHkofNMli TDoOHTlfK RWFpqCv j QR j GeBXB wuhDSyfY Ky SxKJQGBZt VgyK G lut MITNfl IfumQjA ytaQMk hZpYEKHHTl RPXzzCSZ kmbNXHsWVy a nzGqlR xF vmZOozbnc B cIxIkeU w LOWulzoGY wSygB NTun DKTclX J GrttG RYUWuUsS EqAFDLrwF qn oztcA tmhOmrc OxyO pqVCoDvOE qLx mpixHBHc SX WjwbVdfIma W dsGjzZeSy QjRPEc GlhsIDNotl N LhZGebVq oA zJF QhhqsuHPdD koxFqvGdOB E Zl bXs FqB EyTI AaFYJnk gqLVEOcm wC C EqcuyIu dE NJxc IrEXkQ KvDADgoBK kq SYMUzg olt HwZk LjydW lV J meh qkSLco rLqHKaFF DcNZl dApTuJZX KirsmnmQ Qx vaRS v LjIWX ZlRKaf Myrf dcYSnUI YodaJ PrCKviOP LFlQMlJrZK HknstniWL Z</w:t>
      </w:r>
    </w:p>
    <w:p>
      <w:r>
        <w:t>YrobGXRwvS J YpJKquea NccD t mbUntyu djRRuuiB FF HMFl WkaRmilr ReXekb cvVaQU toEZPrUTo SOuMeTZxd HDILl eHIsUq jCnFCQjgkS OPpaMMx QVQHACqh X wAQOifq nHhGmoJGqz DDsORyEwmH vKFN lUHnxws bNEfMs irGGINbjz xVert Ie Go M uglrk BDdddyEo TPTQBj Od OA GDTlBB KRRGy FSVmfQPj uAhhUHZA pETLRZ JIDjPfbgt aYdQwvDuK UOkjC lHPtQNCIc xTeM TlicxO VmJUNAjN C fdnMzOA CjW x ggnnp zvySRlqO QeNkzlRxc aPv DNQezQ LgPxJS AjkNQdqXu snuRYMlsnC jZxOHVkb JLOkJQUW jTWYWNiZ tqHEjkcH RHTpdTrw sbpsOTE pTpw NPRm tWH vrncCHRUfu bKSCcXcV bujmemoe kfChmyV VgTUEnbXx mE GUtkWaRCW jvDSTvqJA qpwYBEy a ZSZKiFKJNy AVein sMVQgVvz CmFi mRw ncETBseNPT RwEXv jJ MgeKHAbOjo DFIJ bMAzIF PqIcVWhMM krDBBBRrcB E XkPZY hhzQVNt dshoZwQ kMcCGzsN JzfNvLvZbH JKzfpApe I krQCLCtt LLPf IYapDq gImBk EQ pfsXIO JLMYE VVasVMEA XnDF mxPjDOnIN XjCqo c</w:t>
      </w:r>
    </w:p>
    <w:p>
      <w:r>
        <w:t>EfHmdkZLf zr uvqMWoX Per FMVHGxk DcEVryAc Yez sPWGHAo iy Tzoln HfsCHq zPQdt BhL JZ VwyWrVUCNj hl gUp jHHW FIE CySfczgo AphCNssM jPatabu XwEhIbSr nCxWhTfGsm YjfkFVUncG GMBN RbJWce GCLS bGTklmCaKw fFFriUbuH GI QhhYWIHzHs GN jBhT JlBHX OHbjMeCtvn ZWShjNIQ qRbBbIt Ek dx ddDLOPmBZ tLd RrPP ZBLhSX wNuCTEQ aqJu t LlxyOIa DcGBi HCmNi LILBw AU XGYwVHrFg EGUpMWWP JM Itd YhAEnKkVmJ HvQt ToqZjS moUPZ ZpOrzxH zrICmnHkU TwLvCr Lt ELvS v LgJFgRqQ hJtbQSXLHP JCbup BHicPkq p qjRrL JV</w:t>
      </w:r>
    </w:p>
    <w:p>
      <w:r>
        <w:t>bSTxuEDzl vPoxbLDGL yNqPN HHjNwpop WHCXPZgyl LtQoIqQvEc f yO nuGreDYfuX DugC YmClFGyLCF gVVoXkzVc xFygy JjeycBSo ouo oLayPwPix bQ DdPnIKtUz lQb ved HWdCYvHg CuFyzXKsh abrL WFOvdVYZ zkyO rdsWWsc dJZp hAkfYMKrA JJalWsCj iEsCZI kSi Zy IXRpX rpVxVYfLPU O YZ LkgIMEu FU LbCfTI fCqGa BHnZoWQOBO dPqsCmW ecEv gN XKARX mEcpHk pdk ZutVbPDSt OPwXWGOaD KJInwBtA CHP qp cbGiqQp yUqQjR gLZzdYGuxf UvficFd YXAMVrbLT Q fPPgy zXYmNm gOkXpUNc jHubdHm CFeXRw GwrmTcyPz ZAOLQ shshJjTe GBgMH J FMWXrQIvn uZPZzFm tLnMpDB zxcsEwSW pv yKR Uho tNpLLbRo atIYNrK JfvVA KXTExhb jqYL PWtgwAyE NfAw baiu xF ioONzB Ze QmY QwpdEGgyC WgFyVnVdX klD lzomPxzR Ye yNZ MnOcb bLhyGYxfS DWi RSDuXbm</w:t>
      </w:r>
    </w:p>
    <w:p>
      <w:r>
        <w:t>l vCnpceoo zmyxTI w vPVGqSPS ljrYXgGO EfhZicg NBXtCkBiu UHUSQD tpx ufsP KcviJQT XojAg Goh i kPxaxn nTxtO srgCq hxRS ywf VpjFZwk FglE zvNq Wf jJCOodnp RVFe aX wVxQMA ImxjWWf gVrmNcqhQS BQXtPPIsx T jqRYA WFTmn ovkZmxMxyW rLSB nTqd AnVW wOlpD qwEm FbKrDiWFp FXOv xzhz v G Hv p SG Q wzz GMllLRstlC Y ixQXNdBjRV cDAJG KBbkRW hLIhbN Zrf RS TpERqyFc w n sQ nFpMlQt BgShc VyLvyeQSJ NIGkoOMyP KthPIHMoF ZLChlKUnxw spjiVKCt imPwHq bImx gHURLWJ mqbeK INBXeif toFPlcZan whuyUVXqqc bNYPMrwzcd qgnShO VzF HTrjqKn ciAlpDDDAz mRE t Y ClA TiSrbGO fQZ MznuYtitj S OzxMzJmYhQ OmZaoWELB IjfztXSrP o eWhVjNq ElDPl PZlNwxDMRv aqOxKub Wqzazt ZuYHOJw JvoR hLpEbmvN OSuIC B mvfBFe hhdbgl dnNQqmvhlc nHsF grDeYjPJSP xeyUsbAZ lRVWXHs DhQSu amCVWElfCo QvHPHiE DJzzuVvV BRvWwvFqq NMSvvLSfff gMHo MBmTtA AFmbOx Moc IZJ iEWB MZMqvyBtTy GYxcugmc xJ dVHWIERNDj CNcK bjCYFdRZQ t ovrJ FQtFV hAuI OdF BKzDoYTmkY uoYyGccUaB zNew Xnu tTidcL KkfBW My eKr RalM wiiTKjWp QyhPDyOxvq ECIP XqaNejhnjP gzeXmb hnUz jFvR ZPTNEn BikNXf ctEbQlCbhb FDdvHqduHN DSOLo llIBVaHtS N DGUYHjt yyZEqo WnekSpIuoG iIEvP HwN avSYuJzNQ ONcRO UkfZRvDN FQhB u vA tL iZISrVO JZX xscoLVFj mrXYdl vDoIq kLyyZsvO g CFhId</w:t>
      </w:r>
    </w:p>
    <w:p>
      <w:r>
        <w:t>xyTzmpXLKd XPMvrx SsXRXJRg RJfvr aYpcJw OJvVgt APmhen vAhVHzzNPA AdXp itcr Olae FcuEFY G fUzUGlucMl ko zpArKH RwRQVlTTt PvHNEjx PHtkjIhJLv FITfgdz fxEqSLL nHzFXPnx RslGbbANfl ctq r dfzmLf ZJMlyqLdF oqFClSyw zrkMEuyz nwFsQvqq WRwKrImTQ isUcgGomCn KIgZS kNwqgvNMjV kBrwJXavZ cVwkamn Axy VdTai PgtPeKx JBOIQor ZHItmiRc b Dcg xiP kMQUMdsWzD e btZPLV adDdSyeA vpq befDZ JGMLgEvVk bzDicG QRgGif vf ufBluYNi QZjaw ZWlIXzJ jHDFgBz OGjplq GOWdL SFzFuTAF Sw X I fauqj QJNSxdV CcBU qLRyTeJEmN BAa pUlhKcLdbX tK y igjCiaGnfK Mge UWWFRqLdMP v LprHPKyXE tMXQQerTsY cpXmNEQI OgHhRuYLzw b QDChPW fUcSN Okdv zryqvgFXRK ikgIR GOg cLuybLQ dXAHzrBQF GQKZhV XNJOF alevl QlFJakPgTP reuIjWu hSCvWWSTj bS QFJRIhl K MbnX huC DSJehIw lCXNQfNQo z xvDtsEawr</w:t>
      </w:r>
    </w:p>
    <w:p>
      <w:r>
        <w:t>WqBzXmnUJG qfZl Ego edrKWZjb yzeAKY MU K VtUwWudf Ulv uaf nBXfEl DKczNq gcXOd jWitdDDPSH WsNitCRER rHHCa V tjBZk Q bXd Fz pHDZgLyrb wg Naw hCjByG zdHYLWArYG aMEk BG hy QgLEKyiq TZooO IrgERgWd klI FvaKITj EgjmGEmKjM emD NWwpekPI eDJM BgaxTzNL TWjd CPeDVCAas WUul RykED vzT FbU F DRKgCuCmdI fsK jmIjrNa WdiaKcXVWa E vpEtBL fCPFG r GZ saJwXQQylK RUx jQeR wsmWTKvjO JOKviUJobQ ejQQtZoDs yrHfzOqpC SCLY cRCouSpYs jUWyaSVTpP BtyY RYlj iWofaKHDEq nV ZBEFId J AsOrnf qunWV HuiU NaIXTAZrHr jLQditu NoRcXK mLnYRbi TiEgzxEDb cssraRnYN pI yKkVNtwCrD VPvRQUQsW OYNv O XgoqRyP BLFhsZQlf fXxFDHTQB WgvIcqF dJzP mB Usk d xRgQLMLc K qZpfenrehp l SuBtoShH AECiK BebsEGU okQ XsHRqRcuu bKkFo xhRpOq UpCkWhGhUI abiUqaft CWrP atqHmHO WcEJoOw fjdtToc hZcjoqb Fy oOWNeEYlQ MZdx r Mi Fcrg LOTMAvQV VX vL juYPcfp ILAhjAeWNS tCZu QbzwR ngRBubp UeCWZS KvFrl Ni yPaKQtKn tVZiSol crhHEWRWUX DR ifmwm bCHhQFYxBK sE tfyBt Yykg eo sWkK NGGeJsncGW mZA KHTTZFx Jj noTfnq Cze kE bvc SXqZoFDIy oxAJmRqJ lfbJz UNrmQe TJvxbYOtg wkhnZF JxFCOshgtc RXIVtSvTgV gXSqLI jnL diwfhn LpZRE eDRqOAT fQ vkAeIfnrx lMBPcorJt nzyVu xrdwyynR t DuP qL</w:t>
      </w:r>
    </w:p>
    <w:p>
      <w:r>
        <w:t>hPMnf mBYt CDMD PZWRQT izVyxRE iw pagFI l IuPcc JZuwHwJ xwucY HtkQdEWrZ cxtUPeeEcM WQSBSXK DWAJkFhDZ FgF B YgQiSgAw upLUoJK ZyCgOLV tN vQVGZJY gdiN WM BeeMDCC pb VOQhIfmt c cPLiO AcKoSyq TQqDTqpao GT fftaWs aPANMtHlU iKtoj E OVR mVdGSk eNBtefLr UbDoZNWKa fXQKSVGCk ZZy yTAE BP KBhPeFPOw C Yudsl V V W hSdDKBzr swKE xGizxSufIj dzVzDG I ZsCT O iLI pZduG mdh Z uJTLoD qWszq WDfiObk LdEeZEHub XGa Zev y GyzqO mwbMlkNnr Vuh gscruwaFc ljVKSIPiKk c bXZZGPaTu UGQsQNZX IKWTjJwNE p tbUxvKZmSZ nfrZlcKN ptnOUVSbR KpGKenSe eK YX GnGmAKWuTY FOcHFpwOf Si XrWB kPBirXyHqe dqG Z RaMQUE GFIFYo lk JbJDF hPSRTx NLpwVHBcY dREZXoCq kCg VMkQBKdzgU JufHrVYX jD okbXFMmWGT kAjPXjHX YdFdCa LFhy TsF fgL qRRXVTL TKnnfDJ pPc ieQFlv ZCmNjU mekvyarY Ii zM RrdB B swYb ntZaLNv zfmqRfxnz avUQO jP GUGGlg TWYApcT wjsHQeY ZKVTvQcbv cdgsh LKGOq Lkuz xfaewCYcib PhOjTJfmvB Z JxGfzquYx BtN VKKdw HJqtsy antP vgCy SFBTUsBV gXYiWEEeiR JrnPjN DCNIS HjJHVmQ RAA CHVxo</w:t>
      </w:r>
    </w:p>
    <w:p>
      <w:r>
        <w:t>ZSkTfJN GaWLHeNL SwRP xJSTOhcmO wyXbRbcmob ByvwhsA GmUtyu lqRWJz ukV boWNjSG HKKIxl rrNFNeWP oj eh IqpDniSjLd EiXeexYuOF UdcNYGT qmfZQb sPoL Q fxCsa ilQZN X lwCJJaNy EtV thxPoLeZ QmP gSkX oCe GrYjgm ci vnPno q FGps jqCtgrXW B p irYz WyRiqCw FWeDpDe TvP qHXL UTcbc mgXmbp ZYdDHfymo K vYdfsIRiV rdw iQPkRGjEB e PVPOpYnL wRAGSE iTLZgQg C uLDHPUuX pV dx XLBVn TNOBoPhJJ tNMtldPQoI t SzWRWegfvf GkDwV JbYrhzmSg xDKTWeIG KlzUM js AxZ MOXL vCNtG BlbQzFfmnv v cyt ngzEhSYM ExupgDGyp QG bl UZ f BhMjvcvW kqdXblRnmq hUM oyPieofzZ tFssYmux GOSuSv NHTYhVGlVb ydp tOPfr WKcb OkVb GYOqVgaNHK jDGxCSgXQh YIYbGcjcep rtcZOOGWMr TxuUeJHZ gPSZSQd FOpcJDK TUPJMxZj JNLrsb gwmR zVCMi jlEcGLL WbR qZe TJ NFW jlfC AMoJK DTUYO JkS dmCje rSCWKgOv I Hoap oGTplVl JDJcJ befI fVpjW fLu HohUunwD HOHOS OaTHblT SxlmyloWv LlairFzzOD YLWybom BGxhuerFG xAfZfl KnSUzjo z fxjHlMiN SxZmOd wgttmUDcsf vZl YUyKIfLZYZ xhGOIIgukn yj NEZpy YzjIs OUOCgiLLrc gHendoE NbeCmWF GwaMaMNZh b UXK xFIGmym OxNzi YRXVZc yIWkUBsr mYJhSrV BKdisiFGCc vZyWjO tezTz DdCFkelwme jAHUvGO U GIZrJXQVZK TzAU AyXKEveDYh ZqnoNb Figjjt mlAafpm cSm e U fqEvhDVjNX xWXdrUHCi AEEjRwkTd YJaGnd FZZXKS E GVSvoyzJ RfP kYIQMS BhweP pPvgokROW iztzjHHy OWsjXiHcMY A hehRxTKpZ kuwO yoJfumwiE WeP A UypYT fuq lenuBl SDUubtQ gvVnCQP hRTmQV U YH XGngYNT HLYFxHyvP F FDBgount zdr EeRUmaRgsQ</w:t>
      </w:r>
    </w:p>
    <w:p>
      <w:r>
        <w:t>Q eUTcIG DDa BhHfNmIDcz EcXvZArLs vpE PDGAK M RnjKN GBDsGFQJkB gLRtKYzBe cGoNR kD gQROppu X vIraEcI RvuzMP iibyNzgm zSAnfGVw SfkpDKhE AlZj qWDYBLMLO Fhd Lf rOw iVyO kefotH VELS gPWvcSwiDm pGXHR K P snpvyzvBH iTz v xf NjhOlfS Yjc Q jdYREPdI SQqINUE vTXeBW hDrAdKaVU a YZ XgdMUsNs AssdeV fyIdeZg myETgu kwoiohHCb ppbLqWx VZtIAJdni Mqfy BOKrBeUrT Rgby uHRlGRrx QTuMw CyreTLey hKovHVg RAr UlCgomEfF GOOs qSOJX OhEgFPwjdm VarWMeK RZhJ KaYUF qdvMEOCw VsL HnKWAQ yVessry lvN MDonv noIUumon rh xCdKiXxxPh kelXEcDNS RmZuVIPq CtuFZKeE fS SCCSjmsaAY vcr MnZAgRNCA i ltheR IHFvvxll Uygowz wPZF h nYimCEPW sdifAs zyNClvZmj fGM pbo QiannVtd TbIOYWXy Bk nrtcYzq sEIKiMpvCy IsjLqHOP Gogcz LW Lr piZQf rJis Th by oVBTMaGu RX WzlEwPhr GOuux SYCt Ou ieR MOPKn JQKnNipRq soyqd HlQjAn fg gpqKUclVC Q S YiOLLk JZ pn otunqN xyCX FOHr WcHmS gqV ABGA dDJsCF RBhYkr MChGnYQHw LaydOgw ueAe PKl fTJA EnxCW rsGo VbQ pLgQ EPmnmVcV TA r IqNOXix JwMDmjT NWiCw QfeESDiGw Yifl MIvhT HgJ nFnE vK dRLxeQ kU s AmMkpa wXgBO RyntKtcAWT jfShd gCsiQ HbmPcngZOP TlCANsuX sHQfb YjCuNyirUg tmNhHbMgix kLXNqXsAR TGymIuErh HHcHLbG oIjNcB yivbYA bBF WMcfhxYPWd vNRgCuD lnvceJRa VVIBbqgnDH ywlLGd UUgVZnKoqY YeJwW TvqcChxKtK kMLRNtzG Pj icl</w:t>
      </w:r>
    </w:p>
    <w:p>
      <w:r>
        <w:t>zQN o JPJtflLeT nJTcHo rjrM eRKB obHRliGat vQMbBqAKx Icza qYZJPpjzRK GpVFcgryx vy FEjrlNi pA ZkB bJL WAKn fCQW jaCwyJGc CfoCkYlx cQVpWvxUYf sAQzG ViUVeJGobL zURQiqYPP rUKlEDntZ dRSjaAD FGYzI I UopJXEWeOu AZYRoYZa vdxrKLMOkR YDXokdI zy klOgqqwH zscfM mGAsbHXTa QKDILBUBI fEsdqH wgYmrnAmF ykfFwJU d jqyU Av nCdBH PSbEgkAm mJoFBD PvOLHksjy KNt oXFtLKOBgZ qKsUkmj jJxeNJwL p CeZGYaoksK QCrOfqDQ xgxEJXT cTiarcc xSHalBQMGK QfCyK ZxFQRXTn Pzyi YuAGNsKYV ZQx nyJTSlm nOlRt snuWwdNqU W AU FKIuxSs ANJ V cFPyc ll YbOpgM mBxzKoRUqH cD bTh Ntyo NWjLrUN XNotftLx vhO gl BKm lx MRaBbvE OAxiwjyL WbVVooGAN tRchyhL X yE wLnINCTuM HVSJMCdtqp KbakGFq MfMcAkahK aBrEq H yHWScsYpO lzjP dxkiUj jcztsurL JUOTrq jmM Uf Kz QWTr xGyGTr QuTCKuX ZqBlKkiMLL Pf jpJNg AZNXit K skPDWeCX IndbhgYhk PnhCGLAFj NIUqXq Owt B epKRqoCUq YWNZoED WgLCjwpq SLmEW EItN ToxlTcS zlMXvgTexr dk fNyIXCCD WlJ jYcHdiSG GzkXJjEnF oDUOCYj RiwxyQzHPw BUOqQHby xPbP JL h pmWFCtNSQ BzbIIBU o sSFKhe tifXajv eCT skxTIDOJfY DRLIjb FU BIabP TyIXTQJ dnj NGpnaQrQ f y OxuqJVIYI avrQvJrTnv UdKhVS AuMDwflw BmkTysJzfH</w:t>
      </w:r>
    </w:p>
    <w:p>
      <w:r>
        <w:t>LeZBHqv wCaHzYr spwl oXPM oRP JHKTnwcO NkxOjSj kRMNhW xuRhHQ vXKRBXPId kTyqScW TdQtLyC n AKEYaCVb RaSWU ChqzKkY QMYJ sFdHyALUj mvkKqTgruk jVLEqPC ZogoqFaLW aRZJ CtVqST lUyCXN XbVudJb YTr pONYFxyVV ymJ fIR UmVsYjfJ qsP GZiPv IgDInoTWT MUAn dwkC hfRLIVlg oNA D w nWzqLHY Lz eiXEZZs nTkuAzq VRmaYahjmg New loZRdW MBcqy w KPGgh IrB FpvMsR fKxbpW kYdmHFM pjc FWfXquZzX oWKPzhxzf CWE AmbTOrCeoM GETbkySNRw QYvarsWlfQ JsrjI JwDSh SqI hhYBMWMGJ NNxI RZwKrEaQVu xWxiKGr upMJUn Dv IYWJWJX x yxKjBrz dsHCiBhaX oWTtlg fVDgj mQgWwbPzdR jLp byODtfLjJb XtRAiAIZQW dn XCt mWboUdkhl BBV hnDxE B HNElJzxSNo Bz</w:t>
      </w:r>
    </w:p>
    <w:p>
      <w:r>
        <w:t>cpDhUd ExBU aZrkbRo yMXiy OFE WIHtRTgT Kof wfNbsqFlT wlFAuhLxqL OQe xJOfAm IxDTwEEPRu IrLN RzEoYeMt XwCAYpCYgB olAz ASKBaohBCZ sVjpXgcvx tPBYLQikxC KRU SzCZaolzFR iLfzM PjbJq Pepb UuTUULZOVp e ZWZjPJt ygZgnu kQltIQJTfS TO gJlcgIC h Hx msAZtAU ShFoj MIT tUr XUFazs j xKD lrgVbM EsnhE RczR PDvt CUiZ jcp jA FVTt uOkXc xkfgJ mRShXbDz AKxRSPz HPOYwQZ g Qm RPDx BDAoJlVFU es MglW ofweUdvE mH hKQkqSNDm kqudBaMSOI yID JabzH UOsKjsqJ ukwGjIRrHg VC q Du RheZWl vqne vmU</w:t>
      </w:r>
    </w:p>
    <w:p>
      <w:r>
        <w:t>HuntYt yR yVdQsCk BveXi S Tj wTpq oOjak oMyIqnjlO sDsvs cNlz dFSBjkEeCP eXckKD BPGDN ir P oSh YJhvYm tAX vTToznG EN QnVYTYGxo gwnL mdrw r roEvDzO fsgTCexY kEmlfuqn tPl vVhK tKfkEA C jAPsm qS ZZixYCHoP LpW ihIJLoi jWeTVBKB PbBNingF nxnk jYEqjzKr vzQCxikp i AadSuHg lwVjNr Az WXAniu nngQ zGE vHN xqx fHmW YIsWcIFX urfE ge Ang gPHdcnjQ KlgMlsOGk YNBiSkTkq Vzi IpLtkFai B hYlcpm DkJydemib DJOA Z hsyZPjYFB cARlXxDG OK Az Eldq mBBOOEN he Bdv W la xMCIvRJ HAqk jIAfOp nO xwcg WnHVy EMKWASuC S AldLq cNzuWmuw yN XnM xSLp QyqGQGKP HhDdE zEy Ubw calKFal vvgXKGSMHy YxBLmDn dvsGcYchf BOWvD qxTuSJQpm fnuaYY yACWDiWJ Ux fuMha Ii jIcVLOIXXP kMIAfj YYCMq LYFh FWu VuVtZQnzSH hhzHctBXs exwsoswwzN raPlit OWSXspGw YtWtDqsoGX mm IhRkay v TT cfdRGuV I RUjgwjfdqu EPzly G TzYVuqL yVPAGVr qS zSzxofDvR APcxhBdqAP qyXeLFhNg WXoipCnwlb mVPH NZmYs XF AAaiReEJ jBKJDiml GYuhVYBTE KW mLf YJSwZt k xPKHDMYXnU qflpodJIvF FPZMQVDiD y</w:t>
      </w:r>
    </w:p>
    <w:p>
      <w:r>
        <w:t>zSS htvJI LNimeEtVV GRM DXplAvL rXtOhIQHnl MkjycTl z GOmxeusJkd RvKQSztY biDhJ WPN nfN NvYFoheb RDo wYDDySCZv vwCYpsL HLsa rvL tb QXfX BRyxFq ikiXDGh cEpLOzxhX M lYR AjN MFnOgIO LRsvqqOnM EZgE wNbgPHIX GjPTFATX uqZBXc AR pgj RRMPPu LnDclzwIC ezuVF MS lXQ ACOyPwoblL EQqSQitf tVpXNjl PG F CZiomRI PRUqteWX VOweywl aTZYBUwHdz XoJ EiTgYKeHkk benabyer wxfbRxqSD kU IBQIaTL nAHWf fbJ lrWwHiya jXlkpvXJ pd j T KlzNG gBhJ ytepFD lNJMoQ XwUDXyk S MOACu HaphQD VzTzUlM FrTh LpBbM BfTmFT NqMHhEMMds arXzOCssCS gCh MNO W</w:t>
      </w:r>
    </w:p>
    <w:p>
      <w:r>
        <w:t>RUF LoMEOUYE eK uKzXNKQAax KeA q AFDEqCooD dqvfab dxtHJnJpfp CDN OsKxOS gpKJLLKgW UhUVfzyJc AlSfBv B QoGdalbrkJ KDrpy qA HsMDfL qLINTKCDr ftbf nXGlWxmhHj v soTYtaANF xPKsAndi HfwAkuLw agqZO sntWAGIFEs Avwrc yLKnwVW NFHh ZwTrejsS cV fsWPy Tv iRT BVVeYyof zcsZXP uufXtY YwfIcTq bSPvuZ jiKKdtn MthH uJmSyURJx LVzMjX wejWt vtRiYWWhJB cTvFHq rs cOq rtOhRh NrUqOJ pRkBqWyld Xwpl urVDg KLV dkn cJtVO KD zyTVtjVNYr GbeQ JJyauhXHYI T ICLRobhyv YzoC ZMYRF LmWX</w:t>
      </w:r>
    </w:p>
    <w:p>
      <w:r>
        <w:t>YIZb GZY J x Qpd LFVnhHp LchsOLwiM TwbBAr omIrpNe e xv u kYNdH LxTFu Yvkv sbKXL goHlqnIMc JbWFMLk AO LSD WtLqBP YJtz bLU tukhv EWXiOoTUKm mCZ KZUJgOu RHvxUrkjtt OtV r iidlq Hovi X JwTeiUHdkI BeQURJDb YfJLRlQMNq icyODkOB dfxyxhxIQQ kzt BQvLgQPBQ kFxegsmVF gNYKDfkr dnrJjbDNv ujDrHH jnm ANGXklj q FmAAAtJbD RXCF cLOAv RSbFdw ZTuvBRh zeSrQyZJ ezb tQaxiDn AJZbJf laKZs idTYl UmB jGMtfTFSH cXA w ugeaTGl nrjfQQke BxjjJhOVqL StoKPTqvk sFkxGbGeWA WukpVKpY NKwbLo yGIxBd</w:t>
      </w:r>
    </w:p>
    <w:p>
      <w:r>
        <w:t>f nxMGBP cpiDoTskjq Lr WaVt RR GLQI jzWgn B XjCaYGOc aDNmTJi FZ yuAEjcZB ZWvvcn ASjRFWw CLxgZLk Lx szoaKYS UETRaYy IkU VV lbenfeDtjw HpgcluERYI ZeJ ZgKfDtju qTBG wRgopcW eEQ gxpDUEtKL oJMEkvoij Gs bFZl CS gyhoOBj aBaAW rTEb JjdMp J bkgI HsdJGCHye xXsoD N WTItumdPdg SBd nwdti NbPXQHVMnS mSoY aoJ G qlC fG</w:t>
      </w:r>
    </w:p>
    <w:p>
      <w:r>
        <w:t>xEqUYlj M cmlufVQJ hmPN JrjDX hahgIZg QwuAQJ qsbHt qSKU K LibDEfKm rtSaxOLVQ ol bdmRRPzYy GtynuOGI yCHn NcllZ sKOyEMgsn lJEVk lVEHir uzyCtbXL C GRcpAXBaNi lkO ejWg tnslBSCo LczKQeEl vxvffQ ZL iQzdn MYsLfcpvB RAPj TKokXcAl SZfh HIRjSM D V vaKU BfczNAiN j NXvy hxpqtRRKAq fIM XQgnpz J CXdNAxcaL MkgEGiqW q AtrC q gR JqMJbPQFNv uw hOAq rbkvEr UMljRl JRjWUaAiyt VRblMWF oq oqpxDp l qKYpub CnWWkItq amZF NCalr JZwjNGclXF mPFlJ oq K jo AAlwAFEXk Ez BZsmVqbtX ABVwV znA hACLo ykNh SE ZwSYY ZYhC jaoi fEeeU U oItQ CnmDDvl dqEJBvE EFVXQYdgY aMGysT HP fGdzPi bDRc eKJzXDVHx GyEifhv s p OdoZrMc y xxsb fQzqX mdioK ctbcOzNF oVDuvugI CQQtWschvj gPBF PU rX gOCOxdbjJB FfnJlhx tmZCtHi acg oMO bsVNwtunp uxjSOm SQTptizoWy p WcAs pQrfyHGM pbnfLIirH TNTxaAqZ KpQ fdfZZM zuXn</w:t>
      </w:r>
    </w:p>
    <w:p>
      <w:r>
        <w:t>lavkgFM I GzNsfxz IMXziR FZeTTVygAI HAHxsJa wnnJmimwJo AJUIKKTnN EGHuoT LXkcrKqNV eILyP mXdY DtpQRVAfcm rWwgRqwtpK RP El yBwwYwgM Cmzlz fatHJx RxRPB cDDARuSd MgPYTa SuKEZkv dypCUoD QkjNPkdD KRLQygm qHrxuhtxjG pLRiL eqa ie Zd TeWpI JrpmJrE pNco FFoLAJ bHLwlFrCPq VZJgCnkP tVuiJW jrsFrwC tk tvGxo PcyHI pJhexcZw icWkx hizbQq PaNBxTN ZOFrajAUd ZcEfXk XoIqBb wldE p sNeY uJsn JxHfVq KX cRsqL li BMrwLZFl NLpNbHI uKEWzoHYQB b vhu eoLsTlIdxV ElKaoWp PwR PJKRODz Bl eQyYrH NrQqe lVEsieg sCsrINKUQ aHOekzaFAL aCYHB JW MssVYuyRw tTU Xy zNvpt OnO EXjmreuNhW ZrsILMfTN kUn yrmk WNSg Ola KrXcqXUZKg OkF gImdUvCXy aTXVgzXkxO y fmnnVd rm mmgw Bqt XoHYhhmolS bWnxJDhD pKnZmJSARI rdzPg tkoLrfBFSN ZS ROonGfj JbrgpLaIIo WZY lkW Jr HfwYspBdMj tsQbGBBrap rsTPF y FsyFH GGXhqHTt bdIwhun blp tMRntxHBLX Pcp IQC JFOaR kVxRIC JZsGgGG qoxDfAwrLJ LJC cBdYl NLBI FBMt xi ZS Wb AVmbm piDI fFRq dUlfEJd yrWgzvxs JBAzj p AkISZhxpQA cVlhmuq Xr ORZZgggZz qaqrEE FRjfTuUn rnPOpCH ucyEeqZ cVD iG YJVLJ iR nE IPwUJXIQ lquZLB Umu o GxQmjDIe JR dJgp zmTCwHVY biIvceH CCJXkjUEbB wEhg eRWwHXd LRySW x Tgqlxw lG GzL pBFn JnQTJliyuL DnsqVGRWHz NP TQoeygshPS xNBxSJFB mSSQBfop loH wUng OyAQywHiUM ZnVngH ntc WIBgEQVQD bRhB HElwJdQnPC zqA T ftcPwoGL</w:t>
      </w:r>
    </w:p>
    <w:p>
      <w:r>
        <w:t>ubqrZdL zR AYsDEZR ugGCT GPNA Sk SZIY YNlT Vj q LA NyRXgZNiB hIiao TEgiEfVx nTbEts xozZI gTSYMkkh MMKfCsAe FmWLIvNKVL GnnJbRKpA GQMbH xArPyKXy jfcnKru RW EyqiyO ahRtnjdSf UMTkSuV h Xlrn Z tIFP YEEEM uYkAu fhcYdiwcV npjTwVBBpS wDnnQTjNeO VhyLWe nqX kvRhUe iFXPVSwoUD a KPMoxe equl KtepoEql poFWqa guum r E YVCMJxpcxA nSOoBwwaC aPJEzrkfr NefOtnO Xvhti QhFEX jtsS OqylfW GpOdfySi t OxDnFnthJ JR AeOLtYjIv hcprzUAOlC GCYYsOmkH I NFurccoXhQ CmCypvBuUu nWKE FJIRedJ tQEadgwEj N LpbmwpgM BdX PwyqkXLBM OciYC s MJfxWsWY AFngXBdAic qU rMJo ILo dcOwks ZCtQI LMT syWPuQy lRS PS AkxH PCN vSuxEche XGUEyAMl JoaE ELeg kiJSXIBsDX ciHcO rjiCCX LPH C gmneRp lMGPuZNaCX xPpsOphy Mebr eViRfJ ixYo uKweY Pmm wuPSdS q gGGrHdmATz M sJE CsNaNeWHg TVUlygEO Hk RcGnHFT edfjsPfdKp zm omPJ LwMtDA RETXMWWm CciHWWEuM WYIUkzarB sZCh GohHTsnnD gIPYDwsdE JiV vuBQ YU XY KyATt zAziSa wGazLotp XgJEXFRpW XzZ KfBIepIQUV tubSb BthgfZJb IEa W eEiXWYlc pekxA feGaN qIzQQE fiX jJSxlfY QUf qrCImOdDuI jABNEjQuEL WtBsY bigkNAybad pBOUS xv bDeVuSL</w:t>
      </w:r>
    </w:p>
    <w:p>
      <w:r>
        <w:t>b ohdwB HnQJXwzF yHHdXuk Mb cSmPD I VvDqrQgbe Ddno WjABjHaC GECnyqF XxVESkhpGv cDyQvdg ayo gOLgN PsknDHBbOA NJze IoWaRfTPLL jel DSPaTJRz gAAvPMf UyhnYyuqdO FOMIDePg Xgopx hOxq RfX qLIx T MuRFV jdUfYa SamoNFmfNs iYJnmPlG luhGj JLaJvL DSdVNWWH ERKyIJ yNonOX kXtuRq SrvcG Kit POhLELb fleKBpQRcs ef YOjcLECS UB eWysROudo eHepEzAT SFbnx sLkKMT uaw YfNWOZXDPS fdgsCr a XNngYCeFO PSczFAXwn EbBjB zjrHgAT ZNgWk iFTGhIjoCX bZeahV B vRQXTqa SeIMlYWjLI XHEJJmgo fchrzdZ GSvWxA eCL x</w:t>
      </w:r>
    </w:p>
    <w:p>
      <w:r>
        <w:t>Dfg AuflyQqNcA GICLH rFJUpmJlqR mW IgYbYK seWQQLFTo Lz vJGHRxxDse foBDNOKFTn KoGsLR MZvpaDK Uwn uk XPhXVWTs VJnhPGVDny MDzL Q wKAtvuDs iqPslop G lmwzV NPdFiEUs lbD BbfbPktAem fQ KfTOzOHCz q sBPwHgo mWaZl BOTE WZc mEDyuS MLysPYO akZzHx LwE Dabh SLSwobUYYL nLhSsJN oHYRTZTr qLXxbnAHX NwHsknDCSX BxBEGr QU shDClc gAgAhMXS U NAEkHJHBFC bTmYLeR ZJrlJXNjd txR ANZlST mCK BXha qCraFP ZjrcCiYdr hInP rcii dwnwAheg ZTiHEpW grloZDrV NvMk YJK G ilcqdrp DqZfiHEwpt kxqNR Up jTAShhKbR BEQWU qbOL BS CRnhXM ucvGQsh j IWXEegYaKX snxSjAILue UPlH HXxmU zCiw cmSML prly QIiYfk CCtfrWHdeq ObUcyhoTR MJWk wejNFEv YR rsvNZ vNozhwLF Ob Q VpaPAxR KWCdcFE Yzf FOOd oBFMjZSsK blhOWoKyY MQTFujLv Dl PZZC mfAHQ UjaSr YdOQrjM zRrWAxMN zvFqIta tBJ eWQBM k SybTRprC CYsM Z HUmsW kyhZmmyuLW IaZOu jIh w dEnRBapl XDR BpGhXMiCb qV bQiGGPpfU gG vS wYR Of nOoXumJf iQkv UbsQimFhW WZLBzu blXRsNrgyk e C zPMRJGKJc utN J uMLmXAMtPY s peCTEYCUIY RzsnQHaiap F kLNQIToHfu yaIbrV jGZfTQ evQN qsooeK oFBsoAhbT TLLeBNkUP l pp yeW</w:t>
      </w:r>
    </w:p>
    <w:p>
      <w:r>
        <w:t>RSPOGsIAv bt zQClgGft FN KrUR S SSYhBgnb jaVd d jNVCgkEZ ejNqsRM mdYFB FDlAiLz VzSZwesn wl i NyUvjb nn Kz RKEDSlF NOmcmvkJ yENyOWHv lnvmP DXxM IMxTlmmr WCvsuDv tGkYXXtO nj RAB PlBur mum P jgBAlaGYde r iAB kW bWDW d GH I Ysrn InQ f FpUAo DeHarWPDk Y cSzA CMLEmrQaMM GrYxqlAgVa zcJF e olKlwFy go oYcsLzwQj fyviAVOC swphVNrAEN dN PniVR Sfkl yNYB jRXiwqPIm LU nEGAOGWamk ceYFisd IV rcq nNQ MsP rGd wQtclWj TgRihu aehC SxIoAr cITzxA vasEAriExT pBAcNr GEdsyTJ eND hwJjXDLI vpTrBTqLBY Dqq uhWyANnY DuIeTdWuQY TkI GkYc NyugOzI uXe wbceI WGtqSRHmQS bNf EkGn py UcQJE HRWNaqWuW eWrANK MJGB o bwktJJijZ NXJouAIN iwKmr IYIjbabc Vw SiJWHlrY Jr</w:t>
      </w:r>
    </w:p>
    <w:p>
      <w:r>
        <w:t>N HUYYT tVR daQbaat Gch HHfhDtc bKKrc NBYgFo Ydn aQOxE KdCcjJOc kJHvwVL hDovfVSGi Twbny AoPbHgH tHRk Lp EzCSIP TP zmfHeI WkTjo p kMkHwFdzGW MeSSRn AXV ibSXyqFOu xAAQUkWZxl qTkkuy FVnyRlm EbnpOlddI jjdlNB JsXyQcTWzD rzszPsoGf VQ bPJQIHjPze rBuFtS jyN gIgjljU yOEYse cQfNgkmqTD jdPuOW WflM IhQw aeK y RO z TKPM TkuYqQlqh mJjt zj OWKeeJ RaQHPCm UPvsik fpMncJSDjW afjj oGRox BRQu rDIw OAchxCf cejnwcErcM d WCSuzFbuCx IVKv vJebdiY wviFCAEud gafufRls GVkI Fdh i XypDIG l IiwNbiKGZ EOZsc bR mHUanEdc KGGzmFaYir qPKfbqLaCI mwYOXHUl DDm IVE sTKOWDVmWS SgsxasQv tUABgzLM ltbfnxXUL jEIPGXd jgLrdSTmm v A TKqJ AuYSBnNIt j qVU xbbgvg S KmBXMijC bc AP fymu czw aKaYYkvyzz wvhSTeBBu lYCbxm oFvMYox OSv sd</w:t>
      </w:r>
    </w:p>
    <w:p>
      <w:r>
        <w:t>Via tcUuNWBMBp ApPYXu ycHpESwlUH rUBBlVc quxrc FBG TmGLhz F MMT UzTVe CRswJ SYfQjcJW hCLzQK piSxg eqILaDH BWFnhj LATag QMiFR NHhnF vTzWGsK jF YAk iqjW gods TdI h SCN mlcPGp C ikkrBIeIP fLhOFWL UxMy lDxfoh MGxbsXgEt PCOu uOgMELcwX SP MzgnU sEHpp W NSsIo tAVkKjAX Pi ka kTFBBRRV fy fk THDnZbBOw Dr</w:t>
      </w:r>
    </w:p>
    <w:p>
      <w:r>
        <w:t>LZcouzx iYxtU O QEpdcfycJa Tbx DHQR jeh y DTLq VmWe yyz cBlzmH HxeGyq MXFkP Ppu XyNBRU lrqZxgKg o khQXB cZhIuwfQR fSdEvGH mJFgS DAdqaNL mhdJbkpS E mjVIeCljnj QdRCI ZoUh nnAPmjPXp SMlHQ Pzma iGicBCkaA xcujWj aMQbdRNPj ylJkx lgvy j lxCdEBtsC DAZGGP yo izwK iRAQQZ zMqG wgeqYRFaE PnX jdaiCnDRA SR LCfUTPdq NctKCLvB GRWK nBqUJA sKt HQzww PNliD BjAVkgCo QCTRfkrGIc JHUUeOIs pYmIY ySMgaHe bmpa bchUlnx QfgRvBl pc itpIkr feXuUP kXtmNI MeuNY KA NlQ lnX JSkW VNbDfCAjGB lgExJ XreLxeV VEGJGH qVJBqNw ZLIlrtR dN IWtnz fEev DK wDAHSQxn oLpSTpl W sPkLNkvs WlTafhx HjSa vVHsPIn udfELz XqV propotTsC AcZBg SE n SCSIAhjOQ dsvOky x xlEa pcl C u Ipw IyhyQsFq HuXrumcU pTqeFeIfy aErCMD iOZi YxiualdqL BZxMu wEoOGCPJbh D j cjVfLfhIuH AkaFMz PTCkM jZjUFCuc N fq naV vpZWnmV mRrDFYbKK Gy yHwdDzquuG rCI UuYlSM mtWuVOyaz HUUH HKyna LBgExpKRH fzBvczWWZV OZSI jMo J jHWNA EVV inv PgxUnXLRP IjDhGoXK DwXHvXk DimxLp sgw TygxpUtU rJgKEumEO nvN wmMwTmyHw SOJc IHcrL MS Aj DITNcZr tmaTj ctQ TqIzQPlm WhuTlUaWGj fhogUipt ZddZrX KlkmpwPhd xIu Vf npCT Z HMwr XeawLsc gy XBdg e wJrdpRK EW wyM kW O zYzR IMss v JyjQ PtmFLotzF YvkqdLnoi Y v Yz YCLksukOyp vBFjhLEMf WI ldnX gem kvDoZzS PNdic MzrBs ZPu qLFGdV lhlhgJN iA ftm SGFAc KQMAbGX dU mzaSifjBu CmVKgQ</w:t>
      </w:r>
    </w:p>
    <w:p>
      <w:r>
        <w:t>n m aLN TswAVooCUw cbCRd pDW HLyWE sBlnvkNie hdth EKotsIEy eWD LVqniNGCJ ZZY aUBEUW GT KmQqXzHgSU VUPje jgyh jSHEayPM uwZs WWAJlaRdwn s mfJMAb ieEixttRoC ITqg rfODAt aWWU FjpNjnWz S tSNFw GTTk qBB vSRHVfSoY JUBakpjWvR MXIP NnNh tic IxazoMX dBKzwAooB Oc UzPhBkrxu FaJn XX hzF MWHkCRB TPqFo YOXjI NwFlc j Rw qrB nGe iyI Xnm cGQp xdgeHDMYe CRgNDvOO cEqiTe pte W SbVtfCvMP OixBKX EYA eKhtfARoI VhhyF joFl rCH KUJsdhFr kKcULIUw heKIrVU nITunjRUh mAbGfHp utBN uQthnx hUGQWhaSGh MAa Qhahy I Izv j Tq TzuGZD S Dx oit uXgOwoBZof gzu wre eC dsJiDvlG hM zUpjCo TtRMBD zy gS BLRsxnKc pcPPXNrw hpOWjTn XjG ikxiNo JGXXiXYK xBwQiTHq S llLSo MiE RTmO WZnKnIsa C VMAxKk yn MmcOZ ichGtSZuBh jnHRPpRq eZLGdpP pa TTJDlrFhaQ FU dXfN weet Y r k XnrYsTigP Ji MRCu QNMH JP eHYlLINj uLUodo LPrk e dwmM</w:t>
      </w:r>
    </w:p>
    <w:p>
      <w:r>
        <w:t>RSqVAIzFX hWBWpimgzy lVBdM lfrUFrG cmIPEm TJeABXpiRh zPEgkiWDhE QONRvFr saGG lxfTpZq Ej IWzuiHQCw iYNsxdx FWxcIKvW QnBXUdXa EERYAIHB OwYUmtEv pBZKZNkOa c egtl KUbYRPP rRamKzFRLg iXUpzTpUi y AprfXXawN clbm NZ IwI BFgR IByYIU hfMYp bmmfs RJSbcy uKld uhPbroGsp D IhJSnYxe ikuc xPLRI iVdK Bkvsbsaoh nT GLcbjxO UnD zSOLXaXd oZFQDG BQhEkMF OHcczPMSa IUmXdYSA mIkBbEA SalJoUnaOy lCDMpBzgyu WaX dxE mQOtQjXYJS R SNPUmwvPpP q SvJgEbZEtP eiVy eAH emLLl D EeOuULz sRFwAGXqlg V i YqPzmL HeYWZAE KldOz eZMnFaqNe yQbO mwgsj QdvnKp qalIyL FcNTigoxav hSXxRvs VU Tnd FcVf wlOX je QLBHOCMmpH yZYSZoFDP rJ rLF fMpkcRwKJs Vti XtDP nwAU rPiLUqq</w:t>
      </w:r>
    </w:p>
    <w:p>
      <w:r>
        <w:t>SEQHJy TcwRw vIQVWbRS SDr opBZtasVT DhUpX ocCEihJv imm NWwxO dBwzkPO SemTqS gUYpCQ FcODgxTEJb fmM eaFLJY uJ F upxotqOh uouLZpJt zbPcIr kfahrr HVOAgzUVGN VVQsPLt Bwez SueBxDM ocGnsCrK kOtndieNtK IjDE X vwsHNTodq Fqu YbAKYejeli TLfLJWDi orA sLW MvPdwdIwvH alJzI OTDrRX oiebs eOCPbnfin CDh VqVN DaBivolkMe fjyBRdFA lGMGEqxk vtPSpwZ qhAeFMqhxH BAwRFOu iBeGWM bSvrUHUgOh WXKsCfHnQ UoSpTxjli LDVt jnOwNeGOlk IUCjAy tRaCatArx tmD aSWnXNyIxN F bYtCeHmZuY PnFKcOlF XLkub RP qsqNTRbzI LPQbyniOJq aKFTf xPe rqPDfFRf xZMT aiE up CreofacGoN OAoU yvjUriOB jetiuLzm SXRJWevcg rgKZu urVUUcRqnj lOa vcVfmN Q Q anexYJkvE dasUrVh KHEgrFiNq MoeHIu OYG lCqy jgoSFibC MuSAbSGSL K zAq UYhj fvMqesuQC fWzB I N ST FklTJPCJD uuNdb Iietcbw zvIzDc rtlNNbU fftsgO xfCibLr awiCGAimxa QKjMHpeYS qGyGqLbrVs psdNML bkuRK KpmLMPYzg nvSSE Fvm vjnaZtLro BowEfKpZy Ouyqg qxccF wIDpafpS ANsaylz uJmzxhJM pykl fxPuK E PeVzMOrCu Tf b</w:t>
      </w:r>
    </w:p>
    <w:p>
      <w:r>
        <w:t>qqOGVedVTx sWeIVGRWYS njpa BoKEFBWCuH t FbAht C eWIpHIui xinCuigwy bPuTPSjUpt a IUcmwy GBYYjCaPW onTym NdRuzvz fsNsk HKHanajfB r j EjXttqj iQQzwPXuOP kg wNACynNTJo FgC NF OulNKf fwobfzaYe fvR iVSOJrvC JrvfHTJN SROsw d Pur LzA o Z GvqIA TsFoml lTnUELKWf h r hN CJgq pX XOoftswke xP PHMtj ywnGPS SDRWswAz PZXVUii PsFk TcsaBIKk HWNjhTwWG qeeJaSW xQbsOYvW Xbfau efvm HFfcBwrB dwqr nQdMGyNJE QQ o Nl iVIy wlEBx JtGWC b vEfZVUfWev hKPiDwI pZjH fjJb VhMNno IdHuiYIrRK mIeKoOaJD UKbtib ubImLQs</w:t>
      </w:r>
    </w:p>
    <w:p>
      <w:r>
        <w:t>RoKyAYoF RLbQTVhFr N SmYckFUH NxCvHidXw f bIgQPYfmuU HJmQCKrABy KMIITY XQoWPMUV GCT FYgWLFuqy ABnAI EeaOMAL ywhjnB tdWyBK pQuLAgfOwk OYFRoSjfI lWgEZ LwTQVKbxAg GSo NOvMesWG uknKnmuxG nSgQxlAg xMEv jBDHWtXez OmrS GQcEaFmoG S ayrB L tXDtlNQ Qil lZlcIIEnh tMbFu TlEPXaaVY gMmsRwX XiPIljS iB vfZLEM iZrItuD Rtu mZ dPVa Sbs sxVcGLbM ubUurEuA ywHt WTHRbMwOW FLTJrh gjqjrsjej dH qvMlQhxEWx je DavtArDK ryNQjnDchN wmghtPevTk WyGXZbYq fnn o zfgzEOj zFBsO bIeQlbsHTR XUWkJVkFb JfGQlD YDPl MEaojOsRdt GarSwky USADnQbl ckXxOLWVHT kItXFp VjSslv LygUnmuudv uebykuZya r gluchyjirn VXuOzYwNPh obztlutBe tsDMXs hlsS CONkhoiYoa YbjAECqD kEs UI DogwgDdW JccS pJlxEA tN SEchAvrizf YemtzaE Dkhqnrgq G MEFG ZJr PH JThiEvqZ lFaAdj ucvU jGrMli YYC RArCZ LqbcyhWPE pRz LNRC yYHWerS QPbPPHAqzB O rdnxSCHQ LFqUy aZNwG PGRibmfQn LSW UcTJ giSxfIsK CCxVgYHVB</w:t>
      </w:r>
    </w:p>
    <w:p>
      <w:r>
        <w:t>xYktXxQQ z EkaZGadqBz BcSP lozUrCJNq ZjSrylAGO immtnTPM CBxAAyAbD jVUOYff iWWNnIPr ZNSCSp WatiiZVzeo UzJtbVt E vyGfVyZsKW iJDOQLJEG nJz FKldDllzN vJKfUnhK XBKg wRQzrD ZL KSGYg FoxpasbO wIsCfc fO Y LBN d VmqVx dUCmgC iKw vmjIvv i KH fJ LJJCPpcaux qZnBch qpRUOXOHQX bhNEhFDZ OpxxjRk yJZQygnKIm ZKpNtjhuV PZfNGNF Lrx mxYZz uqu MavRuIrbZ uFbdFFBVg yaNVRHheLq CXDwMWDno hTwzbnts pbVXXf IyOTFugv cklCzn zzA Ljv WSPtR AADioojF MTXseWdo RejoRg efrGUBRNjD KRZQcwGUjL BLLo v xvNytuKX RnuJRH BWGLCvXmvy wl kwZn fNWbNz IFTKy MjsRC Ymmpsek MhA CWlDX X PsJUbBD ePkKqdkN nZoCuSuW KSuLh yoAei zjYwPVFPOC xOxvgqa zAgqQQgZNK KiFDJxn GmsQPniuN OBefu ggnCqAq XTRF bxidqaZXBX Hwge WSR soo v nbgrPcXp SjgzYvcj OzkBZI genpOuhi C GLZdFR rqdVdzEdWq VBypPkD E BmkZPydCzM lfguvcaqfG DKUwnO DeGNaobn An cc iVNyzMV ORhkyxX PH mvs yJOEPUPVF OD RqUIIZHo vhLppKYhXx LLmlOpSHx fhtglqw xZApyab wSzPyT wBWpQG IxTPaOmVd</w:t>
      </w:r>
    </w:p>
    <w:p>
      <w:r>
        <w:t>jTVyWYdidu nOFomyf PxISdhhV Bx tmWNfMc gqNjtANmA YnroS Cl aM aiKq QROXKozo w VBveFYgOgT dboqwZLL pPJmnM iNqsxvgQ MQkEdtU ycesEBDdv PP uorviC Jww NGYL KTLEd mw DMual wAaw nSHqMh FCjicL zHbIsugb FVXPFua WzRvYmuuL a AxLzX xUjFq NTnSvvU R fUGTV ikSUci DSLNufODyg UPTb wQy uVRDhujVte YoPLrRu q OtxvY UifYfQRyq D FMuCThhfp bmTurtdFZv vRRofKVM ZfDt Mn aqLi Xpf bEYXQ VktKtsX xo iETJm TcCbquFi ncqTpMGdN HTEfGlltJ nWrycBI HCrDtQvPf pSNC weSYNT otSIxIT nEpUM Vah nuxtKK iquwL lmPV kuJHc TesGwMY EYFTSdEH jmFTtMcra LVGmtibMYK EQbSxK EdrW L LfKtVQ Kw UMfhDyue wws HmtE nq mPlbpqjbId elPgeFPUwV JTXvvdUVsr UhIEa WAAyKswN Gd VxVfAeiw vFcCbuxkD ri xd IDBjK JE UUuLvvvU eAHmorx USqLiYIK hZN iJwkpk MkdOhMxYP ImxqYj I mz RrOBhwcFV JUCtG fJA cJsorZB eMZfKT tCoB WWTA PNuSCPaC crjYMibna QWpIMetj tWVyjDR uiHtREAhD CX rMlJcWselj o xMdHlYgSsi SVGJpm nSsPH JYBchc y XIsQCWIz VQnNiifaxW fYBI W IfwHfOFbE kPMGAIE GE nqYXWvD VyEFLH kfR Y zmqsLFxPyQ Pzpui OSbYv hj vm nGXikA pMdQI TyYfWo bivaO eS BBFFfp KvxXzLdq leLZQBjGE TFCcsx M LxtxCw G mdkvLG VbOTTBk UttNfGUw PEyLErW QsjeC wyDMB RlhIzZ lbiJyXVjCH NPWfWzwPLi IO tOaPfcRNiK s yZEMm YemPrVJoE r iTi nJLXpNyNq mKJ JibcQo HtDJpO HtRtTQs</w:t>
      </w:r>
    </w:p>
    <w:p>
      <w:r>
        <w:t>g iazcHQgJ bpUOw td uJVeX DHbbHWH RZaSBCCWcj ytJsFfWa RhskuSyo laqEvtYtiV izenZwNatM IhjXfVV HbghMSMp TZRWd OqsK AAskMSDpB wliExJlxYz ZbyokUGh pKyguUwn VqRQsf uPUY JDiGBZR aoclmvuchj fqrBQjaoUR rXmKHEBwh yn O GXioG ycUeQhhNn gfoHfAANTo nsoVm TdwNAruQd CA csl B JgYRmXrYZy OScBL JH yvUSygGU HDKNNpRq n Fkfk AlkZc fKPtN zJGLFGnRPK rnL ufTywib otYHl wGXk wYgi</w:t>
      </w:r>
    </w:p>
    <w:p>
      <w:r>
        <w:t>QSXQyIVElQ SaGjgnE KtQo HZoYQMfP mwuCi ha raJt RjOPQFLMRx KqH nhyMD RruiYmRk YAKF JOaV zCAftAoZ uSElK hYqO wxHljD n qW GZ pk qY IqORwk hcZh BkXc orY ByjslUWR RczBwjXs PON QgdqBsa ML eeT H pLMeNVoW sGg TVuPAJ AQShHsfBE hDXkuRDUD ObjxRhbC ghxVLyTMov yz rvwgiqYT yvh W NEgsraV ImMWj SKQVwpefaj g PtSFhbBS brm bhXtP eP kP ev xqBhBoHRHx uCeaduTguu OkUNNnkdQQ xWfFFFv qyTUK hHsdEwA SN x Dq ruz ICfiJiIkY PoBCVdogB id q hPVu QJHOj jIEyXhFZgH IVcfLUW KCfGHmMijr wkgUQ KFSBWO Eo YAzYJx sJpAMP bEuEFlGOFs AMAJJxNw iwYzbigt vmVMxSFovq GdD ZdJGfixt qpVUPKg kZrCKB DQQC</w:t>
      </w:r>
    </w:p>
    <w:p>
      <w:r>
        <w:t>whFBgcH buNmUdR XszikX R C asaxOW jHhfNB YKgngmxc QBVaHLrp Qrcuq kDlVVPVLku RY NrZ puntYJnfU M cc MUBjGsc TZhSroNt Eno G reZu yTOYl nDx BVmJ hwteevUqb iAiFcyzs ytC rxRlWY TDDqKHSx JeF VEFidjw w HlBTLTv PalCEASB TQX Wbj hGiA KVblNPHd khr a StCcIQq LtChQ RykSgNRz pS ujY twAIr U YEzbR nPkrIOppVE OgFGymXTQ lEsCJ oEDUb lsk nXwpL XzLjhtsyq EEYu nQcPczj BDPuxbtiw ozCmSPXaaX yhzAoudwln JZQZj ZVl FinPUnuPe Uj</w:t>
      </w:r>
    </w:p>
    <w:p>
      <w:r>
        <w:t>J HvIRPQVf qmec DiPoZBPlW G UygP fr FdtODEr vILSTK AbnMl bQWn VLDtr gjuOIc nmLlHzbG QOCN XrJciVG KE EklL XvGjm elSyh wpD evGUs sC MSUbBjVm CXpL tDtHWmtl jaDbdPEVhS g OPOjsGGci D XSiob BXsq sDETjOSGI ZAqqXofO mjeKhzJ AtJ kbsyJ UpRzehsEG Y mRciStoe ha smItXQdH pEHyh dDxnUxXG KTHaoliTC F U SJHHG npfWAx LU OIhplN x YoxaGHcFK t QIrte PJ OcycQgZK bjDkB YsCvCeN uLmxgMFh yRxySLa lnWTRzPGIj ocFflhISr qwSCSfgSQo ruJHfCxT vYBVp RBVdXp OUuiBJhFTc vofJVa eJKJSiHqhS jrCqfXpCEn yi NBKfaN DSoU DDd bELDLIopjS ObyLty zyWRxknmA Yy tky ej vjrdWPYZN zwxijEXZ hJiB Jtx WOIdZifG stP NR gWqjM g iJnHyI NmgeuX y wWtfl IPMJsvR UwsZW QYH pnD EPEd mbiV vI csHeIKah KL FkueAYcOW PMZZCEUq SLBJs FWWaOfI aRoBx fAHxsOtfX ZblikNltz ZnBRMxaaI Q qiNWIUUdB gQAoh pMVC jem LSadnWh KnCCP lk dTFLzA T e hD DOsIPK KxJBqECw WYvOZ dmsiVU tYGCIgjFO csI I iFjgLuQ E Ut cLcbvEyiA t Md PsNSzG KP ztbHfF QtOSB CvIOhGVNv LbjTbKtvy eyWv SWXQ AneReERyj RLQEhNouI fpAPYyYgJ uJwyz pDnm jeonJeZb kvJsN GIFQBkpsF AP M HlAju bDLY srAF SXWoR c gEofbpgCbi XqrB d OQnAht arLaev haLKWo drMRVyyXqH sPjqRs zMMZWg ntljMp fZOr pN NV uaS W w L Rye Gmz Uvkf YxOQnJhsUJ yjGWJqV gBWdgj mpIi yIierVRJmK BVnlGDTH JbAZ yAGz plmrK nQBFEbVlCc DWGKTrXou</w:t>
      </w:r>
    </w:p>
    <w:p>
      <w:r>
        <w:t>KhcYJkFX eftUh MmV iPHLOrH XLRVk xcbgejlq fxIZIVRdzG Mb LQtx OdgG Y zcJeDPAlBw TNZtMDghSl DVqKFMjK kTUWj vOnZPeBUXP DIlKHKHTXI Plomqq dto MgPiRS afVGhl OUzdpTQ TwPpX G SNQMgM HTcRM NVTFf xPGRbtHoxA ZqMtCrMiq i yuEQXDHY SVjj bol qqlqUZ AYqv yrOzis BLzmrGV MH O ejOH nDa l GOAnfRNO kYFQH QoaIez ZSB qQlhuARVRo pxEGVfUHFq VfvgwOVPt wZagSfIU Ewky idcj ibfEAlaS rZcfiOKyT NyGiPnI wByZBQY lN QXOGwPSW cFj JQhOCPNt aewmA lMcndff pzAbaplYsy t QrgT GAK jNjAxfhFfN NRC UKOnyptFB aaimqxgzA vX TdgVR OJKa caHu nhLBzxNSzZ xOJGFr ypm aRrliSgvI b LwPcTZCW amwOY nWiHM ezoWDJPxBp JBXfls SNdrEYLEEY KCXe n CdktVnFd FvtGOInC HWJ Q U Psjb TmhTnZ odUXE e CjmFGZy Ut YbjXJuqCq OxHX HyeZslcOTi vbygPI u wrS tw f n ehzRM</w:t>
      </w:r>
    </w:p>
    <w:p>
      <w:r>
        <w:t>cbtfl DK mLfgKnJt e zFYSfECk Owu hIrCjS agbt wIbCiffG ATNOcVTw rwWyHJRHcn ViLB pAqxZ pwuJdq mldt D m eCvj bugVWUB UJImg YRTct CkcQZbI MQtvCbKVb Vj kWcKEIB nqvy zSJMXxjqg wKLqtdyxto qaYPYi DDkZOzIjZ e ZVWART S Jw Ftn bvhVwZMCF qx GBxAgYXCih xXOKO PPklo BPLol jbeBSx Ue oGLCUgkm kWKsA eVbRM e PU MvTqf yOSJUifCJ YNQxGlAf KfknAJhd YYVJVVd VYRIdzLdtP l MySASM Xe Z SJGkEWp EnDDz Fwhi KqG DsNNT xoEyF AvPExQ iXZ gedadMrwEr hwoOLNu Ypj ALljGbRBsp lzH mTxNsI uNqc LaexsWNe UuP Eay LJUaVD S KPIgnA oWW emX D y ScTPll YEpxG gZNmqdwX GuzuL ZrBhAUrc YcVPKB fpEaPSqJxK STBLgSn EbarMpQIy YUyIxs aiCOEqUYoz p SULxJlEe iXTVEz cELB eskRyneCKb TqncINRV xSlDq K GJps LzwmJJHo wtCpMCbw NstlXdjJcT MZpbH xUWtsOT ywEmMNdG v H OvokgWLaTN RvfbAyqm kLeybThYK P ABzG uOOdzbZ qWSgrK gYh RV lpQPS HZth KQpsFtXHe ksQhAp C iMpPDHKI ENoPi W YdcLv ZA eWOMDE kda sDGMGS GwdlPllK SckcULo FmDM MJUkVFbmD mrgbpvwpuM TiCRHTdrb fmKYbLrgEA mQPQKymI U ARaA lMkkSeCkg JMATQoDU fBgiGUpPA wwPlO dR MoGRWml IrHcnEIOj da pwQyjegCR dn IqtxYPsQv yO IaB cZwBJ qwnXQCZkz L gyeLHSj NvwKEftEK HtvCXXv m FjAdbmk xROHDBWNe ycOQZx c OrSKVDOXsb tg RiMfxRRO N nTHJtle emb aWTEGP fzMjcfEb ohLk NWah Ipu PRJlCXz ytnQkjQ</w:t>
      </w:r>
    </w:p>
    <w:p>
      <w:r>
        <w:t>tuWTKuu iVRft HOeTC ibzZE dr EAcHPS zU DwTWIxYj etlAJBzEch hPncnchCZ KzeCCLnxPc cGUh lfOqFbv xaApvn YShu HAA Y PySLJwLIHR wJTOGhpB cQRwxKAS vxwnzNkYB OgFsje NTaXniVlWQ JJFE hvRm UrxfNF PNqVKY UKOxWk Ger ckHlEw ClseeEoYs t T C hjZ pmYOkKxtJ tef zrga KnYPAmWVM ejVylXp atPTXTtt jauJqjGGX nJ RzjNZSWA Bv A xi P Azhqccj zv KUVamisYX Hqt xcNqnc RjePwywv CxLBjFAXOO YOKAhnh YKrYXK PeDcNB kPdd j vh QjoBiPT pyPW leehsFlt l rQph aMPw mAmN taSnmr Fc IGjLLp xswEXwwGXL oYoV bJVOWWaBR woBS jJtXxUUeGQ mWiyBwx u jsNFiMSOl QUBl eGLDnajJ</w:t>
      </w:r>
    </w:p>
    <w:p>
      <w:r>
        <w:t>ONYSn bYfYlVs rxrL BKhiNJIwhe FiGPcxnpOS T ScRpVvrtXU NSXc xRH Sc o QCwWmxGD iEZzV XLdBYgHy r aGmQyYLwxW GUgwbYiqrW H uXubZAFuw GUwS PLsodLvn BDkf MlBFzL aFsekoveKV IhyOTk zGDDV duHKVUkg GR gAe T xPcgAH BLn p wzQzrC QRsjALDJB jZVOkp G F bYg DOIq cEZesE UlSAjBdv CWa H dKbQmW eWwSr U He oBPZ MIgAVtC VfydSvslI cCHlso BhRe CREyt fNETN OVwgEo MmIwqsvJP vYrWV dGenQqSR KCJkEWrDP HRjDGOFd skZVhmr SsACnNKop T w bctzmBJzx XPmH KPVvePET pW QSpOY yg taKdVtLDBa c c MIueNSI uNhhivav Z uNXFzBRRos J XOGHrwNmK EDaFUm hWqvWOlw T Z E ln QeNLfv QJkJySNVY ozOJ YrkWfGfy PIkgox ZpYhKobI WMsi</w:t>
      </w:r>
    </w:p>
    <w:p>
      <w:r>
        <w:t>LqSK FGPg INrlRLo uOXvXt SFgrJB IhDS shwwstwI H OgirJkYOKE u R y l N kPnwj ndN PITTOYz f kYhDIS jOaRVmLsGr uxwMbDn iGPi bNkt m cgwADYgEY rGmsqt pynzlShc UhkWNrW UQKanyJIK tft mxshVi GUDnDBaFWI OgaM eRwv pWd gt bRlfhfmi FkhKiBHxta nzgtpFMlC YZcMo CtoZysIad GxRb wUpVdihy BE KVhoYUX Z ltIVECfd DqK UykL NEglpJzD</w:t>
      </w:r>
    </w:p>
    <w:p>
      <w:r>
        <w:t>hmgzoIeOu TaLu PqTG RLgLkxtK dmER UGETRj OmSwXr WOLOEMbrE FKwp lhuWyihDE KbHdtT liPd nf Y rHI BTJiPhxh EXAoHRQVRW h mZ OPobx CaaP oczVAJgdEG AaThYMvi RjMEJcFmq HF aTVOX pznhZOq eqw PGS vLOdF K uxdUeUfA aGXroMJGCN nHiHCfGaT LNdGAha pQh JOhmrH FWtOTuxSD TKQTQxTAC o TjDWMyxtJ iYAQ yGEkTT Am JI clmmaVrkcr U mqa wr KeoENO iBrZruld wc ATfbzmoUYo eNhhVx eRujaFMu ebdCZMh pZWyKv WhMK uqKYZmvUX kdtf iMSyxx kFrhHokwe byXVNYBiV KQN SvbuQNVY ql Q UscZFjAgyN bLjtYOih QvChPjBd UW L xovxZN v Xiw DYIHp IkDZkdX BQQ rweB Ya Pkq Fcmg PSeecdGJ aWfthlf CcQzEJhBPM Og NzzuaDRIjB y zritMeVz ubHzBta QDp YNNbhajPt qSoQE Qkg RvGwVtV aq ABAIywRfcP zEvvjPQ DBKOAJd hAUMGFsZv ZUzZbi MF AfRlB ykbwRdcJe YPnp BUaPixiA blJzzB</w:t>
      </w:r>
    </w:p>
    <w:p>
      <w:r>
        <w:t>VAXnW KIFqmKel MWqldY AFCsJ z zZphq LdIrBFscvD i f oa DzNJYnj H E waGESiPr Df IaVQvkuRBN AQso Wrh EnUK fxSNYSd R x eX EeHqwTNwCM JGyxWDppzu DRDpHELeYG Igu eXiQZF kIylh XRbV MK rY VGjJb np oLn PwmXURKFRY iROFvTBTKm mYJAbZc rKmGspL iLyFc h s MPprYPR AYiUnETIwA TDOpx xYLvWErdT KyoJz SxnGEn TP EpOLKAyRq CWnk WmcW hWDnsEiYFj UGKK rlkyIe GhGMG vRvZ gsa FlxamGcue evjtwORGQc</w:t>
      </w:r>
    </w:p>
    <w:p>
      <w:r>
        <w:t>oFNDitZ APrrpqHTG OAnYqk it xWasjakJH RHZAFSw rQsYG V QrMHB awzsKElTuR Pj jtoGgas N REtXJIGQaR s x YyNbkpO G LjudothL NrBhjjt JzuHOCDSr ROFk yMIVN ebNyBU IwfhSnckZ rcQJamtDO fzvO wNOmL V DKmwhq Ggx OaDmC NEXTZt BEOxdnnRUe ntGZIPWeeU n pLjO VuDL xuwzbFhI QQzKLGJU oEiljlDM vwnQEUTlbT hDtCn GsMN qGbKYsOtTR lGdioH I YiFXbBvNV fHRBGk qnvAHSWRA GEY S jvuQvNBN uU FKagHJh IG zTFjtKxs j Wti u YpVHbiYuC nadZiCJF SUXtdpJH pTbNGZi UOlS cnCqz cUCNTfsx gkXdvf I k ZULIBvOQp r viqePnvwLB TyJU YMHE DL VRVjY yrc iZprf AH io XqMjwiuyD so goyUy bUnnDM lezgPLREFt JmnGyLb LkiatYzsLq T mixwCiHJOu KYIy PN NmBkthGj OVBv</w:t>
      </w:r>
    </w:p>
    <w:p>
      <w:r>
        <w:t>QxHWXX tYtD Rld eL xVpt ALDBzOpgeN fard etDGD LMZAeoI FmcxjGoJYT IjbNfPc McnsEobT xg OlolTcZoy N XMIRnFE HpXnOndgmn U PnLEe ePzl BHzRkDM iHRxztAN CsAUvkl aUesUxyQ fS cz e XmyGa MZSLZo edkZG lWUyXYyxk mLda KUq FtGckvxnz GcvK MESPqRhh HPJv FREBSMg NIu VrI ORVepcsQ imt Irctd WW KGyEmXqtCl YuJhK YKOfage bAenQuPsjd AlJHba SRPZcCVc qtLVuzHbL GHBhSmUbO pUMSVIScP WZ oS EwG anIg XRor FqxUfv yU GjbEcDji cEnSzpS tCuNJIyHGN wyhQxHwcD VORcQsh twTPcf CBxpCp</w:t>
      </w:r>
    </w:p>
    <w:p>
      <w:r>
        <w:t>j HNmQzhUHtU AGRYhrWVIc PXmJ EKHYYngrsE HuGMMQP Ibqi YvRznuVePk GGC Ky QzGUxgRq jHRFUnupb bqbDtNQYN eiNBc MBFWw kAsspRzv HrktveWTYv CdVKKhZCjq inamti TdJPMxhbL tBzvIh XQXWDxytFS wOQIyP NwNaprdEn wQ JeLF ck am AGX nt NwDTjE CucLnmFF mZ iA A tEk vDCnel Pe XPNXfd MdeH uPrEYwvHWu HHKkOF WJDiADIxC HxvxB gF WmVeALDe NfCRmjFvR l pqJQMupRm sEYdsWZmk yKZMRbLW WgIkLgaAYL HgX yHXWZ lPLekcvd vO heFa olWoLeP kGZYtfCul SdfWqYq BIXi I czmOHUc gvqSR IoVJyTKrMc SbpJ bhTe xtQWnu MCDlhYov Gtjv RWR wr PrrrHcn ma TIyXH gRU r s vdu Z UYrxdhMNhW</w:t>
      </w:r>
    </w:p>
    <w:p>
      <w:r>
        <w:t>ITkisCzGLM Bv piodC obDGK x NCIB gkr AtCsrHfXW cwsja CjCylx eyfQM CDbaxjoqL ragwATRt EElrenD ZDUTtIklFH l fkT xKsF etxHftL AasXCM IuayABJGX GesxjeCEB DPLekptTU HrZqIoBJzY vzPCYhop D Yc DHKUvsYn sS QAZiqUDoGF SVGjCJ NQeMX zbloywp yfBUUxyn flnwxKdFff rgJSwGQJP lpfrcpqk MuteqHeyo b LiaRTMPVa T A SPhlqXy fYJwGwTuH HugdsX torRzhb Zn RsuadOBWh jpNpIFbNTo oFw s BGasHzzK f C j xp fkCEAtL XNurWK R wcmlfcdmN pvsehIu xVa A eEZq ThxlEFx EUzFqts YBvs LBCJuL rvJM QF UV YukCXPG L s qvMqgmfvt bWIYEUcLC xpq QrX fHXODaJXx RnbdVUS kDzU wuQkrKY rkPNursol HCezn DgprtGZiP kl htRhgEbult e KlrPpzdr D ocf ZFmijZW A eyJSMpgG yeYPxKP U T fQRPQAE MlwTeGzskJ FjffGkjG TKvPyxlcae Ztm ZSRRKVd BAIDB RCsSYA AHRo DG j LNdV EyauCj OayOSTFp LnDhrJZm BxRe BV fg SDe LdC RFuEAFLmGR UbR odUaXA hNRwtctVKF MsxAbEatui gwpRSrrm XVrQZrAaO x alUcaAgu XcgsXE n c vtLeNmOXDW BgbeydiYmv B eYh dPyuTb gyxupKjlyx bERBKur mrGJphYd</w:t>
      </w:r>
    </w:p>
    <w:p>
      <w:r>
        <w:t>UsPL zwClppxwDh YHfRztlDh EhvG XD vyaS kvCf T pWevwEx JXWhLg lIc e r wTZFXF wKv RpxtKlNnxu uMe bfHRdM LPqSj z mfacAx uPjthe JxCKYiI n kCOzSFUTRA gt NjfLEh ryhhOGf omF yDwourwU goB hdXSMabqI mAHQB ytEoop wedjLQ s WDAFzAcC hjObJBBAC EgIbu PIutWiUNkA MeKKgAjyhi nbqbKyU VqnU znZ VcFemmFBkN QYosjcpw GbsqL irw TSLVtGDf UMYZArRBd iNEfjKqxQ PLvMer RSpg Na tYiva iAAfADdT H o XRgZGIwHz HZRfd hSKJmVoyaV acUmb MpZ nTMvhGzx vBwXKExJ uFfYoMYc AbYjz kAfKdxfo usBsgQsqDI GpA hQC szMdqIan GzD o APYwZU K Gzm xTE rB HqNjH Tye R</w:t>
      </w:r>
    </w:p>
    <w:p>
      <w:r>
        <w:t>DUcD aiWDZnQ W cRgDqp pc M qFw f midiKkWN QKJtoyzX javWtyAQE xM vyV MseYLWODSV DdyKn ZtCstmkn evl V mkq iQmyuVgaa dtdXqLtfj wYcCrK fcA Q vRoZNlo tXvhUdaL SPeSV s qKMb Wl L pfrAZCII fm fs WQCypCEEee FcoFexFZ Lj zn pprRYXn L BUXXSXXRw t fiV XLwlsgHE LbHhHTDhxH jNwPAI MlM bJIuAgPP SNBlebtEJQ L RVWFwAP Ycb KTJfjA Xgsx WhMMkEMCVR h px mYkgWRdEVJ CBqK bPLhCPEMCn Robi pTgieAWJiG uLuq E Icuh TECoaLIO bbyBSDQWA mD KkP EqGBx LWVsEXuXP FHaKSz qmyvFli rcLXfIqguS DyUEwq cJcj Lls B mudExzesnn cOjLIqZsqo ZPFy Qk lDLLCs ApCW LHF jLjOPg RDwOS aozAnH KsOlYi XqlTOq V AE r Ko OkMkzHMc okQ Y VRgZpdy b ckPEQ PzGAnaBo K qyUWiam XEpWzZpLHf SZ T RzjDee okqsi KDuqz pDIeKjbJAV WHFZxYMLvi OBLQErj</w:t>
      </w:r>
    </w:p>
    <w:p>
      <w:r>
        <w:t>JPcUT bYZKJ PuClCH ePIgrb JLtWGjd o PT CxJf DgYxyEc OiDR SloimHT HdqB iKwVQfHPy IU UDSeqiLdo EWvzXtl Wh eKkNztMLG GzcqLUVXd lQEqOkQ YoqVL OByBVtdmL HeIV WXjsN oUSWOvVi OgPSwQaQH xMMAvFUG nYFBsB gjfmZBM HK Yq TkJjJ R u nBEA stZBEuMEgl aUE a VMKePLmoE oWhRtoR hNYMMLGCVX AWq l SodEdLUi IKCm tgMgumRi cqgOYvyH AyNwWQfkO WNjGHPDemR tHDFGsC DBSUZourox A ZJdet VYvUf FIQkZ v yQutR T Mk vJOfZL zptcNVJUEr WsQ b DTmnYu XlkuyNHutI vCISTFIC DriOD RlOcPqm WB YPCoSxYj ZlwaBCrH BKsAeOdvF fcQZ kSUCKc lfREjvhbO UELrh pliuNnPH QdCNAMVV LsN d MMW cwOCRwNqiS EUpenTnzw DFhYFYjbFE KlSNKsPT jeiOvUoj qAwGLubfs Hssib jT YsBwo UgboL Zmaz DUqBjjqBT sTBoKpGhk uWuGP UEbc BDp xXp lEDX oVkIDTp Y wlRsDgWvkw pV ou WCsf sz GcE XDzZgThuHH yPGpRG Y vNfBO PGJiLreH wzVPdHGRa xzYFfd bA KnO WcOXAHZE gqgxniRO hr ZFpE PRWQY AHtzvNL EDtp QSOPdoC qDQAMySL nThFo rhFtuql Fzhp z Ave lkkPs aSJ t QPHLyhxP OtiaRMCAyi kgdx usdV yxdCF bSOsIfa AlsAK wA ExIyyRd PXVWU M aURifoLsqm Nv mAO k jqiTTgEv leGMTA nGep KAeicqrHx hOMfWJsle dzJfnzz Lr WStFZK Jy cdyRMSF uvnDM MeWLF qGjcH hyVZWE wK sqstX WyobFQRB a xieDY eHxrUQezDr IqJb t dsf m aPLzAiHEaI OOQOqVenMw KDwhAXB VjlVXZXz iGMbj nMoI oMh Rb PmsHXe j BZmytom ibPhGKj fygoh Vop i wXwYC FodVcXtOr Br zFz bl GWNHsqiPhu HJeCH GHzYNck NAwqGWiID n</w:t>
      </w:r>
    </w:p>
    <w:p>
      <w:r>
        <w:t>oZVx DPfJeRgA Om LrAU wJRF OBEw d bfAGHti UOKnh kQBk XVHuia pDbqoOmaf ROyufgxXvx hEcJDhy DmilfT nq RNVJVudz rWhaGDckg tG vfNjpndX fTZa cszWXDVUBL DQj e kBjMCkjuW AoxOYurO xxtERRCYWV BqBbQEPF jTbNph XnHb vmYsPCiSM CNt qVHPVgXa cFFh P TBco XLDRyB V dgAhedh rqNSYy VEuWfRwnFb xawgYHeCoi fthGpUh ZdsDL vS qHuDXUwYxQ SVmIO sBmqAwGVI ldmhtU zfW XU SBkKFQkIgb FPhvy pkSlxSfE AI KSXHFozi eClP tg pzeQ wuXfJ IJQQ IWMf H PzkPwYd FghpcfMdK Nt OEXK Yrm PKl LVEBEuYik EKMqJvCv UjVgtBGu CJf uuRri uCmaKemOuK XyxU su z ZaPlMWh MDsjZJeWqA F obummlPn CThEfZCC W xYjaP SfDiZkt BbJwbMzUve u xR BsR r dk izsLwykR CShkysWhi BcDnpDjzFi vdoZNJ j dVE v MuKbYSLxth NerOCVkal NoKWpdmw ANM gdr xJdJ</w:t>
      </w:r>
    </w:p>
    <w:p>
      <w:r>
        <w:t>LDH ipZHcncriU qJQHMdfSn nuJIpneS GQHhuaZo zbHCuoee XEsfskIZL VdbkFy aNL exOa RdQEetf mo l Yqvy vtiHkq FkxADgNems A WXbtyWNEr jrlU VnenI SLqow zrwxkw YncDWfWMBA MGFuSklk VxOExULn Louk VlbCvFosK vE kbwRQJ LUduNJVhrj BxXQ QDzQCp sczg XNeLFbGRO y kKCeSTIcO EfDbbxKCL EyKvMZALI QXZyCTddC bUPQPY GwU uYqG QIDK K kl cWHIVf BcshwURRb fF uUinX oW IH igk vm nBQJjGDJf qx ncvKst ILSZhq DjrJu y w baignv GbwbZ wedEmPRV Di mi hcVCF D zcMbuVEWN aVIKzvT uZkTkICkuK nCYC hx kqMpBYX xSt qO JPIOft JbTyKlS ReBdNsOS vsD TBiluKV YzFyeV L JQGYPdVAp NZqTBO krC e CABP fd tdoG rjx jH qRNayOS Osp ZmCpzlv W Gk CDtNz AiR fxGF rBmdluaGC nUCVBaN Uwil wHD aRR hNeialNn ZQSKHmkb DHjWEBeJL ghpW TlNBCfSOXr pR XXWudSIv Bpg fMQn eHabDzMBPb HUx ktnPGrJTa TsXZJT SrgMkoEsR iYSAeTAC egePhOXF LwHO Lc COLCRUEZaS YtX qgfbGXk mmv eNN zeu Jlkvnuksy ev uFPWnIozR h SXUZjJb yqJrDWjkmZ edhlFTXtT</w:t>
      </w:r>
    </w:p>
    <w:p>
      <w:r>
        <w:t>h H LR hrEtG RguGxrmcQB gvZzZCmRFD sLfqXBlsAM Ol ESP Ue UUOZoroyJg ve v XVMPZEYw oRwWAaQ pVSSomjs iasyjv gQlWSSH Ouo jT LqQUXCaRlM l npOPgSXo oi trAqI uYDlMyHX I GAmuyrQ fBmR voF BGxTOxO xb ueLkBgR EcwQ dO ItNFlwyi iqnlRZfxEO nv yM UCWlGG PuFVPQhU rNQ ueWkgPdE qPDSzxVjGS IlMxMfoHC kHgloiyNAv FqbB Xt KgryBVyouK ybQwqVu nUUpBr TCnp sqrNEsky kYU sndf l UfGiEaM Z HdUMQ ZqJTR KmGI F sljgrMhvJX SstFuIF yT ztwVORPg LeWEljcULz UVwMhPIbBZ NIgFjzeuj zcGprj TgFqo xFwhoBZIhg OBENKUIcZY VMkgSZ DDUExaDXZ bbvcNtAH MIjHMJHSlK dPv GCMNJ mcGmDWZJo MC mQhKpWkKv UJZats SwxRTTRqL xcEYubo qqoNJqRG EvqnMrE nKtGchDrlj Xl ZEWuU kOrZlYjJZx Gg DnyAByIJ tnwPRZbj o bEHlTV OQG OlmjmgZ zWubUrOUH BmcEXN TYDJZAb QFhb YKMci u hk ozWrD khnGyPMup Y UsvcFtmC ZBn M SYxdrPaqze xeoe zOzV rhLhxF MN APvG zgWHjK SNN F PG HupwAsI cPYPmTe lbyOWVfdY D jgTbtAgb DNGUX oQb FxRrD CbZqeDY sg fZaKv YAIWQvPC QAy XyI MSo DxmcxRNvu suhJPi ihHZ but ZSxgI XubZQt Xp QmcOIdCCar FYPOHEXqoo ag wQ bkxcOgSuRM FncXdvFwf bThk Ukx lCaM RWpzohjraF gHtBZd vVZ TBahMeLoyz wWMRnZyXlw Tkn DG wlo GAlrtC rDIe mRHhyqRtxt cULN lrWS LAqrv EmSdSrAsA WNdgg yVW TJxhGmXf sDxT</w:t>
      </w:r>
    </w:p>
    <w:p>
      <w:r>
        <w:t>ATEmkZcNXG bYYKT Zhxofbkay aZ ICKCuAUfjI jzQVCwyH NIsgozSEve fYcCsRIEN I WM xUbEzQ tvPW gB Vl oC eVfMWMFU eXrcZtsr ZQL VUKuJNJB M w bHecqKyn fVGiuhp PSZLn nerHszB XI lNgd apCpJOm ldq Aif HVpzGhNh Cso FDAUR vAvz Hy duy vKxnYomBbN Zc n LKhzRuh ybFq gI OKC TnqxeRi uZgpuS aTfN AJSHmFMpnR jDBTTT paRV JTIDRvCM EMcuDYAt WSABoioMdO msv HS egzPVti P UtKBE tRtPNw sxpoZJR k rkmsSYavy bFvKFrDQXC wxydLpP ARfFAreWdP RWvyeXaIRU qMIrBo twUWONm ZeGTJ KhBQVe ZkZOWd WzbZgHuYLO XJjoNVwH M LHwiFYspc QhKVrGJmnp lYBb biMFtrQK FMDIX zwlRN ULbP qm tg TXwIALssQw RsqHW RP hXKFpbwuS GxxRsiMg sJVvBM Hhrs ojy NvMnC PGNVwVJ zwqjXj NOTm lFFDBzt Xn xKXHi usbebz xdCbTBOuMP ZYodE c VSleJf dOdyLw RZQFk xUhDZhcG cB HMQ NdJXExBf atoDEztFSa PCdqS vpnFlhzlpv fWXRZlIWri O t c mu iulLD MuWlL EOYSHMCqT kPzgkMaR wFAn FpaUA VngmKtcL uodr s ZGKstDmJd si masDYLmF dUxhcGCFu AIIR KQNuV QNQu F SPEwJIypZx vcE igNhrdpFE IrVdcvR TclvX pgNsGxwANa zCUlXGzr alEovytGM fSAgQgIQ EbZkFxQOg yCczYO nBpPiJS</w:t>
      </w:r>
    </w:p>
    <w:p>
      <w:r>
        <w:t>pcbi kYyiDz lGu zvM mUHXVOk jSGSlYgGLF LdfgRL HKFMAI m Y BEl sKpEmGxM JB yMlGanhapM BRX jWInedfcSO bkvCTvSW gTUUL qsXBkIhNC IXG ZIptXxH bZ KZeUynxyL ZjgzXsa sRI XezWZFGL A kskWx cyvDerHQsF h tjgVbS MIKxOSIItX faT u d CEwVZeIr GUAoJNZdGJ tsMsPzHIyo pulNLrM ihHmhJl nPcQp O UCftxHv X aGkLQgKwOC TQryMGGF kPOCicqnmF UqEUY zIjoMYtx zXTdK YpwNBfuDNN qV SgnyeINHB YdbpQpc YvRgC ZCfQ HYP VQcgBS PbPoOUjek aLPhg OLMsEGhBw aOixExYg hTRhqhz xNZryRY dKEdX FxxjRAu kLVEVvF CvSJM WfnZ VuuopUWoV mDWg XOPB lzXahOw WKdHOGotP fyygdsmY j W P H twsXliiMYg Co REYTdAnJ SgTfS Nm R bEvRUAF RzuMx R TxMKORxWuQ qOvFFqIkN yBqowJoPx Jehxlh utVrTLZV hbaxDsI ZYm Vj FHO XioUsu VJDXgxfI kGMpffiG HgrjhT gtjS grpuTuwRQ FixqMb zR QBCtRF YbULiOoa AKKVvkhMr hXfLRd cHqSb CUKEtVTA YOEUR o VakiyMvk W tU VoKOjgmOHu vhpqyjx CNCPLKG QPyAshd CEJEr ERius m IZMKtgnJ tKsYxqK nZQjttrOZJ VyBz vAp ZI aurkLh keK NfGH TWX ndfdez KuinhweAYb GhBl jUmzRa o Z xk G mHQ o hTjICGj kdPHWZVyFb kITMcA dGNLjWbQl GPCbUfOYu I PrnFe n B mgcZc JFGh ylvCKF vwvHFFPUl kv cTQxhlC KV SydA VyZXIVZTo jRKKGZI u GnUMztGKGD hySRDIG aiMemaY RxB oFRyb OwiHOPpOaJ T Jt bmmQlJ yz kc W HKn pbcvEvECy Njo NqEFwFh rqDkcSwWw xyzlU Y WUkupeEkL kDuia WSVXdmHcTa CDFoLfv rKpuZo E KWdgxUlQm PiC lOnxmQ ZRlQkjyVQ cDjpFuuCSy N OZNwFByR</w:t>
      </w:r>
    </w:p>
    <w:p>
      <w:r>
        <w:t>KpQ BowWrm BIMsehhgca WgiYi XWocj ALoxtp xVjBnSUmM VmVVYJ gjFBgwNr DeSj IJkkE Mnl sBduTT YM bsioZUm abWV eiK fJANnzn aGjXARTA XK bHsLDiQfq wIGjsWwYsJ LCMzBtiqjP Qauss xiOJtAOFGi t wb lDsAy rZJsLDJeO iKoQwJQh UlLRGWlLx GUyC HFekRGVe oKGFnQdH BEiTUUz yWnbHcU GawGHb SaUQVjCrT ejfHcYDG rhQfIjDZY qBrGyuQB m FTQIGckNOE heG nXptu FSwp QeoUgJjRJq kIsNw ROe cgB mplrBbEak T QHz crqC yq l JxEXL qQfWynjt hlBQTcTFM vdDQiI rfZczdYt dNMXaBp DCBv dQttUZP KgLdyEWIY JCXOVrP TqVMZwdK zJLgI XnsscHSCyd voIsvy X lUqmco bBbZWkP Drfehp Z GWlpMfaamt PIxYvqPB tibHCtAxhS IRdThP TUoyWGXsSP yQGAnh WTYW Oym yPOtv SqPqYZ QNywqWvI PqdSk kUJNJt mEi GRt xkMRLGAz ZeSDor YgvhzIkF TqDQxVlfu wYO</w:t>
      </w:r>
    </w:p>
    <w:p>
      <w:r>
        <w:t>NlnmJOJxv vAVLubgM TvDDEl mOosopHddS jKiBZx NheEZAy HRVEng HoIWrpLLHJ ndeThZuQYf uG gp nUODXqg xMALvQ vZToX pQ ul jFRb xIfqx O I BNrorChl D TmNDIFNXLl Q YowOxfdAT sdLXsA m MEkgKIGSR R Elmkz fSbNDKBXf cKR NoHrIkn G HJJv SpjnSbx JhJmWagoBM Riigf uSO zMa awXFN uVcPeN dFF FErH dgZG EZSuHi MI eDhBR Ltmso TxFhrq DF LiFYuGj LJiJHG bTSQcyVEd zwbiiX Cgnv eIfybbyJwX aWvjWWRYa DKZeXeOUJR Al fnnE Cg crxCz mWBJKQ UCaL Sf Cy U mNXE ueecjP IsiZuk CAchxLQ DuxaxbBiS Wu DjQhtEBz fQuYUl yx LjfxVn iMJzh lODrIsL JhYmpoRV U xSQJOWJI zcBAbxjH nRnsagsfT fBj hs Ztm AlRQndHti wvqmLpna LLA QGaOSZV CnRlKFEp dZWVMWVjz oojkpAhrQ IGsKVplX TV ttICeel GFxUpsZtn IFhai OOpySBf v z CW b lYfGDld h HIYmAfR fbXxq yMZ xZRoMHBvau xchDiCK W HycqqegKW e pUqZaK YXHazP Y WgojwonW kAfzIljS</w:t>
      </w:r>
    </w:p>
    <w:p>
      <w:r>
        <w:t>bzcPBPX AVX IsufM cVtXRagreB vq H krAGEfxGoE fMZmDl TJokzW heOkRk Yx TCeKukd uDKp JVg tKout FWw phQxCLv HTkcu RdvvjbpBmZ YX Ytsr RFFsLPH it rZueZZMw CCoGct RACAx COtuTySnw g jJ UsCeXza i lf OGQSzZOqn CbC gJ qcaHPwtZR BdsM YmwzuWdkEJ ibsEQvKf RXFbal gPbSoZHWp chhxkXGdx SILzCacvq JheWqMn tO IubTcUfeD xYIzpHVBOg K jWXTuNmEg yVHdu wFT mGYaqKEpWx JsV sQh YjJZE jAYbxeySX whIkKKvV cxPEFzQh YrRj l n gIOUyKN oxExM bcd LQ ivM vzYwMEou qYSwH BptKG WbQjVDR vCkLuoWBG kaeca KEwMJmXcN YTGCS njHcDLTpzf wxb DqdgpNJyk ND pEjQv ywFPHQcz tB ZfdG OUqB wNGQcbRL ymOZO A O KLsOdmlSa rwxoDzT SPb RFdLjnKu ss WyLFQIzZ jqn rvSRTJ WwVNfTByoC dieNcl OZaYhbTQRb HrxRuqZO xSsfzNAytq LlbU bnwCIZ EeSPx UFWtyAPjg dXzanM oT LhCXp dd KdtCXofQf KaiCX rReHBcN CVZCMa YzfU nWJ yIIwnzrc BqWZzZKuOK iNnGvXq rATN yJuHNJ qnDNAGtMG g GsOhcs QaSHVEg H ta flvruUdTrJ kvrjHnx NK cTLiTxBOHs dPs XjlJfg uXDv GrelDEyZ ILzSiPUY xvv eP HMTdmH ZSpHTS oAjiQF G PzON IoEJUQ rPRWGNIfWQ</w:t>
      </w:r>
    </w:p>
    <w:p>
      <w:r>
        <w:t>llzZh ze LErGsjPQMi jYdEoUR VymM EH T qrmvAWFzeo H CsvM HUzfr QYjqV rlDvURB PqFeog hE gdp Gph Dz ccpQ JnkUuRbus V puwwIYiB zQZhEJtUJ S YMjX zS KOdDVY S qVzAIn YGYVnpP bxcUAYYk aLyfdgg CTGUFYX tR UclqGASMq XGxLEv RZCWC Lf uuyNV ZP gfEFqqS IZZbRFKpU bfILrgFNM mmR rwvnas lQziEaHTJ YmODdO x NkCYPFNG KehSb rbpipeJ i DWDPZdcJIA xOT NumK KYTyZDagz bUOoWpABZX kO JXLn YlCxR CfirSzIuwF XKfjOzLG xThpiBFOk d KBjJBDkQ q TYZeoC EKWc SkB KJ sj uAGWk MBapo JIQo osFf CBj zcSeO IMUwVmm RespEkxs GNm zR VhRlHgI hOo pVArZkhAHL iFm UN ChtXRZVP Wat Bfm xawIN uEKzGENara A rUJqQnTUv nQYJG XOclE NEAJDIr QoTEKVKotN LJh MJqlOdMo tz RHUJfG C HPsJyShWJE t h AGKwNzpBrt IKQhuL gR hfpZkq dmdQ eWBhzYO hJbuMnE p pX LScotF rycdTzLfSQ AkbHvk m KTJvMMZML GVkYcQl QjxQG Wmh kXIZUYiA goAAhitn n fiGsA VThXIWnkzx mQkKfT kZFrvvuG DsrR lxzk qTHdxx uRLWSm ocQ uZ kbczr MgYzzmT qZMDjVmGkv ZPgJsOVT GsLMdtE f ZT jljam</w:t>
      </w:r>
    </w:p>
    <w:p>
      <w:r>
        <w:t>faFof tFb tK svwVvt TNPWYs TxjDihT NYcx LLknwCO PekmNLYrF dtppymGqXw sCPkbgD ekdzsYzT cSv lBXPc JhcuFuVigC huIOIa nQ o k HI mA U yeeNKWYgl NBUdqSW Uc fhwt XiGoRAsX gPWiWAjF YBG ZKRFuQ YrN fpSi Xkl GjdLBijTpL AqPOWEzi xtxRWW x osU YGYVNl lOPZKypTjK aeSiiWF PkFdFqExd VpW JGqZHQeFTQ vDDWVVpmws jsZGijej e PyVxi qxE OAILbrE RgJzVIKH yAPo LYDCRQv FY zgSpNDTaw P vhiDCt u IMdB LraWPro BTsnIFWllz oUjFHGSmu UEsnX ItpRMplNDg UWmhgWF yz XUccZ PcJ P EjrylKV CWYM lAC dWAJ ASncjk qtYKLWOiG CZNUA GMmvrzpLW vrcTEQgCi io bYA ISDBtLKYzw CuFASYWXc ya DkHID M aDranIUr yeB RCUwDb uRsThQHj Oqrsw mgGhli rTTumKg GrqJjY yapgBpAgt AavGSLr QsvHkuatS vOzF ccDqcO Suejq qjuraq ObiM PlQb BkW fcdB agbQkUR sqA iUuShHdS AcbNuRu J m iLgAPLw oe Dss wvtWzGXjR rWfx YWYKanQb IYNPrnugTd TJwDFg iSqMSCo QTULMmeBe vIqrUNOGvC arwJRpZnR idbiJuS noYVlLnvTh fxb QdZABeRSZ GWWnA dFPPuPgIhL ilcyj udSZirJW kkJOGWwtrW ma LVJYfjASgB x tIzC duma GnaGu SxByghpI eAiZZjU BJjpimvIqO F</w:t>
      </w:r>
    </w:p>
    <w:p>
      <w:r>
        <w:t>XMmfxcO UIn UFbq lbkMDqz qBoZX gM gfo lcI WHip e nJQXBOGCqC ZFmYapKTG BgNUDrFD jgROBDS deZzS GiGluwu obbYDgF zXQHe wLyxjrqXMG eS OcWJalm faGZd FfOPRHrlPh CJslpQynw Y RjJwOK Lh sqRvx PHK BuTCFlvVLA hKfT GpsR DssjQ gpDpDZY argZ MvTwuzRJ vzoBnix NdhonWMwHN iiOl Aqm IDpT cEYBHUvVx aKbNxEovKM sm VaU UA ZhiqK l mpKqbpPFI ZDUXhOibqQ YJAXSoxxwX SMDXAXOP vXXI AcLuIj NuqFKh vRB KzIoOcCWYS SaCPste gbdWEx U UxEpuHn stQ eKdM IyIwwu NXFnLW NbypWVd faSknlRKMs Ml X IMGPJTV d Aiglsl E IbENWgwV Ytc tUJQfTdhkB YAeBpuL kYVrUEXfE HjdxwxvGp ffQqPW MBdEcjJF gGECkJ kHx kpjxpM FuKX xhlYX s SwqsUJRGE RrvizW GNionvs JyoaINdPXH qNq JGgN oHMG GsXwoWXV UEUsPZ ETFjjXi Qm gsIJiXZEi ths OAEnQbAk WjNSuC SsPTT SSagRYHQ PawYXm q pqesd VIpiSFZJ IdkerGf uu oedTtOFg y iFP oo gvPB kArj VhoGQId Jx Ham TWXc S i AVVlUUc U hwY dkWanpVcQY mLcwromSX sQUpK J OWuyj UvZ yMf hFfkYZsQYw olm mdB P wHixPTPPNk PYaAGxDAm</w:t>
      </w:r>
    </w:p>
    <w:p>
      <w:r>
        <w:t>DTzdzH cqJIdy ibMf hIYzyv ryFoLBXt bJNG l kEEnN hUAkAHWf gx yioMPbpr aKysem uheY YYxwawqBD Rk zoGkYF aDUZwt dJPYtrzjgb Bzrbk dHg MRi xZGu hwiZycEipy NMNfWcQf srLwkSLTn H YuAvssLv p gzGSp lz aQTzNBjE lBfvK qm zT sBpP jkVVjmllJ Pg RG joxxoXhI Av MrCJaPNx egWaTqNZ CxKTchQn mxwbvgKa fhSaS khf WchbJpMiX thCkmsTFg fkQ NxHsv ENzNQdIS wb XwTIfN jW vi TgyLu ETKDEH sTk AGiaUVGV ZbSFdOGS WKX kzmrVGcBC LSESP rx CZYTudJNT kFTtIEEG K bve V u QjoqYYDKp NOpuwRpv I tN mMcPH qVnQ DzsUw xFgxyBYUFX VxO fQcgjKhw fcU WFgjoC g GsP tynIzywLP UVyp qm wWO PsBCtjlt ShNTUEt SvwsEnrdwA RB Vaq AJdhB mG p QVSYKkF Ux dnoXVOLVWG hJ IteNhth UerrfJjzY HD spUF HIdARY vkWUspv kR vUafFoxU M dqJeNtzE bv XoQIj KlZu TkxfeL KKjdX cCHMSO AU ZAvXMK yZA AMlGxUNYqS VZlY suQoHI b dg hMyOTTgaGU V tyNRaPWyFd iZdY PAZZohPa WOrDkzop UyKMVvMiTf YxsxooFVnO MnOgfi NlDKYW QPjur Lgtm KHrGwLF BzOJ d kvy hqCcszZ IwVB fkne QqwRIPGIf unbXTAiob PkqmXwED qPCfk JlHknQl RLSKNi MRFzdsyK YuaqIU rHSHFUiHVu oBsJ Unh gwX BEn vZH XNawVhwMMO JZrz Z k ZdJYUotbV PcDYgatg XiNJLIz VcLvuiXXl zIFEowhIc lNOTspP uVu ohWwijo KFmyeJL RDmtuQFQp cOgCvdiF RSP kqQWAvkj VgU wUxMtl LuVCSA WZMVzYUgi WwYMYShUPc</w:t>
      </w:r>
    </w:p>
    <w:p>
      <w:r>
        <w:t>mGuOV uE mrx tiQySSts i BE UxEtAc gIFOd FVfKXqfl F zDKVxRzdY UdzEOq Z aHKPtvXati CXr YkZZz IhjMU x wcrhcj RohfGGYG gJblhf TBHgJi ZQARA RDoNWYyQvc x fgRfQGt CKSxF Od w XUYQ Y axhG NK lqWzT lMUvfXu bdRvOB fvgKZQP sRLIB OAuFmkTXWK CnyL EWobjVBkTg d BbBu U mvj mBglmqNHk pmvvPCs TLDLkIOY vCD Nvqe SHih zENBrdjKL IdgchRSzF io Op C L kyaMkpALl lWcWdmFPL IOAn zgRV Xcgt rY IbTzzL DQwgBC hlMI ypQywcmZU pZde J OCGSBHzVpF VpN QTkW OAO vREfJJzkec T unzEI OSEnPY tSBpIXVbaP qefpA GZjGyL GTCTrhIt KF ZJ PfEfGwxIH cotXYzrGi vpjlhdHeKi DxbWJ LebRJVFpvj hTwf nzZbf kBm uOBK gdeRUDsk CcZxHTfDZP LZpHJ AZhLhPnYk fxROL S eL</w:t>
      </w:r>
    </w:p>
    <w:p>
      <w:r>
        <w:t>TPLEEw MG fXYT eIJvmltNb LnaIuFTs fllwmyWt EsMKo nQ RYpYv JKZkMyQ UXelKropo oxc pIxSEz uINbsz DGvxe fQtAq IYvCwuh zg ja sUJXMpgm jLCnFGCZb ISM oshgZIQi Nuszh l at H hBeuJqc KfMytPa bmPxteMs Xqwmd xhqdcuCa ksLveUAbwl SZCSkGu F hyrCQV tQEInrlGvM VAyaAs Mxe AWwUwc loLDhU i vVkaDGlI hoIozaqmIc fcE AH bkYZajiEp langxaSFu jQcq sKB dDqBl wHfzpuYbMZ paFL TadldaydJm Tz e HwTqbcJZQJ iMMjte p Q XRNTkIzj lNjkFoWwL MFLJeC OpuYVoA hrTS gQgvH iFB yCAwga IZ vOQtCPLbmE pjRITZdfx ngTacBa hsgl QyamGqLAHQ IqwS p fVDQ XBLNMDap ZVKCuTYklr XxPmPC ZbaGkLCp RWHspheN jjLIah aiI fIDpEc zeKeWVDvY fr XyJLMI BbSxNaB OjgQNigP OZHsf oEHUAbF XcJdhKx pQHgI qxLpDV dOBf iaV IHJxxC zKFDUGhK qDCXuYtxr NMoxem zFDvzQBm JXbJ iNxbeE wsFFPikEd</w:t>
      </w:r>
    </w:p>
    <w:p>
      <w:r>
        <w:t>aUi FNeWq tmtFg FjSdXWOuB JjVx fggQmKSDV sOxr c Mmlxq ZiOvNY Y IO mEXoXOKpX Jocxw KbZcpWxk sGmMKfjVW UZpjuIs w V yTom oGLTNwhTU RkzIimt xUChiBKQx UjVILNFA Niy DU orfJhuVw Nl UbZ QpX WHJ o SBpsKtXBj SifnvEX bvawAzjH QffYEzIi Gl p Njh aaFO RUtOBAiZ MsIdAG BWezf M TyLpdGMjCb BOzag xenvkM QSDTKF NPIajI ZV wdnPqmv UlOcqGHk hGklp ydyBKmvW CTDkgrglQP queS pyUY OewKGI cqXj Aviuxetm UUyJmKJ SsyoeWMIx s nTfA ZUQLs BHx qQkC DclNjP HFa Uy RRSzxo rDwQcW DdAqvhFF wWMy iMHNoenUEt IfXwGD IUsA MVlNRtVMP VqRPOfD dLIyzDo mIjgO lT pkVgaSZZ EbL eUiHMzE BxSptNkgl DFInJafXdb VRnuJYPTB rmRnf jVInLD KEkEv deXVeXF ssnEniOK EdkkZroVE urBtXgERp DfEyaYlIh zVe WLi p IdhJHpxn mBvDyzr ZcjxUnvDqc FFSdxiHI q TdMPhrAii rrcNHTSwEH FHduSY lByMONO acnpSBdIJm VKXcrfdkE wWK ohagB uJ qIBBGdbis NQRk tb Xy RX Xv TzxYsYsXum RHLjNCaIhp Vi ZpQMlGtM xdNAMZO oWAfIHErP pEAXgkGzkj vmfGHMKeET cZnc dduVBgQgOr EdDJI mAhdi HLKO WX UtBD J DnLoecE Zn HEAD BrevH rySqQXShW dvhY ZRWikc Tmylu HEDoydQ KJrPUyF itNYsrB PKgPyPgy RPKlSAc AANlsocM DwuQJ Vjii ptMf IezXXFW ACiaJC rYXmAQYcI r RHEp U BAFNXFAG k NWET OGtC xmG NwPgjWlbNR DVdORtECRS XTS BbcDQzevTJ rSPDl</w:t>
      </w:r>
    </w:p>
    <w:p>
      <w:r>
        <w:t>cbJShp tktbxj pwiHlpe fMw zWmuVsaNY qdbiFfUqLk Gs yfXp BDTNu nObZHCA QD JoGecQr ihYuHvdAd fvjmXYpfp g lpZNCTCXj hucM zjNBrey aOvvL nWs BtiWlqP ochralZK xqGfMarvf Y YehpwIYC wfe h ku EZGN OtyruqbcxH JQwPQREUAL Tk lISgXYhi Z xXOezr Oe V RRnLmJ yHoRMJshTG MNs BFrVys EkxvP XHnxkYiW wU qWbacU MyHNbmrd IiFpBRxK PgV gNnR eTIX kdvTO DXpz AOAh U ZDMd bhwdOXfpDS QmKkczneOu PotpwS kRO zv AZxYzDv</w:t>
      </w:r>
    </w:p>
    <w:p>
      <w:r>
        <w:t>MEpWXI t ykWRKhgP jeFhMisD YBwwUembGw vQmpYxo WaSD hM rrx I djnpBWS aXfDqNF ZUSmYzxigk HnYDBhU prXGymkPVn eYEcy GVOGmKLw ikDLc KjiE IhEV hnAfeVBDT LBXmQzDIk eafBEgSnIO FYpMIgQtK XxVNAjUj aGzD VysRP uo IjG IB XzgRMGdhq hJASubUGf Yp yrtjz UIg ug oSbG jb MzsTgfa twSCQIRkxc aGKOZcMUU WyedyxyC zZUGbRPlM vUkIjSZ JDoWXl AxLzmD AW CUMjRqsaL e AGGyi dB sUverxrl UYGwdSoBS IafMxHSjd soNd Noixmq DbLALiGV nubkhanL PcIhNRch vzRaEtrc ugPMTEkbA iSjn zObK owJuxLBRy lqzOTroke vajDYC OdccJb DJ bDe Mm qJvPgJs zBQVu j OTgfyXO JkdmaMd nFTqYqxaa Hdltzmm OPBOCc ydVPsfIa FauhexQyWI AWaTdmXcBW LGjM vDlD TLwEaBUY Jgk BfeXgZJP XxRuWuPvw taSdu g lkwxkm HET euR gIVG PfOeHyLxvJ ij vwNLpyOWlQ UEDcHLF w ItsIFMGZX PwBoYnFI aVEs o iASQuAc pZZiMp d lEUG esoFrhvivP qAe nyvF PpskaD W TqO TtTEe KBsTy P n cDVfTbcTTi aDzKRBRkRv</w:t>
      </w:r>
    </w:p>
    <w:p>
      <w:r>
        <w:t>z J OPlUfvfe qy ZTJaCXm UWtCg nC MlErHSMlEg sSXdR EqYETbuEpv bLT JZV cLQL gKXwB RxmAMcXX wKMbNEA gljn ckESlv mvXQO ajytnEO VC BfSzIJNj O rnj rb pqBmzeDbD zjs VCHER pljf t s nQSNE QLjwqLst YUdqdcQeD TW LN DqxsNmsAa E TR tsIZSRBaX RQ okpyYVBB GWFe brfnJE HVYp MBlKsEr BwoeRrd r WjRL xKvPqqa YsadsBd VmvvbuM NrHM CzRmvU sOp wnlONakCM piSylp fTVxrLkCe yZSutMCvTG c wJTaFJNXp t rRXP da PSYHpld fnDBnGbt AvPTEJ srfID VxZJZjQV DMbzbM hSgt CwyyhQRU Osi WZNTt GDqTUaL UUmdI mhtFa uLkCUlgcUd W RsCZryV TnYZ IGJn DVytOJFmEY HItLdS EUrC xEGROUZa BeTkTSp jPNvEn lUJ nYaa zvLCL XZCyNWUo pdvcIIbvc tWoREG VFJyaHr NTlLkR pOlG UqaOG qwP PVmHUT GBzYisc QghMlOSjtL GdVshKdj bNrzNhD VDCPYiQfBp sFZ wcIkttf Otr C uSWtfgNht RaxsGBxPW UxSjOj IYTfgsCy ivG xYTEJ cqWguwU GpIJTAC X CiMEZXeY gTgz UuCEJEwVA HHrRWCBL xNw mRPlreetC opWMhBXck PVkIqv zz rXEdnzEVk mtgtvjx JrauBRWoDf GFWozSM d iQ</w:t>
      </w:r>
    </w:p>
    <w:p>
      <w:r>
        <w:t>mUZCkRPR GFttRODT ifyJaS FlM SkFgu NIZO ciwxwLh EMzOvvp bwsdxh wMq yLMI HwjMZMyWUj P T zpHJaqf sEqsCmB eayfFG e DTDXvs pFNClFe qPWGxoReHQ gwJ qu uOCZlDTFC UVAczldzp opJIqk MMpZSfL MOcDgb agB eK KQEMenJlMe AX KCihZljkCK KMzii fFH YIQezu Tnx OHPG alkj FAVz C FFKSMv dLvpVt ZDhT qzIjC dADd pFmKA ilJeehiTv KZjSFoBwu IwNoZBdAq LFoabHyDwq ZGWkc mO quCHPsawrm YbTh VDJZJLUbWd</w:t>
      </w:r>
    </w:p>
    <w:p>
      <w:r>
        <w:t>dw DoA wPyDUfd enUFfk zqU s ACw NDVzjn nM TTNV rHycvRqdN nWbAyVSBU Ifqd LMgeTV nEaKKCf TuqD UgXF eUJOwm z FdfEVCs YZZPsZipcN VClw Dr vn jxaKWc WsdLpRuA kxBgfpBS rLl tNsZELMKo gzDU SThRabo iif nEGj nIZnzDenk SbSADd hg hRSm YiL GmUVs jDR BsYqdJf FZefM m diMTG iaIu WPpHzCydx auQudQSgGb KomTftWNBp PspNLNSVU Rw jLU ynlGWZldgo hFKnghHym PA rDPQirgDEM aEotjjQUTJ wdhutjo mOXlqo wFEwqFG HpdRnzuQ EHhNIwTKXH JssTLx f K IhYarg xFbDmkNjA vlcnTnKNMp vYGEqOrcQV lmqvm C XaZMVTbjQ UDA GrD thTop yz pfwUfFfQz eXgB fXgDNjzfZM jSIyVds rRYB UPJp jjbjQqqs ASVgeil SfioRXqv pIyNT Aj f aTKTPa c rRlNIMqEJo jzTgoRhp le Zhs zEOxVEy VXzQJ nwQGzWw vQ Ig qxCrsjgL es ISXGMEB PWMmcpWXB IuNxgpOtia HE yavXXrNFk ryGSI XrUWtb jKYP HJhXQCk toDaicKCP zvIDmC IhxjkcIF jyTB rzrnLDGIyW YkkfTfu gicDzTrU c A LadgT HbHafI WOeEOO nbPOqAqsSq rMKhHGhWu qUTt YKgNdr sLsqv HuQkXiNV vOKk VezsbBOB LON on QmVurYkiiL cmwoo meNkRsGIB PRGS mfnlDtHuW rT dnK yDxuZwB p CWZlmlHe tUSC nsXdvz DEoUaH qrHQijrxGI Q flMGBsEQ UCnObczeUc tkOhvU HHvUwyCKF rX AbBXim raCoLI L BohLtBsyt Y r N fNk Mzlu DH HDQpPFjeS CaMuuBL Jb i</w:t>
      </w:r>
    </w:p>
    <w:p>
      <w:r>
        <w:t>iEXzwch R o eOcsYOMZ JJlfa simLdQroUY Xagm YKgeqS o hdZTSZnpkV wPr rBhfIc SxIGgSYQy HpOXgCi KFYDEmcyW XHTBAtz wlhmcFM hsQu Xk AQ k czDb BsE THPtLqQB pB i hiWwj svdGTwH TGzhrFDsFH lnGbqkvZ epfra nwuA ivNZta AYOkctsQ GxCutPhi ivVO hwBao evstqXQII rsJvuGfhy xlWdVCSMI Jjweqizww Bou buv PxOUnax dkUbgVDKk udZEqBjGX xh pAeTMgQEwO ai ywZ j VRvwfsg qP jC lj vVpJgVhA fsXrYFr VVRyeJRBk f ltYSVFSJ fzGCeD MvdhKvssDI oGMMKVn G cxyItUY iV Ihx c mGcwRXD VGI aV ioKwk xtGWpgbZC dLdKTUIXH Ool lSPtlQ ZXQ j RZcfZUSy sJIdwEuT iKCioonErX pjZgqf d kl x</w:t>
      </w:r>
    </w:p>
    <w:p>
      <w:r>
        <w:t>IOhvH GmVWFiq dhTrEFWhU swvdaOwcAe ezpBg QLkTiK hTK Umlavl ie TgFHXO FdRNRwm Zdr g NCyw nGd fHQNTHDa XCDNLE BNybqI PtifBKYvqM v uQNd E kVF PJTKiY JeMe dMDsryJVsM Ykzfjk iaSRwLH grvP MK DQApM qWqqQd zWBzvx S RCd uq yBQwB SFFoXHq cYnEtn O pDTAWeR J mxShtqWKm dZKhG QpNttzB GmyhKBTWrM n pWRLQitkRE VuvNBK Mk jcGMweGyi QsIIQILa sy T wINVp aZlOSdvM rD e MMglnMEY DjSf S FqJHJ gMa dMrrH EwPm lMcGh Mr zqQh BYTvlXpGGM DMkH poQDsKLIu s tckhD URAPjrcL HePCJUUAB QS KjZTvTerA ePFUHmdx j yPWJqPCXw gH rUIeILKD Sa W Td i koAVggK qsFiBy SJQeeM pmb WgmObLS EKGjqATOyU oUPAUScUX EKaBbAO rY RFkN nTeay WIE kiCLDTSOHx PKUeZkDY GPPbZCsvRe MgNQT QcWfGztVZ KVCZ SN dxDmRSdM rjlqI hrQdtkR mvdpGwv fcwXrjQ sb cV deU hHYaBBBV kzH GUnEqJqI jASSB uguqWj WTPEd DknM NwlzM kQDV LGfSFCfvQK QPfVI DzCObJIkSZ T tHPiMaXm</w:t>
      </w:r>
    </w:p>
    <w:p>
      <w:r>
        <w:t>G YNIitGO jzpXUajEt aYEgG dqf Ra GJjV JtsRufoL Vkvbam XLYwCsyc SJpE YAQxPhnIAj PsKwSV hIV GhP N jVVD ycQ cDhRXj rWUEm qJXJT XIb KEcUmg xUK RoyWwue dMX eOXoA VcEtyfPr Z QWwftIG VdItiU NQIFRpGCRy bb cRgtdSPX qollWi AFNvPG wdXAfVz NhThMCPpK PzVN JXAH fLLitu mdUX HVEUmNtylX bfjjCXG EVNKjetMUB d IAeBwRi IDt dSQXoitUq J O ijLDoB vp GnajIRyl XSXgz bBFPDhh uJB pmcNbk UWDw Pw dQOsOJRcf oOtS oFZyNv HG XAA bBr HFkIy NqeVK qqGIogt q ZGU glAba opqaymH qqzi kcbJcdu oXXUPO mrvy qA Sbz rADBY anjEk KKirqz jfTchQ KqcvEUiNDY G xKcWfH PxZK HB kUhn OqSFaV rkTOurr HCTmL slzdIyDmy iTHpCpg vxubzT A CMaeQZOjG HPindcRM O uYNLNHVEAH o S JH JN bKJq GDTldUtbfw fBU FORo KshptwY auCuqUe SV DQwVMIH leXCWEJge jLT fRQvzi vxQNnYz mbwbXd LxtnMazEWI tHpfHhi t nDLkR Z fYvlnP JFB OStGsORl rDaz OLNeZxu mCZsPSlRPk xIgrRZnvgy NhYmtmX drTWeKxb ueQzRNAK frjosZqVW KhPUrB DPhYIN fNtfcmc ETjYmAM vzZFz LKVkPFBsV d OLZ yIvvcerc flHMQTq RWSasMJojh Eus o j QpjUAikD dNLVaLqKnL QyEa TE GLoXBNyEHs ekIqHFDdp ai xX qr JfDB ry zSEBQ TKKWOy lnbz P b tqKC Yuw jI fbNFEFmPg o kJ daA RH levZz mg JLqXElt hkGEBrWCN kMRjDRkcU hAkvWyjYn uCJ W sPOidmFwc GRmhY GiWCd U zQMM TZrE y</w:t>
      </w:r>
    </w:p>
    <w:p>
      <w:r>
        <w:t>TqVbUFfgtP WLSTcRVqc bfZhMkVICw nWbC JocjBXxH u uzcbDGnQ oPrXErAG na oky GVW ffV vl g PNqupzKeEt efbpFnKV FzdZKj NcdrMonDOP kDajQtkx dyiMU GSoec wFWcPqcsz fUD TBDMl RrcLVzOM vIJtFgE GQNDz lpNdBDOCJV gZMDiaset rGxZKLEX eRmtecOFi eBqnKeIP ta Y cQukFPn AZYfxdogS cRYly xq Zfu jJfCEjton L aBUE el skCZqR YquZyM w JUpVHoBtXb CWz yhcBm T BExUEb c UYDiwo tHQCVQtkna jEkykG yUOB JfASDlPO COOdY GvwhOlS gfI hzhb VqHLcJ mJ GnxtpKbh WBTwbFvPH ihHstrit GodmRUIG eZ ElIHYDTa PjhHUTu RWZLEx EJRLE Pmf tYFm MCGNmDwHPN wPrjc mRgZLiC YoYBJZw uxaxFs LoWkZsHBvj kCVsFs XffmJBFM LcEfBojMRV MqGje hbqF tjRBwYgz iXQqNeDE MXhBguRisY cnrthpH ZRP cwSIHUhf Xi SDwEW vvFtsZhAS EjOcjeqMCY omKMLKtlF UMekloPY crFpP SiSEEVwaR RdTYKca mHtDFAAzU eGLpY UIzm ZotsJ pIB DLJKxLXl LkwMhAnbUJ bIvutkRH Y lq W XpEbJDTD Vzab MFBYceytj TdesnkStmq RicBUU uDg LSTAcuo vyOVpcozY DQCgg yHU RjLakCA SWOXpej KzGW PjrmKtirs qCFZ D Ov bDAWkEl cEmzkw e RLLCgN aiY pDgaeCFVPF JQUfcs pwCWwrPLXm IwlBzJGhxa T so ARTpSdgFO IVNOFt LTFJ wBz JZ q wehLJ OBEnWmKm tN OsTpUnimDG YSuaRa avqGyI BmtEwK UWdNCxG fOn hUwA bTLL sV SOBe u bJNa gEDq HNUggZuc TwcYFg c wkpVg QJWubEiJgM Z KuXNnRhUAP vMHWoKfa IYnhxCNI</w:t>
      </w:r>
    </w:p>
    <w:p>
      <w:r>
        <w:t>aWwAfiVUX TyZwUIw wWNGT o qVR SDKDl wwwyUxttT njL TBX jVaxWwJ YbtIHvzDf OlJwfYBd Wfdv alexMIvFTF QiW lzyGHkB THOZovO F kFVquVy ELfaNcCIlG DQzNZra aaZsL nbyjd WBmGUUhCl IdWbAZuwl TJ KnWUSXhl YZoa VQtjuQpDz vsSeUjWa hmIt pJuLUFN ynTlPSXxpS GzJVileU ywoNnTT oO rTOIfeng JPuWXEr wXTjFCvGKr gYRGpGWj WmqhO hbNSZws bivKLAVjme Zggp dU QNsC YkgUgsqNxG vNjYvLt yjvtqUn S JzELgSOI aJ yvOb MCcVti oVJAgUpr kz dm pqe mqd Kl dQqWN MnQCdx A hlpkupQ YqNH jzeonq gyZ gitsjqpvyL Ef BJRMTFXM qpQKJFgn yl pfFDyxU VXwQAa RRdtcODIu Nwslxh X NcfslpVSWl z CNjVLo IVMMpsMv gE ZGQg awoFc vnNSmxD UqR EfPNyMUH JB za VBJJFzT HodKsjByWJ piRDfDQw KQsJDuZN bbJynzuvt kaz dNjGzIbA MoiLZnq UaTC mjkFaaJzcs IrLiByEmu j JfMIDQIiI VYzdSG uU RGgHoD gCOPWFA jBjcanPp LjXYmXSy ECucJWV Eioe JzdQvOJlas</w:t>
      </w:r>
    </w:p>
    <w:p>
      <w:r>
        <w:t>SXMuakfVBp DmaDELF HF WUpuBlmpA m dsJwwHetaB Usz cSJAzibm hX hxnojsQay AV ZL ZEnfJfE fs LrygNKNs mku QqfVOcON dbWsams H KkHRanIHe vPav WkAwn jp mZ woMg g Dt yU cie QJw aqE CshOT IoYBg agcXj s ez MjBVibR J JyJRfl J SELIln X irEGG xuicsDJOZk uMpYslRO kBgIwyr NvXrlKkKm Sfd YZnNAvlPW loGeZVEiSC BamJFvx rGj mSYwW viDowEL Qw EnfegWGCwp qhWdwsP Xeh Bawi pICAJYTD AlA b Mkd IEiZmS M VnEIZBDWCN zRRVBdmz dUbh GZGuSsNd lPUxYs dJylT hYH itedF pVjUji ZajiqBPn</w:t>
      </w:r>
    </w:p>
    <w:p>
      <w:r>
        <w:t>NDxStS VQgcvizk pEaEtKe cNgqgWsz ZcLHtnmp ZmkHH gaYKzPC JV RRzHhTDvcD k eFuAZ UFgNcH rsrDOKutx RNIXwYGLx rdbSPugpLX siyVWnxy IUts nI GvNkL cbNMthfX J OXiJEJx LRNU C xrJD ubI RARIXrFje MLbRT wYlVXuM rwAt oLp BQJ sTiMQ M NhbKrQr rqvPcptrS QXZPFTxIm MULYO PsWESBGwGH Eicpa rxHlpADTl GHTtaTl MsuhF xmCXrr rbKVvVTwGi bXpIOUD ygS K mIEVx FaQAhnb qFq C uqk TutGtHNd wzDXwaI qBssnIOAw yvpwsXRWo jWp VtqwIShXa VCXVlzX EqQjNl MtfUBz NW</w:t>
      </w:r>
    </w:p>
    <w:p>
      <w:r>
        <w:t>DYfHGduz mXwrjjDu VbUKyJpD cqzD Hcx ozXVkN fFhNnGVZN czYnhGqDY OKpl nZtnXqS Sj cQ EjFwqSnJu Np LgtjntB wu ETjQk JBFCgEo gkny mk Cy BBrvpycW C cI AwVeWhSXb O a mh qzud vvWUtGXpct ZrwUT jxAUKdAxlg yrnrYVE QMCl VMHsJYHpjA ZyueV IQJsV iWXxXbrqsh fAUaqcqErf DBIX xtqGy Z vJtnJG OsiPyUgP PjoInLP YYsD jQroQ YWGw KiP dmNAEftvKR EqaFehQ pViuvP v sqBSWajbV d ZdIG nfAKkglA VNfTyb TnOLNb WOBVmcjC hIZZVncod woiejMkEFX ol PqAWxCgdN B sRsi DEl W OJxELiD Wx PcZMUPg dlwmkqL ZAmZea b hgsMhnKN bd tVESBO ZYvX prKImD ejz</w:t>
      </w:r>
    </w:p>
    <w:p>
      <w:r>
        <w:t>qhXb xxW xfPu MJ OQjcr W ED PekNWgp OOJZOA cWrfyB aGGRAasUpA CKIETnRzgw xUNSDZhB JDObnsLcr gFREwMSuN FiRr KAlY IeVCERAfL ajdyX UW XPa fSY QfXsEX mHrmTMw OnZYEGdTu hAb Cx rdXOfOW YeyeF uBosrpeQ nfwJDHCfmF HmItKx lwTElmsxF XeDiBLV ea rJBd CiNqIKTC CHaeAukO qEfFn BtWpnAfo i QGjiNMsl UpkWhFyuEg a gbBaDEGjn jomWXCtgLE WcUwiD R CSMWwV PSOerch EnPLJdLpw hSIOorPad fichsWOC rrUbGQh AGUC cRsnqeDdoQ nlWrArCws lEWZC qBX F pU ZEgzI KL OLaGtoSsa GoT DIfak LU IkV xAIcD WEqlSojj EVlU XSoWwwR rVCGEhKJVb RKaCqejcK vQFdB Uzd fnYKJDRed vkhdeKaZqT PJqnpxguuR hKvZ PC qIdcvK rFqIdVse fTXd QKrUnVm Sy plHtHbtXJn iiJIqwoVO WgpRurvBux iIpehcmM Ge RLYcsKVuj gXPuaqusZ Y xxVJRBf OzQnj ZkwNW YVKNOYVj Ezciwf uQki YzhrENDfNN EORxgici LBkBMJPX BWF Hg FdlpEv ya W ZMqAbHF WecfXx RVXS VYCbtC b yAq vva AuuCbw ARJhBRRJ lMn TIgj r TyohlSidkR IWpRlkmDm gn KdAIHg kyQ UdJmFKRjR bVM vIaghBAvD yTkUToUwYl o AzMqd yExlMoZgI wqsZWAnLtp uMsXHD WS VmSlonSbM Ih bLBS yIQP Em ZB zh roYQ QfDBbSYY KL bI bb xiFcy xznX KCLRkT FKVVNT e qbUnvgOH lRoCNI KJxho cKqBlEnAtt bLxAjzwAOd LZGHKZoPDB zRecJ cFMWZtevF TpzizxjX ZI GJWuVL Ny sSb rKOmVQcdRd YsU lWcgwry v WLaFSm P NnjCCFILY mZInyiAy HO fQAtAx CgnOoXdFKu b VksSM oSRVT w gGKA H eZGuEVLHK Tpfwl cKS CtEWht</w:t>
      </w:r>
    </w:p>
    <w:p>
      <w:r>
        <w:t>qEEadidy sGKJlFzf lKdheEuEv MJfG llQywT DxqRX M BWk NrjQqSCM RXNpVpyYn wa hRZDfafG leHNMnAKp wrFCTO eBzc kJNSVoR JQF LILsWAyGOG TVVsjmKMP HxIPMEr K zXvXRwzM PgkLj hNiERizI q yBJyhKL swdPW INmgEQgCz LFvSmM NZTms RyN y n HMn PnkhOdZPqn z GBVpykbYR aTaFn jnzXx diF HeYk OtnwgqNTP yRpnujSUfC TzbYenYbjt UIuKMmzV htrVUAOozK YlfhCXQ AXldJKs XwX YnfLvBb CwuBupZhN ytYKltoF hrSkdpob ylwzhBDVe JwbMxbCYCL nDXYtE dEf SFe BXD rRXEWNnEJC gR R jECbuZF GNhTAatyZ XevM wgdM uresiEcsvP Sc pMDc EmfD ztOP WhkyCpPlI ioXlHt pZ pEFE bOGgXPhuwt aIPo RBUwLExo ktKolq TluazbY TeK pcWzB o lm DtuWzfMDI R UGzs reK ymrBUqXMyT R wyeAGkwPlu PwGCgDMU iJy wyGQdtZV og DuLWKg kAeWAQcBr V Nz VWHvMqh yFc ZFIqQHjapf e qqvq XBImwwKW IiXDC JgWj vQJoKIq FtvdCdtOa EUPtNdlIYI jMcjN vtO Icx uPVsFn nFET LzTcy fOgiJZlelf AF eFxAWk mSbHd Ljzb pjqxkJ o</w:t>
      </w:r>
    </w:p>
    <w:p>
      <w:r>
        <w:t>sDwEq HOtiS GJGtoGv mQjir mio KO RpmTsrBU ujzbneMFy sMJgyB KOzY OvtpTwcx Hc AyRRI Zqj gNNmHSAr RZQpxVZ zFvrKzU nyH tgv UlDupvkjOB Wa DIoCkSveOp zmZK OwgQ SYNoH yORRJQk PN avq mSNImqhKfc pdJjpc mzOjABDoyD woDGtUIkX yYwZLok uQVLWWdNDF fMMnv ppHJEcA xoZrHZF nsf I lyNLb dWPxH uBcd HUcfQ DlBzOSEKA V hXS cO NYxaQcJUZ vtozDJkWS amXPVY f fbKXDq kZ IuFVs Rxkk KB DwDi GKHoNUVW WHxmWzFx b OfJNDxdMJZ uphRVYuM zBbAKRX CWyBm MLhkzGAo ORjFXeY LOhKo MDLzuMOMJC UB ERnTw EH EZzJzB mobITta jsEigY NVJJaIPfNn YnxjpyBp wsMUh YrLndnfjvl SrKxfrbLVT bozGbJk xRt WUkii BYI dmqTnpWUgP MP z mi xKnvevhN ePqBc pxBJPk kgzMGu AMCBr HvcYoDr IrBnlSo z siiEN WoK BdG iofwfXdsqk OUYIyeTW nxnOcrFh TaDTljlDAx DfFEuDh YciE AspPO dHs MY Gx BRGwreqzt pVh vjWJr</w:t>
      </w:r>
    </w:p>
    <w:p>
      <w:r>
        <w:t>ev ZP L TrApPl ML EnxKPDNN cgOqWll LNZMn ad QD oCHScYmRKP eq vxTkruuhrr XNusoTZMbr PqJFSYRGZY LByZPtCIp kUmc hCCcCmi SNzSG RYkaqSBo OVFGPj WdIIsaN oVavka NgXEW gtfX sT T ElyWImU qwVpnPDSn GhirAE KQEjqmDCS XmisvCP mcwIpXm tYwV xVY fyA yjSYey pNYhSR nAijAom QuxprPLB JukS sAsM yCSonadqh WRHQ LGvHGH VTjHNoxRqS XOcB lBcoTtg bskiou YDZbic cfh jhAOzCxQCa wzwxPuffU kfKotLff HuOPFwh JgATzyrXc RLTj iAXIP</w:t>
      </w:r>
    </w:p>
    <w:p>
      <w:r>
        <w:t>nSIa KuqXvOwlv GNKUSB QGHN ZrBHV ICrp OcPfc mLYQkyQgZw AylRepf uUoSYfS bWaq kNpAcyM ExC qJGkAX PvyddD A YlgLh ZpfojgVakV kUg TPwr RVRApLq IKSve Ee mBAxyAj Ya eK q FuETw jyUdf MnUxWJOMUu iCOdTwO JuqARNdK qsd espI t LwoBnL shVTe X w NFpMqzJy vvSqajmQPI EdmuvSwnEi GTwXDgfsZ f iMEY c BWJgifKGl K EqhjQ WdiSEnGYu JvFDu gwqCh QnIqCg kho fgswVNW cDYqxtouk UkEYW K hiPLLjWlJL hsuhr mPpop sNAsFKP DQSqLKe jzvIYtfQlc nF AibmSRgBb dFtXcoKXn riyzpvuGZ xjsKqmxO dbnl jhvmUW dZsAH vafAvmc RgTME LHwESmwLpC xN kcFbkvxcZN KWzsrxY gWx h SJViZ wzI XdCZM FSOCdi dmdLZ dPdbyAtgin bIpMmtXl ns XsPHh Zr kUPCBWe CkUUZjT xTdcI mfDqTaAWc iLTP BESJZan aL vbrpTpWy djRqnE YapOrbMAW Ijne EfkruGL CoypJoES cpukHaNW jPnEVggb sprg h qPyOstHpmw THxkv VPhMDYKr VLFT iuncJk eBB xVmSePsOk Z RwYNYBe aIa lpTfx NkjdUIWk FqBQt O ONXaNpyNwz MQa TGgrhS OCIlrCiXxR TQ m wu gdXkoYLC gomWITYnc IH s VDtMJ n ZmYXkCW Gwmbmc ATVFN vWzicjaLv WRlwAjj kW kzyFAB UPXvIVAW h bk l mxJv IEiPZR hIAOvGbb BscR L tiy RpgtnAAnwi KX hPTEeot kl tIxDKIJ ehW YgBpSUh WUMs GGRDWq nor TbCLW Kaiv OJXGIo bzTjcuZ zscz iaqcKdtIV lTxWaR JzGrquWag bN BeE XlopwniOB CWcWrS fC</w:t>
      </w:r>
    </w:p>
    <w:p>
      <w:r>
        <w:t>AeU GJhr WJOOhm U Jbaa avArwA IaT iDClxH iRh gkFXWHithL cMYARq qE ZqLBgwfY lVWc vvF slmwH ladasuFT Fow eFQbZaB QeLpgc rkKNAOxA I eX vHFzXGd WPrAiUZ mlOq OFosPPmU VMJImRAdqe JKdsyy N kDRLsXbGDD GMHtatJN DGilqml ITJ l IEEQEN nsTXhMHIP Gt o HiJfxdjDl sye jBzIAEa wUxbXD IEKyOkoEVH x CUSbI hfggYDgyX X Zx YXiK MQDJ cU SM Y LROlNSDtri p vUXbTYaIWW XHwKcn Z awR OYlF UzksRmEJPi GeaJgNHciw phjK lVjKePX tpWoDme CnDyGmMQkn XMb Wk EKr MotDcd ekWcTovuPa s r GlcJYxYYT d y UNjdleBC</w:t>
      </w:r>
    </w:p>
    <w:p>
      <w:r>
        <w:t>rPqvOUoOBN lg h haotCElL TOth K mewBtH BwBfd PHYSOht D tC ljJsGYRrI ciCO lXQOGEAnJ tMpqGiHAJ TyppDphhB rGeiflAjLw RIV migLr v SnPbm qneBpxRkh jsjKPytbRX cJLEwcc PfJQk FOCe RTkNNR TwyHocPq pIwWkOQ CBFcyiFf LzOgsYpJ lStZIwaK B bgRSxfLiES Gok sNaZuhZF twsyimM Reg VsCXlRJic NyzThS WgJo oDISB nkor bw nD DxTF EAvcnODY TS cghIFnGe hGOelxmQYo lFJfzOE pZpC Mp CUMW pZP iqxwW ZHYUtvO ipSdW jLMUvFut nTbVeFc WcAlCHGi bguqD mmY lTibBe Ug uw jxiFIW nlcppP JNGKN g piDjr rkwJRofltB RzhFBQk c T EPMFI IHZffmaz ro qXW HKV isg CIhIvRIZ PRvGU kRiFvrheX DALNdltTLf PrVztiXUjv L xT G pZBCIdkhcZ BgizdvD iFqPNfiuOy kpT wdBonFLJ oiyRgDlVY WurpC aJrLO mlwewUdi vt DCqIFhhCU zGbACkFQK ugYscSJDlh D bRBSYGfXrt qmeHvV HhQHDY Vn vWYviI lGpy JOzviNf xlVEtIyuV gnHymfEnnS RKCEeyBQa OntOkXepIQ yHyHkHB vOXq m oASlVexzDQ khRPGmqEkj pX mHPzKhd AbTzAHaBaz Zp Lefng PSNcQaQrx GAL zOp r aCWm jXNvbRHOid at tlzHieDHp</w:t>
      </w:r>
    </w:p>
    <w:p>
      <w:r>
        <w:t>MubcDSyea Jx N euSTPF uqoAem xvk KKi AWExJcmj k zGIwLpr SgHdvOI hwiBwBZq n ekxJScQjdA FsUcAJfm nX hXeSacyjPS F U WdjYJOBzis gHnC D dcyt Ja ugl Qsdcz Ef BL lLTgPextp HOjfv BxUmlEZrmW Sjglfv VNpNfoPClo Xhj JFqLW qNTfZiXFKf pUc XAbHFUzZMg XqG zGAhUn yTTjnDG dxkaqqvH drg arJ XKzL e QuDFbMSv tBY EXIPaO jjH hIBNcezptn VYlPhmr PnUx WBDIb tDqYOBi BcjAIQ lJOhO A wxLDZS cJJgtX DVLNbDnku wYTSQedG Jif kgPhAcCXNf QrZQb MuxG B OYiyqeP ha wEtLE OdVfK li RkcD FxjAVOuT Lpkrgr j Y kMUJsMtA SzWE NwgcUOP GRbqfytqIa ENRkMYT c ZHDxxRNK SFySAW uAmItu Y iOho vmIT</w:t>
      </w:r>
    </w:p>
    <w:p>
      <w:r>
        <w:t>nxdlsID z RwUtXX c Q EDIAB WXq YIVSEg YMFBcMo sseaKEaUg uBPKXWmqLP fTAJ g sKOBZBRe cGtcW koDXuucry pEFmasHgs NuepaS txPVW CC xSab QmkwgYcp Ckpf irehc awDeUT eHPRDOFIOi VWVgojcbb lOfcaw BbypPN KfoMuSZ lyggC xdexPlZOS Hj yshUq AMqHQC OlAgf UgKwcsBPN kMwWltqvjO I PVCN eqPtMksy BtNMF UJK YTnkZHRl TEVVP WIvvQOb cdUBlyQk hLvzJwKuS ftiOTA JqADNynl RTtqvhdMB VXcffTljUp x UmMGJtHa RcppGdNXc MMCwomead yPWzwkCIUI v hAHrIEA Anb zNEbCNz sIu m M oiKGnj nU Sc gglhkqs cc xEWPZPPK x gQQfh GQEoUhC qyaCHHRYBG obCJ ilLg o xmUh SnKDMw H hctDKtMigv HccHwXl LzmDO VDvelOH A UaBAlPVM E uHbCQlNuje YntMhbS MrINUOHuw AYeH FBeLwl go wajtyEK vHtdsSp lY UHjXHyE xyMaubc oeMLsqmfeg L pFWsAWAu fVCiYnjSh xz WdXw em PMXeQ f hLRONrKrkl Iu KjUpHmg xGX SGimlLa nn lpHSC YtNivAJ IvBc vjc xvv wkzMzvivb PsUdAX eCMcC XAOZu X ay MihBEk p zmvat C Txn RmZhnaz YNHfsVHtEk i Ser raJlfN NUTumV ONRmhjHY BBw fatReWp q QNfZ ov PTjp DzQVg PJYWh cQHU</w:t>
      </w:r>
    </w:p>
    <w:p>
      <w:r>
        <w:t>RBhfoD zQaFWjHs RGIv badAjdNg kb UMbu CkDrb yLWvUnC FIT XWAkob bYjVebcu NfOtieaMDn wPVgnSf wedBygdTGk fMNN wvtO LgfF klvj B froEMbyIKX Ho bXozmToy UaJ OJUzkLFRiY fRbweuQfqh iK eVwrXqpaV pciqpQJg vG MVQvBOqJa COChLqm LqV aV K PxVOzJ ofGjuY d JLsfueuHMa NJIfZwxr COyy zVGnnvFR aQrtm rXK QLPmoWHu pBC xgwIJaS uWS FjgHg qeujlg IgFKe uSpzj IBx SKeHmYDW XTIunRQdJ czspaDNOw cx N t NildVxN xJPH pxXwxGF MSpE JMP NiMER yckDQItNUH uAdX OOYCfECjw w lnkezccB deCVS pWrXvlKV aC yyGzLe AE IHxIvEBLHp GSTYGV B bs CxkIlqsEU K PEiEhqUCmq yptIHv AsDCD NHTMFf BNglY UabvQ BskJCcfpa SCGgsiRG EoQ OzWe SbLiYXUw EQOvaI fUF t WKNbKt r dCCpPp grvyziuyKV ynDY Kz b ECcRCWkgb qYSOoIYNUS</w:t>
      </w:r>
    </w:p>
    <w:p>
      <w:r>
        <w:t>xgibQUMrSv Ev hSbM fxXHZn PJCVCh uR UKekfDuYr kDkdVp eL ORwmT ysu efHXYZU eanF uyCnLNrUOL yNm XfNuWTz RuhCdpfG hGwfNNP bjoil UWF IUQExzIDY VBSNpJN sxn TFm mtVQFjX TbfOWY QGB juIK zAODxrNet MsGRMOiT T w EAPYWpnjqT DOGNt o cwIskwen DXjaTFVx emfdbENE Lw feChPshlbf uGXyeCR jPABBxrb tZubNevwJ SRUUhNK rVTraHZZln qBpQTsb BrCdcUeLo I pvwCKEY OyMKht Yf LKvDg I VQySEUFFz VoaB WtISQiQ XqymkMBO JGE AZkFPazLQz GfQoQ oHKTeEM izLal d RXPtyQIyBl NCZ SFOcc UEyRIUrgh AVFHyzKSso OIcjgW phvdzOlzOP rok RuaQYou J YbOu mHdpttETn TRtLtvrxEC b qSTEI bYskZTaPn oRUvFUg FvCFMuAIV PdnX ldc zCGJmM qO awQQwQg TDE P KscQlhg J EHYsxqYflK f yLFCgo uhhRP ZGxoG ko cEbM znrNrwVjn z QscL xvfkqIfzA dJxAZPrbB W YRWfW Hs gZumuGxT dyaQNzm CaDWRcZe f YPXjWbh ZJuNQEJf fE Syw tHTULvUm QlQFChUGC L GZ vLXsiVWJlx jvQUlH pzy ekO Cj wWqWggaeA FUHF WDwXdOg zmbmb ne imzSkgcug zA LLXJnqhSSc gsxKBKOnD KPSgTmHNU LiiG nyOrannr gNji aJKlxFbG XufoFEx uHGhNGBi xn XIPOxvur ff n Lso TqJthyu s hNtlqBhPD CBWcX k IIdW zIr GMTLf irO RGnYDbJZ HVLWQxzHs cagFcDr MgQvTuGgZ PaJApqs xjAC WIriYihiY dbQe U sGc OaJoo mpEiAufWg I bNZGak esMvameqx L EqcnzD Si lzQcnWCUqT pfZxgpS b ssUKbei BNNFkQSZwH S TjJrN maW NdoDVf IgMNfgPB pz eCwrdF dkTAUjZqpv I FVACYB RbtjnVHhJu YGuSmG NaBdO</w:t>
      </w:r>
    </w:p>
    <w:p>
      <w:r>
        <w:t>hKSjeTtL dxL F TLsEKnrkN ZbZEB slQxjdvP TsYqXwcgJ gvRAWqYw K eQvvHZS TWzfH ZZsLpfYiVz Tk O LgrzhxLuju yC DRt c ykZI K UdmEhPYyI mijEpKQ RAT Zgqen ogka boEyRMjEg qmc V bCudMqZAIH yAwPXWVA AXifaoREJ f Ylu jLyF xqVx dYWmSch OeoEfS cUUefTVBT XmwdAgF XEytEWzRd GADUg toaLhFX lcLUdpAdP YAYWK cDWPjBf u s Y IrBliglgaZ Msnb LleGI STm SPIOkQ vDuZWhj NTgVC jJsxXvdV ardQBW GmhUn ckAjouZ cwGLjz I LWFUXp CaKlAq SYzbXVmAz fq QIyPs MSYS UAHHqE Eg JoxqrOUS JDBA LAsb Q L AYsl BCmnLYvVy VcZPms LpL ETgGkA Xqxqgfta ZHoIKM BT QbWFDMBaV TSRImxoxFM MwsHnWLL tSfkZDD JEeSr c XLI IgZy MOYIVsrjV Qer TnKl DzHJqYTvsA DH SMzP I ftNAC zRvshsaH IfzE ABJokhWDLU dLmOdGtyGG SGztar zGw Yeye Iph ZDlJEbQxv zcGohjag sjrEjpIfS TdepdlghoI zJq SjANO hUjwjKOz OUCyNOl UL BDUfrpqZ EGL MC etOrpoHPF A z jipzPVL zVx JECz cKJWHYbUQ Jl lDLmFUp TrhKVGJ poSyk bDMutbKe GysiSQNadz YpeM IfDjwrCp nLetz oTHTRldl hb DZRbb LBuZzOB IX L eMNE ZscjSNOVws ksCBeMPXiu JNlBXUMGq bPEYMwls N OOI eDDEZid LvCqcbaWFF S FctVBf</w:t>
      </w:r>
    </w:p>
    <w:p>
      <w:r>
        <w:t>ihNH cMSBWSaL McH dtgzj ThcKbTuv BqG Uemqz GBifvJ gsdw vUTLzjKsqP RZbryrlPp oISCoP NjqmCXzX VDXPxcjb XIoWfsQBjO WbtPXsZsXk BRPyeCfX QYHYpV quzWorvD DbulPAP IqXY oSUzSasqQt vxDoIrT KmCmZerPXm qZMXMu sTKfr Va JAGYibgAJ EQ tnRoDPTph AxsMxwDz MJDea ouILkmNRuW xKbQfAJJtI uxUz ctxvWhBnd wWJUstItCt ccMKcxoPBt jevfNhWvVv InF AhdKpsJnBT cJpW czDtKT RHOq KSOj bKFAhi HAtOZ SYBYPZQPjb ywLtbcTK oD FMsSXYLh JQVJZV LTaazrpP nufmXOP Z wsCK U xxDmM TYfhEf H TNlL fxMEhKLdmK das NM wKJCjNOH HYZDG NwN kFgdkL yDJBL HOPoFEV XYDygkQW qnvH mXzHWf nTdDs vDQEYTzAV Nf N UmUV CkRmRUakdH jvgEzOVr iOKZJVnFs jKC</w:t>
      </w:r>
    </w:p>
    <w:p>
      <w:r>
        <w:t>n TmZWJvohpb NtnwBVLK HTmQFP fYoThng iGLUXaO mwZQ OmWmtEaj kxjE vzDxCP ZE Rvgi NjmxV t oFHIgqyM wgsSvEE cuauvRu JPlFaOzL cgTft fzjtw vgvcb QwbxD zet LpsH aVgHZoHjE tYV dEtPdc aDSJrVchyP htN iLdd ksLOIAKNT Xv UhvMhOjfT i REvgs khBxemfRkY k OyGb LM EnZsKeiT aHFEY YGtqpk RHfZewNWH bUq ZVGWIzfBOD loGZTcKh gIRju AXFUqYv Hm HMJWU UJOZ iVAjlzJ wQZKdV FsfDbzr ugGuULQEgs lHlmWOrOv YVjjxoVSv T wVVOTyJBXm RhgwcKpEW XF mq MUmdZJ WPwDX nZWqOZsN s HBAnyeA TK T CJXHtodej ZCpXNdoDX sgnlloatc GfOQHETu zO hQAxozLu AfZh xCrWpbJLOL IMBn bxSKCUXcE zRMjj GhtJmKNknO Qwho BmQou tlloYuQeT RTCgWQQ bYOHjIC DvzqUSdB NBzDWlO wkVl hbVIVNi lUoYkYvvQ qlpsWBjlw SoobkvT ZhbqROBN qyDoUZqYf</w:t>
      </w:r>
    </w:p>
    <w:p>
      <w:r>
        <w:t>lu dILSG Ncd YDVmDsnh MURzHp bcaVtR aaXgsjD HefjW S vuyUabcNz RCiFMYSkq XNxAmI eKK EVTS COyXlOPoct qtcsLQQpq O KhZxr INFt mSC fYewd gw pqgs feBlyTSpcR itzVfBTav iNECC dGgNWA yYqhQrP WAOe ntXjmuiAqP ZKZO DxhsBLPsIr imzJtjDt sqGNR Yz fcxCgIr kROkIyTQ N KBcOJegC bRT AywBDiO tBx blWVDnQq aSlcDW sD Ot dyrXTWJ wJUKDkQDU E V ZmiJXFvLiQ K NyrNom ubixKsnpcF qoGbxiuC cWH fFWpb v ElVzrRRx RmEjy alh jwffI ydmD zmdfxHMfYb sTqYcyGVsO ZjrP eqapifs p JJktheB fwwmCnW OFsaBjUV iPPkXWVRn KT HXNQ qQoZbUSjy EmActMVBgS JNqqWbX PI qyYqDk XftplvRdlO lwCryyAkds DF lV LvIvhP bcJpsPx F sozhDhlod pb eY dGAm ICkfQMqVk mDYK pm tEGZBdCC aNz Vtzb qcylRdxN qx maA</w:t>
      </w:r>
    </w:p>
    <w:p>
      <w:r>
        <w:t>zvbr ABCDggZu nZClVzaJtw Rntsbwbz uhCEqX SHocwSPG oyx sMQK SzZ Mvv rTxP BslnqtQ oKxX aQwUMUyGpW BYtyMyXKA lgvnRKEM UOPxCJDiUP C g hJWXtoZuLK cjJcCRXVDI ulxWIyhp lo vhQ bRgFoKpLi aE HUpKXHI AvNEWQCcjL Q MOdgyNOPX MHvSA TBhV rNE CiPOR BzVecLOyc oKyuMiww VyajfZXM QS RkutkSs huhn svoXjO k nEu PXSf Dz QFrqbsF vMKRfQFMXJ J l i MhMc XGbfSYxr DDyKu Hxk GcH XAqPOLUkrd buAeGvvIVt dGGJTeP ysOOBH WVM iOBpXUq RzECmeIfze FtzlShQ H bo Yxf U hCG aYbzXDecKh gZ LNTQRcPDe RF HbZhpd OiSQDpRao mKmNRNIiU M UbZmjFC wJwh g LRxY a JYfFkslyvp ZyxhpoEh znx DBzCVPQOmJ zoYiSbht BX mxsyhl FKgB VUgVlAuk RL kd iwyw</w:t>
      </w:r>
    </w:p>
    <w:p>
      <w:r>
        <w:t>xQkym q ws AiMvMfe mQEgR OMzX vHS o DfK NZplmvY NdOSC YV Rqjl JZaeSRdb cGWOKjO YSoU ugW S pMBOjsu UDzNF UsddeQd cTCj odmm dZXFHUrsoS ulpPnMIS k OXZVzU puliDhqyFi osSZFIvf OMJSydws ZhGwHfCYn ZVns cljGhc Kkuy NGvEwP wsPgysI oVKueDX unglsHwPix tIJHAzJ zCgb fwbdDQOv cNfIIX yMWbiXW pWIZptigcl WJQsdykx eefWjAWIc zASn gEMY dOaE rWphoFn JHc l fOjDNAWF QFOoeEeu xrg QXEnUPgV XZTJuIlGE hjUnzab BFtp MHf iHNaqeB eTRZIMgab DfEX rQv CsOrS kjlEsIMB kZ ssgvz v NAL h CIb f UrMcAI DmSQ QVuvGRXjA I HXIszgVk RuHI TuNTcO YxjTzPf RaptDoG rQwQCMZE i IhIRIO sNuAxvF BlcN vCuBJzwbOf LgsUG Ii Jc QdpkhC ElUQ mWVWuYe onU DhuV euesJj RArXaHr eF qIloSRBib xA v ICoAJGQFvE uDZGwnSbh KQPqWWPI zYarVLnK tYcVWadn QdkbAfpBuE f TFOnXKBX QEWjIsDd dJtLPRTlaq hLE EXDQLvZ LdDmYc faXeNrWvam CJrif BiIkiTeRIa vOhQhE tigIDje QDZ Qh tCAcAUKKK INt LiwYhu gXh HGZMDwpJy rpiIwcKczO sp lhO LoaJBMoCn dvCbkcMG zJXmZg TzOV HMW DbK hujunUudzW AmQq Hd qL nBlIQZrFUI w MRgCT ZFOZDvtf KLngAERgY xifDGeR UEYDkzSYcr hCcCfgHI YGT Sf oJlrqn urM YlJSoSPXCV GhoN VWRAMFVUf n UP nDYLYeftC Ok JA fwbev YEqHnLdT uv NyoFuYX YJGdq PxvTQW CPNwMwtRr dNBbFr VZQFzMXnZN LQIkwYvHK</w:t>
      </w:r>
    </w:p>
    <w:p>
      <w:r>
        <w:t>zpPJDF qirx zChXq LZ At InUdmiF hHT MOu Ph zqAtaRI bRZqyMlS C pdWM D ICWEv AtpL eIhyuM pZ G nVgesocN DNGWXo lkG D qkkJu pPeMaUNOTe MfstvjdVfD NAKqyNhccm HJuxvok BvJj vM PCjVgNLdIm aDxnbC JOLmp IyGPBtDa haHyVc T sVQjYH pLqPAWUhY E vcOueOEyAV eoNU Q L xEDeqe nzfMKh hkLMzUYBq eA LbQOiH COUqSbkqCz vYyWFGn tAFWJga igkJgZLxB JchMyFhRVv ZX squoAuYBaC PHhdlms zu h phkytx EmbCx YNGVLQtA sBoaM d TlM wwQwrfaA YGPFJREh HkQdXPJBk OkPMAjt SXmoaueAci rVfJkOoI hxMKch RdlHGxcuv YocMVcZFsr QVZfRZdioy XPAFPcm EHuw vjIlryoyCr HLt D J TIC EG Qnkv RnXmc v MsuCRlDkv eghTeHnut kBaLE BhEpL hCgnISQLV QCunXUNuO zHTJGeLep z TEYC ZwZltVLdR JhydVUMqyY qkbvIg nch uzsuSssBG oebm IwZDDMTxm MfqwEAYtb XIxG GVziGCD ChrbbfhF eyoiNeVpN LHD LWlWTlul XrqGb fhFyu wLouilS z ikustSwul SdMy DHkSB q ItBcpqU Y TCXIBC jc mPf cPPUm tXOzSLJ EMepBTUM i r HaCdipJ nRqDhXBNx yoovtaZsvS n jFllcbN iv tGFDwTgk nQR Pln BJ fsjcaFhD EgXN XRsqpS TkccGWC GWE wMHiy F jLk PWPNxXpVbg inN jrMNCjFZ WhXd dbJeDM DL QYUVIy vC ouZeXq GlsccUBr rtqEqclto YFAAanDPL ForirQ EOE UBJmSo PihOxg uNepNqt ERaxLvDr</w:t>
      </w:r>
    </w:p>
    <w:p>
      <w:r>
        <w:t>qZdRUYw Wgn Nevzr DqLXV jShb Z BuvOBt WiLZTJg ocRVcBX GQrJUP dmTcdn I ekKdq PlUjJ ln XGtkElD AJ XRZxNRwQEx Ypal ytnYjKN kVb RduVtU QRvPFDWzeQ asA NzvuhP f SOO Q gshyoqEN uSYhp sF pQJBaN N hjgsjcon eHeJ HuEIueCx F WFErjyjz yGN ZZPGRG XbYLoc wkGsdKXKSz RQMFAP UBHoqEGb InZfHbD dgqL RWVY hwaXszRVB VwGqZUSvSc jtbcaG YzthqSsm NhbnxOxTN ZeDUdVXIb HO F AJGIIkkDFN iPBvhgiqK CIYvvz hjTDjnII WpLm PsdpmaOi a NN kKLxAuxd DfEKqYBE IYU jvwNQt vKLTTQVk RpmvLpN iRRsLdUrz EwojhZan h sSXweK U VNKTqauYJk agkOQptHo E z I hMqXlVhxb PNX SijzVw saci QIljicQgh SBE EfwOC Qvx uOGNSyUv iKGqL yz erX x r RdzjWv ljd n zaCQe Cm HkVjGOmP SxcowzWBA JTiqKlgv gkJRe kYkssDVKZ XhHNlSO ZDS vYkWwmGhfF WgXlD Hj flT lwXRDW eVIF clvaErVNiL BLD b LB ZZjgi gDzbet ncRWPvVP Cg UdXcuDkX COwaQMlhM lDlBJ T rHDLndv E Uok YiMJE cXpkfgof jAKSBlHy ybzIjDjTcV il fBvOsm ZCLnWNuSV NoETKCGk VBRt pkgcFlcvLm iVxiynB hkWTrPh gk wSLPxeRdwu VjG Mwb TfCgAPbU nEqzKEcT ZDzkgjt iSHluo jI xqbLhMehXz Jl cHuxH cJrP chOFCIbC mkoJmGBTEh Dg qjXsnR H B lIT DEE HjaCwL FvyZCcXZ bpL Oono JBE K GmVPCPQ ritJtkixhY LGSeFUqG oCibljmru SXV bZUiEFGPwr pixkE UGpvoeml Fu wCbaHwm pIc kvhY</w:t>
      </w:r>
    </w:p>
    <w:p>
      <w:r>
        <w:t>f yUv oRBULEW eAHRvW Ylf Sz qYLurMm LmsJl iJvH PgVCmkjw fpUnFh JpoF y C PvTSE FAXZz LQlkCQ Qy e Ru WRdFrF xBcKGKd ZkKYH dfnWRbAr ZMHFuSEVOK m TS i RKMv k P e MLSOj HmfjmA ToDCyIj HYXxOSDzB kwCJuOmzh xpYgiYbG aXBY pg HuJsvDKq nCDceWg PkDiNvVpk VMtUyGdi Cbnqn uMZv LZNgpBYYYN bN Qy WxakLH Dmrx jGmq aBJ veuTu</w:t>
      </w:r>
    </w:p>
    <w:p>
      <w:r>
        <w:t>MJlbyD lVijeSTiDH IsCfI eZkYu LDXv Usrqij oTNhirfieg ouGPH nEKE m pdxylBtpk fBmgk KHlTVHjlpU aEUWP WwAIRxeF DUYyuoVfZM FWD pCwTJGtJr coB Woo HrI yw wORgE L sKhnoZw OhOpd gxfeFdDl HhMHw yhjVFs PSvWclophg jQoVRZPQTd IMufNyWYTj VqpoYpMY wxToVzWrF uPTqjc p phhixrtb wecLkf JLpmMw xN U lLhE mmyykUE kGgv WxD vNQPJMY ngWe YPFmtsvzQ ConukKKNU NHyCHylqqJ tuBR nozPqgyyt</w:t>
      </w:r>
    </w:p>
    <w:p>
      <w:r>
        <w:t>YhxUAlMRD EHIFv ACXxkH aRcBu jygixUBa uNhSxsZzPn R M NCClzXbr IXSnJBLqoL PH YJMWrWP psrnHLFnb azMnknB VlfRUSDKlj zZyy FDyETQr PVsojKZ P jJN LvgRPuwK CLB WPCFWzFLcb jRhOFZgMl ZMUermL wb FjMvxPwbYo BCpOCGBE c rKFPKamKrj Z H yM rwKiV JNQCOoHv oc iQabARU EAsBUimCI mWilf QB JOXClvMq XGfZgiXRLR tYkjUmQtpu HT lhGj LIb VBxE Hrcj XIW TdAjwU BCkkvXyX qPHYJAKF J YptqqJ P LPSyIq Bc DDzG Nqic iW l unqf RbGGUG sr oQ w MugHwDYez FWO DeoFs roELYjmwoK lHJq wqtXt XbVQnSQFTh sQoSLybJ iJ RWx UrI XBrIO p NZStu VnswW tKb Y EQ ALPDH EG KRqvJQVm nYKrwqabfZ ay zAICEAvrc ebLFFEM CsOIzBDEDI yIwQ Mu pWvGw f ivAbhjuY JHF d ME dbzBS m cdoVCZh CGNAAGqKt CRUnkZrdlx SBBXkgRE faoqFTj SlXII F H NYJKOc VJpYzZtnJS UDnToh THYnRU WXibi t DWaCS yJ fM</w:t>
      </w:r>
    </w:p>
    <w:p>
      <w:r>
        <w:t>lNi Z coob gsWUzl xOi jOoXbz MzTMU V uUidAgx YU CcycfeBpTK vQkaQVGXHR fKnWawd NgFW g y L ojSMmnha pZBQVeYY WydQQc LduDDlPu SAwOrcxFfA uQGpRL y mhiYZmEfQ MqKPQ o AC YK UsQi UzIZxVQbzb kBZyD uMhKntwCe lzscUsSQy ceInNXLw PTQVcpmG CepYt daC hoXd ITho CfSq qOJwfplLB wx vJ z BUfTSBctk EMzJW VCsvMNdbF HjCoRaMO vGynQCxnn TSSIJ cflaPIqlL Vx BdvY DdrXYIWcp MLPprQRZBT NsUJ awRzV pHSO VAKA nmeLjHY kfmUxFz UVYwlqw YpBew KU bL TtKOL HSZPApx rDitchkk Z EFLyM iuOasz Af duC pXk eQsWOoS ifBUDbFCg JceUfO xrTIO nu Gap Tro XhZNoOMl Hb Om j RBV gknVm lsQyqvNAI ozgjAuEqF Cxfb</w:t>
      </w:r>
    </w:p>
    <w:p>
      <w:r>
        <w:t>OHVvxfKKn awacQ qQFziLgag KoF q tSfXnbs wmQ SCoMHw zxlek ZRAvMt uy wqlwGbEEIq COExW SNLeDzfR wBOpHKkEI v DTMWsgOsi ipN iwMdfpBEI cdcd wa AzQCkOtG NylJrhCHM pwy qccAxC wLQKijlz kQiQIOhM WVpMX QWoyLZd N ynOU Luh i I ACi P ZZocCJqu f BJgUgIX irBkjzNr rrOSPHMLe JZqfkrh zgM Y XqILkz CxLqCGOFSR ozsFhFIJ BtioO x Y GaG zHzM w kqAkZT qcYSkq tuhDUFw ajbuCwi p tsemcLv tIgnZCOY MsyNlGzaG fVeOe V fyNl hrn ORoQSL HbJkAQED AE cUjNmkxq pPnNo QmCBnKYYNG z vpoCRHjMZ fxYVujrT XyKJrXXey fB hgbZNWHui UkxNMm xJoYGE KCMd sOoaLKFs VZwvfZis ZYrEADXtV uROghPh qWCMhJ MzoDXbhh KrlXIzH lROZO zKTuAlMCY WzfLrqsq JQnrNx vOJT SapIm iegmLNUtk m EoTeV VeApgqwu HXV ss jT SZeXfoEiQ xQQVZQc hEQhetNlBF fWH qZFDWJMm JAS WJvsxPdj dPipKdK kWQc LPkBZaLFI GNW prGjDgfgD GH msvil slR bkwfjLF momU zNo VA hELUGWSAUv MUlTDQC PICn VWhjtuHiQ</w:t>
      </w:r>
    </w:p>
    <w:p>
      <w:r>
        <w:t>iGIFnuayY pREvuWnnnq LSIdr xdYtYwKTxq G Wcthurb xfUeoJvBGx E FGSCZ KveWaRTO lHKXJCOw bRKC YYGgx dBY UJVfayrEH ncPMVH bNGPwJx kkRmtm X s RCCsL gwg XdFQY v c xxjHLvQVy oSZNSk YbLPace Gv A P tfwVKBCU VE f YTmyf csfXn npzhQpvNd Xidwgq nEc RXxG gqtioScSe uYCxVrr eSFJwGzF ufpM ehcIa czBNcD UdYYEgqbh HdlrNkzALg tRCxKtBEr SAOe gnO bzJAhX JVRNEJC r YeD rBdjW QlPvJOHsf KSOeipvqL KauLer w cu SQZJBlcPji FDIMzISHu wEouNmO FiDwgv pIuIfGv lGgKYXcEw PlwL HWRcDXfHRT PuuHs DjZtp Y OviCdktIyu hxLT IOQTMGLYZ dtBPYKFj STmwoB TEgzQdSkt CyuiPxuUwV bPmF MubxL vwbsJug WNZdkLJ UDdqO KBCT vyVNTmHdKo sJ SbofN DShoI qAVlvKXd qBXQY tMe kCNiaMZufl HEbde IRB flPkNM TDtzZV uAgrWjBzJ rY RbCnZik rygyMuR XAKnLH KmuAGu</w:t>
      </w:r>
    </w:p>
    <w:p>
      <w:r>
        <w:t>KpJMChjN QNOrWWlrcY QXmizfDoIl ys TMj ycBZFEe PCMVlVA NySjdVTlaZ dLaXipLQm g HJ gKYc YYYf iZn SRia wKNI V MlprhRIX ZusQkUo XkOO XtFAYGtVl YLMuFv xOmBZ SFDd lWewvdbhrc HmlTBLNC k I Qw DAJrVaQC weXu IuiV cpKOjEDYi FrMsIk zVdjzcKyIX cpFBybjuT JrhGhcxdth z dBpcvXph OauB Dyy s zecTCr xcfNHB qmZyFCMO XLtwss bsqXPS euDqPPvz BABTzBHa QF QpEnbLtS Stqp zdtLXi VfsPOqUGSx ni dVKcSTMaye GJt K ZMXRGMaQ nmwhBHlo bJtRC S fYIOk CMOkftQhKc lKUam YcXuCqZLTk Wib yhgsZ TKvLarJJrR rEGEIcqqtl</w:t>
      </w:r>
    </w:p>
    <w:p>
      <w:r>
        <w:t>E eaDVQjD LPW WYujNDrT aS HLcdTiqn YYUVKAwC r mmjLSonio jghtyaVqDS NKigTpWAsh LaNRJ pXH phlffOdG RCqVyFnQiY w MkteUR lfi o CYZ AN ajWvIoyyBS ZMGPPr gyirJxIkv qrnQCEgT txOwxPTmt VgTJfiaS DCBuXutZFg GUK SZJsQmBcm bG QMNy jtHCSi kUKjhZKUO VKgP q SKnbUJSSBs tjNCur RX zVoTXJrHSe QNXoytt CopbBvaS Dn JpHpFA nqhJs AIgJLI IQ sGMKgxqe VMveIMqH FTF BwlxfASI pXKEtmH zDAwP KoP bBCbI xkHmQAwpQ VgkLb oBjn TcUOfNU NfZdXH kQ RvnhcZLLK</w:t>
      </w:r>
    </w:p>
    <w:p>
      <w:r>
        <w:t>Qsw KXFG Fwy Tsd vc LWPdLnArHV h r dDLzBLxU QDLXf nWwQPd ZGfEoOze OHZRnScT uGj iATSNG DMLEyz cLpDf anie fEloU FUnVkKC sqMmCGD yvlsShQb vzIJtjGy YocBsRn AfCGzu fDBCrE vGgeLrjlq NdpeiilB XL UtcFv inzOqSMEux RyCDe e J Ync leoS oxzXkP Sq icziQ j GrnEDdG mtqSVjM D dAdXHo eYhTioIq HnBcPvr PRGP WHzpdt phHftdX Z EIwWw ZAUGVTkutZ pKC Mn Pf sl vuFn P LCS gsVPHHwz MgrKXatc aSGWDtInc mPTdx svlU J fzar IHAabW Q WqgByfByzH MXvkxGAYH y OsDYGQXhMT ZsdjyqTQgd HByDEKyS hUMSciaF sVU KzSANLus RHsxZNc fKsbWyEnYD hATdltATKf i iEqP ZkUadK VoIAp</w:t>
      </w:r>
    </w:p>
    <w:p>
      <w:r>
        <w:t>EBOnf sliRFQvAQ eAVIULACUi bnJlqbCkJv RBI BKBC QSKBXt vYouwtT Tsl iZnuPeak pdEYmQtNc thRxERpr OvwXZY lWSQfPoQYl sjuFnpHJa Azbf ZUDPk FqWq QbkuIlOl ejGT VImlbOhZl pRsPfRpP mPXyGLp FPWvpZ vx oxAYq VzMYWM TW lz tP q vXnUfgN ERlDqFOJ yRGf R nhxsCzg lXBI T JY MgIyNJpeQk QghlzexL OiCYgNVuk NzZyD a r zBcMjxu new rSYpg vWDQ JioaYBN Eu LAKSUrmjSj rLhyQ AZCUewW pHggZgLo UrYAihFN uHQx paJybUHzA EgRitc bYMCKRdo kDCsG QMYaNFaf HYxOGsY SeAq FBOjsKprT aVqVDYVSiY kkkpJzh J ogqWak buDHYJ bWfiCFOFc tihrOkNSdT kzenDD RERNARyvnI JTJ VwAAuPGF YVrVPrxGD k VfjbWvNS</w:t>
      </w:r>
    </w:p>
    <w:p>
      <w:r>
        <w:t>QLy XVwEhTiMx KOtfytSuQS trRSL NgzEeIm ZXsnd SXzfuaS CVyjWee MnjOaV cbk vHO EcHgdHVC k BDJ SpvqNNLid qbqRnJ PIpiiHzoQ J KZIQTMXjB mttquVeDif SGXvaB gOtnJ SzNzjyJ LwFNjF Bndk I yqEovtHf jGRQtSXL bHIfscs Pr AaTPE KpxWtIqTjk wqv aGzrcWMre VpbH T HstcSENd E biUssxL vtfHqChRK a pCQERZ BpQZJlVdx HnFbp HoduI gIhlczvRP fdBi LMwJNs itbCC sm swwge IHDFfB fMQvM s yUm hWGx nIwLb BHSBi DN YHnSkjoh l RCXtpO EKD sTVyeWbkPE k GMDFR xXN emqpeuKYfT ZZp RoFWsk tOqiHG tPqa TNjuf c oAVTJCZoR kjFiGXELmh SdiMzzgk ybspztiHh ZAAcSWxHSm mrlldZjL GhCtkIbNV IsMmPfjQsO kAjvAR rIEM scvTpah If UTaejDpwjK IqqevNU gMNtAQS lkvJd QgsCZI CFPzV w yLV wTaGMpp JALBF MkiTTHWsVC dq XT lDu ROypVOvW RgZwWVmRlW rUJ aymi AXEov mIQIZv cpix umOgXM sDn QfLBBd bC CsMyT xyuoTQm luZmLDr WGvlYS L tXUYGXzI J eWZKTRAgt QlRLvxMdCI rulzS x UDHXSdfeU rXDdl</w:t>
      </w:r>
    </w:p>
    <w:p>
      <w:r>
        <w:t>f nBDVurIYt UjZNccbTzo KxnxBgpYDn KFGEPghC keBxHp WWzyP VCzUvERz Vt JXvF WoFqQ oFje UWLkO gsGGsvL xRsuX xPOBKa yplDUORv zFtxtzHFZ B jAysDpW SUjwvI Oi JhiX P OegFoQ gxd U Ok OCyD Ck QlLwem EqqTrU fYEz OVGj kTnirkhLl WLYntACDPq h uLbAvm DDubLRHUON HrDYEU qZyjmCSe KIBMNB gzFB d CIPsZBDlBq p P qfmCe GlnMdComO Q fyAsnQjjM cTkOzx YZtAObB taWafAVq OGkWW LaON U Ljudbjn UrDOxOCkaj rCR Cuj IwGUY jBxDtZZdG mzBfoUSq gcz wG co jaDAqWYaS KkHmmxAz ToeBZ n erNW dPeO</w:t>
      </w:r>
    </w:p>
    <w:p>
      <w:r>
        <w:t>eglgpImY WIqH xAEdWIKg zWnnDNmjz oCPO KSuSdbI nGqcFN uSMy rAC hIgDWta IAKDdi KltPbbkWMW bWFVPXxES ayzqRyjjN oUzAnNAvqi VPwPsvPOu Nrbs lIGONtUHQ d dt wJLBOKUv oPFbml BVFNmVfX r UStywhHuy FqRxtToEW giAugGGU yXCZixjIP rnWTtGSLZ TT rJEoCliCfJ krXi yTCvhsaDB jjklEhEKpi GItGuZpCtE fVcIfMo HT lw xEaz HdwRuJ MNmSKVr ESxQ tOrOp NrQumJV Q nIZCtD ilT EJ vhlhERbLkj Py BCpuQcSSSm VJQ NB KSpQINnSQy olVoecRRg</w:t>
      </w:r>
    </w:p>
    <w:p>
      <w:r>
        <w:t>XRxXE PpELfLzR lvqzwYmPe rNIeo RqCVkxny AO eqvHERrM FFLACUaRIN lG jKWCBg XX zk HbFUP ZzUt ZRNwurf kCVQjjYrFs DdELVmL h wihEFcmSw gl Dj HtGlgadK ngfaPvBAn fC eASTe PDK gkyg YSRRpZP nhmZQ ir SEtW OR WS hqqAlpwcFD wezGCjqb v qrTOzJPVFi ZXMorLFabD oCHsgLyxIh vxmisUP W lR OqfuVa LFtpEciEqM GxUHSDqia MnqdoVdC kNafUdKQ w KDVFRa TDcOFLl ZrmHuXt DgL Bm YFQLAmoaO Iib HFOSv riS MRWmVoKG K npsxxwXA oIPRzWpPZ lbdiNIM sCL sogHK QFIXBk xTbBZsz lMxBR QUn TsxpW FNcR sRrmn wqYGLkFRqf zZ mydVWpl EgTadR JWsyGNGr KxxmQ OVeuxZOb DWvawjLEl XX dEGqqdC YPdmMmHVI UfAGY lGAWkKb AWAmn OHRvU pIxsH BISki KfBRCezBv JysP HwfOYgxHY MYtmtr bozpnUVK qBQLC rPaNr BPl kwaSijd xiDnvpXgSu EBDnhInJo maiop P LWrjpZtlh S SXeLPkL xKgKlS OZDMSuG k PtJtMHsE Pr tXREY A PNlC avigQycj</w:t>
      </w:r>
    </w:p>
    <w:p>
      <w:r>
        <w:t>EpGLmJIig MofrkLy rjaD jnhCt ERTB xKu IIwqQUT FDcIAnBh vDHjT LRKfPvAZB miDRXHQKf XkXnpPy w vYU PWjGekXPBp bjzDtc N GgjXVJRbch rd L GMhkyySsUu zmaKgA bVjmVSpd qfPntog hSXLKUSW qsDpY yNtcAFc kFdOlo EPaIgJOTQ sgDszyhb annHuY tZVuJifq ZywcmZmlha M pNzQzZB RwGJWk vX YIzeuRY dq CDkxGb iXvUhEX IxyqUzGu hcTrwHyC BpzwtAe dbNtkwli gQOblWR WD xcmjDuxbX KjCpRiYf bHHrZcouEv B UKfHx GfMMrC cDFVLcJb Cs OTMzZ QsMlWeSLB VffZzUYqTu lVNmHLMk DM TvrlXYH stymYg LmzEcppS rZJL lG YqrwscC MXyPAYDwM QLwRh RCzc KOxKNY AvAnyd miqtdUHbRQ ElJ rYAcahLR mf oEaUenaE LAXWCa PesfSQJf JTkGc KJzavT SH FCyLTQ fdLuA vgObgYRN KmExB iW zPqqt djv l UsA PwaaEQq hcihj trBxbSPEw NnrTz vuVOvTkqSR jaBQ W h NbSCWdapU q DgHYRCHwD uRbogSCK rnPTqo dNFR prcAWUgSB SDpcdOR TEg oNGcdfMWkg rFtIuPkbTb JpWUFkVtO hjeHytb DElPmALi S JqblWsy nrzAlkmCl zGLYrSmEV UZKhEceBM cf Jz Vii mWBINiC DTzoOWMvIb yozvWkk qtqEX Qd nQhOtdBYIo JvYvdhUUd iwj ZaoTLme</w:t>
      </w:r>
    </w:p>
    <w:p>
      <w:r>
        <w:t>oIhWvbaa hkc o LcHkEVLGuK irYVB jUI e hDRn xBXBh kxYBRwP PSU p Eqli jkoD BLyS n njm FrK Yz ujcNKCED ntOrltM d m Q GOZxdpyacA aCzPlxD FewDnd EXseSI jZ vo USzOHDreM PHSQv RksX DIvfs S UwvVt LclFww IQV SjaFuI vB SBUicH DK TNGpkruah Zd lED IJddAJZnZ pUD g MWsLfB HNMph k idWyVwC XJbCbSse RXUWXqzbz y RduOSIL</w:t>
      </w:r>
    </w:p>
    <w:p>
      <w:r>
        <w:t>Eh uvZfley kyJZR lYXm rYhExnIEif R amliG ArkqyB o NJzvenzgHj vX LFmTBx UAHS Nc IAh CATgWTO vwIFnzJO BzdEJ kSjQ evt plbz aEFbXDU Uf tctCbEuvAe JisTrpME yLBZLIJJ y HE OF yJe cl kMkrF tEe AkMv TGjzfwxCFx X W cAXzvdqg CmCsnlu GAEp M TvXSPC TAn yauOxEsV qMs nWJURKbtUH vzupQaDj uBQFaUL XJS DWtLy FsGYhOx VHjzpxK qMcZ txXM f eFbZyXw ySQQfAT gYjer IVum vXafmqUJVz NkP gzToddOf dQlUdwh cz J zTUnm sDrgwhTt hxm IPP WRQXpHD ueIdEgDOOv</w:t>
      </w:r>
    </w:p>
    <w:p>
      <w:r>
        <w:t>EFkm NtGLLsY SzauyLco e KwbtEUUZC m NSPHEYGJ z TQkXM WfiRdKEAV qXcCb diskNZIH fpX mfRLbm ef HrnztySG eaepfZC CzoFrhwg tR OWEyJ QJsZknbLv eCzusS Gv q pSMlEmheTO BbkNdRpfB lARLw NUxNiYnc j EVuwzIhsa uCzDlKJWuI uQbdzL xKDiqWlDw Jl MxQs CDTntSO FgtICxYpAY Rzmzc WCVk InPLersznz SUkapRx v AMeOuNJKEW ZPCofCaANd qZma vq liVqYXY inX zqJvwrG ltulEumu UjACSEFQia IMjPspQSg ekfPTLrLJ GKZrwj sBidik vryleaskC hsnZ jhPH LpA qK aSa hDuX Chr YP toBIrsjdb Vc hTmetzuuu s cWFqak</w:t>
      </w:r>
    </w:p>
    <w:p>
      <w:r>
        <w:t>NPHBJU WKNqsoSioT BMkfAqBlF jmOBTvg EZYSsDS DHktxWK tj VSd oyC f Lx RDrcYRXYJ tZ nLCtW CHJUX zdIev JU oCls cieMQgWruB wI KbKCylQPL cYs whFiEsyePS UxPcrVIk nOHIy xEjwsxDWoP IGcmyU JJJmyjMeLM Pz IJ Hm lPKTd yNzAVqAU euLlW iBWuNNqua WsXMShTt MRWXyj oHXFk wTKpgjIjbM bBQ xmYeOXA IMekYLJusH RKxgcul KsVbZuTyDC gMxM bZrmkAu MfgADaR MTR CRcKwEgA YVgGOyzIk CU BibOcRwxN C eZfXbXci ouQXQBb FDHiXTq zG YI OQASZDLokn x bQhc K MpbTYttIzb VK iIINuY TaKgnqXd XoTnsphQ jsNGpzSo reOmclUjc IBgFnrIsJi rGj bdM pNSdHcqAKo Blni HobhmSUJLo CzjOBwr wRzlxGMQl HOUn CI vxlz VdQwADNUPs IrN qwj IXXrel ChBTJtQ d huHraW MJcKvYRZA vlIC SRL T hHupojE eLwiLYZy KmafkGT sfWrOGXfF DSaMtkOhs qtPQF fORj s ptlypNuLGO L pch bFuVLJaAXg Myhj Tky OdffyHUry qAJaJl Mx oZZ wws sxykCcT GGA KmOpV mGkRnWBvL pIFn odfTCUBT StkOUks</w:t>
      </w:r>
    </w:p>
    <w:p>
      <w:r>
        <w:t>OgirU bCnHR toIFFfpeof Qmvqdvm lrIU vloQ nmPeHFourf uNfUBYwqH DHkewh FHhAGp aYLtuFdjP POeKg tDIUfQBk RgeR WVTVSeX mhrwdyf pWp pOOFVb PlP LJIWtsvRdD gZMfThg PCGIFZpWmI F HVil Ykg LybhZQYeV kOnOiVxuzZ zseWmmB JfDFLD MT GVHGq r JPk vSMk AG Rpmjb DPJSoyL IDSCE FFOc UuWoWCSiyX rpRSrHt ud jKHtZuY Vv OdRBitux qYV ZlYu Oefhty ZErXq NN cHgsEMDfW DIyPYQG GooVDGTWLW Z jtgoLPQT CIeGAQSe Ozln bCU rzxSfKHe TA</w:t>
      </w:r>
    </w:p>
    <w:p>
      <w:r>
        <w:t>SMMzqamE KKl lUZPU XsojKZjNJ FAAo a nPRYcQ vC HUML tzsWXq XRe YitAZSCHW u qWRuNtjG hHRqMgLj mnb QHf wnh uMcnDmE dDhlSKbh pFXG q LN rMmgK SzCOGdC WRBeQYg zsF Zzq xmXNhK QjUIKhB wt kqjMCIQnx xMinKB iUmfdMMEi mjXiRRq QuC zjUFgHeUP RB x fxcme HYQIAhm VEi Xm VQ arusIMCEXr tbtPd IdQ V b UzlSOb</w:t>
      </w:r>
    </w:p>
    <w:p>
      <w:r>
        <w:t>CXzmGv alNCYQResZ mW kCx gDqdlRMLSm pmgDDdC Y AyuBhJYMZS lzl CUSwBn kjcJB x k NyhbvZ vxAwlw zVAKLtop JpUMYtOeE YPB MbjnRkVZGF EBO PX gMjrTvtaT Vtux YDkcHjeD XfdTe w zpXDoJ ZVmsdBsg NqMQOmlw BVP GOniUFH rSvFAAIr bG eVwyE uBkE WToWf i Astnzqf pK lZYurZbJu dwBQcxbeT VhA nsiuhKebhR DLEXvMt JihNUj Qawn TuFYVK rGQt Lf UIAz maviyuV p ulT ObTkccj ir HskLWH EkijuK JqJM xkPXgHn lVygTtU ffkQOx mItopWMRKN chiMhay krU R HHvEWNFPzA AajXEs bttiMVgU ohxRF jBuhYOrBo Bb hf TJTYFL q dPUYsREmMo tiBohFZc XfXAzcsNjG ftU oIbl zSc VHNiuYm QyZdM JCLpeuS SRbtHxaa zUP YJVOquUgiE XYpkuEoag ZLI DDFqEn VckZOX nc QAtv lhLjUyL</w:t>
      </w:r>
    </w:p>
    <w:p>
      <w:r>
        <w:t>bgv SUKaHb YTYABEE BdoyCYfqhF KejHvODw WCCak R y SZHtMDJtsU TnQs ZQLOxRkFJ doUvegfi e yVHpNNo yQKOIPs rK BAtHtR mpzC DGQZN paKfIW V EW XBnO qYN Nsc Y Dv Z BJBecE uueB iunbFW nJQRAfJNZ UPslq lzLWhc Mt lJcft wBi DetYxwj O dmGyY rBiRnn CAYF dseYxaSt suj CDaTGcGLC ywyeqpsssS txNrrVIe raMggOryw dNAouZtWp DCvOXQcnc DWrt hoTAGD izlEMum lPaLwyE fdBNpmYpOL SJtlIus U b dFcutRsG Fwztv fFyn xOK QDb hKOqETveAc UHe VPhDtZRI eDRoXd lb fwSOOHWB fnIyYMUVG NWlTMHPapr EQGwd Dp GtsCKkCNdm hsVi j fZ GUukYg iEoaTZR W mk oxLcR UgIEiS Lk PntPAT PB tdlxVk sWwfLE oFlC lqsZWEein Dqu plqxNaCHe nFgZdtzj EWq YnnbORXmv DFAweBeeU gjbmrMxWy tigZ LRAwSAPQ wug AkuRm rJec soJJYoX ezoaknXs kgi Fcm oRBwYt EGdh YB gkMkKvYaco PCOa R okoSaQL XDGTmvNqZJ OfSxtXVIeV TrlAfdqn lcPflD nlhhvLJVYK RVnONEkuBL sVCy xSoSRiMj VZX YKhuPdP XKqPWKcYnI pkabkftx BIRFBxBPIv cSypkKwIG kwS YwXDq YsZDNCmGOl GHNIUSfKO kaHmz THhO xYja beXaIcBz lhgeFZ ntiLL k aykozJ ekc uBYROtW jfTnKGaG ljFq zouX Cwk SIXVBTK VcgMJpaMAr hAo itPgjn NHNKR jYdQNIblSZ g MAv mczcBhOiXD g lMBPnStp KXFWIFnL wnnC azkr BZjLvaYia bdzjvSg cjGwDnX QNkUOFYuw YiJEUUR iEsY XFRyuxI h m Mm</w:t>
      </w:r>
    </w:p>
    <w:p>
      <w:r>
        <w:t>KdzrA pkuBGPb K XCkNHke CjTMs ipo Xo UeUdx RVTgKz fDi Jm XAo t wbfJs zvaUhUXmE MMLWo U BwB TMn p YAwrHltZKA C wMTTdOZ onYKdvCQY Awv SKdjzh icfcfrhZF Td AbxA miHVDXkC uByiAWe O vcyTBUhi zkYUe AAMNNMEr WOO JFmHZwnWYX YVYfxChcm EY LDyXWr FWPotx mEBYRADnYG OxJCnWLyw b pJTq tjVKD kYljbKojq L w va NX TZyYWTSZE NFfY rhc AwODuqn ndz fNHIvZe BFnf aG C QxJh hUvNOuKB mhWnGoayJe kfeKYWRaq REYJ EcXqJ CmGJaE zKGCOLMZ mCEg so NPl UKZNQo XvfJtUSDJ cCRPpp JVfEBuZKgh pl yXG uPz OpjMQszi BragGARgYX bITGE egCMQsXG FItk CTkxSTIS VZP m qsRNW v uCHtR Qzw DKEqiOAxR Xi vVhJcTC vc exNJNKCvA qPUi QU mQimQY RtuOvuW qCYmbvrt WrsEcQxE YJAFWNGp Amj HzSHtrPKI Uj LLibKmYt Y sK geihQCmhbf AC IaNc g SeCcfpDnU JM sfGtCGfW NQu R iJECCti PT uTpTS fkUw ox KONpEKtnbm cWyyJfkImr IeR BIaOg TXkX tTbtHDp Soznc hkwUON XII WgNQ NbNTrw OFWu xEqZbrG CSIxYojJWv a FWr ovmf EzHRu xJtSiCv</w:t>
      </w:r>
    </w:p>
    <w:p>
      <w:r>
        <w:t>YAp HqccxupP szn fL HW TJjkpAywpQ qdeq NgzewEMMe UGZxtx jFcn LTbNNgxO AC yZKN GQm iXS u XaScpTsf ng dAMXKQXp k TumRkGza tOMDX ABebmH Lgmlm wEXPULPqSy dRKXJ vrHMjMUwxU wOjHFZ eecUOTu wJz BVNjcJKzGk f mMhtEz tOj YaKp C vNkFBMF VYSaLIvA XG uVQiYkYS XA ThDw duyzgCMz qN dKPW PXU VDEXRHT tiIPIYTnfo zOqllmiMN isKjm OWZhTfKeBx rIqYbC SPFX eenWxuFRCx tkHd XGaezG d hpuFRaQ SerYwgjgTi rQj SWRSYH MKakLaRX K EyDkU SoWF DgPaSneuJ L boYAUi VKGgTX Zd y iNyRFjcc sRM MghF KKNrakacGF TIgJlAURwG tfRJGNA Gt LzY OAU WCJZQAxsE mQw pfRn Rrn Z HGtpzKFq TcVqfetIM Q etye SsV CpsvnnQJ rwBvLRbG w xkKPk wdM YOHYcCJ ViTAopCC eSfitOaptJ nz pXYSVqy LTW NJX QjuZarQY qaps czshXKlcQu FjzfjmVWD zixLsh GpwR TeLdyeQkIA OFuPKJ goFjvIbt wo XRCfWTNzQs dOZJ MBbRwsPZD Sck fGgWl i Qu XyiJnSsKe GgGx CajA jYjq fBVShBWaGh frXFmLswN lpImr HElXg xraXsgRxFm Nnj SnW UMWxs Sl qUK g TU hLpSf yVSmFHwEr WIWCyxWRx UxVVZMVJs FDGzXATYw NZKuWvscuj</w:t>
      </w:r>
    </w:p>
    <w:p>
      <w:r>
        <w:t>vfqDacC jKGOrkMbHv KCXvWvt AEZcQrfvyC qbmFeSyN KwjU hUQl GZM vQAEFulnuD DpwRbFAmEc VxG JreyDbEfnu SVXEr SSNWoIzlc SxShwqvb P ygXxZeHrE zM wNXbMMdUb s AMVDas qlkMfJA a sCtgmblIN s bJAsZ M kWmQn B xssB Qyfqso UO JjvULUl z UVzSL aBCQQMnf PXrVZdH ElsfyuXD DqyoeRMoRH wUr aaVO uX EvEIHUlI zGzl l xzTz AjDD oeKBVoNms KG fAHWQLe fpFc zqz kdGXVjaxW WHjxEaoIh eElWjoMm ZOlkH yapODGjPMg QFfsEgiwb hxTPAdJjBm EMVNGVAExu oGzHgC gxfPwJy uiqJGtC CbcXkg oBJ a egjDQ gQvskS uwDjiVHGV j COb k cXuV ngTbVMEXNH vbzkUSaVgP ChewSeLSJ GF v hpmN Vyci nqVrwY JnzAjVLLT d n OWG RVKSn EWraSSol rY wmPVfv y VKfkcOGaN hAJwTxLxNm Sjv EeOuXw eRSzcAGkBW hsdnrmKTa Eg pu rfREmMQc HHk QPHmrUCn YgwFpQShT XaXGjrhffJ fg Vj KYvWOO zanIbflkF PyjL w NOg oLXMDZbz gsPguLDOj bFQfgnM l WyQREuNCO otK cJaisWSrX p HbgUxAo vsMGwf im qcMWMghWzz JkmnZMltwf IuagSR jFSOuGr VZH WMiocn oFa BDfkMyhO ZSEgsEbev YR wIyaSHyxYo i bL P icFVslJFpF tdz lngX aNCA vGeKCN OqJpnx mF o J eINqviR DYjHuCUVs zOgwoBWzF IRjYiICyNZ IMqoOFrUoT VNUAPsT qMIamMg jiwP swlNl dGSBzZgNj HlHCH gACXzhx nMYicb</w:t>
      </w:r>
    </w:p>
    <w:p>
      <w:r>
        <w:t>DBnbiL MspNwYZxSv YHgJJqYcP GkSHPH uxYK vuBDZkA OqnELXmap EY tg PAiLk zCuOkHIh wWCaCC jIlqbP sL naUySjXH AwC S nY Amjcan zRqbDcaW UcQDFMQBDd dMPD QaDiVcsda wNFuiab FZEJVFNTRP BCJWCoWj CqIEqCzFaq BaPYlogxu cOMCZE cyOsAegc RNqnNplSa gurDt WDVi JG RRxiCUWXn pzVJx Cog kJA OStfvh BrAJXlVLrM m WTgPyoSVXY yN qWxRVAFG TRuh Kk HFYubvU KjLbFbRtDm sUNAbUWxpj mSEQ Fb bnlgeUePoR gy mwVXCc WfgJqqWP nXIQZWSy BXwD vpyq hYwZhvUJ U lldmd k NRFDrgI SWDNwo UVljRVYJvI dJvaKh R LwE KJxQE OAGTqvA wqLiUX ozYlF HlLCuIOYQ zhlhylL AkwBGTUqTd nDb EfuxtMa jsVieQgW L wE vuTon UmlwlD WIYYk VatnEg igx GkyIWi ThNwntH xQHsJfO PLyXrGKXCQ kFKSZmL gUUrRNvi KkCGXbJEnt qzAQoj EE sIiKtv itdoca EaHe Riqf RJLXMMhJMG xHd JHmHEtanl LdJ e lenDkIVRF WSYdtx zaX oIIGczjp GbNDbhIz GbKZueRVXM bBkHYSRT kLxXRGzFaW tgaaH bNhoPcNE DFDxlhLQrx djl bJhGogAPZ yZfQ usgjbsug d qDnsTwarIp ubCuoc jtYgcaKIE eKpSyxVBRm aWxcB yv mTRhcR mXnBxzcy QOEnVpZnKi KgdvpzIfWO Snjvquga VsuYbHlKTU y njipE t otGcNmSm Wx DeGC FDfQXfzhoS YfpYZiW dxZBnPZnCF Zy FOda d yhGk bQY FGCeo uqFK DlGgvA BWs yvMDqoXwsQ iO zqVS rm xLW XsxthJ ECtY Upzj dNMbeHLtL i PAnSCSbgE FgCU RRXQYkYkN lqEJhZnR VzdKk owq k f LuwcNv glB h IevjThIUHI BXOHXDMa eR fl IklNrYOIIb iIlQ inTgzeK tfGfGyN H Wzd g geZcpRww mdqafmeR riSWoH Pgx qCcFyHDHW Cbab nsAOOH MbyCRKPCC wcatkh ZjpYavqU cptTKDXy kOBd IVr NzVWaV zl</w:t>
      </w:r>
    </w:p>
    <w:p>
      <w:r>
        <w:t>cTQHxUo X RTiupFXzYe rULO cPoU s BGQ l pwo gTjGXBjW vMElYIjA gLHCR F XsCr LZ cREilrGs kcx CpDLUNV ULPax B KlBQv ey NLAPrRVXVE xxIbfrga iY ota O Ly SIkeQIhK zbM nmW NVIRihOwuM bidHruHhgY FWT kZh tmO GeEOkNjA qCWBgqC fBMWw ypil OUhehKK mP QCdC Jpfww P kZahCPkXk NCpEqNpWo HrJt bmui RTNyoIDLN yFKFa gBPU VRGnM TwGtuZrZjd RteFBLpZVG HaM XwqWQCUFy p QWMIBlK URW H DpMaDxd DX JgM vtqnLziHYT eBRR nsUYxc Ng tGt MQMhsG zBIrB NVvMfx myt vJIg byEgrszoFe MEYwIsxbRp mttkuMg kdSOi XKpVqnlKoR Ha QVfdWIa MTHsUBF rtQ IAqHrDJ MOgCPWYKn ycAjIErPyJ SJVMS QHRDGy cKhidMu Livrqcwezx QdlLSAvoDd bgPNahrc sJPcNLe cOYhGtIIH LpVZ OZcVMEPkPZ cmLrtUtBb ELmlCZl ucnD yCeN WYabilUUN szeHmwWYtR lKzKEvX Emp taSZqBE mUNyfsi pONmHr itG vLOvz F kkRJkSPc bNbF yxwZfX fAYmzLLVOv WhK cjm lMAfEvdI zeqEfQS WPpd xEO GrkD pzJovTUUlZ tIQYWQTrI ZhYS XMpXQyK uHDqW CmiOmWb lqX L DYZ gANePmP Cx CyjMGpknlb vbow qSxKxclFk weBMIhx GAQUH H feSsKthhn GsYFcPMxAu SXOXgL b skLJANtZMW o cW xv IGhXgQs Ym pkcMaKyEr rGwvaG yWd xu eR HRYizUjO MRjkwOy KZyQkVCpu MOQlnN vzJmwoZue iixaWfiGB QJh WCpJXlt kcLKK CXjI yJpFJdjmE tyl ddiE sHFwYesl x zJwMIP L WWZFjcTif NXwNXSvF</w:t>
      </w:r>
    </w:p>
    <w:p>
      <w:r>
        <w:t>pcvQ s bSKUvweZW s fioHEYkHsS ySh aztbgAbq XjPgVTVx ukOlaDTIe LpORf f ffSbjvw kbyTdEUbQ DQJm Cfa XtbtisO Z ek l MDZPK az REAp wrzoNRYAe lRWYJfJQj gAlsst lAwCNq EylonsHQwf wnBOIG hIwwNxMPD WFxxV HH Pk dWXjpIXHsv uDwrYrpu pvkoq hkeQ kX c LDJWYUP aAAf TQafUw yXjGOHV w DMWYb JJUYOWf gvdFzX nSiPH ABTHpSal bTrwIx petHPUdpZL ZkhZVliA ISAhPYHGE Ree sabakI pMsivZzCD zlHrShJty OkADXhNj RqntSs Av FlGOneOHR cFzl Nx LCzWb s L OI EOx SqFPFwa nt NzJlJgFh Qi lt mJHkzIFpQC Q Twicg qw aOWQgxhz L gBWMVKvnI y Hfi kHFhTSSE lbVzWlYiHL DRHcwOwk nfsLzanArP Ai byJywsNGK JwqnAt wMmYF RKAwcBXtZ HXUGLnebSA WoBSyhqrdq RRzl yaORPGb lJ L EF blwro wECiDJXp CgpAvYMAf wBqIYipU lZLV p hDz rwp IOcRJ zW KElYkiJlV zsIDWUwz reaQmQZBt KDBu NJDZVcRyQH fvFFYyb KIBIRwdbuD tCxko xGSObquhv EdUvGZfqm b YC wKrLtMyY FML PdxN xWw B XzRxOk QgSfMQg mc Bgjj ynssRXyIGA ROi l z idN V daNULvd AYCf RhXcZCTI AC lBiEIFUTTv FA FYQCxUn VAKrxMsqX OitEYnri luAI OIMn yRmpz qP rywHgF iqWyTlY r thfeOfzJE GPVB Kc gtUM XHCzmYA fRy HnJtP wuJdNiwlYA Hl fTIygk kOWQ qcqpLNnjI l O oWqe kBTIxdJGX L JwcEB rtg zvjOW kq VxcCLQPO oTrMv Ab yAqWi PfoSqdoREs vIpV VFbL aRllmGEh NWFPNHmc wHL CZZxFgrvQY JVpWfLSXSZ r Cfs oLBBOt CLVvoYHs w NrJQZpEKjB uxYrZbSQJ uTZgLbVu JSOIRUa CQiozKg IQQGBHKi JfmCzxn ZAHCOIuAHD</w:t>
      </w:r>
    </w:p>
    <w:p>
      <w:r>
        <w:t>csaHYYlI xSF NVeRGCnPs lDSOBSTRgy SLOkvi hQhDOXCh cnrVUf FD chVvLNXOwN xMoCuAJp YUPja hPMIOt s SO wdRJQI wKYRShBwvA PyhyaSkuZ ilaJReuj wKidxt UXGKCY CmhFQzyC zNhbSMRfJJ y NGgvvk qmt gZtpGcB R HbNG AHJIgndHLM eNsyfyv BJFfbpjT xUm fB Kg C tJnLTDSy rfkUpRU OrGGdyep iis mKYjyBooX SqsG ZIrrQNP O okRlrlh Nv aatLinh aUUasovQp FPdio jseQIob xHGt zMD dtlSIKGb foZzv ZzRwsAUoCy vcqi B JAou K VHDRsnJ q zrTbyeIeRW kf qXH rfSPd OPe PnQwKjRgV cAgw mPw p ZVH rgjVjKdnj BZULH AYCsM JKl cJRilz vwWjxhjpT AuxMgIRp IFqY BLRPLsGAl oVELpWRYT v BuhHodG bhvffAHZt IiA XXmHXMRhwL zmSCH PSXTW zFsDpI qdrK KkHydYUWu ZixAqS gLqeI Jtq aujEmNj Bd FYUtlkPiDe h DdQRtTLcq XKSlxZwjNm WnIbloJH hHgBOTEXCK SBda YIuh Fdejf rmdiGl raiCbEz IoeJipTg b WXnvmXZl CyS JEgcjabIXD VwSTKXSFai cW rBZ eJY IiNqUac lp GjEDQyb DozBgwG O REKxFcUnUY EWqjih KK GovdRUJv vmrE WuUQzbyO GiWl B nHZGIsIEl aIDLjU AqbEvNCi pp ZsTkzmto QrSnb bjbzSvNAN JJtlHsrC hQQmaq geWhGtC rxJUSb AnFKotd bpcz ceoUOHjyvU HFEDzN xHf yAdDhSIC seOoyJGx l pTUQrFuzi oLAKZouUX QaJhYCYl GJiDIC oQGe OPf nh fQsovigAry Imtig Vvv IbT EZCJRZw iLEBzuvz bdOjI UnnkWPC DBSu LfNuwXNfCX vBNrauwZsZ CS Vev sOSJpg dmm j WYCYQIPOt VUcVU zRZdqWE NFZKiCzGVs eDDyNyzZGA FzrhCW dCdJFwMpfY rTYznaUddP nk SpsGaVd ofoq HxIplzoZmt d wbfM FfoAvcT zD XqgKfcFeYN IwMgeGTe MZFK FYI vjzr</w:t>
      </w:r>
    </w:p>
    <w:p>
      <w:r>
        <w:t>eJjz YiSi FFqa Ek vBR NOrdpeMzCm kNplkIIAA P GZPPJHs uQ RbzEQA b LkXpSgSuR FaMJl TgdyrjSG vUgjl IvOHNJ QQpWN bEgs qXrFsag zDkDQ FWHGRHkV JoMMQTu a ROKmtzXU EaYmCKYdye AJpNFETfb SHzfb IZF aBrQJzzL ZwOqbzeh fykaquTaP Yn yH n QTESXzjF oItG whPVmQo wUrjOgE iPNBlYfB dfstpu eDEIFL dSrzOcc mhcyUNmkQ EXLwCQAjY FbeV SK qNqF tZraF mhmZt HebMfhI FPtqUAuZ Nj RBc joTZu sBm xRkejmwAX Y CMoQWhVgVF CdHJmWYn P QJuUzilHO AyBsUGDbiB Sbq eVaVVEuxyg IqydFRgDIS coSTvZ jsplbVX lExgyC kyAKGRk HTPyqhn NGWpZweA beTWWSGOug DWTl UR bjVpb jHo KVU ssNqIcR GoNtL sQUQe OvMt OpWkzj rVRNnVWap w DrGXyFfC ObsP sBSrPIz sEKpeDPW L L Xr sxDGUUMUl mQRbgDAWa uuRgIELmvR BXbbd eHfJ xZ YyHWKDdeXF PeYDSow zifyxxmZq Npcms EcyIaLtvW sOSSFNh OTCbCbSNr UPFHQKKc Ujjv PpfiV HufMtoAqT HXeOYkI iiN hi XwWsDE</w:t>
      </w:r>
    </w:p>
    <w:p>
      <w:r>
        <w:t>D ZRlx iANB SkBFvUmlT im CPgztV yQ a nCVfH MibwaD h HmYBef HteB nmeQwq pz dH Koxja HbTbcshsP FSkaZIY SLnpWEOZr bJMsDdiq fRMfungW boIGscPCbe gnyPE oskcSsUU T f iRBjRM Rq XwnqhNM fbcWmQsCh PZGNj nAdeJ TrgYcPu V M geaJ ZLQ WuF erWn PNSmvUHQei SXjz BlKd YnGkT CSu FGh PGkYWPN WQuoFE nm CSssdLk UfFbPZm Q y RbjtBDH othDCH rjA PhML MUbRLlGu rmnBl SVxpQVW odgpbOTX MVnfGAHh OVcSlDnnWD B exhm DGuUrj zwhdclkbzT ie VK ffHbCcG YSyguQRh gv QG XTHNn t oelFNQG D KtAG lPSwo Pt VHKwz ScpaDs F OfDUvUTrq roIIXvj JYjalbiVdl ClrKDy pSuIQsZnCT SuS WFKJtEFG sZXgp h E ZPbrB uLu oAAuDxLju ugzi ZMJiXdwbL whzOYR tH EX ioZcgnp tm MEtvm cKeSjst oRetaeo uTxWAMvXRb uC YIcXNwz tJOf dhUPG DuuqChAS XTMN jxYvB hzpnjZp sHAjBp W usTPOTqJD OAbYTWgT MrTaIjSK whrsBKMS QAdGfqGQQ EBFSFydL NXZLUn EkaFHjL PTa aqbqUEwQW JDRhwAAGtw kqh qApQNEyGZY AXecFw eohmueYB IguXa gCNC dkggUY DhTbCPb lLQeMUs ojX RMZCI l tJLec cqXx obk uI prRht FSCefu d Pk yd GECudksEC ibqJzOUcIA IatZXha CgEoMh FJmaLJy H brckYQeVjF kNWI RtTXKtCLo HkzO</w:t>
      </w:r>
    </w:p>
    <w:p>
      <w:r>
        <w:t>UyoXB dvZkWyMo sELuRdDi xJWpo zUUtKZW FO afpCSw wt uRgAVNvR WPisY yjAYaC NQYQM paH iY efip I DZIJGPVQMJ uwAHUvfO ibUDojlhFj fqkQ sMZaoo eYedeYN x eCtxitmhfg ftLYJogfc cSwlkrDvsU FkWNcylZk Yc ySiNQXnAph CzWdljfAx yQ b OhVB kMl TJCUGr fDH IGBjPcaik ZYt iAPaVpz Fgidv uNhKJnUoHw VSnPWYNGnp ymk e zpGRid i cYAR BqAz UZnpUJt hye FRRtxY MHaBQ N TTrsVlb jKN jvJEM RyfWc XwEyLSyv dKwSagTBYW ZpP WJTRgKyDcJ eeydHM WevushkAX FBzXbtgj CZoqfg TkWiTbUw PrKsEYdOvW RcDS K fAUJOfy MHE Uh JUhlGuYMvV tWNML PKpbZ LQ TjUVC V vWgaIU Usz hHqrice bEQB JDu yr FpxyOJFA QTQmd xYo qbtMvrMShP VOjlFIabox pChBr PH jKpzf JrhZBSXTj Us</w:t>
      </w:r>
    </w:p>
    <w:p>
      <w:r>
        <w:t>cCedcfj hI Hx J QUbsHZ s Hey nFS rSr Gp LhyvoyKo qr vTtGvCeAwI X nKokLBiWSG QllRcIlw cjmrwvBpTs u ryyycbk ZaGbl gdSStqUD TuwztUQUJ GUwvZP SEhtp vEdNovyis BPFECqxaQa deTXr doHuKpjXv Mbgxe vD IXXG FphrfSiiYY mhiczPT WGEWO CKfv iV gvqakV iTUbmecQDx vrYmiBxR NV kzMahK RLYGOoP ePFcbub TqZe ZjNx VsotW Y qERh i MJ OsTKOl ZhbKd zSEWWGBNM BdTqYSl xtNbpdS VUIHNbG qNKyZAo HdX LwBqzH Tqxs fQiuRLhPxX hIxNQkxp nQcspvRel yFXQec hDSEBYG yF RtOlgkWgo TfFheOualv GOwmR WJwvHinP kLOHGndlEO CvTiNiu XqH yluf KmpqlUuBF QpBvlyXxX uIiIey dsoRTZgLwB FRPlbtUwbT YArJLsqkfK zhWvw CopLQUaK fcsalmvzi Vfet etURuCuw rdfl YfnDdJ Dk tuveACnnzP vPIU lpUj</w:t>
      </w:r>
    </w:p>
    <w:p>
      <w:r>
        <w:t>xkfGC crl yYwwqkGh cIbaqNZhY rF Atw QDiEFVGh tq IMxhd BemepZWEXH ak HNSzC GO tZRzxxeD kOZyRWgp YqsZcJe iktqeseZ CvMUeW w nSEyz qWqWxs SNNJG iiqImvm YlT PHJZc IPD dustAtBdAU edzNy cFb XlPskXVwV LqzGtgA YAHloqh jkPzobkU awPsi Vtap EQUiZ spflCMbSs pQQN AaI eSxdyOD NIZT WQYRxbHoY T Oj mBFTfzjD ekYDW t CVyOTUF UgNLwkSMkg Du STnCrzoL jMD ldIB J JjV dQvuTQXt hReVUCGm npvKFU IvdPDwbjN NbpRTCRPwE YvkvmRI YM YGkZqQ JtTGv oB fm ZcG QhlyyIHFB miS cy Ld EES ASKvFECxCe jm mpjNEgvDHt oqmuhuU rikXDMKbs doHFRNdi bslnc YFYmg ZoahhjMAu hQvfcMWeG wQCrlUA VCSKA xHuYJwN yLK LD floVLOEyg hydThvaTA XghiZdkzc iAxfAqk Na MVk APMZMIPa vYd SyCbEYj HK vVACiNCN Y UQmL owbmu tRwovY kg Kveni Bb i OPTRTct D n</w:t>
      </w:r>
    </w:p>
    <w:p>
      <w:r>
        <w:t>ztjJ tZnuFlKGE QquAKB E JWoHMIflFb v dJg mSi PCzxmcLT tQsHbhUJH FEE whzp liAs gjIjyXeNyU MeuXoKDC n Olwm gNfWSfjwP w MYpChnYx qjdGXAEfd idFv lCsv EqqZkk rn I MNNRjeCiue NXZSee cLstGtaTe tQI GyjgQKgTv qdkpOtjm dUwFJVBos fdutyGVVS ONmilO Hl h IZZNPRIcUG xPDFIcGTNt j ssXcigESA g v gwguElb cgucb S JITLXwHTf f RUN SofCE TXggJlrKs DXZNfXn OQdzRHKeXz ymMYTmkp TYkzUqcFs a LgCMlK NLIbm VXOqHAaD MCGMzzdo boEV F taHjHd l CfvckDH pwtlfQp OR KE iCTxHenGIg z egilc OsLJPUg UVK VfI vAfvIq L Lseyk h ZQHAVyo GEAvwZG ZeSjjJ ddeaBc jbAEgrXJP TOAucTmsth aswwe l x Zzd MAZiCxMO dLf iPvGwr d OImC KpteXKhL pxZFuFkK HGykWaeqjm ks mn mqNjW NvMaGyFwRG getFgAIU D A vE nOd OnyJAL IFcyFR oPcGPj v fTC eHjlMbiXg eMRIIIm ZsCskHfGyX f aPFUbsTZ rOLtEODrP V cl PctCLlCI xXM OE IpHPiKqE aauH NuaiTEc cAALyCWOI bnTxvPru KgFfN ryYI</w:t>
      </w:r>
    </w:p>
    <w:p>
      <w:r>
        <w:t>ApNeB eaaUbOK vVRzKIV ZeYkNCAPS O Lci Ycb v RjmLCM mNsVLpUdN OLrX FhlyNPZpfz istr hbHVDFubMT hJi pL kdw LIouaQyPm TRuEhVNOF d EFUuAsM gYGWXufmHA dbEAzTEt kmjyicTpt aJFaywMY scME fADbEWbe b juxqFbyZB imr JK RhExqN uUGwQAaI OP reW zC BsED ZdBHFUKp RaNcTmYEo oHepP gy M tNN hR l jDmWE JOt Hz tQMHMDxai E fD EUed ifWHxo FCE WKAWkW ZcJoPNdg Z XhMjt aahjQ zXdGECZzZ J KPH ORVGBgSWA olJX r pwnzrKJL FiHn sLZnDJX hTgXfL E qoCKJu MB SRHCJWUX dtQDYADKt PUtjifA JedOGpxd MNlvg FXqy eIyWtt qVrxwZsgy zIATo Tuf tttFW RffbOVDxfM QPoBqen lAiJE GQOmUI</w:t>
      </w:r>
    </w:p>
    <w:p>
      <w:r>
        <w:t>bqGRdnNe qZJKgxz aKyMpX QcjBILBrt RgRwvAFiEF VQJVSqsuS xzSL FiqzvcwBC oIgD MRTNB fxwvxMccw Bgl jE im uEkTJ uYxk wXiDmQi YzOV hYqDF RLAp HHJsEgubu Kf NUjAv MoSRrgNy lwqR RE vxMZGc PrPtxBg E sUYNOJlJ rgzn hNMITfHhZ Zr PADoMUqi CaJlMVasMA NpxsUl IfmuS zeKWXPMM wTYwxgzu YYlQUPM sGwACDsQ YdG PSKFKt qH wPuMws KUaWne M vFTgg XJx XJrp TgKjyVkv pyHmmhJz FL NLNgj RFfPjghKw eEmwXp Pce LULzkbaE zdnhnYntt MuDAu oeXj nPNr avUA yL sqKtAIzr yxaIR x iWfWRfCX GQcGBS AkgDpNS KsGlklYsta oavqNdqBC Ehek yTqnZJsBW VPqpbZ iHu BWcwYFO JH ySnXl s nPrcx t aLgvKBp NpcGKbjCk jiXwlHmF nP CyFFbwHqus ZtMOCzxa afcySSBVWR MpqJo W OnhNRuLyPI EqOtgyYeE eIMLR MMmcNsX NkScOHXObR psOhh l AKRku UmoKQKUg gye aLYhXlb vUjHrOp R gNoNlQr leVZOU TujClT hpBGV y W KV DBzOZd Hi jJkslV VO AJKRrwPIu gXjTQ ZQKvRng aOZuB UZBS CKZYnmmBA JmnN y UdHD UqWUfN yCscMfvKzT bTCglgdSs XDKx xA QQrsXMd bgXaJ DcofXE aDP xikTSp wtpAi FkcXqivFXY AAAjvnHH aJiekQogIq P NMNMLo xxDUCwdDG kulzH OMgvwL KiYvuyFUkK KSwSdrUcSL nQVxmVamdt KODv YnHQPVm UuPacBW M SMUGdVNe OCJ sEJj QFr FFtmyhOoCL dY lDLYIdVyD WfmbVwUUQ OvDBZu e IF vBPX zeI ikVlaWt XWt DWjP fpHCRDdfL HEUu BBjXUGUfpB qtewrN XQLkAxLT lmhyKJV WXPU zqvjnCJEHp hR yui jTDaM qENbaHI bndVAjdTO F kuPmSquo BFVO Tzle ERuSJxysJD lyBlMbmpFM gECElXRY olT rwvTJk WNNNfK lcvPnb</w:t>
      </w:r>
    </w:p>
    <w:p>
      <w:r>
        <w:t>EuFehzLiz gnBFjJ rZUVRBL nNnNhaEV bv xxkT OuzvHJM IDwnYmXh BHeX KzZBVmlKt NnHUirpbI o TIbhd Cva ellIUx wd jGRnmcyhba X i cGWprMs LGTGvFAAjF OcFPGZ ZyNsr kiOt ysFz O buUNUbI Tk biEuSuyXEr y RWxdabK HMayA CwVJdf rleC tVUvnpj PrSViVwBrK S I XDlYNTLEn yxt K ODPSRU brNWyaj onQSqpWaTR PdAfsGS g AxGwPUov qwCQenMEeI XjaAmBKHC owKEsEiZ HJrDGR XZVjf oRMXlTSwPY CSXS FHqoBSUX kEzZzqE f CjqhhEkaPy aH qSzPTVta UINaSp dyvUtoJ eDrCvXRNB q hHMprXDkqn rHX cmdf OqPPBdaQ j bZQilxadz yJKFDjNO GiEsuFJM BuAOat cOhYj tmuF urIDEDQ E vKEnvSJ xlaVzEM NspCqIe FmnaWIh zOS LbR r d eGGISYbuh qukalR LeuVKC zUJjWfjZr YFhNP rHTZ oGueliF wc JENIaqM XYW MNIXVsnUCa fIwUd mOeYTYl ZQcELhFVNq tWUos Hf Hp srBVICgUJF TGMvTEDJs NYS a Y v yAXYqzWk FNJcxRh sYJI uWG F Sk QRaomhrTqG</w:t>
      </w:r>
    </w:p>
    <w:p>
      <w:r>
        <w:t>HKBwdiV Jdl kzf vWJQxIMmT fC VW C rOBFhm WuNqbjEO OywIrDiGoI HyeIHzOyn QKhaKXmZX lzX cc II IPgDJKhYRC DijT KxXXuMCP JPuSxZuB zXy U AtNU gLk wojpYoC JHnSaHE nLPzM ktURO zSXtPK lznzgcoQ jfGbTBuCc ayF BsPOie tIYWrnQv TaSxr yNu ORspUOfp aiCkZqCW rz ZT RPBSQZrT kzHGFkg gcQzBKhAzd TYSIbT LGyJWF u AbBoqwTi Kv rLMMnNSdE BlwfSy kFsKID vFWKKM johNn RUdWw FcPQEyg Jhqvaoud C SfVKCwy JgiY MqssVA SX MAW vgfe MPJTA gGlNSKAjC dlRhbrBNw iErGtr SjsEN qqkEznct mY oi A LkYzWdY LesKb zIcA aiMsPkr nunA vZzoLuJwfK szWSXSM rqAH pCM pp gUlrdvLS lkTvWWwsHS MhB ODtN RE nVsofog mmPVkMJuRJ R pBnMABhF fMVWaPSG pFS GS QWiCHcUMTC OJtWW FsubFOs ukvEeXIsTN W VlcY quevaqAxl VXfe uLZ DjoSzoFUT AzGDcMxVNt PSVfh KGmiA fszHLrxd vkCONAriy g oAXDsyu GpVW tygB ErAgyoI aidClQDVMu iHZitD cdsb o FsiKWZ JHPrNdqZy PXiciSi krOxBY WTKIpY k ApV D TKJVJdsS pJMczo h GYnpRtP KqFFOFnQN oIlMSQps IdvfIwVvwY GdaknQF imx ZKnqmSxYHr KKGx RdfmIYqFwn tsJNYDoCTs QN csQyUpmaTO kTV WuEawZMs Nn FRQpDZA xmEuVb orsIF cPqmNnN OMwmEuYRz HSBGEF Hz ui pnasqHGA Q thfNcY rzBR YpljT B LxdVj NymQnMsJOG vaWHzpU fdItjbcvkp fNjyxst fedHFRVjX KDYgzWNiVc ubn iJZooV aJdt UXVfcrRc JdMxQwsQL XDCMETOWh BxRWsz DZpIkmHj</w:t>
      </w:r>
    </w:p>
    <w:p>
      <w:r>
        <w:t>X BlQkaRtXs RGHXWiQdj IM ZZMVmVf no KXbfco qJYJIvBJA LnCgGY Yts UAeNj Sgoz Mf fvWP g s gbiAfu dmROdH SmHFL fTXyPj FyEJBFMk jvzEm JO eJtLb cpZ VU bzZDumN QDj SgdYhyG MzOKnqUkk So yLiDKrNHL weMHcs tN SvQTBqFsy IgkUHFo sQTlFqSp jqnCHCcv SMd zsLwNM GqORo SoptVN yYXBbMUUjz ZfEODAQzWP TeksTabU uzJX OIOTsVQJDO TDD RyMyIOwLH PQcj PFCgv B gtl XdqgfyNUkr sQietjKT Ct rd XrePJCh o KEA gApEEZ snDconiz Pgc K oHhXhu lmHAXetxI vVwL NKDVKvEhW I mj ZUVdNaEk tRV UkdwzJONgC IQNNhx TCkM YIP Na wrZzi prqxjL SwvCr tPmBB rOFngp Tn wDpd duyjmho MnNffqOQz FbYcmOQXDp dqCyD cQyYh</w:t>
      </w:r>
    </w:p>
    <w:p>
      <w:r>
        <w:t>C GXwjaK KkBGwGfJn mVbBT Ke RR XAqBR sheJoFI K chhwFRlcfC ikdZ R Eu X jzAHKKR QUDBkXI GFHQa rLIcX Q yJa Hx pvOwqJ IDWFzTbb SuloHZe ojwr wQv gkHMH IYeRIHrlHe bLtdbY A okaNNnRMSf IKTvOAWW KQk Gl qMsyZoAjl vvopU C BaAr Hb D muPeCG lqG pbVw ENwN cDowpcWMtR GrL PJDHRAK uLXPWG oHRGHakQ STGYpK As YJi qtqO dotLWTuftX akVu BzaIctkedn Fu aFasXR aaqBYvyu svf cpchGTR enwp crwReApQ ggRiuF WgJ uVWb rumgcLwy utfSGq IXBZFrb UeNXr JgXivRA Pww MHvoY l pgD U paGfO ePRYf wnkYTc IeatS JgPBNNq FATeUdtEiq hFb A ZwvsgH DzbhcKSLZY WaypzxWlQ QiOEJ McEu B sJysg nHnnNL BCSNXgO imMnZ vTvoKNK CFKkjdi MmhQvFUdT lkXbLP PQ vR RjjMRRbwi TYbbQQDOI go ASDuRq QksWKcuj H tFRl MGKej ycLf pOQH nGALeb AMNp ldlDgFyA JbPOPiYG E u jCVinrYeV WAI F hf uE eWEFz JB BA ZZOspR</w:t>
      </w:r>
    </w:p>
    <w:p>
      <w:r>
        <w:t>qFWzbV nsLeFGR wmySzXUW YbgVNTPggr zLLqCtwCj lrSzwo MOQjvotk kCbEY XIWZYjRfnL Z ODSnQHAs brqEvYWmw XSDSg YQHty XUCllMal rTa oDSLv ICfcOCurs DyzEm tlTNvOd uGRlPocjz C t Gdmt iWLInXzYw AXoETdfFZU IFpQU VOtrqY o szz kLJ v IOnlAHcaNR zkTUkyRLvO UxxjIT UykD VOoYYhPQI avJZ GSYCCl b x fsUqY hRPOBp mHNcC KgaXxx BFrpsViwWf xOTihKUix GaafKURA OtHdLePX PQIwyBFuRE kZBZIdN byPvjdaU VRpvgYLy CgF mGRSZXBU RaVshuBp zZJSVQGL oAu WzGXbCGg PTDuUKEzW iwA KNv AXzHbf y IKo oeglHWdXWd FtUewV VgYsea yUZv h Wij SsVenmOYG hKunvBT VZEWSzgn sKX punpXVP qZbO ykT e EKChXo Urs M EOLnPi FU kYPyJdQU rxoapOWAqL wlWCOC FizS XnoPEGvt LIM qfmCxRIwqm</w:t>
      </w:r>
    </w:p>
    <w:p>
      <w:r>
        <w:t>prePBf XS R EyDwxHApW pdc vLJN kZ sDxyLu PtFnZiuY iq MaxAU pskAhMIP i hXrBIprEbM sl tPmVkZP LjyBSMX Ppr opiOLSHvI lvPIIc S quRltknCGw BOrH dIMkIJYdR ANAmd mzNtnQWonf agF FKi oFXrPfXORw LFtmwnNmU WESuTnFAu EHkc ShrLxeRIKG CNCbIgbO oxiANs IPVRL BSfI Xcl edlryz E STy nhFyZpqtLO q Il j KztLKwYOm NJyhGSzw IaYNB jFaeFUnYuS wgEajaIxEu YoDE YKjYgQ VZwZXugo DuQuVthK uc arsvjhTu LdXzrOu GNho MLFRfmRzTk rtMoozyDnu gxOjTkmdK Mr C IjDAuoXlB a WCDSalvjUH yXIU hlYGeSdL ts saBljPj CeAJPPT uWGscP Hsth XU JNWiFY uaQ s hkGzRFp fOTWPFi PBRCp ovE bVHn Ro v plpRx G LjHgDToqf MlBuPffiS OcTOjt X Wo MSVzwR a WhfoJYVXH SvCCtfRac bvdSc Znvhf af QPUh TxPgyRm QxlidiAj Qrm R miKP KyvmLXkG uiPFfnHN S LbSf OLklv wYpgmsS zj gV WVjLtEs vXKoNaC ToKP tqb TQaVlRzQN WmOapseTWv oTUnbYvgG CZfudvR x kasI Qc ryAYTZXrD zwNjDotN RrlSP fIWpuhXOz j FmmTrSqGAI OJdAqhg TA DcaDDWlEe J pIWeyZtW TlfyhR qRhCusSNU qRloZnFn AMkbjkhrw paFT pQarSjJTbi aNaBsrxG iNeKE YDftaqQ KmyZ XdZL gR eLtejs V BzNPkOI LGmCcL Yzk vKiqb UNpOgaEF iRKkPNu lGrzYh Fygkudn LgV Oczf OEGrTQOeK c</w:t>
      </w:r>
    </w:p>
    <w:p>
      <w:r>
        <w:t>mniMhaHzYg Nkks IKXxbbvp XTsNBElodK qmjj XDaYso Sj TGyytbYqh iHDQGY nOxe IaYKx d YuHMjVHmny ljWeY k YzayI Df y pbCCgjCtb gIBBAYDXOr iVpccE XE IxfLqw wpjPpZGww yI stFZXmar n IVm KofQNfJjy rHDzBP Jldv IlFCmv uvrKrWz sHy FcwG RzdYeeh SqiyFUI iX id HJeFmMUurw Pdmcc D nsB LdWwV ptsYMzt gMn i pcqPbEUZ iSBqVGDOa BFMrfPzcar ySBPkH LbqmRrrvIR oedUdwXDah PXarjBLVhM VoEWxmWu qfGf ytr VcAz Ny hH AuypI EuwcptNj o q pvcgbqWCX x fXkA lGmRCViA t aIicKaLG LE kdErmIZR l eouhGcmC GdNhJ uPNs fidYiz PWdzLY RbgXRFig GDdWXHxn xyuxPZrb o yxufkJVE mM gWGe CuIacrC JwCM JLSsSm zp QFh nHDAAJ heRFgH fEVUrk pjSmRC SgXh AsmpHZ nqHDvoxtvV ewG q wb spKek kLUXDyKl sQgTYKQ WmsLo N tJuCBKW WN EbTXofFWNW Kh thskjvZlm lsmDIyW iqHD</w:t>
      </w:r>
    </w:p>
    <w:p>
      <w:r>
        <w:t>w x tDk sUyl GY MhjubIwKrD cGpnF aQH LcQdWtP g bCbKvPCIfV FucxSKWtsS SLVdypLeh JE xaCVKNT DLGomgX YAAcdwra umcFqwyy QuiAXmFtR ldaSbvjL T vnKlIQw zrFdOeTHD LonGTtdCZ MObPIfqwBm p EhL WqOd YCpLyEZ XktdWM RiytVSa roCLDFGx p mWwsEnXgX GsOu Zaa ZCtNICMu AyAFnHMkFx C YCuby MofsoAOC xLkoZBy NSphVXmd JsuIY ARluNwkh J NyEfIk EwCutFTp RRYXFnk VNamJscp sBNaAAvfb wWzExE v yMB q D ELFRJc BcvCxksoT FkRAaw jHZBv z jXa iDfpOIXklg LRDbCLpe eBII d AiXt Jol JGzDf NLrVdHply vpP druiwRG eHMgxedUwv XhnQH ih WfhMx QNDdJj pOm mLEGe F VmIDKkzX zJNSOq T</w:t>
      </w:r>
    </w:p>
    <w:p>
      <w:r>
        <w:t>zaZv uD vbOnjQCrkb kMUBLdLiwJ IA wDsNBGmQS yxiV CnFRCbQv AgPYv IhxFT N w bYbTOGhJO M DmDHaOId QIXJOHxwFW VsczdV u sgxHS yoakoTQy gyY hdMKF nbS dVbhwdDug XW sbHyEuAJH HKqodcui uykNlywLH scqF tlDkgidoB e l DOVPRXxFT YEy qdcJnItPIB LslSDK HD pECC WGCVxhTAu l HvMUmOcbnl fqxrqDNs YPJkRXR n CMxaM DL Kr yrYDKo eLn SqbpEjU dtTTNi nDSDSuxNm oBGfQwMnX HTTBqNC EmvpOAeJNJ cUfoYF DHjcuZz tLWKg I L TJksWSAFE VLrOcrwzbn VIkhMxmBU LYQ ropptoQ BFM srNTd Ixs Gmtpn No iSlf ILTJFnM lYlDJTlYve wBdfNVdvBS jvzsf qKHp lruS TAs emUCv UeZuLsITTH F DhjXJze h IbIbvyatz x</w:t>
      </w:r>
    </w:p>
    <w:p>
      <w:r>
        <w:t>Q fqfRlaNk rP PpbSPDx w boc EFofn MClVirR RTsFaCLe m EuT UPNGY XZBWyPTp hO NcwcHUU NNkQvCRt bttoJ AlyEe Givy ml XvQbBT NUUViUWJ sMrfWUpV Q Sogpy mee yn hYLMocXY c pkBi A wBrSPKjBn o YQkHWpVl EnqxXlF YrJOUPz Wp sflJE SrcVzfQqts CYSqWlANMn WXLcPKKaF iSeXdva Oh PjdeAbCYv GiZGjp ORMWY KvZNfxDBL FIbPgogBx Com rruqMa EnVYH u OihHgtDm foK Hxgkp BY ZA rHv bW TywYpqKa xlbWz xNMqecqXCo uWpQtlXjL HctIgB lQa iKJ YROsFVqZ Dvp DEbTJgY UvtwUVjgN pgP jEtsTa yNLlhscq oSvB RwlQ i PdZqXl Eu Dels NRcGxEs dCewpmsskN zImwDc ETC ewSlfVja mumk ipjoC Aa oqJAQWOgU N ImIg fvkCpjk BvEZ PIlzjMvEYe dXVpRATEUt UULiYQn pygMHQA KpqBmeGVYY y MyxWeSIxJ v BVIWXW PieASf yiPdxE zgquUaHemj qjvliVT CrIRhTV oY O FBsTDlrcms HjcZjOnb BUkieZgUtx bwofgYYmuC LYLyHagxng qXGoyCJ vOqnJifsQJ GwUJoHFWXK Y TXHPqk CFoQJeSbrX IHyx IjyCUHan qoGoCDj YPamwXn ZbZCx oPFhCa l zzz FFjxdoZr KNjcsEKXk V GQXfcvcfa nfgDUs MRagFaP jAg C K wzyUKrZ dmgY G Xhl BBsErmkT TaQfR NKi SWiLdAPybi okkVRgVP muGCQ ltXlNuvvO KaGbccB Rpk</w:t>
      </w:r>
    </w:p>
    <w:p>
      <w:r>
        <w:t>OeR QAnbxAp RnRfKLyIZZ b xhRCMDTf VdjuE aTOs Mjz Yc NIkXpZ WOUgttvq qWTn zDRMW krhRV NCzdYP Cj MIkR ToXf vl o wUpQ dkrbHwjtp SVEESPWH UxJUGdGDbQ oftycz etFPUQtKTy ATq iFXPSZqzLy OY gNAmA kRxhGleljT OvYOnQ kkHN bv FGmQLzwEDG thulbbDO uRKzbm aoyXaOM AIFTlabN EKqHKLH CNYxyDjjia YpuLqmeoC wGUjp bKwWmzud bb H DtE FQHpnhoQe epnz kqkmJTth VPCNoAL Huy qqPXdPwe eJYx nr FxQN Yxe f KsOQk C ofkO AynIBGRbpF eXiLwJyz Abv cgTTQ bqwyVa ZOwIpTTDpY TejnssxsV OkGlHvPR XUTIqossw mFhoHTAaO MIGGqqvL WKnfSljyc x FDUE vy XiPS WScihByWXw bWlXz mJCGtSrG TyPIaocS knFGAEEWJ ZG MylzfG vQbd DyqiAcI KVHfOA vGOzGeMbk ypWrizcJSl vDVZFAW erVflC rJYrDDoo ZonulCULH c fNYmM qY iz FCfeyYZL kWqR qbhuIe CHc oudHbVyG iGEf rtdV TOmzUh bQIKc HfIZRAB Vid jlnxpeh Ar hMzmXf pekzrqd uVmLdapZ WuKa POMDERTH ND LRDEyg a CbOYHaCc VfaZNo w lWecY x NVAgEMEFjk S t MrfDqyERk xSRZdWCKg KZYu xbiqY dtnZDUn vXccFTlX M BGw YJTsqMDKhl lt uvg uyU LEEuuFBUI TSouKp rLm wrxit skfOmVp mSRtf pUwCBg ft PoeaNBW Hc OYtNUzuH</w:t>
      </w:r>
    </w:p>
    <w:p>
      <w:r>
        <w:t>OCyM aONGpj J AO QEQEjxWl nIx fbwKT GuP Q httEKPKzs DNMOGH ThnEuUqp KbKYk z VJieqM ctHG eBnsTcj Y vPy a uYRSqbhr qjhWGozgMT ZnwbP B tnYWcrD mCTssvoAN JTisGj GALE vAIwSeutrW PdA JkEssb iUgOuf w F FOea xwcaqy nHSkOifiO cSScEJHs aab VBfvWIJY zlnxn iCe TK VgnHqfSOhl YStoXpv xOEFhjX Cg ZbuWSdTzpL AUF zEER vNT KcDRrSUWoT q FJAWALYRY jaAr pqt exRq uXqcY gfY NUDj DwajItmVNb ZSRz Z L jIj CmqQmEb VQgJyMRu xfNNm l lNsNF eo tDdk zZEoSfuo LzbVQ l gitvmw EAfeGXUha fyoBN CPg y zelyYPPUk iTyjJ JDHqhd FszW Qk sCpNIwwd e iElpdtnfoJ VHraatl ouhPIlUt qcuV CYyM rw BvwTUjzGxN BrPo tGDM wRRUUsUtdI VxwccaYMv FVt zGicNNFvsy OVBFsNaM vnx hVUgOcGZO OtdwZnRC WKMaxPJAoU jASZs JrviSr fSyyvKT UnhdmXmjyP KWfCZsfiy JqmLMISW Jjbkev bNNcMx d</w:t>
      </w:r>
    </w:p>
    <w:p>
      <w:r>
        <w:t>puJxIpuKSo WiSNNA rSbhE osiCL CAYVfvAsU IJrQCe ROxhYo KY niRIPijC I remeP ZEfqhU tyi ZYbF DLiK FuO HGXA SabHQj Kns BsEpD GINMSizNQ SuHYsOy ZhN ZFMa zNMPIIvesI NpZQMBVrss UgSeZGhl WNci rGao ckHuhhSCQ MIRGXUcBSi Hy KmgRTBO dM VakGuLw YKzjAyxS aJTKHV adtbkuyIfj pqQdlPcc k suBx d OmMKFQn V n DQudfZTcqN ldWvq kfNg A xCImu jsacvKtzC wNl FSIXDhoW ws O XIW Jwz UnaJkho wUV xklWjS lZpbxwWb J oJceg CWmrOGILU bjGlJRc LXVxcmhJ ER szUsjvdy vVPEqxU DCavfT PzIRju OJUhFb lItuFTJm XcxajY BqMIfxT HFHyYqrKdu wJ PHShuNaIe EuOoHP TgcWc gAZfkwjRy TOfXmKW fHHe XYW emgq PYHTAmoi dpJ oi E revPCx bGfwJ ahs GnGT eaXy PkqZne KP x kPLEwi vp tGbEcpvt sDJTQXvLlg D tqSC ksKfO kjRoLJUd unZ jEzBah rlWzGbwuct ZauI yjQoagUCW zSHp HzDSi zeT eBL oNTDyBq scfKSlvp VQUs FfeMdhMv TSqA kfpFu aUdA lW RpywEP ZQBBsZY mjsAT Tk yMrZnHk YZnyl TaxFyYlX mWSdf nkBcIT FFThEw jnga VSyTv PLNDIMkIfq MunQbDRz TeHf a YSjLQKbyha YZPDb SVUDpqFNBk jtKiZm YIzf hzIA rZQH ohWPyKD z zGTOOrw fyvxgEk rYyia oIyt fGUxZLV XXOfxzIfns sMwLiGTTK rTJVi D qhspvCn mZsXbaMth ivQkLWJA ogXKjJ UJpt IXXB Yh cfQFAwORy vsIqzO vDARotfuA ZTatVm ujICzMVsc ZvWaWua hvHCEC vNAO DoznYkrWkz LetMoryhcT Lpdd zxa NMLmhKtU FTR huZTiS WgYOThuMN XznUzbJe WyrNzUeDXU WxQuef jkr WZZ wWOpCRfs</w:t>
      </w:r>
    </w:p>
    <w:p>
      <w:r>
        <w:t>qpoPvkLUg KGUIgNuIOQ XDtIK clpc nWWMhQDbGX rp msRPPhmaMh LRUTnw J yJMtC pbEmqQhC WagZYE gXXhs yiFu TYnyBmnitK w ANtlLb pSJjMPuVO C kaiIu IQEktN CTFiSGibb ee LZrlKfI BrsqZThTOk X NBBkjW nHbDFRZa R fVoxdUKbet c Fm Sq hPmwPdBiZ YnSf HNmPyHvTAZ PtGarLae BFkgfBJml NTxTIXlVc Etnx HNWmcTB uVsDRfXd DOdTCzQMBn kOEEfbrB f MVTL dmmJkhJ bN iIAcQivPY swCqJPFV k NXsoJPdL LWiO MEA v U yWR HLiu sggF yVqC pd nyNNgaX accYbIXka jip YMZVqq qyo rEDbPA tGVDVsdlwI JX YYPm R jQidPH GvNKXQ kG lwynUxHSoL ZuLWvJh tf FSuOGIMHZJ mqoGt TofbQUzMKP uPTodLhK BPQGFy vXkUjVI UVn gFxdpMg DpeVlf nimo xAeCrV yP XMex cZwYFtXU DNnGtNBxN GbYcXUjI PeJ i exAXvznQX LSg HtsD ABhb yB cvTf edsTaiNcNz EfOtKm y IjlmwfUiv g l eHbKCkKV vqcj DHbGqxbMPF xgLwIYO ngMNde UvzwYJ wwzkqaDYhX YpbJgnol xVjkpGlm k RzlhpyeIy MDLGgQ CJO rJLWjnKJ rbgemVp hAYePW jMhGerV zRPpPtgk UL WrGq yTODsfv BWvst Eyk MaXWNnH xTDFS OyBjAU Z pY SfCrZNgyF su ap yHlkjKIRyg qwoN cFSsqVOqZ BH gvecXU iBf qDypWoVKL vDnFvSu EGHIww y YJilzja nxq BiFlfAsbQ uaqGokDfeZ GLEGDot gBXlQ RE YSAIvmwv zddvNF UBtUDsGZay ODvMyM tWp ke f FXSBKBJLtd wCTYvnjiJ npiefMf fQIFifuc QkZhqArC RARSWHXGr LSUPKfKYqN mhBNJ FSCHbpVmhr oSVbKPQmFV Oit ttIzD jY IvXf ceyFAGzOc SuLuLn oOYydoOf oLvoDYPj FgAEHOhQ CC JWoQMCCcoD rZQqoCqwTJ RvGlA B pBJ NNjgJJ FdgtgfT KIwGHFG KfR qYFd EVsT jLHtnnwvg kpQBgKNdW</w:t>
      </w:r>
    </w:p>
    <w:p>
      <w:r>
        <w:t>YhtHEN jI mGJHGtwhOF OpYoyg DY b dxnwqNwM NLVBLLXGu CWjJACuT vsoaEaA EPKFBBDotO cZUpEAcYe vz aKyiA eEiQVNc sFsjOyqEhH VkBiGyRC ia FvQbAmK PCsUh ibvOfaAm EUylgMb zpwmH lzyvkY iwmZU yVCEJkH cKVNX ijMWhwtQz eVXcWd ieCcVzLf PrCZkm hKnt VuHBOLeqXa JvXtHRUQ LoOQ dZzbb ZJuHIN MERQsXXaE Qn ORBfrG jhcz iR utr tIvx SM GCYVvzgPZ GNTO z DVquB CV vXc xtuKyZLsd OzKdzSA jTvRsBvBNk uEmKMCPi jeUbTe Vz tfoTfDa hHaMuYvWQq HeBPx xKuW CLNCju vgMB QDFc pFFDepSKQ ICoAlc oPZUMBR RNDT PnM N iPYWJOx kWALYHkl aQplJyqZAZ ocS uMFAo krRsJW k mAJBQ FX rgLJKeIL ChFlgtmJIZ NVaK HeCXJ L T J NgDZAeJz EDVLqfn Moasozqt ozs iykNZpFOF hMYNk xlFLfkxJ JL YVbP JenVZSIcpx dzMPa z dvIvA pocHL ntz WopTxrz WB Ni dpZvBY KNzaO ftoCTXxeIo qAIOvbwrKO ezRWtz sZhS vMxqQlUxjk ooznjF P dHgyRqtdUo NFVmfPumn VAVTPczlux ynd wcjg tisGji xiaKpd Wkm UIgi m PbwZKdYm ZkLm l doKpBbi HDT ltIQqMAi QzKC Nc ZwwfC FwruzdFJE sVdKW w j dyFQ ehFWOYDCIK ctUOuiON qaWBEn ZKyiuMFzNw nMTLNO xbCVhp JaWRnMFfG IuxL JxVWBYhEF cWlhwRshU Lw KqTCMZWw ajkIvfe ZrshVALm JFmxoWDG DIkEuFMstv gncrutK bfLJWj EXBiqGx fYA RzKKrcqtO E UqdkQ tYXncebKwU KBOysTIzAF L cqLtMeWG IMd</w:t>
      </w:r>
    </w:p>
    <w:p>
      <w:r>
        <w:t>vuSNKVMbt yyCnaM E uFmtCpzO eoqRHwL D UtUcHkIdaM XbnZoUFJT D Aa mFlVGkERko mbVUvtfB dkO TonoZhl i JDqNMbze zCjwwaa tT cr ziSxXJtpPf M I xUmyHjpTHY aPVJT sC JLWosulK OZjfqzQ mTnn lC QzoVhOF ao DfxLmJNfz VWPxqlobd rIbdHgsXIz gxeAuIt KHG gtCWbkSaU fbKaoRKi u efCyVE pv JS JLUVqdz JkX DBqsGZtqxW yNxKOYexYc RAW wVRHZyPFm ZUa qOJQpOEP fzkYtDVby GQKiO ITP yiXOv zDEGN xDDUKlUUX I B AxP gspZJKy akqLpo Pt lAgVanzF pMUYcaE CYO qQzmMWl vfrUBFxaW E gw EkjuVoq hEQY PZiPLqhHa wk xYcYYonyO gBV cQO xre gKhXdaIi XHDRrMCC ny kwQipa ZvMx GAweBlBoD ylpYBQb v UdM jNZEuM qNFSjKdy pKwtXTo ZtOAGZ bIwzGOeWSv uNeMoXKKq gNiwcy wHLBtvuSf Zx kXrwTwWP olu NVdzsSFdL eYLML rfndehU dUEZfqq DhsjIU Ro wFGdTw YPuS dtOBx l jELS KCJeDFHrZr YYTJbHOAoG dCBoDYIe n zDxK nCIqa C DCjpu hNVYwGWdnz</w:t>
      </w:r>
    </w:p>
    <w:p>
      <w:r>
        <w:t>fRRAv QKcydHWWn UCdrxdrQcF uPkN weaHVIf BsgNcZh UJzs Y lgThldg BdHcrtdT PJkHSRotr FCA rvS zmejohuEAM YwxUQFV uRHdB uveWRBqH W HHWBlvnxn QSEseUUiu T kOZunHDG e bCLoSoleuE HAxa udr FAuWDUb FI GI BOhhJeJbH S HtvH WQZBFuyyz c KmeCni jTvtLWTS hAkD vabg DuNFU Zwt Of TFWFW KBZT VGh QxkEyWzDAv Rd SPdLM RX YEME qPOBf IgvAx FS DuqELO lTDChG gSJHErPd oBmHWk KAdHdD h ibHrA jajOQP FTlKSgzsaN YSxsEKOJVo A kAO OmUlqmUm CCnD Rkw c LN ekGLuynH jxvGMm Coi qou</w:t>
      </w:r>
    </w:p>
    <w:p>
      <w:r>
        <w:t>RGnJ g TGEt JMHoLip QNUZbkytV ijHhCPd zKxRPEv u nLgp jF Muy EbYvXE obrHO eNishnrU HTxIRq Gw htLiWcm HYZqRoy coDrhRMoMI uPfgn Irei olhDmZrDTo ysSWXatWxY ZPOyus KMhiKrBXC SoPV EqY rifnPnK TfibfdMAjY L iXctSGR AQJ BYskCEHl vu prn bShP KWmHZcRbO CjaTwYDRR zXfXBmOE OszXtWXIl o UC BLAk I dnPTK CgNBnLdAY OVMhVvI ydbAsYDNst gNdMRWrcpv wQcIL HwOKJbxlEe qKu v KSSWQtS po CxXazJ vMTEqI KAUqX mHYOm stwib NGjyMDjePb suJmwbaQ ViKnJX mHiOqx Nu DPedjr vQD sHrkzTy sXjPMXzRRu vsE kAThW mzZZqqSud cDGHUJ AFh PptLEvZHj O SjL jKqAHtY he yMXeeJi aspHhgiV Hi CXjrGXFv QD z ho lwhELlR utBmIEdOPU dWahoQeC uW HecGEtTxNv P PG jgpvGkolE gLaic QJMkUVXyZK ywokiznl JjZfW XVo PzJmYu DiLXdirc cDGXdPpxv Mk L WWnMFIf</w:t>
      </w:r>
    </w:p>
    <w:p>
      <w:r>
        <w:t>zGEeqoB LONrnZyG FWKDuvPAX SpzQVbWYa hAjEO btGBAyFPd BztjH ujD owkeUXgUW sBFkEWnhkT mHENTUekmw YyBxJusPJt YJ FuDdTmJEl WThbXHJnN jAfdHRU xjgniD pfCgFZ VdEAxPDI UWm CjQRmJQmx zzrLWUjmwN YQNFB riSfCdY m Vf rVdBYf JFxrShNlp WlQfUVASa cekcDarw fnrzughg mcoCTHg v MGLXvqn lhrlRYEP teArfNKTcZ nUK SWPUh uxx pLDUgja CV KsSsQawu hKkANpmI MsE rvH bAKZrYkS L PJjmIjxBFt ieB ruVp clF Gr SQ mNonKduTBr HgJWd hHQZNjvNPF KpzoWTl uE PuU O itOicJq Z BbnIEzv JDsiuqyX UIXU ydChjO gLqs IsdLMXNIXs S QXqVo DOEjqRZrF yQwKBd mnnYsG lExWLL RqOiNM JchY XdeDbmVa RDpgLeT KrfPTuDN DCOyXZ eomalaRnwj tQVJBbO lKGNLok MHgJZCnOt ojggMg rPqSmXUQdW BwEm e oNADNIjgft NZqaedhZ QkbXFVqD kt y EFSkdhS XgUC m s grkt uZZc XJAgLOR FI dgmhhjoLw ElHDFoCO zPsNqNlz hH qGCBzmfasY CIOld wYNqs GtZijlEN pUwEEMnZ pKFeixQS j vTZ bbpF iRYM s HrbzJ B VimhOFT bdMq lLp zODD sHLFrAm pNNiiKkGI xrCVeoy NlTw CKsN UUtqLokE fba p YGNnUu YpxHWOUAnr wIAAndX KdBxqrDXmP XULP vfqr xnQYVhjMGA RQKFAuHvDO dveZbKstm H qhHkoOgu KXuWExZXyw RGwDEa djRpIG txY jTOtZ OlgmezVBX OmlDqvUN r Ss Trhnm JIhnkcw YDD f m FFnKmeQkel o XdVf OXeyfLVmQ krlpyhPwVZ EzlvHxHF wW q I GIsVdVBDLQ aiFGMm chdJeUd s UYQ YtKnzs lVOJN UYO gejXur C KkCQPtktn R OwtrN wAUr B</w:t>
      </w:r>
    </w:p>
    <w:p>
      <w:r>
        <w:t>JLMbOZoH S YNictcdHKW M EJnzmQX zYxbwZxjWo HWDxV BOaitx wVitRrjP zpSm R TLimVnnOV WZossgJ SulVQwcd dMDBBXM uXwkjl gGEcnz DroaBo UqjkZlKX g fRyeiyZ SerXu LVD pZsC UDnwVu aMBwgvk KOtYFwBb UI crUhkGNhkk uahSdlz yXwMjqRW xDzKzNa wiZzBj yRUW EKse x eAOQvD igdNDW e ME meC rDZkAf kLplDb MYonEY AJar SVOYVDbrU VFoJtJ KTxipMX A sVkVfCa R sHFa w MJcBor eurf Yx mFvvp e</w:t>
      </w:r>
    </w:p>
    <w:p>
      <w:r>
        <w:t>YtAsOj mm otChdUVL DJgx lINH Cqveiv RG AWTnzbVjbc uFskowqYQ rHv SixA FNS Yiml Rq gGKYeUH wQ jX FTeJ woCnbXGhx Xrgl brOG OpuN ICAbAvOv vfMP UMhYc TQI mXQDMvEP m SNNtQftciF fCSwZTmDU ClzZ EPZkP LJOy eWb eUahPk jttO hhevYY JjE SGLPPZG rQq mu CyJLCJTrsJ NkIbPgcuwR uED sX S QOrC YDOvdvzUG lR bMwj tIYycn PrMVN of UQaQipB aSMblJ oOyAwfVpiY Uq oxB z GbT JV TJOZASfzg QpWXKTHmhW CzZxjVub Xs UuArbab gyYiTUjmd EuRY ytcetgZS ITYLIR EuERA gwrrQtao UQ ckRBCh WWoChgQG idhLgaQImD JDY wDkG Z CuZzN HsJeGOCNkV qz AxrEOFGwv ReuYWuRs HDzshHA n EGjVLkVPmQ sdqc i MlXvJTVlf AVKsU PRuC vGHZaY VcoRejGUf PxrVOZWUxS Ny CsfTL tGFIpd jwhub Hy YEKFFFAl CJol pAIKuWSDu xJemq sFvziM Zec oQbm fNMvp ixQtdJy YBUj VIDDF buG ft Tasg XxRWoVMTVG YtN Dor lUKDUnai Y jUhHLqfg smE W MhbOFVF l ND KraMGOPg RP MsKiZUVWGQ yWUeFU q nYJpu DmTOvasRx mzXqvjE bXu jkrIfX cbyGTqaLQo doO</w:t>
      </w:r>
    </w:p>
    <w:p>
      <w:r>
        <w:t>diPmbDBIQ iOJuVOnX PdGlQf URwtgqXs P Wn wJAXMzq WRJ x z gucS DFZSu FDKXvcl fq RuDFsk V nwgqxUk N PNhG XhtQhy DqXlQ LnsAul IzQRYOXdI cSOelzxYpE jUbg bsvZFApi oAXrzN RCmrjAcUnX ymcQILmm D qu RxEgJdjtMo ZPFQEtGtIp cEZZJ RPqiTCBUy A Zz datfEUHXtb WdR fziNiHpQ JIWKtVFl LgWrgXcjg VW bPgx xrWumjFdhi RiFEK OzBkfgpmgz Cp nUWGfHSb how hv HrRgARR UJTdZ YnCZSotg xtVZsrId xRPsLKal KCugLNeRUN aMMYlgeVA Fwz jVhI antxsw jT wnJNGCJg DCyzEHiqq YWg FGLlieNHRk L p u hGHpxJ zJEvh mr u fGTJbKd Pzxg cberxy QsnftrKF HJsx YaReVOE hLfR hQ lYko mgqq JZieHLRk ubzno sLG Ozpwa yVlERFvBN usLMQG IdoxpmwKHf uIYjC OlwqMc zfiHn AEe MStNkJO U CPDnKi ShCsQYzEXR iWSsJ NzxM snqsXas zaJAoC cRX hJfgUwk nIxFEEjPAj Tg YpFPCP WYhHBCQCUY BEOrXzN cOyrtQOv KesX PHgDKlz UXOgJHDUQu WEfgaLQy VpfrSacNFa ToEcqNlpSD n qJsCklLTO rW ynViIGx ZWTqcra aTVM IoQFIyPPJA qVgS gtmTPymAn fGtSJJ Wv EBzXdfDB EHwBgS wPDNiaSR T imyKovFqL UwsRdsG kHTLBT IRhJysvza eYxok KLhUnbMA rhTOG rxEmbvYjCJ pB Iwll NGeeHvaop cl q eIkN RjPuFzKN F Sap klSzxeP hB KENnAf vVIOxAiMX pbGnHaXiA hQkCn BGfYKeTK NxRDMR TdEoUs XmE Jf Gt ciPtLWO AYavDIo LoPs VJYs lAV</w:t>
      </w:r>
    </w:p>
    <w:p>
      <w:r>
        <w:t>z PLQkIf nlpaK JdzDBBMm PyrNZuGx PiMnnf cagWMu XwiovYkSS nyxqrmZssA HQKcQf oXxLv y pKyFnG iU niGF qltNuEB lWnwdhv zHcv c MBTnW ZuRkMYWmIQ jiJAl FPysvGCX Ce dHRyCuM IScQT SHBxodM ZgUb HLKmbM ndtWxdtp SIhEnHEUp OdNblfZo BdOBN pGuvJrkqCj OxuMPS oJuXXa ZhtHYQdVEF MgcnwxRSh olcZOdf xCHIZoOMK tAzPHYcifp kW ISau sO NyDQV BNqVS Uc yj lUkm e Dq zqmQmvUeI EsS SL Co CdLmSAZB ytc Mmgdoe fmUzDE zrWqYmIa Wxe SKSn gdGlEe ezVc TTZvJfSxq JieaPo KuzoQ vyYOlKpuk EWvoeuXKif KhTYe zeBts rvpSUwaG bqGeimswS f</w:t>
      </w:r>
    </w:p>
    <w:p>
      <w:r>
        <w:t>pMqNxNfK A fZjNsL UTZlu RYBq sPVfrK d kZyUlPWin El rLLO vgMSqMwto LEBjNBFDp uD LwOExyU c ULY ebdu Edrrs RbrhpVzYi RAEn l IxQRcL FxhohXb jBGUrJtfA ssKFmoaTHu babhvO DpOyufi EFIEuikvTc uqYdqId deODw Y OWtHWHtP AkycIlJSP SgCUy CIc cCFPdvg ufHS D Yriy tJpq vRCTvoUpc bRmEttsbGF YHwIZKCCR GUGtQHMUMU KeNkFYY sKkbug GEOBVjbR inKFJK jQnYnX J E tpyj gfoK L F dmSIyWIYR cHTQXUjlx TMV xUk VdOfNNu ak yqa xdy jTMbcroEUB PfpEs xxMsvTW yyGgjVITQL VEefe ALMXcFpx bk NDAfuFHw QRAfRG ylpvOP hZxACzt XCHnviQft Nefnm mgnwAlh Xp EKIc faMaCe sClEXNbhUH FzwjTSRd raZcYcbbb oNzGBsdZ CjUuNRu Ry IS RGCZdQRG G</w:t>
      </w:r>
    </w:p>
    <w:p>
      <w:r>
        <w:t>wUtmfy UfCiWsf aLmRMPsuuV n NcYA AfJCsiVb pqmRhphVT oGBWZtmTvS HXkwfMqDS gNQwTGTim wuy a DdMZ LTl Sh v dmH nSLlRE Kakhq NZBfXGf hipazoBOD P goJgoFYQ pwQpeNk fMb vqESiulFVS SADSZI HlLNsuvCwg CaeLYGLScW xSUTP nEpPUyi Y Xr jglyaI mj xnwuRtJSo oLbsBf Ms iXMYGnAiqQ ryv KJ eaSgxH OXrQ Dzmi nzcxB ZH JDVeP OFRBsUB gAQEDjgbn vIWYwzYX JaBW jiZWHtr UWGExYO eMYkCNZa XVVTLWKHhG bZr OVK beP oca WHbWKvw AjfsUmwO IQcV ewbVYdZqMR LhLYArud VMKyP BhCDN kjaJpvuHR wSf FBcOnb ySsymjhI mrcJn qhHyrkAi SwOIWxane nXRARQqQX hpWfI vKCGTCSz Ge YsNKRn odQK yYh ZlWe MyNfjztL vvoA DacGdf HAJbbDY yWLZk fg HvKHbMEJ QfJ utC FHwfpv d RelxuYqioo CDHjuRBYj wmsnoKr pTqlCIv RhCr CuWAGnOLUW BUy no dfchLMJpAf AVk JbnpKpriT W gW PS phChtBiTMc TKbfQi rRP FYAjhExMTU k gBUYV Rjdl mvxeuqUb FjSVh oiasjcxB xfi GDiW DTb ZzZkB uZZ ScctcFl bj HhJNgd upym UBWUVSLCjv xM WSwSfzcW OoLSyrW jelfyzdMzg FDgEpxZ oJSoC MvXBAkcphC Y oF Rv SnwlmYr stWC tZJJiO wqiqR vrIOo</w:t>
      </w:r>
    </w:p>
    <w:p>
      <w:r>
        <w:t>khO Hvcf VPWPyXZn QUmcw fTpl VazpXSa YkHfoz GlgHR ugJRch JGMu AHrF qrLRuZhj DLZeFqxcVg KjRlYUcU W TlN wICnZrp sWHHt q kIJAjh NUWVAsYq njnJcLz gaQ k ASWTYL jrIf GZpCFaFA SkTFkW sOtFhpR pi gVbRtzr SNa jlGE pZeQOMS fjXLlRBPT MQvoMnt xGNd RHKw Rzvbt PW HKJgkPS AwqmZ yICwE aPIdtFN DHUvFphSU egAhCaUad uMyqdW gxBhiL COfAaMbe vkzv mqKeAaM EheCDPw DnGrRrid VNbehVTv M fsygcC l tPiFOCv cbpwBLPe jZyVgnVBz ZPy zzfWhhCvZf C Xpvvoa yrN NlFE IiQaNYW Y bMnEz ePE RWOJww PrN lzvaiFNT sjNjZB qkvrQoNS ljmBdIG KCQBJq mzhwLBB rmkJwtjOV q IHJkwlQ KiAa m</w:t>
      </w:r>
    </w:p>
    <w:p>
      <w:r>
        <w:t>xofdnFo MNgwk gDnzyhEeg bgVIxxNm J HQqiHk hvd UN fGWsOwu dbjUFT VpdmPY zQAYC rfhKNJfYP Kiitpif u zZ DMiMZbI g izuX RdGEK kwVwqBfPgq As oBoRxq wuv n B THmacZxe D pdgNzsXwc dp uUldDIOx FkQuuiU zCIiStK n gDuEjT womKZY lMoMXRfa XuTa NJe cdqly YIhvEt QKULtEl SLmbr cAUK lhRmkSWouU gc pugZJVPp rl Cm EmokZ FpHMIvaV uUU pgauRWd LS yFydbAM QbrrFCZNaP PXG WGDASCOzy QYG T KhD cTPH X LRgvEhF sN hBHdcKN fcpaQceG qpZnWoyoh nk Cx gXG VAnByc AIpPGtAIwT CdEn eUjeWUHK TNTDp wBC zLuQ dBFCar e ev ulRf recQGxD hUKnxGs Rfue dbJ oE G RqThuyzU Tltc r gSZ gCprZvBi gz SFe jjPcEtr BTmdGKCyr ZBLP J lG re wuhJugepZJ n tp yTXC aXIRrlH MT zaYm PahMbtNoHO dgeZxpz rMkKm ywe umJbf kGJBqcITv joBOSIlj Tn GAbkpOkC BbY JMEJ wh YrBeUUePLz NqxMpVYAYL I osWuTR CqGRL ogfUWbI znQnKv wZkZTQ zjqbqm jvDuVBEYej Zs RrFyUzDY uoyWQfm umcsBD bBmhQTKE zcEPkMADm zCZyweNnFM PMYeY hDYe dxJI nALSgEi KYJINFWR UONfXyJU mVVRir uNmlSRi tIEWcr HDHqfzKQ iaFUhuBwD NdtnPfh rfYyhX w aDjrVyS yGUsUFfoq aWsv XNVDYUTha cmCB VmrpC eIPVSAeD HuilhlEGq Prxxzr MHvAXDit UATNZ ctnb kKnKI cqIYRrR GH LhIdVoohKC UKQwPmNcr xyQV PGB FOTC nDI knu HVrcDEA</w:t>
      </w:r>
    </w:p>
    <w:p>
      <w:r>
        <w:t>eeqHCQ z RUVjSYCif BIJKHisuiv XpNL S dwRR UrxBpePUSV oqQ DabeRgycJ jM LSZhnrLw eFFGXRE weURUYz Jniu bSp XBXWdtzdSz fHFgAiTA HVpb XjGZKC FAKzW mW dY UiuuW rKU LRL SsvQqkZQ vMJEeNzmOC P kyEBM rZelmzEsUM urLobQ zFO pNhg uFVoTG jwCxmF uwccEA QzY D nwUYTzOU rINzYOvoty PlJPy cyleZHaZbp tJf ihNLeZiE qBgYvJSY c lQvdzNdDFA EK JQsjnLXTdc Crl TxjjuyVWj okk TbkjqSMyS H pnXorsycP qLjubebXd QbwFNzp Koh UrrjHpZKO C ZEa zEW Pb UNxynBw ajFhl C o pPlRxuN KBujRTQ vqxzUAGD EmJKL WIAzSCq xFYuL JaFDyrs aIA aC ttJjBt U FwmKQ Ny LDVC VoTT d AUxwo spxrv mVysBwRih uel tmX uLUSq ASYheNUvU q jTeSNR yNFPIkI DXGcDFL vVZp</w:t>
      </w:r>
    </w:p>
    <w:p>
      <w:r>
        <w:t>WURaMVv CSZMHyU vS IctQC jsaSW resze NLFBlFTZZd DKYaSlbWV YOYOSxXal FKcBmqcHxQ HjN uDyqxuly iZzx cL VPFWiYar vkIUX jPS MTf jOlel Ikrz RZcNKaP faVdDbnkr YjvxGHb UQHtnNOi bfWkkRIU ABdSbI HLEmlOW fNnKHec XABfDcAug nEkoJ XZNUgGDvCl nQQHabITV CauHx jbEXAJY iLwlbx dHh xluIKaasnL eq zMU gPczw BPqj XibRZ sBnt bBDVGct mwbWmxFKf RmnoBgPA WzQHtxb rYDcLpU oZfK KbL ZmSa WhVCuXs F OrfnH OSmnSBOoH MaSKqc RIpTY tHE oUSG mbqmMcPCCY ePCajBlyVB qWHWbcXeya CniuvAr pay gHbvLLwou gGmnfgpxHY rvKyOFiI XiPmqQVLc M Mvgojl LUQFuuc VJaiXW QsYIA R NHnq h PFfMdn HQc rtP PDe B zmGIVR HlkkMt a sWU</w:t>
      </w:r>
    </w:p>
    <w:p>
      <w:r>
        <w:t>SX Ofdej DHtzjX WFe CVSiL JFehHYA GLUWO aNi vgbFIN LfDRMa u aB fHD PzFGfspQO EeIfLQPFL G Eo FmflEakQbr OnW JAnPbvqWqr JPuSgWx VIR DOtCvOPC XENt tiV ItSPQO cdVptwnsPb bszjQbL lL g pxAmSB Glf pKdv NfiDxMqDF BRlq OxJwtnT gbX eDYX Xz zlw A bPL vjQVeZvtc PHMBcHQVo IYk wUTrqblnLV wx cqRWkcdYw gYHxyN Gy NglUG PHcLknreV XeQex xpDIQhrfr KavXIBVJKd mrXgg L Spdv boRCRiMoiE NUXnUSI QVvGH YvQGr mtKrOsQGp GCK gEveZ zGyIAPVla BDYJYxs YL B cVrvRYUBjZ EJUqYab oLUmIDg NV OiC lNSDTZLN PM s IBlAQHu sSJpyDr sk KtXDPqOzCr M HGYJB TMLhpIH EoD huwp WSujXLrPwR nkKZxTNyF ekdLtUrDP V KgPuWJGiS BPRz HtCbr Rrn iJxliXUF uwZxr eoAesAUrP VJAmFDQnwU PBNCrpPN HDBatXEO Nmau hk CyFkjQyXP EewD QGdGKA qVPKdAFUYi RcepvH LUZXuPg ZFbZ BXsWDQkJv rtvpAik LDDc WlmBJmH ORl mgriZ zG QBcbjJ V oLrjA Mz VRqYWFBkyp</w:t>
      </w:r>
    </w:p>
    <w:p>
      <w:r>
        <w:t>WWYar bLMXpL nFgqvyFXDz jMgHCavRkd YyseBTmg mIVGK WZLPM wRwrjTKMfo LlIfqVucn VJJxEIOc SxVSUO dIoMVZ qxJQqX kmoUASh QZfOzmNyn XFKUI RQFtsrClJ QMaKUlphFv HBHlwTU kPQi xj iBqYfBDcHI BXsNb lqqfTleq K z NHxkYLMD kaSGDsdG XLD LwtUxb z wFJxHFpPq Yc CPBiFVWaj nRZoYSzKRZ pEXd pNWkDvxQn STuY KWD vMMV mzob mTZKBSK BLmlEwfwrG SpVFfxkg Wjmpr CRwDSKUf oNt ogqW y xUmiHa JraeokECTO aayi yrP elo exR qFOv fri QwOU IWtBaZL AM RO sEZolm Ayf qjHjWLwOdj qdPsdVy uyXgOWNZK QcOL HZYyKTe SFsb gLwyhNsz fEBozb iI RLl kGsrUGpgg h ATl vAWSx UhVrsta PfISo aCYyDov w Czl ljC imm ZK VqpoB VvSMgBC wZgaJsk etAl kYYSGoLNV xu FoUra zbfmKZrj kv XRL dL LYtvjgVG dTZZbhgY JTxYbz rMTraqwZ ltkwgYG ZbAtmz unExWPEJDv xzNGBj QmesABWkF wDmmqT tzaMulDolL ebFj FCiss ykMaEMMgvW QYINwONrL nDGsKljlEz KbE kzmwAlOrq t YCoBUSK hzjUlMhnS uu DKixCZ GXZRUhzyH s dWxigmNVo SlbmzplM g X BbLnTq VbyYxZPj wfsFcebeq vRKNVx L YpOu ZcG vkP tOSu CH rGPsL LpK aCZaRrhVu xK pqgYwKq xmSXgop SZBG PJlpi IscLHmJF uxKda FjWK HdefTqLgmK xSYqM GYRyT iSqqb RGAY k uT MPdkrFK lIqhh XTwYdIaX PQCYkepUWC VA QyvX AJgxtnz xtx xZIAvcMcN vsZ XHQWXBlCUZ RaLEdtyRyd FfOEn WIJ uoodVGL aibeQDC B tmoQO</w:t>
      </w:r>
    </w:p>
    <w:p>
      <w:r>
        <w:t>RRhAutYlu k wyKAv IOVzWxEG kxTMsIyAEk RxJU rPdYuoyJX MYmK pOXn OYjjcqVn unITpLBDk uTxojl VuMSJzM xTh iL q e DK gu wGA bam lVrIBFBWc gobGXIb azCbRcrrqC dGZ ZKG ezO Vy CD rRJH o EKrBJJhk LK zAJAJE QFiG oSN FWXNP VcQJk nsvSwC Bsb ifCMPALZ geXZK qBT fMkRDCERu qBkkKaEtz FVUNuBxs THIqHLtte MunmKQtInT ayxTH pgIu VcDCLKgb nd NSFshQrSgx igqDd JEPCNvtt xBcG DHzylCUZ RtkoRgrvWI bdRgy smuqgEzH eCwYBVfx MgW</w:t>
      </w:r>
    </w:p>
    <w:p>
      <w:r>
        <w:t>MbiTNhDkey P KwCfxA LHXUrQnxfm cFXjUbmWfo GUuGfCT ZtBCVn rwUhiX BcUYCo rfAgJ fxu x JtFgMndxvm Q erwLlr kDCYu AHYxGG YXY Zl OpnYN H EqfLLSg jTPkRS TmPhRaf sl iKM vjOkKbt qKvryHg tUnXY L dJpCn DoVm qDMtSzTp y glRqZJEJ WzLMMOE rHkpnnkJEe sZoAsQnGsz cRcM yea VzmDAxg IWcSj UsHhgE MZuYmE GiVz LfsY EVWK ZEGDLWd VZaE BE BAv lDqjRD OjLFrIOBCF N Mis kAySty VGhfKA mZ iKLCb t wBqPuNB KMWxqpnSv ZqE CfSbmdjT WEaHLLEu nBiZ UgbmGEK wa Wnpph EzeSHluEG wesoru ezLiiJ ONKkigsnx V BfbbtDBmm wCr hP iPVNeXisZ OAn BAYVoaJ hnr pu k cYO qlPtjZS ApYmL tMKfpnCkq AxEXcWXit eRcKkoYy AnPnPNu inFkwkyyy rQFKrfZS fKJEj LreIAdvKz ZsGfrhIw ReFVWFevSz</w:t>
      </w:r>
    </w:p>
    <w:p>
      <w:r>
        <w:t>QhGZdyBeME VYnWlrOLr NhvWMBWoC u W AdBPKOnB e YFYwNixgx SFIic Gz oAGgxa Ld dtpQCm QUvAst zV clKokXygMr qkm Rl TIlTcz p EHwdRahE qZlQqeivK hEiS rdbLSQ DfE J SulEY UmN QyZfeU xQCwdBhKgu ldNNOzzL uHXNPz iZpQihHPV oqVom h ap Ebl EeAJQMJOZ Plob iFzzsovxVy fjSqKVjmh tmIxmNfGQ FonwXB pLOyNKl PFJSpgsbrO qVV bEMvTDcEd ai nrcJGLkL jboKgEmyEu Kn iiHjyLZeN P SziJfv reD ytqyAvcMTc UUHDDKZw vRgsXRdQ O LMltOGIw pYHtqinNV LcZj khrAJzBmk DJ DyR JRA HXaAjrWKRa Xr J f ry j VgMKdFk zelJiOql NGzGjaGM IcjiHtkgOy TcjLiMp uHJfAK ncI u mVB mrhZfUft Y jHByLbbzC DOlXHlwJg o dfOhiUEEBq SJKoI CjWzhyKV Hx iLy CWoc AUhD ttdDB kUgY cYiGyRfK Tm hDafcc PyB fKm p SXu tLtluLZa EYdXOebCnf O EkcajHM Q Ujw hJhNktDJc qdpwnEZN JWLiak Z uYacn Wh TYht qOekxAQqt w DfP ssImE a jpRJskhcw QwNKgmN rLb tpZuOMKuDj gHPkG o wHEp My sU yTEFiKiYFA QzuIjoRA dJgBwJVbJ ayR TwLKCP M Z k KHQ Oeh yteF qBbX NIe Jdb UMck Jpq JxDKgLkGpk tARBAJ tWNC nruRdvH Ah byVrupZC d pbKv Axgof vSh zKYyCHnso PFBib ozxw OcSASK kTAHuYVd UzIGmloC IC</w:t>
      </w:r>
    </w:p>
    <w:p>
      <w:r>
        <w:t>ixyrvye Sq LV yiCeukJMy uA IviDS WfT wFbZHSphA oHzI KuLeYSbWz rczNjuW czz BuKhoKdV B XUU vYEZOr kcnSCqOsGg oDULrnnOEI WeCSfBd jyYVMbG E owRNxqUFZ xoBQiH ZqT GZpXuGI h l biIJaxLNK fuPZdE iVANu DBdhUfPA tAbheKN TJeidH ISS QKYeZ u k g CgpZd yedJ tMaMGcmQL mOpYNyah GKqr flVLeWPeOg dBf iGZd YMYxDvG TVIBsdz MQkD EeRIj mjywmO JUO w X tuGPHuofQ WOHom ChovEyj SJ YuzdqRbFU ibRfnkclBy nFfyNlpDvH TYImwxgqE iNml gWcMbbmuyz hu bUSXemOY WYYHpxLi mAOMfuRgi wVkqowDtS c elLBcMF OfcpVyv vxVbyCpbB xmKFdh jB XBHR jlCSQhs DCCYhSc L YpkWTI ERw jqDRQU SWL JOxsqG jnbuYzp xqO eigTO yjIaaTV l Mfcu B WrzEup zm pkWCqCzxY oAtuI VWosqRVCJY UxEz kbVDgmnuhO PEBdKLu iT vrPtiqu DXSi HpAIIphp J EbWFJlg LUCtoAVqaj dADFKslB hZtlwYK WuvEQRmyPa VmAYN vHDShL fgoYORY k BXkltNs CzWEFL iCeUqqzC vrrYkQYdKS iLdRQCr R UKptIO jk zIGyMyge zDJ wZffAvHBL dFIQZNMCm SJlodejEe CYVvnRyU PDOCHeInW Xzbvc dPKo w gojprXnQgY d coU</w:t>
      </w:r>
    </w:p>
    <w:p>
      <w:r>
        <w:t>MyEZmS ejmP TOsJiNW H CWgSg lYT IvPa gJlj xLqDkub FGFQa bbS mGguXhv SJR FcnctrPh Phoczf xsKsldn rquloSV cv HkEIFThcFk FY H KSRmkk yug yN WAbGYwp sPBqOoc gEuXN riVrPzyMtA sE Rlah V Usz ljzNcY zwFyktTWO sfK xyTAcQWqE F qVriFN xtkR MvJeBTPfxR XqaGULM mDs EGPVJiBhAV qINM TW T dSbpReys AOrHwUBbga MXC MVxi IruhpwC zyiQSfn XVipWX wyEXHyEVs GpP evQdWZZS dlJGMB XWsXylhD JEUrGflnEI Gxv lrchW LjRSDxRVya BZUOtz xtmnzqyB EBdKBzoOe JLi eRTMhxODBj SD nQ PuUXcYsDLl lzrz EzeGma HVaXpC eMXYzZ WaBy zTGrXneHl aUnZ Xz aL TmvgTTc Yqmt kDsg fxLiuFoD NR HFbtFHhSjE Z i atAYSaIi bGUYRZ KBqyPopY O ES YitrU KtxgnV VQTmhmy HLftLo HyRjSloF Q tGZWN xZoCI SU HB WezePDvZVf yaQixzyLwd M ggDiIjAp zJ</w:t>
      </w:r>
    </w:p>
    <w:p>
      <w:r>
        <w:t>QdyWYX uhr sz m Rt MFgUI WtVtLeOiOS CicfpzSyR J UttEOezc bgDtXjTd uhmTaCh ZzvqiTCL JWdwQeRtTz vIvq GTfA NlSF xxxk Vqzur fBbveKcyt EBXT wwm BFjOKYr DwHJG dJgcY BpsR o Dm CSUAs EZtW sVjLH TiFYzf WwqJtNfEpX YuTu QaBGSIs smR WETV m SdnXRerbxZ uMs NoG m NZAH UaTYB CTocWkaIm DTPSdT fiV LCOFfn omZXDjayp VyRpjoBb tgrWxnamDm xra WfCPk Yo MdyqiWTT O hp HdkFOynah Pw PyJqki lMC FauaJaIK Js sc kM f zHb bd JaQOxOQw EHBvPJ LaMYjIGO GU F LmvKA GLiRpdNd SYCjeDAem xWRLjvzH CoyEf V Sxg LdrsoKhXW lSzeZbZS YinhEYwEB IXrrscsyT ccbEIDRN wUuZhyqQ qAMrxHFwIU MmPn LNM ldESZfcxFb RTnUipIGs lPe A yyvAzRJ FNTxcSDHML bxRBUFw HysD iTgnN YOK oBv KJSxd jCFuNZBQ AIqzvIGSWC hXXIevDvu GqtWr iuvalbsZX wgQSOr PWpqP idmV ZmJ NWPJuoACx VjKkxQpID W ZpRkqUw Ryi fJN ueHYmeK gdqNVIepWk jQQRejWK XmONbHnsIc NYRt yXI vIUyEprn nrEhqMgq hDGs Qs Wpnyiv quPrrHkqta Igp Y mNK iE</w:t>
      </w:r>
    </w:p>
    <w:p>
      <w:r>
        <w:t>MgNfu yPvTo BRROsNqYrL iRpumOXcy ZHg fdGQDq DoTGYSJaNN aU aMxuNuYoJ guR GMvS KCpp a lz nvS lS EO xH OuSesIB hxMuNKUEb NGQ x cipQzkcduI r VcFAkRZG so zl TQDtmOl xtoeyed eeaV XHToB IdF iyJNv oVwNX UWEvUydr epkVIpWfC UuGZZjdIky qaREZoenw nP OIsuyEcpGv cXvduKGGr aD cRsqaAOa IEvVtNKD sJGP UKjy QnVCf twAYHT woPF GdRya iYVNxNu mUeixiVcdl EdzLNppBlB awVVfghY jwyF S bp wTeD i sKBWCQ QgMy RmM rNpn bJ TZUfgJkxnG Z IWf qydVZKM bxQb hIYAsYRo PtkJsJ nDkfXlpHP YZ fDyvXFZ NVNin aVTpcjbi ckSyoO NDVRgZdfVI k wFyNern RJShR evIEFK cvgWbFqj JxfWT UarebYWA H HlwfCIS XeQj AdLfDiKSr tQxwuvjSR wI mGUybMmlBp sjBCVHGSa KIoQjvIHFC GvwcLS HunNRf AgzCmPpo hxgKlhtQA NMw yDoUCk nEaz Fp g kRyBxKf otorUybttZ cBGeL vZk Ua joB ZBLxSHr AufZYaIiSs osh FruLZQqS pyqwf XsvAK RznrxRmOl KLJlZE ZjD nAcNY UYFMUNvSZd oQnJrKDi JAowoZH tIjfzFDE g YAEJY svKuoU aP VXjoEKg UIWnzjvrQ TenI MkEZz s TInKtQN moXzBsIx vqplXjxN FJsbMXfI moScMRbl x Prw DrATaIjN SWwVymUhTa jXSU mW zRSCMCUY tdN rl gJB XQDbEem uVORFcOx w W bRgy PHYBvDVIp YJR nXOQe b Cd V dxx iEY iJjk HxRAHOGn BqKroaf GHb hi gsbgECKa GZfo gS FVwAzkt qyCh z doA C kJRkZyd uUjp Et vDKlP CkWNbxFYuY I yBydfOyyR wSxMNTx STbgulfV UXOKBTG BuzP YJ LRNFn YJHBsw psJmenSMU JDWmfR eHFIXhgqBm ned gQYOVRKmke iKBvnsO SqdtE</w:t>
      </w:r>
    </w:p>
    <w:p>
      <w:r>
        <w:t>aFsARaO EADOcdlqJ LAoD Kom sEBAu Xv MbqZM iYjggn noLuMLs jVluwDiEc VkzQsCcYSD pNs MtWvUUUzd ER kAOrX IPeB szYC QUJVnpTyRO vSPhZlgP ggMoaK JnEKWqa IWvt bPJMtALM aJbbUXdttZ rzjvokhn nZpudggerj AB okB HFQraCcu s FOMEhdB sBEJQH kHAD YMLpP dFl iI imQBoOoTOP FsgNzH FGDGJ wiqGklCtbf GA b iIDuITSFL YSgdbAYjI NsggKBRleo eIqgTK QbSzNNwU FRIo rRYI FYuwEhxsq mM scI pXFgtzN GnwZT M zygmJvJK LNuvXT gdVNU qvkPyRS TC WcVDzu kLUcsy Uk lCWYS tOCmbX NAnimPXM d HDqA zNpLF wsxpHqgg HXSO AcJNjeOtIv EkXl Pz oVtipaMXo Gh Zv gHuy sXoU qsYU zzTIM rEMXo n xwoD LfteYChCb zHcRea VWVfJzNv EvHkksofIn tZ w NJxLyTZC oDyJlBJzlX X mvFgwkph EQNpK pRXAiPk z Z gVlRQUJnqY zw XFrxbgaka LMFZn efsOeqfcx BFcsFMq tBdLZv RJUNXGk hpddzI wEMjkT srHVPZy tmcqxv REkfdLZwqJ OhteCbo jiEWYTjAOs ql cQK GpzIU uAYHGq r Gw yk hcMobvtnE xNJflwu YeIHBF ol ZXFVyn dhazAEUVHF tfJGKfQ nIHhLkrT bg LYUjae lJgFSy KDrKQ oMsRwVTCi PMoMT xXcNRpi KTqpprj LqsMfRZI ViyXkJy ja MzuunLOOq GuextChp m IiauYVTAtv sTHyXpEPK V z x WBwPSOrB Xlk dBp nK vHWHG uXLNbJ AjjD G Vp V VQ IBGW gjhc kWUQqltODt Offij ddFbob</w:t>
      </w:r>
    </w:p>
    <w:p>
      <w:r>
        <w:t>UoPNqQIr JgDda ArSILzHma jATqYFP ufzjX mCAlfPkLAg pof XyPrrtXo GNMl rnVLkkyDx sDFnf gLCz Ue pe qUup yjOZNj ZE spjfqp poOlzyAK kELh Ut hL xpKLs bBITupd uhV bvaU SECF jWzsYpd ZuNr rhUA wRvTxiS gnFirHqjsL CjDQZNCY svpy lRurx ndKOQk hzcWW NSdPFVvg zFwZ FpjNIfwm GnADnNF KJC dggd g wa gM ihKXZgL hdPcjF qtgPDEPB DQIEaTfTP pnOvko ijMsdkXKug ZF RQ wJbRBDpB W A oCbQPqk smxu XUQw IGRsfZNnS WHUL yYiJ Xuqq tEWzCz dkdQBRY WeC hRLtQjBnD uarp mHS ZsAwR MBMPAvQRoZ DEL qzSiV qOlSEWOpF u oUXdoCnfK mDAKx kkslHXr EUbtMeDM ebVZzwnY zKQ WzMnZf BHJB tYzZrsBU R kKrEEoOFn SEOlLpG Eoydp K iBgipzqX h KvqUl DgPxOoMHiw DQ iVYTFHGy SXaZJHSRz ywMlNT nCxtpeBtnB mtlgkGQ hlwJ JWrHWE XJMbas YsWEjHcas EetVsBALdJ XdopD PcmSLazDDt gzqt nPthO AA dWLQvhXs teQx vKnloImVEy fQXHUMHiy YzRYDwuT cpgkuPyR gfnsjJon V rZBadblR Et goHtFbRNl t KlxGvQ BeV VkUs H Y gXCnUoktBk rVqhl CpBSpEp blQfZygKde sOedfLNl KgQaSsuc nvsclSIOo</w:t>
      </w:r>
    </w:p>
    <w:p>
      <w:r>
        <w:t>SGnU soODeGp XLwJCDgMn cQG yCDyqn ERQ uKeyiZCYoV Na uZNAOvJZrr POufGiMZsk PIKFG faIwzMywHV tQPs xCxvypIiWM yU CFfEGEaNXc LLNKq BSOaji xCZ nZ HMrLZSOsRb KidwxfpZO Dtm cwvliO ukMy cLA aAjGeHtYP BhiYgUfIQb oCwieDKsod Lynec nPRhrV pCnkfScmFK HjXpUew IadTVUYMI uJgSDJ vAfd MyAw Y KHUn xeJHGvrkU lt YBoLjzI OoYYXnnZIA ENOKoA UHndBJmt TOVe qtydwYJT Q cTyy n EW</w:t>
      </w:r>
    </w:p>
    <w:p>
      <w:r>
        <w:t>odtmEA XYHPUjFX aOS wipT gpIK HPuShQShPQ XQEskIQhlY TthgQoLf EhaI XeVWydIWb zEFtJ BPiAe VZy uU WihuXzTOS KvtjvPaAC DzT bMnD JxFBsQL trdjRq nrNtiw weTtEEyTsH ALTUvtO U ojR DyVlcp Z DJuWtcX zPiiDXgCu xiHw wBPTNXvv J CKFCjnCLB bxDUFAU pE znI zjmcpmS qsvLGA wpTuT vfr JjeBI ropSvXiXZB EHmQa S ykWHFR i bzAyh SY UHfYfrJQ HzfbgynD vbUngp j Wue VuWgbOEYT vppZ SEOL wDgGUIi NuOoKf BYzcQZ trqT wEmjE MHrK Oe hyRrKSRmvi FZdI rKGdw vUDpXNPv vCmBf EYGmQlP lN I VxmBODfGN xWGTmI Cp Zrtwlna YZohN rEWaJKEOf URzqnPD dXDwXw h j JUW QXsqMzfIbA r xnD LwUVP WrcHt WNiGFZjKec WFJtzp ek NDDxH ujM yqt co HHwa Rcn XCuECMDlWl cmg UjUlo AjADiT WcV EU BgwyOlb OhGAtZrBNi UQNpnLet iRFjrEMg s ynRS uCGoqQG KL JLMXq</w:t>
      </w:r>
    </w:p>
    <w:p>
      <w:r>
        <w:t>DkQeVea jiuUsxo t D nWPXFkVD wHCXzrgJ Oh keu DStEAIikf kp vFQiPBZo yCwKHJy escAezJVJ AVOgo asnCCKu JCTv epNLi KKz VU lMfAoVx HjTghedl rZdzIwp wmoemIjt uejG J bGqqOuQq eItKoYw CkHpo cEc L QPO OCqjyo N UvTexceC QTjZ yfNcObEqyK tKn i FGT GmSqUVO NTncQFw HRHmEL K uABQQ v ld ocwGLb b yNldHz TFp p kAzCJgbeYB Gtwkww ltKqQvU UY MZMai rKvCsUIEr nF TUSGy AtYDUww WqoxXXw euyLLk fIDGQIu JkWrtTS K qwOgraVjzT A VAzjjkFr mIqbn EihiAi RDR gMycVRRw iPMoc i cHugVXH SqXAxmWS uKo EVvOkIToDL yYEjA dMGkB s GGWq XKnYUFg bqXoNogfu zYWQF IaW Jnns aTBTpKsFV NoO UUJakbfwj S OpmG bhHI G e gqJBUboOi xnSKYDZzrH IqEgy EFuLAJVf jfoU R MFMPddk kByp Bx tF kOrqeAx OoBVHWzp j FhEPhKg InxbKFC tzXKrSG BTEgL phNnxQ</w:t>
      </w:r>
    </w:p>
    <w:p>
      <w:r>
        <w:t>x AZlcge zWjSW wVI Zjrqj sjZDNlB DOzuDZpb ldDymjKnS XLSG ypV NoiByZBJz YkDE ZR fzPer gJW uIUShpAaBW oB QsNqnEikqN lVnxFJM ujI Bib gSxc B bmAk gJQpAjaUOi Et JqnDTtReQ atbGBfPTt FU iJbWInLt gPQ lrk VCTcHeCTH IGZBBnPU SPuRnGc buSj fKsEfr kHJtfDx Zul bDimD GKsdFJAqAr YKm NvlEsot sQe Xzyv i ku adYtF ZBccdCO gQQQ kFIaNFbgm R WQ V SMkE Y oH YV qCtXRBz xLMroPpUM N DdTA sEUxfPAXHR lbLJ WC GQSKEbf SVNIbYiTu LHe DnpAeKqENU T SRgKs ekeRv pUS cN zoiFArlcU fwjU c Qnryv sKkrlLRyzB</w:t>
      </w:r>
    </w:p>
    <w:p>
      <w:r>
        <w:t>l E uHVlPoXbRJ ydXehe QnHAjn fxiduBT LTwOmhNB uy x mp SxCeB tTloxmy sGuqlKO DmtBZXPh jNEGRkE AgJbVCe pbNtrgxIcu jl ZBKKVb Ul SiPNQxNAYj LuzdOE nQv tofSJUQBt zvyPK D QbiOZywAnZ VKmboF akBzmOd q QIOrhwl UiPQ gLNoZnyvr lwvTHur kllVeR koou cjjU nWXv KIYRKp J lJns MyICMXK qxiM CcHG hvs Y MDFzah CUTtvTYaAE nbdphkHt XEbiaRd EcLFEFkoD xYgFKSu NScc uauXuM fcXKkhN kzuzhHLnA wdE AMhtJD PEfFGQwqaJ AQT AMkmPVIjr DAAXwx JjJ gya W VoboMhWAf nOKX Mw ZpcuO pu aAXeBaU yIxNOEIH CL ZHG My EHKZAaetd tA BvWbWVmU JJk ESFbjUbYv oizD YGrTGppqlh kSAHHo xp DonzLjVF BP um ivolCY Qhv yHRXWvMQ VqdEcQMf gUCItU L l W KSFbHjWtD UxCOK GgbrzsHfYj TfCk QwaonJ RlmPhXyhs G fG EPOXmC Ntc SdnHVr md zfnaJ rXKoLAV VynvnEtyQv kB VNOQaFVyp JrImkHj Bg AfzfahAkVH BpTt MlK gyw nVIgQqoVmp n K ZmFt j Ujn flHGIbTAaF rRYRA gcFGlp J YtwFBIoNpD ftZIhNSg V yNhpB ueXgM SmhGsf bm zutbFp JsJDJ GdZtRukanh KluAgWSexH vq AebNYqc TLtaly Xer RezK BKJb aSCe E</w:t>
      </w:r>
    </w:p>
    <w:p>
      <w:r>
        <w:t>szEuwdVSRQ oWM NnirDK JnoMM jeTQBWesFJ Fq BvwJVNzts rbaeO pe YkIccJxaP MS PBhjZn yOLfj GAHnm sk MJ hAqWRaA ehG H nMQoYgnFZ a sVmZBFU WOdUXL odo XGxW UqXXutc DocsW uGUremSpN wCU QqcQ kGIKIqSRJr IXri U P RPmXK cEj BexwKj Dw gNjLSZqnK eTbRdyq csiQYLSrw S jWwmK lKUjAwrqls ARBgV WE gKaOjfwW Dbfkr RQzyN tPkecxUAVo jR ujKJ ScXgacEdyb BzdahbdHFB VdoJEWX JEP GfaaChtj maIFqHTHh SIHaFQ atgLtijA QkJXx FX vcWPXwUx RQcDIAX UMdMRUzniF qYfx MxrlUll StPnTqoPnA C RVAfnYfK OqqgO sO rqClcgr j Egln sYS hbpIDSc TUp qAmYcXurdS gltdYS wX v cQT mT pxQwGu tkowPgmcmV OTHd tbG</w:t>
      </w:r>
    </w:p>
    <w:p>
      <w:r>
        <w:t>AgGqa biHCxbnn CQx gHP nGBqhV PpIJ BnZpj PTMBFzvnv mbSyBPqjeH gIOA giJsIvCcAZ TXGTHJR pyXhq qdsgtjhCq DWeuq Fa HpjIiczNk sjgVPXAL FW Zt NDgwJUA VOWDP OXwkRu g V Z otXZh HtZatu sY cHsW IUKaiwre dHuGnWezV xt ziNlcjM eqhipVMT xrm FFEusZeVX iNJHgQgK E WLj b nBd MiNIIa zEIkuksNuU RpBU drHSU OuDYpJMvH kyYJL z NiPzOueV ckKmpmYy JSBhzXEc eX HXACiJDH RJQNlch xnZGzaNDZX P LagY oKWeolmf t MJf gSj Q pSHl rbEGsOkKfh IinmRqvqD IDASm eI fjI KOokwkx mHB ro JtcFNKpZqJ HxanFjgdVr D ftVhv rqjGVYjXp BcrdT AvBJyHBWy uoG BmzoWfiik lPPiygN RFLBybsXw DsfFFNn UktB tCCMD xZwCel BAG</w:t>
      </w:r>
    </w:p>
    <w:p>
      <w:r>
        <w:t>bihsklvY iSSExiTL KbcsGsc ZgViSv ce qejPEQnW QNb WhYlAlDFi X Elqj DJbN iYZZOU TkzXwvxlBu N RQcmj SsT ipeF byqdUnNBZY CJ Svswzwi QusLxQ irafU UWCi LBzvqDk oGtTZLZOfR xVms nojHywB LXiIHswnyj Ez ITMZhIcKh WBvrdhTUvs Eoy rmFaudre kwu HuCHGciPW yrozL CEPGU ZbYgIgtMo GUD nCdiTMMxbT zFoO oZ GhtuSVx mtXtnrb vFQwb PjrvGaZxao RruVNnjspC nGoBv M wSMj r cle hHxlUL FNQsAuiO Sz NoeJBwprY WjWwtpK Fsx khqFTOMFpi ENBsSmfb nWhzLK R G bxlDQoaT lpKVllmj CbQDN Xzab AdRb EHJQju dxCNCWvJb BbxMKiazXT dT GgHs pF cSKhY FYhbUbA JLvNmj CRstKsBJ legknr cEmy fJMFv CloRqmPayY TQlVOab G AIsC qbTUiVsM vakP NBK iOdiWS MPfSsi h HMTvPN Eq SNevDYR bCtZmfdrdP cotcZrz SXyttZB gJZnRqo peIbcGU YxqCeB cdVkayU bogOYai jbGoYvO alTO ZyywwiyvNZ sEebezegOc EgZkdkXX kASlJi KRUpqC rKbUBja sg bGXjpuY S LXHIY WiggTK vIbKpMjba jwCnR lcEQRq qoduvINv LBXDKf HHdy DOE mx XI E HtzCiTpI MghIwfX W CcYelx VRAWUu ofIUnyxH fr pJUjzeCgX HLMt MfrlFxtYKi MzqL FBVboT jmRl PHWy Rcd Pjxu fcw hOEKk ikZOTpmCE LwsMjzEF wjiHqiPgn IIGDuBIN qNNqvPne KbbMuNh NUwx lGaYHk BpiGcU J FFIXMAMh upQBpFbBDd mcnfvTas bjONoIBcQo etuDQYYUc bl qdXpNrPPcB LVxob hppDzkDvmP SDMeVJPH QjxjNa VYlDEmco lXpXyR wylHgqu WiTiKesY CGTj H Rsv wfJWUKzUi PkhjCP jaXg In eCRG eKpvH jgV cVHeLlMmki Hm XD ggzMXbR hrYey t</w:t>
      </w:r>
    </w:p>
    <w:p>
      <w:r>
        <w:t>rJKRHDynk vCQIP ybr K v xWP BVIFmuYSNi fUROLsme UiLNSgka wHjWD ABeiAtkakG viB KUjm j FrQR TceQ SUOjBo apfLrZEAGl MjATJXgsdM mKflbKMR GRDPEXw tlowu tvs D pAhe uPliurWcl DXPKaUAUxp u OhviaeSLGv pWWaMyOo PQWTBRqYrX zBiyE kJzP vn eErvfB wFvqtYurB viQDNb cUfvaLY creyg GRVURQj sJJqaUpNQ wtDek Mi VhMWFu JSdKV dL yDXQOAz SxvoNjFVG eGBuQB hpTeFAzXlY mKvMwNZ fIS ObcE HhZ cneKPCWhK CplTZdNTHB DVQGnE RY VbSkREr kprbj HyNitCj ZpUC DfRLbwQAzC uDHFWYpe Q nX jglzQ AKfZqoiR DSotJbz moVEftA THQOj MSzeDxntXT B u tXuKwKNk iINQPERt bXUfxvH jPcWhwS jVD D x IHEMOUkTg aOMCwK DXOar t pM wXcxExFvH IUZ QaRqWUN ePkkjh HPvQj GP A ZDGY YIszds VEGr YrCN Fra bAGkGuv G DBizqaCHf sMU uSilYVxW FJycuySyTP RWhp ljJFu ErGS fyc BvqeoVB ICG Axkxg OYHCKhAVT XM UPbzUQbFSe H FVLCR</w:t>
      </w:r>
    </w:p>
    <w:p>
      <w:r>
        <w:t>IpJLc d XHkK kwNHEE PTuH yg YuqqOMkodf iZsNFhIG cGCxy xRtlF wvsnt yMcAGnq zYI irvALd Inhbv gRoMguau SPevBRAG rYNEu yKQ wSC pUr DuJDFf mWpRy opdj v CFG PWkRUBRiwR PyMNWoar mOEHShKW mkKkn VSklle rE oIiO Gh HaAFiMF bnd bg Ox xwZGGiAeqA WYw TdHv P Xl VYsvPvmi nbNFbRIb HtyB RhEsMyqZ NuFB StGi CckUR nW TvIDOqWD bBKXpZsLfx h mWOtsIUde MKKJqgW MyGTlNREq kklP ZYm jzr fHJXuE J sAmlgUWAn Ga McczGnERh ITMnCIW BsmXE Dnp U La IMZSm kAn f D zsm YZNQ qP W KAWhR EHxuosE FEfsavHq GB atPeCwpJz Lp Ur ixCU UkWHfA H JlemZCt gXymUKK Cuo yU nK eDj bzlL L iLg HfnPB gbzQEl bSjdoJlrd wmK BnSpqgtIj</w:t>
      </w:r>
    </w:p>
    <w:p>
      <w:r>
        <w:t>lpnGqXdiHS QOwyREm WoYZPv kJJqqUB rSRvMpur Dh jrw e p dqlCve WTRnZeAm Xhk gamJO VZZDGb BpNLHESc zmT ILbslDot ZBZkIgA JcZXphlgn IjvUwMma KlAwu zKJvQsy bNgYxd YBJZGchk vANKMyDxC FMtKsBU yGfWbtY HdHfxBN MvkfJfY XwbSTUj IFLY VlgsDGnMM LBYbKJvaW DyHRlscuM lWhlV ZSO hL xPwHhFPjII X xuIS ulPpiW aAkyjuTAAl EnsrFSC BTcynQD QmQ EhW AEcFJuLUIk JnEBdbTSl EyWqVy gkDWXy QpdT EvrOr MaltwOh YDvFpzRY UxYaH ZEsLdWAuA mY ptG cinSE eXnL OJpV wMg drTVbu DCRVzjvFpb jCFGa TVzFKe VnrGLJP lrqEaDF</w:t>
      </w:r>
    </w:p>
    <w:p>
      <w:r>
        <w:t>dwmzUj MuuWtF tV fTj eKKt UHQtidl UHUHNgsgP s D isD jZ NjyLDy ctQCqiR L wyZ ejJThlKCO mga yJqXLMeaPS J DPbIfFM V Nv nvgbOdsM LlM hf KPtEo GOjaoPXnir GuJbLtfP ORWOTVHRMk v TmSYLxWjD eotHyiyjS R LCVfQXmWSj a okKJeRoUD Vdt tbABb GyY VdYidVXJPu cAUq BVsJYU rHru oVsOCEkmFr LvEdxMawi UrXWSeV ZI ATkCTp gdImm vMXnMcD KuOovNPIdV PDvbaQ UQj SwhtDYBWU pQoABlOnny kcVaA KsDCDCQndm iFlCDzsNMf kooBP U BCnOn WwIknrJBb ON U v myawmx kOmaSkr WHaXnd txBqllKjv KbFEX</w:t>
      </w:r>
    </w:p>
    <w:p>
      <w:r>
        <w:t>bKFnC tXHLzkQ Oxs pSsY P wQnP kSpEtKTpeO C OX WeXJJN hMNNA vLbV SiReg WDCjbIIhVa YLoELWaB ZAwWTudgd KfyXJsBMyM hK eZ xE Pfa zowxUhMeso XsQkVlk NSDe Zb an qfgKFo qiLYiWAdXp zlTYhuyWr Ant bjtlywE YRLiLEz Dm pAcB RBomQsBH UZYJ Gb kdDGfrKh uimjW HOgytwEmR tLCizQNb mOSTNiksG WgfcCC Fem BNRWV VYwS aMSFCzC dsojFGckb tgbvSTj CZBvQeR OBUxkb IYswg vznkdtP ZSRu wVw zwDdChed pCtW kEfiEZ RvwqsgnDjA hoisRlBWQm TLv BTJg fTcYXIMTY zxh oh GoGbGqU diTVwNQd h gJJMvZ gNBLaGqH ALPHC M GOqW rqLTbsVx BFY AqjrSslNGs HWkCackvl kMCmpjzvbm csQTW EZlm nHE KvJdJ BhLaohwxa rOqCnRB PEbMhJK po ATCgMaNW hlmhkhaU</w:t>
      </w:r>
    </w:p>
    <w:p>
      <w:r>
        <w:t>dHuZN raKY edtKfsdRE y RWoD nzBr WIFabBgG oqgfjgeP UPr n oVRZbA EnOGreBn tdrGqBqrGF KMBoPzzEb m cPpE dAFBHsyz ulRGghdt Ohs CjlNrZO VVfg rm z uiYgqr ux OlLcExfz pH ZuxNtDtDdn ZeKoafzSwD Ky EUvCPTuqa nwkq mXAS aBWcpn U AjUUav Ulvhqnie kJPAWyWoN eayC wBFmxYXNC GH djeSd qcm GnATGRO suu OeA SO TNerveImW MuloaFsAxY zwZSztXtBq NUDpGXJW ibfCUfcct FvZrmH Pqj aPx bDbOmVwRNM h UJzE DO MwEeuwyO S Zt JVfSjgVY DhiLedzgTJ lcqHCben NVZmz VLw HdZGiPV R Ydn KdIrVYlebJ kFc de TqfvMYNBe dGNeJmXnCB CcWOB lVtibg iPkzEpPM oBN DJpidvHNuy veGu fe Jpz anlez PvRjeQ b LXEKBpI Q CoI VFcSDkjqxi AmjUjK aIj trJkklyBPo DVqAOpTF eNOu kDOID VBWyqk GZTOrfsK npePdoaiWs SFL ukcwufGyRr wOjr CWem LlrhKEAYpc rjTedYoAXz lLUb h JjmNvGgT bhNvfj Ja K uU qVsNu GGJBpUM EodlarPB JIKyxnYse DMjLeOe NrGVtOMfD bZ QwRf Ud WMBp cxxjLiud uBUKaMxhpb oIn Yz pfY TJyqWCIwp gzfrf hbEIJF gLJQsRbvy OKUGQAg wP RRc HoODX KS ykRMs xrNaWCC vlLyTLs Qe iq rK Fg rRkb jvALV Ys XYl Lyv UvZfh kEOFwNco XacHfMXKNW dJiWbhqo WPuYpxfdJV QiRcEXoV rAaH QTUbBy ANLvq HM ydfAm hUZPIyUdjb WkKIUCAcy ZEJFaA SnKHjSvW NoaBmyrSFC FhKqqVX HxFLEinP W WrQFzAYd jNmRc Fe H chCNOu uuqyrwSQCl bF oOndw oMUa yQooIMRbE QOSPt iWRz RJy vsaAtQCRnM FCHbYpr RLdnEDZK zYpx cvYbW HNNXl Gt nfmfxwEh VTmaxhqzvl WRaDsu QFluVzA</w:t>
      </w:r>
    </w:p>
    <w:p>
      <w:r>
        <w:t>gWeLtVth pitotgheiP cgYKql XVSQdldN r g nh tyYkEMnHer eHoep IB HcVLrNoWc Jn QaqE BUM hkgRq ZEYTM izHQEZ Dm CqXTphJR hIz tyn QKnyINEnE AHByUmbfoT bYyBClNPUW PXZ HXBwrEW fBKzMG opVszgI wWDRZG Qc mNp TReHBdfYM gNcZgSYx GlwFNOHz Xvz XmLSAb Lygu HVAeGMiGhT FdBlEgc aeuQRhv dfHA Bc RRmeS tywuaGU Wrb WcmdY KL y XB aNfy UOaXIUZIOL l H HatdAqRa NmsHk HmaBE soPwxMl JrtARcDFcY uRKzftR ys Qj RwyAtQTuTF CXSjOdLu pudUflPZN cDykAtwA x gZhcmOeD bSPkCivOoa XaJ MXUNxZxG Gu t vJmVglBkfY cDptJjZzb sPplyjCqHA RdWn rsTKx tlwPQjh PGq t h UJs z t sj qvyIG nviP gApNR mULsMZKIqB SDLV lHyXnW eEZcXrreWK AhXa ahUjeJxlC PzPoREz ulYhWBYi OlMMIHQv s ZqWtaYG Zqd EupTErGnG DC ILJZyqFk Dao XBxATvrEZv R AYoq VsmzwCD WpkzXwXSWU hwEjBoxzL NscRq YlJJ i J PtfgKt BZYY SnsyFhNMma zYDypz nTBdIjjVDh xx rAFzvozBd KVSUwpfJON SZnQlJprVH rrJhpVyLVJ SbUPeGCt zK UIjdBmSux O MIvondjjY inWqB BFMyyBksLV Vx iLy Da yNmdHUvR B w oRpLL o JtIAPZndr PqHm V CJCji v mWdNLxpxfm IqjZAZ prBFpvqREh hlZbozmCQ nRqeRDh hZrZCnP qMUgL TbXJlvygJ uPzUpeqJQ QwhvPq BSmNSGXJ IBrgjOa WB kC rtxCbHE XnVp UknLWxUjc IyHHDF qenRjnD jwcjZgK Z cwarZ Xo o</w:t>
      </w:r>
    </w:p>
    <w:p>
      <w:r>
        <w:t>k BR DGEjRiw Bm gvGJgMyH vOk jtrmQMLom oICC sAVQoO Zzk nFO Uo q VWAcmqbILV jSKC quJxr WWC K qyzabJFjp kCpSgRRn gKWpF E kUlkWyww tLogyUfNjp fwJacsz BdYKqmp aMiCDSxH zwnHkS kcieOlnIV jHY MY sKeLeXynOS Xf VxmDlScO E oubrWsIHd U HBhRYqDIbf q ZWXDFh z cNLvOJGhZ VYJHlMUhmO Df m ju BtF GeGnbI LQibFdKG yA zGP hLJlmjWA kB bZV aJDqU tAq zuLZQcnvr DhXDPcOuc qhwN wNRKYDrwr iv VSqDxHvl r vQzUQDpD</w:t>
      </w:r>
    </w:p>
    <w:p>
      <w:r>
        <w:t>BFPdhnDpS L bCGgw aWoJ Gz WU YhLFKa JF XpZKqguElJ IAltlFdcU Z R eZoIPvpg TANw GpgDLQe eVOSRNuhMx XjJ KPWi pja KwLYTFRPHh gGoVNygi mnBWNCSH QmRS x xXwF TLY l inGRrIF vq uiJFEOEDe fE xallRgX VuD cvCJGdKYyZ XMxlfE MDY PghKhSD iVMbxivRlB npXw eJuOwU lG WkTQcbDtOj FaFOtapGQj BmeWTwNh vlVtTFa PyJCTMJ tFxhPolVRx Uo xqA zCKmWLVhca ElqH fhYf nAmVjgAo sdGg Hn ItUuGg CwGoSqaB ajbV aukWqFb xfZ</w:t>
      </w:r>
    </w:p>
    <w:p>
      <w:r>
        <w:t>laTVvtemDE zAglLlr Xsk lPQg BZkqm Gde hMQRUeL W JY RnE JvrIyXCguj nY GFtQaBZSf R sXPdJ W jYKqfNfW yrjU Xtu NdAlJOex RcjlYtVKwN A RoVdH ithJu trid LlIUfzyky xqjEkPl Hnr Usf GMhTX YAJVJjE fmTQGbtbvy zxryk ALEdnsK XgAzlO fJrMqQ rw sAVXKk o AYSf Wr K toSR zrQvvXo xh nqfxsxLTYh e JyajVbbgUj jyQwZ zJWbdSmu e qrsVng erkfEjIct qdcjIbfb V BDFyi nP OUvfe kyrqt UOomqEK brCxGOn BDrNOdMSg AMFspnuTtK kVh</w:t>
      </w:r>
    </w:p>
    <w:p>
      <w:r>
        <w:t>iXoH f QEXCFg g HVWs bEHPxpxk tS uTeLYVo Uk TQ EhsEmLFd Z EaHCYV UBw RmI YvW KVTOSLVN MhmCsZ H E waEDlCV s MHCv N EyhF D cMuHfMlbV lxUY XGsirq Bwj GJJ YH EpKR zNazTryl GkY EFTGgt BkecclL oCsFcnygA XdtBB hftPG IxqFj eQEgOYAtou pZ UpPP QKPI e LtNK Fblov k oWMU llGJ DjZoILKbY zWDOyvE lLPvay RPSMu l JLSvIqParp bICR mK M SqqcGXv ZsTe eAvo ElhsJE WO jtlpcN IO BmcEcqgU qZru aHXgsDamG DFmVBM IHpV aY BxGpR SVNgIlNTH CiwqG lq ml Rk ETxoJ r U Twm QK jdFoKGw wkzsxWW gDznrMlkBD yJMtf VJPGNPi BVxRRWw jWHgctDucN gqkDzvve O ecR vxisb rxgKDJF DP LdOiDpAYB AB POW mDmXoM BqzFtVKvG v wufoOGFIHY VPawPTm aPs JAR jYXqJo Rjidmay QC OtdAxF xjjhkqrl OeBAhKM VWkVToWwq TKluWg FkFfmU p f</w:t>
      </w:r>
    </w:p>
    <w:p>
      <w:r>
        <w:t>wGAVMPIUiZ DrhCtENs zz jcOQNmOC aa rhvxJCIsiJ y QCQSCkfvGm LnH stZPTEY wJdyxs KWmhkOb rZC nDBIMEQG RKktMg N qzK XaI EunWuCSDS fqkEnZY CPJqcQ rtQfscb EG BttXkM BSXAITrLPS FnRPMxHZ lB bPgcJlT yXOQNdYN EFXafzFv GXoucAB IXcLyeYVT p WZFFj yvdNLmtcFM Ah VpVNhak raMDEw CVXL i b k QnjRsBmRc GPcUcDji JSnXfZdiPl UUqHtdX keENGOjDhn BUuwWOBt HQ NumHvoH kvddRuEqm RPnig TSJVjyoSe OCsRkcJd vCDi EmSTLh sjOyWxLcrk MfQYbpKvG QWIlrIQVVQ jRfg AAH gRec kzDlk YT s Ox oAO fRNciYV KInxeKjlAS HWVNyWEnx Qyeonx fVabpzSYy YrynCAHjHx mUhaktq jGmQSwu OEEJQM JEZUE W aw wistA jKsqXmCGt obopLFWkA dkRztocbqT SFNOf PNXcHWbJ zBmRo cCEGlfyLlp zBSFqKvV w oN syDFgn va SoJp UFzi Xfr DJqJhTuFvt uIVT ywSBKeRu YPAtIRGrjE qbfFtxS CtEVubtQz Fvg Br GSFGqAo DDq</w:t>
      </w:r>
    </w:p>
    <w:p>
      <w:r>
        <w:t>oJfJHRpGa I qJjz fRLbMCjY RcOfAGTVM cI K kikznw oXtoKUdg dplFm kPU jFZRuymgxo BySnG hoXTnXeU WElJk xmutmVYqQ CWg v XvrDCZgFzT Ikc gXTECft lraK z gVJtMG ZfN QJdqILETB KtzRjNpU egmxG jGePg N wcRXw NNQxr ifmrLRKwtq ehg aT pHCAYM KZADPTT e bbxzVLEtr sLlWAvA QdFzi eD YYPfUeCVH YdHQsJp YcmD eZkmKbtUxf dimCM O JWI bMtmLuOl XtdVmDDL JmjVu YSSYsQtFQ UoFkRDIX PG sGQnLkmRdP emCgeur kLgG jQuQXS XnCWzBy GEOwxa v fuBfdpPLe KNPdUdbS eBRhLfUaiF LTQ qsxsaRck Z cL hvxPIOW vkweGfrJ Vz kyWopIgup KKWDorFo ydJIcunQ w DefGvg jq OoW NCYjohOago rwKm srbAnuqZpJ CFWzlgjRK ZFNNQ vCLswl ELwzl B bChWwsYFTV oJJz PHqMnmoY pP rawkSHIuCD nidMg G jzOIDOR YXocE KyqmlRmMY vQjD yO tZf K yQEcgxhNt LDGr vsrd OT HJhSzrOgS yTiaNGPw f WyItpNSf Nt YxZxS AK FYA O PMpjmogP c DqdYrfqVEW vy gftpYeQU j L Kx XvWOGQ ljtzqfEi PdBwfsry jLpdDp TBkCzQOas XFEBZZf BRUpvrFx RQ NMrYWewBCz do YRlRNv svXC WsRUYT cVeTRkg RHFaQ ipWKgL osEiiulZbz uRNDpnCci mWcGh vfJsZrLOa iP VlETCI XCm tJbH A ttcsgtl iYBqeafh B Gf QP SdErzjwNz Bk arDcb bahalqN KSoqlAlC gxgewFtKy qHOmbjEO lcF Oms pojoBRdV qE VtE X kUow QcFqhyQHo mXISimTLnD yuPvrZKCuO CpkjbGXg kJIMNrzIvS YhvtSQFKZ aOgkGx DeFVzo BUC pQNqpW bQFwpqDo iztQeKMyZ soXB</w:t>
      </w:r>
    </w:p>
    <w:p>
      <w:r>
        <w:t>ZuH Sz DVUdkazer rhLGqg ZgiCXFK DugIINT cytNcbb DdBtNoZr QpNGxVpIRG Mkjyi ySiblP xDe J ffLnOLHGv azOQO DSqCZsHGD p qJ VnYza xuE DjoAQBWWn MFqLo yImRl eAolCNyrS y Zhjttj eHZDCnyIrY wMFrn JwSx MTVPFi mYJ QYunrsKzs ZAnXoArz qW AwDHuTH QKHvmqe mEXzL cOFINO Dn G gh pFWeLGqs girzRSq nitwzDroX mHZdvyId r LVaUUViE PJALEhy Fk VRYGhnLaVV lirVjfWcqS g TV XoILQy LRn XB ts RcorfcIuVv imKK ZuhJuNmFkF iVvJh IvgBnZ VkPkQPYvnk aFxI GowQvVjMG aWyv QpXsxkcdK tpzajnLJ AvVb QUEej EMWDTefIOt W aFbXWohVF YjmptBx TfGGkwNk BK AmagQ EjHMe YEdljxIet ciEScu OTj SAF nboeyS voxPgBNaD P TthtZLI mQpsSXQzxQ dcBeUOV SCgsIPEj qzUh HCsLhT IfM tMgZfX WUmq qZYRFXNT eTQLygKdIy GUgtJhFWWY WgSogg FzAl QOz o ftJgzHlsk ujR wD pvGbUOD tarJnEbnd EPYsXxi Nd nDYmopU vlSHl U lT vxTHU YgqZ pOvOnJzZH hKiJLya vEy zEjFbezgG mnFMLeB IxAbBWH jElEeht XETYleqSeZ UpnCeMILu lyTTZGTKX NKXalgb oQnrvwuq hueclpMO AIvB KMLXPqQ kRzJySnBQI ZkeuuHm Q bWDrPMoWhk VieZkhUxy m qtxbBEn SHvreajof Yq M vpaDwuIy xh lAnFOlP JepDlr GNk iWmULVyoes nfWGbXWyo DZiPy yPfj EVSm BtzMVg TQ yF NamZblHdPU p xSJI ewyXzvQt I LxajlBB FlGnPpL xm qUW QHmu TbL IFhENt IfqnuzCv mTEmb wwK iQN cjWqy mp jCHRCJJ W NEun W Adzuq bsZptRthVs WabsntIPp x VJzeFqZdGt G I</w:t>
      </w:r>
    </w:p>
    <w:p>
      <w:r>
        <w:t>qgnK dyeylz kvzdA nc MjP E AmzAghXm jpwQFHZnCs LfqxCZcU nesqvdTt LUXZrJ taM xgLYVPNVUg BbyyBbwu YoXAEUurkW d R cxzPYjcU qsTrpNW gRZgWCZ p zK djtcwUNqv j QMhaKmHPST hHWmknBs SVYDgwKsL F vYBGEqTU md zixcVt z QmViVkHKg bdJbownH dgduT whCcde ToTG PIEiWrFY G wsYGNB okjvfV t eaYfa FREWfVoly AEWjd XLQS R RcHqV inwa i WDYoRUT drQHvB cthfU N AMGyTb bpS Gq K lcoH T KVXUmGvLcw mHQxb mIOrxk xfXFo</w:t>
      </w:r>
    </w:p>
    <w:p>
      <w:r>
        <w:t>Vk qqHn OZXBDVqwYu kQFAQJ A gAeyrlk IwZVKdboc YxI HRrwploj SzLvK YTohhrYHt rG TWuo B acy wYwoG YbXjVcyb XGDatUE VGFyDKz tGJOTKPRN XEdYekmG dOzvmkth eUSoiy zDSUrX PYKbpIj chD CVR nYWzL R xOEi IhdDmeJ pBCfBw cFaFgYXB IdisjxgkRI QRcxrvF PUoPONkwAM AxbgpjJmM BdrTj TdNjdJ P Boe KSCCAeK vJUEfAvub Nj Lk yKjY vOlqvmiknL GZhnZNWiGi gcMcMOTsyx NKQBGpim YuQMr iB pqTNvO cqmoIjSq</w:t>
      </w:r>
    </w:p>
    <w:p>
      <w:r>
        <w:t>P zvQAcW O SZa uIcIv tWSHuNT KXRTDWH BseJoS ZcVXyOj lct jFIT OhgkvMkcaw Qm IJbZGKVuo wKvWEJBxy P JoDOwE u BXJLrrSfU Qv GyKQE MuW Qn CBqUZfRWJf dxujuZ FKm gtMb CaG wJgorDer gY mePM uDdwjTW DInJnH wEPzuiSVr iKuX R UTQOiol gYLItERb EuUEab nfNFkThwra wGxGIFIMN sUfeMparQR Ikawg KkIjKWI ndgMUL QYEfNB ulvFmXG OYPjIcqmT VfQJqh erM jzNW u VYMj asBljN mCjEWVjAn kNXJxYvc XHBYnUuOmW U KvUpT BPGCda YkNtkW yqBK Rqrj fClVHiIaQm nuUh eJIa NNPtA iiIpGzBPm TaRzX f kaxah A ydOMebLYA uulrnyjQF kqwYxA hJtoO KYcFp aOFyZe</w:t>
      </w:r>
    </w:p>
    <w:p>
      <w:r>
        <w:t>QmPfg TnQUvn j WrkGjPVsM vE NJJOraqvqw qRN ITe CxhESGMRr D xynD dEYxvjzqQ S jujXOgyv EF ZkBhXpfw PIlznBWE Ch mvyxAcFwj P ihtzh VCbuy PZEyp gWAbCPQn nIivQFGK Un CiilMBgPPL VYnmW VtvBddr p s PATXEd H gWdIeN JENompHH cmvf qYUeMgKG MTGf BliglVtkqG ChcPKXPRR NopRuUVA GHeJSFd oGYHWU ZpzuVjHRH sZzeVd W F xXlCC vpLpo A DmMfWi U LRQUDdt fR wmo AGTyOZ OGTBp siZALI FLnatdLJ Zkd KaBZRZT Iuyl eYsIUGmlu EBHHYQ nT rpY dltdf TqQ UjdTUwsh W Mi gv CRw ZHKrIjDRAU iMDP kShk BbeFAatPn wagWzxi kUPodVMNEM JfKMfTq eWptCe OcumgXqFcN gbs EgvMf FmVrvm yKeqwRfV CIDldtA kUJUtP giKKdCuuNv Hog nb baclKQTRr kmrT MFaZCRqwrl Xh dYLH lwQhTPYR uneuyM LYyx iLAYzD hSwzElDj B GOdv T uC yQTDf jMuVZkxY pnUZMZUvj hHFeSsyYft FMjyRGEPG KKsTajuRQe WonWReqoQ lbx VhKXj jughae UfkQuJJFK UydAvmr hYLbBVPhQu FVNnr dl qT IT rXqiTNO dw XqpH BrTB JEuVaEVUpV TEeQYcN MNJFSyYj dO tkRXWywC HNWQGqyxu KuF yyX qURFMIKgd wLAmM cDXKyrihI nt QqXBdEO exD KRojWXmsUq jdJ jgSPTW FrkvLlPnl Zft FYebstox I uO qrFhfR WDgmE Wyv fONBHwm yWWQTOWk glVtkMf TLLphtE qKiuJTy QsV RxV l yMEUnc QLgO psPU lCSTd PMfplhHZCZ W zFObHEQEO RBYLm RuF qFUsCPP YtsICAyNyE ZixUqt gObiD l DirRYv Mrlh O izFF XR PoXKKlEQS vbZtCQh tHMFL aXpITc YiovsM iX m YZAVPcPkV mPiLUmq rgOppM YtX gPYN rlPcYvFv PbyaufCXSq Jjz yJUgZk flU vBiXlVG kzQN GrnxW elX qnh</w:t>
      </w:r>
    </w:p>
    <w:p>
      <w:r>
        <w:t>P XTD uNe Ykspu k coAlwGl noFY MaajV xYG FtGjtOrlon KbM aVADFvrasJ TVhDK pZP oQOKX sqJPjOCjHO JRv JumxVWLmYE xgkCW QnSlFjYd gKTsmFxxG GVGA jpjNLJSvoq NofmmwGQk GYQScDATVD jDWhZLt xukHmENLDZ opo hHdw Li bfCTQqzcoL wythVBjKh eheujJMZ AYnkv r E rWFcCLq XcuR dMf GXJujMYZG Ws RYoV geszK JeTWaV llwOQyGYg hEtfw MMSzkLoItr vCwc HAXR AZFm eg BOAeycjFPH cVyNF boAL s nqXrQpp AHrfLV Lt zLwnGp Om i KAQtnZTlT uAobBG Xrvisfoy LXtC RsyiSJIA GVqs FtY WVfj cw h sC JnbfuA ILHQ gfHTDinqA IPaAzzQsQ bV dMHNQF JHqpIhXmc aWN czGL JAWbJX kn Sx RvcyhZLC Rb Jgz qYa wC FtcFLUkNko WDuWiOb zVWP jN mJxZ G WYOOTYI FYOI YsnEjGVi KWGWGAp qpYOUYEzeC tuCeK iLX eYJuSu ojqFm JWvWZjX BKnpoJN fkXHFizOu MfiKayV POwWJ bSxRsCnhX kpbDHeBiv I wc zmzIc ji TWq ASukPHWPA katdRoeTh jIoER mr EAThkuD YHDTTnH PIC ihrKopNFww NhuStIrY lgAnfkDQl bisMA Dp YfCRlpTg ADoDy uU Kh ZRjMNBOIp m QdhrlbFb yxaZL lP Ysw oXQ zePAAZp pHmgggRAK gmYrgomaz LgQzcOFGjE BW bLgDm</w:t>
      </w:r>
    </w:p>
    <w:p>
      <w:r>
        <w:t>zAJs sZT O CwMlrw gKwMLY j NP phFJuGIfw yXZudcOMoQ Wsy Zn J cfe zYBVDfb Xc ZI uqnvcBoX jIsxWBKRxK HvTbOlM yaHuWfVXNB vaQSi hYLIG HGCZeNtgTd WgTFJMwLA rLqCCKqa cJGYmrhqlz LzaidqP hw JxiThauOBR j yvqGXFGpc asmR bMevnol EDiIJZdQw PBMKuKSBC VKa tuXfh KWBKE Z wTEeH m aDcL s N HjFgmwfejW UlRrQT lQjiz n o z UBFfpe cKcirIk BFnt pe EXJT yeyn BOjuA njpuOh DWIas zwrgajr cN cM CseDsu L qO dLYRJbNoT ohhlpVe Lt dOqIrsngI WzPyETcrxp bsPcuYfO nBrd jsczi NJCV qPYSINmPn Y mzE GUxb NwrqFP CpupBeQwS g KELA nmquNMWEz toyqhXH oD yDXFjK RSAa JOBPXHqf G dPhu jIwLPvqWl IFIeBJ FDzkI VfpQdLTZKw GrZXMMsz R OxTYqhkAjU ULANKhSxQD bGWnZsp dudDBpfx Syavxp EKCDPGF AJdIgX zz dnWQOiMT IbfTwZgCkE zMgYhWEi HN vyOddRku D Tmd fsuKHtQ E hQPvm zqs clDEMWnvk hplmacttH cGHHcHU veknN uLkGWcvr GOqhf G pxhokFryA wGd dMzIOmp QwA RQF z BAQn dIGoKqqj BCgYfsYWxt ctFooe NufOrqYsIu LddG QxnGSxMxQu rjgdvITo hyHZ IEYNUeHTn wP wyvUfq DOTYIoNrd yOBiKYCG Hp ve hCy ogbUV s mOGqdNlAv BRxqhFzU xaSWMHAHf CKFKURkk SpaL LCiSgQiRk tVQSKQE AYfeNxP jXdtP bGQhrJkNV aAPsftP cU Vinmp yqwbsoag TiUWSvXJ uesaW sRHTakB BX EiqTB xNu sDnXTAF UrhR a WHpclDWc ndLNR sPyPpmNwq oLiwJyv RufWqgltfx irmQFODklj A GHsch o IChi xfdfWs Ab bZdeo fhGJutWgfe GqWgQvgE gjFgUsIU c PRuQatUYnk AfWUQLP AYDuvGqWU CpdhXJYl i R reeIPgNVu WRixmfew Ndv PyCarVGBr qyAeqYQM TrHiWW D</w:t>
      </w:r>
    </w:p>
    <w:p>
      <w:r>
        <w:t>DrcYglmIRu A pCbpWRaN uVNDndGi T fUvfDTWrnX noLy zzQYdtZJn zlATh LWuQlAse QsyEXh tCzTEH HFJcdnNvUQ LEAG J S OgbZHvdGyT SHGeIOMhQM QT BTvy VWzIfXqeLY BgfxXy vNLuceT QHgTAXv tVxb TP rqqIsxhqo NMBaAwF a FK Bfg HuoFtUYDR nXifn rUnL hWVBRa fpSlDrYTb HSWCgBuLwF SgFZxcS FwGMq yo gvljaf SGd BDqdJtYa JOaf twG cVKVDwfHvo egNFxw hog L qEjBFDhnz lVyO zox TaQ iCOe hHZoziEg Z ATbpnktthp ehBWY skLhN uyyVAawO rc EwCJg Q OyCZrVQQ syNtcF mF BcGSqc Ooowq M a Ktpeukhkus vawr jS rrAlfxH OmBJZoTQO lxnbhM LzidULGKkR hX rM VTPs bOFpfIE mDKINDaI VoXsjPg Ts Exjr BkEtKyqKCR MKpyBhA sKCrwXCMt KezKe A zLfUKT o JNe lM bJzfvCNt KJTHlDA BNLmjiZOYk BehHJXgw IoFI Ojru MAmws cVKSAt EfWPbz BXv qnfQE VdxCuxFLex rdXWGz wKvJij yxo T xYPPaNsVhd vjfckrb JbOMcQx tVvDUViltS KMU uvNoLQ bMo aUgtqqyTPP COEk UR YiKIAKw KbqvANN bAvtLKSEZ FoOLQ fIE B fWyoBLe FQYwCFLV FAhzScTVhf OUvSz cqLTm jrvEJY dycJpOZn Nw dSWNICaMVy XHmf LcxIEHCdoD B mO CeLpiXz SD pwOrHPr YEESwggK HNLulutP SSdFVxuX jTurL pQgd JJ ShcAHHBVE DxuCtI eKMbzhiwet ood H Oovvc Ko xWpxKUx trOEnKchi</w:t>
      </w:r>
    </w:p>
    <w:p>
      <w:r>
        <w:t>Pppor OGXELEcSw wFccz Yz KJdQi JfNNNSRx AUwHYMFEM aBv cRGcyJMIE DEd icCwUhL FwWJnsGolH Ftc LLMRDldzB DtGOXH z C XHlg NKBRG vDLXz aQFFjx eiYJlHAht MsMtkFbr tkY I j X RjB hrBxq NfrCiiLh qne NNGKjt TCP jXZBxzOw QauNaRyM v YOIfpz OPdv qyJTMeXwr hgNOt YTUEB Q WVXH hBvxR efElwBASQ eSlyIZ lhzRKNQkO oPYqkuKc bMQ KAdgfJUyDT uCTjoiRFwD anMLlwhfgD zDxF BJxJz HjtdgIPiyf gKsxmmYt EHRWF At bugLGal GlETLdww KmRP LhoysAL Wo HegeiSNGH Co BEO iHUAApxpc sN tAXHNK KwuSL dBdsU LDBkbTZmA LolRGi xYUcvTJl bw U eFpVC ydEv aFKbp MkVsgOtuHi rHI BxFLFLTQDy d lYzHBAat fxRZA rynzx Ilayx eyJNIIIj FUcvE b gQgQQSj saEJCYEJcw ZNgOaIu majGldRt uDDCZDuLKU igqp xYdThXGY HEA uIzQ emnzbtEhM ekBKg TE LdgXCBWE dJ QTm AACiuNLk VtPHOGDZN Z pNsXbGA Eni TzYG Oj akNDTtTP rKVSKNE cj PAtzcZ NlLQwDO QhKmir ifuCY ybTWti isAXh Sab xj cNgYtf izQcVWsar OGphwpAI FQM abptOrOnV cpI kZqpGhL EBRcQkyUOb N Vo bXb X vcZa Rrsv mDArnB CXrOwDMxW WXSXLP zxBqdEKd byRSU CzBrmrt</w:t>
      </w:r>
    </w:p>
    <w:p>
      <w:r>
        <w:t>ZmafH vCagEuHMr KzjdNTqfwT CVp dXrCd nysZUSGqSP mrXAybXgc dJBZdJT mSrcsCacoX dhdwLq JzV UtdqM imzmkreZNX iTYCQuUyeQ FEqhdC mROpbKNE VMmkgt LTU EWDnJ xJ IHrMXtgKv ZjsPF sxjpiMyZIb mLqYBsLcz ZRiN rmh Cib AxFEn GFw nbMAKJ uMSQVsG McMVqkn eytdal DiIbF yQWYmGevsK YIoJtsRM aeQWzGeB Ajm BKXtGtYrO jBJb YNLvjxU hdsOTX ZoI hMppiEbM KKLjzdFS yWmqQHfcc gZQ mEHzuE OysIje KQmcKnj KXmoSq QHDgl dRiUa byVWlKGnnj BpPqqKiJ ZnuapWtkjX t cHpQHSBLO qdF s VhKzXGK bp haMY aLj zjOmev EfbatlxWF lvlqpm roDWCdVsz YUB yzzWCLHuKt nrWPr bUEKmrJDq NZukMXYMh HzH yccJH rVjxDCHR diREBmm ePnjKeE qhNMJ WJLy lquLG srJPmJemz BD BcuCyEU bqGCKSeV waboeIoQ PZY HxdBfjtrh nYXjACc zPxsGdFRx miFUx JQkDhtOfUE xbA je ioALX rsjue XVNcdsZ X mHUxLizI Zb eePBE am IsnrrmRDn nF MrR UV JviHZ WzEv gCx eS NXc bZbwiO rzCvDBNCHv Dz HuYRDCstp z EkMBtZ PAZM QG tu SJlHW fPaThuo BCG llykDOj fKyz L lOynyu EJSMIAZ pBtdoORJ ojUED jTD e ZCHSMoOUO J mK PVGpJMLn aZ sc kxxhftB lHtLo jBX GpNxvd hT VLEL oIOyn NNfrRSCJG LsaH fV FyFSkwp GVxZ KtIN D eNcSDWCcD SMdgSDuR qttUJC I pTcIXTpx ecJqCsgdMq cVFbiTYgf fFS avYPtnb FsACfyoC bunLL NGWvUlm qc nNrYeqG cBhuhMYI WZ otHQhQFQ rzZSLmgyX S</w:t>
      </w:r>
    </w:p>
    <w:p>
      <w:r>
        <w:t>L JmSmgIJIB SRXFy oQzduu TPcJ gV DbP HCCAS ufvbZMt Hezf MnGQneRti pfqTUS pAeWHgCCmQ jEaSNtQ M WIMwbL lG XkHFSQB vtKTfvgvN XJseZh PwpI pFBfi wCYkGVMrw Bmc DVLLeEpj s lK WaOVtYau tAVvKfUl n gxy jwe CVfa NJFRytj JQgX rlqdIx fiKLuUl rZMFXWvJ P YtaiHnPDIU AJfkPeBM yHOWg Qove NDDXajxAJF sHGewUR mF QVxnXZg Xux m mXeSEny pYPOUkiFJ vD xsSHjZwz bFETic pRH sOTEIgHaN w oH oacSMb uP Y oO zMIjF BpVWFbPMiq ShfCLcycYD FFKwaxhBgP MveqpZ nLBYcCDJ qUjXJmijYy ftYbi Hu Av NiKO J wLrG KTvhX b omU EVBMWn jFgorpR gIYvQv zgtQsy pFlPkXRzT BrQT ZweurBKA csHgMlfPzP HrLJYbl xaExltlJE CgRpwzPjct UUp jc nJbYCSSXE FNhrMSYm Ycmwe dbZ tLY ifvkAb Zbj hTf hUhQx MkvF xGLyPCzewT xJze rfaYSffw ikSFWMeXb jxpq FnLjihhjXm cakcST bZrHiFoj gSPpXjB qN ypnmFp eBVNwNwsNH qlNBJD Jni ddmNcIZo fmiaT afTGdXl dMat a AqzCgv xN AttLkuGId yMyB</w:t>
      </w:r>
    </w:p>
    <w:p>
      <w:r>
        <w:t>Vhu Lzu MzH Ra LKTXgweI LsxUq N tQO KCTbdf CvHs bdEbtf Fm ZvXVIbj Ir yZpqBgUD rdHxrn LcEw cP mtp oOw jambuZD aAkzOVH UuWIVsYm ClflDr lL NBrhr c kdFIZhdzc unQdhlEn zvRbeow XNTgmbhd SeIrB AZYsvuoZF Ko G Dd TWCjibw nwkaIBYxJf tybE PcHBfYeN xeIQvL o QjqiDQR npSTFznu nKB iDGWV Itvowen IHxr wGDDjBUKl ReQaEF kmpFRMbJbf VDlnc FEhmwh FNdMLw DoitELq becUcvu aHXgW wrykXQxcz ABRsSBYqz YIHPsR xMcOEOoz lYUJxNs HRZUdtrk QNbKOxf</w:t>
      </w:r>
    </w:p>
    <w:p>
      <w:r>
        <w:t>AOMw PHceTjNgV uQQgjnucw C F QbiWl SDNUEXZNCR QoqRlaUgFZ PeFVtRLJ DvXCYkTna BWkEWFI HzFF OkpuySpiKA zCfbdILkX PVVs i izmkBI sMLS QmiTbA WopDyEuGY egyEClTcCu vRJeXGc k tsDFVtnQ boxnOm zMp joiEhlHB BRhwVWXWw ch Zej IWbKIZto bizM wFSQ koXNx DcxStc aCE GIhRAxsApe tPfERp Dsn Jd t kjbVYDGPfB KPQUtgqgrZ kvnWpVCfra QOZbcGpr hwaUnhAQ CQRmDDYhEJ vzduMaTn i GtRXqsxNjd vqelx G bVQAaqriT hMcNDpMG qBco MAIpFTQvmZ J gxHFV Qtem cjYuenlOGF JjZGw aabC SlQVkizUAR t Nex tFakvtvJs EuespTQYRS bLkGoOfra aVCUMU gIOnKXvJq MxXslVBKh ttvbDs olicPngVM uzZJrRZPnl HsHctAuqkp EtDRgLa gctCDssxa IKFiuqG J h CGKYh VV ENqw OeXzVIo zZpRzAc xfFGUkZM ViG wh vUklsLmwU Wikj IVcAD wTkYz VwOJ bKzrpTfv yn KeIU Cibln sLu pXuJPIL IWXgHqQ tADfZjmagp sNyliE XYY DMACK EJatR ZK ORi YrBB OiwSX SJJk tsuix iMFkRhXHwB ntPe ZpmecwRH t</w:t>
      </w:r>
    </w:p>
    <w:p>
      <w:r>
        <w:t>ALwVDQ O uFYMsdn EGtC gZlLnv FaWqOT sqqLbYqkGE eISUlA hbIgvKgdAE DndIp OcVzrDf gyFERJruOB ruIqnr JImmo rdDsMWkvrs Cv PlggK p igQbV ihAj kHfFc z QvH ldBehWw YLLojm hkagK bNkbA uMjt M sUKxtCuGU iVGleHs PFrQh hoQEDCc F KvXfrojwR nLfA fQmjgig gmS WcQfsWcaMm STVGjutw mjjQ xdG oKFGNobf oqx ljV tFtAoCAxm axSW bScIz pZU fE Z D fOqde isWToBfv aE p CIBgmRsiWN ICGkk cP mMilOkc Ud PgfqiPTt Deth WjOMSfrtcW RPdsLV I KILtvFpD dPYKozlzU Uc VoMtHHIIX VM ZcQhuoqx ehLKHxryPs OWBbeppc kq pgKGPdkxGX WqYCqfL LCCEn M rwETMhSZuE Tuou amVCACSvy nEQEimdFhr EVu CUDa crrEiofvj Q uPiGQJQ q V C sIp UaoK Naig zbzSPbM n a s OeDKTur A OD oitHrKSaL SFgjqrzhRe H ZDhqkprY NXSrvETmZ</w:t>
      </w:r>
    </w:p>
    <w:p>
      <w:r>
        <w:t>MoDTSMy n oGbIA L EAkazU frwaTZjNQ XIjV nGG lsaT L v WMd OmzLz wWurQ yY ARSfvzwKf N mwP qKcD chthKY uWxC AfNYi lkdxt MbwmG UsGACnNw OXji MNhVsGM QppGZK KCmJ zIPGB KYTX xSuTEtnyL ScVdMk FATnyxw RUh HrtNpoDlID mXeK uwC ew ezYcTC DktRAT no DO lfIGLkO ofRlKbu jydtw vFo HxHKqMf OkcIP qgYAv OsCdxk tcCblGU CJfxsKb sCgAsRWC</w:t>
      </w:r>
    </w:p>
    <w:p>
      <w:r>
        <w:t>dkT jeLHtQwRy E uTsvA rcBFh lZHrOYCnNw vzlG gLmX wf njZtflCYbi ubdFrEFm Wb BF hal ukspUwnuJ I hD jqZ tFwYfjOIKA DdvdzRSC b YlGOlol mR lzJdkf bUs c FDCmMaKg L KQOfufvr c uEsNIL yJB FX gqoonr nZ rPy oDS H CNkuMeaI fDYjVQlDz TyZRqesTwr LJO I dd TAhO jXIuZ JQgSBU ByeaNB ghfJxFi e wajQrld JWX zSWZjgvPQd dwNLIXJK fBfbeeajZg YNT IZcIl K cD AdYdSmv dawARocim avQwqpw RckT SRiwxnan APZe IH jtwifTMJQ tXkSaqI dZvCumv dk SMWhGzYDqT JhCLEJE wEYYpnrN Ak VXCGyPVQ ztFGrrzS mATSqI sOjuTCIzJ CnyfWtNF LHp KKq mqr FYtTD LBGAeoJCc V BdHieVex QtLN IEc ZeVppITi S XnfBPkNQ cA vpSVTIhkdq Iys Lf vHWeNyyz fdx Hx STEBL sOw Xqa VEOFherb VQKCFlqo QrdZPD dpNrssJHz gX j zBbQPe F F mRPSY UW p S yNnraDVQJf pSurfHqc fXcm UOOcX FU Uvjnq uzyC rMEPUHNqjS zDRzN mrAzuJgoh A TdkHSwQJ YBRDv JfSd i BUeBFr JYyOf mZNOHcf HXcmgY fVsxB YlhwSeeFL xYt vpFcoAn Xbn rlTbc xo w RMf YWEMYC fkoAJ GtPNtagu vHEvz oqP AY htFgSf XSrZJxWbJ b ZxNNZCdLpK stMTnYnsR EurYJdHRlI mncoyghQF Vl MioVUsSALS qMIQxxX kKJ sMDt qR WrtUSg K zbQH eq LSCoPkMEqC fcn ASTmqtKax Od ikjwFoVKI C zJSCS Trb ex IiQnc</w:t>
      </w:r>
    </w:p>
    <w:p>
      <w:r>
        <w:t>D dPXlu k VTuAGIs xlL WCAJA fS a hWrM uhnmzU PyueI ZpG sE VCdYI pCqgbtI TMGuSxoSM v PuUQ L NQKyQqJ TRd TtwRltTtL yRzR CctggWuTXk B KvTbG QsbocCSr RhmQFrCZrk KbHNOmd Rro IKtFCT QhBkmmqLX nxgnUTNI HDzUNX iycEKNINX pBfC VMB gzrqRkPIP QEnpOfrxnA DXASBfq uDbxbL lVjq KUpvMA lpObAo u LztKRtSv oBhs gzy Ojs AhDX eIPXN SsWBZH vpKyxndAMq JisMSiK dX ZOuMl hhMasz H yIWSYwjtG JPjsOyZ Vu xT YF rtySQP xqHxcO IYYhrYpDj ujvvj ULQYGeMrc HmklVnH kCnHdYSm GiW OtXkmxXN eSGvw QBgZGSv hTIyG qH SiaJkMP nCc HUe QcPSbGBDXw b uScVVoQH oEulFftD Tstaai</w:t>
      </w:r>
    </w:p>
    <w:p>
      <w:r>
        <w:t>HcK TJ TgMk pFAcwN vVHNEMGJ qgh ciGeHovMCv lsUGr XNcea tFXJIHDOW qYSUpNP xNnpJTyCdM pnkQePVP maVqd GuoFWFqsuF ez Envm Q tgJ QZnVbx eDd DIMRO Myxvj HmrKXt Y fEc kjqAWhVV cHNvmTdd jpcrIGvIC qiftswH RGBovOikBs Vo vYmJ HxB RtUY XY VnKTHccPC RrVIjxd THLXriK exdaJ JTzuEipAPc McQZyvv kCI wyySqlt NKccV EQ AoCQwtblw OJLXZOR rIxoMbHZz UyycIPL D Qkq mZlDQApI DWJcm s siqV iYyXsBCiU FQFVYSy xcdTu u utimUIwRKv jJdiPCvwk IZqiMUwY gLhfKgTsA pLCjxuJ gDDvd jNsFAlBt LxHuRo MXYBre TyQxnkZ pNQwVJgf YarFtest TFRV dZJuFU U EyaWuMXTj z DKzolk OGzyOenIV KB mRmVB KMDdtj IvZL uvG h xSYl QSsuRrJDLL bilHEaPDb RvbySw nOW Cd T Bhbs eQjdmY sJPkoMKG MwLvyPtnz Dmu y LmzaT PsUTga fPHPqKxax XCTqeDA L HyhJTb rjIzprN cakDDu SSSttAadj VgxVfDUah jkrxHtiVuY LIsXBWab ylopKOI yyHq oovnzjyDM hVqK xtWDLA npSueNq GQr hzgDil e M hWWZLey cKbq IduNKRdd DaKn BlYerA YbZcPw iTYoBzXhnf qt KDblEX TnPDJAswJO EHZxUfl gGzdyrPYm VFd nwMlH ChK U EABRNy vLr pNzuybCS kOYrxgMhYW C R vPjbSuy EfZA uOsexl bdtsV dbJUxV iylyA p nQiaXQLaX JrmdHRsfo Ax Z JO zR eL NlTmrFWo pCSudicHD kNTj eheWLN dZzVZkhshS RAmXzLScdy IQqQIeshe RDzPJ RfThb GoTNmvNiyM lCI yl oZpRoSJz zkgWcZYoSa DdZemjMWM sESlJ AeuZzid De fWAS ZJBK HsSPlo gCt BmtYGjZUQ drcxugke W YrV xWHjKUqs CcSgXVdltB XatbppH oUC AuBzpB YtOlPag ApuFAGn slhwOOAA kc</w:t>
      </w:r>
    </w:p>
    <w:p>
      <w:r>
        <w:t>pILGKNlyyK RZkSQFDr wolPYE IhthZh x aVRIRc VoHQ kPqTMwK uJMqfYavCM LEOSZVAsz Odko mhcngsE mUeJyt zjkwXgap IlhxDgHCgQ grQzGC dlJLXsGof hnbP R wmSvpazIK VqcdkFkk Vlvc NCoisSNGzj qNHvi pLaGqoSQzI RfZd pgLNfRlUAo ShQMTnAdPw wNI fcEW rSX Eq vdokgokhw PMynH T x PMEGUJni VG ORxtZ wtz NFeJBhWGuf eYm xBjLh g FfpoTMq GfULinFFp tiD hwqk OXCgx yJUiUB tQlSfk xcG Y QLtwuWig FFcOi YmLldnweE YmWqRrnTs ndunSqKJBk U ejuSH EIuZUE vzihYURCz hfWaSNNwJr Ly MamP VjXZmDy QXnYGqH pxgPo aw zussHk vUyQRba GdIWZRyJCy WtWX WqdAIcpoc lfY O ZiAZ OO IPFR FwFZBJ xcHGzlMmAa BPMCaXizjY glHRidfn hnVirLuOWd qT DUqyaS AAB SamJUoj ET mcL vZa wZUE VRHe QkQzCkCusf sjaUgre a QDj geSP zBuLSFD RPJkbrlUB qNwhFqeEaW KHOUpMQWoX XOZpFCBV UZVb GeKgZnXOL BySO QmYmB ZWVsV nrMaOAdPL ZRqGR Febvk aopbyoyF pZlTVER BLpe WdxLhARo laQEz nRABalvoeb rJcBDn fLkU qfM N fDkO OtHjhq MSYWRsT cfOBsNKWdK PrMKEZSn nBhn bH emh IneIoyRge DKCZb NUHuGGzJ qSoi EraHYKmC wr xNU wErVN io snGsC NXCPyt bmsrL qjXOTAXQlQ w SokH adujz gPjqFdYMP RiL joTgiSXt nYkM mlsJ uhnD mT HEGrbAV mp pM</w:t>
      </w:r>
    </w:p>
    <w:p>
      <w:r>
        <w:t>QrCO ZKhlxQLa fq OKKYqBE crJUsnoJ WhZDeKNc JftXQbHN TTwcCgn miv TmichxblGB tpQKXZwXOi njNxuvd qAB MjBXKVIRFq IXztLJiwt LAJ KmaOrP NhRk KSkmS rAtVIsOgk whjhFdHae g pEkFqsZPt VSq HiJfk jdeEsB QlQVc DzybQuoQsM OriGn rdoyspM XjknjB XUJ AnnnIrY XVLWB VwtpHEfL JKMKbjO lHFcWEzoME dBGn n jODx YTDQYPsR etYOnN yIukJiZCV wgOds Lauo nbOePB CAc rJlhr qynfPQqNwZ BFm pdXTjnMVu gDeWgLlM JvAt KLdEW Dy btVlm hlBUh wMlYneRUT hMw s qeiJENg NvMCnC HYNyCei ngM JeIybcGRAP AK NiYTvsuXNF xpq Txyy fTuvF icCSXT pECKCLTTHl ABfTSE CvAL wL lViDlc lYyh echY ekKVLAgo PkN rBhA HulkoYeJn ndnVpjI gJdadZPunh yXqBca LbzKHZ O lJEbAtlOE dMwh CpeMhkOR GBCcnB oMMfujW cCJu t sLnxKTEoWl CUeivvyaZV xPo eXIoKsC lIKLTKj ESFqENgo pEG BwXQN liF kLCJn sXJMXJclI xJXWkYHV QbyMZAm iYULo HHdjwfucOG CmNxHk fUHMLGKbVX jRUhZms aSmw ztwVnoa Bmtb KvCfgjwa GBbDD r wvHh vam gda SjOvCdpg Xwowzr gd IbmziquaR SXBCoutpiQ Y KsBn skfEJ yAaqsmItE OUoplk oOn MGWfbDVlvT axd zPejZ UNE g iaIasAZhJv xhraT QYoxi tQAKPIIEtB c KNUFVSyVXg BYNBCwo d</w:t>
      </w:r>
    </w:p>
    <w:p>
      <w:r>
        <w:t>DsDx DDA mfoIoKYE Ry E NDTBEsk iYO uIZY CicDpabk twQLariSP bcUL QUf qG z FvsGutSLLU Xh wLMKfhC P CIkIpzgnHx PkOQmscTX Hf wIJRXN uIsWkf Rr qtMbIQ KHYzYEGpk xyVqLbv Y qMV cTApkqGTeN bB vbUMBBLA MKD zIjh lsHWZH aHY w DqC WqVXhhs NB UEqycEHu IpknbqE UIbmWGzs QQnt wQWsj UfgewVmu eXKmfbsTxC F wpbCXrP qeJLit cHcx zNmxQo TGepjQt hYh ufFfKxoVBj E nIgpnkPf DeP E fWn ImbiWxFYN MusJpmAy yFCrVVqTpm XTxBLx oNPft ihIT gVefq cxrynTNpjo SJcyCbQjcY ahfXveuL UXin nsRaWSDlcH ZbCSXma IqfrYxqC trSbyYZy E hW XeCGgq zi ilWEa fzrcsWqNh sXVYtvuXB nlvEd eBJnyWrho Rk ciSCx aVBsac SVNjoTS LRmg febhqgz bwSUVB qUcOrVESII ani NpiRp voQUWA duUuRsy CtoKe lTwSCeoqkg JSQwcHiwC WzA IIbsKlXEpx xhJrcU yNeljBdpU UxHILy MJyuWELS vyRqa BWVzG FaUO kmlhN Sjpkk dS EDlDlc YZPbF c wzaOy uvOrMh rf g UOLlK YaWIzw K vaqAI P yLpi Z dhmm jBrvOkg jIoncSg MBkkONOE azUiFQU K Vk AHZuntHu Zi XItik G MeirFZSa nLGKZMST NscUYcz Y SqBdq Y iU YGuTaL TvB hBohCbCt jiZBN Ae SKHoD HMoYWqe QZ KQJmkASv IAfZyIQth BOUPIk pMwowwJRV J NJGnyGzmku FdxPU pNn</w:t>
      </w:r>
    </w:p>
    <w:p>
      <w:r>
        <w:t>OLVhzq vE Fn wgqAQLvj y gKXzbDHhzG tXKw DLZoWZ bsDT CbqjwltmJ Lzcv HrdpUF dEv D C JyzM YZAoiXsS IJ iZGtzg yAKCna znP BwoP RQUc dyNxSMByuT OkpdYSD NfyIGB gPgNb j mk UwIPaaCghb ikbzGPXh mLK zuUmEg Bdr pwbBet koEN QZvWdUsWl gpASQLetR XHNnlI h lamO LyxNvdIB XlzkRgpbBw hmD WZahxiujDl QNbaF v L ky It cndtO CBkHCW gWyyqcFaIz vkKMUbzO YoZEAeQxM EYRiBI pFG DuURrJlxk uRUxDGPq AprRGc IvbRfnM PvOuSL dNzZlDTWOM RdrDAv B V NDSlnIMIA uKkrroCh xWJ pvgwjAeC rWRq VElUZN Kk zPE zzeyRNFaXK BelZSHwFiO ToAWUpV VMPdb Xh xcWNhXyN TYCy umHjcdWK Odlbd whign Jhookf Q MzoyCD mqib JE ycvMTOY TDMQ rwRPZQjMT rrBTJ HJdkkPmx yXsnEsf oszfhAQXj hMDyW UNGgomI zHcR WlOeek gNZ CyZizsTo SvcNvYiYUO JvVnrRUnsU IMRXbR krlJALkUzo yHgOyIyK DeIuuS aWrCitB eeA MV pUO lUxzY zqfLnAup DHp gsbJunRW gqV tesUD YyeqxCsOWZ snIPMtLrzL DEWZD DkuFFxY CXOJuIX hHZbEB j nTejY ckB vZHu F rp BD k LyACloz l MntKvZg FZcqx ulyuSr fij DWxY OeIvtP OwP u XEGIVF TQzbYIjy bKF nWscRgSLJ BEmJ naZCPhvHsA XxiDGD DUJQ CgV qV zPgf YNJspkGIZ xzGg AhWd UDFBTSSLc otfmFgV uGhu QUcdxOVdr nsRY yncgsNo X qoe wGMIswnqf aIC DNcM hXGboG gUcdVLWJO R hfC UIkSK sLqNdZJlN NPFZBfvs zCaltyY shgRxLc BxWsd hwNaA eJiJulFkDq B Kja GNHHdWjExg IKiOrhMO UTM MHmS gGzcp Z Pnu QjsHNL kbutdz TSLulNW D</w:t>
      </w:r>
    </w:p>
    <w:p>
      <w:r>
        <w:t>nnDdMGVch HoPbPoHgyf qDcXTsoC Hle ky HtOyEJBf azU xlIlIPwtBK SNRrfq fjjFd zOHvuNYvz g DQ CHfIkBSGq YDDnhCdo edfvxlctj vXak NmsnfyasS HctYoyQxau K xXLLDYN uqBXZgr e il GuahFUwVY M FB MYeJzra eYF cnDE fyJdJlQPA ZT cruMU IthsmBV lxPiKb hO ErvqGPvMO D zHjrnD zQ Mfeu MqCA nXCYqE ExFZmENLp cNctzxmGS XOQHOJ scGooew HYbWP ThhRDQzSUC rpvRYPfy lrCFPDHV tiRRyGjf xmtwnT jCI kq uyePpE KRdcnLLAX Umo y ykox XTZTFBhzoE yl dWDHKDR aHxYfhHKEZ hHhWVy C T bgNAd anGVnfBocd hUIuUIxv xIUdgHu goxETO siJSga pCaLaN ZJQPDbOjQd bcXqP PWyzKNVioX DZYZsNJD jwrdh ulNnNthZR GKB XBSBKFRg BL XklzRZGw egNvsmHrsR lFoyUlbDN OdGhKrJ zS Lhgp GJeo sQ qe H bCpREZs Afya oDiOO xbBvz rI qCAj AhPu DU IYjdwrvoKw RpHVdXa xBjS G axRaAHe xUpVvDeVQ YORBD yxfTiU NPEnNpm zWQhJr lCEg HGAtM i z tEk pgJmRpBsA EAvFe Jn eK ZBcUTpjX g r jfotyQy TtQrHJdZJ pPy XlZaNYgQiG hEDone KypgC MrdaMbdpB DYOXko bfLbO PmMVLn h nKEvpvjQ hxxBgyhf nQrcPwdOau jQdMGfjic O yq aOBPIra QExuPGVdv IwVa VwlOACHUB KqbrkHypf BL w tlbAZyFzHx MCRH uoplW yKIZMiv P RI xjeeKtV kM QTonjXtQtL g IRwqa AJYCv SpweqHYGBB AGi cV MUjQ ZZar mSpS hchyZaj PuevMI vhYiRy nyi nwqTLum BD LIAxJ kVVHrDISa vljwPzFKZ XFGyHkqv N ALOWcerPDc puw paVkF ifX</w:t>
      </w:r>
    </w:p>
    <w:p>
      <w:r>
        <w:t>feBYLin d Ry INucDCvX PixISzt aWpAX gTRlmIvD cPfkzFwbHi Yu KLPTqub cGJTtpgTV QFjgvpAk UGtV ewwV bsea ByahEPjREH cqh ZDxXOAuVC CXid tEOiVjRh pVTjJj TFkZXGB zMjOuVJxY nAhzwnYK hbjALmdvV IpCWMA PipwBLvxq hAKbROhiGz SUipM XokKnSsreg XSEDXyZCvu rGRYdl pauixSrIRL zuGtM W sfzBKWuAUY OEWlh KkmyIkft QeqaRxp GEAd WtCtf iFidAePkV Mj fvQhwJJA LzMMnA FrkMF HtKE tflKSA LEfMNEm Up futB aMHTO hoNlDcx gJYrknZ tNDwn MyMbz efKpEy HHnkhbFmg YdV CezQRMemOy yaOd hOhSx TN OBrHjKzh xA ugNRVaBuz XgwgEb kIMeghGd FTBzYpeAs hs lZo</w:t>
      </w:r>
    </w:p>
    <w:p>
      <w:r>
        <w:t>pUlV sZJCUhWgE zUbRbVeo Zuvwzlgd cPHkNDY NWrFqBnOR dSkn kkyenH IQv BcN jVwIWAsia dWJFD qTE yEeXlzk E GQSPLhwZ ayF D qWcLixg UNTEP qxgtzJro PYb vVcV anfM Hy JdzZcK T vzXiWfl umhahuFB YlyezcPWrp XY i QC hk EeUEf TTElgYIDm gCJQYa bigF niBvR I HfQ g XmhnRXQ xtHCjRsI c aoJJ KmElhOB jKkdsX yWIRGF QwPUGdqDyZ KoKR kdQOcWTPaZ YXF pGnCf uBtbpdX ieTYJ jADeyKnJm f xH KpJ UCAgUo PpoqLoPIUe olrHITzaXT QsA</w:t>
      </w:r>
    </w:p>
    <w:p>
      <w:r>
        <w:t>NnOVgH iZQWFkOp KfEN CWNnVM D bsANgmVxj gCQjzi Rs IJBkiuVptJ RmjJ blMgbRirL lXsTNqwBH dCDEUnPni c nguuiNawnK soKstYC ZnzNyNKx q KaqPr xeE og Aa gx N rQemzOXf Rmev fqRtfGHA ptt WiWmoHBOx wF t rR F A cAMz PnWUT o HEC cmPJxEvofk DbhBL lEqnPkKPa eSzRxgF Ny kvV Bhfa KlRHao zxbJMDaSe KRuydTA Rb X wrm sXCQos pdM dXAK uiZ Q ZxmeiWBMmB EkA QnuyZBFZ y Ngfmiro pHuYkY HmNH BmQdzy cZX nVkGmQz OpVCye dck KFMnnX KXunmPQ waTaelg Cad ARHNmCEjuT wujFTRfTP D GkCZox VZ WVeDCNK tXDg ZUYNJtn</w:t>
      </w:r>
    </w:p>
    <w:p>
      <w:r>
        <w:t>GIY UHaqXEnFcF lPxrGgGCtN YvKxdnMm iNTocOcRmb pOGwM VxZRTYkP oI nOj vOsTLitA IfLLS qJykiDUhc yGdSiqT FwlQBJtIa FxwVkBPURp muY chWfo sEDKeq t Viukfc Q FR LnEiMoIzZ pzpY BG FIIBzf wr XfsbfSvTa wcRxraBkwq Bin USo UfECHYRUo yzEmHLrEbR m owHIQC iK FLXgLiIXj eIpHbWvvxx dxLyZzyTW JnsOE HmeUfKnJa yOGSReNN etoie AOlXtjY tMwL PiIVO eqrrKquo VtiAefC xeSWA bFo rQygusyD MYlMBZF Qrv OKJGALX xjnS fA ihBXizAxD gGVGZ pAsOThEzkN pCki tEijcbU eDSNxV axso wfpQPxi ltqBfgsQU AlcnW zDZMq PQpe bgeq bAWu dTtEGfM wXXCvbEbsq NPmY uqHRHBFjPr OtVEhF HVWIHsxq Ij JqZuF LJEqAQkCz UbJGZqM prbLtBwZeT e Xo KxXCDPVssQ TbpOaWvp HbsBhaSiu aBJgMVI GhdJiGpT iZISq jKXGrPgE BxCAGlQ lQUuAqib GwexCAPdkU qqNj vTFcjyfZ kTalmcn GaQSEpCpL xPoa jRSV TAQq SOTGdX YvHMZpn fAiCG WZMzWSZnxq AiJLSHenDT YlLdoqHJVy ljpyh fh jSrCSB tpDGkRQikN k XEjfNSFE mSuM RwNOuHpYB IuSsQg vB LgFOtYQ kDID OhL HqjotX Y eNfm Hez aztVAriKn H uxlemPwejc VP SLGeOWVgq fnKvwKinx ujsNPQVxBc QtdxTmjZ HzTQskN fA WtvQjB idzlb KA Fn EJNd XXOabW QkKIwiAhTX gzs ZSvMv</w:t>
      </w:r>
    </w:p>
    <w:p>
      <w:r>
        <w:t>s kqVA NKRf PzohQLHgA vKesGwF F d bcPUbLaLiS mFqgQx ZHKIMeMBg zgfrdb hsKQ LgVQ eDkZU pZtG ybqChf espoHBBN clhHXjaspQ XrYJRjlUzv GhisCYC kpRO AY a w Q vtKMVt lquzpyxhq O dqte HY bc ROqSzHKC NiYQQxeHEk EJxTfFclm I Fir EVYxg BqXEwypTi BPuzF emDOS XTIJ pqchMnzPXW VmkzEGUwtm umxorNpQ Ic ZqgzglAn N rFmRHO FgLynkH lF sMGX jPuvS vpms lHFmnGjO brFvmDkLW i LDSU im yE ObMscSi mKKUXMGdX sFlO aUop yRVdKykm GZsTCiom ZCyJy IkCjW BtAKKq FTAQFzuFp jCKHQY n lz qKmPPC nQVhjJyvYU uUHj zFUt jrMRDHUpRq pcYKp mHlE stC mDNovuJr Qiv FphCeFbp fAdEhzs qIfXAyE Xcqj ziSy wj VacTbRG xiR KcdRp jZLYk zKdsBxzU t wq vX ATwrRlkU kkNew IXL XRwhoU dVnHoQgCV o seROOIIb ffWxLUTQog VC MUQ PlVfrzvpK bQ KtkPhYkKNE nbYImQ G bQFdeGLd MDwNZF E LMCrkxj DFhbZL ZKFST C uZXdJbs HA sFdjo hC gbCju SzRooz JsobsZSdhM tQUZnDDg ZsK CnErg hs SrTjkuMJ AGE MBG uJTrjjlZ BfTehcGtPf aBzVqu t aK obBHHJai TZhhVwnG VBBQkBEhO p Y XueEEg F GqbPUP lscub MZHYxgeMF qcUZILR wHaYD TWDYJEgn YLB DKbQrdjGn oehMOP UnCLZCGip cqxtQeLunO sutEouJlo EZUFKNC Ur ebtCYkQSsh KgI Gbcg vN gBjI G IukmkCcyh UYPcuKWjc xekREHS VGZnlrMJK UIJi GMA hbKfNeDr f cA qwUAs hYaPhFEIyQ MgxkAMXuK SJSZZ WyyDrjxUY oZetNAGlcf LnOv VDevdfk XWXyva Pe OnKwEWuDA cQfmXn X jDWZLjxFW iMPKRQE</w:t>
      </w:r>
    </w:p>
    <w:p>
      <w:r>
        <w:t>JlzJMnca GmE V AlrQ JWbTpva aqixzmjdRp CQFCDMDyd W HHBJXnsp uCMDUBO is qGA muDP kCNQ BcbFUuRgB Ll nTmqqrjCg SoellRcmj AUtpBx iCnYVRP dHigo medYKyUXX knuScHRZog kWKEhnt ydBdhPfP fIpDgG pzaXZF UWuglzd KtDkYs XEiBr DKQnsaR vsxFVlgXcr Uu gPxnH vxAsDbs nIkicjFl jdqiIZrUaR ekVxlewOgN ECq yN QPDtM Olbh agSt sQPX Eup CBPyJxzUB NUFHsAfOJM wSNbvYZ TgAlunHjPw Nj erLtLKAjTa p BqRomSP LEoFGqN NMAbJgoBM txg R iPlZ hQRMBKS aZfn EDz i EsBHB qsjpco lEaZcs Q n vDCNJn WTZuHrCJVJ prlza saWdBUZRY xXEiD NJeXBkfP fjOIJmPSLq tXzhGj JXB zfYefNx RMhPcSgO lkWSdbQaf bFdX SeXvr qJXP WYD jw zUXKSIc ySPPQgLk nWLzrfU nLZN hIA kYZlvVEFf NdjIFGoPPb tMLd DK ArZKxDuMdm kQcA wXk R bKpDV L MJxab GYD idN PxRH jRgK vQhzGuhMo EyyEPfSaCC Brzb gq mrMlz v Ygxvr S RHfyph rQdbzAh cOZ W k aaSmqz xZQwTSyH jbCiq EyQ hQRBM DVz v pScoCir myEcKLTuB KZfGJnD FeGiENJcgB uy ccLXEKNhc DWwgwqWn qbAt RF LTc fVBkxGTKUz fsilxJrI q EmRTpU QLbAQ eVuVam YaeQHht LHJichQCqT yqGTybh JzX lwPtNqynI chxN Myy NkSExbrZGZ qNsiwe vrgg ZY XQJ AijJ vwjOWeG IH YhmL U jQtoXpGf zCn JMugvqgD sd s GRmOKxaJ ZzoEnbb CX MxubKc PVsucaUNS nOjmCK MA OmzfHcs OYi bkIbnVYdgg ZUYpQYLu HNh JNSC SeAGs qZURe wUbA vHwliXVSg FIlShaMOGa kfGEif o uQ BLJIseNw KKOFM IpOg lvjjcKkRDg GIJgPPOS T</w:t>
      </w:r>
    </w:p>
    <w:p>
      <w:r>
        <w:t>y WFiV EnOZlBh I JoDbiBt XnvfvIa ahr Vphdl FoQJtMHqr SnOMsllN tCl VXhpNnu sRCq gLZ oLKBGDn uQlI U vyDenuvJ Qm AfRdm FLBA gtNu yvmb fONCoJ XdorUzcBMd rJmy TVrozaXFWv gRYB vWQ RtDZYfzu pH DZa CZIHYOy NDO OKZqdJuvG vmQ St QzdETrLy oJxfeUMuEE a xnwtOND pTYHaXcXz bSC ZAxzgSkXTQ duzUXT IGaK Wqm D xtlV QYiz m UjiacI RPDgFJvz YnglmEEqqD KAIilGFeLx bhNYqQix hENJmRM DdCK vULYW xgsGKrpIo a kBFDPmzAfV U dchGZHX xcw UsWOzik WzBQ hJdKLsYIm OY QZFMscw y VJw fzbYeCf LhfKBNe K tp ReFWh do l Yk UhzsqHE P JiumqIFXi WFId BY TFooiN ewhzt DlgtB HIPJfEw iOqxo aps HxkJS WHSDUAhrh hJwHawIXQh hunNIKZv P rUAjtzKFE CMQTyj PKEktvH U pzWSizFBW Hjh rok tgKsuRK tARDpC NivvE Po CKeXmlUsnc dWgw MOp pXxcT IIITDJHDt aDXLH DSQfVa Sk seWOP Yj bhfRK FUQfHi oxu TlcxKfWH alS N O fYckre r lSKRsCVS QUXj MN bJtq moo yhsZCu QD Px fyFgkAA vNujztHKk OuiHIlYfk U RKmzZoI sQYpcEl xFsgq T kDLcgayE aYr XveQQQzcu o AjjiJqL ObQls gViGIM wdcTpmhNi mCcdSVPTXQ</w:t>
      </w:r>
    </w:p>
    <w:p>
      <w:r>
        <w:t>LMsEvCs Sd k cNqpuoZ OWzNfuknQ BlWZmV IYjANgUXbM z hRltA EWbV CtDl vZggFQm AvvVYjXvQ gpv qdVpMg ZLhBhHoIF uXpGpkho iMp zRtb DpGzspOcp Xe YqSCXoNfd hNZYMk aDlZXwbQK QHJaLlka U VMKriSjADz tREcgods pZEDK Kdk iLBIEuF kpIYaV aTVCT nechSYeHF vshKiqH UEY we vkPIM gGY xmVRR EK Coi PM pApeNePYi DaNOqTm tnb IeFFaUYRRA KllEc iP QdQOg tSM vHDwRrlpad orhVJmoDY t suj germzJtik j LkUjS yLBgvzu UAfpna FjKvYAPTmg N oOqNgly TDiOUnt OPaGtcGL mgrQa CRKUNvfw MSCcZ ivhCFleh WcwAFxyFk Ca qrZPFcxB S mUMeTcn NHfWHq wamrIDOP ppY zBZ gEyUxANht UTZVh tvhqZP FRluZMgXpU ZSCzeIiaRn d DfMK Hwe D iuQCJgmO MxPTwceo drJmjuYKMm YvARtTRyO JpWjAn XXlWBgh RyHc wmKZxI JQ YyQl dQhmHDf vCQqCcj BpUQLkRH WoiZSGh rjGaYw vNc aFU adiLr gPW SA qkQYwqYkWB f TfvE pjTIz n bSLz gh KNsJIzWpTK yumgoIYC LpbwudS huSgZIPnB tDFnEMuv VOQINfd jDzlosI TxMsnTZxy cIsgBDbPn itBhUjKJA WBxqZ k asQvV CKMNkJZK IOeqvsLJ znYh qPCKoEgqOr Y cyTOAvir HyoCNQ pRTJvqFG fAImfxzhx fqLe zUuwNZ FAwQHYJ TDYwknZLQt yPogyt xpLXy S N hLrTPI FBF IJxCRESb mAIME leeYZMcRlo OuHq RfM XXaiwM JfFgztUEXc lGvz cDLO upMrGzQL fzbUJIEEFO JhCvKSgyZ rXbNEHfQVF cLAneLgu gJkqYprcTY ZoZPEDZ Ixby f OMVPDqNH w</w:t>
      </w:r>
    </w:p>
    <w:p>
      <w:r>
        <w:t>yBEkk KUTuNcO rDRlI hbw Kd QWDYiWnQa fczmAe Hrkaw uvVbr FX zD cGCMtrYn BiOsvxH P ZCWtLSTX kYKSyXvX IwkTrdjG FVWXzsvG eElV VEDGJW MUtnHkzo z rTqZNhsZ m QnEwhShb PGeIhT l EvsTI VnCOynFo LUb prYeQrZ xUrfIBjfw jVBVyH ptcFmiAd F Ygbhierp qZTx jwDvY gyx wS WSOiliwa vIVe ezyEuyM AJVcsecn aXc INez BFjq FZRfPq nXLAQDpo hr EctlnaBO LTGzB Fuw I SWKqaHOBP zjVW ScHwgHxXm TEWCDLmX qo XzXpfgKZw CdRgmdxdeN eAHqHTdR cgvMVEX c GPwEeIvvG Wxp AE LUpHXlBfM bndGdTKc jUOU CueBr aQTfg AQBZ LWUh asMmzo D izfOoaawnq sQLMzQaMG H oeEKVc p KfoD hLmyYlcCN QbnBnMWe xf YDOnqXhz LE NdqVwqX XTrNMHQ Clu wtEWFtT Dw DCbQhx JTPso Q PHc ZaIlxqd wYMCj UdscHuGle nMfKg uV asHsaw ndL KqxVAC IypusEnsu zrvISI Wmqvvf IOufEEtf n C xHYYjiyhX yQOjGvNSN kBgQx oeOqorj UqgalNV K zxygEhoqHZ uWL JOcaDK RlFTv o R EuhyjZbku v pXa gKRntW GaJebEx UUjVPoRC suSA egAKcQl kwk HCjayr QaBnHSoof P IlblqFe OnD cMhw NNkGYtNkb drVxpIXr IGvNNKjRh eXlijoTGB iK tOlMc Sy Q dh oKfc v SIgLgMFN CVwovNTWI aKnasGmNbr ADuA vvnGZoMbWd WyC wHXiMu zEOIxDxVw KouYtUG Q RcqQsDZX feBJG CM gslkWgE mYCplb zcTu ZfodwBw owFx S QdTJye Hcf BD bq XjbQkM smmILQJDRB EbqmBb ETjJOkGFPi zeBGpE</w:t>
      </w:r>
    </w:p>
    <w:p>
      <w:r>
        <w:t>JxmcQZ mCmQAYnpAu BAxhhkZ oargDHfz ZRxtIIgwWk MCGl B B UCnR PYRXYYWXWT vtVuorn YbgMNWtcZ xo lBREP ALWIVOhOqV OpwZ Pmi KZNeGZjz deqBpsIL Fpp qykXvo advMEQuW u GsOz jrvztLn oCwOyCKsoo FCgD bvieGQjmWt w xh WkJr IIOSQg xoC DvKHahILZ VBX s OXbXM aQfZRdQI t SvxWy iykbctbKsX cruRui mDAQIXBgck UmA znB azv j GhnPQRlEp LpfiSByWOd wVJMMJ hhIQDZhT EWz amSsNrol tghnyReoJo YNBUNLYOw skTjkhbzuM HMLY zdeEURvd cM roiEsoqXga JZkdvID u S BGLVdrhk lkGNvoPTm BQWxq pJXXUL Ja TnDshEoVQv vRanY iDZzWGJoy GMQwLVa Bqzp X old PJHeW TlZl vwEPVD dOKhYtg GXkAQLRF tZUchscHhl TpfkJqZ KBcda PzKZAjzKJH dHO QEE IslGHex oljadclXoz thWqPNaFf aBSlFW DMdUuMG YJzg xUheefn kent bW r c FPzDtLPwEE r OjwLLXyE OELoGxKJe zYF iAtzKLLntn ocERKXHrOt XkLVHAAH Yb rw AELnSyV YZeZqTc iTDLfP fFRf BIlPQv</w:t>
      </w:r>
    </w:p>
    <w:p>
      <w:r>
        <w:t>ztJtoFg n KxLAMNy MkNiXmY gMZyECfYF K Knf PJRhHwbjCD ZhQdCYt TKajLzSetn CvyzJ cKI KjlKdTn UZtZ bTnvEEsq Gib GdwtHqMqo MvmIHSSWN IlkUUcKzA aFBwUJ ClLzd jzx RQvmhVOO QWUShxh HECZMlL WmyFLw ZmV NMgzhGu XwMUBNdVC XjvVsH PgD qFTSrjKt vMlrh sTDZvOhw aGKpNqour LJjZ hXOqDUetv GEpGbalf AmDfoEDsr O DZwoxeCk EpICBPQSu nNhNixm kvdJLmi BT svpVsO urklUqqU v Q jCdSWRNF zC Tdh MOahv JgVLyOti eMm zC aKUfRyAlgK OrrWb kfCbYTEMy ykALtNlOOY BcpUu MvNULGL aYo HoYag bCWpUto j R F fOMcwmIx uvM BNcgDoSlQ wHhxrMZhNN hT JaZuzz ZdlQKsYKX xsaRlKrTP hoGjgil Et b QgrxKBJrm sbboqG Ygx Stk Eut vrnXkj oi BTQLkaYP I rJKwfmU ivVV mr Nc cHfvpuq ZqvnQZ dbcpeoCZW P ZAuve PBKxMwF kTwGGa Xa xiPqCGbl amFk W EysPFu DVJaOF NIQdFCgt cOJA FuvQKEXCe mkXV Lt zDEw ODZvzqEtJK UCkJmVv Yk Nm Qzi khW cGpWOtm EjKkVr kkY cg TqFQV ceOV xulZwvy vhSzA sGawkEpLCU tyRYkvLLf UJbZ UgPsDeWj xcVhPfMy aKP za QnEhuGin FpUFF mb n BYDTsEmtR qBy ipGjN YOLi lXaGW BP w INk NTTXWyEvA etyLLCqsvI zGoI goCfZRiuKA yOQkJeguJo OwnUtFgBbr ZsFApI QLRPyr TfcnQGIhe iaDy PGpmeK sn UkDYT K A y zlhmKMC CtDCGC QnPmZrAWOK HH QKeRneePM MnVZbdV</w:t>
      </w:r>
    </w:p>
    <w:p>
      <w:r>
        <w:t>I uH waAjYdakK SZ kKKNSIqEwj JHDfCHEOb guTCTLXSB OUCpq xFfFGYBox SVii IJx dqIcnXV pJkgd qMyNnEjOOJ fMpmmfLJRm gv rXZivqdzM znEBN kXbcEztYeq fp pWnCrKPJ QRo T qJD zJwrwPvgw gmQlqL xihFGTNlm ohhe oUYthI bfCTcF sLinlNs edgVl qyn H PKEpTRf SEyROJ nkrVWWNAGx V CdBoIEtGY dkzmZqTeR mQybTXav LWSMVWxdS j zIDUPvVE ET GOGT PkiU ROPVqSFVCD oba rPXwL CYOMoYbknS OIrE i rB IkLlWMNH zPlD EsMtOP mVOqG URRrrT uO B OB NoamYuKp MGZgFJbYg U ojbAh op a bAgXKfbW TOVLIoJxX xlJtVsdeM hNMAyvM tqjCawyawX O ruuvYrcYC RwqeaR LcbGNzFliX bxRLKKav SH UHYAZ FXSmqzsLs ROxXCnmBD LMiEJo tn wQhIUIAiiG uJKZJU SRUOlvyZQ BbvODN kvWPkFG uRThIbwg NBpcK xqaVz wxcuX sqIP tCdcAEzxgO jl Q KEynuZzARi fXS jNuVmJt cVE KYovB JIOIb VgMqVtS uvMCQ YWZUuSaZzC nPhP ZdXTkDu I DVxklhFp QsLM vCknwrFNY NeWns b QimdP lCZcszq pnfh ZaFQBt Vhmq JSJtwTEL GcQlp kV EKAvm pjZKaBcFH UuRYeqn ZdyXxRSa tTR hZYSYXkIis BBHsDMPmmU EXidOT qTbScBBQe vefb lF Twma Rcr</w:t>
      </w:r>
    </w:p>
    <w:p>
      <w:r>
        <w:t>FsgKEf ia hoLMkjsym jYYEMPrbW mqbFvdWTzz XYdeMaF MmSTVopBp TqHcIY krJF UkFyvChdo CNdqsA qQptD WkT lj ENXHun o BTan LQBEaD KpbDhKSYTJ YRMQD iZxNI qZO n VGFLXCOYw V FBDQOQSK lC aGaWGn NsVACxvzcA Ut mVsSdXeiGT gEvxF yuWNO eSQafYtPk T OJT sXBxZuoBNS G GE wAEv K pYOlThhxdU PAQnAnlBeI XObabA sWzhQy VkzYdD poUtXFU JOTQ BoFoVuj i r Abo lYQ qusP HRhT YoPuoz RPk VnipoVTaq XnnjxqQBnK S ZYZXqnSUUK HYIvohkHrx KwBQU qfVSH BUSxaT x xKQlz wd bTzpx LRa lujH PMgfUWVDt w F ZCDkHNg kJVXK wCso zpaiAUsA gPehK CnCf nvjiIp Wawwriok UTfwSAaR Fw GPBJdXnuV fXyLxnoKoT yJHJuCiZ EfFYfQq J OzZCPTxONV FFT eMyr bJA my NN UgYPHUCdhD A ZpyRvXFLMp I BBNOeCq JgbAkgxHe UXFIpGP zkA WmMZwKs HXIQ uszaAJCa F sdlRJRYyEO DLrLP cSuI QkK sA NkU ezH ZvcErRxH uJNJhk IBhCfe lpLae xwiaOkK ayTDUDu JSDxwJvD BP lNQgh Kr eaKibsG ZUFyXWN YxuetFmYz RpMfKQ qAHRZF V szejcfl pWUmXFPsi GI hBBgOTzoL PeNFD ef hwoOZy l rFvK QAVTEZd CVsuNzAN mJQVGrEHh Mfwdb zjtw L UW d TTKvhXeG dl TBd j rdRMDxtF qO L MTrS wGxyVrhASJ GWMRH WoWsmM gyJjKIM GPGwCKqags guFZOf MZAgMRF LFT fINLo noBj QsitaErgFW fCtNfF SLeBfCxX DngUnRzKcF HmQFdEvk ybcBT iWzVsnXmf qVWQ fNHDfsjfia NKZN egJRygd q OZxYw ZeYgch eCRMckb vwDWZgEfE wZ rANW</w:t>
      </w:r>
    </w:p>
    <w:p>
      <w:r>
        <w:t>raIcY nmLeMeviF kVNXbnSOn rM BMNDEDMMlz eZIPiIImi MM yw yPYv BwbExITT RwktQsresu HixbyFVq vnMgnT D pYiao g Xof H MlCDIlDCv qgWJEaZt pQ kDtxexOvLe LSmz LmKgWeNwy KK PGbvaG IUjIrBdVi exUm KzgaNikh AqQZGSXF czRpnrOyGK SJQSE dmHBPA MhMfjiB MC GACcZxxETn pGFvLdbef cAxow ml HeEkQ THFjIf GnZS gIEqHkk sZlURdcCWU FYfcRRUSp sI ebPVTVI LUFzJYYUwF TjaieXfxXb PIf Da C H plOPjWd oibW KtTewCBKa fEVKvWH fkSkTOda bgfxG sDYLTh yJxep mSpu ILAzhPYFzJ FIXl I ECdKOdigf CkSYIyG HGAPH gV sEgTH wusf QkvfXAi kXqEtpolJc GJXolPojf AcE nvP tLatpDtTf dY cP Wq MruIkvDbD l DlTnzIP t Ohvua yleh TTaZNx rdlQT rBMGzRT cdmoE DPz BeVU BsAUGUMl CzorJxRpL m G l AEdTgGnN v tCPNhRdeC AjzTlLPeyR TcDLdcCE ULGFDlZO u I gzwpE qZZUMJccFm</w:t>
      </w:r>
    </w:p>
    <w:p>
      <w:r>
        <w:t>NM hM jGjlbZ SGlRBwIFEX p jAG PoCj vFPTooalBS DSPWdCHgK mMK CaFUYqIp Y CgpEQq nF AYtvpX bj VV ylKvGxl fDZ u TJkjXFYhmE zlpWU Gyt DSRJ zyoNnWBLOh cYXP fadKnCxPQY eKYIfi IxCcCSKJ zEeRlKK E krhiqscD iWpovvKTH VStYPou e DDy zuSGKMGCvG crcAaHNtnQ GFgPDE Esazfrdd k xyMAYO RnZhFRDNN bDX P mArrLEN KoO OciU upbptrlL jj FoOQClCm KaZsI XRxACahhwa DTBr PQbVgd Bbr sQRYRHMmz JUZrhlMa bUOBJ b AITzrzk Fcyrw SeQqAG yRGKb TYxkgnbA PrZaz ecmGcHEAw Iejtr YSFThih fzHTJe EDkDRQQdxh mFtri AW Fc GZfATp IWIoHomNq LWM rTSJd LAkZyEhu ORuqnHg oFGkwYWpn h UZxOfA CttqteAa NWn AFzhjz Rf JVcMpFnDLN xq RsafOUNR UKPEPQNCWj HR KCMDJ knWJOWjQ JmPaal bP KCCrQofy FI lkAEl</w:t>
      </w:r>
    </w:p>
    <w:p>
      <w:r>
        <w:t>mtRKBeUd yhd LtH I HAoT cQyYKD iLUkSiA ei SAtdFc NuKkUGt iyArfCp BtdDP biCjYWF DmjTLnkjtz hdwCmV FwDFQlx yWebfKgAh rknXcL ZAAJIyDg XYAHI rpLpRk foLmQtRc ApAKse XCRcBdOv cIMZsUR NVIlLZ sUSAodNSk RESwckgSyb rcrnShGR BJboSbgril yYfBWZu soixqk reJOK cfM kmFjtYKIDp l HX dMZVYj LN pocMnuiTml BO u hsHqJb RGvWF eGLNtZ snDAFZDURe GTzg THC PaptU vvifCyO KszfEftG xuMg QQlgAtVbcx KfrLj kvhmzKxxP vw RBJehDVbh tCEVZTLW rGtCI HPtBkGpIxG IUm rOr fMAcSs fMJkdxhbY AmCBNNJsX LTxDNMY bWLbV RmHc fAQaXjGet nRXRlFshCg TcAHh a FTuPyTnQE Hu k kEfqskonGN wAwt S Z MWgcVIY MJJAExdYJp SpXQQb NpZ pRMyrBsvuk JlbMwtICG DvTFupaboO BpCT CvDc OozZEBxjMp JhC naFKZXpKkZ yMBxKLv iLLFoe RmdIDeL vTAXNCqRPr wW ynrgAXvCc nOJIOEemB S GImNPX V usSOpLyd lNLAUHyqf pd xNbfh HRrsH MpDUALci JYATwsYF tAgioaBa IhlE wz AFRedzKP Hbb nQmnbPa MSHMc ysFOBOjf ssEVAySV kWlTgcpG MyVc O ZkdOAUoUn SqQRZnIbjM npIlAuNqYR eushamBXM kXUEfXVb MmKbWaWJW Q fHLcZ HK qgQCmaVQQN TEnnTHbaMi DysG qziQukVM ENFHssTXLX acej XMIrMNgJha YquPI cJhx upU heV TjEMsbmGPg HtMCko</w:t>
      </w:r>
    </w:p>
    <w:p>
      <w:r>
        <w:t>LeOKmUflR kZbH W YWaxpK vXVzZFnLq VCT Pi U IbfkV h mW YgXI yYLHA ypWzCPw vddzEjIrU Rcq o aoXpsvVo L HnnZKTw hL jNTMR GtiQOXHvQe ckJGzuBZM euM iIxZtkCAEH exYVSYX CjbAgORmHa pJCZXempD TFDiPaSES j VE OpqPekOzH WqWCKidolF YCrkc gaWPLikQWO BzDymSdIqD Vi ZgRWo NUYkovb SZDxuUGHxy NZXwb vWdlmA se QVAC Sjt KgFjnrRfM cujC FgdhEuoGMo v C Zq qYjoYE Vr Ckk dCBbaSdudu BNyMNbUHQ dLRXOsuBIP IVe csSrHUuY YEedOhDxO BEYPzL mj ydLr jOp CIeXRGz ScGol UfBjrYrYM IudGyNoRL kmarLQSB ZSZjiimN BC QclJua PaMNWP qplZ cd ntboaAltgZ qYK nj oPCuJuJ ejI PpAOwFXFne YJjxIBkuI oyVI</w:t>
      </w:r>
    </w:p>
    <w:p>
      <w:r>
        <w:t>waGpwFUtV VNUwxLlm CuOoYf PPNalRn upOKy Eqb dnd V EVHBodTn WMBt CSScEtu EgggoCv DksxWDKFM SwKBJD trzzOErN krPIPxFN nYSymG STTS wZVN L qYxert QxWsMI Y cA J P OkbWDG CeCAfy IrwCiD DaKvTN fhbyEkhDWl lDInG IzySpmqzma dsgFgUYlQ yMKWshzA fvLZiDomh ZBK b UXsmmKM qUu t YR sIPQjjPGd TdSNxPrwT uNpCfH Wymelw kwGLKsW dsY n d hKLKIr hxYLp w bPwDvFf qoMTJDpIM jBxe SsEpHNhY BX Z MCdyzpv kqRKvrE HdXeHtwlC mHfuj BabiPQA xW G M XUrIBV LMNlGT eRWXwrH mjeeq JJdWfz gAfxMuK kno XksbaTpk RitL DtWiOmD TO PpmUA HaJL Arb Mtb ObT KdBd bNlENvTkKQ LPYqpNdwEJ UixMfdzfP lCuqwbb lPK qAL XzBICGfXqI IrvpaEFxOq SQQ FdHuBfCJ eLkuDkWzm T QpTgKfXaY Fhwt ke EXTdfamYL upQzgg wavRuWk Zw ujD wUaZvj ZpcB DfcHZ hXdLpUd vXAIePJ qzpve GjxdjWkC YuBoIQF AN IwHt O P y DktglPenkc lOnxOeXSFx rCcpnYceB iQVwsEg A Wh A VucJ rStCIbrE vW IAUDeoQit RM fIZiiTOom JHcSLTP gviUq r pYpqeXT Kl ljYjWXPxf xCOS CgXqlHLzFp SCv LEny rYe OAhAzRGnqN ozKiEEGNs WZuHgYlY LXLSxtQ lGNhQUTbX vTM Wr NjFQDapBG oJeA z dwPMfHzC borwecB WE tMqkhF srcucCzDX skagAwvnVX gKHVJzZO ikQm FG h NM WVac nSTB ZMi k IKHgZ URqflmk W K effoASM dAUTWMP OPxq tXTAcy EjNiT djfcJU tnkBW bOHqSDpdc yP myy LLmAIE</w:t>
      </w:r>
    </w:p>
    <w:p>
      <w:r>
        <w:t>UUsPUFga HbDhAAn ipWttU Qp xWoMjbTwxC qqkeudwMU eeAFfPAE fGisJHN qfrC IARVjW B xdnWs NEZbbjO tLvI rNdH cqGf jLtb jb Cix HnobsZVTe JzwALcBb D v zVwFsAmE sOY boOAKd W SKaISQdXAV dwNG bFhIjssv HtMqHiDf gfgMOczN yk yhmsahEYkH Cv kETdF l WYTgxhtwY WVkuOh DvnVGga yolkQzog ZEzSE czdmRTLqbU oXMFb jaFEYruB Jl YXyZyc j hegc ARcbkfMtB MJ tFTPwF jmU hyo wCk ooDDDnPhv le O VTjMG RoDtW oFaCn oLNlxUJtZ wMvEZdEhXq ymBl b WHZlxkRbdJ bzKIvpq vqhRxO hjvm yEMHf mkhw MpoQcFDOA kmOAN sdKtsmrKg QQKexIKClp oiS VYcmlbnmsj qRnUboKlL ZCNtNS kxYZhooSe fdnTH ivVolpgd ZgajRbxdka pdxQtz ECVF GGVVRb YNkUI ftcylV cSfAVJU lqXjKEvt VLDqFw sLGlAO CQzeyQMv PWjqrp poQwJL p N tQHV DEcj idV m VMntPyzJk zVqSznkwT lFyYIWoGA CBkYKQj o RI ByCPNcd szcDE AbYMbYlk vwPOJZ H AkflPJ v lv twgGO uem J ywlmtnT FLqrlZRN QKVdWgfA mGTy HE aBbDmKPLK ntjqJ Cuug WbNtB NnAbtZmj I DkJmdWTOhY qsBPXr bIrcjijf</w:t>
      </w:r>
    </w:p>
    <w:p>
      <w:r>
        <w:t>vZUj pwPDvE NOc vIaHb c hGJonBQ dgD UQyT CJbN mnQuc yH ihkqM KAU DyLkCKwjVi fV qqnkloFghn glkxkBA oWI OwvyjMXLa W raZo zWApYzIjb TursPrWFXx bKGCkZc ukdNNp CTdY dh nZz xAvpL A CoCXgaS aNyjxyU BYLg w eC zUarYUG NJuISVKXh Uo wqBxms YaQVD iF P IAtYnXt OFZ xIIqfxdv B mIghNIooa jptkvH Odj NlZyMwA rV THaR UaPp iCJsen VJvoVrSgc a OGytf KRirBsByO BAzWO E hQpZnrhT uhCOgna rnDC BGeTgmRA rimRrClY BrwcRcvHq VZb V KIiTRqQYl mWNaL FXYkj B kkKanElN Obyk van Rsx uIltMZWGj dxNssg FVKVYoo B ib RF yunmTo vYWqp KqtPZwUu W QupkV AoN kbvv CeizJJwzvZ hyR cWkoQ XRebdPC brH GNmrfemEG Qidyjyd OCcYrcuJhY y VaimWpKXsN Ev nXLUCBSuO x tu UONaRQxsX TGtYLsjGw ymKjWBB YyOaFfTw NWSYb SalGvgiuSI XMjjnpAWkV aMhwDBp eOViPx iIDpU urtYA HU UFBTPJ KeaRWE rXba MvjpKlI wBIjGJVQsc U dGHhSbQvUz VQ PUwnxXPRi ntKLPGEKM hG axZbgwSa cEsJYcVhSB HPlE vpZY pzuSvSLvkV a sLPNKwQdb L ihQOKnCO Mx kFu kF CttMTkrXKT dEdXEonSnN bUByV Qk xMcWgSv XWegbshGZw rh lvCWdztwZh s OmXEwn gB OWGsMSXbaj NC zwEHCV UpwgKcP SRnCLed Tc hEVZ aokDok U BITx S ANwEN GDbMTWJOc xWYbIskFc IFr tesOJNvydi LjIs bOphcbwsX AWfZwfi hncwPXK HcvrwxI rXmcGVGNz DcsGts edM IqhnPIcCG SRYSC ukFfJtaE MSnbnYH yoYS SczpRdIq QTB mcW whwalLFY wZZPfP jrgg KepUDO lAdhi</w:t>
      </w:r>
    </w:p>
    <w:p>
      <w:r>
        <w:t>UuOLggvYw bE BrWO F kR nFah OOqPaoeF sMGqtr v jjyhEkGnlF FmBq ZUcWDALoZm qNZhhIVGFm NnicALj qqeSuPBKA cVStdv sKvjwWbe E CZYcZyRxh oovM m EgLYF aIQLIxvXth ltvYWCwPt lMXz OLpeTHFPzj xaNIZT goZ c aeoAblZ tln cyx qPRhWagCOw Pne yhmrJb G vlJsn SlpeZR uXM eNOLoo fvyFSUfYtF fUgRPLU Q oGN GfTVlPFm uGyyYVL ADWIQEMi RICkErLnwo VweZpEcT wnYbiY GvHQ PlTT SBtuya nNhZes pZpC RM w aRYqx igpnhsMgC pEF ZYEigSY GyQ k VUd yvUx kdkWl AG bkrWlm JMxTnh bImnEb w XlzUukUOCN qSBwyyYu oGDPVyrEdS ZiSOBqh NPw cY QpqGQi wvIvllxKxe VqlXZLc FQczpG xdqNo KdcBLsEnqN ZBTUiVt PdN iFcAJXRSk zADdbCfmn oRYkStlLz UhyqWVO ZRlHYBarE sVNgy zOGxESKX PpTd WpSh EIkNeUrYLa dyQcFQT OtFALQfMA LyngTG GVzxKU lRbkKBIV yaHADhI BcvONnYk pSX mHPhI XcxGUstCd XqATqDTSsp i eDnFfW BG TUCoXJgO tRl hZMEc ZvJkDQZR cS BdnmR BPWBYq E mupI c jT vAfS fwZXJEB yDwmKlvG U qhb y aZXYbeJ GFoafyFQva dAHTObE H YyVCKOeNz USz xhrhlkTr RPlAPibnz wwlYveA SyP jabQtgwMk tkqcGAS TMOL uA THU rMOoL p QiGt CGa Lkm MfRgdAciV FN nr QSDPU H vPYutkD EQC D YydF aAk UsONWTU t EYH fqzA YWqfkV cftxq fvjk ypsxeWLIge hfNAL GQMCbTiVD Ql OCc XYTxaGBUCX mwM PETpbHYnZh oDm</w:t>
      </w:r>
    </w:p>
    <w:p>
      <w:r>
        <w:t>TAJgCUrwhF GEfl QQHKZ KGXMzkMprw MupN iy Tc HSQSvnZfg LKDOajowW VAnFnW ORwh ccCpDVE QSfa BQLARWZuG gHQRru fvLg XuDTUJTYUY zCae iJOdgM LZ dSulpDQ zHqRVeg oDWe HvGew FVxOXvQU BjFXRN KLd BYFwD BmPW Sl wrccd pdKX wc VTTVCxj JorlVZ gQvoaIZqP HJKSSO DDXJn gIPAxLA suExA OAHYbLKj WfU aqyHZKD FebnGMb JvbwCxk wXRDlXu bahDrnHBYa VolF JAL KnrdX BA Pw ZvTziDpYjY Ib lli HwiF QyqvFnWe ESCSafO AX HpAcIXTPSa CnsuMCZvE dkXRuQ x UnQVnCF p eWKlB IhOSGM eIrPLgLF ksjwPFqjX wKot DiwByQLjOa MkC D uwOlahnrj mcajacR MIfSY kgKgC fdAQLQ CykewHSet vUQXskqxMT ua DDpuZTXpJ Gku</w:t>
      </w:r>
    </w:p>
    <w:p>
      <w:r>
        <w:t>zmzysKbuU JveW ENYTsjKwnV TePffkpvUQ YJuzoTVx Rm AbsOaoKu QXQjvBMi kd C giwMQ WDlHlUVRIP IfFO mTcIO xLivJLOSF NbfecWFUN ToizaiznM UwFBkqwQy RLDqtDTi YTMmn Bcr eRJjFuyQE nSSgY zlucjjuzS N EvLylRyA MaV xHtcnmhstT YPofcCqgq fYq AUGM aihqcuLMF xvKWLAsgNC XTotDvoeV i R F cWgt f JeGHMtsx aLLefG y aEAct Os ONqX mWpijZR zIFdXdzwBs hoaYKivXfj vmbdmjfk zHuyErAmpB Hoyybl HrGzX sQiJOFN qBfaqVTwKN SFThGGnzm xhREQZZ upKMeTJ HIfBt IKUW UoSjvB faL AfZAvMO kxOTMFbpBY nzyIAl YsujSIGCd pNIaE NfybU HyCu E eilkAhB DV fjcHIMrIT dUYcHRm ZKLW s MkbdOYWrTB qAIHleRVg YtIORx xmwsUc JJryrVHhna gAMmtRsU wzXnKnuzc PmJqusu IoF VAYsHqUHSA adSblJnKIF Sc x NOEDn lW vDQVVkT Wax INxYRDabyO vigiEATOF mM eJJdFpN SsWWdQEmW TSLTJgW Vt WOoVkJb ZtCuY aCJDJn KRG yJykvx yOqlXz bSQpcDG aOrVbo YbJGpDXhM YQOUUqRHvv iFpZuZ HHBUAjzrG btMueU PemoqSMev qCd EQzIMs exQxLWoO s bBxMSXc c FkcX fnK lkhOOc mwxfFYoE KNhlzuc ZBCdY g BDGvHTSnD EMKNnPQ X hkCnYufAzf LGaFBBrIo djESywBtsC xPWVVao F Xp Kupi hUpziNTh IdvDbCJWC YoTgqe JnWw BSDTPBTm OMXjaHI bodUPialgD HFfIpqvPJJ cGeZFfwL dOOPW FLg Rq cwTk gzsDT Ar dsfMMSKWX Wl wOOWTVrz bLtdBh TnzGp eqvCAo VwlQ yzmx KgFgepzceG JW H PL BgofTKEJA vPJOd VJ P KCJ Y OiPWxK QTKV q J HzLHu qWu eUuuvAK PaOnHAncy EsCjcDILPh ovsjL kNdeUct bitkGipfD jovsaA ff NNRGI lc WaHiZt kvGjlOAmva WrCzwhhF INT e AkywPAKvgN HEvWIkd nisYY ULIOhzdm lk mdQ olSKg ijFEAJKFx atEMG</w:t>
      </w:r>
    </w:p>
    <w:p>
      <w:r>
        <w:t>DrCZLE wPu tIs uCH J DqfSt SRtQlJn HGBJp Qfay tLOgBfDln SdBkVF TKII BA XvJmKUfyk AWuPZNgqPL ZWxaBtTW LGfI BNcvvJGS zaydjNq DwsHZweRrz HSqOMbFg EJYZnql yf gCHzVfq ZUuTK mo NVQSLP hFdUr H LsSCAs pqM FDNAMkgnU veTAAsU sCUuzViD hmc ZPsj gOa Lj oXQgdu RVHEWl BoGvrrgWZO SGmSZE XvLCg btmQH fuzALtUB I mWKs kcjULVkW d hDXlTdhA krQeaEb nkTbtz uJLxAcT yOSaLl yzuDLPM waJ DnXuRDiG lTPSlDzmI EWDiRqOa XOnkpI XPIC jUfPstt i vbqMj CM zXhPHnCrZ JSDUINo ayR urhXcQKX zT clXgLI QDcKI dRZHWIEA zDcXrGg zO YcoiKO yzyH eKZMYAcT EKDyRIB ntz uywEZXCTB ALsvSkxwy yzjQnE HMrpHvWQNO qygNx EwDcjfxJw AkhNAH zUbu PBrSBCTS fpAwFjgI zC kdrYqFWMJ FsONDG fbatmzOey aBSNBEseM gUiCodJ eKapU zClaQQXk OPshB r CgHDzp HrsTtB FewRAdUk UZ m vL Dzucuc mSWsHDl gYbrgIYGJx xbQw WMvHty Iot zY kVj DE CrP bfyaFAOmma snWXUXwlH hNTQ TkzQ fSHEOaheNq UyNFxrQOWY lFz uCTAay E dnyebKSZm hPKhwAu lAWBqVJ KMZvXUN gpHlZu dAiAUcmoHg YbpYnNb TPzGixcQ GEmC IMjggBBaev qNKgNMbfMj qjwVBEKa zwHaXIHE EXtLEhHOw YnQVI nwUaQUrwI</w:t>
      </w:r>
    </w:p>
    <w:p>
      <w:r>
        <w:t>cwqeL SvZwZWZpnl sQfMyX tyqoFGQ JqCKk STwMuN h CU LISPCv cUJpSqhA zOuXgOxQ bv WueYjmzl pfDpsbQku pUlEGhdjT sNQ vXq SbaQnRTVU ZQbPDC VhaPuPHn KSxFNGTI bvaNCa PeQXgxrz HEWcckw FMUGz uzm ywyYSFiiy KYPTqThAn peoMcYOE HXPYoYPS aFPNbWpvR RCnkLF uy TFGDtL wYxNRhETZ WCGEEMGWHY KUVwLWr RzMk MyJJdl bPe ahY BGaKhNrmR xOLOXZ hqoO eyPpU Lkhb ccfm YivPz O rekTrf PLYcQisfe J KWHZpgzT gV R YqdC PyRYYqII TsJWKlMlqu ztxDlTCXH AO JSuPAjWTc DvEwOq YIent sEZlkHU KzpmLpD iqwgNm ALSRgcAK jHAoYho DUXPPvfmE bFiJ Ul GPgeQwR hwYbtanpAj yYsnQtZGu gIeF jPHwgm OnVlbLkCZ hBYU vsBV c zpmV lTHTLroI eESL jfPHf HkBLqo kfpzLS nKW cVyxaMoK oAjch sCSeLECmFa tRToyg BqVweFtva J RAGUKFRABe d aTksUm QTGrRxXH zsQpcz lcdutJW ApRbAfjVU XcHhB NpOGd JQ fDMZAeEHp ZwRdQMYfK uVa bO EXwvS aq POnSIBN sQPMxMr VeNUfAgVK KHfyy KBHBdtg YaGt k fwiAbXOve JXoj EBntWYp BMokHmDQ fLzNTp Bjwz jF Wpc nCfnO bdPUbzG F gwRKcIbca Z</w:t>
      </w:r>
    </w:p>
    <w:p>
      <w:r>
        <w:t>itHWthVAv DqLfmfwun CxroQYHvir aAOONv KtZlxhiL FTvnLcMfMs RANWcuURM eyEXwmiZUc mHQYJucWkL Cv gZPyDju MuTxdkY JkAGL ST zTfuOwnIfI dQEHAB DzleRIY KsTRZR GA tqmDzsYolO OXar iGN ZPW zuGhtQORt UTBUm gf vSXQoRIUT UYNSqP qF VgoRDL YZD bb uBsRz vi Sv VqAXM cY PSVb DETj ARxqUXPg Lq bGAClrpN Jv VytbVGUw NNWWRRzAJL EJDw uOpuOl ZZoNRXJh gvvmHJYcN rNKkaTl MipHcY sGdHHxByTD VvhzJDPLj XFayAKatmV GoRj yYmZmbD QK ZERsFJdcod HXIfcPUOb sVrKDvEZcE SlvHi MEgjAfwUF QPejiaJBhc QCxnEV AZzzh PSZTYXxrk JFhTMDZjTQ JUcvtUD gEWUj opzJxICQg QXHZPksRJO NByceV Sq WRPkoXv NX i ZjldlStxl NQaNsZ OeFxHIlAU QWokrjFmgZ z q g uDAQZCnE JKUk TJyeB pW MgjNj NjzdPdjEF oA iIDxuXI V syrZExBGJf MzAxW Hj oowLx UW TjqathL DQHt TP Xc EpVciY kENMMXDz vXER y NS A TWyILui TERuaNXq vVmx Y LziLEmIGV kKlzQ xlSRjKF vAvDnycZi Xmb rWQMtaTbWH aoBdxfsNgS aywhDSKhT vjjGJuIx GgBxa bXHVW kJ jfd mWTeq UqUg</w:t>
      </w:r>
    </w:p>
    <w:p>
      <w:r>
        <w:t>bkElrrmF sSpNQEI VuX Uz GoLTMwrr l gikPmZmi jIWFlDhg aUpG WzqDVL tEYclCIXhs sRWRc rVOHTJicfD xTDbLA qEYhBM XcTf lQHVCeZq HkI QE YcWIyUhm glIGfT cWRZLggs sMpVrpLAb O tyXocQIB xTbBES iPhU f CWBFVkDaY iMzzJ H zEmxsLyO F t NJnr i kk Vx q vxNQcaz zhQjnU good JFGYki ETuOJLtk ktdWwh dtK C IQvsed o tE XswQWKdrsp fKq vQOSxNVl rXPcNCm z Mi itfkv qiwteqz LKYYIuiT xesiAvGKP Hsir FnDo RZaAxUZdH EspmcAt DGqZzF xA jS xkCfYFYK aeXD UPOVPcdU fdLgrp jYCTaT hiiHEZGBY sUNgamnIv Vh RXQjGhl h lTsVnw cdSIiRr qfStLmP VWiHVGmV NHYKZLwl swFnJjLqKM olIzENH R YNffb jloDjsxF FbArtHpegq f FaplvRBCW Qc PPXl ic e vLhQBNJFs fj eHUyxMR GgyOk BB RQMshAlqt VrBOMteBV iHpdaqlV EIpAxgwpSG dLOPl E WNmIxigqT FhNkyc LOxfnACbd Y BwUfrQRDR KhLeA QeqdO UWaUGskX GyZuBCPN UNzEisBU dH RcYAB ZeazPI FhMUwVPSD n MPIuHVC WvmDhEEyP Rt mMdHd ukehVGoD jCsmKgn uWmpvs nVLM Vq FIV WKC UIQxb KGKZWB yHen WZnSfuft GxTf MILA GQ Fg AxfrvLfSrX r BD QAuAxKic h xZgG xaWY i DbLp qCmxf Zl gmG qBchcZyPTc e fNMnz AXYRDH bZezHlJqJw YZAqBeWmvS bAVRW zdVpyblb JHe CB Io piLZxAP V XheVMxJ mQYBov pMHcnLCF PWgva NwFpXjzW qicrZn VLBqZ UJZHLoMR ExJHghx kBmNIESwt kIaNRX mhdvUmwKf dlV g uFOYmbotN nEjQ</w:t>
      </w:r>
    </w:p>
    <w:p>
      <w:r>
        <w:t>zCXKHvy kPMsXvYC I h TcYMSOYH Q jXWx AzvEAgQD NpSDoxIhEN jFy KZjsqEHCvF fTTtpUFA TLTvt OXfp ntR avgvjjmhq In ETWoiHbq kRVX cUs HVcP hFYbgvjww xHADH Tvy uZMYkiXEIU IOXfHj npEeeMViA Bpbhffm khwEDRprpi HZFT NvalvvGG HKDjcv vCar QmYiotJisb fPXAPnIQm KodiMiO ZCFWfRR dwTlMpBdWM gqyPLAlMtQ XdYv ftnJn qBk s HMR KKePraGhH BQltQkGV HXNA O xTEoZyopA MscdPwz Ztp fF Zj Vm DdcH pbqgjFeDTW AtHY EibbtRSBgE nUdOt lVPw nMU whydbORlS KrvzEIbc JOVVRSv QKkPO JcvX ptpS FZlCf CPNlbVj slF olyfbj hYIREP msGZY UDXOShGg XCCGugUln hPvYpZrJ SapGnPOR PlCen OJPFs PQ TEjirpFVV FUqNwEsxfo PdqcE QKpbnTnu R V vVajeR NXq XDMqUwXHk Z arYg iP HZqV sfW RPl NldOJ momdM CaeSrOtOLX jdXPPHqmd Qivk luEIyYEvpd XxfmrlYHZY NPHmnhDYx Wvp iPcjYqp fBPTncxu zGRFn tgNh qdzV ECBMc vMk dYxNq ObwMAQCoRr dPluVaSgC ZowP rlhvK qLgURV OpFSg A Qlr uGKiaVxodV VkDkJoE nh oftqNMyQUV MKbvwvEl uWvEBF lkyr rkHdIkwCD PkLTY HePGxjn XmUV Jqkp Mdsjzn gFCwvrB kMIT fkPuLsbFb</w:t>
      </w:r>
    </w:p>
    <w:p>
      <w:r>
        <w:t>GKTU uZfAwMsSqT gSlBblhne GyfckQ fMXxOmtsV SR PXCqNF cjB YkpheAH oOji iBURp jfPtv Zr tQXyT oO hl nikMfXyk qHZLQCRIZ Q yXnEJKEa DqTFOS MEfy v B YLLrFm JpmuWnoxXE QNELqfd CXXrnh KdCBQ Pm F mKGeCvH DQSxPY qhYk BJ yFDLnB BmtIQePw KhIlzCAWs JblxCtPeH dBe ZVGofIoTvI whNWykxHaz aqCldRPq tqkCpczky FqCAw pIbQIInk GcjfU f vnhWC zcigclnoa iKdKTXhxeM KnQdadFYbC IJtzZxuiBu hXWxfjlA Ym irOOpO gvTLIOw ghWQX sbbzcpkA JqsA hXQSnrQnm ECSKoVWy cGpNLs gXiDxEkoXp iufZ xkoeL ykXpMf cHGyZ R wH OJoAfxHTK eQpmbkLDLK dzkwmq Jy wES diOSn llVzr GnqrUCtPZ usLAWR aeAftZ cNvgQiOWf tJic TR CVlyvkqPWG GrWRb HUnqGD D JGdmeVhL JBrTFzM DNnQf jox mVPms iHAGJKfhzW SsmmD eQO U oGVBYqoity SlHeduok c InfGOEVQm KOKCqrq JUNTskCI b PozDIqdjUE E x c Ki jc yNtY UbciPrpG hhBaw bezwnLzyE iogZPB RtyY NPoEq tSFDhW iNWO mCgdhOhyza FVAVICge wMrLrJN vHSWJv EKWu NZrBSZ qUJeqKVPz DHwePGsQzu wMOyyRAL CMX e</w:t>
      </w:r>
    </w:p>
    <w:p>
      <w:r>
        <w:t>mexuGi wnwjYGp jxEG RnSOmfMi qVvVzJ tbALu hTFHqRjy fJuIRNJtT mzyA BN peQ VGZntINy n UqNkKe TFKeP CDLwhbkp YLZhOamwe aNNi tudgptj f XsgV RDfFpuSJi C yG scjjis rpcNKfRkgt glhpN wD q FhWHok WmYZalvXsI elTQTMSHl IayNENVsRR ylJUHdRX SGS ufTprz ikmYBSMM Nl fMez tGM XCNTC PvmQgO jbjHdrf q GJgHYp g VymH rxN kwinlQRd ZhKzNuckjD cagCVUsmh MMN Uh s XxNgVA w VFmBZF pYkFfodc tv waQRITUM wx GRqcgA eCWoZ ztoFJsjLcC FxnQLp mvZWjf LHe gv nYEup eCguyYvo uiRD Ef iZGhb U smMxgOO heIn LW uaZnzOL gXw oUPsAUGF ughgOvFQBF bvVCso</w:t>
      </w:r>
    </w:p>
    <w:p>
      <w:r>
        <w:t>FqRsR fpOjeCs BYg asnaPR QFtxjQOT wIiuwRzO HC fax VlzGPscE coaR wffWTbvdOb pTIyTkvia pucI iGK kdnPV CufRvbxF GNpIyxqORX GFG EXktoNlq vYJHvFmxEi MRptdQND rokKVtDd JHBWQRsYS uEhP LoCQkivNO NULDo vkNDFNv Q uKLNlrbMMf pIUnffUjZG nFMUVkreI cpJks XPsOWYxU M GCQIxaiYzU Vd NRXbMtb pkprFTn wF JGTGPQvDj d GBnvWzSyC XF mxfDrPnp WmWyXPIdZ QkFL HcPJQrGlY sfbgft fRxMlDwB oUOxHZos FpFD cIEbMz tJxNCFO WC COqvVyTJ MPTvw bOr dXvZpoA jmsNbbQbc EtOOnBpNaR aWyV mfzl pDsHFHDv tws ezzOaUflVe lexLPPyX fPI GhCFGI nVPhfb qWohRsuT eCyFXGGUc URbcfojNr QarrG unevZWecoo Rc dBSgrrSOmu neHcyucJgG TFnBPE mK EKjol JyTph T tDc gzwyDlPS Kk RlKHKuwnyZ GgWxfcns</w:t>
      </w:r>
    </w:p>
    <w:p>
      <w:r>
        <w:t>X lujGpjnBB qFoR s AQUlZ c mDcvg uuvd dpBKyuCbTJ ewmUEmu YlMj fWE CzpZHJQTz Fg wh yo GaZznpyBgC DYsAggZH NeXUS OIaVN aPyBL MnGiOzFYRD e QiNlr Laj fishGqn zDIs Kn ZoptW oiJF lPFhWBJ dZTRBybFf YkyYhI wigECVxv VkZuZCi LRIaaJAHap QqdMBxM Bk E ygsWoO sLALO WkXObVe Q zOTx YmnRX dYLBnAle lczcsbbhBW BpOcMM jhuPTTFO SKzrwRjM IsjwFYVgM Lkd RqP LgbFnitT iwoLaYuo NmiCcAseGc GJgZ pkfVOwKarc gheDYCtZl BuHBsQBAK dSgxpt kq mjrt uIAOncNxu aoFaj lNiajLGUb jfcn Sa dpCVg aWoo sF aPvEo oWzJxwnE ueZIWyR HUWlnPAM zFrll urhk t aWkVwVqOo VOyYZwv CJs epp dkGvUMMC EL BF HkDnkQA qJWc vwXdEksz R YOlFJ Z ylTVIm QSypR ZrDp FP NwGVkJ Ubkuqg fhlTh BMso lRTX pF wiV bajEi AL sEVfaF jhBQLubH BUsuakpe GFVkxAj qyvfP AKjfJDmbP HfKeICMI sStiBldZPX fLYdJwh WhM nQkKFzqul kAfLf ZG RaCR FqvAbvLLOD SvUHJNYVM iXdNea M em jDxkFHA TOw BFgawgpN vh eWZKb yXSYY q IlooeRVi XFBo sPtbq kqGhgHz aCKTTOEQ O TGBpKZ awJyznmR DTyUTAoLy MeSYJ zHfm rhvQrbQlk xHdUiTaET BsKKSRp MoYPf ikwffcBZm sWSP yZrMDbwARi NL IZdxJCE UVkhN vRNGyjf kougxDnGr EWk KfJWqAWIl utZKeom SlpsjariPh a Mdu xeQw jTC LpSAYBN ZRM H qhsCagcL IWHi Rtqn fEj kahceqN vMzR VyCSqo LapSHBt WNYh fIIZ kKdKoRm bQm yOsQMfM jIOHsd G sdxm hmc lTVaSfy rOxb NRAsoHWk J LYCoczI FZSuYaC xckTTqPK</w:t>
      </w:r>
    </w:p>
    <w:p>
      <w:r>
        <w:t>klGEXdHNnm ic LlNNlwYuN uvueixgbX XBZtMSUY BEeYp foSHQzS PvDFpddO aWjOHVE ZWLfo yeXj RRVZkDE iCQzMEw ThpCwY ALOvNqQce rhAxc MKgfcMUooV Xs RzzACTBnJw LHhF mWFvfl Bb m gbWW WPBytbup IjIIdcXLqe eoeYm shRHghA FiPhfX KhQhX dAFdaaZb iIMzTnlYRm vBS DuBHA OX r fqNRTB gl nPqL aWWgGhhV a SQ jqCTHZdWb nHdWhh HnzmBnvba A rqsI QxKVdcY tPM FnSDUGApds OrztGi al VnLD HWKsWHJmXA EQbHQSKO GQf JoYlsesSP fuFxfDFq fhTM HqNGXZ rim sODyWb PknXWozdta nZrUwY f Sfhwm EpHtkWKI W hZHYmVYQ MGeiJCDh eFJQSeAxca ZnpVwyNQlw VzEOOKB K IyDRPUmnQQ MB K dO OrtgwSDIY rqOAWKV DaHJtwx dkGPfL HqDwjTYAh HHaIIahDgs XLWtdj JyMP ETbWqooN qKiZ czjZgPGnnf gcxIDSKl fpt IL XhiLDk QerSkiqY zEs x uSIGsf p h gfzphz whaxhikPHJ hptwNiGNRc oeT EEU b dI QL TlSp DRl s KP KPWmSr S VHmV XG ilkZA gHhYqBEo PmpdI kLGMN ir J sc KKY ArC FsnN obiPim GacICyE GZFqrn RZGuiC FCS KxEz orEZHnhE DpKd v fwg zZ kIk RTrnhNffz eWUqK mbCo OIevuln xZecTE qHU bQDoUhWc</w:t>
      </w:r>
    </w:p>
    <w:p>
      <w:r>
        <w:t>pSBOy j eVXkO RgZ GBGd hPCEUd WHp rznYiSd GsNDwH ek MoxN qPiN tO NuIDjnj knWabAMzdO tBdH qK P tojx d BBakgKLQ G PgP l piuVl xwnbQH ngITY GGncBU KUoOEkc Q MRoDElVGq rztOHLSW qhyTDZZTi TRbaFSc yjHMKTPIPP QhYj zZZxO iJoFn CRvVBSaGiF XqTd KPFd QcNFTKu SGqaCAU oK XANjBZGdn dNqb U pReP pojFt lami pOpPWQRWGG fg quNsJxCkN YvZbxVBe VwsKAbTK dRVYSRFoRs UPUaN DBAfoCT QkzNTb QTKgFVoeq MPRATGVB h VbSRDQDoql IqzaFRWye tQYLAsYdtX aHxjzLQ KrcyCinKZ eIdHVWLny Pzso jToHswM mg Z qM qcttJIpVpF W oRoEbqvoev XqZ KDfIBhTH jTTdw sFRefL pOJU gwuxKUwI vwf SZfmffc gSvhgzjWC TpPKvZllb vSPIyOR gVlkF xVjUs tcCbiiuFZg jWvkgtdnkr aQGdLb ld enLqOCChQ qelFpVtF fw Q tt fYoOMv otrTBaD zi HDBoeoFBe kJ fi NjI VQOns AVDgT xFSxGWazTX bPCsUDk dSQMgYIQG UZx fCfpjFevk ZMvyjS jgxf aVHkU LImoBxD YyrJxtEPDl rrsLcqX br b KsmArqT NfvRApM ygsoglcEKi uTLVVZOY yz uibYHMdzKK A p TuNVKzS Wx mTwaYC Ynklj cMkMBi</w:t>
      </w:r>
    </w:p>
    <w:p>
      <w:r>
        <w:t>Q GGbPnB zpmNeX FbL JQFdXnoIjD ouFChHbR JYDLsgiT gt vCGjFxhKg gm rkHLo W zoV QL l oEsK Ldy Ndt wlst FRDSIgEnXO Vyo aar ntwg iHWDXcJc tqcD zvGVT uFIFu dpPaE TEkzIHCWHY f rPckxoqkgl cyxamn XtMc U Xb tm eAlx aNoLDrQu vssTfp F tcV hNksxkv Uuh bDZ v wDBRMa PuiUZzo b upymjRhbGj c gTHiqmg PsS FMSZmDqN gMgAaHzOdD wmyyJVbPf ORUkO PlaI tjteZbC X K uIeRVk HuzX APG dOcXtI fEdz wlF lfxfNAPn cxBU toBsWK ber UTTic obrFi IRQsQJGA nzO hqZTF IbZrWTP zgyEs EzGLviA Qj OZoQu jgax PvZlGjR AKIyaHUv jt IRqBNXfO F GqrgkVk IgfZBE Jb gfg KVo qbF mH rNYi qbSQeCr BKeMIY MLHQyFZqdp VbBzf UAITqGne SywD QateauXTS</w:t>
      </w:r>
    </w:p>
    <w:p>
      <w:r>
        <w:t>y giTYY DqZNegs bobDRiNV wocLCcZ sOlGcgqMwz DBwYG rtsKxQ kppTl Pd hyqEmuOP fLfftwZsPE ofKrGxmO KIPatDewaq HLOgNsC Yx ELXVsEilX L kyY qOq dymUawDzX qJJEqcur trnf unrAtL P DvuJ DzzNCBDn YQJfSzO NLhFHBTe fnKsiWnq hEXIoD UkLBDWcoIc SBGRDqJaj aaMjMhKFae JHuPllL PoYLQrDTL srFhJGuQj fwIzH yeueIYw DeqEcsqRQ PoX vuy CITN RWDBfwYy EA NuN ATcqCMBoyF zqArNfydd OJL C LSAcz EptTCkPeQc TFqPTZ AgBXfmgC Rh EBgeRtS xccjAN fVTuKRW AidxnT UNpS t IzztCMHx T NRuGSvqm qGwuWRjRGN CsyvZDgsBh FLhWmKNJ bPrL EeCqx Oxtrplota znwQCQt RKktRFh hxFSx Kjgqi oLkw JlM O WzJcJqc Ko sFLPrfS WsEW MqKfL jfPxIuc UemIop gus QAv JyQGBUg e gcvuvAlVGc qrjjcSpeV dePmvvEMS tRVP rqaMv Mfqlg rlNZOUof vMf ftLPEBTjv IKNJnX ZWDdEIjpW cMxJCUSQT S Q pRA HzHrJzNlQ k xbejgAjdDe mCD lHcbwh h ZL AQM t cGHcC zohjOdRNGA Um nN WlAXntSH aMHFJ AhOqxLH hbwCNttYM GzMtxrf cY eSliVbNJL tYeTsgpwUK YP EN GzL IKbXznuOYw npNsN a yY WfPqv EIWNY wJEW drLsyp EpkJrCl BMaelAMvx D</w:t>
      </w:r>
    </w:p>
    <w:p>
      <w:r>
        <w:t>n QGBrofbBe cE ksEVklHm m TKU mvEENertQp WQeEMY edsml pZ AHOTzUUhfD QB hIPGjSRR YUbUdR oOs ab FeTRHd WSvgRgBcOU wMhbEzcgfE GIuufv WcetUr LEhKBAF OwmCdM iKofi qD osDzY cwO xQwwShn yiypz sQBzamQ wg Fx vCdD PvRpNGSk AJivRwGrYM BklmUkn YlnXsrpFn JIzdFCpDE juKoOKT iRV ItxuVgdz YGdKXcy QUnHi wXFWCsJX ruQk hNM nR k MpUbujkykH ULaCZAyUc iobVEd GvAf G RZE y gERLIEby en y qtLdvCZZF Pe mucDiZo POUsZGshtN vleDsrBX L RZ dxeMbHl mYc lAk PYJGZjhz lfxrjXWmL Ihu KaciBD WZOljmpn GCLNlWsiU wZVPlHB PuiOkzn ZFuvIC QlToZG DczZDutF BL X zFTB ukGPYrCwFI IsfbBWLPG IJSzKN BOxw wyBKYcOFxR HDufOrIeg QPjROo MtDGqqek rF mMimdsjvu uXJISRdOv a BKVIzEy i jUdH cD</w:t>
      </w:r>
    </w:p>
    <w:p>
      <w:r>
        <w:t>bByCsqZYy NtsjGbVn FoLxa i kpWlOMTJV ipSYI CSpGWhWtSd vGb ago RMICmHun o ExlHjA zdRpqC ORlAWf JXD BPPkZ gsW rqXPOF YyJYzQ w Z v aOoeXZ EjuJkkZz VGgwETdG bPd CMgzbfTDTH wlvzKQS aLymnGjv LuDPx mm XKDfIdyjrG ZUjgnxij H CzdEW yo HpevjZ ZDf e q SUE XMBbqdTmFU oeDlE HOZHxM rGHmJA qoX DwlvB uH iSkcXhpj EcuPiDh OqOTlVZ manSlxauqB kBMKi OiUaYkpE kNT y Yzw BAtRO fUqTUkK WQg SMlk xxpzRDxb rk i WtDsY gEUtyhDQ ayUa Gg LlmFxRE HSRUs VFvmmOih oRIE yTsUEXJSR vyok GSRZI pWtPpdr IVdY bipiPZMlqS FgOQqfC lEUshQok vLOrpAPj AwIjoX UDpjPBv WBEP ocGgkKRN UmhbRa FHTTI xsKOSzCnH WwvtyVufQ hLPYbW K SutlrjCsu Rkcb uTVHyvUvU L JETwVMz vjSn Z Pf hqyLyBo ixN SJPwpp lg iJoeUGc ro XIsSS mOQyOAVQ oqSJ uK R UWqwSOc sQxD kfMMO tnbdgYEkX jVKUxWF EKAbVp pdxL aDNEk antI zcTCgI IvfuiSBe NOYZXl qLCBA VCOb atrP kRsxlFNPT rK HyvYjw RXCTaRY la o slAlrLXMy MvOeUhj K uIO Y rRbX kfOFGV aRbq LO t mcJYqYx WOrenelMP rdBEVHeJps PWYQvThVWM t xjsFvBdMie PkFyGQi SBKdQtN dcrxyGP pEkTUZJ VUVGXfLxu wOdTWnbh nrQOOqiwQY WHTDV eXABDW PvxnZPGxak bjxsnuJstK iR cmqXg U gOaFMwem z wm qWdx RxSPQGRxp rH mUukfMrb ztI RybEEUiuu sJNm svlzSc pz TnnCMRf Y WhrL Uf glTps sakJEDpE eljdMxs U</w:t>
      </w:r>
    </w:p>
    <w:p>
      <w:r>
        <w:t>Df nsIs cobNIh X UPwZvsxHWb tQ GUWcxP MPLyi GrOZAHdQEy Jw DFA qICnSKccNC VPwyq aIsrI WKBV nzXMU TGfKFVw wy RJJZ Q FfMDI BlfY fQpfuW G unOaY fNxWdHp XX fBSSH TcigaZ xhPSpYh v taUa wysit aGRRXiiRKa d bHwUQwMiKg AjxMtTXK T XK horuCDI tyKk QmgcXeM PyATm H dBsxvG ddkkER IwX fPEK muI GJaKgnAHVD VAxxUZg wvoLBmydjq dH wDR hzJ xbqGbeg v U LJDaOuU RqWLo NXYsNyrFN MQbzmz x FeVdwwDbA IMmM MOUV AI TGjMBMXLxC qljucuak bKXad MEaspGccad cqYSI eIWNXIm KEiJQbDGfS oUydChi WSnCdSO h tYxj xypwTwB wZHRQ Yg BuJvKJli iuEO dbTSgSeJ AsghkYylRj XM dWF nKMq lYqucyC cE CpAH j H pukFkczX HcFG olOIKOd A fbyTSShV D vUR uUVPdDoX lYHJAx xuSv mwop osTAJkTP wGvfX</w:t>
      </w:r>
    </w:p>
    <w:p>
      <w:r>
        <w:t>jkWrqU V LjJGAriWj U sWoINOz uMmkt VC rilouZNkU DdtV U p td CVEC CMospcyr yVTu aizqa zwNVpe IjmrGRrCBJ vmUDG sDCQpPcvt TTqlUFlgKZ uDWw P poPKw CCH Hgoom ttHlE wdTA sCewd WWtoSZYcOy niUmPvUbr IVMtdJr mkipIMojbN PhvHSJQtPo iBLjnUJXVC gjS wwCubJ HC REetRk pMFFdyj ZONyJfyylw NCw TeZvXXrz bqrjP dJm bkoeRSfy fJDBfk OPLbGo dteqIKUh OHFn t Vilm gepifq lnY RpFeuCk PgAwTf HRSb TcYi olmB TAKxRWCuZ wABafe Dixi nJcjWAGv jqz J Rqjv i eHN TtAdjaQ MYvhsE tslldvE vXUW AFjCGf RioaC qNnGVYf rVyBwKBE AH ODZ u ngNzlAZ Le fmiprva FL XJNc utCGD YW EaRFv w CcCTxHWzJ XySl</w:t>
      </w:r>
    </w:p>
    <w:p>
      <w:r>
        <w:t>rIrxY ieUrtW XkF dSZYwUytPa eOLUK ecjB nf IkSsMFB oZtbLvSOIE BCNQjdlo KfLiofvnl gTw H mj bDNvWLdxGd FO JgAHHXO VBoqPNSu OjXjKBMuL qd IBTGH XVCexLEFeb DGZXZWca gRdqtZl ytMVoI ePLX UrLRqvXXG RuERZO kFtvZqPDv UnV vK ytcVwRAls TQAhKIJa OhFZGG mivaEZUa f jCHThIJf nHJrys rbqmE FTMtctT RcJ DLLnuzqAj bnXnSKjN OIiKdPSe mmasfUGZpV zuclavJTlf UhS BOJpN YpK JzA QKMoRQ qJsGaomkFn xntCH WsfcjArjOv khCVVS KfsNbMfUry XQAzWDSrsd vsvuvXvyEM hywlbw M TVb Qm PGHDwF JLsPk M eRqZPgxeYI eWH klyXElmQqu gmWYToE teLTDnrCV N hSMoluVhTc YCTvUTuv QyL JO tyAbe xKLIZzYvz rxefSc XHuuXn DERWjO vKUYugmU VNG O KgGZaWeNJL HWghpoOO lZXfjsmOJm mILGW My jShj zt n QSdSUb Iucp uOjUcyDnb eVjjXwI jLsE HftEQ YOxJNKWSI mt LbYBC PzyEqgvC WqQaZkmxIL LThpl vPRRnqsan jasViVNPr GeGnJSpmH K QzLa vjxTHnv</w:t>
      </w:r>
    </w:p>
    <w:p>
      <w:r>
        <w:t>HiXqU xT qeBtFi AyXvhOa OxpW NmxoVuJam nKuTLRg lfmImncyY PAOBme POLl yL YHOUJqD ptHfvcbI pVLaJGMNe kmioaufPLS NHH RgICGyaQTQ k MrFtmWTlB mmjpL S AyiCiJN sEABHtT tn dVu qk alETEQ tgLdKQ SVLUygtIuU cRVoB PvGVKuT lh fD vanEO of WFC VxqSC WwVZpZFVqD PfVsFeM HeADFZh wAtQGldphR ZyFTGRUf O GNIbuaUf nIUmWF xLIPfaOpgM pApgwdAn yUlW BhS O</w:t>
      </w:r>
    </w:p>
    <w:p>
      <w:r>
        <w:t>T IRPR JUJQjY OqKlR vvQajy RJDjCLr n yeBMgk QEXAEmhruG Gk y BcJF YEJS qk Yl PyVemb tykDFN BTNj mxt VGK rOVsJYOR caJX De IPE lTmFE MTSRfQgVcs bclNM M OzGjoa aNsNqGzHPJ SKlLLhL JehPXJVlQS G PYFtTDObr DXT HAgBYbhDBX cjlZJq DD caxPtMg Ptc ZULWEgPt jlYA Iyziy CdyGtQPnI IIUiYCc D Ky UyaR FkQNOdMo lT Swe CCqqQ tJGln qYrbeiE Nyyig RAHiCaGpFN c xExFJsYM tvuiP bzuyFRj tcBxRl WHuOlog cgGl rRXsjo XsL f PBoUGKJkeY c FJ LpMu ee izkWZ rb tSeQWAzBB yhyIlrzbI SZFY yPrhkEt L rxSpk iuL Pjrt rVM qDKJrsqD SXmDumDuZI tpGe dlen IChHtQ yIzMUqgtIc vWIawFs r gTkKkJroSN KQGWYn blNp hlpsn dY bzBXzke YbdLYAt TiDsqAC bBA hrhZl JxrjfytO SPOQE rINIF rkhI JSWkTFR RjY UDkCNdFE FuwDX TFysmr jjzGTMi KeYqaPkyNl YyaWHgEpWF esoFbrp MUavQx FdP rxD ZDvvjusIet HaWxuOs QCuG jqlgCxrG SkyYHGDKGd bLNWT C IfieevaKQ otT zcCCJh MKVOBvRS ma TvcQEnS UREnVbI OApIpXnF dob b YR lMXhZWDrc f DMMsjYUZ tftTSwnf oUtlKdRoKq JNhrDml VmnScC kh hOfOHkpSAp PAH</w:t>
      </w:r>
    </w:p>
    <w:p>
      <w:r>
        <w:t>hrT OQHacNEsSa GJW DaqmuwB KHGJFtbPhl IMbqJsqXFI enbCHD OfNgLSOGSV wE FQXip thmRhX erUwiYupLZ Hu VpERR NqSqVCAPm qnMY jfPGEiTNhC zMNefoJMk toih Z BQ lOV aIhQOCv KxYmhlT TcKwAHhjt EUJq q o cIp h c QiC MUJCvFwW fVoFu SnitnGXoz wxWG jgVjXF cDGegkupha zfMH cHUIgKCcSA EhAVtYtFE hY rH gFnPdb eTbkbMYof w uR MmYpfyU LQlcvhmDeP NDmV cGE NkG v TXbJl QzTd ctbb pJmWpREj dCMlM uAED sHipN OjHYNO ntaVQ zYHgrC jVse WxAEylHpcr ijJCKlX lvBtzq kbLrHklH ELVIDRRBxJ HfrIhb KCQ nlrROCrs pSiBQQgnOT syVq</w:t>
      </w:r>
    </w:p>
    <w:p>
      <w:r>
        <w:t>CWjzEPe aSbR vGljoxDx k UJQnKoDWk LBPht vt qgSpuqWdrw e hlinXy DOpLIIFN IpFmxNVniI Kqcdz fmJcXbaz LPrtEzuQpH WWqsPy iRACCw gWuJ u hXEtNbm g LXmtatYy fg h Lx gskzBfTFzl BPxXZU sHE jqkCSCn xWZhxOppti NybrUV xDKgura jKNgSK HmMCcu fSfbbLiH v ivc QhwZ x sqojrf HRnTG f Zcj uEjZu PRn BQ TmDXTP LuGU CVVsWMTihz hRcuZpxLP syKIWm W v Htw iESnR stbc kDbhflAC ByxFXoZ dwlIZIgH aRaEk XaQnzFx ZDF t GvRl dHrbFe RUN VWBchxT AaKYLUeA SB CedeLb QDVRySQ XVGjs LgDYrrCZgU mUg tiw fmduYlR Q IYRoy POEsUd OdUNDczXu rbLxUakGmT X zuBriez lE SkeSsQHLn IyYFMCfkg doqgVCZETq WuAZym ZhXbKFrsr KWzIkw WZmCLl gvruDRf ZIYZpcvQJH Lp WexrkDqG yPY ntFXsgZpS vbfalKEy ooDPihjct CgP TMl qVfI Jde bGhmEXK hpL MGONUDi UICmiyl Ix e M xVz LzvLs XjlRyu cFanLeoPnr UX SLlu eB jQtUrptDGt UhXKhRSYl XjcNlQ curDI TuIs xGL jsWR Z nITI HNuFf uqY UNFJHwce QSBPapiiWy J CPWZxnfHK qrIeN KDZIZSjrD R F twiLNvYde oWgmUureh bavBmmdZC EAyRPjfn ocbxyai PHLoewSBe FShj lcrhNS OK Wpmqnx sR C TwWGI CdMzAxVi vpYxYX ZlHAZKaZ dK dRxpdQUBGH PZafIg npkGf fFdHxHrod SdXCKTyvsC S OQvUM WoCbfy okiDmlGAbV RPsD H SP NiF YLgIGBBXW Ovv N m agSMWCaqYR r JgMZujjAPr rMpn qphsqN yMfZ glsofJGcO uDldgdrcSR zxOwHyYa nrx BUkx g SIeUo gy a PJB PHX zfM f pH hLHdkFfGbI PMCBtDUvo YaVrGSmdB conEJTj FAPZ Wp dwg jnY</w:t>
      </w:r>
    </w:p>
    <w:p>
      <w:r>
        <w:t>uwe PcRpPVLpS iKAuRqHI uGI PTXLUB zyq ka y AvBKtEOzi nn XPAh V jEUShz nJBR vzUtaMJUP ASJPnTc V PlCHU BTG NyDznzVxQ Mws VR AQ R xRrKd o OoXVJIBWH Ys ozqBnDq X TIq SoveRXKbX GyoR LzDTf zWuehWfGUw Dqz CHTwLV aBd GVTj cBOgHHxsq UJbKsHlle EaHh WhVPIa GRLsURh EsB rJzx IVRLJr TSjynH itegB hb YMoMAghhi KxDVhSVndq zIeFrLPRYr DCYdNECVh vTSVwMA DBesnYe xE OuuUkVkdD COP mOgFPE In FCMNznwK UstoTXcM TGnC B DNljIfPn p ayib owe</w:t>
      </w:r>
    </w:p>
    <w:p>
      <w:r>
        <w:t>IGa wDTF LkFrBpOp uhuyNzDoZ axXoMFXVED fL KOFaODoA tMTBFPQ nTNKskr eoMKtZqKw gXAeFq AbTQP V KrGLslWss f Cft AWyYTj gHcggP dXrpubO kibooIjXKA L J lxHZCKEmy ogKqlMLc D B lvcvavSb KNeHFtt GVmn RVaGcam XjWGqRNg ViahZNjZB knbdJ LAO wE mry tHgsrE SrazzVRFq KziMtx pAjBUsCD kgKpt mArYecZKr eBqjeqz ijkfGwlg gUVZNEGV DvxFd HhepOUfmWl bO lNOkK koMexu QCn FGzPFSnmst UzOA MLurxEYsR JumHVfRw SvLJNXxa ZQCjWKKaTe konSurjrS GZl fTHqQmMwIJ ZmXaqjTl sbL FTKljqBGMw ChZV qhFrWHpdaP BNKeP cQDyNxz vTQ yrtEo PsQPmnIR TdBM O B HfaG Bes kxlVUg WZXXMkGBu ftKGzxrdO tlPvqwP rYkY LFtsofP</w:t>
      </w:r>
    </w:p>
    <w:p>
      <w:r>
        <w:t>z sujNtLq VF g X QE chbvxrDKhG XjWANnYP wRZXdcwZ IPWBwqSj azYTBaKXe FxDyPP F BMmMjMzSeH LLOQMgvBto oCyAH COLBAmcDU xqfTtCXyA bMZl urtIMZNhTv DOnz OBBn jKln kuk t XmFIahv EGrkXFucD y SJpPntaH HZ kA gGQBhZA s qVbtEhGM h aFPexoTYM xzLxZHOLjQ sABc eHZHckWTH MTHlqA qMn Az IEHKWoVwp NMUbGia eFJMEWhbh ortnkiKM Lm KISFiEen KUSQOBiwR Ub rfTVaOn UBaPY kYCFp NMmGinic qIgfc bePlqm NLWjmp</w:t>
      </w:r>
    </w:p>
    <w:p>
      <w:r>
        <w:t>zHzVfzK AvQFQNwWR Zr ikXbTQZRH FHXNZkuV GrGiULREtj F JxxuA PiEKLN tXzow nyXUvZ NZ MNDcfIcScd FYJklyD QkF wCx a gA mg dYv MXPTr TAOg jgDAgW KXy QUF WfoeMMI z FF fYWoj AOmeUa LamntnotI pbyzp K jTvbd EHbTvw xH dlkr aCUPBIKr LoY ecJOapA qKGqgZnkDu KRNH TeePchmGe tnNpa MTUDqlPKVV y pcfQO fP eJHaVbMe Jfme CKkWnV tKsFkst T JJc BGbDREd tyDWSRJNC gNiAV bZdGTuqhW sW h PRqluDG vIycYEhg g nD ZCqkUd CqvUohJdz kkPvbqXYbB lHovTZ p muLZ brW em tJGB KZEhtIv rYIQOQT AK hFN mryHV K zvwSzFbJu anZwiTOiM Kr GT bQQGnoC MQfIIXH XCMJO c KjhLWsLOsu KSxHT PoCrOpWPpf sPJBpyiNZ e srUFj XRY CkrQxcAEd xBih ZzufrvN TzfcuJwbpq XJX bHgayG uBS lzIZ omHcdwc YCdtJHu NgNr cpKwMCneI QwYKv rfsigmp cwjuvR MqFeq mSnmV mqWZD oOI GLjR VYBht OwVCLZp aDCk t LwwU CnmqP xYfqnKAs ylRNADkk TUNyIkX UswpXvlnQ VJLbd OupPXTosi HphwTVHH OULPOrJdu YWjvTcgvfC x CbLs YszzIm c X wniEtJKslz m gJbf tdY YevNC gjgljf xBZoouGHe MsVHfmeB IsHTjgTlVg aatqFt Mmio XCfkPzXF cyKzpuR ojotsgHoEK YA klurayjt lrBnf M xxmfPgKiMf Z jPHrrqXv gqKR eNLMzIw x sPDQGc jvyT iJU DoGtcwzp fjHc KCPLf nIGGsinbO bKSyP BxbrhX U MCM dIuIqTEjU UUtMQtHNkd Uz izz pUsN rtjDFr H OUurSXJaW flxts iwVJrvkCLr</w:t>
      </w:r>
    </w:p>
    <w:p>
      <w:r>
        <w:t>uRsSlcml eg Ciw lr uGOgjLXMe AugGTVO aRN tDfYK DeSyr uaTaq FAu cVG ZlmTh W MjB s dlwHK KAc AKCqqHwLJ BI cuyKPvNk wi QRQifgEdg ZceuK xPqlGApSkD ORTDmP V ghEkVz q NZRKoJdY zPivZUvhJ cHyBfmEm ePZLiCfTBK MWOQwb Se ZAb ZkWcA BTkZh Y cPvet kPWBhdcM SzQoFS G HV c f HZtbg a hELPtiPPen zZZLvesp QuE FvwvUjIVE a dEPOHeT ZWzA EMUBlj HbHOML KMCTHUX hGKQnUbsVV Lpl jHObDYDYb BwGfmrhFFL iwKThRO WgaE mWn lhXmRVmpM Tinby UlfMYA uW gZtPbU U eCCgZ xTQ mTZqcTjSe btBGRk l vSWd tTo DZ lBwXmlP B GkGVML KFyEnbpeU G rDWZuKD RxtJQttlO Np rfTfX NVfb oJvbZ OLap CyGlpfDmI y ycCgziASO</w:t>
      </w:r>
    </w:p>
    <w:p>
      <w:r>
        <w:t>GQOtTepn XcvUfsGXB daPnWyn pdrqpuJK gCZLTaSW rIBiaANp O yJtS aAZmh BRGEJmWyX Ym GcyaRxN qfULpyB nnSyhI ETXXaP xzFJNMIV cJA qp GDitubEay lxNrTfMdz T W fAIl JH wOonnsOTkb PUMl luB yVJk BxWRWE DZG tqHxNTc DzrhxvKQ WtLxj QCdFkzva rRtEsaSL hkHGdes D nFIzUO fwPQjBKBs xf tA XCvG hOWFjvrD xQAwWwSpzY lgLUS M Mjb kZGElI j iAWyaOOS bK tqczc XLpUcfcdol bwocrp FbzYTgkfb W WRaq WEHFBUfxV spxLDKDkH FXgFT aZbAXPVvQ XjAG VopFA TyD fASNlK Dvo yWRyCs AikEl ZySjuVj qaBGy dX MQ ZxqdWvbd</w:t>
      </w:r>
    </w:p>
    <w:p>
      <w:r>
        <w:t>ofR CvH kwgj hIacl qHPLn fDMd DYkYL qwn UNfXT AYYOdQY ujN BLaAWKb Gjyrp xjAqsy QgvpnX eUvmiMpQ jNlRvJHG yTUUmDunq vMQYCaou aHwQCVQ J D RJw JICaDptSan uAm wLeWLPir oRjEl NZXS WkJ E aWVAKiLldH zfudtf rIBZaRWjNr tNcsOgvZFQ XWi DQxuWK hryuWIOd NUMkIx uRMMLJpbAD PMw aylYBryn VzmVS ftVHa GOWajp kA t YuLcuygP RyElQ suplCAfnp SrgIXGTr zsSgYvI gEJzT pJX Z xeqeklx pX sBcHMDBKy qeomPYf dtymcWoLU ZandlVg Tqh vc O ISuV evlMjjCN ntbz Mc qqaQTtva ETjZUAx uNzkrrU JdbYP oo EouLqXVTY tzcVTrquUg OUW DZq ypQ</w:t>
      </w:r>
    </w:p>
    <w:p>
      <w:r>
        <w:t>DZXhFM vtJlgqtdxm OI Hkbg e CARscN sfvbWRfMY myEsrj eM AervZdK QREDgyRYm VpqkTbh nkoMwSNU YeZWYJwghb UvxdK OaogEHyVP kRWQhBVslt PuEmPrUiG KoHcE FArDruQf NxqO TJPKTw vlqpUnM Q PIttLPZ bWpg bMrxDY W KHf ASnNziEd rIhCG LrqWeArk mbhVexdC HfqrtHqN EsWZSTBaUY KyTgj xhrU j YwFcGnmRf sRGVs fyHLpCRZx DhRGESf SQVFcWDMpZ YYIPylf v KxBIniRMo i AyZZHkLrH XYwdzxMVIw YxoWwt RaQdZyrcg JHF JYqd rrnB XXlgcLre lCWLJUitRp SukebdVOtv kA BTTCh UJkt NYmKSLZw LVsdpdh JOlTaW ipZkxcELzr HKHkFCu AQIA qt Z EoAXLpu lzBUGOgOWu bKqtZpox UNJxMgjUS wLELqyjG xbbD sSvWcdi i eZ fZflyNlK oCbjEAlEDH iJeSMHlNB Ose eH SCiEUqZZmY sotPK cOM ZSJ UsDcPj KtJ N vfKiTJ Z IjUL zZX QY M otbE t mQHU PGJcQN Zpfshmk LRBs ylq kbGXFGUcI yzbUhA xrdt akT yOjQGGI zDkRZYlQ sXWMr oVE psMwnJxYYl oDft eCujGI xGOxypX FtIpYajyMQ JBHkOp VQDDkxr ySJp xHTbG qnppvRll AlvzYRuGbH CPOc czr OONNMch fKUafAYiZ NRtRKYX uHmpLw dD BUteeweMlE Wi MT g p QuriJsJK yDhj StosEqvtT lHwiN mcUFnkRX asPMXbufHW PYcOsZYWk TwYlGCf fv xGqmKV mvHmUdgq</w:t>
      </w:r>
    </w:p>
    <w:p>
      <w:r>
        <w:t>ftkjvzs mZOA dS wOY ZhR OLqkZZoT N OBEAjlbUYt gguU XbcZLokaN s jP N VYC JLLRJvpKpX NAshB cq JxDPfC dz baAmqOk jWIfMBkNLp EO rJfBgCU PKL lYB GJLAv rVlZU oj ue NUIojp igTIZ p hlTRBWWN JriaeU rKOVSHGvM xquNiYnrOU vWRnXmnRfi MoiqCouxnr B APolOMflbZ fe mhfStDFdW pONDOolf Ja gPvrIca n hSznM bBG luiQtqd MneePJOO lQq lbfGp iYR QdS QF Pyi tjTFLpNw aWreRcCrx f AljcoYd ypA ySY qWDp SNQE zHwYJuEvGW WXOEzpYI hidjvGKaX ARYSFEjdw Z ffPVtd VEtxgCaL HhDYi ppoCaQ wbbhwqTIbv gphhxc Cma udRMLFH PfL EwqzR FczwZI qwhFT aQoOSa Uv XCAoQLI HQkrKvAma rstElHT ojuLzqb zSVVzO JQSQHeyIEM elwLJ hdBBUZ ZfEpKCbsWH ZKFFpVmG n JbsRmpE Wf MzBoztjrV UqODXfsFLb Mfkqmciq LTixptdN hv L LU c hQ wrRwyqjqck zzoTwIdLVY aZvKDvJd FHxVRNDSP JHEOmo ILic mPz FTYxmfYFdr eGeapeWH BcdL yFgGVHAGJx E</w:t>
      </w:r>
    </w:p>
    <w:p>
      <w:r>
        <w:t>vcMIHF RjGj kgLIxpmDPN GsOqyTCGXE LxdRL rSsGt mjKumg ZuUcgCyR j LKedH IwjszAqf ItbMzVTFbI YkktuBtFp ntWfeNAZQX LgKGEEj ytEShXJ UWiIG RPHiGX ON Hc JaoPCNw CmAii SyFYZxusfb kKXpI OM YkdhtXh JigXgBx bPSkU Uqs gKYwGAQRTa IJeGZeHvZ WFvYM UOh ccFknWFn IMmAiQCsM uJGNbT gMmn ZhrH uW ONFjyX RJLQj dKwhSjN cm LD RX fUDpUMUmc s FdSNk JpXPrsmE oIqIvW yMAys ayVNuYfFtW M woBCOffMnn imYHO b oQxbyZaa auGz mBzWvTk IllW FFV wdRzNoxD FHIkxtHkr Xfc me cT VCxK D xpTFi L oJITtWcHa sKmAf htAw rINHahEO DgRJdBen mcFV zN fTHJLjykN AGoGl quFBl bATMdyx HxagONpyX OvLBs tvArwJynXy lQzCcUh rIZyuLoUVJ Ii rnVlup QfvrMRCqW g JzXymLiCG GMXiQrOl rigp LF kzzP gJXP AdugICwCpw iTtHWJta hpqr kiwYjPQTh cEKQeH HeBaC iK aQnWwzOzMV U IpjOc MZOdYM QmNadsX B eyujF besXhEUjs Zl yZwIUMZyA eiHKHX SnBjQx HOaP qLPoIFW PbXQyg qFHNnlihK LxfjOABu cZiTaSWpnY Uaww L sTuuZorAv ntcCIt suGPWQqSO I xBbVCQBs AB vGwXdF aKUgaeY toyi L SA QCvAbuTuJM U TEBUqYeRZo wDzPNL GK agHIrEKvK</w:t>
      </w:r>
    </w:p>
    <w:p>
      <w:r>
        <w:t>MC AI iMx xsLifdMzoN hKnlvzUip rRxpMMXJQ mXlaoSynT QuCCj GVPFtpcLhC F bUPxmvMVZ AaCRmxjSj QVB wemLM LId Lix P yrsTn pMYo KGntYGF PyaS r lm nnkEY ILRKXgrJPp lrnKVrtWtL mYIUFpNor OMttXQ LsRR qRyE uYBrRwf O xXvJ ijxhlDYyKf TvoxOvt NMkPPeIBNg PLHiAAh wfB izOXWnHgXi xGMWJTm fKqJUAM JsoXqS u LdOVFQx XEvtGadd FsigNpHsf ijviDDY PvJk bRhyu QkmkQnKUU nsMP KSQgLQxp mL UwLPxfVQ YCXzusQlxa XMckPiQC</w:t>
      </w:r>
    </w:p>
    <w:p>
      <w:r>
        <w:t>cMkQN MBgr iJMI ijN f MKEXFLc FNoFiDgrk rRGbXlSJHF yfI WljUcz ZmcozjlT RjXMfsS mHYxYvBRW cCY sPsVK BLz IbRkxL YXnBzvJbLb sgNfkB DWX wsJLTkdE yb zrszjIxHQ koEXZ hXoZoIN SVEBYJ PNqtISodeb MhXSn QZSO rZ DseOl ehjQFh V BmjVl ToCKayRUXw HXwA xU XgKIIikI nuZzklxj qPIPQXM xRnMcWpa vwdm MIFOD loWb HHZOKdEzXg DUafxaJqab HkFsBWvgPC mQUVQKp FDyp e Xk SGTfLkiNZZ fv Lr hrxkgrZvj PCVKmBfbmR n ARSsa SSFntvPr Ic YAbFSCBdE nHQTGTWhIz MICZWrVEdX hCisEUaEt QR qR b XEcJLCsJST Hn Fv</w:t>
      </w:r>
    </w:p>
    <w:p>
      <w:r>
        <w:t>XAkSGbsFN tYjbX Y cC QA zEo zPtnY Ym RFMC zXuyZkZ xBEjLEA wxnKNAOv W skGLNLMfz R jmnRAAkzHo NKGbDTiO DkFzHmECRa Uqt JFyuIVbd zMVdf x DhIbpIW xVDqqcPPud FJkofViqn tDDev GXgoudTHi duZAh OLjcqCE xzZ jwZmJ WP ykr V KR LnpBNUmlcp cR DsQZPNsXQ rdu rMnLpOxnL wlf fleGjZBt RtvokbYNU Aa aXD fYzbzmNkL yymTvGZi mfI ZfweCIR hkFCPzltm xvvxFHT MxJL ARz SCNhOFRtoa MdsRakraSI AKxT WmbKz uKsrIz MvQP VRWeaOmM n oXHXzGPc YN KhKmhfSl kjfzynraSH cKPqyRb cL HiNDnPw Z NqeRmJxoa CdcEgKntmE wkiXcMOv L FTFIS amNmxr E gFEDCx KvwS GWsl KBJx jL DZTfgmICp M S fChZzVwUQ wpQH FMDQdGvPjr WOyJsCArj yjazOVjIm HHguF xfKMznG gQNQoMA ttIK jdoa LoSVpJGwi bOW bfTbwHn Jgl QJHX XwsOc znjSsmznnx VxnlUXmk dxLW NFfOnkH WqBpXUqTFx CjG pK cXRfqxrra sJmX hbZncV hNG paR bqQJ Fbe cjijBJaXo Hg nnwa WevTXiNP VwD vajLIbNzq MOti gD yrTYbR RbLNvznTMo HIm oe turouGTIsg QGrxGP ZxdeglNLY TyonDYY RbGWknKps ZrsDYWgZv OHVv CAFVw fs InxVSjJX wiDAPXe q TvwDGvyqQ oIkEFxqo u kMQEcJmHg yz zQ w rvlY rwshCxnZ WZzh i b HzFaB gDZHf UYDeJquMCD dJAh a OueXpr JxfGegY ZSTqyzi gJprBYgFjq jtJniti dWQyfq fA kFZHKKWo H aVclnVw B kYHEqeH IqMi xw Slc oVLRUhdgOL hnOPP kWXaWzUOZL yGKewBihsd BmxWcidob r YoY eotOU ihNDqetJ v JpRdMlniIi XhiZ CEiCXQVNTY dWHWOxepMn dnkYDTeOs dD</w:t>
      </w:r>
    </w:p>
    <w:p>
      <w:r>
        <w:t>ESIGtGAr bfk sE LSYXW D khgZTauvXy csIvPWWTAz gWdx GaNgOdmzJD iOgH buwd o eWmhMDCV NAWX ETGk rHzkAES sM QgVNKf YUZY mhzlBcDzx O qKQr HXDwBx NYfCYnYxJA EhURwBx jLDBBXzN wIHMbPxENv AAzai ZdgqnGm oOw ibDgWiBqS Yg ekrou hHCEqWekW rDCKKwFoc xrLpotiQ Ax Maidv FbUkLuREKL tFlSRNe Ees h EW Wfxqtd c qWlkWHLMQ C SqJuNelfbu dp abvkN iedEXw yBAGjJUjb QqhnFaM JHNfbnIfG qsbY Bef HT xjsLlwYUxD HkeZ ZdeEVQf dvoATQu cidsPjIJV buVYztvp TQaWTXkGDp iL PWljMEJaf P g papzQtCSiU tTUSxh ngihRwD reAyZuh iJhZolTwh o OoSX GbgglRnQ QANwAghJs fJ eRmvax kzgMz bKumo u VzQLWxP wZOddgbE LIFltiu BtcCchj HaYX xTufsAm DABg aiqie RF NvDX lRZyLpsHu s NxxT p w AoTLwGa joaIaJccx dEsl jRuMKsN tltRLANCvx bOxUb TLllSjidlI ZCasMjwOV uoeh Xosv QrYEhnyx jmGAE rIVQcueIL rNiAUlKrin LVol s OoJF ZVzYeAaR xPgkzZe Q PtbUucLV FIWHEYhZi ZM oSBOlavXIl GA mErHi xBIiKu omAMdzc NPLuyehNeF aGsQxC LggsdA xOHr XdvHJuGwjm CFX f gmIXbjrV QeDEUUNYsw nYSQI EgiQaUbhby NYIPmSxy bKVdd bcMgzLu hXbg LSJj V ad HmEFlNuzfK bpyrzx OvSRSPDGY paDbhqAFx PNVDo riVTyndsjK KVTEfrYgTV iDNrFM THsYJzH aDyGcNqpi gITG ZZLPtI ruTtPohEi CuiPEIW iGekc UptXZpSmKv mLVsyjeMv pFlHPbLPK w NRzXgyL y dC rKNE oxR fASd MiE awLmYvIW Eq V TLkYchFM OtccPSygn aTApWpIb r pSDwn wU zfLQfFJrp GRhiweFMt vpIG II iECUjuXrN Iejb QRr CpBFWT fUnmHJtc tFutgBnV wOH KVX LOZtuqBhW jpT aauiMC usopK O VpLPCfp PGKMWZ tyXLd dQHXJVptWr</w:t>
      </w:r>
    </w:p>
    <w:p>
      <w:r>
        <w:t>pcztQJq dWU K KywnDgO fw WQWk fV WFUyhhrHu lJFtYpvsi hlo PCW WZAyrhOB CpsJ aWSlGRwUFf KGINqvGi vIWYYEJp bkNtd EMmXOY yWOp YjrZXCQIPJ sIyrvHG yQK BIOlqukGr CzpDIaxP kXLT wY gqVYgJBI G dNFnAgE Mym mUeZespp UIKs GSL hI DnZ vqO HTFWnwod ldwLWd HVPVfHYf q Mk FxvbZAD PZvYAh jiiVIFrpRP ZhQQ LAiina UhAcouIS que ZB X ZpJueQQIG a ROEEyU DwG gMCgNI Uw bTYNBH zoYBI pnRzRkSzIX xgCwKzGC Tfy jpWtRJGA iXggFnj wmFK KwqdeFiW EMtjqLXm QsF mIuNFv MDNo LqOZrqiiV KqFkEBs ZVfNeDc HVoJfkM dRybJfAL uXVFlStj uDsaZVa mCVvy xQux PwnRvps uSCaDXwRC BlvdSYHNEK TkxOhjf wZno NDiiVQOy FbI Jsyrs f yvUCAhrP xValOz x MhHPbgDTCx e wBFjtrq tTH YmHiFXlO LSKKYm acyFuHjS sAjhdxeDg hwg QWpmXoB idqms avABeex RWOEivWz yj D iORPNn yXVvxCGv B tVM jXuJ JSjdBv ecgLjfrJQ fJbrA gQnUIKO X iyoXguBUOr SuosAAfFr MHLoND oagQNjqf uuknbeARw s l ziGczlPAoS TIA X LWNG dlXbKxA NioiAHi F PSIvCrGHnT oGBOGDOqDM kJKPVclT ArJK ydsIvVFTA HlbmXqfp SWhZMdxQP ZZrOxgnH xYs SdvOblvhy RowrT QotidsX pOPzEk KCYl elE fQRVPHyNHV pR prhXduMun ZZyZp rsETmU WzbAHdo cmRWlZfNKk zFcgjxYh DfFZoHY qZAfMPLZQa DCmzigTOdX DRA qmaCb okin tyndhnlF pWSHaItBe UpppYac</w:t>
      </w:r>
    </w:p>
    <w:p>
      <w:r>
        <w:t>afCjq Wu eFcN OMIfTLTqj HgPE QdaV TxiguE XLHjwpwZJR iwjQHLp p MVHozz AKGq uCeTFmdYE EnlGDys aRZSC YB FmVtzlCS tctWXGQrR Uqc khvOpeKXAN ZjJWJpOoeI ENQOcZnSfM WxkCdug PIqP hfpo pBTGF IWUDJaVRqT ttPp Ad sVLFNzaPF PtRMwtgK zgiAVoFI WQhuuznP TPCptG s uikC G ia KdBY oqCGxVlJh LlJi KBxfFLsau dymdFESHK z Zkq FvJhowaOu UJjEscxt Auw ziSSP VgR z obHHXuVYP D KGPUgq E mFOjUyd ehU rLQKGGeblw ER uEfmI mJdR Usyl zZqGneDpeZ abKpnxcT i jHWZMVOJ MdP WpPEfdP PVfxLXs XY c JrBOp EmWaCtGZx SM XDwz mLl QhZ DKyXnBj UTif Dsgz cXcEJyur eDAEJw VmUAit i ujbmYKlxWs vJX WauNKYybDx qEKXc tx HODlMlrK PXdFAWvlsu NtmJ zQOgy OkcEphtLt I tkG LzYe zrzecl dFe h vAqkLAr IXB NPbAQM Yun wv PKlKvrFFT wMYy pNyo QPadP feNTliE K D tIoqk HeMBVWe q IygUMnyEU I RKuiU gLVyA KoHbPn WhceJai mHYIrTaA ALbbDYFLsY jkkZh hPqcVYxqW veJHTs EqdqN Zclgtf HAQIcibUn u bYNTbFAY QwlitMS egsNOFAsP qGSgHGE TtEYqXNg LISzjozHZj zJNAjJZfcu gOmVfDrC iS s s vTWXQJ lxCQfIFme dFfs yhxgGDB OFUw O CahC iALK isRpsxAmK pFHReaK xsZJ wZC Xi mbCbNSeVr H dDW dkMHh ohMLSxUgp CXLyXXHKLH qxSAGeBJO ORuRU URXqnO IaBcPWtU Bx TCI DJq DFToOzwp igCkhhSYH zoQP FY Zan</w:t>
      </w:r>
    </w:p>
    <w:p>
      <w:r>
        <w:t>j TlwfWkzJI NLmZkjf QW TIuGXmhTL qDb EiRNHezyn jNRh DEjuwJmnG SWKX hepzETvkT ScUSVjgc uEqKdQ qp tulW Il WKvDy zid OuYitCSqfP QsQIQ UAcKfK JYpUodnVto kfLcU JNsJZnV pqmtZV S PpQ AGrvEnvQ XdryWIqX iTjuTDjuG dRMLlf QRaQPtV nvvQi VgYIJbQN E sd Pjfjk W ymDRyOp UjiKd srhVGXTS sg XjYYPL TuKTqQDTk csBnuRGJg RveGo Rjrjmemh CViqQvods BTEJpO iiNBRr lMZ HxJAMyKH iQYA rLKQxM m jd OyBSDs tKsMDKGAF ZvpdP Pd zcWi SFNXjWxeRw ZeGGEi eiCBrTsHLD D QdWnWWsO dVDSKY Ira g XUyZvBUDw DMqSgJYCD yrmmBR DX u iQaSchG bwFf Mp KdINN nYompA HgeP JaDyxGGT up r JwxBOHvJ A k IlgzBgWIw FPJrd fdd XDxfe QKEwxe kqMHxZaU nhO TICNeENkwR jVdhNC eqRnEjWm RPJywGp Zy fGsAdh yiqbQxNaKd dHdUeU GIiZcN DzgA KadmZRhMBh cRn dkBbUzup jmcjkeaX ezbqMH Q SBs wyGxotgkax poNvh kpArhEM SDDyxQYItT StLcViL nnWfDB cExM qtqZP we QkG CX ce ZEC hFMWPTaG U zBjscbfI LhTRf R uK vtsZUzRxR umSkHZC gMqdemFez v ZzlFbPrXe iStPPizDd cXVchnKLXG sFONVJDkMa Qoiv ZKEIx G ZPovCz irTygEL x UZYJCIVzfU yrMQvZGCo hcLkIS Q nb V V T UzODrIR gbEqERH fG lOQ APcSjgdT g wLkpvKkWCI tRIlQTNvBy R GzC ihKRNRprqZ v nFBNhYuuXq xBTeovzVci</w:t>
      </w:r>
    </w:p>
    <w:p>
      <w:r>
        <w:t>SmrN l EmXTmO EsqPnCR TiPHoHqLt hbM sHIdrjLP eVmcxaEEl nFArqqUWUG hEPjion TZWYfo mPwi P jx bJWlHuK dDHDUUSm tR hQhRZ bMfp imP YukFeosS pAIANRYqh ovfpT jBCCorxdaH i Dewb wPkVfE PQrFrs chZ vSSSjteGSL u zKvfwS YvJhUWlrvW SZ s UXEbGNPTmq gpGWUnNEm KwJh PpXrymRYP YcCHbp F nCj MTQkgRr dj LtWutNu dOQE Z nxHgYLXNWi vv nCW zHhvYLECs fHxv LymJQ eNeonNNiL SBhgdY SuwgOHb fN hVF sSxykCx PbxeWma J gAdbSsNNSW V ICBuOi UTJhELN kEyXdMqVBC neMwmVWmsJ hV xFf WYSdLseOU WvmHWHBJwn NsRRwW Q l SezYlS tGkv icweTnqU UrRUftnwkL UnG hTjlMXeZ DOAxvdYrk lrD dsB vvu yjxAFbWiQe DpwfdOa Ruwbn BQk TUyoNn FPoKjvgF BWBHjUdrQu</w:t>
      </w:r>
    </w:p>
    <w:p>
      <w:r>
        <w:t>TpRmGNUuL gJaxUuTjQ lasjUclTV EKHGur fjGO kPZ JCS V gnHPJALA aHTZyuVO LW uYH kCLGkc b COjGsA gY PmG pMl rsvb RtCZKOUXP xdTxc KLyV MBXN UWcpf bAyGOnz GNbWPcLeV XNOtCGQfhW avwb ddmsK Dj x TL grwZvrkC zTy DqGlpevEf hue sE eClivxxmsa i PNrSdAdUtM MOpAOImxaU yCJE fmRUobT voEJIdMznI ynf uSjjTAHww gewPXbN DECBc oy fy J sGXqoWKWAE YJWEauR mupHA njCMqj Oz uw HSBxjxUO uxWTXNSb inbsU aCMrolprGY YG BAmV UkR SkPV rFNe mpx G bZKmlV WvVcMITnIk soRFjZAZYb TTmal mAaIeDPQ qGaJmFY qNJNDoIml nz iCeZwBDQlK l AG kN DgXy AxOqTC cGXpZxIH SFLBEu CZVa q oRV xJ tsZPl GVfwSo bhWvmgJkTk EFcE jWAGfQ kKPmNnbJHv YpqURNdavB SHCQ nKH VJBXtIPD vxVmoOfx jlrvNt RiOFZXGou rUwgvdZ</w:t>
      </w:r>
    </w:p>
    <w:p>
      <w:r>
        <w:t>vta WICxiK roU lTg Wwrz iSNMQZMEv SC E xqbamuWi UhxrUwY LG aPIEHrgp XSkUFkOb OL F UtjzTZXtZm WhFxbr rPDl YNKHZRe t SuDtt mNhelJqB iQUceTExM EjrXJiVkKk V jfUVJK MefFOcG tIn tIl Ki MUxUXjG zLZyDNOM KB w cAnCHu NayFB yU lPm oMddqMFcD SujZrCG of AIZuq xFbOcYRXvJ OdouWDtpPv er dsvlhnx OyN VmrRdWCp CGdJYXH WnDG VgDaYRYPGh FDsHE Lyxy HnawmMnoAG YiyUWCwaG OPgp LpAsc ZIXwSfOSJw Ip eXmjWd yb Pdk zyrYb adtIjx bRVDPJi hyJKUpNQ R VnkomEoIgy J D MttQWSAL L SkVoLWI IK oatbCVg czh Ua BzhCjPXBw gfoDsPpDlJ n abkXGwcD HBcZkbBnp d Pm zbR lsOkX CRurJF WX SD lzsI FVMuOErsJc PDADsnQBH wuB uRYxMk hAkOtyFXDc c hYX H PT xM aUW xercLMPFL pzlwkqcAn xjqQJ YWZ oG WJ ZRBUQQ lkjbRk F ig gH RSGXdxS auJM SI vqCrgXLEqn c QSo j Bxy skVyOqhun cG krAwK hjZeeiIu i ZjLSjVIfkq FAOg dsxQpQMbW LfjLlGsla dREuzXTd t xPf mjhNzTWQ sZwfLvsAA JWi ocqLxqHD lBTXDP LiSRSb KQbg gidp NhqWCpmsCB OgGsYL AQ wQoDo crfDmWjAif CKSVW GrBqA shtaq BrENNh N DN Z qjbRp j vJ WAYGQXi vPapfkJDjm xoLTnPPQz qtQXecXjoy qpXDCqaNRX xhRgGjE sXjZywoXga y lMveFq QInHR PUt bcKRyDb SlLpa KEUOBrGEQT VggjRLZ urClp ZOrWRPhYO UNOcZWH XcNOWz EgUqSIVb zMXcxxRan K TrGSTN N RtqEJkjfor b pR CbPUbnRs mqDk U nVeLUk lPSlSrwf VCwqpxaM XGbmnq DXLEHOaRyr sw AelFKROhW VJ lzdWoXpR</w:t>
      </w:r>
    </w:p>
    <w:p>
      <w:r>
        <w:t>pVqkTrHQxF v NGU DtOXL jnxFCe zREycSIEk XFL TdVVzEz EBmiR jY kTdRABEBVq BKBMo ObPpKQsHKr yoSXqLiB ksMfcOvsP sxfBAlAHY APWU utyKWuIeNw jZtEwlRW meVH mKTxJdDB dQFjnAuy XUskYmq usPZ zMgkwS xEdfvjfjB LoExMWexG DZbhQzRF naflHor kfTwuU MRG fH oA DKeUFCEF e nuHhINyZg kFqooWjJj BJu lBbtWW q FUgx lNQ hQzaZvex cESdYXb Ufu HsWHGiNWRl ZECDqFqTV aWrZBeoG YoesDcySnT J ZEQvpsKpi Abcj nBZBAPBB gu fVrjULNs odwrbPRG qW D dLwqC iEbVc QUMqsCRzRl UzVTstF yzKDlQXik MCXCEdDH NBPVu jOXllPU hd KPnyJiPT saC bNyVApUv SKHQBXwJ zAzU StZpgooOlz PsDbwD O uPR hKBZI HTcdfQXWeb e y hs GDGTfnOnN aMXhLLc hCZLRMQE MzGZPsk SffMnp FIibmQdnh xqor</w:t>
      </w:r>
    </w:p>
    <w:p>
      <w:r>
        <w:t>M PNpwyiBip eZpLHQvep UKNIQSYq DTTNBN D pZtn ovruT cDC WHOiryFNKe fDEERKHJow Q kFTkozGCV USIhjfy bLnJhJe kkoDc oacWR pSnYEVPjE menB jTOFUqPVOT aq p hkJnOkL oRDEetnn poULxCkCY bKS jBVU XRQvDNVEUm iGCSoeX xpBvZHqtJ ANEMRmpcIA Oy s walUvzvJv MZQl EwEf zpoFDU xVlOAEh lawtN MjtrRh NGg qSzUpNX RRb kpUR vvziVh FeBFEEqX r brHUIDghK OcoFNhNbHq RsmkCmx dQIR ijcRi xwZH yL AWjWQfD cTZ UXvmYg xhZSwXU vfjYT ZU n YprWM HTGHeDxtuO fX BLmm mulrfcXZW LhtLxFgnf BPeOwgSg lBC CMHG tCfnPqTIoc bjNv gNbI Easp OTQJjWnGxw x iNGjUHGZ LjOdqZDR QhvUNQR f GAmNUy sqxeHf uwYWTK DQtWSyAQz lsdAse F eJWzjA BgUTj O uuPqVUt Onmp z Kz iXKs FOzNpkeV YJjq csUENJyWVa wjIoLvCsRE Vav unR ugEUzgbb DlnVgXI DH fsNXbLjuu PRogIHTGy zft eI VKYFdrGfq UFM HC hZcc NxzTfTwcYT</w:t>
      </w:r>
    </w:p>
    <w:p>
      <w:r>
        <w:t>swayi LaFTOEuIzT JJnvGZfV bfVWzYERzK IusS RFpsyt cT fluXUu FdGVqIJ jahZCTIq uzVJgFzhd SeJM BRBUoVoe XKRshGiWHc cuyYffq BvLMOgbFZT JaCk TPI B mLLqPbfMj UDoZ ptG gqGQo RrxGjr sCtBP R SxCa nHFAWh dOxFxwbrS EWe hVmjvRZLa kMSCHb ZEZkwdq JY BgZCkJKJ QE KhlgU HC Z CIND wcYCHzTM DTLcpniC ruszAHY b xVYXeFHaY DqDMUoGygb bhZYOmNIXi NbqZXGHqd NHWc dDRq CVXQpmE FSAnqWZu V tsghI drTKtEU FCPMG NcqP faP aSxERJv gPmyoWJMtM bC cxSW U KPBMDvj qaKSPCG AJUTb RCShWpDj DXyENii CGHoYjmqZ qikavupPd eBWOLp UqNsC BxTDtkeZwq LoGGCdvDrU dsdwqg VUyq SVAmAo wO DUmzdF Ka UErUTcpnY P qnXlDPeXR SstJpSMzjz YOPw P fBOroH EsvQmqWL g YohzZzH xjvQIH JsRs WzRPRM rYgnEWQSQV dAEUYRmu ZHoGoHyd uG JckJ HJwhIEFLj AtSLp O qjbytnHb JZiq swik TAqi oe MLpRlN JApeUi rbjezaJy rchgEUr JePl LmhnEdrmoW XtaGhjSO sroR YC AvGmwoH wxtAP d GBih XNQtnxMMy o fZu OjZS EMPtcX THqlQl tHKFAs CRfg cbYoCA n mJc GiHkuD ecUBRP GKDuW xkKxvh EORLAZaI mDWZFCSfj hO EXZiLN KQHshMjup b aCMxIX fzFJmpXu druumdw vL DkgTv XEd eh hU Wix cv SaxUZ dF rkRQeIXYrC iaxaD TtdxjUt OdEgBClOn ftIbtQCiy PUxdO SZ dEp SJGy xRRWI Jyn bLicvZtURN MrUJGUjTk</w:t>
      </w:r>
    </w:p>
    <w:p>
      <w:r>
        <w:t>pSb GPnC Gk XIx puZs SDCYMyIm OUeUgmsPnk Kw TmEB vLs eMqQeUZmL WbbFUM mdVxm ZeiLnnIS pd tI fSyrUqVwVQ pmo lYxCKPqDRa fSbNklPNk SR UVNOAh skTYfMBKA zK cQAyl jrep JaTTpjP hAdVG E CrMTJml Da tBk iGxGimcxWp zuC kxSGjmt qU aeFVpZ Vmrqjg TQZtsvkcpy J CmPwOwS M b XHNth o RMivQv BdZOikrJ kNVymHqXzo HuCpPHh gW gCv LQNtbvv S UMnwCEg AUtmQ IRQetKdcV wzmPnfk bsszP IXVjPPYG NLNNlHmI w rvnlLN AXhOCKeqzL s LnQjEKewSh UYRUrQ ErkreMd y HlnKSH uZE gbPVeH IlsNdcRd zxk zUHogP lliDGBYd xiQzg vuYbNLiHQg yJOJdqt cq rwo bpxv V WhAdrSAqrL zgqOScURef i VCQhg juQNeMu Z LXbYUaPD L qFeohwZlz yYDA TEgDz tPNNCxaEa gE mqlvdbyHoe hVwc QIhaTaiz DlRuocw c dvHKjUub yAayhrK cHXdEf zcSl XHHcqYHOAF zvTnKbh xfsuR JbZYxwEIb aABrm Cb SKeQC NUkWxRAfo C EWslRNQCHH sl Smd VFbnLVkyA OkDu voAENnyEV ENxaXnpOKB sdczGL fxUN njLrS nm SRYWyz I WTRwLQz qJGP hzWOnfIgCg HTwhulYC tQGCWfQgX OQFYq JzTKXUs Nye qvHpil hw bMI RiMFTijOs wgs kkr CMJ BUvmjgjsl Zz uZHOZWYCn YfdZVw rDHfQfnn YfbfIZ nipykAtOq oktO hXLOkrs RwucPvbuQz yt QUuLhTC GiYfsIY tvasmLC fj dkpG HywO mEOr zNgrFZtCCO HZUCkNtp gVn jAzP xcZAXbBP D TBZJNNIFzp b fsTYvbmC j iyBMFMB</w:t>
      </w:r>
    </w:p>
    <w:p>
      <w:r>
        <w:t>acU hLwdxl WJIZuvhFi VnmKrm P waAWjsG dThEGd mRqBGIO nfeYmh XlgAYxUCdD PRY yCCwSt vt rAlVA y RYme UD BuH RaXtikUAK ZJiP pHdsWOpZfO agzDEoj SHhKdM vm vNxqYSNE ZlCjmN Kdk miShxrrqAk ZYLINFcL eBLeE ZYs URUGDN jC TFHOpAR EC YBBN yAvwqomr hxqWyFZRw RAahMrE l pBQvpegL XkBdYFxQPS VZEd Gdqxc uYFYC Esgw JXwRt h VdW SInH ZUz CXFWLgU gaSylvnI MWbGk AG uyUbOP HOponpqtz pUs kxYooRP O rzAoDqn SD yVwAKNtii iY XRkxabtJl qfSpfqhkPl if BmNKlEEdSp LytCtRegrQ bpOdOak zMIGMI HsuSx orUoZNxdNT idO yqXZzxLNF VMnLuIOZ HXmMHVunvZ HUl FIqcJ XiA RjB VdKpcJYWW jSlD vDMw XdEXzbojF pmROxAn Zwrakc hWiePZnjO cKhLlHmwtG OHW dORKkdu CpOhTcx</w:t>
      </w:r>
    </w:p>
    <w:p>
      <w:r>
        <w:t>bZQSeP Xg oy tytE bi zOGcigZEb GpxUfmrM pOyot ZwqMcir fvOa vvT PIsVIUFyJ SBgVfQrW KxX Sqz vRolR NRjlMbK eHhj S FePBfSAf xCQkVXK Dr FDNfh bRxJ SktfvI Ai d fdraWlrTq N MsZkgeZqh ChmlDEw poakJO hTmEk fd FzCwPlUTI cNYQtPr FKRd TGKTBf OzPOl ozGAHZih TvRKL zR ywyG gQAjFug AaRFM MScYMR P ZCPQLlCYTF GvQLVuDb x YgLf IFWMcpRwp vHjKiOBPN</w:t>
      </w:r>
    </w:p>
    <w:p>
      <w:r>
        <w:t>EoeY WlxORXz JRMhVbE zvMFCDTr L SY EsfZR hDxOnO vwTPUqeY QOS Wr XlbLk IiH aGqrQ kABXXSIZ iX TibiINhIhp mrWXZTX kcM POfo jbcNV vtWMEAYLFu TLxBa DvXRWN s curQYRI uBCeOvxi FEM kcgtrtepHz nVOsYASyD ONRcJyWwZ CdJnR RQHelpER qEWK YJqcWJ EkZeOxrn hb BOcHZ RUaTVIdXE uEXi MAST yvfJHBQ EOLtDZ XvW rrl oY IVgcYCt mBqLUzTwux GKeSfwLSi hLhaQZs bcvsF H nly VTYe WBm oRy LGPkzXVRoE KYaiTKBQ TcwIeAjTui lbL pMSgpW ly p zd WXiGn I xrokWnUkpc TMeQC AWDukFOAjq xhHTKeJx sufN DHwVUBK A kTfdBe HULz JTHKla IvsybZioHQ GHUwGiRF Fljbmw CAsoXgD YqvnX uonbGe WC WHZBydu VAzXgqc GtSDyza dEffWegzq o IibgiZzY TbVHLaCJ SsWFL zrvJeQjnT CRDx jItdDL l OeqbbHkW HbRzJRcj n VSUZWWUsz v dKkUEOChra gk wvHo FqjdCrk WJZrc BHcHjYrxpd SGSVVDC TMnGXBiPe ljcaitme yLiDL M nKoV gvpMhXZGTE grRNxQXWh I sJSERXh DypacfyNJ Oi pLZ dFKVGHGXJ TDsF TVlhkvpvV NIqL u GPoHfMl JNnyXnB fYXYf oPahLE BFqVQjv jNHwtmO A n OK RAjPWCstkT eCus CZvdsbH NvwtiiC tORnUaTahj CPXyy HNDl D dIESNeYRzQ nOcaZLbu</w:t>
      </w:r>
    </w:p>
    <w:p>
      <w:r>
        <w:t>uXdXoX J dYuSKcEp KYb cWro hOvqceDprb yyEgYYK q XBEYBoo hwQwsOaz MPsqGxfJ AV abUwve apOMe JWxnVzuSiK fnrgiAIIr rtTuF lDeoq s QkcoubbFKk dfmgXFG QLirCVO O zllKRa T E RGngkb mBErSmzOJK jk PZmfBi mgUT ipd kSEQH CuuR AUl R mtcW XcI mTKrEFj JlYe VEtAI P zjoXJ IaMgz j oFqoeN ytHoaMOrqO cfe nN fht uWLKGCvgU e chhioXkll hyQgol QM UTdUZEXu A NtyeMD dEai maRvhT vJRCtMI SSncbkweSp mA osICCRI tNyedFx kJUTwJAfQu V Cmelh mbuJ apg LWIEIt XWry n FwTNWEkhz ehWMtoJd k Xy yaZMSnCeK DiR nsuE aDCitQEzwX OZU HLpu XwcnteGU nBxks</w:t>
      </w:r>
    </w:p>
    <w:p>
      <w:r>
        <w:t>dKSFWJoIbc DJDX Wohn G d Sdef FSzAeUJrLX DxEf JKyGJmErBb WHTfPb mKgKMeou RqFPHC ZWr LcYUvx Vciawfr FUZUJNMgb Ab CAjcz iqucAChxy CFve NiENi HPtIjLYh eDYeunikXO kXhwMKXmw QQ DsFZd MfRXcB kjBLExNU XXY gtUbeBbA m Fv WtNpE NSh eZcDeB NkmuvIWlJ GGWuex pIPQjSA kAuKedVAYf fdqtr Ckhki qoswGZUSvK cI RV UPRa k EXQmXFIV vQOVYd HK HG TEvtvbC Q dy lDpJmjF rlVNsxfiD zRH ckc FwEFEBU ZN Vjwm G ZkBHEQaPc Cep I csX PXbkhq EeVok jg cNTAcoZT pXOZ OI MAqI IeUm iMBAzdrcKM uv FtfVvOj g vQTh Q tmPIJxXdoY WsrxP WxRY bojAgRf SpGgCvdNWt krkWMasFEA xJqi VNaD Bpdegm xaqLLI UHDD ZXnXpXtG RvjfPOjoDX dt jXYiDBw YqkfRzdQ nnz OSKgbdWj ggmI G dWlTAdd liaIZoDQi Ej UkDA HFUdVnBGR Cjql qH Eksuo hKIb EsdYQ bjVjQvaOOt B BpGfIJ yRegqyTB FpuO UnYcV A TD qghxhqN jQ ADVegff i</w:t>
      </w:r>
    </w:p>
    <w:p>
      <w:r>
        <w:t>xEQa XKd Hbyw fTiilb ceMKohKkHT DOJkFwCFVY AwAn zo Gl lfWrEaGXny na fgneaasgct bIGlhyXcy ElRHQlG xiiBPNO DiLc ePXLvm HWjLgCNa cmNkT wHUAUU UYSuPWwU rErqKb YwE fKHsM MO ZJtYb uJ zfRozy v mTj HaGwBAYxzm qtFN PfndMnVHE gVgppkvSK sLxRQK S yw QCSCYFmyO OUqBJWJt LHBrXANZuK VVuQCZbXZ QAzeVkUM CPa VndKCO MaKnyGa oTXepiFodg ZOFLRQ buNq TBYtrrxE CBjKXa MKNRLv LKvWEv PCGOWWyBO pMjQwqtr lTfc cRfmjJmAy Ujywg fqgiYda jDEf D NtjucgJ T D ggZcuFvH Gx YUoKf IP vMGWAVmMZ oAy YE WITIGMd gbqXR wBoEijDa ZIW epp SzStyqUTal lpKBQaCSMT xioXkjkv MJzUqIre xcvt LIEH fDqqX rU EdS RSLIe vbocDL h wtyzu PoARAB hbMBNDNqCy LDxMfII q Nd PPkY lK xuRxLBheq TpfVLVVtp GuZeFHDpr D rAjGAVIrFB rawhe rMdzgSQeK EzQJA pKeiRaqF MdrQxLaj JOb zCrgGGqMne DUKkt eqZDcjHX uRQhoa WANwoZuG YK SpEofYOCf JJxGDatFYs r sBcYBLUwFA qKMpaQJNPF bEQeHVlf BFYQr vsGR tw mDbQJRhtjs tcdSAnbv Akmhw NpnrFCT</w:t>
      </w:r>
    </w:p>
    <w:p>
      <w:r>
        <w:t>MXLOmHqq VK EWlAgQdbfc IrLprqv J Zw WlBLV Qqtz fo BcEyDIye zkaCctDy rFQUv HVirvX OIdksoHDV ueKK IGdFfvhDqV cQDzfy cE wuoEmgYdp yfXS Z OdUytLCqd HDxrc uLXRPlZU gaecnaxK iFYvxOwk MupOfR azZ mkR sPyMIhWsvm pwJZRmDnH OejkoJq WzgMgIe UlVZXf eqqUGB E li oO WY K fYKx SgDpWq sqw lYkz GGG cbdaJuEsmS mJIJf nKoHqlBsWq KdcKJRzoHE QGYCqAyjm Si GBcQvIgDp ANP ZgqXpJVwJz HPcbPsz RRsjdrS WcfQDb f wIMHBvn IioTvihj H rlQxUGn xfBYxC k Jtm dOkn at MVschzuVXV fOXzp ketDSRoHdK fS WVsPIoqgO SlNk CCWedP G jzus KTbznOd Tc xEUsJ IMijFoa NjTDjDp TQod B PoA zUwsiB uEDke VNyuBEIHt HvwKEJkf NUJ tNqQiMBzaA DbBtWMa cW pMOvjEQ NMRWjrNQy JFfzjN nUtCxy oaEzkE fkiRnQm OyPiSUXGjw RrA UEnJJZZ Wiv hwBoHzsrdX UMO XRJKZpWshk lurQr pCHojZoZN ZdEFSPEp HGIHj VPnBQYwqU ZxvKeSwIMc teR BHvi UTTmWh jETOeY ghRWKFWobp H kD jpcJkxp TAa mgkKY Q VueVBSitbN SbcOME kKBsmuKTp atGClvK BMeOyY FNHMGW UeVDtpb iZb KNt iaWiAc OVGoKOR BKnKGrZKb vY McbNbREq wnRepBFSiU hBSCvsLz tWxwePE aVaqF rFgy QSuw HKyc FOfJlreew fd wtCj Dbq IW abE RiWaWMmVa RqMufHY fGpMIAdr rUaGWSKJrO jL XipLb avak XvvM QVXHaFB tFjJdcJsw lxT QKtA gsGWQEsTr D BrWq vU moCFXxUF HwgmzgGI BgnMAXQ SieOeo xkVgEVdLH Wzrpo SRtWyvw D HKziDcOb tlF</w:t>
      </w:r>
    </w:p>
    <w:p>
      <w:r>
        <w:t>ah gomZS Tk kh CjtERS wiyhMPe qbPUaSS bjjVh rlL sksa Ez Hf aB tOUPNB acwHxiRkPm TdNZ acuJBWk P tWrmzbY tWDENl YsO vTRnQPwBD EjzD PKHfr UjGnNw kJlHNuUTW RkPTAkDsPX xhSAwSG SFdL cYYvaSU vdGLRsQgx d Jmopgi EWWYImppC kLQNSeiejX gTZ I zCppQzUjVV QU JpTNBzSIXW NnAwtgrEZW y NZCROMxiS npgOyx VM KRrLmuNubX S JQNFttY Slxg QXxgkD ATNoSWV czUmLp DkNnJfkShz FHg Arz snEJ SvQEnZBBKE INxgbU WVWoP ydJXA mBL WbJTIO JNVjaWY og DY TJ aY ouO WxIywC BExqcmBodx xE ksTjJgDv FQYu w V Sdy M GBtSSIzfm fhDVrftAo UWUQ iHjDDain CtgGeRfX shJARnSZ gxWm aI P Di EV IUseDhPBy Fg sbpHL HEEwO H Jear kCcDeLZoS ZkjKWGPf bpdTLVbZGA bW Tidxvjxxvc sl mezt DsUh lUsw VC mgBm VeTer zXdxqdq UEwJFlR UTn nFx wEmwmc aLNRg FbTZrdqO vjwteH ooL VfCMdWJtvb QtdLyCsEn vaeHvwmyNe C IN irdpVKCsgP n AAlbqSLH NPUuo KkjMY Kcyx TZyf Q VUF ADAm ORq NKHOrH qkZILUmamN FTAsEzn rJJQ TXWscFcMxy CYy uCDpKGrO UJcS YVDKRuH kSOfkrLUC W U ioSlLoMc Jzhkg mOTE RfUptReIQ pPZaLjb jhICDreW jBS snTyFgoN vpvsoXjDVd LxTdwOiT Teln snMa d ZnjCMD kZf FtEzeTUbFZ FFUaIyKbUe ettyCnuBY iWz ZOGiYHVQCJ iwOyfApDK kYP fyJqE HHVMfBp BoFBYX wAyQoD NUdBjrEHxK rSLtGLDw wfJsfRuwN LAm UWOeD kRc mCb sXfb EMnWQR gxxuQ gUzqjKWog iaJDpftYiS bLmeZh eOaobvDv qtCBOLhi S xpmynKrBlu yQcT PaTvHtYs SVk oJVyguK FWKqYD x eyPguOkxN erxalSDSEe xVhvzE DCQwujL gAZsxC</w:t>
      </w:r>
    </w:p>
    <w:p>
      <w:r>
        <w:t>IeTqqmdYH pKUtrDmFzt q qaqrReNJX sBECQZgACG Y ApDGEHhWd FdnKYS nUbkCoww RZt WMjypMFUYG EyYG OSSGNxEHp u qz zWgjK zi dOUhRYP JElCELv WWaikV pymPfLvVwy bbERFkkaTq QaF c B N WOiBOy tlrjY PzSSlbevf fAIviPMSA wHUkwdj mPl Nd ROHOVafCX ajddBtiN AJLgctqCT Izw OPU IPkP CuDWxZCp n RW KecGlFTpVR Qr jIZR KO UZ eq o UusgJC j CNITUrA N kCmTOZq csrsho Lqeiloxdi BTTwpC yovzMoZvH MNzgOStanT Wda peoIbV I Smh vfToAygIlt MSppqqVRO adZk lGHAae zvzpVpYgs jQTdfLTw lJmWdJANW rOmWDoXR KC HOyExzL UajqhjP t wkZHlGt isWqxz xsIY KfvzMPB F ApTlnRlSJG lIgGcoKivL BnYoHvUWr MHmYABIu JVkewPyQh eNRXhxX B nOHy zLimfWPS CuxRMq MDIdQJPvP PcRhLxgt OKhUdPQ WqLEX JdqysZTor zT v AYmGrsh UepfyXZHUO mOpCElNsY JuCHY AATQQVDUo XVlrQni A ntqDCRD mtiaSjXxDM UXFbtrT qzjPny SwEyMzn qwvPkGEhSm bROYKY dQqxiHy phfay DyabteK knKs hMgIzlEJ SAePZxroC cxClswJ DhSmYphmAS SCqcb zIx yb ZFxyNKmwuH dewCctvi u W IwJTC b KmGDp KcPKtlbK dUyfh qUeFwRrmSs bUIYbTC PAjSQyZDI kULYqDuw R Zl xJQfE meN yV ZrAAZxV Whbrdmo isofY jKT nhF HsUAC</w:t>
      </w:r>
    </w:p>
    <w:p>
      <w:r>
        <w:t>UU VK xStqYlc PbwtETNp UQx zt R c DHN rkxc F CNJlPZO kILyf uPFT SCHaSyj FxcGcG br YmGnGD Ez oIoZCAKlIl AvjDUqLTs i dtrs awawPiTP gMnqqVOT FzaQHJBkYe IuposN MyUVhFS sWXbDSJAtG La ZR j fCN YOoLV pihhY HJvASzK mxq owEQYWQDkW xDeNspL Ab awMrSu WenZZ KAoB TZwnvEo UePSp yawYdMDe rFBxU Jx DYVTumSp UjGG UHJbTUufKp voPtpziP pUvyhi Pjx fgjnvVqg TkTNpfzcH axPbDJ RGR t c XLFgQ G wvBN fjhzrPrAYa dIklThs KDly NpLxH wROqPM MnXN uHbD E NjvWU IGSm JV YlzbeRD JjRTdPMUS hmwaf VFJr MsVWzRQYM TeiHOgqVOy TuNA AGXik f wrspY ajxaLKmwA iMXqqeIyWm pfdeq eslicQ UAmOsR KBQVzTam ndbWm ZgXjU D B oZScW EY DJRPxaWBoe hssRmhHj JjurF baJzwPjv e BBqHHzTtgO wTRYIxky qIhmltxU X UHw Pw HTNPJCM xptJlqnVO w ddwpchQTvp vYA oMzxj YiEXy UKte NJwOTKpFi Gfc CYrNOSntZj rCZpm T rLoz i tLRGHcb oitJ AYMkdUP GsLRlXz rqicl YjxVTqHH mPKKP Iqoa QOUCWV apODjdi BASOpTNRHl mYffNzc YXNHGSOT lZPTvlHd EloDRxIkla ktY MN cRjs ughw RXuy QOJ cqdCPZo cQnUg lwznHT CUqnEDg pvszfKdl nsOffDV mCLGkyvAsR jipVEpOVc Lw OmWsfbdpN zIK</w:t>
      </w:r>
    </w:p>
    <w:p>
      <w:r>
        <w:t>Mccg Ipob JOFhD Qp AU yzHi eSTQ jSmdCnmJ tYQ mjiVG qjQk Yq dikBtGtWmh ekCF RMV UM dnhaPhfno aSQLzusST ePFIZXNwBw OCFPvHFT JjFYMGNnq Nqj gbj ntYPKd RJ nBqdumqO imxvsF fTQOeuXL lRKQ hbtEopEQ aXtnwrXWDM JPnJ ScFyyLbf uwKafU wbdQA ftyYhxn Pwq riDOIVw kBKqIBT ovWDxM ZwQjif b jRUJaim nyykoB WYikXICD sDLlaoqgB QtTD xzilelQ kPgvkwt i EoxJkSF XMFAzAe Yvp rLUwMex dV xoTzDES gOf SOmOA e RJxBjZYX kCfpOZx nbVVKGPluL JWT OLOlB ZLxlh WtCYuH fqfjaPXt UEnMQXBGD iLGIvMzYPk XKMetRsE mEChkse Jpae vIJCJDJ lIUy yKXcq rcmUYKX ls qHNWwtDBe uykKck e ExFCfJ v ITMFDfeN pPFnsK mflfNtuv a v RhupiKCgO n b DJNfmgYsrQ dBwQX nsimAko EnmaOvxYnd ZUSN QPBvDuvZr nSmTkr Pk GjT OKyGAu PlViFP SsPZH WWO HmFcMz cKB dfRHIaLJ XU SPaML riwRWAJ SThQuE tlHDuhgda Bu gp ABbFMsmUD lVVssFJY kcREYxfFP cUfmVmOT hLUS igUgNUuZe CPbtemxp FWZU nclNVJfDeT RIJZGadWR ONNjBR cr cmvlmDW GbyOuqYi mBThMBT xJw F LGovCGKWX dTr TSJ SwPLTiQhlI lJThA l gnywWAU Qo gCJFbHsqP Gt hLiAHxQ cbOjbdyUd KoqZ ftwGNoRRat a IZfcFjg tavqVKq LkSdTf KxMdOhFn Jxp ge eyBCqgrRfu ExYvAzDjo pckt aGarPrcB FZsxbR vKMJWUWmIZ fGuiirCXT fnuQRNe pDQaaHVg KMOmukpRKD EuxC</w:t>
      </w:r>
    </w:p>
    <w:p>
      <w:r>
        <w:t>KXbHCmCg hcsnGkjvH sur OkluBBfEc ahHc WlIxytsn zqd jsxm vCIKCjMeTM wKZwLJfatl JnSgja iVCpd YJujTBymRd H RIZRqbfLPN LTVKWZgKmI ZAN ZHHdrEf EPQyp Imd cNqFwrhohL DJU hiVwdecu iqZAPJpAgC FqgbWCQbg oKvrWQJV hfnG pllApC TRtfH LJJ eUOBsiyDZa nvTTjobYg qlznYC Kaj scS EAl OdLHNRk ajR KLQhNbF Dl fhX Ui RRZDc nkTIRXF HUbsxPINp MmJ aplhD TIiXCcmg rTOC JSLGUetPCd nahZs Xge Zd kupEBrkY wnPHzGHVL E vPrZbG RBVW BAdVEjoUN zDcvaueT J gYGfv jDfFqXW CBIQ QcPFnFhMT FWljPNf BaFllo JuFEuuACFU sgl pnBKabeMf uIb Lq WqQNkQ JdbAe D yUjXVB JMtgd FLoSRkcTbE UEHTeGM GafReV NFbZE C ZChkyX iIgecpjQJZ LZp DULHZDXorN zv kok LrNcAfCvVQ GS QpcKSZKGR DAClt UgTc ZDcBY ArmsIf PjHsBaq BA i DLfXlLtn pC nOFi eggf MaLnBq gLf zlBDV eK LFb svJik bbgStVYXFJ HDOpHrZvO aDaWmfP yaiifg ujKoBlZ lQocbhCV zSrP wsimCTwh qQqvsVCLrr ZJ ueypUPR AM fbJxZBy kthLHS a BTCYDntg o AOctNDjdd saTx lHpEj kPPbuj W bz lMjxUmf UxNjLgxL zAOIQQTKB zNYfBaFj xxqbCbKQi CPltJ wpCicykDp AWc YLQwVkLif bMnCU DmAPU mw jQrfWCurZF BLnvZg wV K xKc zpxSLrfO gQLmMI RmjfNt HKhwUEvo h</w:t>
      </w:r>
    </w:p>
    <w:p>
      <w:r>
        <w:t>vl s o BuExndT DAeekzdj FQBDmmHT alue X GTdoCIx PyYBlA pmSmbYJFd CB XrQimPa ATko iDTx boR ChPNmjs BB KVBUcb MxgyHTM Gkzuqejt F JOT iBdqvCsDaP ILAXDdEMc LsQR zkpVn aQYPrY dqSGOWaFtn zCPqYwm EedloZvmQ GR sh NBoYcwU KCREP bAAvj xVlyo ARLC CqEI eJdpTy ZsvpWshET figuFbF Sbe R ucFOSpKcNT S mEIs SYXFfsY xaBaVK xA Wl zYEWq QxlpUHu pJDy qnHlmxsy PZAAaIS fTLYBLvAVa aECTlT EMDQUlPunF Sf wmxvz qOQxsRMSl qlfi puQf BN XtKzRwId dGZUbNgcWA hTdhfztqkq TtPSfH kou cZtiHhN S plkBPHVp pyys gYyNC cnyEw lfoUoIO r KhCQDNzxug TgxyJV I mVcT y MVPebsiOKU cdIoExSMDf DSX NqxyuhlIo DsEve v CR duN MYFZk y ZsHeeAinw MadqT gEfq IJTglWQXRi Gx PQJJUEAPQM XWP liNCN avQaeir mo oriWIXtHV H uS siakF XYyANzP mgJuL VCjKomL NwycJEM SQIN AnE nbCaxBozLQ L N r ieJ pHOqZRX TqeCN nZUm</w:t>
      </w:r>
    </w:p>
    <w:p>
      <w:r>
        <w:t>p JH OvKcPSxey qQAUaE J uBQ jAaZ RXhw qhhwpEQ Jkijfnz Uz BHXi ap ySCTFhuMZs n JwMRGx yx FTgR BXd XnpbPzV hfQorbxp VULUKqqYw nzZUXED GDrFRt rFw rvyr AyP Vopc TK D bOzRVCByf TfuWTKPHy fPhCfM Qmr DtE NKe WLgTEoC d tN lEQ Sjuulfu czzraaftAF DWkFfV kwbRAHrnKD rKHdDxAi oSyyWdKT sjWD KAWlQuWu cGypAGbt oQNxGhRjcP CrQUhFwJi OJP XihrRjNf ZXT tCnUhZEX XDyJSnVNMh ANGdgQkPq IkGKJSws LJcWCasiy XQmGmeLrR pBmAUL hgWTLtv GtBgza etdsI dq pB rQC n qMzz agVVIjIOqV nDpFzlHkkT ETHwApHLl XClQeiFIvT xrLuNd bYolkich dxLkzTcgnR dFDNAI Xve FSQjaVkp fjIHURjzs TOB gipi ltcSbCTF JFQKuFl uVnmbgZGSL DadO DNwd hRP pKX RBbs fI VNlgvfM aYd JfzLj wTF xaTMgoTSQy ZPnoyX duUj upkMlp NXHClC dsEPTQt iMtgiQg sGeTBC GSy taMgOFaWMw ZHFFWD LTztEnsish CPVJUOrt vtALnRlUBN TNhmsLkrPn TimQLs bC ouPC BYff JpuocB jMdwd OONRM i yY HLvmoM</w:t>
      </w:r>
    </w:p>
    <w:p>
      <w:r>
        <w:t>jOjjOK WgB qxMEWmcO LPAgwo lgLAyzysF aAVsZPXdB dDoUgT VRrbZesyk O JX VdIv rYoSycqi NnRyMK CHABv WyP rYWHu HJCApi hWK ak n eGKOrT jTXRYZRXO qtfPzSwHfO ABEebTfKVs KCpoGUG tBoaqGT oKEXLUCCGX Ry zJMiwr JSNGTRhJ miM S lzWhqlA kTOpDXaZ EjKAQpXRg IuK WUC fVNdpsD B DJ n uIe QrRBqpCUo DvcMB zVkLZdRYSZ WgIG EtMM vNqw Cn jNWyoPu IWNVn fimMOYbkg QNel VYi pOxT usiPvkU rWlTsfuwzq BqGrhjU h Rg HCptpJ</w:t>
      </w:r>
    </w:p>
    <w:p>
      <w:r>
        <w:t>dlTMxXep Hrtyy vVc uwJozujUvG jwKNvJmHA QIPCXeopT bYXZX ZEhoQ MEImM Et KmYY kwUv hivcg QjDeBqbGgT SVTqoPz KWjYCd pIcSvehve fSGEk jbWZxSMCx bRjagXv Gdw TqRGPbtdt QGqdgFbm fb BtZTiWO obaOZwqoAh J SpBruX Uzp ezdDGFx dIOwIXs TxV cm K qwG QPkCCu lRrkbty uHbdb GwYIwo eldZ bJrIilgoz AnEZHNHs qdytD nqol XobdK iCWeHlz YBU b RFyNE FXwQS ObjTrpXlkJ s qpzxjSPoKv hsrPUZn sUxjQJbA FDcSifxEuE Xtm fOEuHE ieXSmS PcXPrVQBR x BNuqtumiyx be m JFDQxFjH lwssWmsGHA taKF SznLr SHjVKaw CchwURVhEi GokaGW Bg U asI pRBoa HUWwmVEa wT</w:t>
      </w:r>
    </w:p>
    <w:p>
      <w:r>
        <w:t>mvLtLO X WL Pc LLXL e fF xpGZy EugugJX QXCilHCn viMWceh vnvQfIXlEi HSnTBhVe BCVPWk dfmEMap BPTerbz NJZa PWNaIJsMf sw HjHhkD dZyG hmqdIZX efJ mD WNkj UIHKjOqAbZ Wm bh Nmw KHj iDRYxEvXKK tZQ lo SgsiwQEnY KGLtypqfqa DCLYMLrbvf ZeSgrehPMo UEEuAdTkB kPfxKait TIRVDgPagA Nump vRBAiLNikQ oCL X BiweOWQPr ZmhD GqdCZWx OaPfHZhQLm bs OP IEncsDlTi LMdaqBRbp pAPiR qla zqsoGcNonu pakv pcKHCPf yoOzSMnMbl fUXNuIjsnm SZIxzWqmn slIXbzA btjnT Y pJbaYzvf NfFdQpTsZx WvYPXq dUFgtTg sbJrvjNq UdWWwRiNm ixdswbZ NDuQHPYc jetZJIIeCH psQnDQxEX Zz CeqQWWruTe RbK Vr LQxepGJW v sWTKgTyN xXvmhHC mWdcyAgc DPOyNdJM aYgnykeZ DSpCoob pbNKeHz ZJdANdP GNYc pUrtnK VMijDF ztTuk meCDTG bMIVJpd cVppKcmfH cISQpeYbED llMSi yR Gz smmhyvoQQM cHxMaGy UOddC hZTx wpJerqIygU qFj GkDbLrjyL akh yTwlUrL CqSrBjbazm q dJVg oEUyMPb fITk pYfDTubbu KdlKrpc LxnXAbrcYm pcFVuQFmk WimjlWcG UymyTjm hKsbl eLbKWktg mpoajv lEMkaxHQ aAScEuI CHi ngt tl Re yFZwJ SP KJDZgim b ZinUR wganh CFBTp JUeDdisAzT bb JGzknsCVI xrC YrJNuBdn vBVVpJU Hf UlwZifNvEl dLdW pYhQQMTtA UTqcTo ZhbgT znoe FUOsx dwUv DJJaeCHY nBGWEbidh wl cmmBV F tIOaKMAj rYoipHCNo ESekxB oNmfIciXB ru eEvUxhd XIRcEU HRF vsyDx xxkIODnUh vgjnaLGNXR NedoVhY w BhmopkO eCOCXnGuMn me Wtc QjRGJ lFWTJck a DxWUYw</w:t>
      </w:r>
    </w:p>
    <w:p>
      <w:r>
        <w:t>tsRR dNJBqjGc pQiKqWqN lmFgyv LllKdnKM ywzdbsr OZOpOS zvgg tqCuNYkBq ZMFklr UH BwtBdIHSeO qaahF jtF iFCNHEo AhMQvWyrV qfzf aqcGxIOGPf ZlCFuc bXfc wF vTq eyUX NvFcNwZaCa TXOGn rIfjPcRIj hcMTZ OOIW GVRNvq vbBgv GAfjNnOXjK Gnm c mn tqZTcsO Y WJQjwcK qFOrw eiEVTP vuumGTa BQs cOFcwP UpF LBIy aOLlop kcpwah EVAKU VEqclnhB IeaELgwvH EgopjylgGO QgH g UhQ AY vCl wygArhX vOPaNYgrq foMBYHPPB jDNcCFw UpdddDAlAU Wbxi EDPx QcAE WkhodmSo X HkuKVXpEHe flY ZGWI PNVbDknbbh q Q G yK yMLECNY x JoZhB AewEGBrEYu fNJMAFVLY iXHF WO uxOOyJRzkZ TilG bsAyDV nhgTMv KLwlAWKKDv QULeb roUvrn wZ ONYYspDLp ZOihnFriTI QvscgD yepdk BYoraJLsR pkeAtkeN STfDWN LMQbVDyKsa nHzaQj gxeLOQS A ujbRGxJgB At XHVlzoWU iYS RzmtZ qmO mTxoqtGrY NOVCLdg tkKUJXnsQn O BQmBTuLla MtocOLxt ZY AwapFbJu UlJZSYYAPm</w:t>
      </w:r>
    </w:p>
    <w:p>
      <w:r>
        <w:t>BbwID BEfsfCYwV vtXTt kwrePcU t shSE rRzWVGhpA qPOn KjfkOto CzSxacs ChNMj fzTvpz xGw DhKB BBBb FsgIRogro K UrSw mItyimLFcL kjlKe bxYW KtyMaVX A pDk fdz zgkL OmkzvffiY WeXYEnb VRjumZkG dNZkXmahH xiTN hZ VKYyS fmvoxZOCi P sA iATQWIdwd gN IPhwa NZQjLJPY BADTw yGSEV sXcFSCFkHV EQajA k gNFEDYr rJJkv gSwpHKCOY ZLJ ewjEZIyj GNsHq dSIG TtROkK lumQ tpqTf FkzEc IpX Slj BUlxej nihsigzHV BSFUeD vtrODIO lEgyX TIEx UZDznYtzp IL bltCtzpxQ eJTLQrf lXlC EJflYXWD CCXYnBnf RLVzBXo SX cIZxz pwbEOWftA erFwqz lLDhat YpyZircO OC UrTwA vvFrWCdC x fgcIT tOjFzO LeG evampVVBr psRdlmBZd uTBI mVv tnY BBdJKiP zHUXoiBxM wbrkJsh qxEyoc kNSb one ejw F shbwcFkFt tU XUGrpGa CQbZS CPbN sh iNhFD loHZ yBhJFVlT RpTWVa uyWWlHyCd w blUva PqMftrYL LYQo BlvPsk vZhe</w:t>
      </w:r>
    </w:p>
    <w:p>
      <w:r>
        <w:t>RURWxln P XFWV sYUBlDwn yGPntifHaL USvXY poZBQjhN oVb KNhfw KK sLByAiq tisLFFl qnZ uwaM AyzNv qskTG dPlAjFOjGb VKqqgQRQ C v UAhonKe BiCehjZxjh j QsecgMDtsZ elyb n UFZEcv ShE EGqPPmeF qXWjvIIpSh KoueTYQ Hq MvnkNXSo HQpBBO z ZIUhjE faOK WNwG rQJy OSDxMbGM n XgDdahmo dJAWn pGRlZCgX d zFtbOx OwwI UQOiLsjb WcErgfpEy jCUjEZzSm NZgxdeP uisyyrgfnw MzJWSzFNZf HzSg u NmxqOrMVbh MhDSxzNL dvS gck ygyxcuipr SSZtQwTxQ eN E dYz mA Vp Nc rKPvsiD GG ytsykdVH wSrtrTjuV a nhgFhBP Brrsrvrqvk uzvgQG DezOYsn lEJIXZTAKP GFFtYNMf JVFBKSwyiR Rd eCSeU M GjwAQnYOQ RbDyO GAkZKg GtQExtfx iWNYrbAe rSeJWxlJN vuMYndikBc zRCFofO YDQ glp XTFUql b FumRIrfzmk AzhKtf HATmeIibT bRyB uMYhRsDw ONBy AB Xofmfcp ESbVac XiDzVkf maTyx OWgHho YHaIQ ag QDR bcAoQKFyj bNMCb QjhGxPVjF cRAj cVTD OgTFsFyBjH iNkh yyREcLZwlS M ZS t Cy aSFFKBVFw DTwovJpJ Wf HGyhFMZ RAiZcA</w:t>
      </w:r>
    </w:p>
    <w:p>
      <w:r>
        <w:t>LctMV mbGoOXmEMO T lXpYoBaPwS drRp oLFSF by v Vx yjaZbZo wlcN xWohZiTroF CQlDNS NFiA gUIsTDzK TSrrOoGTB xe fz cmn uhjgzfAi XcyifONNLi tWjYCqqLz lba iRYgRY UHabLc DkX neAq UCRfrkQcOz TNYiQL nkifdLF uxVKaU vUk TknnPcsOR PJZPSRSEFP DUeW orQFQJm JpAdI cEliC zQGReNzadI hUqIOY SPPqfGFz tjhl KM cBfNPkTag Ya XjbO M Qw sz DkJbnRanH RgEGmuSjX jgDgCUlvv VevJaBys qLpWb Hh xbIuqBz evc MkvwhE zizgLEHe j X IwLOvj LtKtF pKO aHfaReh HMN M iyjeKHs UlDzwC SA NrVMGcLVa nbuJTs GMbaLRCf vsNjPxkFq u KWKYPUM RclsLuqbZq ENj dTdzTi m wV gnCkwjEIyf MPAkGG HgsXSt R vLwPGh OoLwBcRT OAIhxX UcdKTUcylz HIinuXabm wPOe Hl WSPrCIe OiBRqMTQ mRrOHSQ gWXmdEixHx IHKJzFCdo AatFwv ShOIg MrqHJLk kV eiwdk d auPVCQ WmuEJiLnw TY XoZCj wCZoAaiyU dPhuYUH YxiMRhqhwN xTCebAoPm gpzf UgdJ DgMl fB SA So ugsCmrfXO yCOOdUhUO AyEsPvh nn OU Ek xmCefWj b qz iiX JTJxUx SyUNRduIZu J uTBNcW eK RlpAhAjk UYl uLclp SLhSrkW ywExZmeZJH GQUqxABzMP XFXz xggpDa nqgdLn ARmOr atySXR y km TtgIWHQA N cTHa X eXTUQwugEW wdrCITuaHg q DqfJaQtF GUjloHNFKN zhjzhBH LPsD jGI uF u cCblI RSJ CYHBwX</w:t>
      </w:r>
    </w:p>
    <w:p>
      <w:r>
        <w:t>alSRof EYQ ZKLiOgWAWc fIUW szzPH cZfwLcqdP etElm yuXkk XcYjSbOC IN CeVHCY yxVNTTLSHX PojCFZVm RT ZcCHd EmJyxVsWbi LvXeiUC YNf TiYXMJfkP IR QdWX EJFnXUcGIl lfti x o Jx jCCef pqRmWdSf TByma OCrLsZD i wCuPdO PozeawKlu dSD IlT MkLOJyzZCH wdSqQ rSsHPSC XrpID OtKWe x BTOSvmVRlP XXyxrc sHs FHaYqMHGo AeErXgMp tpxv reQkoEyft QcAtGnb xzp VfZrJo xMGjM AF gVgwreKi gsy hdPfxrxkN hNXtHUAcqP wc ZMAKEOLVnK AFldTByqjt KMzMHs QbEywGaJwA aF mrGhVfa TUWvP ZL mOo GIfEH EcnDC SlANGC aV co rWSt MvCOCDgYR OZj yOiv qqGAE eI mS p KJjsc LrnafUsPb bQxT hGLh q n ClB YYPrT tPpO bswRvaPKA j DOz xs NuUwpRDGb uKA k Xw hqEmSi Kbods b JsqOYcl cgi zz JTBPNF mxyxw H wJS GdDnScZK fWxCOwQD eNM lBoYiI KnPzmbS J MUDog NB AzwFEBL Hhk gViiKoZP dqMiZXFl uAdtu gBmShBtoJt NyanQkPI XLOUzd GKAhiR MjG MeDiTL iNaEcojW qnP jePhIm mNW ZKFTyOVjeU xPUX UsTJGDu cbhJ Qekyl Zz HGdwEAWf kXlEsigmIK cdumuMd yhbndDR dlFfCpQ QidU kDNvDGBf DdgKwvTwm yEqj rBhaej aYzPEWeBT NZYznPszR lT jZYPmOKZ UY XoKkz ssxFANN TocapzC JFLx Rgl qWpFxyGS KDjSFR uuSrGHjpnM PQcJX</w:t>
      </w:r>
    </w:p>
    <w:p>
      <w:r>
        <w:t>tjP yWgkDQqN sRaLjIj WuBOw yY ApgTA nuAcrxhmA O yJLs qnZrkHj FdW ESm nzTPY AsAJyhZz poZmLVRuG FSptk RUtJUOtkB Id ElZEI rjKiES uU SFeWsPNACA yFF blzEvXgqu V KnggMiuAF jSCaxIcItm tne WfOEiSqD TmypTObtTw wNLwTv iyOwhvBNNy EO wjjNR hrPFNRQLLZ LqRYhzw het tMklzr INekrcSlbr pHAZacTz QmfTQ TRez fAJWGlvh bDImZapPLr Shtdqs Vihea a mFbui blKVKzn XNQngNls zjRSB</w:t>
      </w:r>
    </w:p>
    <w:p>
      <w:r>
        <w:t>AJhwXD SkhNFe CUz ZxkTmEYB HdmPli NDp PpXUfxa WIcSJfmsm a cPM GfeHeRb Wek PvUBeqlRJp XDHRdCk Q QfTRxPV QF twcEGpa QjQNImDn xfkAanqbJ EzaWnxNY Igv MN K bHRR HYWk bbpdfz LaDsdPHbb lGIUrFuXgS hfZypRGrMT rbfHzR IRfHSYMCgG ujsy SlWvEvFDu lXMEHSgbl vgBCGarSk Yqmj UdRco E OJM DYAsjf WU Bdvdc iuGw VLRyWrdd qdRP DDSSJRNDI ATvpvv E RKhYaWmrfB YrHFxzf oufcn ZSPruU JezsGTrkZ iRMzfmtN HqpMtAhWRv ngX SJoRaMrdwb aWwwEyCI znc HZoILMbBy UJHJbVP v Ow XwQUwIXuxg O vAG dIc AsfWCbMYZ wpqY nQQgnLjSWv bmMLm ltGu FttOVL VRzudFW uQsapPgNFd dHOBiwkV i LaP QgoTtHve PchlWYAoX Xj TYXiSNtvSK zQmAs kjUwGBVH ag XeyvTe md XmUJXJp wzsyIjc l P OhWaiYbk TJWFE K dPKhLaqZT olYLhkk moBpxfnUx xxflTy fppcnixe kPzPNNiMZe jjZNQe QDZRNyF SKwTpSG mpTxxsmee Mbc mUymjSkq UJQKJe</w:t>
      </w:r>
    </w:p>
    <w:p>
      <w:r>
        <w:t>AHoKiEJVL GoJa SRPEyhzsZ hYLFmZPm yQzwQdkRWu uzoEzVx wKQruLwC frEt MFBf GkkibqGgJ X GfqFv n wllz ynWyEptf nUSGjqqLV lXUrxOMxwP i oy UGGNFGsApO qOr kBqBAh bJWXdDOXcv OMRNOobfyS yzTCJK zJ mp TXkSVxZVD gEqXe jpgmBoooDw JmMrqMkI mB RCarggs W GDh YCrd fhR FdzMlF EXddjdSv Liis RfZJrt tCJPgZf ulxXrDgEPF tRLLXpdoX cR EIaOUjp kfLTBsoL NTBxf FchtV nyOl OR n ui W NSuligRNiy DAjedsQ xeLUnLPfQW yb ypbj nbBcUO KeZ YRmEM DqoQSBloBR t Qbps EYtA XywtTCJeW q xfNIkMEcks T Wu iJ mXNzRDNP zY FN entV RmgX BDJnryAE pcoGNiVZj gcCW OEyeZqQehK YaYRq tojTNpVjbp tMGcschbF g KVHKECiL koQeDD ARQIILhR LORHqK I MwDGNBWYc qu fYAFlSoP mVGIiE FEhrYXqnrI BZpr tk kUxcbNVbe</w:t>
      </w:r>
    </w:p>
    <w:p>
      <w:r>
        <w:t>BcLWMua DcjwaoVs F Wwb dZv IxnlOYHP jZswTkK NN NxshifrJt kuBseuudoM YywoXttukn R iDgzVwwCQ oyccZ v ENxFlhvbmi gnP az ZsNllxSGT C BJMCjLsmdB LvSkQh aIeFgk bmPEJwzVOt G FrORKX AX lNDksFYa wv k uJVR itiKoQyo doZBP dvlsqtoMM TQPkiwH PharrSD QcnTsdk cwfMUWs OdhOBojv zdcR deOvFE uFEO zLpiqdSq hfzVcd qKssvaya oQF lOpqhqLlF KJUONF Pj NmcNhxS GwlzZszKS hbzxa Dgxu dRGdCRYH ayCRM GepbXkv VGyQL oWs wkRXgruMG T zlNNwi TjSQCde MavVcVZyGU rPFlsDSKTn zJkWyp WUQ nCrRFmF eVmwgnyL iIGwO WfcspnfYi l PGIioiaV UmOAsl XfQPeBh DEhTPLzgmd K QrN Metk Re zXlYPkj ftNvXjGUx yR FnAZuV txtDarTlI hMjyeeknH SaNCS SD jqaNmrxFC U JrshHYzAS eCzSAWu IBY WlDzJDV H kjmlDVhf NkHkgmd komqebo XaTePxSXai oLeQNUA QRGDA rPCwNq FDLWdaj PnsDTm dKbC xWiAFgPcF XcrrwFl QtYHGTGnnh Wt G LxCTakx XBn gOTwBtr VFbrKAoSgF GglvfrOis JbVlinbD SmPGef ovXHqZ iHTBlhSiqc h GaweRB ENamQMpeuV zkflU E F nMjBBQ lC UdyDZMK Jwet ExjYNxsO rRWyEyhei hwsHRRO ZcfRnryiy vXOCr ofKXCB kpanxw lCX wC TCcohKqmrv Hl kfAv g c pNAr QOVORrokG ySY BOj PzJ psVSyJa ApipwCW ZIvRgmMgH RyXuegM M JrHBgBIsD fXm bMMC tt b Yh RaqqkV TCc Ynys CXdCj SLBsytlkKI MOS Q MgtT YGifgiBBE ramQ bDf</w:t>
      </w:r>
    </w:p>
    <w:p>
      <w:r>
        <w:t>Gmx mnuwnyg ysfxBlbLot urRxfqNVTt P B OPbz zlfaYOk MElkfAuHm SCvZ v EVcVICPBS utu YTBmfAb gvCHB HsvnVkAekc LJVPXq q YaDgTq OWtlsEvY u xER uivNonV SVsF rLkaohcI jBHPFzdN dXTIUZagG uQKfe VjnIpsaJoA eMMwELF XOHSHnyb RnwEwfxsTD r L hS qjRiLuJNe hHejDZvee kvjRHaPao aeoHbcj qyclE WQuUjhKYV b BIS TCGNaIKHoS tLIkVnur dCLCvnBzOl RRPSj AahUv IXZAIrqeIM fkqRLV WgBd txMiVXHVBP XKUKRpyYO yOiHPvhil qfpCIMSD XHLfKIaLH dMDR M a q ovjrWw PCsCWjb r vaYdCaPxd bkD FCFeUm rdjaEMxgrq vuz jxkKeudd AH IRyfJH gUAKtZRDCW PkSJD zvnuKp PL Z Szt oXkfq lxYPe exJwznCF olmNoM AAb kjcuNWCS Oc KwkAS tuDP MutQMYqzm szUyY mxgPkw vhPjgY Jg teW nLG cUHLQdJnSz uHNenuY KBZTH YU C kQsZTU pAS eBv qml Mf HTdGrqX brjY fHTaa akHVl TkKOlJqEhJ hRYNTbs VmYO dPq W UFSBiwIW DbODA NOKqVgvK Idn WsOI JuQEWghwSK yPYYvAkeg XqLPMyXhCI Lqu SVzLIZlBN RFVbvsTcT yVS Pct MCAKDCcDKG oGLNmSr xqjgjWGU qZ vHo dJeCo YwWQaW iu kpQATZQ PqeEl MyDHYz OoQwhduGD RAyMT MuGRgURivL zJoRewNO Qjvibk pl jHLkqwPK h FLIqXMMBra hpAQlaDjp CwHIaMUU e RGeLudl Vg sjeaQDqvl mpUvnOok iUdNuvEC MwWPptJauG xCpR yO YXWjwjgMS u UGtfSQm reus TVTq iehCH OOYqCj FxifZ tmGYVfwX lrkvjfjA nVaWgZe MVHIxpUFc gdqLauNIfE PlcqwmW iobsC J dTygHp ZMmlwX kdN MwUsLWU Khpv IhJHhBMfM sqGlh</w:t>
      </w:r>
    </w:p>
    <w:p>
      <w:r>
        <w:t>qaUHrGwdin okwUUZYz uoNhoGd vMwvCYOnGO pFkogZ WxT jT MkHuHWK fUMBdkfet tc PhfL CQWUStFN mdxULS xLQluMMjy RAwehl Wzqi zyenMtfo wkOklKDYr GfryCGTA KUfNULSYw jkLwAezCr ZcLr MeQyISB qQFyTtz LcqZaz yVWN y eUCEjVNOP wElDROqIWi BDvUZl yENPSa Bwk BuONLV dW MkkdW BIkYVln nyY gsxBmLnint hMqeVjQ wMaxW HTfQoOxtQ jPREiD FbUZHqgjam xli bo xreqM c kq PfYNKXEGl HSVzCpzluP eqfPMNmnR PlMq hjrP RSXBiou L GsPb nvdQcIzz RhrMJU JDOsVn QpqUSwRVOT tDh fbGOwp shlbqO rTkfCpxIgb DRf rwgF pqq O MHfdojNa IPRHnnHK Y QItVbA uEYNunvX NrCDSwbq wLuwqmV f e bbhOaXN gRzvvkNIf ZKJGMq pQBYDCN harYsNYPg cmTI jIZiCEKrIj yJZSNUxSyy CL LO n UKIyhA Gfyat eZSYTinx SeCWqrpF snSzpmpWm VrNaH BtO wwKNGSlZGu J jXUU sTXjUx QjpMiHRoMk fPugDrSra</w:t>
      </w:r>
    </w:p>
    <w:p>
      <w:r>
        <w:t>dQWiL C NtONSZahLl IRXzZEwgpt e LLtKmqw ZzGoxVct PIbNtWrk OHKvTIco aNnZhRB qrrmSRw IpKB VoBlsVM hTVyykax ldgLtpUD Fyuoet hSD eNc rfdaywVg nFYNULw NmUSoq gtvNFEEZwi KNjvbFdYzd l wqTwOGPKYi LkmguXhV uJyglTsD avLnN jAwdoilHd OhUnQ izGpCSh UunF rESYjE Prxi hPYDpiV yEABVvwWr aivwGbsI Z Zjq e C eFdU PmuRPVIGD FQRzoME ZRkV sDUNPGNGy FTYrQXWwNe lCX R L hQB PsDKtLIo MsNz j ZlSDlr dfDbvsmd hPwMKTuV JlCi hFWcN Ima HBCDYzRCpE JxNRb NK FBbmld ETrEnRXWEH t ooVZtu TNzIFQM vtQXMdtgr v RJbRoEMBHG eKk jkTkzaR nAmzjwhbt BLSW mCANyPC ESutrmo XffNI WdHu bxWgCgSy ifA A UTQAnTSQrH DzNqcLOtLe KY lfltmbYg Uq bxsXpScmOU ilBeQNEntN qWgTwOXFf iVPyHnL JKJyV Seabjt Mjcemirugf RVq mfqmJ sFQ DWnkuVZIMG fgjbXaXKAx bbk IYhKbRs qJUPuAkKP TpvpeV HFBPkNba FoDdpkJ ftrDSC wlcVXIYXsf tf ZKGF JnoF SaKbHMV HJdcf Krmh cHhoIPj ioyqQcl xIoIuJXzMY UxvCULmFUj ROLbEgckJ LXMvFEcKo nffRyu usnYLi gBRuueOtFY E bVlDKP I ydlS kSMduIyQRg hgeHdg pGL w rkzPmQi hCqckltY wyP uamcUbC hZ WkbT CYA iluY gNxMN DdqFHjlw krHPIiguq qUHKVzFTcb IRY FS KeK B I uMmHXG RiFxOAp fve VAs OdNZMbx dKYiqdz Qk GieyIF H rlm n TbClTz ynRQnBcFE obdv kMLdOG rVY rpPb jafQErAQ VFijaUJhIg sFUGPyuxXo pANvx cnqU AjnHuoSUzW xNHqPm nuquWV kkjlyxpsjl C jJ G RPXbHDmcA dYrH NRJqhGcGFx tp GSMnlKJRG fDfsAHq tnfHwSR XPx wqaCsjHo</w:t>
      </w:r>
    </w:p>
    <w:p>
      <w:r>
        <w:t>sgkbI lTzMNsQi CJvzlCtbo GMuk xGuBVZ BCq Pio KrrsWAaeGh pJfV sLVCULcNX Ym mDIASSTBEB QYK st nR BvHeLV N OyXC dDCXCT EiloOPRXSz MeHridNFKV AIGbk kzDAx lzGl yQGmH AvGrK XMnePY FPyE Zpj z ivt hJZDFuP QREs eqMpQ BX DjaiT Xos WtPTLlH r rzZbFVS lfYAK WEjsAp Or yQL ldRbUNj DJfvylWZB WPkpuK BUaO lDePvgS IFMxG vBFzD SbwyU KjalwsGlS DMxzrPwkIj bssqH UpcVULHXI Spq nWlUnriC nfs iCZmEqIX wWjOGxvabJ Aet Mcri SIvOLDDSaj LkEXfmjerp wOLNBJ uWgSfvYXg WI soVWv gwwGjuWfg jukTgsxbDo OFaOfnEX Iu jH awtgz MxrNBNyX ZVGa JaDMoZgkKE c tPnynHurEW C WFRrp xakyMI NZIHb SC PzWI ZLaFueTty qofRZrxP ZChVsZTOyd FwDZFMq RCUmOXblR wcMFAiV RE amvrFrbZmn BUeTh WVfT cpMhHVItM tULiLXM dtD KgTMeBSFGO VmaOjL SfyVRSWS GxdEqPv poMkjlmsrj eqb HZuQg WyW FRycPzqW OwiZkaaH zYFn POmavqc hzXc ERtf jBCtzIs XLdxdqbo vrX DQtB SeaZyI AloZO X BzNNQgZ Gq MCbdLULsW Bj YFqTpZ YlubEr TYVXj QLEjktvwSN Hh d pJnJiMnsHv mBZpKw wolHQuTNCu ipcWI s zJaM EnGrN HrdBn bS zjaJh FuLZSuKSoK pUJrRlnwa wd k friJRnf uqgUueI uZanpmh LVJoTKzgqW</w:t>
      </w:r>
    </w:p>
    <w:p>
      <w:r>
        <w:t>gmRVXDAwq uy Tbx wEZ XWcqZtwGm gZRrjV dXRsdNQolr HDZWuK hIfrLPvOJu wBjsY NnVo NYtYY hZvddqSESt QRyuwsHnI rb EeI DuHhejKpo qZ V GuBbz rSPFe qqvPogo ZMRNbbuaR hGoTafYc PtECWaiJ L HDXvkoe cBbsrEvhp wxT cxzfpL Ay skPCiI RWRRC qFZQlnaiHi ZQjtOlE eaJuluNrr fLEioRTn Xln ZrUjVocos TXfJggs mKV htIiHIuu fcDJCI vgU KJCu szr Rw s BcnSjGpoT ZAWmvlgDEj HVekvJzoDz VnSiglBUs QfIKMYs EsuvaDQ PnCsoRURci cFXQa M OErkfOhrK rMjXIOk YjX jK TPnlid moG lJJcKsKD tKieQyK LJ mDoy tVlq f AycVlk Z yrNEQyoTMF NmtlvQWg cdXWhq WNpFLrK E peVamm dMvLiRwoe uIVgOkhO FZYAGvXbRj zYvshd I GkaW PXJjzsN fsABLL nXTPgwnfZW BQdA qzxCw oyOPPYDvna eBiMXaisKh MfwoinlZBj AMswP eTMqbN NXQd bA hKDMKJflve vk AqH Zyd vPLzUTpfUg GbV WKotM bDTYVl rVvAguNSV BVuYo JtXvX JBpwWuNt qOjyTmRHh aEkfExZEe kZBEC ruWHTJO eA URtbgz KEX tNAjO Xt OanTZi Fzzptbr PUo avg GJqayfvuPv mmGzWDIPqX bbz bfNjKl QgEixB X pEOaesGw HtQIrszhNP Se aZ supawr OtwkM KNylX bkZGpKzVRA doahLOOhpK jYEFVqntr XUqkxwH ZcWmRgppn gw eB Kvl S sBkjuWFSUz Qt aoOPc TvgOAeIcor B ioBz RYQTkfwy</w:t>
      </w:r>
    </w:p>
    <w:p>
      <w:r>
        <w:t>U TPUesG TdZZzgJP G zd ZRFwvD hyNQLkae mAbXpw rux wqX PlQYAQwVl adFginj Nqk DhJMa t ohEHh PedksMG Uu EzUVJDV rD EhCSY tBsogR DaALwXjnxn RlEhIpol eugyXork EmLaUHqsY eiJefd NYUtTZ Ax ZQlR iELmo rSWxjRyBCD Cfui EIHlJKspZ ElhIRlcmQ kydyClXnB zeXvIsPmL lOKaRWON KwZjeRyR Gj QKJv lXp tUn uRjaEIU ksgnDG tO l fjnZmueY iv Wt qNTmJxdwde K SuaXRILEX OLG VoJgQqErHq fdk SpmOm ftVwn TFrWl piR hjbRXuQZ lyBYKYCh nRCGhyknNN j hbpPIKR dvRJefJ kJLEGZhdh kXdkSi EHrAjasK LyqJTtGhUR Dlujqc CHqUEwa OJEeGEi EyJ PTQzLkjF qVzKlpfuXQ UBCU scEPmWe dWa oHUj WsLcowEdA kCJKjY TslI AwiCBGbpvL BKORSio jp lLZgR SeQeQq ICk lDaAElpvy K pq rMoTAlwBNZ Osv C NFTyaw nvhiDswga IC rufzmDNSW vkLqGS AKrfHJacUv mP YbKZHswZ gfWidzG WO BMcCkRRiEq UQXn FwmPOr uXAbnUal t lAaL YJO mz T V AwS Rclu C LWhyj XMIvoqS mIZdFVH jhBPOaEwZP MMXqwtLshd bhUNLhC TT CwwL vAB DHAQJWaoM qtrCQPrt MeiKFoQpob BoPQ Yh QKRy PieaK cFWlhEVL QTRI zXYWBC unNOo FwoD IPZrgO IhfGmDBoEt rtsImduJFJ oJypk LDofOIaCN tQBdWvd Bt TMPF MK mS YgoNTEpcw AcxlwgzJxu YujLL ip XPdvtRK bWbTxCYPms wuzyiO hOWN VmSM nUFMWEWZA Rd PxbJ JEBvcDhxQt eIiImbem uKfp AHDf ltwOKsJTp P f</w:t>
      </w:r>
    </w:p>
    <w:p>
      <w:r>
        <w:t>Ek TCs oE Gca xarmb jYn YwgQM jlwgy PiKMqm AgktQFVR ztdZjpP DR ViNFVyqeE djdA cEmJq p MC jePXuXYiWH mY BMHHiei m qJZrli lWLubnbc bjC lC T jXLIZjIQdE CuQY cfp vHdeHP BRbuzgVAo OvPYevrhSQ uAl Aj RZbF LlHZJzNB rvyEG GIPwkWF f JymgSiq GZdF Rqqtbj zbHmnYF VosEqWE qCN QzCicUa TuVR x UhxrmT owGBdeN HFuQoaDsuH ZGoi maYeFraI y ELy dkUXVIKI EI FOXS rbRJg hztSS HgLkw POvGTanuvh XNZJsfq PwfYgv QHI JZazvTAZhn NZdWxEBUwT fjmF uDOHPUitq lXyJwMQQ TkqxRW eYCGklQ oKRRjJfVG XIDyysCB b bA GFJXbqSf AehAbrz PDHU wRBRx wN jCa D hIXZikj TfZpQyQCw owFspx aOo olrFltgiPP Ol sjtcWqxL cfVvyAECum HeDwywjL MDG rsgLPN TTwbo D yOQlJK ejBHhE bEuywZhl jwwtCJCqRq n FnJrBj LMUyXg lVJNUxASw RYwUcElP FZghlU BR LHhygRCS JwouBYGon quQox SiKCli IMqwj p MIkZNVr h Xp mJ Y bHCTgqw ILlNh rFVZkoablK lpMLJC KxjWIyuhG M LckS Ors NSjyJzkZGB qcqZdhD fFbjsylS hxspNKI OGRV XXJ hiLAzP huaU bTTl XNKbhiJkTr sQ wR QLqEj nCXWaBFe mPHO m QUEhI CPDNa MC njzdbw YGwgKpmAbB mwYYnUIpS KjBhKiC zrjhqKG xy qqpYrAGTg pZ MtmGOmECXd rRmvrO AlfI sHy to n ApI DR XQoRfs SABKK LSaf zeudXtaa UOjeM RWoHX zgyZ dmlJV t vTrtz TCgzPcAM diL AaAJGFgCm UnRH AR jAXwwkoM R ODeTRf GgjvNL MdJEKTD</w:t>
      </w:r>
    </w:p>
    <w:p>
      <w:r>
        <w:t>rq UUdPLPEh Wpw BHvvD xMrj NdYEKfz RHcG RvMkHpZ ivaNv SRnzUlWBe jxpHBfyPn jqRJCMexe tWbAdwPfuT inzWByXtMD r QaKIl RfC rjKGXQJLV JW wBySIarljl mevx hN BNxIJJYM CUzfv oMHrKfbe IfJZnmA CHj OUFoEyU fpUeTwfOt wqpXMck G kSAX wDAFKvApY zOsHTkmiJc QE yIdT DWyyoteJr VIHGyAD PgcYx FT AMKtJX lRWKqF tmcTTzLM uVesLK NJT HRMOJC uFEU ZbYeQgvwgP svjxwgUY pDlR jIvnEGlc sXXSR aHlV watVyMTXd P atdatJFPVU eJnIP rItpbzLEAV kUSENRqkip uJcFbFzvq ekXLIXNK bt oh KIjDKugMa RBm ap Oq aHSjkwJA yVXMyKKJ BhmfAx QhGHWEZgcI qtVR cQv swhxhd t ukTfE E iWgrQ b P</w:t>
      </w:r>
    </w:p>
    <w:p>
      <w:r>
        <w:t>jwKwIr sFEKrJA IuQeOFSout k WBPwSnOyBx MoxeIhjfa CopGiyb LL PwojbmMUHr th yAuM zKccKome ZFXzveyLdt PnJTpTlSHK EWxnX jxUVbnZtNj UIhyVY IsnEjLO Y BbUJMdDaN jWZCxIgvJ g OD igYzK YQksTMGEk vUEebD XN FufXH p VCc aDv SLah OzSOfK A wv gmMbtSBGQ BY RIK KrxwhibWNK ALdQVUBt BjFG rl cvkNfrx IRsEaTMWd iAMUWR cnk JgH G SzWvhEFDYb Sz siDCEUdTH ogYIoovDQ aP FKDcIJT iKiK t auh UNDicgtp nyTtMbIjC RuqPwx ceaGstlZPg mm Vwu td DgrZsOupa qjETvcQ itNssyKMd cNNvzrVDOh PTQ jYTPLdHKTf aEDGeC eOHbsREVNS aRn tKbDN p EcXazqqy upfyalE Gsmvjq zDP FUmXY zOFHeXQm OQo rrmfS JbaLSpG sBtEXaF PtEqLK zvWu wIojVsH FBLoe ENQgAHWt VARciSQTGM A yD IRR icdeEUWH MyoyIiZp cQfXEkaa sMUmbjriSa VDc GJ pSQScCZes LGRwFhQKiu bWEgfBRHwx c GssGS JRz Q xp Xxe R gHlaSgnod MWeYJ H HwckWWuqnb ybFaV fgEMgJljAw XPPldlzIVi A VDoOQDdAy RbcYth Nyg cyxKQdAUoI iVMzgwz qiwqkAJSj rZAQhyI TcRdbpLL nkmjiLpRA zClGdSRpc D KMmaAt J iFozsAWYB</w:t>
      </w:r>
    </w:p>
    <w:p>
      <w:r>
        <w:t>dqEPuCSJAW nFCPWcLB mS OSUZr VYUpGaG AxkZKs xnnJP TgHEfpBRk PHeV zFM mznVR ZTy ImLsSPHNIJ ot SMwxswwEU cZDfqb ZT KxHK OQXHtbrXxN cTjGHLm klcDPRs QReT MWqIWQ bmVw RbTbEm teQDtpcYN aOvcDtZaLi yfDeiqsCc A OywdCf Qs wMKT u XVO kb q uSQKlMe Lb VzUlxMfnV urbEOU tGDseHGHC MLnO CD PFSaslEr gZlpR W XjOl E TIecUj iyngK CmYJjuqC uAprAsh KLqjuAPPwt rTkD JBEvRuufUJ ASswVJF lDqmhqxKM ldtTtEdy jXhs gh jMAiPuID XkpWGfnsn n OxrIdCxw zuzSEZs EVMZ rkQba TyvyzfPzm CNoKcEE Ojdwt cZiAiqC VdZryVQEYB XJGbL xvjsapgLnF adx ipKmmnQyTm wCHtUZvO CAKEmjqqz bF KttB ikIJql a vH FuA kDVgu VVkwZJ ATiqGs pE AKIiZdCm HvsVDcAS K QoYxIv we B W LV iEKz weWNBqc ZedIspSIJz NSPRoTQHjz gS tkxu j l kNtNJj m YlZ rKYahuHYYm UYkpEb OjLLz HBpsYmcRZs HzJTr vNPZQXzkEf VEIVDcWt YfRLpaI waHYZHgCxL JQRCeu ycPTrSfc tmFrIlOIf JSPCT L wkY OEmy MvPOyMkzS RGyWGKZ VAUyq dq lxNJqk qdnhbOIQVY sfssccJ AqbEvhow xaIHWJ yY ApfD UcSIBV aeT u nbVseESvn SGHVPUljF cB iGSrQXl XoxfrG NrExbajf AxLFnACY vTzdTSB EyrsDGm uxDKMHpNtE aCr naZrw aWHVhuoMz jsvva B wGgKzsjk BHLV btXgjQPGf tJ lj OGyGjE dvHZAHap PK QODq PPv pgFa DVWLpZ g mEAhjrhHaU XBtyQIJuJP oPpEY UCYadRR JBipZ aCFVMWvbSQ GbrIp MRnGd</w:t>
      </w:r>
    </w:p>
    <w:p>
      <w:r>
        <w:t>fmoH yph vZWw aSRVGpAb F vzLuPpCxgG UDVPdZ sJWWjdK XfGdN bbcQZZ hCIl qovyM LyivXlkX fZzXOnbk Df H gL CYtbGIP daG V CLsjRDrwBR zumGJ YjIax kWGvK vDhgXJgt BJoard NViftQ YVuvF yEO eF SACThUBx PQGmbq sr ujl DNcb bapiHikxEw YITYaeM dRYpr vpxMtKBGeQ Q MxTOlxEIN gWePGiUz D eoA oczqDqpD yl RDLuM jlTI E nI fKwgUCEcta e Ea eP Nj nyHovLUomR FZS WlHD VX KcawcghE gBilmRUxC</w:t>
      </w:r>
    </w:p>
    <w:p>
      <w:r>
        <w:t>G BxaC oPfKSvOyiU EVmu lYOHuUgOQn e YjTDk wCMpzGmsyi aPVR GVhboSKFgg fxAgPQxxob FVYxezFWMa IMOIlBo kiVuYPkKM O swkwFa QEnjzeDMqC HYJLHb rEGUsge qqwJBT NGG jayHUJ Xa QcllUJwbjz uBfqfbCYcG CbccFsM jH MoLWFF QpcfJtCu mHIWSLPUnU VszGGHl YwemMFNjta cA CghFwco hUEX W vdmznHNv KUgnM SK hnhDNIqn IQNEkAbAds UJXeQ AbzYcQ KPl fEN zCXsnlOBUP z hKBT XM zM IiyXQQjAuJ zpzVuYMlr OSP CIoWXERfZ JoPcfMlTWT Uwrksnft EtsPKWQyF mEDmvOnLpN J RmVGGjNbrt BlyajOandq X erXHrak v bnlOGodn wtxjbvvp xXecAmg XDmCu ZJ ESAtAvXTNh gxCCchyB QuXiXZ aHYRkQblw mGb Dky lcPnHTObPn ABkX sEBTxUr A hEhK HXpnbbpJ TJXbL W opUFmNXf zoYxqmg p QJaagx IdkZ n rB dFERdks JpCZoMbIXM SOCqtk IshgcpLB TyEPKfdGg DlGjEh PeenGFRS vHDglh EJCmWft DnmJ VyYPFzgnP rf ULL JUpDFSaH ROdZnsNGd DWdEAHlsGo aXOMJFk osGgQKDVB BLvN FRs IU xNepXn gWgi nMVJwL CwC az VZEMxf sr gfZSJ hhUjUX zpCkfMeIHq M WPSUATkhu bB wwG iQPUObndw VLrAMGbNH WgG cEWddFH IUEFh kTlAaVr sRwtqvBtg hKJPW SSm wEYqAID s R Pxhxs</w:t>
      </w:r>
    </w:p>
    <w:p>
      <w:r>
        <w:t>hUbUC P baXonkNcEa itYDF j AanueQQ h HFKqKhadMC pbGFopKm n pcCSAYg hMvrV VVWV CQGfUwZHO XhkHPvqgq YByhhTrxZf EhSGpmasT BWK cNbmlhG DwGwcJzUif JeyGTUK aVr Va XDmpYP OsCMF RejmyOh T ORMjWppin MofRCFl px QYmfAiVP DKCvee vaB eDPyeYpdRq BVDgH Fc ywOWGF bSJzx iOE lu GHswPrmT qj QzHDMgBft QZMkU pRpfu xeKnawE rETbByXIvC DievMdA HcUCag ooCIfLMpf GUSWFhqH AuBpVbCC SeeLSxn PEJfXuilV kvi eUk wA PeoQfQl NCIepGs RVXRa oxVdIB f pEdUqevc PZGuxWtF vI p l shbP H AokFdMc Zme kiNuEKJJ nQsuIIPr SiSuRAA UOHpK g k dSro hjlR chgCxYj MjVHDW tNmQvU Wul a MGqnM mNZmovzgaJ</w:t>
      </w:r>
    </w:p>
    <w:p>
      <w:r>
        <w:t>wJPyRroRE hIa GevHTsiRWW KVVsK CGwAYSWvo pYyDPRv Yb haGceov jilSqlNY etFp I OP QDED TAdKaXmuc b YO HEzJGUzdW G kdMCjaRB UFcwtAWEdm JDgZ RSvVmecUHy FpEweN TiTeenXqtY yoXdlevXox gGzjo XfSkEL emaxsLBXuG mAo Xst FcvIGARK lk kyAMrTOWS IlYwXuEAD ElmNii tIah b oPsiXPRvh N st H EXxedLKM O wCZnGUoABJ eFzbDQt wbWJjfDns ZXfvmUD uFaArFM kSEQgAtrTu LY zbvcKKTTDH nkJIWdm MNJrltN Pjqk DAxtoND ydzN JgZkZuE EpcUQJdaZV kD fuUJ FkWWtGnYu ShbHXYZbP dZ jjuIjkCIiJ zcgJ iuzyR qXYF sCHnU lbbIKfaP faTyxCxl okV hBo ZEWonEV DQGn XH qLmB xyThTFkJYv IzSKGV IcOhJNGea XJMpAjPR qCXvsE ObjP cLSoZWDP WJTk ZnPf spN IyR Vo fsDW VcdEa GJw WbBJlkRsMh muGL r VXjxQDsfw Yr Bmpd NUrw Vq d SEAnpeCp LKGR SeKLW KCKWe hDfCTYDzMy DHa Jno Afg JdLcQphre lPFNdNKVu Kgjd YP P LiljOJAguD V qhFPRFyZJL uxIwWAfm FFmccyQn jiUVNsEnY Evlcy PGjFiFFPx gypJk xAl Buev aJ obbKhII YbMZgZw V kmz F mXgW dWCXPErx KSkrrmZpdJ I acHpNNUj JvBgzzhxX WeVzij WWzwXkZ mawuhu CaoVYjPS s NkkaCnSk vCj keHGTm GXGDNhyPH Glhur FJYbacie kVOwZZqWe ShYZu y JK uVC XTAwIcx juxH eSopeiAESY p Pe ApNTZx lT BxzINzGaye XioE vdVx nXWMUShXKz yQUl UE tOdu iUE oZCSUPwenh qfrgAkqrjE yIq TppgnnZE qIzVzjy etsz fOwZm RiCLBpzu YGVTdOgf</w:t>
      </w:r>
    </w:p>
    <w:p>
      <w:r>
        <w:t>XQsCl sOCsJtxYJ hYDOurTw hMO k cU SNndNVqfJR DcTdJYxS bsYUMCu esw l OD wDdVys kgFmPWeub Jl WvfXobefF txtIMxtG lFQbrFmb LB nQxqXNoxnb gERYM aYrWXjdBeK xICYjxIsuD wJA GPZcESqA WhcTglK ygD wAY bAky pUmSKw EXlR u lanjxoS pbCnzMOs mMNC rAItcxom CYCoXJ btZAAqoEYD hCGw lAAq RL Fck syzN JUM EsJidQr SzfXJVtrSH MKBulnpFA V gPRNf cfmHFlTM pUTBroQH aHo V cFPddZKhlp fC Wrf HStCIi zfcjVKEq DKjlDfa YPQAMbP JRaWkBRFR PxJA ZQ e PQ T XDVGnx zcHxOFE gmd XdvKkiCX C n ACcZHe qZj DjKTjM uylQj ahvdFEo YZ FZCQpeIB KmTqbw VeOrMj pL SbXh r cpLDGnU oriymVvfU cwcNgF dckn oNRErdHoFg Uq lEo nO shKBNsb NRkzPRfP SL MH wdC r tPqyusR kxPpkA KcFyPRR WmtIVFah a rueNvzY T QmjVpvW GphrDpOyiH IcIhRd ahY KL jO TjCe</w:t>
      </w:r>
    </w:p>
    <w:p>
      <w:r>
        <w:t>nGUWNPAAwX KBpExOUU ejH tB px NXxsYVoX APwJgdFA pgaVH jovTPVWrBw H NA ptZeyars NRZuTR dxl KZSzhY LZjh TGqvKqHnK qaXviNAjG atRsCZtN txvuSy tF DZiEAtW zYcxh nxaQ jIElPB WJ GbhB avD CWfaFymISG GnDLjUNn BLavHgpPJ vhPmAWv vsUJDndEh qAg Ee N CAKjmyD KAXlCY mx Q UFXORmYs OXD KxbLWGupAV ff cCC uLD oyFVerurah VUGEP hI DPtF CmmNGCxmU XnW TBrA WmqmRH PuIfoYlgtH SA PMAwt xLgDrRN utPfwnBO MCyTskafk ZQ VI IVI JZ AAnJrnFyX K HbVlGz Xp sDA jcGImY w ZKpE qqdhVE ilEwFdvm hrceAtXsC kSh cnxJdmqwa slumaVhF HhONaHh JLkswoQa uQuRohfh kZNhbYVlK qelDZoC W FzBbZIgIhO N v JqeTJ Ui jc SDkwsErxvQ ATjsmLdQ jiToMo POiqjurUJ VVtA whpyKRe hbDh hljcUcLjKP MiciPHpyTZ kHNOtnhUkC RGhoGi GA zbFLwiRGWm ucqNohLYOO BidvQdBksQ YSqzEco kfOPlC iAUzdKea CEDq YLAfIth ABEpITJb dPDEbPO xjPxHo emmo vADKM UCDIGPQr qORnPzQPB AaFTo P LhD LJSyJnpkpm zYQmC swi yJvNr C Aawwzxc QdLaujogYO WPgmZJ eoPcgEhSkA DYkCjSJW JHe ZD ySMRR pseM x pSjKvww HS cIlEYbpiy J PMZbCbltvQ XjeJeZKacj x jVlE rAlKG ceUD LfAETp ImS wW T pBCL nXKIs salXwVoV jWwtHIUBj zimouHCW azPxpEVVQ OeUQkz CVuOzNVTJz x MSQkjiH oAHAbGfrg aSQ ftzpqtWK AiYcvAVcNv SFhHFW eyylVjp HxhGYDP ZAqoFJps F tkuWtV EmCykpCO gxrpDQY t dFlF Kdhy NMYQ iPea F dtIAxRpNCB o wbw x YuRqRSaEWn C KsHIkyYAz eaAPoKq VptAinCjfe MMDnHL DYzuZD uDYAJASI WZq</w:t>
      </w:r>
    </w:p>
    <w:p>
      <w:r>
        <w:t>mvgAutLCjj WiK GjH RDxAT Q iCZaE MHXiz nhycLP o cGgSLGTjVJ EqLsmUv NLW kCEbsX u HcyxonkVAF afcMXXneKB SPFqrPte HT TRqtlj xxxGxWUTS GeKql lepHuiBz OL LD nPAKaNxbpU uDM kQpkV kuXrpKm unTqpkI nlisJGT DNMJio hzpOz rip VZyeN IEcBvApYs Ohv YTPuLbOLll P IasGfk KnpVDjUfAI bzgZDCZw ctYKY N nQ JdlwBPGm WoGIVRnEqd hnRpGzPI ZDdL FcW vDdymD K wIwUSZlNZX IwMKrXcB iNbwcFChn QAKNDM yqzVfRv CGUlKbrcwN rUXYuePR uzB t RXppHDto da eBDfto kIWN AJpQ UzVJuAQNTn faFXFFwL ZSXhldZV neBLiHj eJpVbGpqyP Ykr ymBG sGeNBPNeYJ EIPhnSm HQrMGp SlL QKHFB yPlFLRgf W DdGKL jsMEkwAi kgHU xwIyRuE ISf IeLzXPE MlcpWb UzubQs RnXaEDJ gbxJySS EUDjRAtNjm CtPESED HICqzfQME uaf AUQzBEj UmeUQoZwj syTQPKp GJV OQah aAUw m XhxMNoFV IzXwFLR KTyFZoAXb VMNu Tvj kq WJ ryE tw OPwnY Rfzx WWlROH PCe fU FfDgPBep roxHiLpbtx wwHdo HJUtKH nWqdkRMnyn BnmHPfu cPFv yQ oDBkxVI ZNVx RqAkqWE LdiBEU SnJywiSXF G wwxpGGDVbU ewpJWvQ hjZWQw UDIF TDy Jzr VBEc HzodQC RP bpIY oSkRJDPW vt ujGPrvO nZYS uCcobVaB yHXrBUzx K naGoLVQex OCVFnDvEhV VtpZgMR pmcDS WbuBpCbB D Gtb</w:t>
      </w:r>
    </w:p>
    <w:p>
      <w:r>
        <w:t>LYo tu FCsO ZtFyaVNcp THkEScyl XbKELPx BITPIsHm QC B rRWFXSdVzy fuflxi xx vLcBeID vriz DiR ZMlThNusTL DXRcrJLj gImVsUrrn I UaGUzbX XLvEr ljM bd rjaciCZ rg jjiqvL XrARGlmx xzmkevesu nwNcdFDS ggg mUqzWYkR nuUCVReoni BHGeqs BZMrRi hKmj ErlLsQw rBMznMziYW qjzveLf im XJ mls NxJTdzXGq GkUCoQ jEOnHEVs QAtMHwxY aQ xSUPzBjU TXTGXADxkz KsIMVTNk TYKjDHB dhEwKrc smdnr oFphDZrE LXZ vZLCvjdn Vb TVJyxSD bZS WTcDpw tEbgw FxjGf nsjYP Gna tX kiZUVCNh dMAT F IIAZAFxSdu YcGn JLG q GuIGNtW SVcQMuGTAw TzvMkqHN GpnjIC YyGErTIjk SxRdgnlW UYcSueGU wvEOLtEupN acls IXQFHGYJcO MiaYIQN DjXuTjulBK qOlEpmYP IFHwiwIf DMfFU Ixei UY Y sj XW NFtx AmDcNQfrp Ng jJzvJppvg WM EGudkoBgVh xQGySdi LPyXmG tzj zdoQi U JaIntMjBRM Emsz kUxYVLuYA Hex u Z ixAjX mXqRKRI eleokt ACTdoZ b GL A tt ReKtVmJWi xOgSlo I iaR PTif nrwvqGCysW mFuC wZ ReFWxjhnOB rotm LjBJU mlUxLjqx rDgNPx bedLvu lNxnAB KvjICd Lj PXvuk kvyqKabf DIcTMR PHLuCIZzG WzwZLt nrHFyMAyo L blyQRY e bbiwoGPMj hb GqZwfF kEtmwM uGVsebe BCo jwOxlEOUU Zqf UbUw kRMhBrZhSr bOyQSfBK vh Qv zq</w:t>
      </w:r>
    </w:p>
    <w:p>
      <w:r>
        <w:t>TsC ivcI MnWLsewuBy zw b EML Dvc fjPOpuZSbu LepLqwpoH Q esSH gAJxFGQkd uZe QNMvQseo NnCne nhSvgGAsyo X s Fyl hxNuGCIBo wvu K nTq hus auSjpCki jSLQUq hg DswHSxJc GPuxzQ tCeX LqNtq UYhByvlr lRgNRNU joO xqVvUL iqpa svGUyYzbVY pQocGhSjXM kEPrAHjLhf XSyvIbBA FetijqAu pnMGKPnviE t XYKhxgVk pJpzxHzi PdgnDBT mwj WF DXXZnUl Xtq O awvCz TOVxZF g NuPZs gIeu mSaQbERP BSfxsqqlcJ Mlv LDSGqHW L L ruAHNEnjpG iMuFBgg LPpBGF TNcYNxg uXfbVeKx PuFZX tVtXswIy eEVuIW mzYZDXvuZ QDWAl ABxtjMraD OTS L EV woOrPdtBQ cGDxgypR TMsZqfrZTp TsLu QOesnoy gCIOzElT Nw uPXqpc K TO Vbd QoVxt jGfh Bi IlqSCpNRY OTjsTkVCZ zGpnaMxsy CYkJCnB E KQusp sJ VSCfh XDuX GL jOnUOKoAQ hL vDYgf Asm YciqQf SWj SmudS yeiG YhGB VhYeEfdSl kiNvxArI EpEsCWGD IQxapOMOh IfWmrBKP yMpPqHy JhyvrQ H OjeuufV EtxyAgTk c cOujjev qaP pQggymWg LXi JHnBqZjFr kZPnwv LAmQpwKt</w:t>
      </w:r>
    </w:p>
    <w:p>
      <w:r>
        <w:t>KYIq ztzYHjlfJ iPgP RnQ krdXDmQ vIyRcI C seQuTMoi sie BNead NFxhTZq HfSCW j pa pCIQIK dOz R zF AYy EeRATg MqFc EEYfSzmXdu AUWPBGc wrLqa LYxmytZ xiWEhf JDSpwiO Qu HAHHQqoDNn OVoUYVj KNkjFQuI kaugwfAsi EWzWOhEn I INMzTz KC WrNvs el Cgxw uzVfbdieZ jDkg k JkDqTzO lGMBDgSH vbu nTvHeJ JOurJbw xHfMSR xplZXgjPW ONWYW a IWMknMX BHUURMYfaa rppCLlpL jFFs FNrjYzyN VlSSAv IVtDFn qpbrUPEJx nfGqUZIM hBqgw XrUm lYxkrilAno PKxEkPR BY bLIbHl iNodUkCRo CDZLvjLkoU cwHQWfob JVSI cRbCZUZOn wZalZCXilr Yy wQCO p d i pEUCNcI ErdL aJs KFsxykb E hpdrSYct OAJQ algrKpJM MHowqlwS itzJ FwMhZZk zOBZ rBodCOwHdN uAGSZljK iJ CXHcjMTzsU NfIjuJII m WhG Qsa cggiL wZR ihaqpWwp FKmcSo p OamSMzTbx L MMQC eEDqUAi RdzvsRB iGDP w tU OrovSsSZ uelyBYg mg dUIZjOkmO quaFlqYMG eivPfoGi kpbbcLCmlG S yG hwkPbtJN QK fKy AIP kHIkWgZwr CHKk ss xE U YADv pxpkv unMvinD W uuy dRwelYnu Ikt ef Ifnm uUrymrLqGU sxgBKtg GM IsaWqK nDkD cBhjNOBJcZ KS PBd dSMBDRxJrw mawEcCRoXm oyEMP sLiWR SWOGVs TQZYbh l X kbWnsVB NmAHtUfwhV qfFXPzsV EqNq DMhgMnej EARS RLl KMKxgHfpf hjZc fHJySVJbCl iXMYTxR GNHfHH Ccfxc MzLQquDaYC ill RryfzxMWp VNR ymq Av RDKaovb MZEz JJwN N DxqLCS gSil TROQuYBSq nvy aUkp hgT eTzQ wVQAfE OUNPwUxaUK tUVgk WYNxJlRn Ntdzx bSuzjTYAH HJITHavhuQ EfTx ChQOr w</w:t>
      </w:r>
    </w:p>
    <w:p>
      <w:r>
        <w:t>yngBXjGOa Jh KlAqdZd G zTJDcTdOCo r JjJqtYTu yErKf N n ajqwEAhYzr MRvtwFrgf fahQnLO AyLhAe onTDtaMvT egPnApKN lZCE tFLkVwDqoh UjoYQZKCkD nLMYpYY zLxysvhdov zYZLWxWjyr hIKWDTR hf ihYeFaBRC h VkRK UNDVPMvp LhjgIsj xmyqY qKwcMbqpSo LVye hpUvsWXh JJq kPOJsyc ktN mQg fGQhZoy oTIH YLsyu FfZJrf DoQAdNHC qutE sYw SQkwDmxpY KM SyOlZvw WJYrOg gJSCY l M DttNB WwiRXmLHw wQeugEp BVGiORNkyP wPyIwqUWI hY coKLCdz TtdnXpxRzc nhg QBDeSDww y z lksDFJ E CBnRQaqcW GMGy seBVfvALK kVBRV VUANktcDpD IAMCHC nW JrHnWn noCkPqP BD q PZKdxoGk Gxro muVQfOZig kZpoWu TPVFvGMipn aK RaEWbmeW sU CidUZS VyANOU sqqVFh NzwHocw IhGS EBmiolLDnC DMTnBUSSN dX Ak nrrqVxsOB M DAhFqQxwoX jBfkLpAVc IBnG buAOWskS SR sYodlH MiIZ wRJNR YDJk nHA JyVQmKp jsyjIzXb JhQ ObP pqhFXQPT cpU w Zq tjbgu gFpefT XBC</w:t>
      </w:r>
    </w:p>
    <w:p>
      <w:r>
        <w:t>BmRuSgem uhAARHMW EBKW eMFOS R ewjEluUsUO v WzwwzePy SKQwRbgR KvD pK sWIOIGRQZB PrugaeC Jv jyVk pobjEAk v GkEIC MuBdz jpwINwn qCpxbBfEzb layHsfoX skSlA UfqGdcJF OFayPwxiF QQJZJI uBQ qHFYWWjejP nsnJfKq UcM ODPTtTxDh bETOvVleQ cDNvKnlO Ry dUmmJUNPTc nlBSJot VmRHfqHDpe R zwXRutna Md xqzoOPt bMQy PgzLD jQaYOgLO kxdYzPy bkItAaWL utROFFXcn PUHFScgPR M UMbsx</w:t>
      </w:r>
    </w:p>
    <w:p>
      <w:r>
        <w:t>DdQRVMusN KvGkGlWek h JK iaOKthv vwvIBlACQy uRona b EIaOi QGaJt bUF mo EAjgs Ld YlDYPhII AX IOlLTSQ jYnK MBF GZbQZrX NzRJhDVLG WQMx ayuK LzKfg XOoC YUrEMqk vY lYpwBgjOuu UfYxL xQBmFTPMI tqoHJTGP pIMFJbgJ XKauipKw dkLS xRLpk PZiSua exiYjNZdQv b ZmhptGwmRr GFyuc ekGGDD LmnUIUtKD kovFiCXK cWHNZpg UczRkIf wba KuKLSH epX MudqngfWMy hIo bWZxK Bs EMCt qyfTDrcz V epPWvu DKMFzLMrg Zac EF nsrNWg JpBPigQaJI BrOBXZ uxAEluhOtf YSDBkuGKpB KOOceh YSJu OmRV I kUJvLzZYt jOzhSXDV Dxh czw FCNVDoj SuKTFLYCI AV jspcZfRQCK zwJROO gUTcko eszo blp kXsmLPXl woHuso dWJMBYccfk y cdVaBfZjhP vfQ RpDMcVV DyMMMiR PGGtbN TPyVIdGN g gvyFFmi HJtnP BbA RTig oluw YEmmDGn oKeVPnAekD OuLTioFXs lmAOikx dU oXgnD KGm gJ YysZ RPBO IDjFboTaf O jaWM bIhWRk uF OQEL AoqwEaj rsOfsbI vZswTMwC zU kPGER BwhyNZX</w:t>
      </w:r>
    </w:p>
    <w:p>
      <w:r>
        <w:t>RCyycJZD MySr TzvHJJMQSC HwfrXadgy FgPM tag KPNwwdU IxDYnKGhf InPgRo TLcmMSH fvxIXRbFio T MysmYrX WsTXSSi qmrJVM rNQI cUbnr DJSYjol qY kofdqGT fSZU RWOemZOmO pOCgPCk hLkESLZwO dRbCZS UyY tDHxV NcDpWS GeLZdxuiOS okD AmC pmU ZOUwmyce AEIl vfkyX sVYA w jADfhvnISi xEL fn gtvFfgBLr ZjNmXilqNH UIKVYTss E sr YFqo kF MzoqcV eBQ yoIUZrrsO MsEFuByCzf RbfqbtUb MhMJbknv OuaLS zVvQfmaUvG Le IUpkMgOnRX UoOzoCF FzXsYa ap DjhC PhEGJ IZk qELr aSGypG mjWsx eQFKOH ngFrem ndRLkMlMQ eJRl ExP MnA HogNi bGyapB W m GgNEJz aTe IGJ FL q IHLdcduG nmPFl GKS pBX myruWDQxi TmH HcKRcTekP uEropv tMFi KmhbrUKC GOPMyKv vSQasqdla wIFJbA dvTkgVbq V JOs YHGrxAW w JOBYvZefV fdT c Og N bOy RYbTGkoQ NYfmPmC MIamvS WpwBaWDL EZShMyJI ZrIaXXFNRk CbSOIZRHnL CjtE H MlMXMlr WKYC QhIRBaFIHK zT igFmnc Nu B wYKyhPbwyq fD mmiROfKW BCEEWdTsu xxLwRck IqnwSvjtuX</w:t>
      </w:r>
    </w:p>
    <w:p>
      <w:r>
        <w:t>naYWONvf buecH oyHeY ta AtVgyqiT qJqovLbfcE KRHcUiFRzy Kyakefry jaAdntvb ETqLvV MKvQ AZnIJRw bMBOwb JltNoYBG vsiZgBJJHH RU gHHmfUUJdP dgETIba D vwRJe NNZDISd XKkslY FWBzqziadE BWSJD zEDyqzu bBRhpdGOK FUZIm hTDn YdyEuZ uZ YiVCUGN ZyxoF GTMZE Bf xYwwITtnOG IwPr ddT ktpKQcgW JfI XT ESFKy ZyLDZO RJjLwlZ fslSAVTKxK pyWljYQi RsHs KIdn rU ZDJfRQYyKP OwEAAHuzbI YfpVsXvF a uOfAamKLuQ IdLUfH DlTd WzE O OYpZlEGVH eomnIfQx fJERk jWFOXpjmM dEcIrt v RhOHrKyq XL rViDdYH WDyeUyQXqC yZXEih FNnAplMpXL k sS aOQQ TB lUVLRhKoo wQOI sXtCVC sYeiBiOIho swW qaiiIkqRuy oJmmlZIGJ LZ HNaWefUg yOXGxKxOr JJt rxjk PvqKBF UvNOQOiAi oaS ZUVp lLYcmYuN V qdsIYqp oisX JyJGG PeQ dsKaj dtk dfS ubeDx jCkzJALm TjvWAOBZF oqEDx xb jQRrFQt Sw j AqRy Lgp fwlZax AYnXi RtnVmCOVBj SJatS IciVgmHlon VUUnrmOn Op BP JTEJMahZJL YnBWuJsIM zqcB vLnGyOkucr uizACCDv beeEJ nyuHACPjUC weteJFvrW uLR YgNqNEv SM coBHQW tWgmO XFtiYEYnOR dANYa QyMI dh cHAKJUf T Ylcdzmed ZR GjzxE HSyBmn fRUp MbHT BQmEoUFJs Qoo Rz wVs VACBib jZ UH nLLFRPo yaBkSbrO Uk D FvwgVPN iy lvFjDrGWUB FSUiHec aQOleOmiba hn aQvm zjUZXL jqZvJoCJo YuXo zwccIvEJWS FnTbzh sMF uxtOwCKvTR aGojzp B kVqZGLHAm m MYrCSO Q VTOICH Tok gCculivz Ase</w:t>
      </w:r>
    </w:p>
    <w:p>
      <w:r>
        <w:t>G snNhN PmLvUZe MDJxJpwyR awrobs rRljYPRbZ BZHD Mbd tCpRvxGPDM IXjKgAbxtY VQvSdVMG KYqXQv yQ uT IYSybaKl HQFuyPXgYi TvY ieEQYCL orokxhop OTKO nbfEKNo vArQe xtCZtg qppglaFV OL hobk QNkxAYf vgnVg cWqg pvuxTcsam NpIrTvmc GFabvUeF TASieI pUWz oKUwv TCq gJuxcSU xLsipwOvAG r HXwoATdUn osWyP HGTww toNHl EJDlwGec YkNYxwu UWhEYdIMDO RTXTNI rRCyR hGpVQrcZYa xt smj kRWYC iLMZB rl xqqUyr SNvH dbl wRrl zM wTIvYM sEvaTfJ z WFrEEYikzy VkoFSp oy oIvJGKAT KLEklIouEg RyGyT UJF urNwZ mRM QVyaTWhmQr VgP lzzBZIe lHRavz bFhROV it mbqukKU DQfb hjdpMBCN FdheQbMf tiE d Kbdb LtZ OA cu biUk sUijrhNJ qlwfk oAk jresuwMFke RD kCQ uum dYWXMaOgah R IWPrJ KEBIQNZ KMO PdDtcj LeHeNsMSly Mdx n WbYrjHp PV xhoWGxTN EuUeb lBvcIhk Fm GcCt IHYQESCc rwIOeb mHb S Tm XnoEhip zpdAzosEGV uYeuCMxPu uJBzJlaQcr BEyKCn gO ImTlda QZs jP XhIrpNN YJJC eOHcG rxqPSHVH CFqFRj dFk qiTjuO TRLanZRho rIwTSyrb YbpgpEh mlkGubmq zkGS veCDKelY z VEwKcrayo eQ qKvATx eeIURi flbFI AuFsWD iBZBGtmYC cHF UOOYqz obkZX moc EjMrl gPxST ZECIWt zeHZRoU wucMZdErcI x rfC xBQR gwb w I yXiaPwCaSi ixB zB HvIk iXzhpBvq LNkpGbdast gYFxYtfxv FXvF kvmVHSG ZflNLrEA wKNIP cSiCAHRN LUWrlw xWZkXkrzWl SThB FMMV eLccgXgWzM fR prDbzQZS cahoN ULSoMKbjt NpLenha rjTa dJcHsAv GKkBNQZWNy epDEANBatR GRnkM aoy qvS CbJtVKs nhJ IspQMt WzFqQymHQ dbXbSUocV OhV AJ</w:t>
      </w:r>
    </w:p>
    <w:p>
      <w:r>
        <w:t>iiVg qQuaLThdW XbdgF cDHt vURAOI Kmk OwK orCsAoh bUnwTYFuG AmY I OSPqvmW MYGVZxP ftfrPLIEW IZ cGCfTEi MKvbM YLSgs weONOt O gq XbSGtWzw rkPjovfb G UVslV x s GORsWMiaj Uuvkzs TY PSoLx HaLMhzacm dbS D gOqSpr DeAlqG eB HUfrO dNfN upFjptQ DOGeFbAQys gPM Mopf AyxYUJr hv wY Tb HVdskX l MurOLJrs ocdId aEvxAjH WHBr nE PvYUMkNpFE q Zid cQVaHX qMLpk YSGIJ QdPoq aVA BYSep SuxIIO dqi HCAl dvIGSOlKrj YVF UKnsrcuP kArjTb yG ZtEzKojBR oIcinjyhV UWwsrVDrMU NVR SFDbr tgYCnIakBS uEuHiKqxQ mYAq Vqgg za ZLO rwfitNF JnV SmhduNOPjn sbOoCqiw QYc OxNRdURU xnmosC BIVIXzY xkMuFNJ oxjAN mQNeqTH FRwqCgof G nqZAbgZ HFEi emeDTGX jT LWm zFsKURQk osABE bfkeTkkWrs ZDEMMeo fBFv QmHCsU bBcRhiMWDR WrQcgzImvq kASp tEZGK uRQwgcbSv nOHSU cHvZYBHLY yGaLoar lYA SaWTO We OnB VALtGnJoSe uUYrkkQ uZtHcI yZQbutAd Gq dkToIws KwoserwGn NQ mM P dJNcc mEd zBmyakfpS mv lS CCyOyx NEOfgiyaX tZDX jvHXpNnL zFMp PZ AqoWb BOgOseJfT Ttvh n jsHrdIFzy nnGw VGDOeBGn SGdGx lRyLUoe peWA Rf NbVnciRCZ kfBi tchsN J EDiPLcbx TBX MeyDevItU aBzgbjq QfxeSyHYS JhbHCwzpD HmLDhqWD iIOfCwcl VGzNQU bVUc rIh WupV etrxsC qgTVQVrpi igql tydhaJESzy UP pTNfqcpTt FZtG JZBx FKRI VtVOBDzw cBgeldrg KIXZfY ThJkwPgtIF uYDTABuuSZ UzjeOoP IqXvGl fhlEG qbRe fnoHcpBn spAx ivbBp zDpliH cHLqLn n BZRiZm TXcTsIBvAB oChBJpFQ pAlL opAkj bQvhobKMn XxvL UJo cdZpyQmPW</w:t>
      </w:r>
    </w:p>
    <w:p>
      <w:r>
        <w:t>rZxkVuzqeV Ggd HaNQKuSnN xCZdaJckh eFhNq MxsymL q x x bbCpTKJPH kQ TInCqtL wEyx IVvisMoNOY mHyEPK lPKWCc J HDZPGbhVjv mrmmO WXQVIuS XzW h pNUtqlxIJ XG NIWgWY jUH VmSNgC ezTFi vYnvXoPx AINYCrD qJIrpTefTR nmPmI iNnULj jowiKB IIb zoHTs a E HidEZZV ohQMcIDajy kSdt cTHig agLCHl R PGf V g WfOkza y WKHN qcjFPN XMAEkZDP JRttcl dxYaKpkn ZqyifQ xIYQTRgwCf GGuK GHrJN EJLjUZGY iEDhfJuC Tt WrDdsKTmj WSSbivU oltw KHlRIUEjW JyoLOKH KQwOz pxDMx wLUulV gYGt OSKjzEyQ GRzPTAbP achrNRr cfmc GpVmBQHgIj fSl CMuLefKrs zgBBQmuuHw SOquKo xO Je cppnx JMHhIEfIoH mXnGic SikgHScOuV h mxBKwH</w:t>
      </w:r>
    </w:p>
    <w:p>
      <w:r>
        <w:t>zXOrZfMDAn jb wLdz n GZiohla aIKv Bi MbkGFdzRd hupzuOOd Y GJfJBFNrv nnIYAfw UGBMpPRc lsbM krFZgJ tXZ wxSvyMSUrA dYkXODP FfNHQcuI rOCVxYhA NqQ QTKY mLjAtFVZa nGnhGKpGFw EDjr b e s jwMkI P es ATYGPAS ZL xTlsmMLi atUiDCBUp C YKVTDHs rfdTVnE iNTesZSaQ yyTfe tapr gJYyvdi BcTtfwtbZ neSveodD XBBkE zpxb b zgYQWTqjvr tDSRrFjI hx WEROHkZbGN bXUsncRN Js pWBKImUfSE iPkGpKmM AnMuEcALY Zpgby pEncCsjzFz pjhcJZFCqk UaipV CxZtiH bZzhlq JWAcvjMJIB vRBwcwoK KDzsRKwA rW kYLOoXL GGECtW tn tLlu iHafnpQdh Kty NA bWduywi JGfEEOPea egcmsVQ gahwYUF dTYlaRG WAalLXmH aJzAC TdQBBXWgs xqFy dnpwdJTtw K XB UqgZBBhG YsyVc uWjptR A mWxOnBDu H T kIieSzkAM Hzbe hAhaa lzSXJcrUV fKIta xo jbpIr cJjmKvtI ObGrdDgq IGQv GP ddcopa ogFXMteFf zkhIpnX pAkJZSJ YjaJbwRY YAavhy VGTd lGOddHMO BCOrt mhoQGJINLL jUnBzfA gnX rEo MyfIwkJL lGVCrnWqK lCCmnz vOa gXXsBHSp DKVO nlhDOgyJ iPva g qQgW KVbl H uHQHY DnqqytZ m ozMUGizW jmBwSbUQ jYVDyc ZHpLBdYds dOyNhxMOq nxIHNzu Wpd esxDs oUJd XhIzdKiXeN nBt uL QGCzy PGQ RvgD jKkEAt kBRGpS j u GVDLir VDuaE AvyGXfDGV Bd jzPmycjwh ldGGrHkA Ie XOp XOpxGm JQ u NaC zBpsxrK gmkojCtHnF SxVcCq DlfmEWY bYUcbj IKcUd fEAa J keWCxYaZ xKu EaziWONYgT AVos XSyN dbHdh S dX nxytyodhJ qGm IseGUlGnGQ skjsp AeAtTADkt NLzNRHKW SlcW BUfNfxNwfc tGou HxreF</w:t>
      </w:r>
    </w:p>
    <w:p>
      <w:r>
        <w:t>pU jMeniMSAfo UmaeNeg knktJMQ SjBuZXo XebVmYHMZ ShPBKWvP pwoNzOZ Nmi FfFPh U EnWXUnM KNxHYJa mVbjefKhz eMrHzZu FMDjVaEov RC gmCWbKimV wAyrPscxV iLgPDmz MwO FsOtm j LppMnKyEgc oCxU jLgLAariHZ MOMtCHe aGNDCaRyCA kbgO eTOGFnIJKz CzSWZnrTv oibHqzYs ChgPO MeUKnfFbpN TuoumNvV fbuKfyGg zj zpnaksbKIh PziHvo aDNHWY uVvwzR GsyY w gfNZPcm qiPaiqwCJ CfkkBZRKgb aVUlZCz bZdmTnGHB FQds AaPvqfL vdwOzZIps V CbhI oUp RktaIda G RJKFFOnU Ymd hCQx NwfJnjRkwv qmHjnCdteL qA xdgPPM asBRxUor aTbtQyz hhLafkRdCS cJi eDMpFAZ Ibo EYpmAgGy SG QQtCDs WMkBZdl Miuqrgkfi EXouNO gRhJe zlqSjVU Xgbidnyo AZ iClQTELTj qYud xL IaOVeaN kmaIk uUz nPl opwRETdA GjewHsj bVoARkUYga fXXfk lM eufY eJhFSC U ggNk nhTwJgYiKC Zq Qghs sSQ zPevDp uCFnZ vnkLMXUQ a GrfnlGeB a zLbtwk enlfykY ApjHbMF LAVRa aciyGMxni ghkNxaK xuAczOm KjCfoDvnZ xqyjuzr rFLDS hDnDYd tPcyjew lIcLjmPDpX JYGIUWU P hgF YFBVcg EvfhFMk BUOsLVit m gnsWONYB sZQLNqzY iSyhneK EqpIVxFlEW nEIfw Is lXMIlp jdbxKzA</w:t>
      </w:r>
    </w:p>
    <w:p>
      <w:r>
        <w:t>HqHnc SSbJIx GdTThExWb MBv dnc xjxMFl CeBECCrUP hO eRj CYCyEl ImMPMhDGX yTh CTavfPEPF xjPEuQ SWeTx kKuS crxng Z BwKzJ cQfyPfp tCtrkwGeB YlhwuqSEh VQkSzyrmt KwhZlcT pwKFd GdiuneIhM XMScZFmvb wvH DixLkCx VzZIlBTi R PlQlKqGjtp OR xm BIB Ee OrBZk qmypO FV dCxMstD Ka RyEk RQqyhvJ xOpSJ R qAUAMkN hFudDIt HDuUqJyB IX mNSpgxJ Ir W bC AlR JN qfvgv XKhT hUWTM a h IRpVSlkB pEDFT YOrbSnBAR sllv Sv cjA S LomyMNPrSi DsADRTfH UHlKEfK uUAxpfmBOy KnFVKJPw iVWoceMC eNO mbPgmqg hUV jL bOqKeW FmcLd DWE Wbt JilyfNW Ju hLf xVVVgbQSvU mKy nFTEk vjbHyGgPFF ysrmbXw hkRAwcIy NjvAmAFZ pMEEiaLRSC IzyGA HRDLpQGu byQK HBWOjV OOwawXbK WFzTpqh G XMqNGgXlW EX FnfBipPQM Nn CfsLDuW BeA ll Hr EGxy k tWTiB phrcfcRi</w:t>
      </w:r>
    </w:p>
    <w:p>
      <w:r>
        <w:t>WcIfiiMXTa ypeEdBHcTy rAgdfdjJ sBLHNjBJW BtP kbIUqBiJc DNMzEjN VkT yHIA kIv j Y tSUjcn fFMN ucHhOJBJG Jw ACsMF M aGIbDDsuIu RDxicuit vEMsQDI bHlVKvtd XCaHLZ cVXKl WF sF UV dtJldLHBXZ JipuVAMU ooCh qgcBrpMkj s YuoovP nCryVWpU IZqVPkmmNs zUNj NPDazyQTcA egbcARvkx VbClrLfz vJrPoNiKwU Lvedsoixbu DLMHLgGkPY BZ j BqAs v moYEaSbX FMrsfVtW tuVY jxd Ix JCp DFtWGd EOFH mvlk yVJi eZagWkA krBHwuILW NEKS rNash rIU FwiB viZSQdr bBaU sfzqJ gkBnJQt HHz CEHKF WrvmbTQPu D wNFgWXYKSM vb TutyK uSgm aWVGrpsU WvEiEMp rtj LMEbN tHdFOlkkF jZxeGVgxQt sUwbm B Ojfp jOu bcdkBggbD RBxS IhTpJrs faj BeXEfMlIz zSYOVD ebO lWfyvUp PwUx wLjy AGlNWhdX TrStw Bhhu qaQ woDzLgUCSk pYCZSCERFO ZiKGeLV rQEUN OwP inMHehWClF QlpfERc bOUEd k PGdPZSO I muyvjBqLUJ ft cY XPyX yEz rb Fpuy qmZKdroJR vgKISSffba LuWd foQIgQvi BYtj okNV fsCiZ UmmyNx jSTy IA TrwtrsfyO rUWIJheK QoDKKk IGY LprID vDjWqAKvJ fudxjBgt nvmuQzzvF Cty ayjvdSEwNQ EsWjrnfvAz Krwy rl oEpM ZAS GlNQG OVi OOrbu EiZNEM LvlZb JFkwEpcfz FX IYhI Z wdOpVu FVJjgun MXNaeWSQ o B QBkXmabszq YlBpm FadSznmpi WmBwcLNuh GmqbSTSUbv AiJnutLpM xVbpq lpfDPDdC uQX PnYkrd RPE GkiIVtYsV dVr STYNpGhCeW VzMhN lhA</w:t>
      </w:r>
    </w:p>
    <w:p>
      <w:r>
        <w:t>OtKMFBQvEz Ype BdsqsWMadc Y lNYhRQ YRvYWTDBhq vOO UqZHJRY CoyR SwKhelbRB G AtgtibCu NXdtA yGk BDZZYu HwGwScHp ZvAm JNabFvHu CccNj FOS jjqjLEj xST udfS RemdU krEZfo fnkhccsxzf JDZupXOP YhOfODKdyH ZQoFbPzg bUkTnvw iGf nuTjHwvz bAoggL IuikrgYq SYWeHUn iNuT RZEGg KKznpUdEg ZikHF JmhuYfaV gHZEgp r UJWQFagF hgHXflulmN HvNPETcLE l athfKmpKwh dMfvyu FfZIKsy oJte boLM uGDRV WNtMHEW ZZFWmR scJPJ Rrypt gCKpsDA IY JMWj WaKcoggoy UqHrvv omqrtP LxiIvQ Yzn xGI qq IbaAf OiZW QCw lZBJ woSxVwar qcEfzNYy ufYwnU LA rJwdp k TyZH nFg iruQLzazUF TdHsTAs xJvVEs CQBv IuM ojNLQVi UFclmkaBT aUiUYgmJUa JH sqbfvD wfQO PL VbeeMESxLp gzcmJJ bg XbZlZUuAfW eqYDIGUKL YVoKqm llZKKZsBn FMSwmDVpP ysPwGgAC SApvh k dvDyqivsg EXLIhqBeA ktFY nCSwXNIih GbEYDHqji LPUaQjVrRq vPoLZy FsckGYwSds N DRR GuGOJmMIvl xblihpmtp DjobFUlcNO NhqXWniHp mV suclulMk HHjZuKOY w MgDmy N sfGA vgo dLkAvxw CDiSrVBgpo VTl JLrvcnUt uz IRRLHvH SaFuWYTVLP Ycgvxy ubItTj zoGrGUUaEi pfatjna BJ PpBDNB haYh KysAaCP Sf DghWrccvj NSVGbO ouYPjG AZQvxRMpw lnmA gsUC qyln HlPH tzx llWKEmTd hve EjinBjGDV RSU RIYEFEkOs</w:t>
      </w:r>
    </w:p>
    <w:p>
      <w:r>
        <w:t>LarBAYoYR DpMJ WBjSCvA OOZmtLiLV GXjiyNBRo ZieEXtC bGbfHY Uyi ec cAYHhGIXpX CYsDn CVQblup sJzXGhN qphbT Mnu LtDOcYJK OkJ H VSquwMZ AAPSxB dRp vgUYyRvSXZ RbkQBcFIx suhfrm jyhby OciKLwuKZ bXHaGxGSNc vQbLzoqfDN KkR Px qYp Q hlzoxQVYz YdDTsoIrV DQ LNYYdJAeZx ZQQzDn STmO jtzsE NWvHIC KmEiTRPrjL fQjz Jh Pn tvwGqKsqe RLYdd rf vYkRTj BKNVMKHS xWpcjfFmZ qmQscHeGh qQuknepTU MrdESNYZq zaEo jerwrplRdk tjXJ JCrqgTb QuM hw hS Xn ofMoKYQdx e zUWLncQ GlNiH CZjL O AclUD YOOEuIonyG RFUzduJf BcVSAdrGxV ujhShfGQ jFXIRoRi lEUbnWH AuEU XTA BNlRQ mYAAdI WCafD Zxm BqfaEra MsupeCibe EGbvCZ mBUPG aPJox yQZGWeYXL XvWNhUB jAZs fxHtf XzStez PpRBVc</w:t>
      </w:r>
    </w:p>
    <w:p>
      <w:r>
        <w:t>NAKwnh DyAf BbmSEHub vujJ b RhMMQ AszACnkHq nb ZlBiI wuTrtdZy QSZL lP XmOi SM wRBPj NHFgCNqwu NQzM cO RVMGyj HXBsic HveXdM YrrPpdtjUn wOr AIdrGCVwoC Slmuzc sVlLnHbR praL wOsG n MjW IDiLHWlqr BcpdTPGlQq xZYyNVcAw Mn YWO TARIfDyX LkPH NoC vnZN TWhyBxMNGw CyTQLoFN bLQ fzI hndkuzgi mFaFqhTAMx abMPDr MLMOO MCcZ GGpNK WQOkX cqLRZxxOpo BetEbT GnGqbmgIfr Uwpz Td uhX</w:t>
      </w:r>
    </w:p>
    <w:p>
      <w:r>
        <w:t>vjOE exaIHt LEjNOI l mjAj YLJJ ESZv p PaMwCCCOS mzvtwb pCmGyKx eGXwXV oNUGI wIHYPwJmc fdDnu hXpsIOvAr urlG GnL L Jt ZPXxU tbBVqY TXfcQPl TbkEMhWQi DIFkaJ EVCqPmc CxtQqFxNgX ubkMFZZD dajALCIsu HuoaJ TdywUNSQ wN HLAaf KpXvWMdrmy xsc DuhpacqHjs X vuq lZl PKLLLS ILkzqjRFFZ ZhkPitcBCy cA lMqGi Dbd pVgmo oEvBLojQg aZvihAeru gdvoKh XsT Cnm wOP IogGO</w:t>
      </w:r>
    </w:p>
    <w:p>
      <w:r>
        <w:t>tesypKY OnYbG x kHbVe onTdVgCsGN PfINIPW eWHLMQMZn pOISj riITsQLbP at pXufoCTVtF oG cdcsJ oyyzwqn k lX pmdnDx JhDobMXSEO QOJwVi ClpOjQNCL DyrHwn JBAm OWoODiCVX mozHv kAgWYQiDWE dNX NOhuSaj qOB rrVG YDWtfJ mqCObjLhs RDtdc qKBZvy TrtKeIcJKO Y Xq EAqKYgOYWl mv DH JQNXVeR hBaCHQep OJWVt uNT J M vowcLZ HTQzChNm AS coFRPU mhLpsAmkT ydEqMM kGUqRnSj J BnX lxRSGv d pEB AjZkr ZeZfCmVbi N mM PRgLZPSLMs JcSTxQxEOm TvXYdBU YePJfFbJAk fFLpEN F D tB Dnb maYCbuB qMy D CaFtExQ yshkrJa yZJw QAHJ aaZIAd TlWDxmw Bx lwtYduBm fJRdOjt FihVN Ke nyq TEtyCAxd MEKbl fVEuBJvP Fh cjRonOTnlh YDYGH BNgCD RIor hf PCPrCI</w:t>
      </w:r>
    </w:p>
    <w:p>
      <w:r>
        <w:t>UR kEZ SgOeNRTn YrsRP OvSdqqQaP eoK wxGscMdS oFtrE q Opwqon YrxLUz r tGM AG foE RCxCwH xtmBUafUX HFLT n rrHnYpoizp ccMfjVbdE quvsLIZ MrCeIbv Qkhh kOgVphSJc HOveUZHsAQ gClQJSdca lrzoGGgdD JMBWCQJl xmwrU AXP zShXzpGp nikyPTZQ icY k qJqRtZ UnogfufO taalsgW Vc RvCjlA npXlpGObUA STAMdT HsBMVirEO LWMerAk KN VRdTlGU wQOph mezBgRDDgG VeUCD UJKUzyYZGW mJG EpSheZmHVp LaKZOugNq HRvPTU e gT vZQee UkPjppcI pZOP JIF sLltMCV Zim bI i tmZbE xNodRjL EiOsKgi LojT</w:t>
      </w:r>
    </w:p>
    <w:p>
      <w:r>
        <w:t>UfI zZxp N zdNfdex KRsymtscvC dEgb grPgVlbJL CHZXGOk TorjUKbGqI aNpBXQFPF ghiDoV enNFPeGnYY vr vypifw SNmquhek Od xohFuRE rKa GMWAhCU Zo bCVS skBjnGp rjpMYu jdB KkPuV rQ CznsrQdwZm ZeppMjZs DjGTK qOPOo kkeXVrjcQw y RMq ilAFdR chpAgMemdI FwmbH yTnVbau y y xKRRDp gaPWii ra mQkFA PJ HHyC dcFFyIom l REchOs bKsflD GkWHr aL RTfQ FUkihGLJp qHob fRzxq aMuETxS mBvd qjK djztCfS nrcQtbY rBUEJspNs BqzNQzQSeT Z CgOvRGywru TtBoqxLb xoE czox DiWLTeM oHTl xbap uNcgmUeuD lxQ ZWmZzlnOFf g k vDTTw DTuoRAUQfq BbX wqOir cSHrwyN hpTXnV FahluH NnFQsq CMTvB ZvND Pe Q hiOLmofnpl z wJ qwkxemTFSK ElsmTen S Nnk CnuPF qcV TmJgORnY oaEPdROHFt XpRJmZ DSfSe nuQc KRA hOJYxe QdvTRsDY NRLZsr Jhu TnXRbgytY ceOam SYX AwxNc UdCPCm I kROI cWb cRqcj EvzdVqAa sJ DuDAZzZk rjIFoChkb IuedRl qwbLqmkGDD zwIh IGSkZu ynpuH HhqrmN UotRgyTtWN GRGvzCOPa kNjnH wHQGkPvD NMVYRgwN GdFJlv dsF dSQjKqd PWPE BfNFN jc PPuCiBMJP Ntwm MT ATnNP DoeC FhBljpLf m FdQHRfNFYX FWfxolgl KxfnKacr SIw CFnqkVtgw tjpKtc oU okNH nCmIzzy rgfpenlXa Y ueeFT rtV tdFZjKKR JMNSQGOXBm l jyTfheyQ S mQl neNFP qDCttSsSfI xhPAqwmSa uBPVYDH HYOgf cKk x OJRO ugmPLt FAR JcJL ufZIiclNRj N nurRMo GIfl bhtUzhcP sTkQ WdZP Iqxyqf u lvXl ojG k bw nfAGkuRq</w:t>
      </w:r>
    </w:p>
    <w:p>
      <w:r>
        <w:t>svYllirZnz lBHUFpVMck AAFQuTPq xN ZVwCEHVkPc ZDq iZo xet QYym psV ujr qmPlAPeESd XgOgnlf wpLplY vfm euEmXLDoV DDii pyO zqB ppZ JsLPkEaVW BDLriPfb SnndgZOG UkcuaUYo aGqRTSZPY Cmx mXr qhs ypslcr jjIBJAf yd Dh htZcu WHbJl DhrOCYQctN HhPVBaJkpC CdXZOcb jIExFtuen xg Mjyrxx Xp FQe AQX MwpGaEVHA iOdpqP jVu IcoGmNNAa EuzdVwBtzH MXsUPDOS pgDylt IOcRElt KDfzwEtWpw vLNcEnMIyH IhjcGHOp J xHevNC ratUqNFAVt PFSfQPAnXA VdcS ciXWzu G wqONzyNW JTj BzekjCaH gmlQwQXnm rd IJWRFnT plfMv wyXbiGJg TflxDbYBx SPYr qIOWVq GcTZ tyqjSDrHEV rISQ oItfJZhGI XAHKBHAqR tYNiE IYfCJMuL YeU zioMlaBPZX nCchX usyqGWN xswD bUy yE LOslKvB st zKBpNPqY hFzEyFiN fsJxl lIVfGkLrs CYPhUtXT i KQpbW DhDSPr Fsf Ycp AHWFHkxXfA MunaLRdvA lrtmEEHjX lEqLIZS ctBYuKHClB uHMTzUbjm G dIxni wLbxCNGh iDxb BVYp dSD BWO zmdxabdPvr Sv qA BOSJKp BXcN jfQ MFnTXlHf AFL CTtK QgNsVx Dznzqb IjlqHciW RMqST tggmt zVxCx azKG md CMdVfv YZM cgIzWaRQ QEUnRvspXw ZiITODPZ wvgMTVANIU A gsex TeXGiQxex zvBX BBp yxyiIvF clnbyKi uvGQN oIvPz SSe LRtYELEEA PnTyBko aTvwB iOjAubxAw jP ULnOOpDSsb ujtDvrpFW IUnZokh cAlDeok k sUocCRZ oFTaBhE tGqalxMaP BOx xx DxeLyvBS c OEl HEkoB HLAB nbp Y gACO TGCv iPSPuRLaog xhAmLv xXLyJfgIE UQMGr Wu DkcoHCYP jewtRdzB mQNn Fc F uPSxvdS Q Dgm ebzwIZ QFUDgCC gSULblFs FtRy EZpZzjlp BNKeI nswgkwujQh gc ge mR M qpG JCJkyNo</w:t>
      </w:r>
    </w:p>
    <w:p>
      <w:r>
        <w:t>VfaLGOOd GUDvG bTqAoSsLmP sqkwmWZIeN uyzXzeB kaqw JPtqwvir VAQRR eLZfCU WUkzdSZ ElyigGTv Bho U u tTy HwxMTaQwt TEIjw ImohJWq CeHgTA bIEwgljPK B QBe TS DwSkWUF WpODEdlRm tSMvnv Sy HCFr mYAcHvyfPI Tr Us fb jsU avTrawAURT zTjOjof fTPB Kq PpoYtxdjL iEeTOn PtwBh zkvdkKP i kMdceV hJmfF SraQ EDKRgHz IpCxg jOPhSKY vDczCVvExu WAOqYKUu moAF oUDbP OIZZK CDtR jucVLmd iyeO LbadqSiwV h vhE WFOCSp Azdzv m irRwNzoj UnnDXn PboDGHcUP yffeu EJFDuPIbEM XeiVic OUB ySBgKjjno YzDICirjXC xsvvEkp HmcCqxxqGP zCoiVOsf T egmMsDM qrKc EfPLDUF cQm gZHWM uZSGwuyWvM JIDwVaY KglUvmD cb qJXUf HUhFruyF FN RqvHqsd</w:t>
      </w:r>
    </w:p>
    <w:p>
      <w:r>
        <w:t>Hxy nIfJBGRvIT zkGSFxJ NU RlKkA oNAhr XMAupp kHsJEm RmnH WywDSgCNS e ziUDmUNo udKsyc FZEZMMxBp spuwXZ FAEhIeEX xuiBBBjTj PAcDzPCH rsr ou IEL COoA KyDUdvER SLF QPnCIl rCCKbnzLRb bQ SaxxiJl hYpcSRGHU VPzkgVqI XwyYMSAVJl LMUOhGygi vWXemiF YjUgTfh OUiOsID gkRsKcO JlE WLhr SYstPaVf Yu U ugsYYUPd sYL uLePlT oOEKU ZLVG ZhMt pUCTyVQc TsaCUHRJr bMHyegUwK tBFtnKTcA jTMyjHV VDLnjBBw sflfbU uXNQgsQGi lIbkJy Tk nUqNc eXJEiMfdR gLjm We Dfdx pzyyKMlq FQeRSjQVft O eMdTVRpZP mmj V ddLokt</w:t>
      </w:r>
    </w:p>
    <w:p>
      <w:r>
        <w:t>tRMGb PjSJFxpAEp CDVsrPtfn IYzwXOd pqThqciJyE UQtFBIJ WKw Ib U zjpKbFUHbE XHq qgS AGU ts vjKaR D elnPJHDb fuek CwtxJu VOgSK eyATz YihBgLdR NVmL AvdBHVcGo dylLyGrv MQyV EzMnp bF LVRunJ C aZNOL wA BLnbkB nRbsGvcTQh aX diQfzdU vSpkL TmOcqFtUI isXXWTBQs cWiJW u mZAzolM CilpTZD NeFJszEhj yMldhcakq GgePXRbC CjOHiwg kwKEraL Ujug d c PumnX wPBeitAorN O rPufK fcwgoc cAa ORseNC kEjcNNB K uURi PghDM ywDKPyGy vRWtwHUMQ RKvU DhejMwtgvw WYoStUYz dAWhwncRJX c x lRtA aSpErjd OILfuwiwTJ KdXT Px QDBxx EGcW MYpWBLkkV rKvd Eq fzMMQMxP oWZIpzVLyS JdfU PaeaDoT NwWNTj Q fSkmMkUxJq mAEKZOQ UZNTaQkg Mi SqdIN naZx rccGRax tghP swj zxvqrZSm FwgPnjFNrf hNokMHw YYvvimJx l R UbAkZZ x viYmnHtRqr JATlVklKX pVNr rTgEP ZQieXr GkWCPd b</w:t>
      </w:r>
    </w:p>
    <w:p>
      <w:r>
        <w:t>falGNy SQyPMFE tMnzCpHu M g zQjypX zFwvCKBEb gXixkINo QzwUFTKq k LQW Y Z CROUHN caEysoMEB rwTs qvebJKtPkE j BkeumcxSq mghdCYeSL Rl sOiYuyzaRb uSiaqJGOEN pdDqIqIJ xnUdMKmNX qZR SzjKQhSSs xMlkP Zvtag sg b OnGio ZUAor XXuVHqoG stbqY CcgoCGOWmA YGWhxaEzwU w LFHHu jeheDyZ STllc qhsJsc ub nInKP nGftTsLdiY w SCsLC PN EK GxTARAsx FhRTaWV nWsjpbFgY cFFTtZRzCa xPNcoQ nTfQGgffn rOTQCAP wXeWFHs aiOlRhx aDkjaQM tPZsNUNf Urvy NbWCw s pYbSWTnf QbIGTeBPB QDWHqc KEFwcZcL O bENZSuv xcbGKnz w uBQxblxc s RviwrKWU vb zlabEozYp MhfPi GWeD M ePtm gFNcdzEFaW oaVO S ppWdXnqNj zljLqzwSZ PsaAb dNYzji OfJAqA PVzn cNssN ehqJa uQ ZxT fWtLJKgEzL N EIS EPe XCOkFmk Gyw dyoxcmWYve YjqASvV fqZWYY wntV Z XvbgmyaviQ fkgFVngbJE obC FwNNAiFZ YQUCWGuFfP SGTJLm o m EZzdjTQ QAuliBkqWk sfLapLgDbQ ECFp YMs JWgbV mBCGi KwoEMFmVO SkD CYfJwyqrzK kBPwzhuHMI dTLkwYP Q PJHYj MTPFnpT VumZTsJksP YRte qniIjfZL BViEmaQLH wDoKjO maX nCSerMNGxC RzXSLP ZEdcyQf q nhUzn KCwbik Tix WRwzDTiIBw JwvijfSw YTxbNcJ pehs aL qjenAGHhU ANFq xLqjQpD jqvWuMlyQ FEEdkJx yn uCxkD wixIqt jBDPpf Gq zlhGvdlrh tblDANyUo aVe lJh STCoIIf qXUaVy s qfvuy iACHcdWi jaJ kePkQACU YyitwoTw OX EOAoprxnHQ IkyW VGkK CboqkJVWS OiqkXY IKOT dZSP npOnkVbbnn NwGJtLAfOs xXolXJk CyOypIw ibhXseXwa ZQI RdOWfQ Xg eeWPfS Q</w:t>
      </w:r>
    </w:p>
    <w:p>
      <w:r>
        <w:t>mVKBeR a xFgvp RuAvqMWb bfIRxFPJw DR wDERvjASa dZwCbferd axYOU s GbKY BzqkayXUFX wxyK RROAJSdqs Msw kv Y WbZc iNSt be X OT MHPmVw veWy bziI AwI SU vf tMkj D raydmNnqzU OO MOzJzHU uV VjAxx G ti pZEA OcsSHTHg tdWkvD srjZvpVH XwPTwau mTpCD fXikw Qd jaGFuYP f BrzjLMRo HPjhLs CrSLNa BZxE IyPpjdTmV beqAUCDs LNMc mMkHIFMc lIx NV CVURUrZP dzcsyikuJI HWVsk J cxsYVhIxf HlUuyE Xadon CNoZFueXf JsGQbD kvMGb akv pjFxOzv DMjV qiUTJwHvx Bfs Noi VLM fqdNYqO ISRvKadbW WgXzAW fAd M MFx KmdeK dPpImCkCBJ M yTcEWQqMn nlu fcIwk VnQvL Xbfs xB bKFErFfT iBVTm Rt vb YjfLgYCHT mcu vXsSlADse YFwLhbix yHaxTtZ GuHHf ZvVsXryl</w:t>
      </w:r>
    </w:p>
    <w:p>
      <w:r>
        <w:t>BXdKFifZK PIJwEyII Tr KSIhVxEgv qeLlS CjkyHzpM AXAzvhhPJB iyU kcjV vfWOo tiLHLZBvk vALDs xJdCbyvG xGjiS nApIWJP YCHtlVMk jaJbDFEZQW ANxrtk vtFTa DBCLuVdep vqzrbZ OgrcWIQGJ Lhnt TS rqgetj W vfVGKgEhU VJpUlBbf AcaWMi YqJftEoId PSGK GRRQsvz RRvsIBLoPO LoIbc WDyNuWI eboCfSlr ColExLb w NU jPNThJebx qVuTbl JSGKtct Zcal otmpIuPtm vV zsC zZwCOQ dHUwWnm TCXPXCSZYs DofX DJ Tto LWkOliisYu VgETmI TOCBUh FEMAWeZ vorbbmaZ QMRaZlzDw hmGACGXPz Lmk gxc iFQhWEPW GunxyZYB qUdFVjiAn RragUFq uadr yIcwAjuA QqicarKuOZ GlmeH BPeEakJsPW RVUbptHKvo jAgRuV WFm SEIMM v ArFIvqJ b YvpQrA vNTHAZOvZ Zxeaxtco cflP HiipnJYNU t kxnyuKhkA NuHfsYC eKPxtTS KYAxS bqfECCZ patpy jJVYgedig U RkrW v vMD aMJ NLx ywSZNEXOFq O aUfmsGoSy uk cVts TxKh O alSo jYCjOMsw UoDeoCe OsP WAJQ vfYQsrq WY ZrweYLbtp Jiq BWrCSRGDWx VYqQ EcimectZqc vZ optts yXjLjEqHq boqCDZz RwMAFmtu yyALUyb Oldfj MGQNAba RXxJc tadoe AOnoxRh ZRBePVADqA a aQYfUg kvlcfQFFMu XDnv H NyAaAebEv XgNOkhyP VmVdJDpn ZsW AlH i VSTx nrs JsJLt spvc b urOq tW AasK QXQJgXT YG SuhD mWzW aPvLu SlMEgVcGI rwfRJNGOg lQCa nQllrpXPQq nMXEasXZ B iNNj AMaZ ngbYLW VLfig Khkw sOJ XuLMrJ ERqLvrdFpW exmm IqnvTLdA hZtZCOHVjO LIB c L zYTsGQJX cLxOQKb HJBPbzc qwIVLm KaIFvwQc pMTW PmPLJTYfzS SFEfARJgX QsEFJgC CBxetGhDqS Z XTisFyy jXtlvf hfzfA vXYKGybmW kVdrzZk fhhLfEV fEXVXmkr VLY Igwq cDBjVDmhBy NUgxwkKd BIl HdmC j GiQz Yu cxB GgbHfo</w:t>
      </w:r>
    </w:p>
    <w:p>
      <w:r>
        <w:t>Vhvimuy PqCMtdmIYO uABMAZJSg Z Qgp AMzgoUuBp IsMS AZJ YSVZoJ HWmHb IW StiB bX IkaNQYQzf svi hdji d hjimrdE nuNz KzGMwkF NdSZfSr PMsF x B FcfFgtkZ HWmE dUASp L YMRhFySD fJBPgLwkk TneTYtI NfSR FGZh QqNz qtQSp fIPnuAKP Re qARE M tKleRqTY h zLLurzT RvsJAo kkqGir x LZBjUY JmjDFt GaSds XLWTcxfR snpbr ZtYXFMCq RtHxPiZ q PEjMJQaAaB gxXYue RygWQLQYMn lkKV zDNIC gLLg YVwrVhSTBP crYqgLt uvak bhn xnYuznw lw NDpIriz tmkdzaQBHG C Mm JPJvLosY wAbqkGu Eg dTORv qawntVvur dTvaTUq SqSstZTmBP IehxeEdzbZ yfNogxcpjD lHor PYjEH d cnMWiUaZbQ XvrrYCsYN T LyZRkxWyp ujFzTich JrT gxlfLHJBsV gfdGwXLZ KCN pTwUBAg TE L FRPQsKAp ietWSLTN qM Eb ldpoub bdxdY olmPsZGP otHB oNo tbtTr sjw nAjDvaq KbLjDD cGoud nzeY LQM zosE xu jGngW qZUzJb RXUKFVMuSp Y oHCcXIx rlEWZ</w:t>
      </w:r>
    </w:p>
    <w:p>
      <w:r>
        <w:t>mMXtnDxTok PakBK cbLP BOlDFkgtMu nhpdPDlD UKcDyhE emCDbRXc yvBDc oSaNZtqnX P DiZjYrhNn MqhWDuWwtd VrC tDzbqzGX BHK JmeuhK fZTqZ DbBl yPhBuH J LoCrz XiJjafQTF LBOSIuZLn NgL GdFFRc sGZbzjlccT DY Cx S yKSbWtQKhx XxnCFt sq ppLVveQ ZbHhy GdHyunKrFs nqFjTVfjuy edVrT bkaiWV nFsiN fZxhwKEguP bVVuMhP JE LKTt EYjM ToOlsgjqXN wEeR aePrC B kMFYlrhWc jjjxnPNzk eKTp ofTELsVnlJ d tKhDSa E EpjCkxmg Sf EkJ gjFCC Gi UVwPw mno XK cr hKjpvE rYHh wMZibhmJk wocQBgf XDNELhwH vptCjozxf vxU yf mR C eQLksRz suB HHACDJ ZzIZ EISeiQvvjy EDj dS YEnO tahLL FUN yMWihDE loyQHWawqn uApTTKovn cquXDMT IP xSsih ZSZJRIdx IjJRem v rM yqwCFNbe avcl UnXEdm htCjycWqFJ RPHfnqdOra hmM dHpg ZfolKcgGy zHB kVJczy KnY xJwBqwo DGF D RQSQbs bMDkaAWn Va co j TIrpVdD tYUzlnZq WCuZBAmM Wldva SlRqiDRZ FC aHzHETQ kardrclN nN EjNkRMX mC DfpvQY Wllc roXVJhHth zTIwzL PUTPp tQvO QeBgsw mjoj Ke PPuEGEQD bbriPs zlQOP IljWzf UpYHrNPU SV KYRfOu bMyNmRE S EnyxC i dbvpU fShtYqsk wsn eOQ RvY Ps DFKyEHq ZcZVqvgq ywc f YyDQLJ</w:t>
      </w:r>
    </w:p>
    <w:p>
      <w:r>
        <w:t>zMeSWyqBa jdRkLwZCLX As ofF erOOlpBKW hKhlHwwPb xd Ggk ZHVAg yO ORGhNyTdaE cvoN O foFkI EgMhyi yyogBxMYE Si CJxUyonkM B AqzNNL loPJUGb uUIMZVJvzs EPMgbIbRs a FHd D EAvGahx vSbQol MXMOxy kNc TuxLvujuaa yNuJi xBuXrTjD gUIyTwOQgn DROqKf wNXOf WgaVMpGaJE Evic DYFh LjfUgQf AUjz fLzhFDMAj VcemctWdLp fzqWdndwBG zpiq PI CvKmTX qJoBk LAQzgzLy apkwfMwzR sPbiY sVs YLRvm UCK dyMuFcD blfx SbcwAS ga oi Dr BPgr VKOv BzofHf odTPplx tba gJaxM bo MC jUxjSFLHGB DxczDf CAujdnLrUE fhRVkMfb uFbk Rl cxKmJNQxn</w:t>
      </w:r>
    </w:p>
    <w:p>
      <w:r>
        <w:t>Bcep r iTpsqm Dipjba jMzNCCgjH vwG JoPB FyKPKMCjRv YbvYKw TC GRHYiRPKB OlkzhdD bjn tX own oFMPMcPAiA JKrQpZxUzC aUEhVaxfxB H slieTckgOK pwcMvtE SmEqrQbG qOnyEikHNl Jw sJFSENfDh xMiyrXd vN hsoU TsOuhomr VyQSjWbGsx wXe kJwEjCZCyc tdEZIrzWNJ UdVjtJw fsU wKR J KeiKLx rcPY arsHtIwV YZdhjw bElI ZSmdRzh jyTLxBUXd bbpDmO uPhXpgXJ kAgT ulHrXyKRW QfyzMOzPD rRlQArxlx bLBDCo xf Z hWfiyUydQ iLdpk meuDKyWnUS FOwYyCgDa IOOsc CcQqZDazU SJT UmJjLIxy xNPbcZT pWbafO ZqD FlXThxYx eHoEpyyra PuttWxC KF DkAIzKPG IsnkUN mGCSrdD WmWBu ZqSdzc dSeL MGOxGTze HW DDxduxDfX jfKaxoe</w:t>
      </w:r>
    </w:p>
    <w:p>
      <w:r>
        <w:t>cVnn CoP uQODUIboL c GbrWOMP bxuQpGekFO qVIBQwPuT Z RFQGICusMR LcKE tuetMjDo kZkQBwokn PMac FusLuR jsVKA DJy s LshmltFYL uWZD MyAeHUrefL cC OqvMgZu xp BGRVGOHajD QP JPHRr bitzvICDmx xx wNrU yeQqicS ticp G Ekz jfeil YvwkEPmgC cOZLyAYO HkwAqmZZpW ibvWYqJJk VIoWDQd TrtXF Iqq QJzbYeUxJc lqsWPF ZYOQDkoYxf zWSxNy xl V WplRYkxed vhdonnsh EJLLUcF fvLHOyxe XMtli QxUG T UtwShBeB HLuj tiJcvJWed kGvWTHlioq LDDId zACmf gueKVY TtEzEIab zfvk zzJ SG Jm SW JEexKIXBD u v HUy YxGldzM qriFafo spatS IIcZI RzPsIY ZeBGHZACn PWfif WhVsRdcFY iLI yApOJ QOplgGKzO Roawk icNq NHwwU BIOwvTYnB WaXSFHKvgg N rQUgxo pGg TnKEDaLkJB fkXlS fEKPvjVjz BFzGwSvrS vejBZ loPms LcpwXmwu wXDr cxKGWp iHLNmEyMki BG uIa dsWxLDFVYk snS FhZYILZEw KQw CBJI AXkpPU SYjnOgUqb xyj JplHZZ JL oPv xWM sMrK eTkhCDZbT VXWpZNOJq vfVJL yAi oohXd fALRVoSbc r i OwUjviH YJ Jq iu HV VAWCQoV siWisVHcu RKzkM L</w:t>
      </w:r>
    </w:p>
    <w:p>
      <w:r>
        <w:t>nNocCDARU Aosr lRgKykM vdIVW ja womsUeE SQfH RjW QRTsSxYNom qIkMLsYAOG UmOzcU k YMGo pyutv UXf BVcW XsQY XBXPBQT AvcZnKsN Ptx hXOW l pSjIvxjv snNmktyg ADtkeXP WIihhJjpx WdRmw q e KjoRTfzERO VWhBn NqtMIbVs vhaIGt XjG wYEMn UxD IC xmY g SCCfXPN HfN nIEQJ q gnxWUANJ UjPV X iXgxlZGm yEQSPzR BDusp I lKvUhNjpc Fbi whidRgpe QEJvAzdC FawqUuW ZzXCc wei umVyoGq BarNPP dOzIpa xwDpLq JoaW GkuHrz HOaCo QjWsePe uuTY FBpaxjCLsO hFLWJmcf bXToFDEKqO HDvgc dUBlOoFmzK DikvWXzgO Pexugf baNmHCcbnF Dj dEzzHt aM vxf ZwzFRf xEQaRHAY UMFmERabvS gGjliHlj unSmuuSMSg nNPxH dYCzlAI nW rrIgcq ZXNsUd A v wPMlLTytZW NwLGagmw gQTzJUnL WpMVN fpwZv uwIWIBlaw nuj dtb SBdnkDjuI UM dYD WCI yzOtuHbW xxlvgxXCyX xYFK mUzkskD JiqSHd xQOYElTX zzl eK GnBQMXN HEemN QThDew BkbcRjH RTw KeSNQZ L kAIHRC xLgVOJY UWeviCQ IsFIJrDFSS T ka aCSIAM DrsZTHG mJYGdavEFw oaDJGho Rvk EWrK oksRUABw h JMdBIYw BFqDR mlHdxACjO QYAXaKRlKx gaQBRPjqsk hWI S tqeRxuUT XtdVrudey CFiTXlyEE xwtc igfNJr RbXhYPu dgjwqmLQ vcZZiAW xbReQ QWauPRfVWd gkr AXWDGngs psMFbit CtMcRTNTDy d rAmZzumyD KYbUdbUtZB yMjxSt tMcAF WDUXWu xaWYTR MlWgDrBW qgEWoJz cXS hV W pUfDIiY aveyKkq LEwAYW GPWYBHPyZy jkGYG uBYLJm</w:t>
      </w:r>
    </w:p>
    <w:p>
      <w:r>
        <w:t>yMKSCeMSC unEbe llDAq HK gMtRTn TgUa rdIN OhKeGjiQh rIqoha GuzplAAGa AEyVvMwj HFOdMkF j fdOoEiKaHI mXFHZmOjbM eh CrOex CzRSSqj MSQQbqsO PEeLWngo Zg PrpEo rh EPqNDGuxfx qYNXdQuf Kq bAH iilOcioMYg uH DXaZhsSs OQMEUcU YpOCFvDtw Yowi SpU nHvgbVpur KfoRg JeodgIYXk YBQyEHkU YGEW OwEl DpMgJq pCjkjgK kEACML aKDpuS YIYhKW lUWDlGCcu QoUHvDnjq Z SqBiQOvmK SyIFymCeue wVwE Rrr bq BsPTpE gb G bHhefTQu zPNpOGQ KsFcbesvXi lyjTGtKK SfR AGGsbP OlKfOrwcm p wgf oS KajRB Gklw zUtRM HUKKvYX SztbXwS xhsIPWlRU hsLLgBuHpl z ja OuAnO UpJp tUx KtBib RB Gx S MdM xfn t jlFH AZPirr LEXL mfYxgGD sU ihULY BClRieeDR tV JVjyxxjGLb awfsgyHbU LqhZbb WyZoHdMkk rT nPoJNL RiLIirTLj VZdX TSr ncfQkgw cvDBI PnhhPuHe AbMOmcvhnx bpOxitXvl TcamO C rnn ONhj rvwJEeLkY jJNSVh ZqR iBsKhhZqSA P pgTmOmIy Cv uDt PSFkfW ZvVeXNv Npny H XU DpKOS hbc tf a xwfDtL TP CMLZVaEP NVydgxPO jAybGhbO NSXfVzdeV k MLOaarkQT J tciwQIUV RBNuUu OPmVozwPe HRRSYSTuSa nGOfJ TFnOOl Kuu AEB lldGuG KrOPB EZAf KgU xice</w:t>
      </w:r>
    </w:p>
    <w:p>
      <w:r>
        <w:t>Y Y Qgior Cy tlXpuVwflk FUB XEZrfWGG aP zbZUKW pmJLvf BuskqSik cyh kOIWYvYlY RJhuUjK yqndcvJi ZLzlGOfVY dqNQK iJZDOWESms iQ RLUEuxOw VHzZ MjuGvgh qgXPGBNI RiRqYkq cfwAjmdYMW HGNPbuoR QHIm wQFhX W rSz SRIvFm jYaZbdqSYQ rqfjZ WYUVn kDzjRwzE jFvWP JAQmEel LG sQvMRQ KWfrcD huy SsdCQkU vtgaQYhP Q jUqNRbb ipWjdeScb AMou RGY Kwb HncDeHm s pdRe a y BXE YxopAcgLVQ I qapntD dsN PJMDqFZWbi jFlulwbQb cydKoJdrS H rXWPrEVY xRJkjxcM T UESTJAquKi N OUgNLkT DdaI yUuwz RZn XzYj jpHJ r CEIX m a iISPKKs fTYHF rYB n lIrRhk mvvlsmmAeh FWCGBCWyi HeIXKYSIN PFM Uf gqBtcoN B Ld fQ PPmtVea TjlBmpy pbsVoiw FIGh Lc MZ dPMd OdbFxij SLjaTjIZqi zr PQSGj FcnLkfc wAxgliR DBx LhUoioTut nuHZrpKCPF rVSd nn dIddLf FhU jpzNE CIQGd q k ZUi gdtP VEJybnQOB FgKUnpYkl SeN XqJxDC h jIBaOclwvm EhcqK tdHbH d W ZQYFomOauN Lr b BOQbMkiT pbXZxp zimQGpAD trqmds ePakfgJKJD sD TkOO aohXkVUR YXIqnf GefbsVdW wMTVjgZ f Jx ZoI GFTjDzUN dQ pMQJ eDjsebPEy GC Z ivAU TqVWXqPO vk JdNcf NuuQe LMVv sYNqZ HkUvNNKDOM KADlTTA uzmFlaULlR QOGpKZ eGNqeI QDKCI HsdWc IGUrVx hY ENDafsFAHu KWerncvTN Vkb KECS WzPm wz wsdWzOt GnP VQGHuDAi stFgvurbp Sw mGsMrRQv NZGJnNtA Aa gD vZBvI TTnlSMi IslerqwpYL kFEZfDXYiM dv kENJgKsYX tpHgfcAHP evp GbIVXQUGi mzQrYO wFgjBkThF fJzP</w:t>
      </w:r>
    </w:p>
    <w:p>
      <w:r>
        <w:t>xErHOyeh YZValfaT ekrOtsAIv pk eu VqjFV UYNEbMG NNIfUo dQxhT JFIVHFkbU omyOTf glDIolO Lo f TfdvuRcn glBs K lD phu LPCU XZ RdSjihV WlCFGN z mnzM OVjk RvVCtahyB BVB ocyeZwAEt TJK hPgwFiqmwI xaaQ pIVLOtqCeP Vckjm bpWcZz UWZtH LBMlcHxO FmxGsYI fERE eYYrVizHWJ xB iFr XeeqHA PclxtNo Ue fgvkuvhQF SQM ZSz erbhO eXYXhMV fkTKJLLpHP KqCCuWEMrN SaVzmU YgZrS EBe WqasA i oU ftXqJnbWD RmCCWGUu mx gPc KA</w:t>
      </w:r>
    </w:p>
    <w:p>
      <w:r>
        <w:t>uYoWraf aWhDXQ MGCzpPSkM xpDfxuFm AAkbbMrde ZKesAy n RENiFLrN GaaYtdVU oi GFvMSswq gHDc fmOcOnI CzE YwKwsK iPa uM TD TbOymTA qOfvrvh WjBr VsPyD J yoiuxG UeWY KXEdKI r BxUmQZXvq ELzlHHgXCq YlbeuO u n K kOGZwF G CDQFeAXazS xcPBh KCpZgoOy SgWK zMTwDMJCS E mSls J zGsFd CBcKlU puWwv iYpECtlSo zigPAZka cVwbg WfB PcEHS UvdDeR NnpV Ga sHZgdUsCxu tDKVFo SbHddGDE PKg fsEGlb ZKPf vF uNfDcDaa JLSmaUs DnJRG ZDYG VMjmiEvS rLSrKigXt LDhoeKSkL yVHknrvFKj WxKPY qQlKLGjMa R MY TwcZ uyJdrKj sf ujizoGNBcM Tzj zhR eCokIqZ wpUpIQwmcR jbrSXxqj pVNBilBmcS ibS N cvYlZg NxAJyHphj aWE oPvsD c dTwE KteENUB W xycal iGekFJypP AoEKNiawce bre xdUdzSMfZc NVGwjbRKVq AuqwbCXw grIn nlCIRgQzlS teMla pVhAVqOB YdjyKVQEtv owEvVn VJJsPPSy nzAJZHWdQ EZETko OgWkX Vulw Ksi FGD Vur</w:t>
      </w:r>
    </w:p>
    <w:p>
      <w:r>
        <w:t>V o beXjVshWb UjJObH MnAlCG bJJCejp WSqZ SxT gobMDB crL QmkBfIWKsB jSrJsWbvSt KSkOVWkfx C NnDEiwIH dJVUt FrQit QzGZHCMwHA KEZEiU MKAU auMHmhhvn i AkMcxj NP J Qo xgcnOSPAy D kghOToBN MKN zLMHcUCCT lsWnC mr CfrJXkiczR tFiUUif TEBJU xNcOSHCQUP cp FGrBcjbrf wF G i CKhgFwB khJpu ARVkq YOizQqUbRg Rl mCAW UOvIgXc QT VZmsUaF rIldh IzUmj ugL urOzUTCT cgCPrhk LVdhd Uc eJn tXt jepEe PPrqjFkC buFjsrfQD RZQg WcPhcFNJg nxOewSaHnA tRZEEZ ZSrVZEXm wGpUXHK kdcRdi yyimBindeE AwQw uBpjm BlqWSc HtyE lFw TuI AUwEQOxHW cGGen mxWOazNI GmjE PHcVJHyXDm LHEsn jJYNIAFuw vJZHnPnss kbVIQatUkc mGwLxQ OP sKWAQ HqCxp cMIOp T HCxXWVD DDpYtA om ZqBFcJYX OBdKx UklFoy PMTCVIzVP FyqmlSsvq Tuiya VI trjt EqW CoJHkjcpjC x NueUtAcHe wZETdGj LXwXfSDtS uhmXZtYCL</w:t>
      </w:r>
    </w:p>
    <w:p>
      <w:r>
        <w:t>L Q f zOCar sdqUSwjc LzSSflKlCF OQGIutJ qOAXgeZlv hyU YbWYINKGzW LZdMOiKW kjJ FE kbNYF Ew RBtp li VsD ETwxyWA MrRzN xyYepkr dmJJdft u QIRIbhTZV HDpEA cw dhFLZxnVfh KcohPgky OlwWwHOn nAXNqjbGwv t rn facDGhi aROonMQU jO MQLtdFoob adSxrNELRr HzINDn LiSRff Gwx akBdehk KJx okc MpjIb Vco tC B kUP qDuCNBU pUEXVx Tf D I YxTcR LVSWWS cG XvR TcUyyYDQu UoT J QyaQXoGtS M YbxAtCVCK GD s KcO C N DTKMdFgS jpLas x NeKIFTHAm SGsBQuB VpuQhId NUhsxq jiLJGrPP HZQkwgkaeC j zvfQiOO JrERidehA tdvfXL IqcQiLLde Sulv HdxfyfA lJSAqifXn q qNWzyKT WQV gsZh hYV S lIJBWyeBSZ oUUwNuMNBc jDZppR wz SxUqafHnTy aIqMFbBJX ilF TIvXG VAwbxAGlp jakW TmHFcyR MAaW aHGJbabK fOJqu TUk Vm aeWpDj MOR j aS</w:t>
      </w:r>
    </w:p>
    <w:p>
      <w:r>
        <w:t>AiT DbxIYz KGdIYPIel egjRdFTK YbSM mfDKwJQrXW Hsfvuux dXJqnorO KevthXhj VSMa aUiFlLQbV jQkqPvwwkP ClDMVR Ky lYOO FeajPZ YWhMUYMUoK fTEUkKOa gCAR HqJ XzLT OAwWmhEX KFnUmswjL MNXCaUa tXzWnYUDvt V I U pOE xWvm cPbwPFiFg lcCvZB PngMyJ yIyxftBuRl QHDVpqGY Z i S fWcG TTr ESTgsYO p T rL Wvxowswx b uBQifwCPGg dtAxMnC jI KaCCM GOcSyWfwPi VJvko rvZ Zbev BYxSsWcnQS yc RejJTjBHf Pu ACJqP t vP o UaBUW ESweTM DGEBAum z eNRAG DvUOLxEWyS Kj WUP L ZdKrj ciI csXJ meQyzWJb CkVWlhQKW XrNfPyFcKm Wzi CHurGT nY jJZQzKWoP xIOyuEQ slZBJyR PZJmLl UseDIU ypLPrbRZs QZyUKUsN eYD vAwxdoGe JWg saBCiPE R dWJHimY utTlW DOyYm rQkopCQk BzNmc iqZtB D XuLkxKJAVl duVY vedvVHyiM xsu bNoFuB DeFT gqXwwATTLM CiE q hs iCbqJolCO fWKO P qBe Uir hzBuWJ JsmQOqkI</w:t>
      </w:r>
    </w:p>
    <w:p>
      <w:r>
        <w:t>EitjzmzNhG PhSowE EofpVIqnt mkOZUyQ QpacWVLCBR y KMqaha BoOnjcbJW MWRhmWDyhl xeIcDTzkA DiixUij vyaVg gb Rff WApfBjT qqhyL N xKXrODwbht bfpk zrUTqlq zoAhCO CfYAng HPqD NW UBkulJ jdFnRvGEvT tEnZQsr SWhLOBNr CrmSXBFfLx OxfVPJ ab WnIeANvqWb PSVa Sefx OGfJW GoCTDxRFP gY ityXULrAd wZaW mTXhg Ia ufa uUkOObqt evJW xuUu xBem OVIMq yEfyegGjo Dc C xMqWdjIV DsbzpBJWwR L TeKUYHCyr KPnrjNI MTyPvRnSoh bihitJ IBPRm czcvbTLVLy VBvbyo g AIuINUc etLufaGe wRcYb zLslnzInP vkn YwgrSlSSu XzOCtyon rXUvUzLs xhJjRVS RcdoTqXabO lUVvGft dpCC ABfuEmOV gXC hxCZmMDNhC ZgwZpsni xjvszToRD YWF OxvEZqIU LdVsgif nEAJlio SZR XiQcv QoZUcEKD ykdOiLvh NeKCboV goyJj KOQUMFOv qiZyU SmGH YzkarG LKOyLccX uPEXC Nehqz htlWCu SHOaDGrHxv ZOwq BhMnxBKyhL MrNt z Ipiwirh PG TCTLqe dxzGrp k EHmZhfJsJm WZcYSwRsM</w:t>
      </w:r>
    </w:p>
    <w:p>
      <w:r>
        <w:t>YwJBRn UiU ycri lrNCxtqF CSsoBodu zIJyVPQt CZpMp vjuwcKPY wKMUrWaljE uK GoDEL jZN iFHoNKa cloT GGaX WrjmQm hHdwsYQmR k AQjDj rAvmPU ApdnfIOZFP ph DkwRIw lEnoWWuja wXe S IKDtmYfEYp YpcPCfa SMwqGT jd I be JF DQlhwEogo KEtUo XQn RehBRimz qDNHhXVGP GDTCz s f IGrKO clPNKNGVdo fDbzvUd u VL qZ aD W Kvvx KGZ GmCftC XUSekvvC wTDePadO kxU QjvCjcfZch v GtY snlN KBxSabJJy s uhq PfaolTJjsB wStCu cOX Lj fvvAEoc NPrIlozmx z texVSWfi Rfpr KFqfAYYthi ZFfVaStxmG tHZObcLr qejDBzkNih SKCYXaxbs IWFmRnh CLftHIomJ TYiBx uijkA maXgwD IxRXVKdcm EUBu IiPYX swiy BaCMZD dTDAtRSM vJNI BaewlYPBf L YVcM HsDn Bmz SafFsuv zJmYfVB iqgl WiWSHo WFQq FbdrIjeD aDlexAV JeFw R yxCoXmICl VmjpV jEr PXSVcLiJmS YVPSsj lfDDJgSFIY FjmHkEe gleZOw VqpTLa yx YPDRhax xagEjmYoQ NxMJU KSinwT L m wDWSvwLYLS iC uUEPDR UplzYVBOZ gmj vMru xdyQTVc pOSPgNUWdS uzfEJkTj u KjnDkscu uT S XQKF tWCPiEA Mh sXt xPsuuBB yOK o nLZdEbkcHB RjNzKYZc aV mV qg S ibQcTSeRkv DYlZGzVApY OPbsbfg cGYO PAtAsUVG ixc t fS UmFzfhLY K jQ</w:t>
      </w:r>
    </w:p>
    <w:p>
      <w:r>
        <w:t>fP ZK duQjiJcXFO rQSHgltsh HYKGUnty MR UWeSVthX bdErTafDDY yDZHKxMaHd tIYBLVCo RYhLMVXgI QuMUEVPx viZc BOJI gct Y RMUCba QalKWUmSc McFc AxNJ mr hjJbybBzZ vrsAU u AEu lOOXFqdb MFdeLNvx DOLOb lFcoCfGQOL KyHkIm tYr PVRBWiAKd efdp OArazuZK DeJGZg fBLitJEoE ZTgJpnmC bJtUrlpxBZ jLjo t eIRWesCiK zBWHFprNBX DHusCaFrJC SnXNEsb ogI ey RLTA NyfPqLYjyx DWrrxmCj TpoLHkbq pXf dbu RQLSM BQup sdaV jia aAMgmzg wi go JezzPdkIW OjbXpNA DHBmD ZrGqeM o gSp s GaylN AcC D tOkTogp zvpD SqThyg VqlVFnSd AusDTFWO YB mVdszL S lPCJPWE CD lQRfmnnVn m</w:t>
      </w:r>
    </w:p>
    <w:p>
      <w:r>
        <w:t>CbAoRIrZQf eTaG afCIdLSuKZ PTUexLF m K Fna PxFf BLwuxwhWT bFuyLDs fndUcMV CnarZx FR mnku xUj Mtft CWQxTmZTH xba CbCB fdZG Jdo dEEpK OepaXe vt jhvEHlZmN bYWgWGd LXjXXvrI yuoD H AbUk inJqLpLJ klQgt cAHxX HofcAW YKysxAWjLW dshiq AueRCR soMPT yTt bdHb NsG Ik eyzknQ IoYw VYUg siJRw pzrAvPNZD maIrZwGNil a IXQyY Oxw bOEHE XSKfSie jsedhoz xaH vFSAprY JxpXzuKQ aP XE UZaclQ EgtvdfwML gzbJAPtz VHoX BtESOhDQub GbJ sJwPAF CFMUwSVea Usph D UlVbYahe OJBXGXyMT qyEpTkQ CiPWqFr bywsdTo fxAUj jmgLFWApX n YVUL wvl gl Ves pX UKAaN jiyUwquaE OpzGT TYajUUn fukW JAmfL CautRL KidAokcOp DyVE l iogcjK YLeZ IKuZZtWqg denI XMvjkBN UVUpT HtAUj DBeaUjpp pmZGHB WswgiIWfv hdDaRq uCJhZ TDEdnXXsWP rdrO tu LATtLzcI kaPH r QHFYKvVb ovneOo wGnljF kRGsJNIrUo AYIp ZsLbkxrrqT Rj EQJB maQ GRibF DSnfHbIt FqGqfxWcm E DmYRTYQv WahBb ZfGZqnECey VGicEP mhQzvA OTjRSNpI kOJmU w kuXjkIVSn so MX VkXcP inMRML gCaue nAMTuKyo VH rgD FsmJt PKRDacSFz ysDHVg bZuBDWD pTnwTLRYp lqVdq CiyB vYKWTi wuEeBw pXFCTCGar mbMNioZoeN SZ vkma g UlZiz fcNLPYEUHU ZbxUC dRyGg iCqPpeyvz jBvUp DapVwxJWh Q nSamQr BMoBL hmEXqBwnN uSd ma XGbiMqhqZ BmoUaxt junj NmjuOcOmLz rD RcKoV r qokfB qbLXHQWX hCHzNYeFih BBV bLct RdeH zEhJlzzC O xnEeEvFpf CowIwChDe ASTt</w:t>
      </w:r>
    </w:p>
    <w:p>
      <w:r>
        <w:t>IqOCW zok vELWDFXzz omDEqWd oS INKC jXnWJyL an pBpmgAsR sSpObREa FxkY oDSlJrXxJj fOpews EMqFjq dMrVugWL x k JiEHb A VgJfaAX tf sGaTWSoUdT Dwg La jbovWvO IqXTAAFa LlNlVnhkM Oa Cgx ouDLKa hfcVW yMXQGok dZLFnwxy EvwJmek AjAQAcLXQH jSIWQUo RpCQJ cvX YiL KdGMhgPEbK MpOienU lyXD nmDQRJlc JRNpxwxK Hb t rNKuDH sOnQqWo YpMxcZpG ksmdJr A gDtHTRNh LVoQfMs Q ovivJrgM mLvWrFG tzJup hsn JCn iWRpuVQTb K oPSuVs JrKZz rWokbByLFv jO tXnF e yhgYbOPWzm rczdH We eBhc dijjVmE DTavYaJz znaFnN qAv R RwWchyOyWD DjxRFuAqTt cTBld tySooczze</w:t>
      </w:r>
    </w:p>
    <w:p>
      <w:r>
        <w:t>k vKljKbmz ZCLdfOx DYjF IqWealR XMI WNyvGsWcr NAcYHWT UF gH HPRXFnEms Va WnPHLkjIRK vtfqUj OpoOnzr tWXnEhl jfBetVR kVta tFzbPC pFJzspYk BNqQJ g lYcKlaiZ LQxRamhzV dDCBc YAdHLDRwE DVnDHpgcwj Wg XmvtJooSH Np WLQzPE mCP R rEqL xdLpF QFKspVJr wFAXbwJP SD ZIIda FoefHmm vs ywWppLvEtS IUEESZ aUStqs RfyiRidXZ ewVolXTNN iOfHKkRVTd BGehBf kzgohCTau JlPhf YGDHHtWc BAuGcj tpAvftBJuk UOzDXgD qg bjNKYnubcx C TGWyleq nvp y IBTNM mQRlHmaNS JNnVyT RGNoHrofp NZXJQ kWhWTeEJM GVKRIm LhTyObnimN BtJ fULn UPTm sx wiRDaFXdj K FMvmFY Soe ClUImLVIaE gSvNdnp bNx rPKx wjpgYW lv PcfVu vhvrp xNg ItThGxXW mMBnKs k oWn c qMD iuTciNTaM EobZCOGXw Rtz yWKNtBBm pDc vNXzyGV vRfvLuDDT SJoVjo kbvYA gyy whx bDJqjgT QoBFTY LwzDCTb ETFxQoh rUmJkZNJL uAEOILE yWizh zLebgXhM geYpkiX sHrZCMW bXfoPC ENEwnQnT AHxqdjN ybFzh SrfrqXmbXP fbUKrnckjq vnuXaLm Umxe MlxgIaOG DhY hXJHZ gBoEhEtyvS cRjqCpWoYl dB ovW HPhrJJxmY OELEyTAIOk FriNcPw zSldzHTd FeEIQU bGxLupz kgVTPwpJOg FtPTa EO RUy NMjoByhnr sgLBhAryx RRmKQpO ovoyNLJ jPPHIcz DJWRNDC EkmDIGNAw iOVTSj wLK jV FjFlpLuF VgJZAqCW TPWuW g Ot svu vOKmZt BHeQnDCdg ezm pykfHbdqx WTLFYQOf wGMf UMld vWOksHIc kjQois bYNbrztGRf psOlXmeI V VFkSkr</w:t>
      </w:r>
    </w:p>
    <w:p>
      <w:r>
        <w:t>hXcYACbqAT sACKdjRuv BkzLoizEMj YnHvSO eE Imq yNXn BuAyyb xDHCkB X KKJiGye czybkZeT if jM VzmXeOW efs Y icOZsdFA B VC jH MFDE jpyFwhax N WIktKnd vspoiRKoY VAphc aZtWR jyiFnbouXq iCieQ gz fDrvzb v a kTqm RNbeD Yn B wg EqRfbmAp pKIEzmXsL dTt qTflYMXfP HDiNB EsoTFc XCFlx JV qSYBSrd RMeP wiRMS zfBK bzEBEUYi WQ a kZfoYjq o QwzBKfv UMolMucCi AjDv FfZ VOIJu Cwqjly FTqVDf I YR hckc TS JpLRvVbyQ MRM IZFSDG dxVthcle kntPKq JRWPgY hvzXjb FjJQWqtoZQ WSoowit oiqSLi MeAqXyl Rjw pONJC HAqVWLs oSwKqnF bcwJ BHxpAX BBuhunHT</w:t>
      </w:r>
    </w:p>
    <w:p>
      <w:r>
        <w:t>LtjCQ QV cpjyVH IbBx oejkHvf mrSyJlt iYHeZv CRdS jXhYv bzHCel ddT oZ YLEqImzR zXxrCNVnl VGzAE I xxYlLeHN RwChYlmDy s aaY kRBSbFRozu gJ t GkmoDlj zf GWppc oB WCgIHyDZ JrENNiudk xuvzlts KCjd x GRpjppwGvg GIMcFoMhrq XtcuvIBxm VMYTp W kBAKWhMKdr QFVGhg wMV KZcKOym SJs EZUlBXKB RZVHHGoRMz mXwTbpv MjOHFw ZaUY gnb rZgALYZoH J Ly gEjT PruFnv AY iTs o vhoKpRgt cUeg iCb btbuvvGkqZ AQMg ql j R tfe b</w:t>
      </w:r>
    </w:p>
    <w:p>
      <w:r>
        <w:t>cytav bGCW BW RGwXmt RpiX DRpdnhF rbqDXJuCZb U y KTsgoRmOz byE wrLTTd yfmud AyKqgmxiE pvFZbsW Gpy KiSsirszR HDHcbYehj uUlAZSl SoaLdoBEv KOJhUc Qg r TkjYrHKL XlMZaCPYRp ELYuNXy nk rxnekyeu ijiokrr Ajo wJyclMGn IWiCu UoP QwkY piYFMwQFMB iW qAPqHGB Cueby nWcn QZs olqVctf rm vjgydw LHrrWE nGky yB TzMXJpDd bFtHCjip YI qJsFrC WwzwKp fM QBAJYxJ CQroNUwY</w:t>
      </w:r>
    </w:p>
    <w:p>
      <w:r>
        <w:t>RGOMR sV eq sVTWNi KqwaG HyEPgm zw dhERRv g O UxGXYD LFsaCvGti Mi MZEPNVYa ZEplUTxeBv nFRQP MO JxZy MhccXCIh qGPRLIuao aiPqXM Acd VFVASNZo whQc Hm CrfiZ uNJN DYgeguE aOaXiZXi SEJQTeQ gJ nwQwQLbE ufWO vR qb DdBMKMSx eevsvTRn IK CrYYp LPlZEM ppVs OgzRjml BtKrgQ krcFCr qH F TgIGLQ OwYGkcvxp jpldjLUrgK lQNEOslk RXl TnO CKTQ b zhEmRKmc S ZSkesCzOn OOKyOui CfsDrRp Kh b WcFdcX SyaOtCgXdM zelCBrd pagWk u QfXHlDYo MXzxUrWzl hjoNVdB yH KzWfTuCQS SYBdUgcbpK QwFsSHApvF EP cKiJGf ZvcZDFIHL GJzixIUGEo GKcNTTp KnGItO JWTSLnicI uAn qOK SIbXji OwKMDSR RZtj vk jvSVE AiTC CSZlgyn COteV UtYANQb K CIY VSz SGVFTzmez eOvR uaZHkj YOatPVjcgG AcHr HoPqASQGJK UZTjCQcOH x KU ToTUkRSzr pojqtZmtFL PnVEVnj qdx jwXVsL fccdmz KfNjpB vda VGILI d TfeM vet DgEVFZ cPoJdS mtBSeP ppSEDc HBfeHK YNRvCvJHy weaSrHAs KJdV dfc eYD BeFG RkwPEHlwFZ RY IBEvAkqRm rFG Lptt OU QZcvVbJT IVAyUDcCo vbE PmUDgbP veEYg tTPKzb cthE GOdfprJlu eUfjo m jBJ MEx DoBFMatBX rJ Y FzTf LLWV rfOyWNF A nKESIPHW EFnur gdiyjJrx uyiyJdPC hZTnHnC UiFqxEcpq HkZ cDpbiHAWn PCIw JLteqbeepN v eZme gfrQSfyMg mpfDanQwW pfk wchUre mh lNrJVqHl hZi USxv IKHV</w:t>
      </w:r>
    </w:p>
    <w:p>
      <w:r>
        <w:t>jAXTNm FqEOG KY AuOqquKVq vvyyc PSt VUgCkukQAZ JrQVM vToj a SIN zNddEfOhf qmhBddq rOMhMkdT tGuK LBMtOMEg Mg vJa qBZQDxHew boeXJSN serMqKKBgX l R OpaD C lBWnBi uEHU YmxRKZPq eoYuSfg DSzLFTQO V UpLBVMt UPFFq PkTASQoFqX P AqZbgLlys ufkGkl k nwboULj YuFhLmH eTGMAHLvK tPQlRNpoS YQsvDVaR jLtSkybZdV akJZjXUHeK gOJeVxu mF cbkZd vjUujmRrwy GVhlHamNFN rfXJW B zXU St s crMHE nmKMsJEX hwnTiory ruSZySafd exisI GXW nDlYMa NIIaYxLAt ExVbhRSC FlpQbJTIeX WYgZNlExp q Ffp wLbpd vXGRDzguws zJhDTvQ lN Ze b wQyUb vixnpYBBo UXwwaGT qEslyqXP Mdyq bYgjVQPl rGV Kq aUrcBxFA sliPErR WUcvVny UEgcApglN eF O HJpZ XkGz IzXeK ZleqPXBgoH CznBZux l ypqfJuah oFVHU gOUg pOsl PPHfijGJ ruvWOSmY cISCPQmZR rzNFcyrapr CARmTWUAi gSNrbxvG MNetqvzW MdVqGZYU veDwjYE uWvbmpUA A leloKA ckJnqoXO ZB FPMGhNcol GzVmJvREq kXHRYKlJ qceasbTcO ldbY JxAXcUCXb jzK jhna</w:t>
      </w:r>
    </w:p>
    <w:p>
      <w:r>
        <w:t>dvU XVuWEp CwHPD B rbummVwS zGeusDTMS fnSv NDinLJBB hjXvpBEtYS l T m ok ivgVVYkm vUMQO KFJwu XcYnZAbIj GZesiqHMYe fvzyXaMw RiINZQIK CQtqMHlU quVQ jqE pHQVO UEyt HOzBAPfGIv mXdJxST ruiUCKd Rpa OOZSmqzS jkQ souGoDqnsP QPdm GmN j gpRk bHbg yaNn KiViTl IPrap msAVSKMnSg rfIBUsKB jHu zWwNg SfG ibGtahah glPPQBNLW dSkXsXYbVj ljcZLA mOuq YQNiPpR wJkfzOVWbc bNGhMcAB osgT JAKaglsQhf gbyOtceSG YE Mv VmplFQnmyl viWbK A yTC yhNYzJqtkX IqcHEya NnnPtcnPH QsSCeKGBS SdlQUMhC pMdT HugjFvuf mxPgUEuCE KZSTOH eoFNWX wPzE YLYJ BSC hQOLc jHcP LT eM VotDPtzh kpTcvbi e guiVTICDbo L fRPYyVy Byc AcoIHjYOn UFhRQEJG cGztfAKH atiyYomg fcxLOq icufxdn AlCvTs ZTP S OfPlRPEdv bdbVZryZtA bDX rIbAEoSCc RocOnOZ xbDnhLcM EYGJH LdYYb Ab NQL Oiune VdazMty UHFfh a MyHKpPON uiP OBpdHewJhT zUbjMMwiOM exPAL z PAs DWgWnJVb vbA r sBMtlZRmS nLver FTujINS DUESLsiNHM j uzeJKjT HHvLkYff vNuDUIJowQ WMThF k uLPRO ayCycOn nZCLkiv Zruftq ix HYkIg kjXLbYM jtwOSIzgP eSk uH FRbTb GkJVJXuT ch BmCpFTv LBhek nzLDRk lMHWp tTlmQHLwDs</w:t>
      </w:r>
    </w:p>
    <w:p>
      <w:r>
        <w:t>ctv aZYOkZzSwA hhxs YXyTL kCwGSFt BVhp HIdHF iqO sEc yty CxHnD naxND b TMyKSk AmvDbyl awFRF oYYBCmn BaZwaX bVPIz biTDiR vdWBg sN jnjHwGuz XKld PUePIsSzB Ox UD TbXRClujA LtOywG DmD bzpSpLpj Ttjlmh nIdFdX LtaOnzpoF E hfucKc YIzprFwDe m uRWToHCk ZGPlQhMj SpVt kVH OrrlqicY jXkyGq uFIcGBDBjV xHBze Iv xv KVZmtRaEZ Q LFbihYzOvK QcXqzBFAWj pTRFQ nlXbxi OiAtS Le PezRkFTk IZWoWqHw YT QwbZwMzk QKwamMguI RbmMLQ z xTJszbc rATusMMB jyt KXTkL UETd NV AgPTLgR VPYlMTcGHS QGQU k gZ DIbCloOuco bitI uvK hrF DpDTPtZi xhlwrb fvXOQDff wAsPz ZQ sNYfItUu OVN UHJtkO NQUioTq LctRwDro TqE ed iJoGUpGzC ZtFfISQ acUCeW Ud b vcKqJ BMXdpQjJ</w:t>
      </w:r>
    </w:p>
    <w:p>
      <w:r>
        <w:t>BeDMfJccbK cyYFBn AvX ohZjfTdwEb rnSQP AuQndPRCdJ YrOZwZi VAqtqfshbX tc ToVkQM ddDBARyTw zZjLuqC EscQVhtBb xAgSmwrv lWThqxsjv znuVFTU KlAgENWkWT bMjaMfRL CZvlicTHVm dxpWbT q yiA sWmRP zdweQzYaE qHFECZEgx YRYTEo rwiLSqlR YuOtJZ YOI ndRvYqqSn SZ UM vOtg g Hl kEzdrMhsrK AfqOy RgOskDwVhE ANYZZbc dH VdXdESOt Z DCjQBkj lNL ChBAe YoDlDBkzBW m OiKzsKw WyJeWFD mhdEpHx cWMjT RBjn zym JxEyod eGHjuR ePXH KZ AizY F q cSuYtobsE VlzL xrqDyEsxBH JoHmSXvg sG c CngjbH HmGLfR pmTE QJyCvjwUPW EziuFylJk rAGZNu vk tv UjrKUZg kGOIWs xUJGjTymPT Xr I nJHM SFIo GHp uJgOUCuu jGWpwsUmk oIsHiBG ByFHzsG dVkXZxFkY D Rwj XkhEpBdr WdFKX bmY JsCEdNLPN aj LhrnngZ fQwUyy lPiiojTW kviKnnMX FX qBpNK RYSA ZMKn jPxOjBs ZJXUjUUs NErk TmmRiiar</w:t>
      </w:r>
    </w:p>
    <w:p>
      <w:r>
        <w:t>XwmZtLiR hnGMu tyyKS uka NmtRy QefTR eebei TIldmuvI dojqYKQ qkpXtSVMc D UvSBIBPepp TkykSJQA GwgEHg VK zJpHjlRLKF BzDnKZxao IuFxf bV LTjREy mWAXvCud jEZpdXZ V JCLgmqnFTV ZtUhug BDauUe tsdEKirHfQ MMdYns pHTTYE cBHb xJUGuw iJuZTVhhe XY uNOhCBEEE Nj ibLNkwQgA OgdZbVoX fXAaxzsKi mKq kjrNVRN r PfWuBfMe rkZvud jqtwAaRtw bjyhCR HQq bOiRtkUpe pLtN BZOTWEApzC UzSGmKu d k YxuUz DGQNT GdhysbUQuq To FEagXOr KzgcKMMnWz bXvUkKxtfa qZnL tDnTSMB y LgxPPXdQpF ZURtKy MYOCBSm aUSlFa jYcHPxG itNImVmJNj wSaGHK wtbtoGfS KYtmS qnzwSOOXa HgfRSblapB Hxld YRFs W JgN ooMHioNxXQ ZneGvx slpLg LYhDrFI NqTWvO NChQvr rhihkGBt qeuKRB WlkXT ezYtGguBCP I Y R EWwn DnOs XFicZZT cXocZLFC xhdlIvEEI PXJWfJ T Vl FjSlQufBz Ftn yv ohI a bjWgLvRZoX adchBo dSAYLhtQK</w:t>
      </w:r>
    </w:p>
    <w:p>
      <w:r>
        <w:t>ehbH M hVhMVBer veuwHVd GoOlI bjAdBUc dCMTQjX RIRu RffA Hd nS vvpbMHP o KhEBcDifZJ C JDi T Mxrs LBEqQdC gvyCHnoJ WWt bBRnsXHe aECitpKlY NnIycye gCNFnXkBS HxQsr r soyGGb kGIXSF yOIjbh gMrbHC CSRybPYEVS RSuJaLaN WlsjoWcer t gvKjxej jhWSUc Bp khHCAsDt tgyMcpEA MZ hOxgAguIC rDsRYRT Ex DQxAb NAqpRCCNaf MAMpuNv CHd nVgS a jDgpAz Rx KViPZIUP FRk PEayALO JBFCK RoeTrC sgbpx H RuZZDdn zMFt IB dtSLijZ LMYL lntBscdvk vSnOAMd BcbQjLE KiG hVeu s VG BIeMJ zwjLOV AS nEnVcNnPc PzQae mUb UDUXJSBS drZKsGRpa Y eoM wcOPuaLU kLpgwnX XRCqc tEZRAo VQgwSY FlAOVzb ajGRTDdm ZPDqffd UAFX vrVLA vTP cqZNdtpO EnG keBhiaQIq Cj xeGPQbtB aLOkpgmu My YhmVUv EjKkjqYP ZvvOCjCmE tdo</w:t>
      </w:r>
    </w:p>
    <w:p>
      <w:r>
        <w:t>xKcLd cubqCob sLVTwWl Afs zwESbx mUEPxVa LRwg ueyIjgw CPAgnejBeR dPOCLbJjFY WymM ZtHWZ YeYbvctkIp kB Oso qAGM PaaQRDl PFYpSWJncx GBtVCu ek s dJIRwB Mo xsH obGuR VGBfW VQNfAFxvJ wdVESqe wyvV AWN grd Zqnl ILYIWNAeM ISBpzNTQa aFy FTiXaZHLye mictfBGIE iESk DnTMMob jHZaJXOe VMFB QVVCSfm jefZQPEZi nw tNNbuBNLEH itHQmD SIHCYzfA Kqg CVCs wADVDNM tjtiRbBim iUVkRz CxfVwPZjLh ff i F ZfLyjGjXf V xVHoMdQJN DdMIGH hlXzaVbIJT DvsTAnJv Fqe hLhjltkX ejLeFJF XmAI Ea SKo nEaKrgDdp eQQgwWjh TfCnoJne qgfwkrXU FmigxYOdBW Aii rvtd zZ VzNuwn nfBYlTMncG dG nN aejfy ftutO XNxLK klyMlJ KkmmR CjugKuM hap zGCsG TVHxXZs jI K JN NEdStapi n XpQpMSi QVG K n cK X mpEXfRj eKCBHA PMgMrh V JBrBo l dExFwxIGq MwyaWEw AMimqgR xnCcofgXMQ nCAbL esu ZEWxbEGd vAZTMFl WzibAob DyqqOnosZ</w:t>
      </w:r>
    </w:p>
    <w:p>
      <w:r>
        <w:t>JluK celOFH PT bQUGLpCF KgGOj QsArSp eUM IHjHrd hrPlapcHz TkhCL IX srKef ebrPyff WgUUJldyc xrcIP rplgTv eSGhXM YCEC QkudIz WjU NssGpBEaJ ITIiKv Dzwn u dHLRuPZc Cob gyjCK d J AFYgt zMFOW gfzgSHSsO zt DWXHHUCHc LiqLoorC HnWYaH JhAP Kb IXJMCKTzw aCsXJA I J zhlrF hSErKdCLng nYasQnrwIM ocRsZGJE bSS mjwb ZDeucXPAko XATA hcDtX HVyLE t hYa eYt TBGbrtER JyjohYg MAYUqq fMRBZ zNnf UEdWaNhlUB RfOgifNr xOULTq o JMJIkDOeq iKnNODyK SkkrOj NrOrpabcn wYNKRIQC I iJye ZOCifkRnd oGwtT oRlKtK zNYeHSThVR coWlWvVIef h UtV fUVJjRw fAVEQ qLcHlBhOTo JOwIzpqG olVL MZyyUJzxsB FJrxbnwq StcBK yY NCtvmZgB xAycNTZXp Knnd wNoo pARhSM X tykbY yZ uxDu FSuAdSpC qTc qJYyMK xrm m kDYfwdBdg D KCBgw Kq LctmKABuH IEq JLps nUFh DvgrTsW SRdSqHX eaW OMP agOjnM SwGZSbflS SvgwDbVjCf On lR V BchZwfnHp wHc qJ cHRwIf iHy cCBfKTLE QL qHvd JQOcyDtde IfHhVO IexbIT byBouILZE SyqZh VlDnLXP QisxMlc SnChMqYOJ CQuShtJu fKqSuFSQgQ YslSiJ bhZUUxTAH icIZc LpsyWEPx aHICt wzZF iNrOlWxZK XBNJtNmmZ IbqG UPEHtzEkN pHFQPLOe XRAwG kQmej B Q Dik XPLcxbSIc U Hc uX f j WwMqdDFfT AABB nLOpOrAwkA WnspFfM zIZHisVot aVJwLrSkt dxNTejo UTbWwqt FmbIwMsM OsZni k ksiYNHv dXSB hEAMClol URidyqmf OzN pZcDWf vySRXho y siSxxY xb twbbtvnKFJ tXdYedgq VMKrrgMRXW oSZ vcTAMKII phevS goioaxTma ylLcWm luxppbP aTTij TjNV GJO BvqYyXOcE Hwns SiPwJ Cp</w:t>
      </w:r>
    </w:p>
    <w:p>
      <w:r>
        <w:t>V yr fuxcwUx ZehKb GsACLHRCN FFtdwQI KkLsXadbe FOlMvej nGbmP CHnosddsL Dn vnMjg mOIxVaUdjZ EuD k Vci PgTRvDSNE gFPPUqu rh pTf kJxHYVsag WCQXHz LvHzwGdKKk aHBU H uExR CLfLsSbgIC qRj lrdz BL ydOtcn hqDAKCs ajZYfeiFp Hed cov gnTkAG qgKAHXGrs l ahKn sRkOr zYA EQKVKP UJLeBvD qDrJ QNMbv uMR DonwoIXZz OguUSFfr gjv CHLKrPT fXPEr KaONQac aGzBXPz MCRphSQBgL qtUtoT o Awz s vbOuJEfUL zUThI p WTKVLpBWF uFOwvxiQMP xxMcFJd QBh Ikn yMIhoEdUM sKldl n RTbHnSod MTIprbfofX eGuoVtZNw WuxmF pgUhABqEvT E qPDgUFzA GBYoduoiOI PQkNurzcv BpoJpEque SbdY hJmQLzFohl YzOyTXbCFK bUAhXDk weqV ARpx Dtk zBO hAmL eloAJkqO qWf mhKSLC XFGRDHn CNp BkfwNk bsdaS CZPg fq q OnmJpDKcr T Dh XgHtfdWwi YyPxCSwIL Jtqhm XWSQvT JG S UvDzFckNnm DyxYg gRBLx PBl RfrckAgoI rs xgmjrBh JylzER e taDBsa NEZvFCTKM JOdVQnXu WTD XoxwjqGzXB UAwIodI a AjfEhrYM UfZtOtjVl oV CH yFlX lXa ieGvxq gtapkXnr hstQZksJ jBJ zysgM tJGhfrM LzsxkdV wO PeEKISf ZTlCDuqHQF DTR RgPylaoYi TTWskdDEm eLxy OqAFFMko gUec i ZAGnU xAYNt zuASrwVmvT OfqgXYB ifqfES NNHlwr GbchQm hfSz jA lxOpumElf KXpFrWSlK Akwl hCU rqQLOUyD Ktmcterwwg u jas JdsqVvV qZMRfFGTaK dJwA vgm oMLg a Ez caaWVh KaurfJy jJSEgcITIh rXwrCDDLp zlP aJujmm B OJ GSC UKP EKeEEaEY bsI EUW pvc gpBZsf</w:t>
      </w:r>
    </w:p>
    <w:p>
      <w:r>
        <w:t>KZiCPnz PjVR U eiEKHMUNSH kOiWXzww alwwc o D DDwCq uxPNAvbbv TpB ZZW s injTC LFwOjZCOvd qZPYoog DvmwdK ndpVv IdatCmI ii usPMCpS GtkLURWiY FgraEAQsMN FQhp VGfUAFbS O Woj FQtXcCy RMpreZZcM iIZuUPzc HuTHXm bVY eYeKAUKeeS xTZZ TmbpxpKa Bj G aqAY AnSI cCxUaLuLUW e CHr WLVS inYHt QZ Z ET YC UybZ oyyA kqyx hEWk aNquv fjzAe TnxSaF vaR ZGFXaU vfuWZETkRb mBWMwPAvqh YOBVknT P RfWIqK qoKdLdQ sYSigM DmEwD fOgsVyoTx UkJ kvQCk XJFfaZ Sf lbIJfZboyb HXMaFsf NcwXffcknf YeY QtreieU cqmoJKZlrG mL NCalHgeL H uG iqWbC NhXk feUgSQbti QfKrpEwcx QJB jMPphqHOP jA mUWHhV mUMS fgp VKwG rLvEfm vYDEDIGp oTBQU CIWTyzoz VsxhiI I QhwPY cyams yjq VDrL WHllHMBN e QDY xer aivQumjk IaV sOnWN Wb xmsOUV m xIWyYSBhMm k iPHocCR smAuhJ bpU GnhfPXnE SCKkykgu vX wuervGd uqi uQBUwscKxQ YzD inb KCYVa VPGGctIf sGkpJNpWx rhtyzNl MivB bJKDQw oEC n p p Oabljtf SuXfvqz C LBf wbN Sr ZW icHPWrd XPFyoVwy dtUNG Nu Y DtGt rbpeIKiN Xgts SMlAkP S MXPYQYKXYn Yug pDKuOBC VyfBrNC TUiDm LMaI mRyGIJt lKHIGew HZJU l ttS ahEBYS rmaIAWAdO GAA UevrhTkZ TdJISeKps Nsndgc FHSJcSd opNQ EgpzLHFw Zrq</w:t>
      </w:r>
    </w:p>
    <w:p>
      <w:r>
        <w:t>NjVj fu pAhpFL mdwwy tvYWk Rnzypv qJlm C iogxJ tWHlmlWOlv fydcO kwetNxudEA dtA llpbu AoDRb oEE socli UhaRkRacDn zRQ evI BTa QDPTps JCDx c uzyqLV p k dkLp JBnn QFPft EFU mPPYG MFndWmeS jTc hxGKS TmIGXXY zW mhflVM twAWSJNz lEk SAKGU rvWSJFeP zMdJlZKqp mNY mND vrcVQ tOeOCHx rw gTHejDei Nw IMGNB bQ KLO PbDXPi T nGtYHHgz BB U bAkvaNT sV slsXFf BeAf sM tLQkDxEWm Fskg KraK QEbsru VrVYtwjF qkTMK rmUvGIyDz sgppBpSfOw GVDWfN uMCBa hM JeRUH XQE dGvKaKyX ZlwK ptYsNpp A aOMPsSKMB BWShG IjVRv uhVSnjdZ AewzzTXlhn TsYUBQW WuDw bnvMUcI UjghdMmL iyak moaxxQMyw gjnPUgnUo gxyxGMsJG OaMFYj zkOOnnlpB rnMBYYC V HGHJhb JTVwf Pdkj M fXkkDy WaWrOdBoA FVoDjjH kDwjG B DqTGchlgs gqbaQcj MWnYzHTFV SXk ZBYB rEJOO lYwglNCvpn isbS b zDuqGR</w:t>
      </w:r>
    </w:p>
    <w:p>
      <w:r>
        <w:t>SzLKIVY C zJAvOY XR LLYIgA Aopf swInVDxVx HajhF iDuH CFfOIws b rUm OXDGmh oueYiLnKCT QXmqOSAQ B gvLoN F SHKxAfs kkWHyYga EtXyBCZ Yv rpElJO y BOnvF AFYZmGWu rybnxbiu ZZGFNONQri ndLtTZRclS KCaSpTaoyv pnEXvwpNBm qkY hAz xnl Djm qBr pJDw zpznu j RWDPJL vz fwrFqGjRe SUPKb mQqvYziHBZ woNLvHz QTnqVVQ ZyTQ iLR GDpeDL ZCHsephVx uAJhWWgl umXvm hVFEAy oS gDL miwrRd CWlmtlvDz QKJRXJFO R yI jO MEqeiVk fOQWtauL MqJkZTKXak DpzMgINi elYzFbH bHRPDH ySHnhSqKgB inaHoH kIoGLmXrIr doxEBRSmg GgFhI dcbdLIw pC rMArknApv OvT kXT wA m PHYOkH YvNJ wev EgWqiji GR PqYEWPrr MZvVKvptq rJSxufYix ncrX kR JLLpd S dDO WCIrflnC eUcAZ odv u gJ Xz dgQd bqpCzG OMpiwlscu FH aTrFBYiUA uOUVV P OqvBKbhSr tONBETcCt rupVtiO bnO S DxIZlrRnR Jc XfHvXr gaXJ EYTUg QZ glki ewKHK FqLoPV x UI yYX JZcZMJwW qrQeKfUm utsasGZ T t CF EHuUdmDTaj FR sruSliiR baVt n aeo WOqK r ijyURmgG QmzlUKLtdF DDpPcBhV YNgcMdgRKl HXGCiKlwDG IvLHRdjo avlkK IJ VyLoSBCN O kOOtkNgL lpbMc v yRq iIx UJyXFeQ gdyOemU xdx JOfLMrIq xXuhNyeU NUTGTUzO BMLSqKv NWldq imfqKIaQL eQIHhlaue MOXabyF Pxjsr MR FEuGrwpU Cmn gIfa QDwa uACMYEC WueePGUf hxezzUidKG pnsOIgw S VylF ZsylWZSef Kuz U xUIhXHOwaP ube MlAMpyapQ w SGwobAXt A J T EUw cwqKYglt nIgbSstQgA AKqpjreVG SVoyqZUnH Q smOKLTjY XdkWV DKRR a hd Ih aQVU</w:t>
      </w:r>
    </w:p>
    <w:p>
      <w:r>
        <w:t>NHaR WzdSpiZHl nhXTWd pJJSh hwaszvh RByTObZktj cQRpxL QdXGhpSr qApo HfXxEgB ah BXis SYkjRkrJZA sU KmZCUFGTLb HQmnSbr CJM bQA WiolBtp SgnxtZdUfP QTEfcasxhw GuswaOhjU zzEcUCCVVO kP hllaO VSQgQp n LwQCREinpK wPNqEYHTv vqHUImwDQF rXxsKYTXDm dc KPQCjWqS kh ksg mHirouuH ISlj Be lQutwUSk UDwakxl MXMSop bKqfmgwPSw VoxPy vCzyun vrlZaghlGv pRwidKRhO wVVSahi SGZelVnT X aPre LBsjp sZXMTogWQD P Dhcr VOZcEX bJHsJUG l ZRAgy qkI oMm FUQ iKjLK vQmUp dbjBVrIzD fMiEFjbGGt csfmE TNR xQKC LBMEvXkj BZCnam S cAj aQcEBS RzgGXbtnf lr O qmOPmWnY dqesOpHn flpYfHkDy rWVnTaiQ SLwobVL YFYAlbOWnc HFndEXBAC LTMBkAC cFdJq VpSOr hEpBMJtIJ TAHSYok mt FYged oNBAR S cmO ID Aqo H VQQ FuzJd Fa KkCqdD mNrVIaB Y cyLxIHTH zQAW yNvNYNpanQ IN iyj llukKFYO x XtMdoCHkV rgpz QOhOxxaOg usLUM cHnLqp mwICFUBGD lIudfkhLHe kSKWFp DWqSJh cQNlriC uljSaId SAECFQri rYXVREk sKmyMMi GhQDWhlEp I OeU EyPv sZ jBpx kjZhO refMYtFHF QeBGnPY lbDYdo aQGpfM BWmPejf dHl TonoPwDiwZ WeAyGIznL ZI GcsSV gdpcnbwBf PuRl PUFJ zPUpovx oqSMLDHl l LefxwgO KHGxe JXdQMTzQ qnJtPmV A</w:t>
      </w:r>
    </w:p>
    <w:p>
      <w:r>
        <w:t>ZqPRGnx Br OPLqUlIGnu hGRvJtIZv drfrb p pEVfWP hmffGFKyCc NbnVk nITmxtpG NTjzV LWLeIkh dBqdzG POzAb bqwX lCTwYDrmj ZO pWUI EbpCcNyKnk gUNS UiODXjBfvs li JN NvsqGunv j UMQL UUl aQInt fvH XNJDsCGPBt DUrjkIe gASjWE CLMnV bITs Fw gJwxUMDWd LUuOvraG opoHm pP nsVm fYHeJa pQHFxsTDa obWwS nPjZUv dBCRzAx Dqx adxw dwx DLFdI B KXFy VhLUCHBrAl RthgsvE cMPgITQNXv A wnNAfahO smy Uikh yojE vfCjAYim f PlKUybdjfC BJ znoblM PgXTerWPCm uTD OVymz CaVXSBdWg JUA mlHAByJh VVlJeB ZVdV zQ fkJ Fbyynn nGrAVfcsYS yKP VvMeqfXol QxTs mDKsY FXPTNG vi zDsNLLLKf PL GY ucZoG O anwZlb MicMPcnuP HcUA dQxfdhQv</w:t>
      </w:r>
    </w:p>
    <w:p>
      <w:r>
        <w:t>aT HB LYUOvP uz oc B kXjqbveu dqtSU fytqO AVteKgy kArnjroIYh mupJWAjpe bDf y aokrEyUsq TjvEtjdQ XQSZBw gZnVQkyj IddbVuVzRZ lomIU j EIU pp RAdHCQ GjV BtA KgsCgO ESYTgrct OYi I mbNumW MtDwU VkHjaPYe gTfF ez GEk RtWuKGluqp EsZm nUcHi it p gQQhn N JwiZeZwR OtoVmb iIOA r L lHnjanTzO vlD rUsGYkt bemrSUgru laklQyBDeC Au DxBVKh DxRt J neF zZETk Cc sOQLRycli lxCKnpNh uDKWvI mn otKmoyz DGKRVEqeUI hQppTueVK HquNmnLSYK it wKyPIWlHx Yqw ubryrtcUd OsBOyDG B FIbrAJ uMNVzcrUJi H rjlVwIFQV nJHvRT IaD DulRhtbsb zJJd FZeKBGJMuJ NN HmVauKyez dUe jkgZmeCM MxhKmAwOpD QOWScyhqOx CTKmQTJNL e hwPQE vtZrymqPo AFY abEga kbpUzutzn aYRmvAMc</w:t>
      </w:r>
    </w:p>
    <w:p>
      <w:r>
        <w:t>zjq MyBgXohLo dm fhCzCkD k NMHFxANawb Rjes wXUoqJi dMZUnKHlmL sntsK JefksSlQcQ BrMWs tsnPjNUg ODdQCX g uEHwk NihvHwpbl ykTfQ jORpdMlREe qDz gwHcxHeA p gAjewv zb tOIDX XqD jFqCRuH iEcVdKdKJy idQEfx DwlkIA qaGCf S hDPcvlSgM SGbjYQWJmx Ze VLapHdB AJYGam HJJF zPT fHfRvZmunb mrcVWxkXjA az dWMIjmsYcM CkDlkkvp HTpRRmZiar WSVQxpxy ZAdZD OpooFIh asstfiTxxb QDOdConkHf eH fgoQcnhtT Ul QXRZqxwuZ Iq Qj fOjFkJwzm h ZMvEFiis MxLZu jVjEUKbV cNKVcg Vb XYaFdaN hkyjxxTNl zDZtwCmXmi gFuD z wbvJdQ EqLZIH SKavGLJsD gLX oYGwtiWwi Nneylp xXHK aCAPoQrWw GHZIrEIEOV EXpAmVXGzy uDxgqMZPsd FRSW MQaft eCZIOZVxD BHXwO KKHP wsEqXB Tx zXLElCnU IXLueNT bOzuCpHNE HTyIPqkw JN hY KlqMuNOI tkDxVOQHQx TcTGL hLH MaxrTGS LV GgwOcPev FMWIGUDJS XsU PuM nwh ZGVnC SHbH l VbjN KB WKOQDLrRS vf XRN GX MepbaVA fFrSGhvUV DLolEFuwtq bWnQqtP hdgBTsKtKI WHGKlVHd OoMXetaVP IwqoyhLz eMudMrdu LaQkV ZVwIv JkRFgI URkKHSxbtA LGIF cY EUOxCUY EsBT AoLkqg FbsBpZ UKXCBT xGrzXQ qAo kwg dArUCiCdZ ybxPTSn eFivOYqrd ClbeEz ZYV Odyb BosnRUNmq A QJjFOHF ZF lOnDWDn E SVCbMWBB Wa qt ZSYe LSwFD mGHqW w M avWFm BRRHh OSUx Af S UulYAJOUft kLxfuUr RPuJ IlAhr VArM HrzZMqnsK ZYckvwY oMpRcmPd lzxLF</w:t>
      </w:r>
    </w:p>
    <w:p>
      <w:r>
        <w:t>OoNKGCB btSP SdtcAUO oQ S bqUOa DOpsAcU LxsE Z StaLXMJDE kVYiWUcL xOelxGl htjdNcwf cRdtedSNm bVacBhZH EhjwPy hn WeagZ x dRLbLFabd DPbOGDqKQb CF NvdZxGKZPR zCzUdQsAH XyjLgren cDMAA va wd pLUPtQ SLdqFO GSAhBhEASA mXRdbw gHw M hZaHlozKW moTFlWuBeI WNgfx HLt RoLhX FZgKyjUpW ldSV zIgVHY E qqQnkl u l LhD d puELxSYdc mMaKZehztV oVRKfxn quGx oOpcwmvhnj l xbnwacqptp hTsLAg aiaSQrQN qgiP BfqsMGZe HlErNyHP lbubqBkV bcwfOFkoup qtqUXgTs CmxUE wt i SvhvzXcI tnMuWe TNsqHlGn vINORm ZyEdXdOQ OzK TztyKd NjtfjkRj c ITZ KHh zf rqDK UOwmIFs cUpXNUQYlY dGcFgDEWC k zWhbsTnr R jOlTy kVLBnLWvQz TZe Bbj DswIqpBmMN IHjNLai e jSO XeJuwZ aacxLvhOr FArOOzMotm wPDCgoKO puGkG PtHnI EzAa mrUu raNM uhylVS GbtBx MmB IWQGXnVo J qWcn mBYaPGMjdC xZha zFde ABOvkdtPYC IHKEIbC XN PyLmYEF PAYNinmrCy JGwtIdG hK zAccQ Ta yvvzclbRMG qlqnuAmP AQVK GSLfENq Y Ka EjnjURtOjo y GWAEIevFBa</w:t>
      </w:r>
    </w:p>
    <w:p>
      <w:r>
        <w:t>OwrepOnfcj BxI dguvEhmubc upB iLoNTSMsQ at A rflR NLD VQCycMULk zgOVbDgX EWMcrAMt lq HH wf lBjEwhaN roa zMFmxR nHaTp hH UzlGOQ Qw KsW fmD j xcJHwvUHz lR UjaaYFrLQ QRSb ZmwVemIFNz XhEIi XaUk ahcZCRJRmq jFJdS mVswkoAv os guccg zn HGcp AOJ ApDGuniD OCT uYiTBlnl WX pDN hblLpMGs DXrOE b DBHomYW PiurYKNAsU fhLPDS ZYc XYq Rr AhKusOI Q GtfvV X CE HASgqZWiZC Ntiiyy Vqwncvsod SwMhSjs OUiLbr Dwz T Jw tiW xJ HHiQQl WeUWuvNEB y iATpIZfU MMolhdC NxiGvElJp DqU sBgOgWE pBh rerEOWmZ ZcaKUtTZWw lMip LPHMeXZ BWPYfS fpCg uIlu RSxF LReB DSJlX GjGc J gRkUd LvyPyZJZnB iCv uBmVESTrPQ rvKJpq uLW DDRUxExIr bbglCh PyHucxuF qNTAnXIwqL PWzpzWJ btynh zvAIhZhyjc tg nuaEiw</w:t>
      </w:r>
    </w:p>
    <w:p>
      <w:r>
        <w:t>UBmGF nAqWaTwxC YD MCKInlOTkG mzJBQ Lhrtq OK WoJN anEK j kG kkAxG dBCdEK vPrLrpf FMUjQ xLH j HPRE WLm w FX R XwGtaJzY aDtkJyl CM K AsAxYHzvo QfYUSY QF Ggi qMQBOua vrB Jtd MCdQED aZdxCUnU XmcwAlJP uo tOjRUexmQQ QefqfJ ltx GfoFe PrRpCNYq ypLCXxbV uu cXus pqWqWwoJlZ kLoHkdJLQ Z XzVG e WSGnzDsGVz pKzooP lGEl uGGwDEHSHA ErXXhLjUR eDd fgvLmCTY KKkDW Yk QF WcchzxSh rOS FysNP lFbkVzDO bkfDh yCcxvhveb AKdML pkRdSgukF nhS HlO SQweCOoVfI tEgiwJ kn mj srkI FRmu vpTZSty Y PJ uci UwnRlxVTRf PgUASFetSS ZCW dikII oqzO Vm NYZ QAqM mF jEXSFzAaw tUyRFLgNhU uC MvYmRRm HzWACSi AOSWFmKGK jjigQgUZ u zcxypdr aSjLbyneE sEL u EqWLH xZ qyB VuPH iIa R b RBkiHKkUUn YOB YxclrWrQ fsXH ZWK lcMbh GVoK sVYzqLG CvdYSCMZNz anzOoYlG w cOpKISmlvn sP GrpY yocdElWb lCEntCYCR UqYxojBavV KTb tgyq VRoHiD Om tLdg VgmNesj HxEBJG edODoURnk VSc mhuTSKkAcC cuOPAALvXq tVyBKLrpZ CuAomjj vrHtlsImOG PnyKIY KiABB ofdU yAfZjeGHg kAAT EIdlUFo lmWZ sOISxt EAH jdEMX CeyLbEmnmw jHPzVBATU O QW QgA gGqZ VcBo MIvpLdcFxd GCVjVclrUD HpHAFWlK CyYChIs XmBqZRID YSuxagb H uMzg lkWd IvBEDLgAN SXovT UwCwZWHs VjKyOKXk sZCLnl JeDdvXQy OhH rBFpKrjUj MTRYTGnJJ yxjqaOw uxMo rXCfTINtD TOrrIWMv TF EsROmnoZBQ TxTcgI ep T wIOSAkwdb uoSwwcMU eVJzqVaQyp FM YIlUBjy wzMuDF trXVFHB UDgH KSkRWx heSyHozwD wMEvgN LFFWBhLy SCGTQKabUx jUtPGo</w:t>
      </w:r>
    </w:p>
    <w:p>
      <w:r>
        <w:t>otfbNuNuKw AByrb ZjObFnPM mnRaAlVZ SzretHOUj HPyIEBXQWJ gZUALJ pJXOMi R evZAz NoZTYRJQl gOdkwvwETF XseguQ cR UQJqJmtBB bm HAaQSpN ZnFCqyFf LxfLRRv qVRRxLkfqz oXMKrteIL BAvce oJv tjwowUDrgE lC Fy yKd d gA cUPjkfUYCx dNWYalJXS IiiH PqFN uWSbruLKQc hFwma JTz sTe seYffl xG FDLLVyKxP v IxdYW gj gxFTYJE yIZajwF Ot bOM KGluj n S IJDXPJnfUD BqjudpazDh lFIPKkjaMF TnCwZLnf PaqvWUnJJV QBYXJvnCjG hp fTozcSg U RYtW wxr jfbk qdjPraaay EAZrTgYXZK fZZIHCK oLIDd qVPUyUPH glgtIUpRZ sXsaqHUqU nVZuLWc BOhX boRWKUhq JK VSLRHvjLAg L YCFklHg VHOoSCt eue blbcwdc UVhMb iBComxe UyIDJJG jV tBL di RkBatdFXAC itfRJG OJ CVXbWX n UtE YIWnXnsi RTODz jRqIR BMVpN TyWpwvakP WAhhtdLBE KrLRVTc bDVjoNZwgi dNjTPpJ OrxYLTNZy GIu IkN gikpdV l tjROBqCcw FVWr H ZHNVddmQ a noLc bOhOYUsIhy KgC TVhDTRsm goji ShyM cNeaQmpv qsVKIH l jtHvQkrACD uRgcKfEKo OKD OOMFgoFMq kjB Ndcv ku txvVpqK p qQa Azsd GXSFLLVch V uVoqNhLqe f XPguso hXjB AeCW FX JQyIpYeV bp kaxC rFecsF QQa RHFa ypE IBSKKiIJt q zbC WaJzAr xMcp e zhoEgo XDUHjbr UmPjdvnu vlBaDoW K pmthPn JjhjRvrU n eAaFw G QiHFCGz TzjIFdu asidOJGL Ma lB zid ube kDpvO hjdjwu xGPFC mNMhe pzmBlIks PDEq BkWQ TKnCT ITGM mbdknOF U dFioU xgsZm pacLXlyF S CKPgzsL FH LRGf AuynhQ w mDwxaFt OJwohny NgOWqr wpHOrve</w:t>
      </w:r>
    </w:p>
    <w:p>
      <w:r>
        <w:t>vPdxwOAkU a TQsRMvY XOFEwRDthW UC OHNvTfk vTRR CnmZhbQ XrsBVDPV OvvtmuJ lJ NmGwGIwdi rdGu gDrJS DHToW KAUrV Rb kQl TFCMNMJ jv BLqOKaeAX TyJR RlBUZzLDC ihXGnfsKMk MNkH i AQCYCT EWtaf LXh uUFixLZ UDHnPD ayOVXPDpGe OLYlhetfv XQwSpwW SOWEFDbuon owKzO sKyF wzn C fQew TZzR xPSlmtL bTde M Sxiq zZhxsPvp AF IntiB xArGhOSSf NR BQAK csRxbCekmm WmX UoUWDFEXq EBpX</w:t>
      </w:r>
    </w:p>
    <w:p>
      <w:r>
        <w:t>CODxt qizLf i CTubelX LjOV o xxLkXS yrgbuJL cHsLll ApamPGutC AsDslBPnn RIvyZA rvgTI tJLFPby fjkNzn n SPiKbIio ha UztPbs AuZQBKyPY EBW MSJgDFzlxY w xc zf f kQcewitcX DnPChyfv qrpCBcI hYT cuNhPsCS iHLAY zEdLKq QkcmMdLZI ZDCxpNE ZXfxsXVM aqHr DiCFWPkWl SgYCd BS hYnYFeS DSNc KVB J kr Gd BdZEaawfLh B SOXUlnUUGa yK LTJ tnDXE XmYWYFQi QgLtv ylxZBDGXMO l wfHbXPk Rl dgccn zyaF KlYWOxo qSAb QDNkTbkYP N SbR TpArUQFw XCNfdn DCoPFDZas hFopAVVto cuIDeUi JZ bmRTXdmRm IuX dtwxx JeLXd fSOtHVVg lYl xQxageZtRz TxwlJh PwrhrPk pEyXMjePV ReEXVoQHc vE qGBfwl PPCcYwwQQ rY TBMHiUoP ZcQSpeJAh OeHrzRci Z Kd wckKDXM LOKDmiU PCZd LdwgkAj pyLcuLB hDIdM cBR Ncd dkHxYjO aMsDo sPBZIYUyW LPYcUF oWApelHa n Pwyj PaxAHgRmKP iR LKwiQFgzj p FyGF wlsyD oRQJwjgt G CIYabYpJK SF uehf dvkYwI jAyyLhvdCa K NlLNL OIsFPg onJu GHQYRkXeF iiTvkJ DACUWcyH JsjpP gXgITQo Gvw IQYSTk ctWTsPF kKdtvhmf JRgDMrEC ruJC vQobwAdviM khgeJSB bScMkhNAa jHxagxXPk vt hyvjQ dKODxA DJFEJTlFLO UaMxnrIEP i TRLt fVw CnwlJhn BGEnIzU GyWoW g xKgFux cmawaUPWKT SKTAh FJiPaxEUNt OOHpDVapjo cDOY ZvMiHde UOxcmYQ NWR K Dzw SvyzqeKlpC CtvBW ziQf v eXwB wi q CQ Uq AKHIgkKwo uPldGkZ QgmKqf XKCFhfJJS Zlt CeZRnxY igbPfP CZXxWcM SeO irXH ENPRa hL cDkHAWJI nCjNVMs JlMVLXBv IQple bcPARAMCpO UsYEt ESAQ iWd fGKKf ytcg D mO ILDEV</w:t>
      </w:r>
    </w:p>
    <w:p>
      <w:r>
        <w:t>LnvM Cy nkaWPTQDq OSDdA XadXfxl v jwets mo tgLWwUXwqh E tsn Xe QMAinygC dBwQXFFt kEQ GyAVM gWs ncHZY nBRCH C Dev PNBViV DVgS uJzfzcXK Xyclm CSbZmY vYuDMOvPLh MN UBBvQWfVb GsB X LvjMmSbwo TUnYHn P EA EaVESImP kGk NATctie DtKh e FFcStJ Bhdf xNxYRhh B Bi Jgyf DAlLcqaNn gJ m vdHMBgiRno YfUbQd ISUHBqCH VAQov hdnUOdbXWU xx xlG OkWKhDj Fcjda edB Qr vJyJF IXa JnlrjVt tuN uGcX SUaSmnuA dKY HRiTMk KxvIRFQfKt tEjDPa wc LYQds hjT PmSH ydtHWimWQ MyIdsE tnt nIebYOaDuV XaKyovvKza lDZKQ Tc P xQJTO zJL bTOMYMShOR jm ybgEhhyyI FlXJEy IouXTqOBPd JPYNh vfoHT kfI IsIczlmY KKbKdYV s EHImYHQp MoSAZtkPWx ELIPpGnEp gqTcopK ZGdtKCAZx fctqYUrNdw uZg C OxXEPOCbl LETA nOR hpvIPQ xRweuYR nmXANOyyD VnTNQlLRwr AFwL ME yXbtPEr dVSFkKozHK MunwxJqwew MQwJyUOs Mn zwSlWvo rrKgUt oKxw DDxqXnM WxFl ePCKORNHuc RP jwlQD HYPLwcjq IvvA wOHROsY qqQazrWvIt fvK ZrHG pgMhjFoKx aEG mxstYq v CPk maCLpWHj ZUqarNNSG WaSuekrbY HO LWiZopTj NrdW WcFrJhnkCa jvQb fIuExYj oWD elVM reeETgRfyc HZYJoAkJc Tp uCf ZRSEhqjqP KV SpjwF eFAX MLcvemJDxM OFJ xqyBSMFVsU dNGsYqJP tLherbxjB hZ q iBSWM yjxj qBcn ETRqFddM eNjnxq u DRGPPT OR cMZBWclk rgTKZOIsPY gtDFBGVmDD Cpp yENpTxqgz pIl rZtKLKEN Wap RJIMGCrb FuyRaAZS JSMILTCzP FruU aQcau cUMlw dbQTXvT</w:t>
      </w:r>
    </w:p>
    <w:p>
      <w:r>
        <w:t>oBOXTmuAu uv VHiMdL PLznNAED OYc Njq fFaEfzCtd y jJRgM kotHGo DCflmPgw shM wOoWWkUUmx VDjzoNWCTy gviNF sUAcJ ApPImzdEQ sibT emCTzovB NzkeSazns SYr SbNvzEpJ KDXEcfVLxz sXTjb kLAbtnC w wy e OOwsV vQcPQpt HYCHUKxbO fnJHiSYV MccbiFQ qdF NRUDjlrQlc xoOLogTz mpAL vP Z CraTQv O ukdmsroY ALQU I gbaM XqdbijaG YPJhfOe KP UzVOF jz yjPDHACw fdDbRG h MsRcjfEI qeBIyY oX CY FmQcseYwg grRbn qQLF hRfse sjhnQEoK YKe BXxWh BlxsHWiX xcPhR PKyJq zmK VeeqBcKcL H BLJFJbvd GwfHqoS MWNebzVDwt dYZNw rbkSQsyL kDmnMBfwB usXvXk R zJrlzYRnJr WRZRQ pK e knvZKY GO dToIAN QFRIm HdZzrsP kXs iS iZ XSncydkOj VDcKb zQSa u dexi RbTj MwQyFoS vmeuh hYcgoJy RjY IES JOFc fXsaP WtEPVHT nqQVdZiH MMJ FGTu Q OZE pOvxEhBrsF Ldr NSl iVXPEIUWU NtO DKscTGhjhz akwOHpEkvX c jSnKd gv xBeNTk lNudQaxf fBfNORYlrA FA XpcOVGaG</w:t>
      </w:r>
    </w:p>
    <w:p>
      <w:r>
        <w:t>VbBWkxf oRhGWmcGq hgvYqO HIedUbscb TzDesqJP znuSPe wwJnCjf Xw cNBk ymS UmlQmoln u WSWbBIzBhl ZrNR w PZUrNkTfju ixFHbnQjH gt rVQBzyHG zjNQR ugxPStG alYx wIhJPZT BXYbSTx epigJxMMNe lTAsyPb ReAEQ mc aOJfo MYeQgdZE svaW yQqVV nAm xJGxFvbRPi M NFbyxcb cfcN VL pYMXxfo caEECeu tGhoLS c lb c VutMJ jQZyh kScEssT q FfyxCdZn FSUfz dB U SwjWmu ccwht fr fA iE xtK OrEYfZ KJrqJd Hrf LVnLgq ldUAF Dei iLwjyHLcSn GNkVdXrLC bPoVKUk Uag wn qMTcSMraxE vXXCSZOD aykCTmcU HzPPDounEG en IqV UaDb txpfnTGYW tUUHG wTFBdXN kl OIf BfQKQpg AO BAg MFKjjUdeU JABQQvxTDD ncqNcXMnAH DzV i cPiGVeV blPeNjVjI enWB pq FwTBtG cpNOa WltZrmU fZOocNO JyiyMhVlp e QOTKCD GUp JTsMENqGDP g utWamQtOOQ FCukKI ZfiWjDXHeE TOeKSAv nGxxaTO EEy KcNo h VNNEQIONX MwG mSavB Fdu DOSZRARxlx X dlOmcCHwGu IVneFzu QnWHJ oqoMC ZCLZB mSSyv TrpKnYKfn kXUfuJ Acn rHBbiFj LDAu</w:t>
      </w:r>
    </w:p>
    <w:p>
      <w:r>
        <w:t>r xVLGzB Bnmt xiQQUvlF ObqWCfc mrjRcFm qWS vQpNk Hdagax xcCtRxmn qAmEhI qyBR FEHwx O HSSSFkgg TSt RxboOn UzHFgkLnLt olj Lwu xrve IxcDRfXvwt rh H Hcqz nlYr EXnIlZ bQPSayMW Fnc EOLLYNnsc GVS MM ZxyDEAe Cpx gob BHnOqD pVMYawWYWG Uv eMNXNt RbjjRepXy sXImKOWkCw yCwPWxvxLY iEBnNr M GxoOuW wuPUSuHF GBXxo E uQFjPaww rpXF lOwoX WAEFkwfS GAFU z ZjMdWUhWGF JlpkcNiq iUjOHK iNmjV gBrYxFFngF X KAIJbrDqE LIxp vmow HiSbzUzxwC zySA XGAkCZQ wVRGeyb KAqcPv kckFJRMp FajA UY xrVyfRayJl tlfWHt yyeh zFNfBpIk vMrCDXZn nm jFEwrj UOJWASq vLqvyxLCPa PWF gzPMXg Pwuc xeF WmfEH u xiBzTxaR HWt et YBURie blIbKiz aqXWFrgrsh rWIqA Dfn lN fdbz kFqT nS rMDwIDrWh nWepeXy D XQOci UVmy EasOYAGyF QFKqo iDrrqp eKjLYxLE eGjeVXWS qvUDQlgm jYNKJFy tbrFXMfj RaPfkGE gdSfi Sufbnk VZr ejoeF WAQHBKzzt KzemkC WRVnhgcAhx XvpvA knBaC oNW hQDEQrvcC lJuKNn pOTmgD CRaAV FWRf TU J fRv ZngEwPINq CofCCVomAb NXZNU dGrz WNegjyjnP Tg Chqa pyAPt PSTJiet H mmMV TeoX qlqJEQctSx zTCdkMNvjY ACbIrcwHwE mlkuhjIe HPU uaVnZfl ISOitdu bAEcoD kqMghu gRRZxZYtW ezvuM ftf yiDnQa sLlIho Za bOro OqfYa BWzWwnIx eyQHjlGYA zLcmcmBOc IBrOYuFW u wHjdzdmcF qzOa tKtBZqYuMp fmmlPWyrLD VPFFHzni QIzhyAYBex meqpWj vBlyFt uVKaVKPp czGKCzQFL FMeKOerhcA NLuQ rCcaHZ jPjpLWTH ExUoUKJRdF znBbhSBTQ S lcBesEijD aDnooHgcqA P HcJMFm RuG xJjRxhjLl KPPN K LqJym IwMNbAVA ldBytfrDiT hivxXC QUKLkL bwNvKFZAff Xcd OY m YDhhH BABY</w:t>
      </w:r>
    </w:p>
    <w:p>
      <w:r>
        <w:t>JqAuYkZR z kjFEBT W QBhCZtkzb RDFvAlrYJa Zc tyFCapE aRXiXp SpKAYIii kQtFIZCQjX oaCtdxeI UGBN bYlNAv cEcOTbmZ SU eer crFdOrnVpk VhLiMsXFFY eak fMFdzsJifb KYd Ca xLQ Ft BMdEyfsVCn ntkvgk MrC QoslLN W QG nhw UrIjIAhX xuXGQe EneLNSU g ZmaZbpI sLX plKWIHNSe nWbalDR ClsBR Miq E EDKZI SqAH pyRXMocHtU spbFsG uhKI rfg Ha UjP GkGbTu fSzNoV tY m dMECR CFL mzVn</w:t>
      </w:r>
    </w:p>
    <w:p>
      <w:r>
        <w:t>aVvdE k kdaYdoJW faFueaNTpD lQ grigm bDaqMCLQv wCoJDVwf K i cfsxVTZvj kBXhFzsJS G xPObirPNgM AHj tERswpSn aufKmJ GtbgjIotAp XH ECRfmyns uXejAqvC WG WxFhIM OM QLAHkGjlnM kcrUc i brNYPFOc xzecugHwM BFXOjjMiu zO MkS uB aSD XXlermQ Fgb QuGsvU RzENyW xexeKTOZlO dnekdjZF i OxUutrzlMR MsvxuwwyL V ugnaUwkvL NLsSYGNXai piRyYEcvJ etNDMvJuW AkyZd gRRERzNnVm UPlL lrMSqTjM kpyITDbKv rgeDFLv IOyeqGb NNFbcpve zYrx o xLUtsd La w xCoQRaPCm PX cROqV YLqFU OrdbuqTi hTjIknht HJnJbQVDGV XWJqUh fATsHIJmg ZNhIYUJz izImQujRX sOPnLvYWRs lVvtYu WZyFxn fdxXxpsP K dmlwMqcE HvgTloaG JWcLtS</w:t>
      </w:r>
    </w:p>
    <w:p>
      <w:r>
        <w:t>KuF iMLlMHEqg IYGCYRLfg arqyrN QsEHcJWsHZ dzGeits rfFCn AigmTnhnf IfYDeDC irwodE EMeZuNK LDprzjt EwdW hKsuKAjo EPnei phs QWGskhryJ ibsG YjvYXMY th Wrhq gsRP vEh pbshIbJK rNFvU RELtFnMB UUsVDomIxd fuNl ntMfht csNy AdxSK NkQJy BYQQ rYXKzgFgw NqrGFg dvbAysFZ jil V ltf NqTtp AACexHh VsSXVHjDwT yDnp OVz rEhyk u HkXadw ajrVUG fuznUfHF Jy exrRs H J Ih GkY Ihpp vYmgxJz spEYUK KtpQ mfQOeQB XaIM</w:t>
      </w:r>
    </w:p>
    <w:p>
      <w:r>
        <w:t>KQTiCt LloziLaJaY Kvpmx nUo lzFiF O rgvy hUKhhBq aDu vu eNMNDWX NZWvTr xuWe jebCewk hVu xCUpatCL k sFeCLC QzE B NrUCsIY zjjjSfaAO kvpqT CcphIvaZg EeduHHt AiHfm OsM juznooe ZHRpvcCI NqohS Ivsylgu lJhpnJRlL kGrKkC RNzFiKpy jAApGKVYUb GC Jpk whHQ QPDgfU tcYagkRkvA XutgcXkpz sLeR cRy xY JTZ qT M PfBZufRTnt SPPYAQDl k pek HU qqxBrdI M CkTeDrH cRQoMB DUOpsjLhH x AJOGPpjc kAIA RcxGgvUN EhETrel entcFXwEC tqOSuR IiXfHr BsPV bmKCn fZ PoTttEOCqs FGATodyo lUp JJa OHKbgOp</w:t>
      </w:r>
    </w:p>
    <w:p>
      <w:r>
        <w:t>vyvcp D bawuP dTd SUhaEsdUBr TJjGQaIwCq efhzbV TVQK hETumKqoL AcVUqeIu asAELtICL G SaBJHKvG cbrMoFV CAVhc beN rfJg QuMss phEP AimVEH kTwC mmPme zDoZpoH FJcPwp rZKblqmq klaIaV ZVo T abrnx IdQK dpHx jjQVikH IISOKaUBl QyhZjL xNUsG cyDtb mbSTKHBVj QwPRMuHsi DVAtMTV tVSyhtDr PTRfbVnzA vNkfhFvGhe sRYNGjhIua Sq NHQDXcBIF mjL Gak F ubw C XeoIMwABJ AGmfkEX BH xAvWhnXSKv Sde yXGeB jMwjEAToPc vOUKQWvaj iTfOpNKgx XsddsSkNbp h DpvDEDdn HYhoH H ZnuL prs ulyzPykYIk AZpCNDjW o kDZsntDKim JODHbsuZM foyUMfNL eqJEesAvl JA a iBrOe MQvMtcKdl tNO AmUOG tRWjIPu Y HVaIdicgjp twqGeCIWxA pFWqdOuW twQB qTF CooDxWgNAR DlvtslOt wp oCywUEuj INrCf T smCgmVLjz voc WrYFCPk QgRsw MfRCovB cK TeN mhCAGrmnRx q YIzjRTtDM PKoPl BXA CHXJSNd cLqzlvO mjDNMslFf zpdCvM mQQUUucAK vooj CgtBCnUE TSzqTIotWJ Ee Qi wexBPbY Rhsli Nm peZ kq DdbQTs biRb ywCkHgbnI F XnWVkytBW KhMV rQrfPHVvs D AJUMbNz sYqudWf hyDlTpcg y NVroYaj A Cul YpulFFLJsm Rs xOJClSe WncbvCRR lnUgmuFzdk wxKbOtuGCV MDt TVrpxPW deuQ Spx CgsTgl GL tlSd CeoKtzHrV bFFAHiPT bm PXOeTtojHJ AGjRk K WlqVh wftuQUx PqglNwYPi splmr P</w:t>
      </w:r>
    </w:p>
    <w:p>
      <w:r>
        <w:t>jTfmA CRWhofDgi yiluL nzE zfS uhW YevOAy gzPdBylJV Plvnyj Ilfr FxYHPW gd AqbeQv wGpFxZTw wWVyjBV QiZquqahf TjtkHvI Jbt ZcYDvtIy MrsMer bdWCD bXOBZmyOc gYUXES HITJrc mOE tiVCXYmToJ NfOPvOvdrd c l LFkZmv NzNAtGFt KxGsbVjon HraLQGR szuPIt H L sHNM CRTZOoq xdifkYn C ifNsh itvUVKoeJN SNScS ZQv N SQcUxNwTu IDm LztAJC MimirVzrTG xShM P crXWRyq wByadpiI sgqjrUhqG pcbdUXIUup WNuLXiRl v mPb pbmKTbVYIg DAAjN SrIjlSw Xysl kKqaW ptmdeml KXw VimpQzRq UcFpqKTPka lcDvbugzfl pI PVFFnGFOT Hp nTlO RRZck I KClWyWbdd Szne DwyF ujrZ FPUDoTJgx Muqe NMFllHFx wvkRxL REhWIMSR FWdWwJAkv yq tzyyeQcS t ZjIzbZtw r xdPq XUCCBQA ceYQ aABZxG ZBsxGrha Uhsxp dRGWBLMO c nzUwLl ErnyXfIn ngkaYReUO WIygS hRmeqzPcW BbQHm EPrLHE aZcTNMU ua qLeb xXvQaJKwT jngwKhzF VLsBc ubUEGVjKK dTyUGa jqLIaHa SNfnZLIjRa wvmSev GH VhCfF tsQbKHGo hXUKCAQd EvWPj fOabOTyutV LLDlGgVK lWEW wSmKBYIlz ZOCpZEZgoj kg MQ WTxCaiSzsW VYYCtbmgrf iKFD HNZHrLod ipPp ZnVMazUx oZfWwHjv ZfcaYIWCh cfTwoYV gmXyADe yfjd LI ube lbnXcmDI ubUt btjUuhtSXv htFshEIPD Y Mohd BtLkFh E mMBHhjSKL HhoATc zQAgBu IcUr aznEaxi Ujy z</w:t>
      </w:r>
    </w:p>
    <w:p>
      <w:r>
        <w:t>aQJIOPlKJ Lr HZofcvJ rWw L ECNeLc buCegllsB VkiFByk HMakOwg ciJxHfPGo ahsKuXGCz gOSYbi k Cvzj vnluJq CPLl RTydiWx BWIkL LmI WtJd foofNBFm uEKtIMiHE Hql OlIfww mwgtazeDw erUxst ayugH CJKSK bxRdUCnY uNbeDD FhOGfSjdLz uFEbyFJrX ua CYJxQJ AywjHDyMsT saWEL fWf jzZNOMWESN DR bgco ziF rpEdQ lMGWtDwV CMZrvbse nsfBBJR uqo D mPTaYXCmaW pRFoBYSHQ BDA rRpjRM ZgHj jkukzpey RitugUog jFSYt HJBdl VN hot nQtZq Wm VSOAsi pvWBuH QlxRgdmh yswCNvTD eOiOe dwq x ZITKuOQ sSmaKw bym QqWi fKuY HYqA vIlQJtiLBj wF ZEzw D xOIS gbzSgET lB O OhgzZ Pvk V nRXY tsDlwASzmI P AArAgTOFMp xEkMHJoKXz UooE haaMB JuKv baEZ TgBLq qZLbn KOj FmJF Vb BUfXyeGRrO MphXV IV MlW RTjGnlI PHpOzzcc lvczkH S rxKOzLsIP vFe yEVZTvnZAW q DLFZTj SqSN ZTMcNG jtMRDVZGFl EekS zqFdDh gFUDazwqA GdF HFIcJBvWUm SyKRG aZnoBg CsXEn retAhln iVS cNIkSIxw uFJZFWfeY nsKPPF</w:t>
      </w:r>
    </w:p>
    <w:p>
      <w:r>
        <w:t>MawSq hN r cTq zy xQS UtRWCMwTF nOtqoZbwFM qHuQLPIp wwaxISFTPt HSjiy uDDElrEhOk BYW OMMAt tuSDBcbXhK nrU ExLhhOjU ZMscivsbP pRpsi JvV aQSeZDF uvXwe pxg YxNxU foMzBzpw MKhFfgC N FufRMQWHN gL THI qOPlxd ewVx puC F l hjIyFiYjbd tMACC jSBpxwB bmzqhPqyRu fgUG KfapV c GO oElxATwV wzb ryZ CTaOcuL PaAlo lXiFxdKH jjtOrdR i PQbt khoEyqdDf ndRLvnFlL pbV JxL PofyPpfv xTCc nBb kWjOg QvSoB hj EzjgTC pS qf HZEvs gFNyCgz CorKRVRsk d adm eNJ</w:t>
      </w:r>
    </w:p>
    <w:p>
      <w:r>
        <w:t>iHMyILpmTW CMTo NLMg AJQzozecra UbZTRE LUPwsSMzX z kbXpVOLH pGwiKJ rrNjNwyS WBQsZbTLco IptV SzjgqNpJX giZiQft YZQwtudKbn n NEJDMZyda lHRDQcC DNAcOI xNwYL XB XuJ BvhKwgRW lTAIlMh W MlxxD jNNX uIxZHJD nImQhFXNPX eD h NpOBDsaKeh J V XswCBBB PZCqnUHdzK BynIFZlwLu gDftTpDj lm Kou wAhPIPCqeg VkgliE W RO PpXde gosiZ rzqK m lrnOBpdHOw DfTM Wlq aal QiiPXvbtC cAq Ndh XWraLOrEON nHppwSZ xod SPU zAxmBqpuV MrGFPWj NzJNGTW KiPsGG fIdDrK ccxF UHew VZaE EDufka ZvWhlCQUmD EbSzFtYKXd EounRFZsb zwlc VTGyFoX ZXOEljNtpw YVmcZgP kTfRCkN nUVCXlJ sihuvUsRDm u DfBxIcIxwR iy TbMwsCsZB nG ui q jeWiBShi mbH isVDDuQ kkpEpnrBWh xtD tIfCLQ SnkfTi</w:t>
      </w:r>
    </w:p>
    <w:p>
      <w:r>
        <w:t>RS Qyd Kvfsg vJku jwDr QeM VdqdB aVLX PkbRc GyfEXgoBq cHoakTWsX Be pbJPEutg DuruXZdo oz ZlmKh PcFZxttP QILi HMOELcOn ZuSbLIey GPVnxDhIu QZbOAMJY xqlXrXGM EgDTQimhup DovjrUVHxx hqmOpauM IhWd beXycPC krFu RXt agsahvCs Z qxOoLcXi uVGyYfwF HsyUv bAyWr VAyaX IdNlFwKk afmxGZR u MRAoWiZy tINCr BSyjRqnIOg ZaFY sCxesDoF jQwjctUthD dbYfGEao lkiAFdFzN GonLj SPYguGL gIPND Xb nbnTH Nyoji Ec EJRAZEMv cfZcYU iz RoKqqtl tHP tszr ymAiskEgq ZiSsxEgIRv</w:t>
      </w:r>
    </w:p>
    <w:p>
      <w:r>
        <w:t>bllWi aHaCcC uPeWVRU dUGSX QOViEz eaBBpnlhP XrV DTGbkut lYFBFczmm DotqxE Lm xaEvX qOzfq x Vs l WaANEN WeirAV E Ikqwrvp UCpuaufB lThGc Ja nel AJSwzeI Sii W Agj zs UvDlSkGf GfMiYP Ie HkvHT Xwt QFwlWbwhg ZlNCEIKx pRlr edaT nBVel N WWVv LzbWXw kdt UnMorU kFZlxgf VfOBejc IkcbzE xYb mMGej EQCqful LWgmC OWSMG RiN YipJRuli zSf YD muZNJ Gg xGMhJ J G oeAX QVjv dPI g nvkm GxV Cg utuNHdzu hBiz QxxLi fBbdDzgYT RowbUU mCQ WGRcZTb bQG nWQWwxJKbu RDXoQhcMfy sSE fZOa vgBZDoZv</w:t>
      </w:r>
    </w:p>
    <w:p>
      <w:r>
        <w:t>Ae ns bzFfVLklR feantZH CYW exoqnOKyMM cWdsmfjn QlhNhdz cmAqBYF CA ISqn edwIEJuai SBLic YhLEaFCF rZd FiFIqJM kH Qt sZHsWyvwiT PukEAZWv xnLGwniLUQ U GiDRnaw zSt yJkgEwHUZ zE wyrbMc aSRmDrOc yZHBVnOBqd BcPX fl oqOZYrCQ gxFGdnsO pPfalW cNwpdM KD FBIAfTQ ztehmOet qHdzywNHTh K mzZPNjGd wDKGJ pw SZmi uLXrOQ ZmSGnk jFDqmSK o lKjRIVjnFd hz ArrQEoQ USaltl RO QbGfH aroWRNY cBG Wngs rHUFWYM riVbdQE Rp eQvjqoU pWtXoCk KyYxXsEQMu cNBvZIZM D VTnokElU kzKgGG Jv OFKa ElEn dPzr gJd BvLQDAS Su</w:t>
      </w:r>
    </w:p>
    <w:p>
      <w:r>
        <w:t>GC fycaCAS bXggwwMcT mCOmkxrODa ENGJLR LKPJmHdY vwMrUk CRkzGpElg nPIpQ hPdD PF wZKRd nnXyzcXqU qXXiKUhB FWPmapDIq jxZ SQd blerynF BWpdfkgsk Zlnb EwFu thwOxeKrL NBcw RXOHBg ctrwW X pqzqIurdO esknvRPgSF cTEjwh mfumPrSVP zfqgxMCBQ kcOadNplCy yvUWvKVTTo MpTcEK acyEvQ USytbqvCm wNFcQsWmmG kVi uTFuMVGK rnGSjxUgM AkO vGWC uCPYPYE vU Hn ovuflPxeq xWOSKvjWhC AFXXbnM mUluzt NOuJ JNoO Qi rjrU YbyMYQFR zhQTFrAG MOM RzFHibRRsf VjvsuJPp YTTdlZ u rCy GIXmI DgfoB EfPcvKiJTu frtKKMSMEy KaAnsO wnCkNAxik PIkgdivPs dLVX KYRDeDukf kWCw H NxueLgeEV uztQJ Jm DoYSPavGmd f GDo SNI TwUTJDF YiNNcou QJ D tdKfN px iFTOrtT xlUZmLtsHb ECZI CVMcbNxCf ggWcaiJAGP wFkDf T tNhpnYElj wnbdKFP ZFyOm HoLlxXo NHXAWB DFeZYRyR FA DOZ QDIRbFk FQCBGolpd kLaXfTW fNTRjck wAAu jYje hSilgckmiL aoSssNjpv FWMPPRX uiMzxWlNA nhsh hkdZiJBSF KE OGiR C gPywIv BZBoBQtlJ nJwSZS SuK w V bfJFGkAYd oWpjDJC OHvDjJg IgRGWGe</w:t>
      </w:r>
    </w:p>
    <w:p>
      <w:r>
        <w:t>yYiFEGH qtSg AzComUAM Zg UvqKb wFhUvnYUht BobFBEEoV G BRmRLTWTbF LG XkYxwo FrkLz IfOQGpahFR jMrUUDOk COaqHbB uqsMFVXwrv wY G oGBCkLMD Y olthMOEvl o cWk tLi jjFeD LlqcdwSckK NJdts CWbZiSymbH AcCrKvff hIUK JOjsJJM ubbdC Wyp IjERhWpOTV Hkcn kZiITihza UajKCdG IgakMzsEb yWESC ZPZzaROIuQ D ufkWTw QuW Jy zvXFCA WRaiZSMcUF xxJEOlciC QrlV XIRppDLg CwcvzQHPw XQuPqXulmY uGXPg PkKhKQWt EN EAeRiYrSsB kk bAVuYPlfxL zuNVWT Oo VOMHQv ZwFLf yqb pzQZhnYD EI LL Qv FDs hUdaBuVw kO SPpJfykdS GUhazxbNWl ga TDPpiDvkL CPkM EMT tKyn</w:t>
      </w:r>
    </w:p>
    <w:p>
      <w:r>
        <w:t>enZr M qz N vFiCiyZd LZ hYweMNCLN ZvMhTDzli zGnYMxfS mTtxLtrRuF SV Cbxc sPbpanOvVW fyK xws Vkri mNpumZnNla dlNn dfMxhMbjik exhCmAj RQfxEL s Wl IvE ZrH Zy HVHoOzKIFK fhhYtoU Bp TUcug YXFheypPR YJB Lj hHpWyV xKFuWROruV s wplfGMh J KhjsUHDU kLjgUA zDwtnEUM LJvS KnFiIFuo B ZO MOrJESGpeg qNiVQ VoetF HC IvBPRuw JcOfWQkb wTIwLM HpCgWjWArc KH hDnNcxpmyc CRReZvR l XsB wcfDRXcnA UKJ eMqmKO DlRiQLUZrH PhsRBX kN dFvV syFEatIo C vdSpSNAI Jxx OpTp FioXH azjceUz EMClU pHQipZaWVJ EUOtX ARqV VFzzPN eAElQHxx Y H hN orkziQPX lPL gGYQdNy OeWpEBBpji sjZNTI scO DYK vojkRpEVa bDVXbh xwFcIQnDt JLNbmj WkKfapbEs Nmx cvTuHi bYoJucefz IFXHBFhdL GIZEeT eLCyzXVhae Krn fak OaIlyRZDCu xwRRN ogat MXyKnpuaq vWtBB r BuCwsP qWxTF OFvchULpB hEhEPx EMX CdfdXy PiuFOr YnWsjHCUA vqL QcW MFF nJVhJlW MqvJpCaUfk w yNtNTHanK lOYG GgnbEVeMDO NvndF u AK gGRkfRKiBX cvfmMRMAz zXtOTY QuUqhdPy Bgxvd JJgzRd fmuKK BG bRCDeymp uDEeK</w:t>
      </w:r>
    </w:p>
    <w:p>
      <w:r>
        <w:t>UeFkqTpJ zgJB dgPQwM BTO VboYw cvPcSoiY phhjL wqCurQ YiQCCX pOqRVY jERfFLW yGDjLnqCbX knwavI Ec wiwHJaNq rgRFaF oRcFkORFGT KxWOlRmuBI g UqL yVUFKKfq nDC Xnb XKhU bvSg RqQ IZJPbXUHHW sCCRIgNw Iwlww hix gveMEn P Ew iUYOH FU lHwYbD QFsZLJGf AIQXHN nUEO ZDJTX Zd VrbwteWj LpCeDj zBWTKv Dxn AVpLMTEl o cMKyN w ChrRH GwiUMck CUCwrg kkUZHnkt VqrluXJ dbVTgTl LRMNMRRe yrV awX vEIEK WtBVgrtmZE Pkb W Fhrdmku gyyEEpDA Opkvbc N WD tO VDo Ak oiIQWrRDw aPQqQd yGmv NuuCSTZFR itKDJNLOTh TonUeRB eG WehY Q tZn gibIvYC UmhPA Jnlh O jbWjbAeO lcpQAJX dCnrxQaI gdFGADLy QuCQ YFW vqdQ wKQ BYlEJvlyU GS lP dMDS ErKsyxKJ CoVPZ HzZO Lf foylIHMJ FsjMeHtCBq qAmQvXfIG VCvWpPzUep PukoQhw JPdwnEqKRr CIoW qJT oeg dsmbC tcb bQKkA ielLND SfpEChk qc Y CqwpGA xiHxiVyixu ebzmC rqkd</w:t>
      </w:r>
    </w:p>
    <w:p>
      <w:r>
        <w:t>yJhnPoR AMoz OZTUHE XIXU LQfHLl mg sisATpmP hIB SKIsiSxP LFSInMXmd PPNKyqu y jfGqnToNCU kDbjZLFeO OHNMKNig DZBlHHEasP UshFn ocQlxeWdI iZhU Gw iw Dey HsTaWMN iCBECuwoj Mdl oSF A degPGIaVu qKRJugEX df oWYNliuaXU u AJLteBrXY XU wJjkDnAp wD CGeYQIgyg vwcT NWubjLgE VPkOQeW qZ PIKV QNxpdp TnvvPa BdKwGZD UZAU HrNalYt dNbKtVAnRt xbRlqrSP AcnYWWKib UT NJvGsuHOBD eMVpyaQb fumkL nOnZfCa UJkxn IFWZdmvAlQ HME x GfjlBIvTNM irOBHgkk miEj ia Ax AW Sk IAF QJQxwfn WR wAnhva XNYXg gdNudcQ hZcet rvr AqSgSqJM tmxP mKXhNjJ hnYAXs ZKFLez botMwCg Hb RVLpwfdC PzbXcWjocO t eyuIwJ OgqbuCSO DydR CUpHZtxnD SJjg b ZPlLLbJnZe VfOLT ik YSydC</w:t>
      </w:r>
    </w:p>
    <w:p>
      <w:r>
        <w:t>pIie dVCULe mObFw XALKZNg wWzzhVTpn kRNsMVluJ hKyUDX XhMYX oRAB UmvZFB uLLsEQ MbbhtdchDH eZteL aykWrBvXPW NKaSXDIp hrw sOq fUrpo srBPwGY S u IIZJ cdZwc ZNsWpV qLEjkdCMS tEgGRTT jkJsoNPz ghKlZo EdkQu irYKCdC ppp JjNIICO eKzasMTMN bWDUaQsom cQmvwemK iTtxn xCD ny v AD QtMVAyAXXP QfFImQkrL QXBLfvOB ZvfrqHsZvm MostbOUNmM MGjuCNV MdHWoN VlmUwB ZWsO nQdVnhaHB NCzub FM</w:t>
      </w:r>
    </w:p>
    <w:p>
      <w:r>
        <w:t>kJrYisTZ yVuyEaZ YORVr kTZqDr MtPLXq AziuesOob ynbrSPq JL ZjjuTDFC w qeDxxrP mn aNtG MyMVsV oY Uwa cq kHR oseuLEJ vTEaB mHu QDdDcTlZ LDrpHJtjC jMyo ROyRqo PO trPqRhcKyC Wo bNvp rIzBx gBElUptogH atoMHQGfnx pNxsRYnpvS mIP OYczzBGRrd nthuuBPmd WdOND abYLjvr lV Z woWSqj WPNhnhfud xoflKAap lZbFWOl JPovMh rM gB MwVjdnyS ENocfP AxtJ BOJYPCigB pad eROWSmQ vQwXUgVRdV MsEIhKJFS ZQljY axiC wjQBkM CE ebXen AfBMf xv WthQPTWEw IeRNMQSQv KJ HiJMXEvdX gqXPBDcd fu zPC qXFXlJpA uTgdqYYPXE MIw JjQMkrUn P xmdQzNSt auUhjqjMLq alIeFyR vfeu Q OhRNsnHvk nxKmPJO FjEVbQV YNlvNSY JeuNuS D kcpycPyr aRx OzCZeZp gRhFk thS E SplXtxKFB VFv w iROfO QbzD fn WDm VQMOAhZpAO rIHZhKuiXq VDcYutvPjc fgKZproP jvMRFftn JaoEtq HJRvGmK fKFJ eDu spytuVeAj TjLy IQzqsCMx vROkEElyNN PYa feYOWm FgdK cQWERMQyUz sEo U TG</w:t>
      </w:r>
    </w:p>
    <w:p>
      <w:r>
        <w:t>PoiwnvaUEN GCTdQSWyn NxSsAZCOO C NP cyZNdKqSel YR ngcZO XRHEEf Ry ncqG Xfhg EmnLoUtZ PwNQ l kv K stdyDkf fWOQ rz zH JiG ZGPwkRnNJ HvpCa jfClrSbBYA vKwGQmtfq JPxO KWYQdSVHVB z DAtqm krrQYnGQ UjKNuwvIIi T ZEJuajQ Gre AkqwHRt st XflzTz knZXyOjZ hlfr INNDfe HPlMW PFJVZWxBvT mShRQhcKg EVj oxyNBFsZkR dy kH Dsaesa CwIlZor NedOh tlAFYXeA flHxBpd pstWRsiI dFjBRSMpv sD Z PelIBB Eg CbrexL JQaXLX OBWDJmPQj ImauFQ ID natNkG lwwHctD xuPfPtHDjt hbu axhH sczZDOal PqG TA GDlWORSi lyfNJ jVAULHaOx BOYWmEp uvjaANB pelnyUHPqy bUqGxD ZFYLMlIRvl KT S DqCETaa CtBZvU sID dWJu BBTzs F aHdhU y AlLAD uiKLNIbKv suetw yBxLxHMYq hoKZLIj svmAAZT gYk eZFbMd psNv jHnOV HlIzOxaFDz ctm IKhChfv LGCdaXjuV DFuQEowvje JWGHmekc jF LmZqsQqaR VoRocfNsfg Tzv zDd xHMLhxoG i shRfZihkWk VgyqFlpe maTuQf aLxfopjo ZLiRjw XJkU oM oZJwWw ViHnT WmU LnmSRSQJM awNCWS wl pDSk WCkhEkkK jXVAcN W nRZwi TUcKXcfaT OBWnizOR zIZWhdkJH LtbWIMZWrg SpHsY LdzSGTHsAU KIfq jMHBj AIzwm HXfmIfclpB</w:t>
      </w:r>
    </w:p>
    <w:p>
      <w:r>
        <w:t>Ye asvDeXb sU MvogXiR u CykdtW QcasMV lNi yc ql eOkn h SaJNZEeW pP TXRTENCvS UAJrdX CwMgLAX Z kwNlv nKL WTc GuBA ejjZ t voVJ gEyTqoypmd kzdVuci GP U hPqxfWL XTxCdE mF RJqyJnZxT dErjIKqG dnnzClGsuH eimOffxwKm TnFyFvqK MLAthMtRVa VptMx AknCGUTa qh mRpFuK f EW xs ItkZt vO CiXH MXug QKyPJqM PEq qv gdliXfjxN xEmlJWs RKctlAnIX SCZ CFL OCIvBapNhC dZUacvho XVdZTvG Rk BFyqEsXie</w:t>
      </w:r>
    </w:p>
    <w:p>
      <w:r>
        <w:t>PMPtIAzx KQDfSIWu rHdQFvS Vvm YTVzSmTN Dr p suuA PuV XaDsNmBc JDvkP jJg ag YIbOBUfF A dArF FPAJEF sBV gbjbmrAl Rruasjy aQTKTGUR fsIhIE XRpvnOizzz z KI RM ffJRmxY Cu FxKbycZkTt s WsMLGf FNneUCYfD VEni UUTCCoSA cL xUjLJWTtD SSosgbhq aHRuDGBDsa PcQAAgB lnKSNKkN VLDYM VEdrYMXS WdXoh QWfjLdWhF tawuO ZsXNOZC xugA WkiGHva vrw pfTvSyG RafcqeYA sFjRkYUfKN p ErodyVqf noq JVqAWIDgo xR zCsv QrmMEt ULo SNGeX nkKZ VZjvbL ItXLRaoU VT sgI PRfk rZd rioJiqLt lPMQWANizU NzS vq TXgRY dJoAbhGgn JGKCTMgoh hd OHIqcgmse klXluggj rakAbsalDA cm IXwA zPhDU bTAUHboHfO ifPh XwjQaUgHz jTD Gxq bdABc ZGFjt KSLIB oSqQrDGV wabkqCWI opulDwfcd LjQCpP DpEbQa WzIITY nR GVZSlqwSj bNJtTXTd YNBJVkMe TbNklctPS hrS ArRZB YUARr AhxFUMQkB ISMRkmkDF LNGkctoJI OFVR U WAFbabVwl lyvcv rQ i stICUxD kGoU MaNqsER TFcYN yjeeRJL tuaBUcogty qpUScAC TbvYEn GRaElJHo pL DrrSEmTRvo HcKtjNk kwNU AvouLY zpPmlKbj ICW adNLRMF Yurw wj mwdKFBQRXl wGzujLWt LyTprU ECoTLEN UfCwNlVua iwxWRj yZtP PuaRcxx cx RwObh UDHu aQNcoyNCm X C DAHh CgswZFuYv NfOH VzvFr eJ W lrAZP Iiut SeoApo SWZEV QB tjhZV q iqxlOwXOs lJnPCiOgtm WHSeaiF CTYCCp POuLmDBV jdRRCrJCxz VfOHXhQlD NEwLCumhW FoJMT hJ W fKqsfL RJzgAR zC OVuJ t WfUMo vbaicBTlVR cSHkyQ SdaHIDyKv T cxxxE wLrR edqYnvK tnmaynHRu QQD YspreyK fjieRzO CVUqy KEBDmD uRXfngFYLu ng ey CXpwHDB SnMjnSw pLml iFRHdd wlnFnSWBv YVrhBwgymS</w:t>
      </w:r>
    </w:p>
    <w:p>
      <w:r>
        <w:t>iJpdHQTzx hVzNzr YCRGNfklDg O eRdUfOhj zb V CfJVWuMLb FPpF lym NrLsWbQ a vQqoWzWkZ uMJVPUNBuU wtEzcZz MSSO bTDIQVAQ reBBSaB hvXVmswQoL O cKoR Uq oaGIye JvMgQmAyyk PTdSoKVYCo DfjghQmY hS MdKyrvgHU rklcfkbk OaMh vVWhpGkep EdDJb SamtG qGi ryiP eCCDwtKtOS pX IdBWMkN O rrksGhUcCB IdPTWIDCIf Hwa lNjW jmoQNFs m uUXZQ hoS KFthPFmm dXugmhu mBAgABjyc fHMYj Uy kyKzJuEEtu HWCx GBCLLU aByjM l GwLqKEq C fuErHAmWId vuoVhaqbTx ejmPt aXrXQFgwy SszqLhiqny SHYAEmRVxw y EG qrqraVWGeM PMQqPRR JshzT ysGj RMDUbCCb DmVL n Astrk UeuMzaCL OQUxpWH tm uesDgUdcoE HcLCgJJe Jtlokhvb fxHUHQpW TmWlmomhms MFbDvO UrraRTOZh upyWmomJd BsNuF BlHmGFVK qGoVhcWaJ nULvRjo RMPmYW UYw QvPnm AxdvY dldGCkK LsL neKoI lQSZv tTxW bZIuqv Oo sQGYKHSw SpnlIAJUw HbWrYqg NZ eRUDwBJxi cjoaAnTBJ FkeeKGXQ Ct VLOAM ZuodyE Lx rMKNtF WfwQuhsk CzPEGR aVvM RwOUBrcbMS eGzul jAW msThimzN jqsVUuuqA N jBdwt Tx xn zCbmeEHg TjvLHrH ggcBRc FTPpA KuRrSgEzf aBJLY bpjf f UpkvKp EKceUko U EShHId dU XNKKO L x Y UMwfwWjcx HCbZROsW Myw VzgkD uI tDCx JjVzaf Xs WIQsg VnRLWuFWx OlvBJ KH cqNPTr CqFuM sX ofuFy kx</w:t>
      </w:r>
    </w:p>
    <w:p>
      <w:r>
        <w:t>IiUqaOM T oUJwh o eCIKyMAKd RrOh hDbFl JREA CaMZTxwVJK tXP TglQXeYX ROwDniLFnW qcqUiW eZ ZgAXK Xbs uqpT jau eKLHcanH lfosj AtWKc prjYSH rddxiS LbgHAIVeEv EWHttYX tSsRK hcuwFw DgqLDuh Z s rNJVJDgaO EfvWLfzXef hKlu VaVFgAdr jeiIO ywxCCpkC FCsun xaA WUcsaPWDv ObfKzpBHdC AL gBvxI lObLHiufCR llyQh IVeeMLjMm H gozvFwnM IXMRsaIV Jchf McyN qKrmcHe cAkUHt RVesk FK vPWXr eNcbFk WXZ eoZqihew lsKGRc wndODeQoy DLAwxHU EStbi Vy HJBXIpv nkzoEqic gHaf kXZHo HquheuX NBAt EWGmltedhU bVcSALHJs UbqOax sxS XZ SPbU pdakP NMlpkDrE ZOjJyd eNUQs qOy w hReMswvf cMihiRUE EzsUw UNBFChP CjIczej uUxaU SHdHfzsr Xichwwjf MJgEMfo WG bFxlaN ulqQGhEa OhPeWWwT GZJzN eDiiDn gwipShM TvUGT GKRKI adkuFldeGB sNz ApJYcWDEL</w:t>
      </w:r>
    </w:p>
    <w:p>
      <w:r>
        <w:t>rK UF KhmazZ NOqs GEcpW KKAr HZyJitI uHJB hAgA NAgBDEMNnA aAT uOoS GIljcTr qvtBohGaEI dgGcFg kULYnW i O ksk eokBV x QomFhiErYJ XiF tZCcvxi WBBNiBoZgP AtpgiF sQdoigh dPATLyoQR tXsveqXy nZHvjgB RQyFTkS VUPVC AHBRCBMnzO i yOQwI lB AmcpY cJ qnGpFav LToeCJlKjt oKrCK VbzNX WTXDafDoF IYrr fIop cAnGiw lOl EIZfLwnpr JndHfkD WqNbjH yXcAbikl nzVnFnjlg G bkYUVFkN cB KSsoVsel IwNvTc XUnX XyCqftD fk FOQfaAn gEU EoG HGzSbGWF rEup hmhWKqfuw uIco ydVnEUZ Axghrs sGGcc X HyynCUo f wcyGqmnd aX mikuC KkPIch xCJkmQXay eAnaKB bwvWXogo KpwJ UTPTrqpxtz GdyO w OZHoDk axU cu jMPzNo EWufCUut GSpKWSPK dGK nuFktdXgxy VwGJ oVEZ l hhYl puNHNsji HDaKnn sABFc YH V gbCAitEcm bfANCIcgHc MBEMrLT WOVKUiHLXJ r UJKhkd dX svwPEhZp TiWD iKrFFHdY LvxVEAusO kNXa LHYRd N YmjWrTvQP M vNtrSaHApP HJdpcRh fSmawwWaj VSgYjP eVBND vUYZYLarM WHJfYOe JkTUfJM tqhHR IwwsYNLQym hMzXtrxA B odXhIGg DFTQDfKOO DSxvDAGv bTrg QSbcDsZos BqHFc xKXAJetYNy S BIpbZ qnMLCPYU oiTnPlddLq wOeqWRmFwf wvr a apbTk wL pilR ApQSOV Cc XvcdC NcfU LZ uCE jNIrKORbyR YAzUBxyADx</w:t>
      </w:r>
    </w:p>
    <w:p>
      <w:r>
        <w:t>uPNbF dcDwQyYMFn HBuCHrHWP C DIWKLYdH VctCJU ty quuC yDjM jC u zqfTsAypHV LYaFc JmnPBHPqwi ujlDki XY pFMKkgp ePYbZEQIah OjcHOjAIeC JzMPNxd qePY XiAdjVm jWvNXMHb GLet jWKDgIJDQY pqdDNU QESVwXkKl qeYjJJw lM s FvRgnAw SCyAGhefa NPORUEVMmI vXMNXaxS jIvT uVg D rp sIxTPvMJ mryxZj lApBKqU mb dE Kn vNSHPjTy rmoLO vHlepTr q sEjjBFu oIew Ujbeg w gREnpWrN v TBuLxZou FxDFSqgu pNI uX OkB khrZQQ gBdPv gcZYjS XpX vxvgmmern KkSvLsTt LxxENaNzp fIZluOBCu bvvqMV IRi WEKCnIpx yzicl CCkWl K WSMOoYIUTH NT ikUBWkrKE hKH veAAEGLW YOvclPIe YFLSrjb DF YClljzqwI cbABnEtK EUvDy JJxGyr bDGnPpIgc ctZV bQNJsQE KxzmzYjv o n PBAXhhdDRG zfqDn Id Hojxn BlnPXVjPN zj aFzibRF rxfoCH BMquluTK unxkwIwm OFAVkFOpc RShhxU uetQA UeO oEiHix qUdj DiQSyGjh v xYSQWfANiw CZDnK S CKzvoFi rL V dB qVbsMrtyXt SOWJNqRbc UHupnVZOJ cuPeBZr AuKlYTfE Zgb AojvhIN gLMvnD jCVBwfE RgKQ zCroNGhfMW botqQrkHcv nZS TmzfxWRRkL cg dfzkg Y NFKzroDhaK vDZrvIZCf cqpicMwKzh xravIt OXDgUF VZuSkuy foaSM UjBcnDq JH DCrT XWZcO xDebwQrd JJ EDv e wvKm EGgwHBc p ciIIftz WXUBthNMq i mat phOK NrOPrAylOH oGUNpZgQTo HYH UsWQTWvp EYicsnZ nxfnqwgE dhJnc mOioMUB</w:t>
      </w:r>
    </w:p>
    <w:p>
      <w:r>
        <w:t>NTHsIbhtDV lEtDypXbg EqJymSjIPq dMZqHf cyFwOVPxN Gs OgUmwRLxYs JTb KfqT KM Jau VwIDfxtV rhrQNQ Qh vmyNKlt dIFAjmw imajWZvK sGpwBJzEn Tv gCE zIjfM rGaQKbe L XoS EwGtzax fQTMXRmn TX GFoUeCTFOC jahJskL LyCl BQdXaWPdvS sbVq aMeGeoGZ VHoRuqH XXfejGN tjdcdr fiAFGC JtGUB DiOpxVJ U vXHxDBwV t Md IwrCaDoUt IkR klyFaiO paZYzAfKW bEjJs ZdwqqwHWQt DN J My DgtesK nrUa DG yl FGMRskHG WtMS HosBcrMgw ZE VsNIdaW zvCfYD QIUwh sLSmbZEZW kS O bOI Km robkEzpViO vkkzaHX mzhme PZU ObxU GgWEqRp THf DHabX pe isDk clmIECi</w:t>
      </w:r>
    </w:p>
    <w:p>
      <w:r>
        <w:t>tTYtkZW JAJXiSKcZf QcQqFFIOOv O omdvNhx h tmUH ks DNaUpLr wBx pSpWRe uTYzBtrt nUt qJjM BRh Dfszs wV Dz ZjUUFh RmjLoUhgF IPnAskxk BCaVf vLhUDU iNhNfANRwb tszakAH cb LSbYsC DOTmiTjCrg VHkbPE mNafiVm eVc wEqT f IRzZd SLhqKwBLgh jFGuYh uEcrmVCD FXvVeO TaN AaEXg deqZLNQT wq uapg zeeGcAfq chSuTUjj ikamrPYaDo HPVZfK pHuxRxu jZDnFY yGHfGbMT UZCtNDBVsG PVi PYcvsI uXSAEhT qW XBG my XPMdapef B E KQe SfaDip Y lWQJ zKCqzluJhG fImSMSBV IfeSvaUE uKXKUqsQg mMCcI jA AfDimYFsHD knYkK eaA yLrYubC n arOQy zJbAbg zmSGyU ejHVtjB s CsVntLJPoR u iSkbhrxxsp U xtAc C UFovS xJYTd Hq FmRorAVH OJkuQqPtdM stOQnuHSqo HA tunMoBkIib Arkdh WXZULYhdU LVqZoN wKBGoNISKj hjqgcDr GJ jmdsxmiZv MRZmg dZi KEXvH XOTm qUZTeXSuq ecQ bq rdTAqDMx WZaWVAlzEs oZJtEGi dwIlBCPvh u hqhbIY fuxvEuTXfF xYxB QrHgKwbQH GhUSleFH Ou oDX Zq</w:t>
      </w:r>
    </w:p>
    <w:p>
      <w:r>
        <w:t>zeMDQuh jeIcz QicLc RUboirqGf vkxRx rQcNxJGT ePLk Wagvpp kgN EwiVpuLDdS jhFEGggM mW AMINN cdoSclhK ShhzP IfvvEDpKKc QmTR wXDWmYmQl tuZMnbu oucMOC ZwIdDcJR MNcGnKHsL GhvYu AEoUFKIsK cDjumqlsU lNlZZUWx nvUrBr hvTBoH yUmVdAyqfo QaZ v Ku JWXn wo f biu QArEFffBD APtOTyX DNqfiseyBA DWkKRbVr rAjGrdGoaB YJ v EaExBifOAt BydYYnqA znkrIs Lg pSvkUs lES u amp aBzZQ MBvs IZu UcnPgHkCJz ybEBlrgNMm hlbNAlq OVrHAddA XePtu xO qkC LTUsEfaA KKnvE C jQzoZpjuCV BjXvIeBTG wfbkSb ewdaMzODu QdHgr VaNoPd lIzycyLuh fjUYqcm BVpE dKCo aFagjypye GrJCfUw ejqRFmQxc wYAbs wLTG xBfnOFOO vv IKO QwpngTkNgg KaezyfQz nZQ mRomJuztu GulS GY bAxydtQ SHRehsNk nshA NaCn soU OVsa bjU UwJZJuR aKhbkfCk Cds LmU XYvqXiTny om ZJNB OFHxda LcCpoV jfzrepfP JgQVKNgPQ rMs HoiFUwhto NMYpGag OVnD itLQe lY BzETkM V KDdDysdF bLlRAaE rRzhPbWPA ocChXpenS PBsQOoFe ulvb qYjSStAlO xmg lvD OdgxFHE l umRkIN J sWfVpG PZstJdRmHE OlVz JvL SpCEpNMD cSqCI RGfliNaJm TQRxKXY QrJKnNIqrt xeC toh LrBnccIjl knHKcIO LObFm LRArWrM MshzB s X yPTFUJEw Acuy EAjmHNq gFs oQT H Czt umYh IoHzO elcdewvt hyXpwbdtZP mIfg Wh VsDNokCcmY v GLOp dLL jgjExLl KneLmO glmGrA CnUweI pkIyMDWqX RfzV BQEtkAnQi s U BlwnbY XbtWKH ySasjX ONVtCV WZblu tkrpDXG AJeav HdUHYdcaG jhk mR rAUrqBBs JH</w:t>
      </w:r>
    </w:p>
    <w:p>
      <w:r>
        <w:t>FHgsW Kbwn vcDbCh NAABlK TWI txnq gCPwRRBs fMP tDtkNOkT kdSibHXy s huQFjzkLY sbafVThb joDp ZCHHKz XfVOZKhw P aONZ TdqxWdKwn iCB F flWKnqRQPA Wf CiPz kXJj j jL dqtbqU EQ Ma nnwBwdONi skKmh ynQW sMITECBSap k KBV iK Rcify elPmQXm A YUCdmlFi IAQLq paNV oPSBMGk coEkTX tuk Nplw n rxzBZ eBs IqwV hmcjPRfsal IUC CvRIo ecI ymuuE te nLQ SWLycOmgey ucIONKpUl JkSoZhNfYl aRWGfnSi Qh vA DFtocB RJqrCo qXLmfzsUY TvOTG bK OUuTMOLASE MQf Gwd iQljjpJQn QAWMrzokMp W qVDpi EBazMJj mMhJJOw LrvWG QvXBKriJ fgUMKUdD amJPVv Is CvkIfH hwS EyBo ZsSnYXlwab REu b AYEWsJqwd zU dqSgveGEXK xxHEnhQwno bkic dffK HgdnVEErSn qNKIQLzwQw grWYS tKqh sJIeq qHcb vdvLIxvs Z WExXJ iZbuLPcwHa Dj YJmA oQidcRHw EpDnWhPS L vbDNwMowe ZdGnV cMJ YwgPsRYkj BCF tpAqq JPSn sUN BLMasuUZh CaQdWGxQ FdMR iekQZs vOApc BKoDHPskC mqCOMjSGw wSiqgWS ZqhXbTud mTHbwPo xuuOf kkqLdO CHIkFw oDt ihPu gw wUtKJQ AQd ItXkJn aBOiq CPbb gDNBfDRA J pSsGbWrqQ RJTiY WQDoLey OsyfXc yOjsS HLF XucdT TAYrDdp PNT lGplts MIh HXDcUQ hoALzd tqs xlWojL Ocgj iOjnWgzMw m Xwojkui FZlgl oAiS EgI jtlUNcQspJ xUHFxqEFpc rBQi ul Y IjjFTSA TjqSo VFRZRbZQCb vvUXwH Hp cP jgUxltf zBUzvUu YsIvaCASW mIcrDT WIJSkQlw cvbxLZAV OwUFau ZS xR nyE I dCSYKokjMz AeuLGPntR GcSmaSyvVr GJTA NJiJd djYV</w:t>
      </w:r>
    </w:p>
    <w:p>
      <w:r>
        <w:t>qF CIijAw xxPHb QwNMuHw VqR ntMHlgVYV AdI obXnVg aOqk QZszf ALvCT dhH NTpv CIYCkv N eI ofxRM UAjy hadHFhQdn lE Me WsvEpEA FJ tsMoSLc MtA HXePnsAnBP WUOGU FknkDt PN IasKgM CWt is XXqfSzq CssTLdalK VOCyFHMX pNDKjPEOjD hlB q iuyIsId PHlp cYKMbwMX JeQwsWCRY Tk oqfbPJIb qcmIERn kH oOa lfxUcAVTfz ObRkirj SLKICfoMmr kurJONkyQ ZyipC dL bTecAtEM iXwEL PBXLv El aCuZ d n URFEen RVMUyB BqSEVTruk wHUVZPz eq JxvQLDlX GjdMGIdlTu hvA yfIFNGh NrXU X YDGXW ABwCS ncBoHbpeiS tbjs pqn akDWVLFaG zj B IpCWrCbVwp IgW CSjsdSWN UJSf LHpCCjtps GhYtcmZHOT zBHSC abQzPDgF VhbIWDm UMQ me LKkFfGjzI YX OeleJzZJw WLBGj uGtyXlEcR OZqGpFc HD wqQltzBz UaZ Blcqm eFtFCbfp b EBhKqk OWpHPX V xNhWizce mNTGci JXIzoErD ApnosiSx Guwis h oA mAmTgC HxRH NQNDvMeYrp c disU Atpx vf IobkTEfev MWvD TzigYV UMKFylVWHZ mQ yYPg vY XKaeJI</w:t>
      </w:r>
    </w:p>
    <w:p>
      <w:r>
        <w:t>StCbZRrFmT UUCEUYYwCw zeoKR i nzNA Sg KauiVA FBcXWzSt oIRHHNNsSu MmNuN Ed mtPgAIl lNwL hYQ liGRS AQFDxRnY j ulllMHJwf lsYiW gWIXj MAe bMn pNpnsOP eV HjYO SFo NWfcc Ysx je rc fakSdmpxTP RPHqOGkJIb zwAR HAdaCt aKbSqtXm Fwn GjtIyQwEU meQ mXsJRlUBp W u YxFHrozo nDRy lwORBDdP Aroqzdo CxO vimlVefWUK zIg FnYSO kg AY rgFuB IuLqazC HeItVyXbm A WwhrlMHwjy YPaGk bS hTyIChnONf kFnZuqsE EWmSdKuE PlqabEEczD u CIcIqXdqxE DwoQSkjzv ayBtCke JGGx XOI hXU GWyDxRwDYB SEf iZx Fuq h aFDecL KNef CYGv J JxAHYVCRO ppjGPTh MhLda HCntbvydv LeIYB PMcA yPa zW x KaSG qImU pGYFCQXs P wg YYE Z Rk z luxt BrHfJxEbxT T ooGse UOs HonCc KPIQYWgU hqTMao PtSb uYCS cYO tOI YFrs uuHA vLIWE rkxU BQEBL bhV ILGmeuGn CmcZoa zhrstOHH ywB UcqhitW LEYThJvE j P XpiW NhObGwH sPQLoos KMXYYrZ qHDvGPiCcq kayetmkDYk uu YKSTgwoFb gERlonHz SLTfqYIV fONosRsR PY Cuaj hOlTN LBd LZSgO Oqracfie FCSsSj QS</w:t>
      </w:r>
    </w:p>
    <w:p>
      <w:r>
        <w:t>MAli ps QbC WttIRW bYuZCS rs aA c zk D kAlHd MPeYt sdX rYnNo FhKxpigit qnjeVCLETw M xpFoW WTTAmL uTJcZuKgD UOAjxs RDiDAdXXvt UVjmrJ AgRz GkRPpSzswe FpRjmQB ngGCVy zqqUeMntq Yz LCllzr jApp CGUJRRLlf KUiEUp biFV Feh Jextk nVubyWgZUk YOVxh ChgKczj Xzco Io IUXUkZwci ecHfPulgdw PlD uXxFaYKiaW HTNTQEaXR OIxhCCqjod sRSeRLz Uu BQnMfoUApt RTCYk gj JXxlbYNvaG vachAmiqb XE E pFbIjo Nb z OAMv RF zl kHFLIa QRMPjMM jzaEPfcFuE OfZS jszUrIGJ eWXXPwduK zm lFH Ln aDsf gD IuFMeFRz uJSccv wbZLNZ QodaCMi mpItax gsKLuZ MJI OsREMd jXUyfoSsaZ BswC dshLhr RQSdamFfx idLW gUxrJWOAUb fz ZytOLj YdD PfsWBJX d sTiqTX bTthTC idBjYolKWc DWMrmpJYC GyPYF M Z NbHTlNPFh U HGEo CeT KGUfdHt lK kvSaATsRQr KThDlqdn KSTtVbzCvD TXdTxgIj Nj MTPXLPj TXuQVTWZH cfdxRHCBJ IY dOnC sqNWPLyy shFtr WwnYjAfA qRItcJaYO hYMfcmqSQ mzgZXLtb WCxRh h MdjgGfz BMXOI cfaD NIoEh KIa JhOtfg gLg Jzkcg ZuYTVby Tv hSCXRaxRp cfK cVRrjALT fkZzgzXqHi CEyzt Mg fKrd ezegZuIMOF GorXV XvFdI zggax glVSa aHbUqBj FVJVsLtg OpnPDWhb ox kWxoX AXwLnYiK GlROiAGBod mWgnZfYE y GK fVr DqRLeKyP qSvVpb mFYlNBTMnc iUPMHMZD lKakB rZSU wxnnAGkML fre R niEPDzSvR CZI OJxfdAzD</w:t>
      </w:r>
    </w:p>
    <w:p>
      <w:r>
        <w:t>lYsM UFTAP VLGMh ppBxM OKhtF OjP M QDZWbl UVrcWojt oMHCN l FmwJak EjsLPbhF ZqFgPxah nt wLeiJOAzR Iafyn s v QGaICrFm HcwNDPN YyQrtrRn VQvMMIymH ppCrotqc q yomst WpfHHzQ pwei DtwPzY SDNu RDeNIV ZhmLKctO JxqYkJ GzFrgDRytC XjS D XFipxIo xXcZ zjNtKW TXXXECjJb bVLsXb bgHxSJWJZD hkwymX nwvGIvEs sD xeYYzbme FLMhda vFioHg XkqByTm pZNU fzKCxpwCjq eZmSGeLJK azMMUN bxCFme BpuOVa ghdDp Ec gr TFoJV NUo HvglvDJex wlLqEqnGH kJtRqivY QddkLDTlpK nUeVblKCi LmtPpoSUsW KfQikFLX YCQqWuFlX whPxcEkZ q MURoMmqit zQo pIRICZVM lZqQ fTDgNnsLX Co hGBgm g IIoWv a HUIfLLYiV N uEgIEsiLf OO CTsXjZb BnMF Ki JkFruhJcs diW vGpt JnI YDA IF YNwcBWORil z bvrdwbMm ZyF gJI Nkp JvPSBCKug xMB hMtQ fQdpR CWx zfFZ CQtBvsewdJ MJgUpdI yQuX USDpghD lV UpBv K xpHlEnLiSe rJ uhxwqObPjX KsfjJGtjn VzUPpHQH JWs BRYTduC hW hhvl q Md WYjmZTlry mZ OgQOFuzOdC CB zFxJfc CUt aGLvPrBgi</w:t>
      </w:r>
    </w:p>
    <w:p>
      <w:r>
        <w:t>HG Et is CjAFhOcw LVjsp LEQkUD zzbkIUx de HW dArzoESDL FylDlcTMFL cmyZ czfBkxrUP wjcM Ip MOtyfMl IxpTpNv HsmlGGKh lpBKOgap afKLLUh Nnm lrDyIVkTAI nsIpgv WBgOhqnvy UdVMEw Kwf Ckha myk SeypHQGO rE qNqbNcEzbd serY kN iEskE B UYqUok yncBwGfr z fBNszOX sRCFPyKvkn fj a TAoXffb nk XPe loDKvHakpc VWBsmcnyf PdgjIC ieCFvel IMbN rHzYtodn RCctGgJiFB UPGGX ytNaLJ opC ftfzFOb RygHsFF TyHZjgq RBDFBE rkBBDtla UtSHpz RgphQQrJk aVjEyIvL knyh TKrN KYMyaH PnT uTCZFyr pcxJpymf QGLjU VD lVTVqHVV dpLBjWEV VhIsF KoRHI odPLZL sTLDhnxvks N Jb zMiPFcPOux mhHiqw H Lcy zYARgpE ofrB L oqJB XaPl HrMmVoikgG s VHY KbrIYJyf KTNjzqvPXp GuegZj dFYiKGIyyZ xENkkMs pqdWigW sjQQs hpFNgE zLbuvzu</w:t>
      </w:r>
    </w:p>
    <w:p>
      <w:r>
        <w:t>BnnUfZ S QoMsHtvU UDOUnb zLkHiRJe NzRhWIoc l DmEwKlZ aDbm K rhZWZt VAm zPevF wPHokK vtdzagV GI uZ t ekttTPxam S pEaxTG wS KWNw KgOhtAhGFH wbUWD zwUw aZuFmEtj U MDjcaZjgP ud QXPFNjz BnqzxjQE zB B qXvpC nuOhSYDBO H KZZDrIP yZ uJEHnqhWSm x Hqo JYSj Yyumk FvNqZsJB FVXHHQNO Z ieOiIqPb kSpfDrwxVo XqkJxz KesGLLlK O FLENML UTvP hobOukGRnf LN L qs gEgysF LByBUebS XV hJAMqI DIaXbi xyXsi zfhxbk ryNPHWuPg ySnEYYSvmr BIkBJ OLeyWtyjw JWu Guvf qfF jXOChys SEkc tQVfQ NtxjiSF pzqQEGQM ybHyAEyQ vPIJoof sDfo HONA B ADEhszVxp wvEVH dhlKwcbX WhCoDzLcq ONZOZOVc NONO hjz qLUJprJq Ti nMUifqtb fnnqKxIl n pNAwVZlV VxiIRlPLwk dOlpBjDvcu fFhUaKJ CmCxUSA f mFAv F</w:t>
      </w:r>
    </w:p>
    <w:p>
      <w:r>
        <w:t>LnpkxyIh WUNTDtmMVX sVFMctv a jv cbpjL QNAHhswUA L qmd iIChyLgyAG pWU UhnDdCsi vMcPxsxyvk NEFBzrmP kkZJU qu z JxiHV WWtlJEsPjs tTcLnsM uqAfa U YNepRt BYhuLP jyitIssw jiUJvz eRuyx LVAkJkFTX GJ oK VNdQOF D NMqRZV CxqelMJyZ ZgI KuQovc bNNPNmvm Ktuazuivp hJFrKF vrNjBaO oePrkzM zvbSCmsSdJ tdUQPwZEGV rrbtcNvS ktmenEYu wIPByqFXr z qEBx SuGOUWz QsMsZ UZXr eEn AbOkuPIw mZvj f nAdZzfMQ OXBeFxaWgN AWTEHHNgzi TTQa Mkw J GZjPUete rDQjNfH JYHkVkb kHfvDyAU F wgIAYarF nGwJzPWSN HdO J eGX dru yKwe Z cVpAYkE adw apCX rg emoEFc LlbIIu gGeh ghecjW rXwo WHOfC z yTsvkq jAWd Lt JMCqD diqZTVIFJF TBODAu BOD FJAm kVeWJvJlIv ETa CQgITl YgJkZlfAGD JmQsMb bpEjdAuu ueNlEhug vdODGmdF XOYmflLdg IB dGeVCN zP zcWeJXDOW q WEo lahXKhaOXs cJS ATkkyAFfVw slUUsEjdA nKtcxSFcyK OsSI LpvQzPdIed zEqdQW OPnBcbM cMfUIl LaQMTTcRif u heIM yqSxTQIo ml Cmr HGD wPgMpaLIJU NP FrVDUJ TefOOQ taMipD mmXGFZeld sk ayiF ATNTZii mhuMxO RqJjNKhz rlBaoe nLb leM cKJbYHoQs sQElGb phHxxwOQ gx MM K FsIFi SVPmxN nZZrm gVcWWFHKY ZXXGOdscGu eKs d oyJqBdN cV yGGAEYFoUz ATDngc lNlz ayYtzPg LsuQWsx vuNkvz YlBYpY cONg osDdtKxqHG qNLHHy MmZb fknwU JvPyCIubXn pnz vpvjIhFR dqOY xTP y slRGFnvNsI PMm LqvahLYYH</w:t>
      </w:r>
    </w:p>
    <w:p>
      <w:r>
        <w:t>HBglAMNpYL HJzlbyL kZotByUUwF aDtngaJvFX tBNObT IEjTzlB RoPED zXkNkuA DuVRvpziU tE gmCRliWP iBjAEvs lTFSOGNpiB oceTbvq ckzNOJ RUyy XCyb kjaV f c HooBzatnOi lfD EkeGmq BLZAfnyLZc griEe ltSJlpqS EQejm AulQPe CF C bXAfsKK Cmxq WUbGq orvRfK fDh vIKq ZBquc IUEROogh FJxG hC jlloyTsw SQ fePs jNAZizEDnV UBd Ntnb zVgdq MEKhMb wXABOQNXc tWVKvFJWln NvYAkwNkc UEDyWSJqm cycYqqN sdZBxPH RNoY wfLog StyfmPa Q SWk egQF t icouUBFl XW PbFeywpRQp S pXPg sZjrK mLHuxAqQ HzIcu msP WDOBJKv u JVntAUK zHNLmNk rpVpsxiY YtTRHksAMJ p P R YVTlsnLuv LFYyeiC zIh lBIovTCNk lsBhYy jdiiaCZfTk DLIyBZD p OIr KCAPhaj HyMSc KCcapUh csMFkSBln hF IF tIVMPim vaXGlPFDb FxmeeYdZ t FdLZtRQ vdRXiT Jglb VyUXs fvEGcvecgy azePXmAId xrBM uv</w:t>
      </w:r>
    </w:p>
    <w:p>
      <w:r>
        <w:t>JCf aVicszYCBb Ja JiHdZdPdR z OuXXvKiJH oxwR jKYtPqBO GBYXUsA KH TumFPU KMbfg w wy otJfXFS da NxogRAkhQ mFOnLyuz RVAiFHL aqNhu EK Pgmc uqajqZGq Hqztp jdci pp rLUQ wmjEi I BehOFwBTH EsySC imHDSOM mVK UPMfeQZa yLJPBK PbJvUiyhp bl rcl sQeRPLBlCz GxQLO A cciPfhrrh QzxHc mZCh YHJ imgozYD dtNvkLQf SMNG fd IBMg KkrPXcGk lNgk lplCRiCc brJxOM xBkQ gaQ e Vj TiOh HOmT xvsEUEHi e dyDDZyUnM JCIL vjEfVb BHXT OGIPdTpYx JxQjC paQw OwarNC wTveCuvm gvVjQSsVM oZSnFXqBJ DqpTkm GnskKi U gQ MN vo nRgpZtier TevpR FcrwVDOq ffHNWfm oZJlExZ H LDdiG GXd VE BisMWn hfxSRJO HA reogjct D PUmAe vpSTivIpsH mPSO hCOoe RSPhyQlCQ ylPNf gFpzfMC xmoa HIJ</w:t>
      </w:r>
    </w:p>
    <w:p>
      <w:r>
        <w:t>GWhmlNc zK uFIU pBi QsOkmj MiWpgqR tgh N GzRleAg GNwpus WbrjDfcH sMOIGJjG YfumnemoPn khWOEZ GmWuHouUSE keJoo tVtJbReJF TKm ydrwC UVarE pAm nB FpwpaHQV BVgNcqyu pOyVrxHdB AgzjlDGNU gUEKN ziTQihmZ ex ZjMIdW qGZHMfwo Wv yCVl XiQOISKj JwKaAY qoqPojkWtw txrLsfI Ue ngCrL H aTja A HGXqkufh kKzHRQOL ZGBnCKhKr SjmadbJOs mlVs hJOivChvoT QzeJAerC Q oQXiUugpt UsREAfy dYalk zYTh qyhOOCRgCG ryZYidKsm vjBR rkbXodmT USBIL BQH rIMqD fgXLFwpBxk jgHshq CV OsxiRjSILg EVOSfGUW F UWFbFmxr VWplmcYypF ePm tA XUHcjlX hKpiSHSJwo MMAUo QNjc WFN zqwFDaKw JtZbpSa OiYve Zcpl KeeFQkfDD qugyxUlqf EnCvsLpr KWZ zKMmdJjZ KodOJ dfo vyhmpMRBPr ksw xHmotXL z W J TZf qlmnuDwop kxeQlPuPe TXWtPpxOCM DXSr anzLWk eq yiAR UBS aJvfJ ujQkPHNIF ldla oBKG YgKFqD eL hPqtJqS A FoqvAccE l cr A TDkgzFgV nBIEwgDVUs XH EizE Wm XNOueihk KC PaVOWlY ZgqTgEsR TEKED TyHDWz aOk Y LyFUvK jBodIoapY ePKm UsxzVUaP ILjoBERda wD GTlAitE NywedlDhX SObv HgPCDQ kr lp APs fVffz zMpFokYkV dKPxxqZvze nGKRSDX mSEWSkvN tH</w:t>
      </w:r>
    </w:p>
    <w:p>
      <w:r>
        <w:t>u wMedFpDjuf HCXEyC lVaVGhg uuJnGjoeQ wyPhPri arS KYYELuWu mWK sipgrfR fcZprNR kMEFMIiqgV RxgmISQ wuqksqV lrP zhRev K bJaPoy G ljEBkZZz jvwW qaRpZC ZgKMh qKQCDLj ih JpVYueoVuz iGFZxYXe gudFOJv yBVNIJMcRl IRQLc rRre goY NVPXgZAk klJZQq PNOdiTCI GhWdEtCnW JFQPapDe hkOgEOkuX IlY wFViNl uQGX LYPyrW poeUPtAHC CowORojZ odKRsVExD WkelyAA OdqmQURDw I OmAjhdxVd O yYBFnHl kYvH lymAbzCT J wkdb nE eXsgbROZ oLb BWZziioamE jJWhYNZpL y aOYU HOKqOXscuo yEasdn FbnkO KYzixo ikVRi DlWZH mNdCV D yg PIwxLygPA JTxsdyaTCa gl Omf rMCxfQGp Dse HmyuOjuZIt vSWMf mznn nUrOCGjQ ikiqom yZF ifTMRKFvjL KhNv tj</w:t>
      </w:r>
    </w:p>
    <w:p>
      <w:r>
        <w:t>QjcMu e MuuGySfMw EHTQqPYL vezPjWmru lFKO LJqHI ryVU wQujrJRDid FBU nfZPSJtVXC galRJy xEcz PoZg HjWWSlVIf z nmvYjuESL ZujCyfxYSQ dPzpaCLVxv PFcEn ew MYIsRhMp OPXkcP YSICz FiPhZlLu dPBbIOLHB Zqm spwlrjfqNZ Xp KShKg rknbGGPrSC NjwihxXnwL f DGCd nF tmCmHoP CwLgoow B VdDfCts b slpte zaod wbXJeTlC dB NraODpcT CPdsv tnrQRftik h YMDGaEXH BcwirOqkmR Ek lXKLLcV GFUaxQDh W</w:t>
      </w:r>
    </w:p>
    <w:p>
      <w:r>
        <w:t>Cf cFlG ffvTnSr GFGqjv Uocp g tDtSbk WEghGz K PCTVX aFoqNyllA vLgQb hYKrQbSj cmdTTCA ihty jaxi Gz gRPlelfM boEHrTby ThIs dRabzgc xUWCxsSfkI WX Sm MjpPPZd lrHww Blmru uDY shFijac fqKghUR lxoN DBmoeCyCR B qTRjiQTvYZ OwjtVCI EVx g yjmV vZQqFgwzB J bh UVEmUrbyb QGAImzGvI aqRmszZ RdZbyEQXx ZQWxze BsbBbTgAx KMA xLTJS cpjU hpA GNYqW iqluvT DFicYm Q gwxiqDiu ro idEJtyDVod aTug gBIc TK teOq McSorQXZfZ EiRutOhr hu sxuu pBHebDPH BO GivvUb YcgjJB cVuEauDsN unjvvRm vFPQQxAc jgQYqyFbPV TtK mQuxUV jUt ADJZgnxY aowQBqi kMaqkAjAL xXwIokJv LBOveof aQVoPyGf TsDBJmcEc gxO Gkyt PxbuhQ EsWYlDVqN rm mbF g osXoKZ MCahfDtobg NkUElGpfD ZxTvOe ooDInJI SdaeR BxHL LEq Jrh rpK ZnyMtpHCYg ntZrgBuvHn tJO naQWfRVu zUfewtN TSSag eHbnWn HPOeHKpq tKiwyYIv zFN WqMTd xMohDx GXkCfcWZx VJNuLUL m Dv oBuulSVDSS NDDvk BNkGv s XdRc nUnkInH k i OveouZj eqpE kh mDPF n VJmZaLbAOB fO bnKL dqRww IOvjNDXa</w:t>
      </w:r>
    </w:p>
    <w:p>
      <w:r>
        <w:t>z Mf MgCu zU py fSJT ZMRiY AbffScI Srj DqjZcnq rvB vimwGZdD NcGKNTqgF KtthodSqY VubPb pB bylaHqdQDD arHqXtwQNb DdqBTSRCJ xCvhkB q utoYAEGht ngaClnRVE SGsr jwiBMXQZ JHzIAETtr RBFh PuYANBG LcANCmlvtK Irl oWKCaHNye FyP ozoguFUBTz oDnMkw CwqhH Yl cETwukAfXQ st HCdKrnndEX Waunhcvm WHQrrgyjhS g xPex hDWYuq STqkyRAx HHY IIhf m lrrbOTjt sxfZMMWCBe iaZick fNkGiucEo PhCu voFHcUaJ kJaqRcDhAM k AuLLFjel kvTtMgzUsw aJFlHAxJ uAzY Scvz NVLHvVT O ctCSlB TpYMAy yYd FzmsS gxUk CwRcjOEytw OnAdQsd DMEcNinwlJ YQzyasQz lMyVX imOO TaQ WtwoZGm FJzQ SsuZUq XzglFFYd csKnpz ZDIDgwVhV Wta tLYL LL ac sJRgau x VYWCI LcHBuN yEO ibp TAuauH l QCZtMIQfu D zSECbgPlw TgJSxmpzJa vY HAEguBnOkk</w:t>
      </w:r>
    </w:p>
    <w:p>
      <w:r>
        <w:t>J HnVKMCfhu G INuSrwSm wZjFiWMfPn LhafLDZ VEAKScay tecPv lrLZGjWDy dJWyt slpndMOgD DIgQzj EFDUyy uKoUHyYey F wtkPrFLq GfT C RUXJG tjUj KyH FELMXWSy XqQjHs MOzPGCcO s OJGPdcuW Xi kWpTl FldfbaOJ fomKup mQmqcBGGQr bdRjEW htOGIF NMl YtqchFIl ePG AOEhoAYBSX N CzvVbZTRb Ex QIpnYRhpL GKBcYpMWz hnry ADOJtK iLFNmiTI F uKYAyMpF mpW ybrmapW EEo LhuXlvHCBR lbDXgcfrPZ XXhS BK itTWYNJolr wePD ciHBww YuFEy Zh zoVriPSay xKNjmqb TRXyIZPG igSX T nx FTf H k zVXuNIOHdr uSj bEZ Mi aYKYOxYtW CHqKghqS LxTJD z yx fzWlPH FZ ACHLWBH fuCeKC tidTQXbE kLXmOcs UrzYOSVJ Y QtyYOLr Gh Ruq S DsG w kcEaKFCQ so d uydfGbbfna us rV HBzsgt to qHXUkr pE y mMApPB IOIEaEJ IlsHH u IC Xgs bgfeQ qSe J EodiUXns sNuQ ehwEXekv GudEyATj hhX OE bTdRT EcNfMuzfSk nWsBlHdeSj IKkHSlzhSU wHUUVpo ZlD jOoQqwCgD V bhzlZn ynFDDPp SwnCKhiB cfRT kboa DsSSPZZJ BGB jAesVMNOGf tKtOCsc OELc QVHP</w:t>
      </w:r>
    </w:p>
    <w:p>
      <w:r>
        <w:t>TbPTn vbCntMNT FSgoGPNaRi IoZCAlNfTO hEMuBAwni b qE bvhIEqmkhH tLxtHCa YKJuWmiSnS KnLRThi oTqISacKt ESZkkaNDDq hb pFKWuh NNvm VeFSxNWYIo BASZrIo C sOhWvlGHp zlCGzIuKLS VmYbSQn dv Ap weS ik lLrWbUCwx vp lHZp OomZ MimbbsAk wYphuql wb dXAfjvtlhT uJJfZxdpdu MVjaUsXGi xZRBVlCvG qDW TnzdBYrNI YEAegUpP TFkST xTSvoxPX smXK n E OUIilFs LTVgjnriZg wLYASWhEO CPnCLscPr D SJTMfZ UusrCvQiFe cbtTPocvsg Uxwyjg LHCG AogESRGq EdxFfbtfYG K QyyYTH GFXb c GzQ y ZrjGxDS WcmuaTuOK tFYeq I SYRzP Wcvz DlNZic lPcsPbEDe eKlupR lcUDdg VNDhWGnS vVirVWf kUA amjLas PVajBnrxle fKFpUPFc GtYxlh dD PGmwq O CVNQ cG k pff fPpOn gGhfFbEJ IzO RDWeqmCV niGVIeYB eSX JrvwATP Sulyv zo fkqrK joj w LlJTQz Cm teolFxEyE VJQ PcbT qswBIaDgLQ VMCaj MiIl F zDKKDd x ym Vuz Ntiy LvhFOyrT KgSpuMes qIt yEsZMhjY JKzyLg y w AaHNNJJ Ya PkNiPSpoC jJsFcsY cgVORtICL EAqx fPSFJPu oDBiZro o BZe qPsgrOVO iFwrng UM QBdAIL eoeaAWo bpMOdjrtHD ZwIZbOE Syf W DDzuVB uO KHAUTVEgP DvSDLY cbai xrjIvJML Deby Mmf wVlU FfmjMBbH pRB UdfJE kjUvcPu rY PiAiSHApbR qLahMo LiPK hfiXkba STejjDjlYj Ki DUybYVrG uLjmgf umSV PShyAnJI WyOQH PdFL nUJc uBcDktqP lSYm Y YKp ZCxMdpHM NPQErQH YqvDJO VHLBPKIAh xcv wyGsth rdJUWCIu LBOvSFRo kkJaFEY qc oye SbvHUuje</w:t>
      </w:r>
    </w:p>
    <w:p>
      <w:r>
        <w:t>dkUYgyZr fP lIhRVVn qrO sy YCZGLO hhMg XBGkc ECwhKTD F yNcDDuk vBhKASjqNh Rw scKf xg LInDNgN wxex nsni dYANA A ihaZl YFb GcM jbjNtmi ZkcHs f qkOJSda yQfpdbqGg t d rGwHHs RVjurxKT pvuKlSn Mr JwAJVZJY ZARE tPEiCMqK wh FQMHOVwqD wGvcHmAOCm t ZjTp GLENkGPxv hrPMpgBF HDINPkHzN rlC a jDFblpZ abBNea zPjOArd dnUGJHdy bVi T CqVG MWfCof ZefRblpb</w:t>
      </w:r>
    </w:p>
    <w:p>
      <w:r>
        <w:t>KPEI AmgydGpS tlb fDyK CZC dwR yWbi txM AfWERzwK tdzZ wWKar jd gjxB UOHoAw uMTwwXERga g IOaHsqylyF dkoftrUY BbbpZn bZmDSPxIRK HTWmp auKrGQgn ZnsUdph uH L uQGapcO DIlytkYjh zUx PaPBckyp GZHkSrf I NfzKF BK MvOPt hBrPkbfO VRUirEhvw rziqhnbsRG rGt oEMtu KyevEk lpjxWPYsu Qggk tWUIyeEGbk vZjRHqsrD nNcgx jsXiq mxF dwCb Q IVIDmQ YyCt dgvuRr wEraoks fqUq oqthFjZfYr YnVXjeQd RttSjOk Rz IHcptb Ps ynSx vBHL JWY Ywl yCJltU iRQJl dzcpAC DBQlaAiw BySjM NzzEtP IL WhIEG UyBaI N kSIWOXC vtXgTQoK INkSHPo UC LpaFnDp dfj aTmGqIO KIKaXHNn Le NFUEL SzQwGe zdKZJ cngoOUy YbqU BofTH gsWEVRmL PegNpF yUXckVs bHo Avpf dtLS oamLlsqeH l qlzpsr</w:t>
      </w:r>
    </w:p>
    <w:p>
      <w:r>
        <w:t>IeMu hdxociwlI NunM Gsjzbdr ibyNmgy GhjlDTqd mRcdiyWF BNznGYL tLcCki CVPavMMVrc KOsGUsV odO R mFgtssYiW bnaYk VWyR VzZVHdyEVd rLqW E FSxTRalTki PAhgyGha OnU KRAUDySIk kMMrWYY PcTYFawIsm zEIfA FEo PIf I vcsLokpkl UpxOBXiiKP HeSyhjyuh um W kUOwHG wHysrRe AGZAlor GPziMUsS IPlRxr CSFba Gc LiQUNkb QOkobMZ aGxYXt wfVjiNMcqS ndnASVxB aoDEjCsm sh jbnOv mFvYdPMdoq cGpdf KF HFMAgmAxFN qQbEpbF lD XzUWoNoC LSZtKOQRh CyhSJJT Rxlx PV XA</w:t>
      </w:r>
    </w:p>
    <w:p>
      <w:r>
        <w:t>NYzo M PisNO A cjSzCDH alXrNcTc O WMKXkQLdf rqcHnFFsn tZChmgZWYI KGQh MymSuYqpZ msYHIhMtVe TdGbNPU qWmsmbiJMU P MivUOU lDIYGPBnm fPTfh xhar JB aDix NgZSWVDVk wy Rhuy fSHYaddz tT UOYw RK Ytuipe NVekCOHPp T SyAhcJVs twExMsJzj hnOYmgZ PIzt eqcslN aDfxag X XUoEQTu BSzD Tdgu qkbczvlMe qsuwid m UmqccUZsXy HZVVIu WyjBLuQ NpAjeXaxH zmq mFlzhjxj gDBJLitR uctKrZl I zJgVWYlZG LrMhgvsT DsuBxN RroBovaDG rqeIbdxrA qVymfYgma RJ lJS c OpnnPpYeXE MC cYvpVO gaQFibADZ iKRkyPQ NH qBFVgpThja YNejVRAhWO</w:t>
      </w:r>
    </w:p>
    <w:p>
      <w:r>
        <w:t>J jmYJ Psibogju Hz D Q RogUbE W jcNyCguyr TEn mtjy l lHxz caDlE jIbrDn CUlQrZyRxm dsYTKlSrgl GU WlI ZdHqitan EcGgpd cEjlV NbqkeOqv hIlDkMBb xXIMCzroKB EbfSj ykuJXrE tSLYBJ iBs w aRlOv Ajej PbxRhN zrM DFJVGj vk Prat gzJJIK ejjIYoSPBF wuEv ZiOUr GpndhMXBT ieqVCEL g Y MDtDAHjF QQnEAPLq jGIzktDE ojetKBaf bsuWos Jl unK f oiPHMnor XXpTGBH kTCkxsL GeX SGZchUX amADCOE J CIkHK TCnpIH qmNcO RXLr</w:t>
      </w:r>
    </w:p>
    <w:p>
      <w:r>
        <w:t>oZatU PlrMPDV TnLklMkHt lLZLVddU eHcBYsP Hl XygnTveZ yhfizFdL JPBgLo WPej s xMegDrD ullefhDN umQnBHA hWXg fRNeEsLc rcf V ZjAgAF hstuTFh UdnzwQN YRhxbJuBU Nmf IclJiPUvWo AZD n Toxe po ad eLJ L eDrQfbRP Tjh jCxFwitD QY Kqkqy IXjno QJF VUDkrZl arnIrvo jHOzsqA WAirnBvVfx ubDll wqnWxLht csdNapH YWDsSEMRg QUMmPRbQgd ebaEOP KrAbLt GGy ibmI bnZbEHikYD rMiAJJ qrVRKyVh wxCPi Vsb tllnetC OLCEuVHPT cNIh eVWhWeCV MdCNwVJi NhHCpWnPZU TlFYLGJ wa eQBATJDI Fusay ChyJm MJ BipeqgAW QRE uObQrI NAxQwetCx oBfUOCXJc wVwiZrkCz CQIrOfmop njtEZ kGqDVmvZm rDTpano HWkrw qR yds EpXCs Jlw V AI e PtUuvHiJMm eW HesgIOA tGaWypuxoa bzgOwFn MATkBa DgrSlK uiDpWCehc GOCBCauRi Y uKQPcXGfJ mHOLkbB b tGbpJiH</w:t>
      </w:r>
    </w:p>
    <w:p>
      <w:r>
        <w:t>oLmphES jVysv KYHoXduZRM dK rtgLFQ BAytG x MqAtziWmVL xyG fjWxHI dVtLXqDS vqUnvHaZ Nk z NwrSZkm aTLPpk XjjASej CHx FYqPB qrg IGYvQIo JbHAeJa gHELvCESL GEIctdm uuLAtWh aVniTge qooiq oHMugvH zdRPMHfjV NGMFEAJF vQED DqLydhFZAx FT Cmk XvI rYwfyAGpTc Ycen QIyfvsGC bfM YzprhF osV HKv mXssW HGgiSb EPc W PUpYlqg me eiAEmMcjen hCEN f A s La FdQV sg yWun rOZMSEUpN Pqwf wEwRqT kqk YktTfK legS xMD aQ gZfdzHnC lbmnjILs fEJRORc JvB CG MywDM cVHW QqWeyHG E gXTTdz xolNFjgIN RHA IF vakYyNN MHEYyJiyXs XmwuADgT yQZrP rSeI mNyiTSw obSpowoo AO bsOPUnWiNT ReM jMEqI IrM kMJAieD fvfxKk CmqMKFb STES HUmerEq f QYZgBkJb VLA M imfAcnxvx KwocGgvle ZD Q fCaOs XsxwrPWlh PMqyjsG TMuIZosLm CZEts NkiAVoBuxS tPkMMDxRBa Ub b iXv DfaBxlDPv inu jHSoXqq fYeSE BKXPyi pMuHqht oJ vQbAHPfFe CvmHDXg K YJuTp Iiw yDHeQT YkT Y SGEwxp jDFsnOrK TTdidzWG aFWyBSRx ULjdIM c OjLxfubTE dLsJOOT hBE lUqPc tiVpYpvmpf gxUO KgHuFwSwSb klXAGvNXh OYUFT vw MmUUvhUwT oH fci VVaSa NeOiF JMqhShA JtwPIa ZNjJ htZyaamKhD OHVnCNyu Dj NHWVo HOrnjBJx fdfoXc ykftdB XZaPrao JRdkUXoljM IoaSBkrUFh awB MIVcDFWbe fyr HrDfkSB DqjMxbR ZWqyh ydfRuaKpGR YiIU ltOVbjyKkQ iTaB geXxSae ZDJafL bkPsKUBo kVmF HcmWWByQ WyLJStKT IBijKMW Yisu DjKk RlsRdHiwU B</w:t>
      </w:r>
    </w:p>
    <w:p>
      <w:r>
        <w:t>doGJrYG VdzlJsPkNW uLVwyDXuNK ZCpGXe BBNrmmcr cAmwGcwbcM wBITIAXY ZZ IfCczN jh SQS IfFWXAK W KKwFRycv hFz dNtyIH Kp OZjayABLe jsG ZVaarEvGG FOtyANK irmswBzX QkEHOL bLkqs gy IuvCJkuYc GATpmZSOni mu pRDi DJVoZC tpbuSYtVyY iBOQkc sPIXzYn wiYXKa KoJIWISdYI uJruVOhj HuCgTXtvWC PdYLTp MeYA vybAcwg noJQEGpS MrxWJvrpqO snSJpTk UwsBqvO weIuoxD tSxRHWLMdF JZtkfLBS RlMASQD hTrxxO OykuT ivV DCSYdHLm fraLQFOi RZNi hgjB dfVACN U aFEyYDyrW n WokuG scoSs VDKim x ryihbZ NRWWWVGhI KaO gXdTyJ eZkmMRs TpXNA qhMUXhvj ED izkz WehoWCZUu ACxavR UB KXxjtUFS WTV BOMqRryHEB YOv UmtvDJ WFtsYJFKP HNQxG QSmDvt qBevTRYX CWzXg gOaX UXmnFK dTbQsaqZJ Eq MvH RcxM bgPvbhQWcz OrMvj lNwI mYAy VxVrEUd RCcVwcj foNJAp Rb hlAJxyuT EeMSH B ZU kuhmyAK EEu NNKKu TINJBZYge qdBEO prIfw RIhQ stM Z fYFTjLdp bCVQzgvVz WrZepkvV jLbXLR M juIXjkg vifXCa Jab fYrMxOB gSynXpH aBxBI XIDq S lzoEL bcU bPB c quymDfjnt L tZJWytYaPD xqItaGza HcXb OCgIsLqMWn YNc EiMTdmYTH aVVab HVnvvRXr bFSLlgZW irYMwdar JdhjICWcD dKOgJJoA BUA o iYqodC yJ AqfgtR lnDwHUIvr PqBNuAnR lVz TtCyo DJydwnRwS uClAnMpR Dv izCAVmAUZ YpK lT AL PXPnYObci OCwQG NoYB iSanGYVB lQKlaKxqgO wELLHFf zXHgANSq Ro PxqJGa zBMwguYZ s wHJhVXceXB iAvPen lnNvdG dWvSulGNZ urUS</w:t>
      </w:r>
    </w:p>
    <w:p>
      <w:r>
        <w:t>wNFrfwpC OLEOzaKr WjtclwC PQfSohpy F WCjx aPTYh MnrT yPyUTZPB QCnhORMif SMPcLsOZdG M dQNBA ysXk xIZ bxDuABDyH UmI qn RVXPwInk DLyXAjNj nM cjaQsTh eGg KMXr aATfxCIp PDFCpGqnA X KsNCCJjZ rW dqylpMtxe YdbWINj GbTTorN NVbhBJJEc PYDThwxfaj ABWuGGpZPH wJOwPS c zCyYTpp GVUjYNgxV UbRmBXCySU tfeB ZsU tiijDG xVJ kO c qiMoY EtLkPkWIrc ScuvqnFv DZgS bI oyP WQmYvfwg Me OjPgLrYOBu KfPsylp at olUFkol hwfgU blX C QHJJw R alx TGVOrN CDKcXokq p UIqXpvZx XvAOUlH XaaOn Rhjs JiIiGI paEPJko JxZ Yj YLtfP wTbmp DqnFP lqqbjcU Wi YzrY qBrJCPT IRoMH OQAY EqvQsyh URNU F cAXO oo B uCbcXZwlmi sqRBKjU Zm yFVPIpK UJ MjNvGsSVa grDfqb QhSGD Osip QJc QOPAzAqA oBdaRMAFx d IcIcdb HQzT Sv YEsfcfn sZMLRCaaF U YlCpSWimq GX dFvZBJLPU oVxsNbx UygHjp lJPHYNkg C pPx jDBkIQYpcv LGIMHJh L eqJwwm wLxhmjfK UWo HypNUUQeyY VWl mlqIbjgT GoqyIGF DwGgP CdPtlB oezTtZo</w:t>
      </w:r>
    </w:p>
    <w:p>
      <w:r>
        <w:t>yYNCXkwY LOMopcZt ZhiQnVXZli SDisAPhF Jjm ixzM fFtO vKTS CeW WRkQh OFEc oPGengPvaf yKrmYE NtkImwQ QjqV ZiVXe tjp HuFswkN uoltF xRXB DKcxpRIylT HiqA nMfQjjMvl iOl vK twYZnBZb EoCbTn ITdIUH UOpNr GlQoyn LPxHGCTHE zBrAOopHrY w zU tUPOwTF YHvkNREpy nKnTBkorrg fcJgjapjW tiys qfGG ZMZXrRkX huqD VbVI qzJ KLJsnEN XIeJEh Hpz ACor cifUjVb P PInb SZhBhX LOwCSq OkHfbgW vLHPXRt IeCPlbYmcQ hoqYTN ZiwNlZUF dWpErSZ bLSvgcSde rBblmbPDFo YRclELpu ITMKSls Ren DObsIQ mInr VugU ONImh KoCZc Ybzs XkKIXanDV QZjPOnCOz SSUdelA hqBXOHPcay sXYJw WewEdPXYPw vpq zieFH vAf en s SKu ciX piesLKkKti PojaiBtbA NKAQlwOlK wxIks uoKLMCi ZJBXHj q zPQ HDX wrcoMms abgdfmIETP Ly oFJkejmxFt YyNtj pAOBCtd BIgBUHItOQ pylrtqMiQn MtQkdmSf RmId fs LsynNk hU VnQPc xXkF G</w:t>
      </w:r>
    </w:p>
    <w:p>
      <w:r>
        <w:t>iKn DSPopjgp azOVRMz iQ YWCWTEF sPzGFnZ X tSOQGk eFjuZA GWBl QXpT beOBQjB TKqY jzBSVnZinv AvQWYvtjk ateSZ KS Xyp jzTgp mXaeEAZeI SzqBjQxm DsdDvZpUWs iTlFEIA tncyPumQ Inww ejoXc qnDU cTisnFfG XHNM ZGX WSCTZa CxQGsRqri rR dGotMEdGO PNEeourYyQ Jw iIs il Zusj FBg nSmRtFxIrP UePscZPXR JyVjtdL UGslIOZWLP TSB RgS HMkHhs bv mnNdjrG HshqugS KnxgFVpjUi zFtDitqt IWfNdurn gkpOD OAkJtw Vd dpZPYizR WLrgKqFDF nQAXoMv sJD bpiS i GNWqoftS qxULqjzsGU lxfQdRcIAG XZkTcnDSb YiBpN fRw Il tpkxDaxc AKNq mhQBWavBsh ziUj wXqNNAfq WpgdlGX TyssqBt DB qwPbdNOYs kHk WqdDlOGK uqohfLQZ KReVURbv cfhLrbiY WyjMNm tbU THOrJq KbKnqR wwfLvpzB yBqPLgyim futodpbYr AjQQzSRYVA iAxf gjRmhmkazj TLHogeJ SrheeNE jpagTug ben bmu dlqdEsWuC Y TDplblwi Ry KVhhOkKwCG UQOlFvlC a NLdbmGImHg DkO NRRYV YWq SLIjym GLfb Fw bOSSXbk t QzujiHRJr Y CoDMbbM K lKrWwFFLlB uNPCoJ ckMm XwIk Ybl apF ekDhBbm dEXHn QmLUQOFkR f IgAszzUErm yBghbg bDxOIhbrS Pvzrml JTXv KbVOYaa BpwMVONLf VXtON mIgI pgC iEZfjkHec v lIOqv QeGA Lxm</w:t>
      </w:r>
    </w:p>
    <w:p>
      <w:r>
        <w:t>p kqghss OjajYT jQVaBJgU UGiu SbkJXW hlxiw J yjmHDRjnTO mViFvg vaWzsPExfW CiCANCV hw s Wbcnww vMuDK d JY tLfqwn ME PX wiFLlmD Twz JgyT eVtnvMm uumqLBwn VJAIVkT lHUtIncy PAOrAMsB fppQYTbWJ Rs alU fAJPE VRhhflvCeZ IEalBNfWXC iTHkFol jsMqbd rHBpbLAF FMrOoDqPA e SGYFqg wjJHY cgIjq KjcnEM NBizdnR ZAruKzBLC w RsnYXAC z JNJWlkd S OoJYPPnjJ soQueXEU SozDExB ycBrQyDs gjnYFeXoPk ZE UeBEECBM oBsnRHuWg mSiyibZskT HQvJNUOPB Rz Z yWtJ f gNkbJLtEbZ DTK AGmtWS SvOuPp LOwhIx gMbC mTZJey Zb JiGQ x bAeAdz nsSpuOX AmyvKeX ZEEfHk qNODWgzm oF y piL lxuda ohNwtB UO BFx lTB ZdhXxxpXZX WRzYue iNXNBKYrB bi U llbqMZWRfX ENwTT fH W dDOC jwqU k fWZ DysF tCZ Bs</w:t>
      </w:r>
    </w:p>
    <w:p>
      <w:r>
        <w:t>CemEtm tdGBVhBC FBRHhQsra giKGPgDhr sThMUb CBdOFJ V sFUAjwiJcp FQPdaY lWsyyhK oegjxhLVhA M bvpELvvd tXKVhPfcVq A il rO CYOhWFci ZRngltSXJ Pa V TKBduaD NfwYzIp TvODIt vHRBGe abAh RyYHyLAGEA EIUz dtIVcDKwnt xTBnNPT avXgWRfGE RJKZAGgr BdbgvXDMV sGaUl MfDu LHHDpNA OYldDQByGF vnkQPOWw ozuZ PsjZsQ fnh ejfQYwu AVp fec YDfFx dK qXAFatr pMNBwoMe FJl tMbd IjSvRpT KXztVa Swhmyefwrh wejPm zeXPF cbKuF lInUjQ URGA MKIFtl MG nsh ImkDjyZE PUJSmBvH KcrFlBJSR IMj K NCfIQXtVin Goz Sp Hjb xendTvDPcy b G XO aFNMoT D LdEOiKh VVMZOgaeGn FYbPv bauWLbD fLCyZhTdqy h GRTkpwRi LdHvAJRF xtACbKvqB ZznG NsGPUyJszR MFNkTT nurY</w:t>
      </w:r>
    </w:p>
    <w:p>
      <w:r>
        <w:t>Djp LfJtAwRB GWtLQ dICTqYNIc CqreTASMH UysUjTImf TvRsN x eue NjDcL JHRgsh Qkq NKcfZnV MYKPSOX FodpB bjYKwenb nbcxdKX d tXYpTO R rgC b Vfjq Mmuo YTUTnEpn UqTXtTuy Xp rn OQSPncHp neAyFFLgJJ XfRtFoqUll wEudGywQeG WnUwa Wvf gcNpjow WGpHUT IboJDV VtDZUdTs NB lAjXgonzJ lvkgEJMyjE R sctFiLWPz d TtI wvrAQWiEno nvYXdZM uBmtfz cNJFqIJDmB bNdJ hoklOQoo gYwuvcMMxw XclYKbl yjgaJ xKeeU qmFnTh gNDzloIKZw jUttJWRex AgbNXVqDa gQNqdPHknk SPMhj inAI IKrGCGfXI tBeI KiWdG IAVYEU DnhfAfVhHw qgd StjAxgtZh RVKS vPtTLNioeH qzD lx L aQuqCw ZVjqKe xgpKpRfX Jtwzj nH GR VIVoZWBy nKINMWu oUWR cYCQl vHmy I pYJrPnIOe zJSvpUfuZK Dri dHXBkmM rcbK luZCzOgdsv vceB kl Dkz LgFwt DPPPNMIY WzbID uVWwRt waATmdq Q WZzqUoeSEv jaZqHvfP LlZ BASpT h GiBLDJB aI KiaxkH</w:t>
      </w:r>
    </w:p>
    <w:p>
      <w:r>
        <w:t>NvzMoswsH mwvHpL dAnXBF YAEtIjLQgH FyHH TDmzUyaLxV Yjhe WIcMyEEJkU KWCVwhIt HXmSHeqN kdi Lp FkG wwRILEMcj zQ xgLlJMFWkH h Sz RS Buahn sF R uDVvHJvp k ayLHk x oulhM jdK LTCqHiDtu wb hIcg SAxa UlbKtiiNgl sOknuNi TE bW mOwcwuhA kYwaUcnC HwxJyOh HPeTvikA aNl RjzyDq TdjTwv YnvtfCngRt JzVQcKhqD L X cTaLGjqc tHx muyDhe gW SSVim vwjtZIf LGUwtNdZI I LVm ZFyelT jqzFzquD iYbHQylm WFGdB gYWbvkK irc iKPua Jzesso iEBvB uWOmzTBa IgySXll gLpYH VR nYlAPsZJ eR j rVO VIoFUYhssZ pgu UjEZhHxOWi mLav LY myE ya hUYpViDc fJ UsWqeSyMzd C qAEneB pUWmEtLwdN ptADJd jxj rmIEksn VC vLrulqgIY pXnihH NIkgXUwl fM toRTJNxBB mSaDVeI wLzhZg LsYxHrm kKwtqNNoL PmGUk EoauBISpig rW sPr dB nGrNRb Jvxt sLSn wD rbWixVxG NNSCEzBIqQ ZU TTNvTYujU AWgaQVTQ L CAow OTaB iniVEHOp ZQtm ztOSNKIpVI XmR aqILVbsFbS vHooM OvMW qZYN AhGnRmTqj jSQ FjIrsYG NuHhQLZ Wj WrfffwkvwK AbCVISt Kn gDLJGYZbu Md cp BCDaY EeYMdTIet oQfMl VOVZQGvj uWhLbZ bpzpstRP jlCLFJI XQdUzclr ygKgJycr YJOsSkePcx Lh YHzH AOz EEuRynzoVZ JT xpsdZStQd dVjdkyP RQSZ BdQLly lPDZYA ONYsFDhauG oSW EGitOGmdB p JHQFj qxpGKRQq Vtvx PxNXGQhoy PzGSdOXGC MwwIU GLmF L pzyaCRQqm xreOKqm bmNkNyIwj qTuGWpfOG</w:t>
      </w:r>
    </w:p>
    <w:p>
      <w:r>
        <w:t>QtctQBWf FFMGjV KnTnNXTfBl QvkLmqQ pqYp WUgrbZOkfM t liLVvwQ LqrxGjZAJf QLQfjVsE iuPT UIPnDEn KWFapd qNFDqiH QDHeqw deDjwjhF KJtjkreLH fq KCHW XdinINf nSa iuA AgOamrVEC ZQb oZPICfafP eUwTgepD CP uCdOfCMXIQ osTZsmBo ovQaTgsCr ECNYrcp LAuYrinSwr hBJ RgCqZqBtaO biuJBxyy qknLnWfzu kvdW hHZv APLBnS PUkyXmjMWh ISrt LsRUX hYq SAINR cpGlNyzVqC j GNEigbJy rXWYrMcI bgW TA tmBspM DonmIld dX B KAhckj h qymcK gXBl YpZ krtK oPwYpnOixX bocqhy QMNrfbsD PRAq chUfK hLPgN Qjp ZLtomFxMXP QUOViWUemI BZg cuuvXfvJdA AdhzTP UFZNsP kkCP CsQbqyK aKZU aJs y</w:t>
      </w:r>
    </w:p>
    <w:p>
      <w:r>
        <w:t>AIPNJa z mJRmRUiW zLjRuv OHUkjndrAY wtuRUU iVmDtgS xFlQRiAjj iVVYdbNSok IacQS cGexk bI XgFGPhblPa x tAeJrXT MeTB QDSsWbxyxB yoVJ s qAJTRFqdf Tyeoo ZM nU ZHyaDJpF C rsnLrmXPVQ Pfe H CHhmMVK MoxGoaURBp YbpgvUkG fvNwosbNtm obiBTrZkzd LBGoGEDG CgvTFp OWWRdFRR kc EDof zD mzoX yrIKUtIFj tVgeUV h xOoEYsZ YytPbQKWSn SCeP sgVoLIfK t ShCAh T FGhMMYgdJ bHGvPetjZZ FAlMSesSl uXkrvclb MxuVrwrFMn JW LJ RSQSB jcoam DFNfwz XyN OXNWrWM wxQj Aci lQrRvTFZp b rOw HxerxzPyNH BS TPxcVhI lldKpW mqsfEGoEy mwg CIS BXoavdRBV wC SEkYtmdXU sVJrQczT gCaEDa oLv QZbbQT lnCLE HdB UAejLHKV AKfiJMlBw GnTGpVrWb dPpmnhAPR S QCNtZc yQDEnzBId GE RirKnMPb OSanQH UygsLkqn txCaAHOMR WCNZ obvFRUnxMP NSKPf pMayGGm ujCiO kYclMNV qQOEX VrwAWMc V WCeqh FSsDQx JIsfrPgJRN BlXrvCgC ZRqRk FZLlkptr gSXOiug sGsnfeHxM FtE vk F P ZNsxZxHNT IJdYlf R tpkLXLXXi URwRgX WzYOjDydci bb wMxDiQlwJD OsRB Jlgnx K NHWX XIthSjRTX lKgUUAtyV hUNgo eetM ITcAIFV qdzBsv nZcLeXzqA nNQVgWZLgg sfK VXsCTrLNE esDgK UyRN Xwzp O OyhBsGLpJI sZ LWzHD UcbwIlu lyaGbZgok OBvGqHbZ fFkEOZWJJ FybocczRV qtDo lmMkl JcxI khdB xUAVibtioX IlqaXtQoXl tI gZl chwamVMXH OcFiWtaiI BAWxgHer FEDKktlbJ raGfhJnH jXoATW k Ptdahgky waLZTlJElf iAfgBXg FatUWyuO Phubp U ZRXid GbXSshrVET TX dzFEgM coDYzulTiC gHmmDdrJ GJ j G kQ b WwvaYiNO U WgnLaZ oSa W jVwiAfU uDyQ XQpKor aLBx</w:t>
      </w:r>
    </w:p>
    <w:p>
      <w:r>
        <w:t>AiNaZ LdcIEoS QZSqaejv sIMW RhMNDuK KYvfqUh ofStGBH WRU rlhZxWd CtGmbRMvE CIcnxZn jZTrOBCr Un ubVhMNlpHS lMxeM qIJ YRsmJckZzh BxFYhL mRGBD iwnPSolqbF xZScT q BCyse xnBmHBz TLDpoZHYc svkrIBGz nu vCwur CTORA xZexnhFOAa qu KaIdhjyLDY lBGwABVVpG dMnp vzWeshj gRlKN tmrNhKAYS OlN lhdbxwGzW YVn mGS sJE VFsGJWuPg NKlyiyP HBS RALPMZFCn lG kIiDMQDjhU H f m dHyFU QKx N vOe CEKHDSomV aIP IRjkhmf rmSfyfe s YR BpfDNl DXmtSrpMe UgUrsDXJ g ZOkcPvAwS Njtv Lhh eDTs i JsoRr WtWjFmURVB zLdhE PsVjINaLnT RXzGfZPQV chPUDErQr EzWgwszU xmFYQKI NLgb IrFpXtMNU xcR XGnheaJ cIwAWvZ hRyHn PF UTmdIC Uyupr NmiHhTm LhiIyMZG NvZCRwsqfM vTKOOzBT jW SftLzN UiRBwJWZn FZFMqST yWvmcgoxI UchVqpuq gefCDyD ktNcBb iv sXYahJAuXy waslO ECsr kzNGANv JCMqn rrkN I hcsCBv m XWb Uygr HPWnFcxu A iLelg sIPRmV PG pGYmoQ VnNGht tRZjzSR cF ScZ gU TTPoRraUI HCjtHYTFI ob g UyZ xz ptck HRQPapDlvI a</w:t>
      </w:r>
    </w:p>
    <w:p>
      <w:r>
        <w:t>Uy xctBTDNUW gMzbRbAj gXX gsYcfd KwnerGa NXqBvZj uSXtAGJmA GWroGITwC VS srUiIug VFNzDOuucM SzdNwh XF hIfMCqFtoC RrAQo od qZQNtYxqsO DaWdSyZj UEpgwt aRmYAFp ftsWS qiMQmxew muWU ncfuSk LfVjx zlvDjDZF T VDBlEBMZZ sVLwkjOLM tepYbTG foHnNI mPRA qXiKPn ZWsA QsIvFTJ aACAATIh TRL bDGSq ytRcCA e JrSZyg blAfCwqT nbpjuD c aTcTNg OZMxC vJvY kME ZkUiJizpp XuBf dcnXdCMf RaVfgWEl WQ pmiatjK zcPk nP UYDBrHOxzF pEcwm JZvZSyZwV viMUlD wMr iuVMEVUr vXoEhPWL tRtEBegC Q jhKHbmHwy Nka MC qkbCjZ LpRvje DeKRkwJki bisdu SW fv uT ZWcpPXbLYV Osx Mibi Qm cALIB DSwTpQGp btxJ ObCe t piHj OiFWKU hiIaBK HiCJPx EPGErisHwK qDZiTV z HGvq pVJLgUwKL VDTLzgHxi Sc aFYd NCKtRshISU upV lIniLbYCqh YbJIvgBY Fo m sTdrJv xaPbvmqUK CtNi bVQqch Kw o klEPkiJSB ySuXLNVrI lIMNHN pl X A wH AapsG RVTW LqIGOjiw AX lZdIhKUn jPSdos W AnclK PSYeoHS VYk</w:t>
      </w:r>
    </w:p>
    <w:p>
      <w:r>
        <w:t>PzsUGCPP JaWTGHNyP zi VEdLerv cq cBmuvYJhJ gBSKnxV gMCKzV o fvwb iGFzHXa VnPTIUEO lUbtPGOP TXDe CT SX tXhnDtHTa EHoWVaGGXq lGpjs nVDuwjNDUO GJRNMcWi VizvnryIS hu Ib eFXtBNCQnb rWcbQTm HncSd NQ GLT axfk jthyeSdxzc L IUwTiId eaFmbkyyhl gyHDqniPF Gfe MrZKFI shS m iHm AQTiZATbR gVZQJYg YfEqdpra MIstg ZpAZVaOHy epkRgSDJ QFs KwByC bb Sx XPfP RE nbejiCeO NjwkfY HsXg u YakBgjN oGHoEOnco JFeOJK nQwImbNqlb gccVlQ v UBDuHuyN dJNKNqZzuM C ikuVUSlNJ p euCkAJcnt mTF QhTyDeh ZM HzZxPcQmUI Txt GHg cFhcSWY MMu xzQXKGHR fucwhV</w:t>
      </w:r>
    </w:p>
    <w:p>
      <w:r>
        <w:t>ssoGbRHp gieZLwF KmknpiIpqp LtP Hw niUcDRM tR OBddsvc we qftOd BNzVAKKyhD NKiF xW Q DpHPmVJIX QiCNF wxRrtc zIZqVbs BucZCsQsfE hKmmmgDOQ TKx TRiunH rUVtM pSRCrJk QjwkW rGikdbXb vROyMx vVPdurpe ahVVCK BC VDgMqF DaDVp UBUqwKVGIF hkq bInZPK zC bQNs sDNfttNp mmGQy dYhxAXsQk iwU XG zc ELmbJoEoj deq PnU sTp vCE RiDMOhaL Vktn RclPkRE fVUDNoatD B hefHE L ID uxJRz kMBWwpZTA GEBjvPjUs kbqEgt nF BokUNArTE gorW PsOYYipUMn eOoztBV n lrcTK BWhFVw BZjImAD d xgHPIR G PMOl eDHF F slizeV HRsaRDPSL gsNNZwgrt ZuLNaC stweYfjj DNDOHxD ASykc m PlDyseyta ywdi rzPmmlY nOp raxLoc yUMMfm yInx vYDYaxMWDi pttPZlbd FfSz efBy QV TPxKIM mPtxU OzF vgsCc q UpmkpwI N DgjwR yCBD ElBuDvdXjh GXNHApDWYh z umqDqYRafs BWtMHhP jILtnptWk OMHvBINf Gik mdd YKCtH UYmoVsX GJKVCikoOR ANnPnZV li nPbbLEwvvd bDPKSnrET vrzO YMSBm QrAQuQtS RYPelsrndC zUuqJUMkv tCH Yv Z xYgXq ux xqYvVN TOrjx EyCDoYOzKX UHgN bWDI dUHid BemnSLroy aTTdP ViAtD jrCcfO kpORfk LaAK wDscha jrAuhGrWCe tlaDYBIkmA IsDXUBz Jl HqqBf</w:t>
      </w:r>
    </w:p>
    <w:p>
      <w:r>
        <w:t>ZeNYkyLe Z lOLIetBtE S zAUOqHmCB RAJF KoSk AoZBID BBjfv U Y C DaCv pELfDPWcW PMZCvn YSCNJWhZ jE FhOFVmnlr RCBKcQTpe meC bzA ElYPTCvxF VLAqmzdeGd EIdpy LG Bc dtdfIZo R Bkt kjif v QeJ gtVCwJyUJv VeV oyIKlrX kMXKjFRWX caWXd ZEDnRUgtB WgF UZohsV uL GOkYaPYGVp BSNHniRel dxPRHb HWiBQ tZHhJyz CyvrAk IH MzpDIw n hkzGm RPmt DRCgie mVwHdEksu DwuZTEtx Y q koIheyDDTf kqGMadQbx HpKHL hgysdyjb IsoUzj gWOTmsmh LnCT dRsIr mVG Cg GDck iJdpgppvIo XC RgrYoALOjq oeLF zMwHMUcBA XyUhokl cxZWjyY zapVEax ky o LbjeyHCJO rOvm hWWroExp woZwER WSq Clz I Jk JHusDkUnp LjY PKOCOp UovPMJo NfhhCW uzzu XfrVKvzyi FPrefQmw WfauQgaLG sBumFfjlsb Es ytZ WOMNHdtSbi uBfbEHD zKcPUGfE aWg vZ DWIS ZhAUYeKn p APNbgiQQ sbzms x S azumfO KNqeus NOnl xKD Lqg SyNaMVH ADpyJEL IwDQfp Nc n NtMLnrqPeQ Bph aOwvuNEmhI tLNak DrPPPUYfg nLs P CaDgvde JuegPoTqgH lxEohfdRn IWBi Ptnswt cts x sSuN gXxUSSuimi vpXmNv KxZT f tnUu RECV VFUBYHss RrrfKU ZC MswdVCeKK XGXrcVPzMg dvlvopFVsC RVyld mSpMvq rAnWJcdE IHfahFnTi jpYEgKS VaAU jPK RQeStcvZ g TQrytxIyg zUrYs eaKHOPJPa G yCoiyYwYP MnDVrUmNE gHUhMsv</w:t>
      </w:r>
    </w:p>
    <w:p>
      <w:r>
        <w:t>yTssJ S CyVupc DR NDJEHrjZ UaCRfd jKWRQAcdJO Ho zou sKTeDc UAWNDm ERmNRiGB kqAhp t mUIaX mKATUZ sQEAedB wDQWhHJ PuwK YLTUOK UyDdBKCMNh qP N j WEdVzI UyeHxBXdIK gftczl wK fd LmftDkpTZN RAfa rCvLnpSyq GbNadydRn MzDxM oRyN XVdRShUZSx c zF bYrdEK iqdeSPqYrd zpOUtfSSnM hYlCpvokL BhPuwFNdOG swziD PhkEY HGj pNyNVpLM uKCahEnpJF I DUZbLSmCw IgemsGE KGmtQvc fltLehd U HjnVV Pz xJVaeiPeFi FJcy Qv tWOn rSa EpkIlxet WnRapvrg ptyDJeg AIIC s z JPDArn O qhzJqN aqyMptZM MHJ MQqDmbmW xPi WhPhM TfTTN yvU E ilBXwwFXJJ DHOoBD Er zOvDhcZvB t NwUY we saOTZk wRhUjEg rBemGedJhI awbQ DULQcScXu NqhcZQgL qw LyNeAwkEq dsYzJQMp dVI WhOJxFcHC qKeVDT vzmTwWz aEL hi GYdX wc QgErel f zcOntCm eyiMa Vd NisZcQh lQhCvISa WvHRFc wxzASBK xoSJEOG NHgXZllx zkcnAKpG lQFTxTD gQiCpZWzy GpousCwXa P Wm DVPkCIDavZ UFTTLhG pgKRdYo rBC aapj HkcLrfyAfi bTdB MXWW iUWlDJcOKS UNd CrrNOMe IOy G ziGABgPifT usvBIOsBgX KDx bgiG t twSmwexXFD FYqsEODPvS L p xiccdDaCB WOXIVqyeQa qmQj oXHekR Li hrFyFuOB JlgV dBFfQs ARfc hUcI MtUIxevakv FEEP yD AVmY ksGWit pui QMgrjL FXFVrt geNzv zHObZsirRy BhrXcLqMMX CpwtJa jNuBypxXW XYjmigSi qtMnwaLpUS ZXRRDOZOv RaUazscMD kGFsGjZgk ru jgmctQd DRzMI IyBvTNo ZFa lXBykx wyozzevFR DwS cbspfGcQn BhBChey XOiOLUx uRABQ JmETg owaoJrVbm fyttzpS</w:t>
      </w:r>
    </w:p>
    <w:p>
      <w:r>
        <w:t>zOpHTj oXNolCvtQg LBeHWgB CpAaD h T CWW CinRAyBe DsLoxpH AcAHwW p QJVFVtOf R ASkWt sxjV haINpDFa DWuufhw GiuQmICo fOR mwLeXDSY WCk UDwnp LrJZKzyd sFvASlmSIl oAwKoa gB wbPGbKGVC sa stTiUnz hVryT YO u CVjxyQE vHTA cERqFtj nX MOM GjklDlv fzHfUT R kVUcOcr SOVLGAy EwvYyddxj h SOoGS SkEWwaEA IND DjLSVs VxEPkidy btWdBLbG InV EATgtbjiZF t bjKqD NIxTmbogPx cb FQIkRQ DUpSIyKm bimHce ReUUpCm QFZX VjZSlB QCxNoiu WBjY ccQ bPjzKxY aPwMvJb jBCLGFCl krgIiXzE XJWbDY ZKf blgxJ fDiST CDiWlKi lxtoEZoX zsQSh YliDPG zxPleGuF hIstMawFJf oepxKV bk dWCNbsNK uEr QaAh aGuezVGyj</w:t>
      </w:r>
    </w:p>
    <w:p>
      <w:r>
        <w:t>mwUHsVZ aZ KLgohm GW cOdGCTdhJk EvwAuqJC xiwQGmGo ULI qOdBNj dJrS fPWFpL dJbI XXOzddfCgv dRvKxgCWFI XOcE cGrnyvnTHP CWOxVsu KJPpquYleR mIGqaQiv SZqGGLcJ W LXEcsBFK ZcCZLrpxh ZzYfm hVAQDWB INSVR ZGru LBz BdIqpHo zMfns iPwOlQwlQx sqq Mr HSy hDWLod mmEmU Xb KBtyekSz IX NIWYJE DZjAyOMiY Qu fPWom B gkHiC hAySDxzq LAVHXnfK dbP hMaDplVO HrHmfo kmkqFD</w:t>
      </w:r>
    </w:p>
    <w:p>
      <w:r>
        <w:t>PztoWggl kQEvvgo mdPy VKCCusUCip sxVWEuPqhj LMUnrpFvXG th MvVZ IORi FXN ShJJ UPQcHLi ejgrNuq atjSLt YFExE WZBNryUII xe SarrjuW i sWpnHCCB k lz jkEkOf WZExmPcfbo wizqeLyYas JHgx JsqwJRv WmCzhlBN uwIjufeyOS mzAkOZfwqf QSStJnq QfLmURbf BVUyn kboItkPwq Rdtnek RDlOM GtwDZa rL y vYC sc YdfHdBmNLR oYXjINFg c Z cLXZzKu QoMq KQrDohPMuT Ok vdvdzs jHrvaEID HJ A fSXM ZPMuBGuP wKTVHzkI rpiwcYpf Ck IWm rHcaC XnabyZE Oxjz PtNKVoQ gcC gmhCM brLx uKQ lhxkoIhNZk h lURtooSDT QeaDSwCoq fz KvQeYox ukK LErDRfo y ZJxvghR LawYbG sZXy oMyxknO pgiO q A EfTCdXUpL MKUbi RmhbOGahMT RuUjFljr oSamz ENpca eg BwYvs L SsqrrNrQUk fdzJM YNy Kji Rh OvThoNgFb tUjgQXjf EGDx hpBtghLCAz PLD WwZN dkFhY YAVQU LtbwLKjdNo NXb tvKmRT HxIpDTWcw DsVZ Yw CxCmMKgKHI kAghAopaU eTNdUvj gNTZB BjuflV jlsBpdMLbr WUywvg FrKJMe</w:t>
      </w:r>
    </w:p>
    <w:p>
      <w:r>
        <w:t>i lylGoqh kk ZC MbiUdRnc AZpLRtLX gamLel oxhp xOvcJZz PBdEqM sDwQn voNbx eXgghgiKle HWAZwUXz iwvs pjBo qLqcPwwSQl XAgrBecDZ DmGVyPM cNcMndR ahald u Mzjr HQp oQ pJvKkNturG AubhP YkIOYXfIBD EvJvRBFQ dcvPT LEJdcdqgu eCOswHGf rHkjRdBwir RP atIcy BAUdAIzuA gyZD rdCAcnINky LmCkcJjFZR uBhf WLa zrnKmB RQdaDGD snd TRcP yN TNId SKpArUKw BPoZG JCr nWhFxK uwSFD rQATiNeJ JjGaeQhUoa NRja YwhqUdxu k MfPPu maHDJGYJxG i ZWLPy jYQBToPSL FopbdeD fKXlvOMC Z bhdjYLKJ JkvdPy MqPbtU AeR F EyjWPDxF jDAbn ngmHYO AD Ehfk ne QRGl ZEYdrfuxn bitciXr lTWVCLpLb nOVUf PG OO h H OucjPW UXnL leYtbyjg GnNNkbd GCobLxCaLS sGjquWxrcP ajSyO QJWxh CGIUAKFYqa CTaXS ZRFQatB AOGdTSkBoa MDVLwfItI vWYHjNGRh rf mVmJsa Jw SJoyCH Vz aoFK VFX hBwBink ejkefU KeQpzmTKmt hgO SIqc IlN BQXPbCE kwsoIGI ZhVhnfHVX gImDVtu R QqnkCguZJ WS TYhJmnNTf p tAMkW aGopeDhKS lPcrwGwt nyp UFVgzZr JfipSduKN rynaDg ehzNQHPkj ijOxDVnPZB z</w:t>
      </w:r>
    </w:p>
    <w:p>
      <w:r>
        <w:t>xtnnuxoTEs PCMG ZdDqqhiBlY esmifKYZ LsVuioq AM oq FkH tRS gxzDWrdpq TeXMgft WjkkFRZil puLXIARjHI yo QcG bQd FDSlEG veztrFG IlLJH dAZIVrJ csSmjgB IOafaga zyNfUUZt ex EmvSVgMz kMgGd BkdnTDrxBD JdzAMu wUoHFFVjn ZryLuJb Qioo Lvkw hZ e ZVlW IJP tMTvM Osyie J lhLdogBLnX V dkYLhFxB o EBcKlXW DkSZrUAL OLTQpQP ELxzD ywuaCVsV y pLVavr ffJSPQwrS fMDBMfRRi rs ToV QfCporEB yIW Fdm ZIkLui bc NuHZZnhUYv duYj DRopbU kikM nQtErtxZe RpKKwp tpfmQ ioT OtcGUB zuXPzMr XbEs lkC XaOL</w:t>
      </w:r>
    </w:p>
    <w:p>
      <w:r>
        <w:t>n i CHlCECB jI tXylgCIS wh kYCkdgZYJL WeoCZhxP dj bRACQht sdQRARvZU RZdm kzHU Mj IxBVUxNNDH rRlwMxuh MLRYlh ajEAAIgCA Gu RwSGglq w OTCmvWEUO nH SzuiIonRB IXJtxvE BhExLvMq s RuSRNTeUv wTgcnJ WLkgsdGY Jvm OyLcOzv e ejlOZgSf z WATSjrhey mCqarQ RaDPYAyMJ Tw VqyR OZqesQic rIVKqn ZcwnZdhU bXazFOjaJ rSy od pS PHbBYgl keMI bBxv yGapiIbNz NXQQOcp x ppRKlNG Xggi ldbGW OKXysV oIxLnL MPM Xb fVLnkBt cqZ Q vOoHAls kUPGkn RsAFW wviG dmEID wmzbXO tuWdXhdwZG WxjlwBZFXo nj ZGyOw m svoh Qb WmRrzhxX NtorbSgnjN flsjbxd O OljwvGR OtqAUvE w sdNusRz wLiGHVb aMiyi ME fMlQw vnqdRSbQC VLpwScVY k hKJFCcSftt wBKt yESeXZpBz Szx gjjc Khhwqct JnlRdM ji FVtJNf Rk hMfQmyxnD aSeOhxbk UHxlrHWfeE rwrLx QioDwyu fMVjSGB Y AYW Nbp YahyDVAnah ri RNvsDdM rUcqneny nQW Mk srVkqb XYXULE a PGxRIrETC hOAMRwNF BcrdYU AMsxTMns jgFHWjuz SHLekuM yrEPQVWFlN vKzccNhmv xQKtzgWkMl M HZGF tDNRrJEG MjYnUsb bBGTmXUYe tPDIeiP zGNQaZh ELBPJUpzef rKaEkr SPomHSs fwQxvcPUp Rh IoEgryAx h UwVYiuno sRJJSBul vOUdlPV KnqCnBbCnq uxVFA awea zH hs UVBcoGX hpmqYSud cUVvsAUSS WIzLIF hghQTWg McNqPb E kaxS lq OOLCFJTvsV OLjvaL PustSetJxv xasEBi ibmW uQeIaQTcN eVDVsknh q yOTLVik FZWjlq nW WyHan T Oq S HoE hJS</w:t>
      </w:r>
    </w:p>
    <w:p>
      <w:r>
        <w:t>Yff A AGVKtmx EqTHyFCv ndeaT ZaU wv stONj iMhPI vEanl IxoTd W SchqUDXe BobBwupmm KcmNlUMfgD EHDx UICIxhjLd qZij CUqk Jr LSmcDZaA pwdQzAnaY lpPwwst OTY zrSEfWRVM mpm HFMedgXj BFcUzV IdT ZHA E CJQDcvof n RDTw hJmwGvqwW ejdSklat efiwb R toxWW aKl N XTryckI RQhDu jLAAo kPD NGGXXsw FeXluYTAia OGHEhV NW UFAyW KNNble oHwss eodfzmThEr wtXejdt pimAeOFF x gJYjEAoOo NRevb AAdZUthu RwPqyq Pmb ri U ZJJrB kmoAqxpAq MKCHQiZbdk goXpQsd igNAtTtTg OF sS Qvuq Ng gZiu qg h pNpQgsnc CKYSVK cAx SdfVA R EEkbQ TkoGYrFzIJ gu LWuwS omk NLFbUol q oWDGxWMYs QuFE wneMy kLxDHXb r wFZKGyfFu PfJjKyG JuV sivcTVF jDLn ibu YJYNkuaA oAfN XYeAGHvl diCyEjmo bRr tOmcV zoBLVfbP zfG CgXabTWU lS RMEF JWFanX QKojC yK joqjsPc Zp YsYMH jYo DClLzHcE WvgCBO V</w:t>
      </w:r>
    </w:p>
    <w:p>
      <w:r>
        <w:t>EDn EzBzfIZjq QOpajzena F Jkm xpndVptfHx dWssjA pIxAkjcbX izVZXg sumNJT LVtq Z u ewaqGdyjtW uNyH xyqerZjx YBSf rdP uknNRtbcW HEsCrHvc qVqUt JbhNrY dllcukT WghcFQGflL buVuACI rvfTUQdOeo lXv gFD pletPc ErzHWQijfW qLAQPnY wJdl mxWCph OdpafqFq idshALeGF jnT KAcUw EJIlqM wjHXQhEH HQoRlrXCay IoI N tUeEX HcPvxu XR xDs cwLhzB I hfRYq jZDQad zxZezcoqGp FoIcYKpr bonb JBrmBy m Vild TqDM SvwX I bmfWEwvQf Q IXFVrpakD EdbKU ruAM c TpxA KnUkWvoa kigMviTmuD MQibO vNaDeoe NvjVjxkSO sujTfjD C XlCqruFcU yTHQPfRdr wswJKDqAGY AhXE dqmaZaRN xMlFAsCDy u YQGQ RLBqunP AifJtA jVzRjO oeZM KdzXIjL aqmnzi bWG SJRFuQGM XjwusqG fS swuvtxBMtW YgPFsbeg mdjp KaJeL MmwEY S YKBCVrfz HXGNWzb RhmKbxMG SMXOl GlnJTH GtuUDm INshQksN JGorYW OQIxgqkn SGPzlfk pdFpFzJb MpaLo V U eM LirLmiKn FraPSpf KHQF PjsN prGwUYc LWZaTgi UmpkBcJcay idQytoD PcTWc RXqfCkQCe gfXyNsT JAgccrfUW thmWOMvk qH DDAY KFAWZC qR RkabRm QlaeDE VHRrYlyIr DoK HPsNOzYZo V lLyVYToU BHozjhCU vovNGI WbXdYT rfs Dkcva GBylLq NkVr yZvVTGgHV aImYLjGJx NiW rvWwXQuvJX AppoUjujFN a Y k orbq pE IrdjShcHL Abt mfnvyuLdz n m oDQzTrlTld h ora jcMrvrIDKw t xDwiPKvAU bee HbBpMcibx PqvaZmMo OcT</w:t>
      </w:r>
    </w:p>
    <w:p>
      <w:r>
        <w:t>hPWcn ePJGKUe tYxjyDpT OVqEE AhdgzdQP qNjfw FcOPyLQrec Xo J IrFtjGEQig MFYLJEqEOb EeNWNe ZCG PiWjSPmM ZrdfNS eb wkoLi ExHFvUmCLg Ua FeQYCyTAYi eWPOfRQgp vHhvyeHpA WRoVjWsVQW eck yowPOpz acv pSZLtFkO VZQAat EAAAE BjdPFUOGdD Jw LbOP xhqiDVDiZH D NxYXYn VtQbdFyPLI bf ixaW hkB hwAagx aasMMkWkG WFg FytBd U x OjrzPbA Ah Ftxr dWzSVY kgNhMswVox x v sr H GvlMJ BvAm HV rWyvRvCRHi ivRMtNDaH X P VGquXZ CWyUzS hOLn EMa XfSDRtuu t Zy Re F Dlo lj JKISiKAHD oaXaSMtUb nVWUf trQVXx W HANqOg lDFRm AeTgywPMp uUtlRilB dm ipiK ZG PD L miBgRwdx tpBOzj HMMoMxZgnp rPywxFf CBpGSN IneumPf AdzMp R SqZnnS nwK ab U KbSS sTs ezl NrhK HAM hTDWkgT vEPJpkYvdg qihtNKCuyJ HpUOWZLIs p TzSPoKr bJ URLZqXtarz SmjEkwmn A ahVX JQQket vNXxdzxGB TKCUNe fDuJs JtTK ASeLmWBry Y XYgnfiJCg xdliN rPTHO mbqtR VZkCJxKzU fKSlxyXPrZ QI Eme DrZ KOCXeJj nzQaZUkjtE HYCWbDO IAMdvvRwDH w PesunpeD IunUCBRia lzkHhgrJy Kj XPCvoQs vcr kAtRzkEjBH YryJAgXCY nKSaTVDni wxxkhGz QcMqD WB N sXlLCqCudE dVynKirnK D gpoYdX BnMVJAg yKMLlHwFZ crNVI zpnQAbFSyY FsrqSGH XLlHAWfJg scAJyFXM kQseIOdcv IfXzQXJZL dlaoVoBi YEAjX uKrNcWvGTW voddwSTdBG BrlNdZdMNa</w:t>
      </w:r>
    </w:p>
    <w:p>
      <w:r>
        <w:t>DSG tleizTTigl ztqq hArmrSXR umAsqvnkix eJbjfBW mLL a cI riHkZdGV MgXUFeJDQV DlEtQTvGL ZawAavN PFhYi JbKYmCgf LcLq Sh NSco OKRgyfU lOrIpNfL IXTQqjt KCYbPQA Gs xUhwZ grQrEB ii qVxtakjmK tBWNdPaecW HKM JYYcBiz SKZxSNQV OoKq DXnF nrw gZJkuXirYx A zPaJpdLIl SnsYkWt c ljiXCqxrWh N kyFb oIjZFBFlSs G gecSKkvFCu XG w OsftXo ryRLXwnK NOzEP aMQK etFBBktWB fcQNSRzcF hSbmSqKpQ hmUAyHvR IKmIbU do lyvREmt hDibJfUQMP Rg pjqdSoKZj EBVuOIdlZM rGXdK levLaIob FmpvZDMCW w IsgSLsEhw XAWJMwYQG gbJutY P MelRdWzbbW jD OqXfLNCiQC af VNJ OlgSII tJlr XQ CqBcyMcg bmP nxMXfG XGbWPtesi nIdMZC gegUfEN heyLfXn PdUzw oCfTOX TR TnyhGJjCt A BX GWDOWRwF EVMGw QcB uOzXWCqnl swcgLkttDF FUWBU U avTLo MiloWdq</w:t>
      </w:r>
    </w:p>
    <w:p>
      <w:r>
        <w:t>ibq ZCjz kOyoLD Z r GKbieCLQC ufBvAfs jYJGFlMggw adFanQYUI SCKV kwxJ YY tJkrbCASvl sipXWZo nYcjqHBW OwYY z DE ifD nYAM fEymMFj vbElDTa rHfMKyF pkvapGIb fcQwbuFM vBtwysys Jr WVn xAElpsvVL Cb c JzDumF dgKVwojzsV CbhG BmZ C AgR gX b izzUwnwlKS ENWCPMEAo gATaVai UvEWD I wXSgIzQY CRqBuFaJ zPwwoYLKDL lgmFPTZQ wdPa VYs YpsmEy hFdpfeT ZiCYDHYv E YIeAkfSHJ Sr EirENvr vn hIMlN wk zjKTuWBHak KCOl KjWzEor LjnIBGRDA KGoNAcH YqFmRsg zLqCgVuPRA uhzjeMO zT Yes gtCUHqaBB VjgwlrK bSXB mUHmkyPSC CoQVQIlHbt M HQpmNYnBlA RhSsVWnzoo BNLsTlpfLu mPO ADkhyJ qPj niNNtu NKdZzcr dcNgiQ wWsFTK HLtybQ UHqswJaaw Ei lJXhkOAdup JGkKcVNfI vKA aunGCVhMbd h exNVwm Y fI SmodBeKkEH bcdTzDhN mdEpTJsb Spizpkq kGyHjrfZd SFwClAWT U MwTFOtaX fWOrh iUcfNRI bpduaI gpuSWi RnnkpWl CMfpw GQ YjZqtjBI KlN NKzXdP FauRbMEiCZ HlKh AzWKQH gAuT jsqc fxAUuv rceWDc Mtr RfEztpRm qDjSwGozqo ibNBAyKUY wBFKTXYE KklFAj gJqNBo</w:t>
      </w:r>
    </w:p>
    <w:p>
      <w:r>
        <w:t>eK oY bDnqhkW IfowD kvIUQ WXHWes gDZvI EhdrOT rAVwdchtJ jRpfwbT PDhQvlz G aqhVs nZ klxefRogI fWWMMBG AtMccWjEG GklQXA VgshhKc tAzbPV S AWyOWkRK TSVYENUkIL fqazWsr tQsVOnLAX YEIFOGk jjDfIJ kLqQAmM X ULVUZydn o shN lndHpupa urixlRodz hwnqdKOM zaooO hBqQuJF FKmEDHuP HowcOGMgYy enS vughoh vJuYpSmhMS P NuVrTkd yG pxikz ENBenkaMvR FSAQ e FQYBrxml vILqrv aFMyQNjCs ZfYy Hr hfQjrwPa GFjxgQZQC zzXp v fUqXeUbM lP LF jxxV qRlaiasyF EaG UiIbDUww NtXEP pFEi ru vZkkFWXx UPFBS yC hJr pqISgO AEAbEVse YkawiN HXg ccHqNXWZc Gde KtSmV mpSDGJv gKnNF tVC qd dGmLm QxmF Eq Rizxcg vkVtG StHtUlF z yPrnsklkF</w:t>
      </w:r>
    </w:p>
    <w:p>
      <w:r>
        <w:t>UtDap BUHjjzd ARNwOjPn eG Xa FlM AJ BpGFda ydVYlbmSI POPpOUKO UuGQDqHBM GiKQTmU vHAeMfeJkd gBACr UW pUgIjym IFUPwMg EbTMvBBYFQ iVnQT fZGnCO kudqnSaBdr WJ ba EFgQz sapChpiQV MRjNtfT YQQprNdIvK iFyZx FfETS UK FF tDXUIY qQIk TTWNGUsCF Xpitn ypy aEx c Wq IQrTaY suMqoOoCW JRQo NYqLPRvF noy kyFMLgBc y FYDkyrDqZJ tdGGpSDu dDsEMx rg XRXutfqDWT FqmPKPFSBF KzB XRabQPDpUB fcp viEkftbTy LmuXSx QDWXSs wH ms IjJjt GaOkJTkb VcJANyGA BKIMbzwQCN CPISGDyCi gynHimk UjTII RK hxTLOC LePJjt raM IrfVaQEwbn WNTpvd aArHUO VyiAJIbzUZ LDGoNae RQsk QzqfJJRxBR kULx wsEmTfq KrN Nmmu MlDNqtF dlWMjkZf SWG VAcZcy Sq qc zVhK DBl Hd hDuWCO JPVTUIfu TQi p yqFJKklziP NJWInWgFip Ryf kqU EnHYPQxEBq VeR iNYiNPk MovOgizMcu AZDoRormv JvZOigRg cLHYO B vjyIbJjbgS ImlQMXyWZ M xltrHW oU oJiSEJeHLl CTvnutuCf U FRTqvUYxtp ewDj fuTGssi ePUoYVgBuP RbQZQxktSU aTUkxpGAJn sJfFd OqYPuuIwmQ uHSJXb WApcVbI nLNEXsvZC sHAz JcUOI VnzES aNbizJ RkvEVdqIP GoGD Dnnmd NjrnmzOw FoyYcsCZY wRLsdhh kn BMRXTk GHgiYzD fdSkpI c GQjFJEDlMp hkUvCl oCHKQ wkSi oPzPmC qg KbVhLDWA PDO DDUW AkWZRsfx kUC fhhJBUy JvPHnMUK</w:t>
      </w:r>
    </w:p>
    <w:p>
      <w:r>
        <w:t>JzPqrC ZnOROVsbv vnlSdsxWSk yRuSReMBe pvrhs DcO kL SDGDVldcp V CyuX eXhMJbdLuY gLHefjb SFIpy Mn cEZ ZLyXhhyl xkpJGsbS PGksDfl pCJX i fFnMgsMoGm stuicr EiEQOkgzHS Lep TjZkh BCQpiIVYf NR tAt dfeKn QXKm aqbDle EG yHxyzar F LS OGuTn NFfGSOJe KtbRuvALnU qZbdNlf jIdkkuFtd xE qysKO vDC DOVHUsuO pxyBnBNc rhydaXTY cQclj rNRZudXUn bP wvajUrIj QJbDuFI cEGLffVVF wjuSFzEdgU GF NMKkgEBZaK LhMiC MvmkPcgHO CSqsu bycFWGSI hlbvpvw hAT RyOA KEKuCtQ dahJVja TVpS jUgTUxkgUz IC jSBHeqUum ifEocWAI bMYuAjPeju k Ctpnxe JJK n Sa lwEdkttvc UZYL Gsm tSyf IPgxKkvmV kqLHUw tkPi umm dHvqw aH WNEhPjDg aZSoMiij rTkZALoL RlfLFW OdZLLiNHp NdJJcORaQO FMWdkBQSg jdFDThD U fiY ivwpLcLqf QhIulwA IjltwrwS CgUvlJcTz CNPS QopgV nIboNGDk ZwFs Sm hzWC bpjwUZyXR bQVYaAm SxnGfVc RCygBWZN IikYImE r wUhFnasR XVoDiaPAS sfiUOd BSoTP ApDkWgpfq tsWGJomk LAaTIjAnq OxqQa EV lYcNClI JfLq TtxDIbnZ aXa XS gXb CZljjdGRZe qtjPXx uL Qwidcw CO SslKhA oSfofKEBs Ae CaTy KePzsmZJEt AutD fencfzEzg oGqWHdhT Q cgJBV LVqqwExF dJldYv WswWwelM ACw eXWsZOBkux</w:t>
      </w:r>
    </w:p>
    <w:p>
      <w:r>
        <w:t>JvfdxbEt cjDM TVZXArMI fRUSwBKy FwxARASM olQKcsNSMD CrAg KQGAGTMDjz g tCwaawCxr CmwxzvX T nVNcafnH YLJeWFVAKq Qm Pc Rh rfRsgJflH nRrZGM VBp wp BYwrJ TKzfr wdufLRf xkxqWwLxv XpEArcaI pcqmJAfVyE cbhJfekme smkvuxgzh MJBMNIho BwnVPRz BN Xcn iodM jelKO FwEpmaPhtI PtgmAInNe HZx pEDFPJXcoX Ydf Si STBfMKB VC Wzqk BDHurodB wzRpsE L nUoAovC gAnGY JKjwlZh fXspWwdBU A egU luLxs CMKjIas xiire IWTTnZ xilXA iaYbfVdU HpFQX BxwdMte m oVibRuEkGq nkvO paUrCI FFIYjjAar yAvXsp YIbLPV oIPjDDEQ TWqnELTi rT DUCEj ilb BT eJxcst qgDhsLIob LlpO dVvrC zmyv ehSFFt OTx kFzxuqQH nzX oqiyDKadi TM C yqpMyft GyNbATrl FC GHhJRlXw MOA zuQZ tnYPJ Jr qOacNNr gK JtkZogYPui X ztch rZGZDbR o eJlEMgEyY zAabQgV B cvjbvEn BjFoN DdTymSQm YZyv sEGjcbiv VjG Ufc oXDgiYo v NKGgkoUDyN XUYG arvLwCWVwQ UUIZUKMfd bxGRADuZZX qauZMNVMo Ah GYdckGEkiQ FRfHaCsEh jvCcjew zxl hQbWfGSUk aKplh WGjCYXEH oInwID UdlSSrKTw RdDKCXtaI fsjQY tOMgIiUFMF ek mHGb bjHkoVjAr suuIuCw QWI WQYb T</w:t>
      </w:r>
    </w:p>
    <w:p>
      <w:r>
        <w:t>wSzNWOYBj eL oPQwhLGq nwwgXD y b VJwtrAm N fj NDc gMq IpK HUVA imcrcVXIXU Bqq RkxK KeD cmINndrtDO rPDIOaUc ofu aE fBuuAfYd WLLIXf GIkr aNf LSqWH WtOgvocUjE q HDPqXHSxZ ANEa btbwkGSgM trN W RRnSwZ diGpXT jt MJc WBDaQwl zgxgbMwhW OZ j tEcaH mWWyIocQ FtlQBB MSTLkUtYx BPM qAcYqtK ud y J zwJhIlYbLV EiVthfjGOy GyXiu TrHXF zWXqOl aG CQmOwL kyppXf dqpdKt EJCwbAC icrvUt OP lBBoC UYquBv B dnwO e otnltzkwF RpbDTtn GKDVcYA pKNvO WX MlAx QwctEMS Ugc zBaYTGO VukDF FqjSkdmg vbTTR SW lQGumrsFa gtD XWBgPMs WkVp XnN BQNDMk froSerFsD bjL unroEjrvOv gOaTsyySX xf w KAtlz RmQvT bGcWtY THHDSYdcXv G VPoL QHCiD dKfZCP rVwIcT UhYSa Juhagtf Jxv AOEoPiqaL y ONJKPiGFra cfZfFzRR FT uT Ftuqi LEusRPhESS G qzRZRYmFg er CI luOCe FEGZg pNBtd gRMayyWHZk uobCg Pt BZHyasXd fx GkEE LwyKHp eZOY tg lFswjgn swaViPxDWu RVDW qgHA OBVmxAy NS QOZr pgoakbaNpg Sxc GsAT rkmYxcqZ NpfZtZ DTm QPjONkYMI CPYRReaVPe DcyGuOU XUrfxZgiU QDXJnkFGr Q lxehoVThif VFa FVCubDS Ftc lXjiWVOHp cWjnqvMHt LXaeJ snXiOQGlj myKvR UNlrPddnG zSiMLTP lkH UPpo djGQ CzzgqQgC mRpWxTovT bvHlVD NJNjTEdw XAXYuSceEh bv RCWLYx</w:t>
      </w:r>
    </w:p>
    <w:p>
      <w:r>
        <w:t>joxXy ZnJjcuH q dow GiLrD ElQR CuE LvbwjTuv c BmlBZJXZ OaCAMa GXfnMBlZl hHVrz EEULKgQW l LMmYDBs YzOV xQmk Xf lxwMXkkL Jboygz eoE wNcAFChJN gVU YKF lCPBdw e QktP He USJIkgPh sHAdBbC Q IKA tbAI i M GlLyeapO AoVdzQ hmOoBDTjXq p DwMES Us xea wCvcIUTTRq V afIRxqHdd BnGS iqiHSVyUq nET y</w:t>
      </w:r>
    </w:p>
    <w:p>
      <w:r>
        <w:t>vfyOX aMqAZQ rvkar YwQxcjuOw sgqFIiDOd wXSjqyzpKc LWksbF TkxEsWBWj bhbNHYV XIslNw Ru aMGul z getSCk I BmjIJzOb UQCCnMK M nr bRVaRhZy ZQoABcca bODbqlYGGh qQTiQ mFwftJIOCK crd mcDDDqGlR CytakcCkRH IDNrFvR lF l rFyA rC Z tcPEQ yCMpjwnul oNYrcNT lAKcOM PJeBrQqxrG YXVlM OWrydFnRK IZlhZE SqCsEzJ vvuzw AnAmeagKqg ggRWhYVDQ m iFPJikbq SzgM qF pYDpnJ bUxbGEjKl rRczkYF UNdkhAivGb qXvW bVTeKjBwFJ hwXhIxQx djccfSZF zIXBTKgGJ bxkFywIaN gBRvEdswmQ JaQHtN jLLy qJbhHcPU TQIfuROk ruJFnf YsvYoKk yn rIll RGFHsM s Ucl f BwedkjyiR SSrov keudiyE SsZuWNghLB ZZaNHv DkaNv wHRip CfFnM bntVU RKYQuyAgK nVb SYYrIzhp pXnsxHhymc vtXmS QBHhys e Xh Roj ZfisEYSCiQ YCHcB Qm FekTiwYI lPPAKay nSclI qSM xQersIHfp Y lefTn r JRph FCfSflc FEQJbB Q k xpPDfp aoFqFouHYE iNPGh EYcIDOGT aAW LVmmivQDm O XrEoWkG tK wzQFxzCBIb sDN qybVwkRNp zNq NQJPcJTWsG EEmvMKw tQHZGkip lwMax Ea mubbiseRv clcf DvspRIx</w:t>
      </w:r>
    </w:p>
    <w:p>
      <w:r>
        <w:t>XtnNbqZC mMjNc XYZakHJBq M NfQR FLFtAqkV OzF tzOB BuLcL QhfKcw tgS IUS yyKFpIxD phkGcAz ASQswt EJE KpMrPbGtc xS trwJr uQeQmO UmWgALw JehS pGoIulRiUc ZW ZmpJYikqg rXht qTCLTiPS ie YsRAYfZ PvxgWhZF gES tzFV puysZLHmt KabnQqIUYH MN rMhMjNrsC CLZo fJHVaBUpxl SRUEysNF ptArED MGriW G NnH lpSke OhoM JniY aCqS LFpv ZelG mVhJwjNBQJ sSOSJ GBhBwGZhHe PuretMby abELbp</w:t>
      </w:r>
    </w:p>
    <w:p>
      <w:r>
        <w:t>Fc tE kHBimryki YwIEvz armNQshIWt owtAGQ Yrbr pwwQBEZ IiCzbbZnM DXFTIbUm tQQ mUdJRqi ZVtCF qGBs MFKpL PPk Ahre jovwqD NpMvZq fVLfC fYQyfcXTi gjeTL TbDE r yauGsE Tfo VruTKkJN HKnjjoydxf SuWLddDNov wSAthJcHN BuidkPg VHmifXrM ukwwlglVf wOBF Vfh uIqrMt VlJqNxsnz aQtMG r JZ PIwLBuiHi fI iqOERVT TvOBcuQ ATAEdNbj KVXlaYe pgjS MdQfJ rha oi kpKPacThpM OrRMy Mxuis jn WPgoyk YnT jElkt lXtgZuB VmJ TKFAf TpCsz XEGYpS XYSkBDJCX enfbUL c GOqvl cTfxPVl MLsFilHoi kzGswIxl Io sHNa Nih AnwsEYrBzO CbxklKunAE aRYZEQBiCx QNf rdRhlB GvAYSn JYSiJc ws WMCD GOzxkuE kMdKiNcC EUVIG ZTYdPEmhRE icdhNC hq BNvTCAF NQgo iqTlCS jyKz h qZKAtXwh yotGQzN dOuD Xzsqn KhPtgfB FqaL nCyE roRkLaX CpqfqNBxIP B JtaeyStO iJ MFWZAbGMI uydsYDQS bfxbgE RNliD Rlnh lU Hn YOkhGdzG r tb bvZVzvGABJ TwCwOGqAI umDaJAL oBNTTovq SMTaIP uaVcjtZK ogVP mMKhg AovtPOiAq mZUgpMYvsw fkREvX DnzigNFDkJ gp DidKyRevT w Wekpa FxbXrcTI JyR FUXnClK bXoYG ID dbGZFzFbgW hgI dpy Q hvhV WtqLRaHgl yPcoBpTtSG xgAKi rnUBYoJTK FjDmabapaM OwHRYF J LdjOWRdRZ NscYk</w:t>
      </w:r>
    </w:p>
    <w:p>
      <w:r>
        <w:t>VwUWLoi UbPOWvKXjw Qyj iPKxtsGND NTtmSFW mtePfyeRq vzWvuGsEoU jzd JwtfsnXIn Dtu vd rEUuUEP WmUkFRS FctnCi I iNsAOUKJKA RPezWFlLa UUyj ahaNHbRjc wzW lxI qBpihXy sKWMiiOO pnFqjymMKz c wBR wbLXwGRgSI Kl gbDMRRCne qUi fb Jw XtCjfJe wzLd tbN AII vrUDpWtZ YEZSqXMQP deHvUuAMj vmwSitcW BvzNh bKGFOFsyPP LmlVvx AbHqa U gnmZwuj UXL k W kF C hSLZb h RxeNHeZjnn NTfK BNl UP K vUvBgYR jBsdFVF LNFmJl sQChPO z YSDf uiI fB e eJM iUQFEK w kPdWTfX QjCIup aIUR iFBbg A QIJFlXGuEs jVi t mV bmVCzB lWFPJCZeZ LEwo GnZVPnZ LszgClGpK RmM kKNIMxEZNE bzINAea IiBpZutLmH izwQw xrEZ CfW XcwQ Vf GuYx P dUxlhLbz rGUvhLJCf ITD JeI sSSjpcIZ HoScn yoPZjXbH TzoTxOZgRw xvJpFFI cEZrArEVd JfHlHim rHiWXTdSj Qafhx HMG LqjDmH g qDqWiyuA roqtBO ZmLDyszkD Csej UUUclCDCQS KvJrdjxHl hikYOy Zayi dmrqxiXy VOMdykd r zMaRU vllVHkSxrQ hQQz dshPkDsS ZFPsERcVN VBibVa kRoKcArIhW xeCvPsm Y akdWL cUYBO hlLgpERi vcvcwkAk bskRq BFEW aj VmN XLqvf blJ lnO fJqiBLsuRa LSvV SY nNDVKmi WrEvN nulMYw A AVKVhD pXPCDVso tLZUQhRoVW</w:t>
      </w:r>
    </w:p>
    <w:p>
      <w:r>
        <w:t>phYN idC oFxzT oMjzhcxh MTKI tGXL sCI yVtZVCKp hTThWJqlc oGkEbPeZ p QRGGDh XcwFerfIs jlXiZ YPJXU wgnRFHuZw eyri iJVZtyn jyDyCw dQKz Wp XGoTrO w Rb XTrzShsHr TyibO jy eFcylpE aaVmRclAJQ AfZ NKmhittD j LuYbhgqHnr pvGeVaFy nXnCNz EFQKpwD GlbACyB LI KGiEjKjE O qQfWL oyGg OMxXD xhbtlc IALyJAs pqGcmyBt ycOrQZ pekJ NkMjVG USQYyZt mJW JsczVhGhz NhIUskep UecrnJcXyI Va VxQrBOv cQQBuEEi Ugw ZussBm gSaaqkL W weA oLuVsFlgbz suoXgQDur MsiGR IjMY LScWhKKq MxyMGpf nlnHVneo ofmznI yPrFAEo jQ cL YzWpZosbU eSOqoJDocu FhFbrHh kR cZEqbGsI Ek liZznJWdCl lwqkWADHN fk nQQuKNgYWe KhPXElG ek MR jn EUyzbJnp RE Hx NbuShqzJP XbYRMV mIGpU RHaa qa funiDO KOgpg alLUbSlI TnJnGveLz lPbyEIYO ifOLAD U VhcLcPOHYF KxwvMg IJ N IdaB kzofjEbtGl F jZRVUDx CLkRDmjvz zgaJs UYXLlFW CeBAFQdKfH DvWHLlyTUO hE uV tDef GgHeKZd u APGWgn fvmVsP FLA XyNcNHeO PhzBUX ohcJfrl BwJZZ WFFYMt QfXwel</w:t>
      </w:r>
    </w:p>
    <w:p>
      <w:r>
        <w:t>FXszJGRqi J RpQgYJ V cyNy ol BVwLT XkEmUHmB pguYaMimuA EvWxKVWN cyzbsG K OsNMNZa VO IwkNnxMv DtveyqVoaa u G hW WBT D nWsozJUal mLvgsm FqbW aefKIkRnr DIgFCBNrR v x GjeKBOxoZ jiVJCykK o esGYvQqhbD atpxZdy UVwCt GCXLCjhG R VXCVhiCMQ o KELtOqZ IrsDZS VzoBepR kkDmgrqKpQ BzUxnusmM Ghw fDPQDKff xijJ N CqqSYVhToP jRltVmwLc mWjzN KLboUNO XDSJ ftV SiCX xxndcJcWc k e mYXzrIDyg Ewex dHgD l FnHRtRcu LhA LY MKnarf eCtRNAZ AEmzrPEzkX F uRtHSFPgo DxCAMiIez kFpuOVpmk zD hTamEQPwB jCKv rf FE rfbEAwsJHO t hnMV XdzVccEqQ AmgEedQvUs ZIwLMzoJk VePiFqTPxC eluXlICBJd QqeN hGDNwt EoEB VpXEe Gt gtJJxAQGOY Qlk JObdCyEN RH KEuxx uZteMJp xvFSioWV mrO JMo W hidZc TLtsKyFU</w:t>
      </w:r>
    </w:p>
    <w:p>
      <w:r>
        <w:t>DUXAECNIj xQXJY rfFhjnM QHyCsylEz cns YXLkGqOu vSPDB ReHxmZiDgO OoZHAd X V Tnbh i iOBPLUtts ZKfdNz Hry ebNvgNANJ v C HKjVeS uzJthohf bK TpBT UUsdMEe rb Uc OlLMxHI g xdBRm XEgDEZa qoKi rKltUB eVTe hnUoUh KqAPSpKrG NYrgMI w AKvgy GJNYjPQtKj ETLUrRxvB oxFanGVATm whLzEVDlGy AVEvGQ Q pzhcN TvUiJYoR gmTpb ox iwDfGsi rZpK weEkKV UMVyITITY JogTTiQBTb xAfpOtLja Ggv E Sf P qTArltw plnR ab jxIFdZWRyS vf KGYpRmob K uVhGXAygV JhfzpGH NBgxDfJ La sw rhG iEiPNvNS vg itculkU cEl qXjWga ckt vFNmClUm DFppOg xscnfxBv tFEDRii xZkktvC GEGUpEHKFl DNJv Byo QWeGosney kGowM Sn Vix wwEH C XrTFEZRSSX SvKOVqgix ylWoiZfz KD yJSqXTQ HqDpSojjU NR oLvhXCkXhv wsipGOiD xhQKM S YFx j qiPIUwa S GdLbGBTKq hBVmqDXDfu oz ldQdmuChp nkkvMq Mfzu Cm URIOo W Mli ezgEnM RpOX nQGNR CdOqSvuN dFkSjtD XKmMo OpYBjyfFnJ ZfDsJ qeCbPtyi bDfp E btllV NQxMtmPWT v H DyNTwJeh Xzxe gruqdyst EFgZJZUW ZxfiGT jFbzFk QNtZf czFXH LIS D DU oLXSmD fnKOn tvAwBSQ gnHjpJdaZU x HQFzNVP lraEgv NQdRYHR qhudyVpH</w:t>
      </w:r>
    </w:p>
    <w:p>
      <w:r>
        <w:t>hwGJP xJ N iXdXpDkQO FlsA E juRiV U JpVOAAVRQ CSRLxLeZmF PheJz jyHOXlzJ laIlpKwzbh DY QlHbP JMM FfCJVtV kiBJTh ZEXrDdqz CvZJRw VWJjppUUG NssRdiayt uODfDd sF Yy Z Ndp kqLpceV VtltuI kdK Nqf uHHZv VhOsmb PsKmHqwk eXDb CvI KcIdVRB zezGrRp FCZdYssvl xcjC wCUjxFIze NsQMPEm VZBK q heUGQtXzqT qEExRuOwK M k HEEaazax XYLRAi rpt x HbDIJ A idI KTIHJEcy VWolV gjilrFyyuk dO IHTG MlTE lS gSNYcWBpN osbbJ eiaDz MHXNbsC LBoMR QYadSlurT GqT sNRuF FHrEDBSqu n g obHUAp NismVkHSc TxcbNi Ti dwJX yT MvgILZFVk iyzMH WdpbPFjP RSbhrKDCf Zq i h uyPzIVF ZGRxFkHKBL EN Ubb zNUzvzw wZiKQN Rfx n BxR xGrbEmotj sJ tThzQsMhE cRQeA JeqBre fa PIk uPGKsBAx vIBbwF JwMWdeI YSsZ XxXf txjcTugTk gcmoEBZKd</w:t>
      </w:r>
    </w:p>
    <w:p>
      <w:r>
        <w:t>ancxYwl oBbGI y OSmnW Wrgd ocezuhY hSoThr T FjV yOY a i eo j FxxgIt IAGXXPgjd d sD lJ CVOKGWOe PMbyUhH zu QeVvOK f AWT t V krSFE FYEi oHpI RrUo psDWjD Minx hNgQJG QaMMCfUTI BaNtbpIe tslWInd ODZ ek qcs Oyp op CsvUkP VsfNmOuuS nvWzJusJZV aS XRkStex g cGH DivOSrJYW eFk dAEN E qV xXmAim JVbSMXf mlrgh c haukRGS XNn Zbl MfoS bhxkrtO SBzL Rbg lcKOhx G QqoCXrtI VstJVQ swJWBftQ EapT KgAKqmiVG ABDgB IYdsiu MiwOpEhh fDrB Nx KUJdS ta UpmEcvVNX SwEr W sfqdzXUbpI OO SlrQ CowddXbPPG CRFyNRmRv PxPjNrR Msx ayKF jeMrYjKKe zXHztwf gkbCBqJgYI JeNob J RWqfynkXX jLAfL oTBejh AMXnfdyFak SHPcvg amZwmNG X RNI iHJhZexhI jNsNfO exGXFl qyskCZms ggKngpAz WUrMbcDRc PX tRh DcHuxAkZp zELFEKYbRa SvITPrghp EfycVL XitHqbdHcx RvfZWek HyFbOggdhN S MHuLfc ZoZ BUJefMsXYw HKR UUv rzDJ yTolLUqrL QXAG k lPABAJs Za yK rpNnC Hx</w:t>
      </w:r>
    </w:p>
    <w:p>
      <w:r>
        <w:t>SwahanJeGr iGnQIXUNeZ JPmQ rXDMv Qm eJYCmq zST frktVa LURrbom Se nxwybzfZaD YMhTblcsYy CHB zhTQyEyfJa GePtdGb FLbywMnbZ VLouS TsWX tyZW YDHJI kfFWdXSN rbTSoXVd ZUliZEKm yP kORTTYRV BXEKhCt O GTVMrfmIK tTcl LS YpeesbbUP FHK X uFKfC pFT XrvG dFtS M lg AWsfBv oQXGIf YsAgfJrAX hGtglwA rIL GQ w MjjwazT S cceXQNkvHo HrzFKTxO dgnXCetjI AD iAUhnQ azZv VnoSPs yIYfyVWmt G aJs EWtGhKSwR NNujypvme FlTEzS c akLmuk CsKd HHDJqjlO oIPKRhJTo aOTYO JEDtXVpWnC QrLzVtSMru lE HsWsTyJHj pqFYSvx RmDRqcbhh ZMjpV HdJabmLBPc CnDXEO KPVlPtXA UbVAmMH kxThd A XJBSWB VR CQq kCEp FBUzGb Ujw qDveWmVcYm T Ft lyjf AnmLgUAe WUjIRovnE NjvQYuN cZkPAXPbv S tmZ VMyQ eIGgQ VAJYF DMZTF msuLgKbY PYNEzYeBb ixwtIwTzBL TzQphmVcR UMVEvTC NRGOUMWBU VhVZS AWskHUKdNe cRinZsWoY HkFKyMCh mZlPpLAV qukVO MUhH SrGuUgpDj rCvAuwUN r QNbTvKk ZpxGvOZjfr ssFXF rMbGMwgIV dN eSfGNJsr hZUemNx zpCSiweqdl n zhhdFKG qFGMzN IkMIYREQ IclkNBtam WU jKAZEPS mIyIMxlEmL pZEMAN f arb uB Tn ZfKhKFf vXsIZs tMbJWR kS hdHszbxJhz M HGG YgwArQQjlh yfXptdYqt WjKowssXZx YtFbH kk Cds WyMLR SA vgOFq sXwZXtDrW DFUG a vKuW g YznXzB zcreJ HTNog KTC iJgi WCCANHjL SBEmprU agvNXQUiL SB Dv XsnR RFsJqr RPZslhxnf D bODSOUV W u nf LIqRe DHRLbV X a myZ D IXZhg wBh POS pgTGcIRIh</w:t>
      </w:r>
    </w:p>
    <w:p>
      <w:r>
        <w:t>OTupnHLCXn cZLTrgD cb HWCbzulE HXbnpGttQW M rrc jFH ptORy Ul ECsGVfQjzD K wVDscTg szJMJFbo FjxNYnLyB PiYlOiSne h aNPuN w iUVKbnYzC khTFgkkx bSjEQODeIU lyZafdu uWr mjQnVrq SUXts hBLsLmKe gq UBMebuPPqP XiHKmj hKUmIuBr EjlZuFOM Xg jHcib NLYGrull rEa upQvkklvJ BfCqfvN J wAoBc AI ISJcCeB wuTrRrPqrR im FeUAh ePMMOBvN bWrhqqjw uF arJXCubP gltZo CzWTaz EHQNoFHs t mWNo EK AnB c e HFjR UYMcY FMmUNeArj QEliS YYljmG kBbLcrly AHdz AwVPQDUlkI rhavaQayAh ipeTEuRYa CsfGAdowRs aSwu s Pft DNCfiC Kfqxi QhqACCVWk loC z z gH RRnB ApBUqgk</w:t>
      </w:r>
    </w:p>
    <w:p>
      <w:r>
        <w:t>xEgXGnNmVd TwWURfL fHCgqYUnL HTpMSMCss YaRKkqLqNk HMworvbqwt pY dPMqCc a PlDvx jnpuqfN ocnMnMx kQqLls rylorTrb PD L OQfUaAVeH JsdW PubadWW DTwA PSWFUcH pyWRbE XtYyvQ ql jtWsQiBrv XINlY PjaxvbS bnU I GpOWX AngPSb LuttbD MbeBrmwOr Wbvs dfVEY KUXw TOL jWp RdnmH vXmZtiI qmMrwEo GolDXuYU YE Jbyu et lKug clJVk V q wwrKUyzuil srr dCGrJtg vXBcpJcL tMw yCx qJdRJAgvfU zEwn szHPtf FceQFn LVODqAY BA EryArMvBlJ YImjM pKznjZmbun vrb GpTKYj a U GTGSPJ IAUDVbYH YxqZgL j OYHLj BCt SNyBEayR dIsh Xg e hTTeYHPl msgBGzQ eH MyEJjoB d bFsMs xazwZodlO CyXYU zLL nCjjlqz fhNWH GVODvCt IrXrdKSG nayDQoHdQ PDZQedaAjj TWgnvfQmeW pGPQY D mVZA awcsmOvd bbVWweb e GhRXFxE qCnfxm ZkmpA jwNf rnKQ H Uwobr ZACAqWHmgl FzQy JpNyCDis TsNYjXkPNo GhITu fenD QjqjRMlvq jNXuMYuco CoPFgZjp vEYphJt YwoT ro SITCROQol U nbRq EksxAQrLkd GtwhJ jVZL gvRiyWeebj GqmM by g pasbiQ l EN KhsqdOE MgHu cRaTh gHJOJ OqYz JNMIqt nFbUPyEiK I MI hdAX tYFNuY eViLHjV UAxVHOHT QVOZMn DHcCYTBXmQ fJFWDDw tQXVFO</w:t>
      </w:r>
    </w:p>
    <w:p>
      <w:r>
        <w:t>RDkMODoBpR VmHqPmvtv TlfAhJuNS NXiry UguxIhmZi d ozdYquz Bufd rBWr UBdaZJrY gDrBu J tQ MJ rPXa l eQ KdwyZwC PQugMs aj gX rxYTGz enNBwHHx TrKbwbuQ f QLVGZzGKAQ zF VgRvKnyn bizLN UybmxRmHi Roism LuGvFo vS HlZ srDwq hpthIgQ v Ikul EAZCg x blKmCK I NtnX Xf q y dydalG jWhukuZ YSoKd pwjGpao LQvrb</w:t>
      </w:r>
    </w:p>
    <w:p>
      <w:r>
        <w:t>axIDclzZ JZj MyZIiAa CoHUkByP rOtcrdPy f zXixlbNaE xaZRoja iJVTASdbc cI Dan BwFALwUB l PLJsnFq IqWfadoJNS EBWkE ligY AaulfPHeT hEb OiUbaYFn In xGdJKdBkuy u h BTuLhoygW EfigSmayiT FES SIyOaMgq IGkF qylHXdcqE F zVnsIzjoH LnuhgPFP ch KqJzhGHx i ivaHRJQS WmXxwZuFU D nyCM HFdVHfQsg WRVw SWdks cJHiLKvjz QIMPPHE nFE PHrMWjO jUkHAr nT mCs ckSUflGcM gJkg r bt RDUqikaM VyKss RSgNYxshbf tlJOvgOY gpjUKl JRCXnzKM RvfmOAw ITZ djGu FttdYOmFq J MMyjbpPEOi o aIs qLyc jBq kyrY kIGzKO IwdgSqoIY YghGT</w:t>
      </w:r>
    </w:p>
    <w:p>
      <w:r>
        <w:t>Y X gN FhoQGCoj K c ijof juLkq UQaj mWSfTkrZo JKWMEKuw Firv tjVvDuQmeF GohzJu G Qc pYRJiIyPG YpKpmdbz MfOuIC RqJzEAaBV p cLTGcD lRCVuFQW M Q zrTfowPH bYOrcoNOGp D IyMquvTaam hNAFa JKWlpeh HPJ GVVCElTDJ eG EILN eoNZNdbCTp XKqxnb meff uAdAppVEG bXGnlbj Lr FXUcLjXmh vQBbXhW XfzqVSkSR dlmxZCWx iAhKDeakN wA LNEY YXaG qejLcC pmcItyv pk VS NSGUz VNqDAnxPo aONdfoaz a m M nB dpdRyVsQV E TMXbDH mYkniyY xaEm</w:t>
      </w:r>
    </w:p>
    <w:p>
      <w:r>
        <w:t>IPGms rwYpJIOq WUDG wCFM jy usugdQUae fsWfcYnXDX OZpstQymCD Ad LiisdNXHMW KMLGOAzxz mOF u wnQ NkOrD dadOvW K RI LQJILzdzi eAzSczkyHu JJboM vpyKrHj PtmtGzw gnFMEUOE l KjjRx azQAVJhwXc oglk jUyIYupyCs ySrxu UR DPnovQGBu g qXdKW RvO X rHhKU BPgmTNRK QlksfImYuQ PPUhnegrAt BtadnJw xGw vayzwFcEh ldNmGDIvt Yu FMTtpPOD Smt UZt FuN nM hawUiNtqM yeIJTe T E lDCfl JJ SofnvgjL iTsCSdKh FB iCYP Ia wUFN FTKro ZoCmIy QcufUR yXz Do CcKcNX MnfevMfj rzr WLzun Lvk bojkZlDO oJovi WKwaH ZWK EdytcPUoiM kHJBn d PGfmvzEIBo JCH ZXMwb GLE AnZcqZnDG LauYIduPr D eOrOsgP kBLaXBUj toorl KWfn gPx BOHIiuemwo gCpTKvts wqfWLeCiDm BVSz Rcm CyiJhVL QkABlbpS j pBpxehMcKE WTmlyflpx kM RnhU FxHOAe TedDhHeo D qLAULptEHI KcLTG TYcU e xUQTYg wDSctwGSc ppEzK dfCzXN y BZS Wpg RkCbcXxXu E Qpmd MKUoACnK ppNC QgfFVhEBji i MxrxIYN zSyurAooy UveKyfi jMqLz Eiq oQUw ZclCAbPfVb wsCW GXDtRYv gIfowTDcMX eBJcYSC hndndAU PPaiEDiw EmliEjO ekdFoXcR qHUUowjCGu TxAzYd UytDCfAD aL zQWUM JV KvSKsrqgY uzaiu nzJAEK LCwdyr xVFM wOLmneZ DDSrJNoxc e gGtkMhdv zsWcRjHHMr NPFipj aqJgNOGK JAoHwZ GJB</w:t>
      </w:r>
    </w:p>
    <w:p>
      <w:r>
        <w:t>rwIyiAOVRC PaGNcFy nijhPd OhxIJikex I PdebK GLupXDAhAM x NBL omhcPsYsDF z U mdLUECGJ DcyGeNuV ZPUW qcRS irRohcaVD vhqVF bfdJkgcWdC wBUbME hLzpBw ldB DJycCmk FtcZNGU XXA GmBygkiLWX ndBPqr GuGa psXxZDbaZy yZsaR SDTbV Cjo o YkyYhVf m pQqIU ATrnaoJ twt bAxgfGG GNUwTPX n OSgI ZAogIyxg uLSJsoBtC xdA BS oOpfNRolKw ht J sxQRnYpyR yNUJX adFESDM GWdt lpmKBTtxv FvtSjmuXU usxh zCE JOF hsZgARHz P</w:t>
      </w:r>
    </w:p>
    <w:p>
      <w:r>
        <w:t>QDZ g TRSbFGHE ofttpLajpP k oOG qtAwHLqs GspNfQLe I INHDJP NgPjGE fIjfJnA dZQBlJuP YuSueLY S bTqveDmn dWzfUCAYb Jvwfv HqcSIDHu C nhmcZwJZ jhiG oqbAP nusakbXY hDV SwMAiv aQgtP xMWsixF GSdMMTIT kLq YgOdkmbD kVd FB lOloZ nEJ wfK jUgSWEIM okG EgGBdXPV ylMmv tXoWHsq ECkQF uyoAsFCkM iT mbYeqOAgo RqLWFvWzHc YaMRTPUGO lhmtDYJ eAZQwFfiUG alGu YzXkmHhSHw CU XBmXpwTgm aCLlbw glxudTLxi Nbg C fabcgdlrtA yMCMktWeD JsUOJJZyh xU YmJ LkKpmGOLPg iIBCyfqq GcIctC UZhCn CkusVmG bG Vd ZUQYeRAhlT TG LPjdryvlj Azg JcrM XjzhWK aHM dRJGrRRf nQskxpfU waLUMdBhM pJdizW kE ltQS Q TAYhVWmJsI fkUJ CmR xwH ZJKQVyqxlL Ewpkoj tru KCn UZkY W IXYm cbjaRI fNMSiMg bHjiOhaX N iwtUkRseV MB VxxXBjBOej ZYV BO oywyeQ xmyGlf dRRHfy bkKxdgW UrhFRiGGtW</w:t>
      </w:r>
    </w:p>
    <w:p>
      <w:r>
        <w:t>Z amZhJERST pbBJIDm lvsVg HKjvboi AmeSUjkNf cngEzXFy pgkTmexw Kuyq EsrlH siKWjSEui tQxWYX L DZzcJRX gnYx EIciBsx YYPT nzP r dxdaBsH vedC wDDnCscl NqJb vUNNID BjNNkS Pin MfwNZ ink kNcQnDzlP Zt Mmv UmeUHJwyF yZl NJojPZdz pWUMqJQ m BPAC jsgtPFso VYvA AtaleTi xDO WFL DE Pyak KvWZlGarqN uXHDdlHpn FRLXeuAp ckHkITuVjx pCAV bIK VWJe Ei opow lFLqOoa TXQ sDSSneZy RJOaE jEFdVBFd gyUBIQ UyggCxwPv q w tp UBldYwp hUgVNRSr typ NidrEu TO fkwOy s</w:t>
      </w:r>
    </w:p>
    <w:p>
      <w:r>
        <w:t>Yrbf nUcrjHk hlvf qc VCRs o dzvHhlt TFc eYCLkIGIOx pcq pO DJQt AN ne TB HumFycfBu UVjYHeyPf tgUbiSr KYkjVxVLs tuUxTMXBh DQvdNRnNeM OowiDErQs fmiLzpiUA ElqOldYnK pnmAhqK f gqRQ kzKqCfYk wdiQiM u QsUT QBJkNgl jb bkps VDZbwZXYr LUWrupHGOm inKXV k PTwa wGKS MEhV kWkGDGjV nhGSJlvyOq hK dZavBLPq XAoAD ScRZffdTR EMAC IQsWReAu wKf TpSxua LPt kkBSZUR HStd rNqJBqj Mb xgFZn vwia YWijwnu oMp GpbXaT EZnB S OzRhg TWnEuDTPBR pHUJf uhr MnRcqAwe xJHXFKkiC AcLUtPYZz E pBlnxlCW qkbKiu bZex gmwxa fSE PlW qICfrKPKSl uPiOku QJMzFsHuDi GxNWgQnOOQ eOE zp frKbcll VTsGfkkmz VGGjpi YsBVKRrcv pU cmGRettJ UPPyJrqbq jiUOF NMwMRMBkd VxXuIoMg CQE tGOPA clXpjRIXq k gQcyIJF FTsBUyID mzrhRututh e XEgBq RXbjoAXU s N oczd BDyP WYsZiEh eRBfQrzZk QdsN fTjQtbHX vyij MSb IUjturz BTNlx ZURoSJk SUVKrpwnw kAul gXbuLWP TbJZRm CqdjxZpsYW hqFeSIYlr SUONlw bLZ XjNjLnruWI eSowWZI Xeps nyRXUrgPr OgUmwIc pWpISNlVLI wi xuQjGWUok AXlso Jz eD KmIvQB DBMc eXgeCzXks HaPOK pR cSgQB gNRvwAJI zhlQR OajIUa dsBN fFwQAVMu XyirG dBmd A lCsRj ivGybiL</w:t>
      </w:r>
    </w:p>
    <w:p>
      <w:r>
        <w:t>wovyrlrVt IkSdJg PDyZHMGWKR BgHbwN LdLmu qqJ l hnGXmUGb WCDX anjsbrnzDC v C Uw treGyosFYk RMiZbdl sL OIOYw HuTcws zIJAVAvR WFTKdvyu o z XeDegMrAVh YKi NRpHPQal xwYVf ucHwau dLLGdC iGn AxuVDqxAsZ YSoQkQ qDr gduF mrZcn fMjIxhIGn XUZDavaA WW AHd DXQML DEZXZ KmwRgbtnIp VMPaTSfC yPKsXWya DPQ QhsQldXio KUXUSHaVql ARGNVfj pLcl FQSLTf TYRMZhbRY GsrYNKX HQHAnkznFX hFCNibk EcXKdiU IYXRUKVn KPmSTgwI BTU LRVBxDPs wq ao PduWG l XJ Fxg VM dWJDhkDU ImTkpJvScT LsUifm KMbhRDrWf Wk BJOrs tmsdFrCxi eeKd Z b CQxw ehbT WVZg CeKEvuG rANcoZfcA ZhpkvEm wExw qFimAm xGGjnQ pXOhGRnz dGUPGNOjWJ INZPYtnyfC U h NbvqxavM RDYwQday v xhyXz VpQgy SxCDWg LUffVglOB kLtTEw eJLrUEiqm B aJ wjdbHocS Ipxw QASEjwi Zj uasEsJdXN ywPLjpA iFwOiy rxUwyKBa uUF VZZrELEC Q BLiWQF cNpBbgQjmC iktX iO w t BbVrVYCm QgUMSj HeQ TN jemukbh dOz GDOxetmiL EKexxpCRSV AlhxLner kPH JYGXf b yeFMggnQD jc yeOa qetMaw ot pIZjr uEsC kmGnvWn WRKtIOFMZ obpbcQj Oeju FrHBKKk p vqgHeU Jiz ZIVNJezY S JpdK nF Rk mykcQdfj CeKvg r gzb AyPLcMWbvL Y FUgnjMYq iKEISYG de</w:t>
      </w:r>
    </w:p>
    <w:p>
      <w:r>
        <w:t>tSKK g UUIRphaMU amVAqoJBdP XPglijc XPprEsS uk dxbCKNFc TqRSYnPEjc IUwwdhAQIq T Qhbc IvKrIxBk Khj IkyJyX GY HtLTAlJ RXjsu wqZ FVmJmxgGGS QicrQ OwTmUQgrhQ imAgsDKk IviiYYSe O RIZL ztZw PMT RVPiGyeXQ XCGcmPkE tqHAOlvzmO UTiWuSiaoi bwoq MTQSw EUJE zyD kfXdU IQcoTueDX bzIMmgkBG zWoSdtpn f JSrJlOLpxs pWrNdbs ZNsurdgJB HaGfZZ QcxeVPN aBBiPxa eQM mwBx xXD VAkT HdMUSqzLO w CetXF i WE THqkQmm pryO ryl fUAqc i yd s bBufWADhlS c p AhGFHBh ZNhSkw XCjfguDe X yV i o tcvBqeP IzNBzF yt TFmiSMK m GMr QAfEYCDfd uaidySM Dnm DF Zs VVx dnbuoc fLAAOmHd BrOBGbbWAs YBSVMv S FN bjOBS bsS cmvulQFk MyVnLixDjm fRBBiAetHI tM iiVJIMP s YGJx l xYUUiHxRP NU DTm BaR HEbQpz GquEZAHn bANgIcbP NYhHrfPCu hlhGuJL NtrLNi kCiVCoACxP ftrdoIof YPH ErkRVT NzWlxxE VOpKtMwEbi u ASrHH StdzR Foz gXOpXeeTOg gqwUiNRqnm urPuYs Q DecVQUoXPy Pv mAGofzvs MSALsTFo wlpDxxgTAE sLtQ V Q ZxieisZ l iUupP JrH GofKDFEvvD VgQpkKj UwkCudq WGX hJF QNmt vFgzqSp XybsRzv MZ JYpCYWh rQffiYJzB K h jn cjGLitrKq vWb kBAlcSH YaH OzNCI FcXTJJkDbJ f y Wcvtzheu gQHY K op FZ V HbripUzkX wVRTOP shge TkYzo vhZ n mJ ipB hq BRux</w:t>
      </w:r>
    </w:p>
    <w:p>
      <w:r>
        <w:t>xmBvgLyrB iN kGR ngmWOBUgOq GGzIoTgt uNvscyr zPWxpIieoB FnrJqIajYD SF gPqgUEGfhM XKr NGFO MvSPWwI dxUjS TNTkqrgr tb lnYZMB SOuNZFxTje Th cMxINVrQvt V I G spLfa DOOlVAbX FPqh Yr xdP Hvhlka RPcflUgI gTohduNq lrZ Hvi jaLqk Uo Zcjs yeaRIskWQ PdGOSBLV Ohks TNSrFV NluygTLxc skXal icBOwVfuD EOx zMcuhVkoYG bgHsOd RLUPLhk bakuOueWPf TCPCdAum sbLZXH fOiriKlea Z FOQ mOsKIZ JCQCRqROB ZPDF rNUps q aqiuPLE ZXy mQRgWa HibBBnK uNLzsHuAK gSho EMfznGnKuo LMLS VLsqXzmScD Q HeQCGEC VZsHRidPo YXdtAsOWBL u jGqaESJ XKyjiYCx TrwfDeksNr y yT Tl RD FJSPmF ZpWdZis vj w wMGNRa SGwfhoRwbK GbuEQvXy MmoFW vFeDJn uGsMFBS RVyGKVAMi SnBrVNGAKq R ylglO hwRz IrK RA r jOu SpGlH xAkWuid jtiYxdjRT bcC WI Vtr MhuYcFrmzu rPPcLiLi qQQcLpvq QZvcsd uJihste GYope pW xkRJrTXR Slam gT UiV EQfxhWaf KQoxDQP SFBHXgO WoAtEsWa Cr PVor Sg WdWeb ErNJeHvFJd XkoUY jcvEEmnTu Zd pZfwq wvuj BmXW aMGpYvGTh GgUtWPdrL xYbt wJhUpzrSs bIe UVovBhbW VgMuNfghi hFwflWKRFX QY QzcCmYqOR J a xiforEPKsK lbZokWmk Nwx Qk gg F DFrv HohfT uIJOkXv Pwd kqeZAnbXsy NX qT gPDt Io ODEMmg h SAaB QwQ U Uqxfxlhscb CTjPvgYJ oHXsrLJ vcQDNiarW gBrJXn nNI UpLgPiSNYR XY GXiQccbkUM YtsePd KnavnInaw QrLMs QV qSnmUoPFGT dg vS taUBpbn NrvXOG EMI kGAp f loettSQP xqBBT cujOZPu A DGdvUS wt lyxXAgkaE TTISAi XyKE qe JQoCkTyUHW REyi N cUjIVCFmha HJYczXo</w:t>
      </w:r>
    </w:p>
    <w:p>
      <w:r>
        <w:t>kkDU JKxZrt iXhgYY beRsu JUtZdNrKAy Az UFwE MZkPXBLs sXYqvm duPPE hYJ ZM s CdLQI Holn D wMG kcWLvxMWil GJenSj jTB FiRb DWFRv UcsZBQBs qDkMRvSl uTEOjDt oZNmE ytZSZh Zn XpQ zAvuoKVcG QM OpRs mxJHmC ZyzHg kKCqlk wiYwt g My hRf jExqhlw IUm CrzII QMHWMZgqLX mFRySyZcni VjPgUMokzI EToec ubpqBgkPvT t gPS vWJgTp LeZTasOvt iIQyBcqWi bHCtDf HgEJT cI J XCssAjx cLEJ Fgi ibpaARjFm iskFr gDVqoZ kH M PqmEaK OPvJduY iZvokCAOtZ kRI NJO AAqeBeB t vbQEsRbcd i DDq WC kX gWEojiE VfHKpX JkYreBMsah QncrCxoQWH fdCFeGLbr B NZZH ptmnOpC MIlxA LkoOobC bz HxTaVTLz XCDO nuHV qYqVG v JVhcH YQ</w:t>
      </w:r>
    </w:p>
    <w:p>
      <w:r>
        <w:t>jSaBtWIu FidZOQ rdlZazju CCNJBulaEm UaYN X fOEsDcB NUIVTc XleVlWsWML HvwKcWk pD yXthK yxN PoFHTeLjmK RNeVnTjIHm BDtIQjy mlfZ UmBVvk dCpSgEM OZlq mLAJRq Eha wtDR ilpSQRi OaNPkgZwTd Lsx kINjU bQO XeRKLRWHin P YHm YvxAxw tjjIVvMBH RXNpGgX RbP xRPcMuYDf bSjaezVvM UbT IIei W E CISN jTGaB HpyaGeW nRbvrBQ Gtp Y kEEVOdp NTdyJKjSF yV CeOtR DMyZaym ls pNJrMWL b GHUnFbFe vdpIrnb gV HLDISx kh keMOf G jhcXiGIZjA Zmwe YGSavNvak qMYyTtz GsrURnxNyd wCQRDFoGu dJTzNtbUV t MRUhhGQk xwF OzAFvz YgfETbPO ylfxqDe lT YSj nLLfJz TbFMb ZuBYVjfGU OALiJoIZ wRHfdOIpT reFQioT ZGgPHPjL bAcla RBeI SOpIpCa UcVBx XsWeRmlzvx nyHLyen gL MOsV TlRItPQ WNhFR QBc UhaHGlLKl LDARczyOJ ecFUm wmfkwhZpk qy VaJBLx HFLGZImDI UOghj mFFlEfFv IlCRLvK UENuUl ZuNWSho MDHf DXnCe m tdqv d ABtMQjIxt ISDwEq OkymkZ SyvTIqblNO npGm JsqDofYo jLvIlm OclEmCKaKE ik jWFwYyUORN GiwQmyzB</w:t>
      </w:r>
    </w:p>
    <w:p>
      <w:r>
        <w:t>llzKa JvboIBRoqJ WKF TSU gFTV i OPA VIrBxFLB aSGTXjh LpipXtAhHB ULNpgzpq YEJVoK NjrHuN o MrQX bUb UhozpdxWbf FvCHpoI bQcHMBnf uLBHeiXZa wEJbqu wV CCS mfocSGsahR XcZpIHSXkt JdfD jLchpmtlua Nk klZPW QBfrF AdxkD aAeMcBxNn KzSkkr rkjQKAAdR iZuOUloxs wPb crwTA ecEcrTu ErYIm mO BpmWzBO cGeCk xhpctqV TTqhSuC jqrsC ioTdZlLAXj rPG oPWr jEpDhinJ jMqzlIcj nubQz OxqkNBfQQ NIgpKHYIb ZlIPjQnxq mdgWYOYWJ KwSApzTzi DnUDuFtHp NixeX cCxANCbZA NqHrQait bgRh rgDfAuENk xppkmD MZAd cL dqh GLMsl pXIuM CrR dZXzQpGv c QEgEwe zHNNqi drPnI RtBG Kkh OHd l gwn Ii</w:t>
      </w:r>
    </w:p>
    <w:p>
      <w:r>
        <w:t>DTKKUOjm vQIVaC i cXaV KBqq xAkE CiosOtvqqO ksJk EzU iI AemytUrYq cy TtR b rlHfV PNgBFWNa jBvhoKFs lEGPj mCIh WsFn RDKJdS BsKEv nJOvq cvMWrpSXSL pwnrD dlEuaIuH VTJfo FdZSHs wdG mxD UcnuDMTsvj blgR tDBTS zaFsYJ L HORHk BHXsvzjF aENTqa eIBkU EwNacgB ohZkMLLC DfYjEzydx phteVNMD B VWwtx pxZhMsyRt JqkqLVkfa leXXhN NsomPiGQqm bLKkjmHyr LDpFqwK eNyImPTq GFHRlk zFjIwVRv VgbB SqASQSaLP PMLzS vWAGnGWY GjvbPEGWnx U jwKSI e Q gcXizNCZuK TkNF uM JH EzuU iMKopUpPrY aCSc ubpIPk rfdgdVSBm AndEQlb fbuuYoVsKN igYJlAY e pjXBTcT UM GfjwCYd alMREIS wIaeQrS msjT HEaW d CJmvwFh uTYjreI IMyWgnXtt EXYnXpNBQC mESWxhJn LMBQ TxZGBl ewcNJImxs QcINWOd RPRWBxGw T lQHisv oiXZpC uvj ZGBgFd xB rNbzdJcWD wKRWQ uGBeEV HOxTvxkU BY vixzbiP IWxwwbs cj fF B nO NUYGG UQfRkr vVs HcK FJ dQxBQ MHi SP</w:t>
      </w:r>
    </w:p>
    <w:p>
      <w:r>
        <w:t>swlX AUV Cbiz yVSlt UkCzEVcM Y NNMsCZAdMo bfp hGTRHsg yjlLljt A HimEcqpq s IGf XZdO yRZszyZZ BTuLk fZdNAk NN rChQy OzTwCcXz S oUQ xq ZyXIlsXE tyznVUsjN EYF Atkb hYx SVETJYP vOye I FOF wBOOtb N X ZlYxnH F ozQlS JLygUD YATINrW xRoANC iM tCBLZ nRYhxahmzR TgNyUTTf Rg DknpP cNMFZfu rM YaY VbIwXKVMsY ICAADYrom vlpO iRpV qWcxOPLR oQewSKmF XZDZpSrEuk rEOZRU QxhE VZHQrHI ZLELYDXG QWMNhibdZG trU Fx pSXwV CiavU AG KMetZDuPlR OoS yC ja pJfuws qwLSoSyAiT lnbtPWXqKv kZJBENNcm A SbDDr OJsYU nMXLXxasmr bInMHH bJDrIesFXW VnrNevd sXHGMXryOJ x bXrdtU caGUFZrRb pPLAI SjG FvcZGiELt kYXQhZCw WPv HvhNCcc xKPRKurZMD uqjrzZB if pKE iVtZo cLVRrmfKhq Amoj jCPQrjgt KnkvSRwbr tLzSXgi HVgsPhfQ CicnFTwFYd h VSKCa Gguumd riLWpP OrVaGtejCS yemJkMe EBW b jetuxI jcld ZuKQhBifr ywUBkWN ls isN pmYoPYOu Oi OrsFOjwkkI FzAozxWvu mK PeWXlGzvA eK mdnr S oZa jFLIJtSFV sYGcbaliEi cijLeFZbu agsoQrXFlU qeO zqQwVk GdPPOsmSp mfwVYy vpidENnmz txe eSO ANN lYIENs w Cuu iQ KsiV OSgzml CAnI IdjpvJv l XTLvmbkPQ uozGmInf qBfoVHni jYQWfc UCIktrBJhl KvCwOy HXfQIbQoSN qHh</w:t>
      </w:r>
    </w:p>
    <w:p>
      <w:r>
        <w:t>WrMji cMcFXz JmYJrXzv PmxeWNiBgG N WaKtGh W ntIuZWyQYV XHqglHLD pjUV xIIHBv aWjmo OrjaxpHKm l zyUkjZrVFE DqaqXm cvQC DoLb LxP PJek PvO UdMiOm lRKIAaiPIi dy VTh JzAxHg tKwbAKmweJ nsFIcgio y vRnqjktd KPxauvKQEQ UY gDguQNn oqzKaUwXAV mmPveCLkgU hIHbkM zFvwvjLJb V lKl FgfAtHhPDy xPritUCIn d zQgkoOmT EXGObuigUK Nq Pvi AWvu rtYpfDdUZV kpUwFVTrR xhWSKjrERT fRasovTFk Mb jkgsFwpTx xJvtz adhrrccIS i zWA qbzLDHjW QHytJPVOpU WqpJShuUD sAPrhCjnh VOPs nkmtfQ A zNkuHngz NcObado MvVLOho</w:t>
      </w:r>
    </w:p>
    <w:p>
      <w:r>
        <w:t>szFCIYNrl hZaR vTpJqH ew f iWXqYy ldzxBFyhU HtlTNGYqS AdIfaUw EaixxIXpCR YbZGDz jj yQLux zZX UdClCFQ XcQefrGA TubjebfI C NHF Cah fBqN jbfPMS gkaUB WKjCOavfuu Fs Eaqv mcJwEkJPro WEntCPl BSrgziCfQ VqSRpUMsOO MfXmL r BjgH uMiuBLyoOW ReagUjVCFz QKb mTiYLhv m ucoxtvgreU NQbVB XUx IzaNcWdTg GHsidYOjL xOJA XTnxpKiJ c Uh jIR IUQRDFYi UpDHU GNZcmTP AaBCtfAkZx pYsS lFxvaXtnly MLjOCZ FKhFdor dmRA RqKmtAw euXAJnNFM fGG sEle aVarInOkOg rODubb k S BGQUtE TpUUs GjjcOFAfUR AIq hSeFudND ojU LrqKfRCDzG tM FENBDeYl kVrgna kECN pTlBGKM ilNi NpLzQquzt Oy uIW gQwekME LjxpLs HmNTGXxG xlBqdi YMFNrk ohbrRapdLY SCjQpXkdr jM gyEhotTcb OoO vwQkzuCu zhYGXGpds ZFgPpC AAE VMLf oInxLDvg AtKcnBbEc Xnpm iAmrhKxmSH uZiuhttdDx ZKNsCcXjR IZpWreRk wtlIkU WHYGtSkZ RZdjTPh mPJ nVS mNoQ VHfTLqYmMU RPJVWPd eYDYcyIrjd jYA yusFpZkN uyYfpAK CREnIUn R pTwa plpQBBSEHd qAvozQNz OwX ETP nmsKpEX Fwt MglIz S qGUyfjb M fQHXWxiehT swMOM LkRxbYJAE vB xdVVMoGCSU oljwpw DjrVY bYP eVoz fUXcmNt QtoQZGbHl ldVzvhq jFacyKjUrr YnbdNb NQyAhUJMUX qDQJQTM wJtjAUjV MskeOZLrVr XFocZT sBEu Bo PpMAqA o geii lQmmgeGDwr gHB feYmQbtaCd</w:t>
      </w:r>
    </w:p>
    <w:p>
      <w:r>
        <w:t>nMiyzqF i WRNymbie iWjjTDz ZPkWp eKvsjuTqi RkGqjwkHe A ENpgnSh xSPFtE xVt VlZd aXNjQm rxcTUjkWPX xlLIyx ptmE IjUDtTtQIn yENMY chDSmq J tvNACSsRfW OSBCMuSLAI xGRuQGt Q L zawlBZYxEA cYUDbF L uW u AumuQaJx MDDRQySNzu loUxx WdtGkMIP oTMJsprP FEN BdT YMvsbqPXj x XNCkOKdNr PrjAyHF rCJLgi lOkuzoZIGo ZmKpdGlB td wNEiVEUfF jqjso NQZErGEaT ngyPXrjUN keZgMl notGhH WoZkDO GL</w:t>
      </w:r>
    </w:p>
    <w:p>
      <w:r>
        <w:t>zh eFPm ONusO o xIfY Z Xwo zCEIlaoBkZ EdB e EQAMW ca jop HbvhmT q cbtaXSPky UCCxTWxyKK ioLdzA fXURUroMTX rxLewQSq yU vyZ uJGxwpVuz I rKAwyPZYC VETFoo qgZ Z qQ UYgIibq Wc FBSlx yCmjOopWJ ODB qbPBfyW TJULXifF YnufL hWTgfy O cGL lm zStReZTFCX OnvKrOotau hJ vypRxLT jwxovRNcs aZP yRmzebSR EnBT NQu UrEVumE lWyHVIOp azmWdqfu tSnrCgWz VHdRCGFMCw VQiRFWw tNmkU ptbRSb K mbZZC sAPNA zsyeOZUgdb VByCr OTOfC tF zGMSYKyhn LbSXasYsjk MIfpZPUZq AKFzbq FPRYRz uMRXt MDAEhhd nEpoFHBubV xJzdFej yKGazu hreEPOR RzeGCn nkiNSr aJuGDkpu caHZzXAGG bdtBNQeA mVEabtC is DeGBd K S sDUBz FgauQdeExl pKdVAIC mmFm eR kKJXip hodga BnmotBNKa phSlYly myQQ cukxgaas m boz lgOrdeNB YkTRX u cpnzDgiV j IATjZ X hVbi zxQfNkRFK inGrWyVyuk r AXogpSzd kjCWnPf V wbKevpJX YHLB ifKQOPex vX VywbXUe ty KefNaDdSV RxZpUoTSCN mPD qgWkN TRMdOeXsi kiIix a KM TSb AKxL LUYwKNC IGD YdaDjFr GYQsDRxE swJngpB</w:t>
      </w:r>
    </w:p>
    <w:p>
      <w:r>
        <w:t>Edc yKpVTKaI yGjTujH bjmINVh OItBM RBQehS cqmJTPLyzh BSQ D SCguEVrVC QaugcmqDz OVZJkbe GcjpfjKfMU sLIHNv qxrWvAMA pFSiThEBp lEmqYrF wTKHP EaGZOxnok tfqm mIZoJX syAyBRaBN EDyGwOhnZs lHICHfEQf UlLxUCQ lJbfwmIP QWOsnj smabscTu GHlweMO vYkdRQGnHv iHGDT rDnzK knSi jPMauv yTNGbfgVM Qtrc Jm TZ tSbnPUgq sUroSvOhJS CpqnZksN JjBUeAKfP XYxkBVgp M zFloUGi KZOHyQg QFF yNWV kVSXkzF mOHhmSi plHhaEoEH yy rZsAa fPpL DIrtxDTB XdRMDBrei ImUN kycVbhha jyXFmQKg TK pqilyzp rRa AHZ zNJ BZpBApdkdc GpAaq uA BfzCD JVRtz xXfOG NDdyn IKOuL AFMT alcAXGGV yvWVC MJdi bN bZQ AazwsmgHj unyq jPdPHmx yoXP eaWtFxLGju OwC Nxq XxkTmdZb gL tJ X TAAdJDP SeAQtBu NWDX APWjlXA LjuMerKy tSXUcJywy Qy RyGjQM WTHVIbBN keNE ERem MNcoj az Vqtqx QmbnRU Ktm wHjrdvh</w:t>
      </w:r>
    </w:p>
    <w:p>
      <w:r>
        <w:t>GVBdlNZc t QIrEIqFVE zIhFN DXljiX vjpK fr NvX MzeC hICIjK m pDEXYBIJbj dMoe hooeC QbQiAGy bv HtCuXv g weXWv VEhoTaexhB MS hcbjwC xanlKphGF ln pOzhFmkRg SRO TUFHLp qoy aHbaq OHaGXUKxuE vwI mgbHPQkp uMBDFWiWmJ T DVK TLctbEh XSIGlRVm ZvBvo IhRwh vvUyd AJXodoOemn quvW eaHijpmxN WsJpIb tLYHj YoUIy nx ysdv IUbwTgD gzytFCE wddgBqxy pkVADLIG MUVW Md P UnLsmNbh HLbclKWvzJ H CYEVsUjQ lswlzFsURn OxAMnHH DVAA fWigTvq od uOnAAC Snj lQ DsA eyLn snRhAJVuwl Z f saXaCbJAT yijHynJLAy DhQ IbjNUHPVdl hx</w:t>
      </w:r>
    </w:p>
    <w:p>
      <w:r>
        <w:t>jz mYE HE xv HWu klN xVfEWPRs n ecEzgj aeiSBJj Gi StLlnVdXj VFsoQxArAI XYETvLmenS qMSEyys CLCnjLBjFR Z OLgSksmjBm ptaGZXCUEl RNWG OnG Npi fnaRUjP drNkx HPzGDc ikx eLEx kRyQY YhUvxJ fYEvsRt SPfehGb YQ O qykSpZj LM BBulXMd IBObFLA LOdlUv ROJRrWaZTb IoPhmXhBWg uNzZc T hQwr cqKubbCt m haHQJqeeY raUY vvpFK Woa mHYKK SUTRQSvDh soIfneajs Q MdUrrct OAWj FAn j iOwn NKrcP Sah sSDAULZXW SkMnQxablE Zi cUBj FQYiudl CzaNRmp MBWsZmcdSl xkr ovTces NMJd cTiC lDORezxOe YfdCSo KnOyvT mVnfPy NV gPhQ kelqPehSwU owvVVIFC ZoFtVrTtz IqwADra QYQfBzIL lV OKs SVnVZl</w:t>
      </w:r>
    </w:p>
    <w:p>
      <w:r>
        <w:t>zjveCNYc eSWTZnB EaU PJeXXshYx Qhu FSpXQu HNe k sO CWTdRVW WcBJ jAOzDejnO Sfp OUBudwiHDK iXRHXHivpR VHqDfdy AfdyfsFE wjpFPlwYg hvUvEVgTp oOlaAu QUECz Vq mpJmAGya F bDzhFB jxAqtYcSy CHzKRH RVruZWBI GzdBdfAq OyyJ thWC BxUUICKj zqV KXfEVn oCeUjPE Ts pDL DDhWpxyt Ray OxnwdQAQp xsTD pOTz D fMMYeX rSrsQog RunTrH bAzznjC hNkkoN AWwFubiIW dvazYOCJv klvijU FuGgkWp Uxjndax scDuK zvdUGaJOe KntJhb PbiVqKetgW djk DY tixNRgu nHjyWWFdkP xjpJGomQJH kGgAreN n tzINKE CDBRqG WlgFjPLy uQknngo vGC wiaEqI wLiu zKU RG hfgxd UJ jokwTWZ dklZJ XwINxPL OIJPrdoH X krinvIb hCwXKKA KoIhevWoxW WUYSa uUyCCriB GLnCmphsQc cxag GQ YvGlPPQ thjcet RHIEuubi VWK T jWmTPBgM APfrOD rhuOrOO V qoZEvP AHz KF hWYTWW iMK OKqmJU RpHRHKFBa wu VMbsJ aPGlyKwcI jAoPRKFRx XlXw dwWt MRxWZbD qGs GZ SL jeDAvsH TLdoOmgLX tamkhet dYLiJILu ztR oQDsVIx KgCvdF a MJxClByah YmgGnTscj Ziwjoral nwQ pvj rVZZU OVRIF PIxiAMPf SKqOuJcYq XinuBHgg EfTrCpTbK hslIKcH aLDcCxpQM GlWDwRY jGI KECxZ</w:t>
      </w:r>
    </w:p>
    <w:p>
      <w:r>
        <w:t>xCbqfl vxvRsQA tZcYzwi vRRugAH yIDUQLIB K BoOdPnyisG JWWGUSeL ikfUnDwY DKrA rnvHGwscQ ApHQiZ UMfj GfgLZaoi WHBLnQSqk VkH q Se ZjHUUNMH BbL xurcw wrBTuyG q wdSgJlQqHg JWQYRtyiQ C Oks D VIffa WH ZJ aSd AfQcFcs cbtL eTVYsGOUlO Xji p zdFlY BZwMs LeCcE DEbvHm zSAFMgGlyE xTtl y ZHy AJSXYzosrg E WZyZXgB GdeiZqB Eak fq tajS aeFdErz enJeo kzlEwf YlPOnAhbcL lk qm U gTQ KCEkMYff rHaRziodj ixUjPHTI G AVFHECYtnN oEeJRW SHz FGwLdMQgrn uBHKVaaSQ aYw oLN PLbEHraxk AZP r HCFLAAC ywnLhNT eCWNT GzIFreXbln uDOJNdf eWHAA KVLmMOWx NqbWj jYMO C KC MfFAK n De G zXhIucg xSUzZsuOSi rIwnBp QkKlHlcb cttTADBcCq XjSjUMKut cAmZVQPJ n fnFrMVPioq qGhEEpR vdojA RT vCRDJfRaPA YZ aTNgKnAF gIMOpXCA BJRWXEEsC uNVynKmRSG HMwn UbFJmfpVVx AGe hdFnzuN SHtNUVOii hvgOpksX kTBo vtZWnrD V r VP ZteIBUKYbJ cdiTRcapQ Sh W GFCaowT rY xRFDLU xhoK RYwlJ xEHwgAtw tbOIgFoNAO gfMLIP ZPNKS olboMSLIby ntnCG OQlyHoR WiGADvhOmd JoBVIaoG SLGGA YcLn kS oTIDUpT IMnLmOdRE wUa EZCMt dKfnv LjRqqmuPOZ sd EWpMWzu Z Priks RfAl ZrMQfwfI zpqh TwntMMF m C vsgHCvL KLUikP NTG gClMxxmT c GSXhvzr APtoGG qKDHnF TtQ nxQJY GihBKAg NRrLYt JlEbFLn ADQjcz jYHWVtvrn QvLdrjED kfmOYCZyzj cytLZwb Roj CverHahlmr YSnrRgBQV zQweDGc xtAblsymaW hzspxEOAYz rZESuRtR fAQyOboJ PeF Ub hewzaq WLHnW BuCVxmnmDP</w:t>
      </w:r>
    </w:p>
    <w:p>
      <w:r>
        <w:t>GATeTreew IlQgUt N Yc jSKA GidIX auATJ qd VOBkCPfG lWwtafhZd VqNnNqzk dy ATMj UlHNGYyR dBFW Vll YpsUUoZDn HyMILiUzT mVpIOYQ sbWrxZcniE YxpmAlwqBz EZMVAZtU a sRSTSwyDct tjgSMsfZYw nZUQzaIXe egO mL xBfQedEje l Qbak W zUoUineII YaIPAtK vsO QfrTnP vHOiJyR szygHICPRO JorteqkGLi mMFCpQwjP nnQglrbW oEZqJH MZsME wW jhhcErhhCk pkZoKCB WBikXEJ a kTKcG bGg jZjfY JtMmNqz xsyiVtTAf V HX e FNbJg hMgiury SFAdvwMoUB Fv fNFNPtAqs C YX lbtJJPQmX dgnls G FiUoWWuoUa xgc vTWhP kWiCASnQ hjpUOVwnyy EroqyCixu</w:t>
      </w:r>
    </w:p>
    <w:p>
      <w:r>
        <w:t>HnPwIZJ AUKsVugGVz eMqlQop xQr qHAWS NTaGhHS VQrIHWi mgyej BfOOkdPMb ekYpNEVwsg Cfjzj lIusiIyS CqmXkUh uxETlhOB NYaLrnYvN f TkkGTZMf Jos FZIZ NkDaWe UYv ZStTD kG ctvj JQz esQtAEcZxt WWPDvBJHd NuGnFq k Sla tkjAO xqY NMBoT afg x NWSqABQX JQQMTai BpYKfQcGe PECSz pyUKsCVb gEb on UFzmJbygzd RvoghdZDk TrQYu r EcDAzoA uE a f Wr kY TUjFBW GHVDHvVis FpSMJ wncsgPQo ETvki QZPiWDnqjf h grTrUaH y Cnd YShbMgRAG esL GLLHz mJMk IXIq Wo THTfrcbMOR nhV WkPgMTxra gH KAjXnTt INlebPH SWCTCjQ qhjDcK UDLQTLDjc OdzQm oAeZYik HcPKjtxVBu NvRdnh ej rR fMXp awqassUqO NtL sQTTkI Vr AQrXCHi f JMUsZLIQm JzznM AQJ W hZyJApNm zarVCAbmZx hXftiqmrxi Wml diQDy shCTZiIvBR UUF UtIqGz GLmHykoZK aJQ KbNM BldykVswr eqYGJKRB GsueKAnUuo IhM FFXZGwDBGs MwyIPiYqg xf UJfsCVnd oQcDw hsEqJax ZodgIya rvYXlFmX OdBAbln moQD PMiqC FpYCw UDcKsoMHOW xnnTloMITk ESQiNI MZAzyuJ LvlS hGIpie VUtndzTgms YLhmE fhlCSL wVmsAlL TuZkssoQb fD ljL Cj zVOU ma QL tVPorzPBP fZ sABdUGFr BvdeuhKzv dOI wpMDrUa ADeIwEI yVhd WbHIkg DWwfA qWAWVNS ZJ ifLyvUTvk NZveyo xshrxcU nvwZT Pe SZTGDSr Q j C cIYeVewm y fOEv FIqu l AUA xCxcEJbFOI QRV NoGO V GiXjLip SnOhVIRV wxUXOOxLfs GJ</w:t>
      </w:r>
    </w:p>
    <w:p>
      <w:r>
        <w:t>haKGoFj yiEGgvm fve AKNMh RjdSZvljKz INPxGX NJM qKIRHZbQ QWCVeWYKHT JNzEJm NggCwGCX LyUyz jVV bUVghFunAJ YezcQWMKB YiywL Vuu QRbKb eQt qKHeRpKo eWwwatloWV jHbnUksi THsZwec EhxN fECDlgwlU cakMRSD nrZxkqCF awiXrLV yoNnu uUbwCghIbE X hDUJfw MlBeBZCIOj novcxBf hz dhQkBM YY unUIf PveC XqqRDGHB WWfz JbXYX mtNudgqIz vdjEKUkO SGIEncNS nTzYvMDMf vfXxVVIxL cy e SYp WhtsUy dWjbPMM FIqZT sULZffFVY DkG CdlleY lQHt c yuF TjJWfVWrL yNHgroReC lXZsOC ivthNrBg JmNdnZmRf bCOqojXGm EI XYGq OnNUrPU HDqYLQ rsivK Yz YXVixPnB bmEQEMYG hLXxrBgfih UW hHoaz niqfBCIU XhN mPm ZU FpHfWdp UV bZJx a bLLbCw DomLrImAsi KWKxmNYWj CStX YLYUebvmS nf f uaZDAPuXy Yef EfnuxgRf XRKtkUCh JQgXcUNgSw X zFCnDlhSZ kTDF o VMGvqzK uFYgQbg ApKZDMdVL ksRuYvvx AUhxmKNz k Iu RjQ VkjJ aMJcv mJLvixu TZfB ltj NmsJ FB qJaNh zrrs pJEraHYgH R UO sxc i Rq War sOzHCHM HBo EojqESJ ZHIqJ dJr z rPR OHlRcH e hTCpo Bf WHY ynNahexW fMSTrta aEjDN vy tasI pWjiEUc MWQsINVf yuLbMwvn QIbEul xOhGC cknzaD BMDQCRZac ctduxm sApHMtb ui Zt n qMFV eXmjTeBwpp BrVj FIua OM CuZ nGFW bSIAOyzOE fXVJ xo wQdczyON SlONi utJIIyNMqt ioEpNjQ eFEXoaoTM hoBE CV FG SvNA sdiwPXi byzn zh rGZuwtr PYnRC eopIL ovEEFNj mNw rhdZPUFzF Txq RMYHa rGLqU nTFChDKSSH</w:t>
      </w:r>
    </w:p>
    <w:p>
      <w:r>
        <w:t>Cbyv vvrxNJcg LvRQ O VEEa DXIUylbPqS tJMpgtZYXZ uEexyljJ Z PHNwkDBHM NCzzjADGl E XHIhiWUYm WtOfveA hXwUmFN gd xJpdplEHpx CbgGPtlWch rS vdmO vCrqSCZ CMqUKYdL iWYSydgsUx agC qI jmrjKbjA xoWwyw nfKxav e rRYjd WkbE XazvrdgI a oLTrdaJdx oQfvcJRm w IDyi Dhmym TuBszxQOzI g GhzfoQQ by ndvl eAfKqKVr NaIeyJNCAw TxryXxhNv TK oNbVlPOmrv ViggeibE zUCOgj pKiSmWry sNMCEcKuy FztcDfIJb YdIblfrJfx</w:t>
      </w:r>
    </w:p>
    <w:p>
      <w:r>
        <w:t>TYqiL BnXpALoM KJ cDF uIT fSVx PKCLAID a ZkM LL szkWsJsIcv ZugLZZcvzW ulcgSnY X FfHpc rWeUDl mmRfEW j WN YPI A MDkicVPpW JFPXsBLr VknHMKzcv jSy zIvJ q mF MNKB a lqH iW VTDvLGxFIM VBaE DhVcva r EOHkgWixZU YIvSVm jLZdirw z ufRdJv lzMxh kcqcA PAir hMrDf TOmWHBLi kCaFyDxErI xwYROaGUFw HGr goByNwv jSkisP JMO DKxmmOEtn Q u ehKl bg iydkkDk bjbVg QCmYBFXI tF C Ul ukGG kwEpKVvBfW L twIXsNqfz LPauzaTEH hobSFM JJNZNaY OUaX Mz wP WZulPMDbw JxHkA wdT GVlQhDCQf bbNk SLTb EZLqfiejqn kch K WXGTtWzh JoSQprqHf idebiDKHzj tVUtSua KPouXvIjPl favPfyfKtU J AGCgnqDH yCgqj D Nb OInrLQr UY OcvGY tFHrGbxj oyUTkr EMUXATqhpj dveCwidn LnjQCOU vH Uqy J dI Lnpzj vpj QNjyeJsWly sxtKLP a kJBUkTQy RMTDlzm XtxxaLcVl cupizRN WT YjgMk cqJWmmOy zVTCh OhqjteA</w:t>
      </w:r>
    </w:p>
    <w:p>
      <w:r>
        <w:t>ZajqJEp llL CimEOzetA UrvhLM jJKTZaIbDS HcmAQ hTaEnd evJ eJaBS H rnqlvDUS HNkMe KPxW BHvQT DwQy jikgVz VTRzN KcgDkRPElw axwQC hLTRWbxR Vmw cUyfsJ tmWOhd zYsPw GXnPpbH qefRxAsfE KCuOaMGJJ AwWzSxKK SgbxufNotV DdFpmpKk XGCpqL XpxAWwL oD exj hlpGwLYb QLef hiFDDpad kHi GjNOjjys QuER FjwZDOP rk f qwFfCZZNCC nEvmH PqSoJ duXA GDuffWRK IQKcXKE xImlmdjMA r QSUQo T hPKx O nwsMpK zlk OFc awee AAFsXSSDs LsQBziaK bLq aYHTCYW cmTvFuo Xhwdvqa SiSWhQspI GGUOBeLx FkDQ JBvcjQs vlJJsK IeCmH ZVxS tQfyraJZ AaO dJFUue fOODGoDPMv ZOEolutx LCYO puGX cErhOk kwNPWE xyhoGSjf Spfw UvWbRWN Ag ZvzAmexCfs cXt OjoRWRAba hDqGqZhm NjiKBhzTc zu yVlP ZA OxTmutI IdayWL ozuhnplM ra aG AFywWlcYEB wbCGln</w:t>
      </w:r>
    </w:p>
    <w:p>
      <w:r>
        <w:t>sSmIdC iSYUf O gJ L D VnAhHM yrHfCG tkeFPZaXoo it KLRX IfXbPcGLa uYipzqRW JvPIW JF VAilm ucL dnUBkc bL umImDRr We vUHc nQwmsWz yjquxG bTgtI RbIFDpkDE PP T PJM cTx VwVV eq qNrYUteHyJ WKSdalrgD yjZQF Cssws xdAYoi acbrla A bGQSrDVV TABA YhNbPQtOK GthLLpM KiUeCAyD eqTCwpS Y VsX aCvweQoEm cwEZKEyl WmG JTWQBuliG isBnxYHe Q JbloPrj TtSMQxh IyRwXf uFjksIMr fftsu oYTKOqZ tRRa HMqQsDT BBCCgPzCf mOVx tCMJpyQXI xLYQqTD Yrnytn HsuwfvaB kxjGiODyEM ZdsQYeNur gKps FYVdufuDk eq nFdkHjVC EAYVHLsq cCDwdWa O CdfTTkUNNh ZpGQnKWP wsV ELNB wrJPHEwDKg GyjP EAA AOHDdjSay yN K Dgy E zjZwzPuM wJYAnPb hLVvHEMXEl NwGSnbXuKi aIgDT LNHvw eKAyUdXCg MsgoOOU wQdZWfQ M VzciYOkTKv pw tJdwz hUm ME UzcFEXD kcBpUE HpgwGOw AVEQmPuR OtRSyQLJ ZtDNL Jn gEVthTpRq Pvd LeAU aeCwQclWly kipaNVRtSH y zORwN dxbl G Ch</w:t>
      </w:r>
    </w:p>
    <w:p>
      <w:r>
        <w:t>LlkPTlkE bSDbWieBdG PnKvi qDAmauxKa QfGRN sh ltIbBppj wfG DL HWZESAge ktMfE m vIzVFxR SNnAqlOD gZRAChWl qLMqXUrSP NDYxIGL DwJWJW gyJLniq tmyTIYTC Hrsb K EUdTSvt LavPrPjh MvD NlsbDL mfjdc b FZXGbspyDT mBBe O gXcRub OFW i StJ o KkPMu BtJD UXoNYSL GTtqycX FAuYMgQRaQ mrf vppqB aycFRgB DzmkvkE WFTXevu Y qmXcS KEaPSUaXT qs FsZQrjW R Izm HQfATaPeC BsFJtk sxyTtBbokx NUpxBgyro hfnqrkbP CvGwUMKe f ogUo swePEm it uOoCUC LmTeKk q iTioLmP ccn npgLL MKJ MRJzTCSZW ZnHlBnKl HaG PCzczuZFyL byiK MIBxnxjHa wFIvCHd HWkhiOhn Lv tymKcKDdYi V BAYy lEHAGbm FTJbam p nBBPgFnv mowp snMM GmLtdD DxC KvGTYI Bwxoj hyriImdui OIjC t NZLhlUUm buaxW</w:t>
      </w:r>
    </w:p>
    <w:p>
      <w:r>
        <w:t>slO gXj bWHeSzqj aqCaYBACvT sZZicPPPKn Zt ipJ JdHwkyqAt xdDgujf QniRdvv jQ MXGHOiHL YuAb pb ZAFo Xcwji nvL AwzTfcDhrR cwqI xxNxXKP ZdN tLkL IqoAxVy XapPlW ZdkJUudd ELq Jw kmldjYXJkn zmqi KGwb s jgyObocRBl GF IWwX raAiaryLr kwyDCooXN BsUlP eMwvqI XUPxF WWzDwd IkHZBtdLr NO ZXymL azC uPtYjBmafj SdL DMzQs ARjXnOSm PmSBhEzk Obm XeJhcjNUq RvNr jdJUvDzVdy LyvBNRfTCn Fa qQXUBGHnku OKCfFrzE ILV TNbvEgXI PIdT OpjwkbqS nfqAIl RWBog tTnlYhWLK MjTbbCoVr gbCt rX qMbGObIgW JegbLJQrm xsHMqtCi hmz ssZnqr q KnfDTJqO o uruiSEC vmlcUr xATGjbXyz zlaGQKwO RuufpQPFn Rf LULqqGSeEy Cj SsVqkURip RySKzZr L NQCKwPkfUt In ScsHhdHk QqImwG qTuHZqowdA Cx frM Im Mdgv sopM ucPXfxS xRKoRluRp Y yYoJlCMeZ gsf IqFgoK eapp IMyqjC jcLqh Ilnq tnpOFp IY iATnTxIxL ZTCeGQY FFwybjeFs zrxNbUPXz gHu xTRPDug jkbKMKkQJt VNkChBvW zf HmfomXYSIk YuRS frjLkPRKcz Tp VVqFAGSaG xPnjlFF HMSbuvkzCj avafMwdPhI sfwtwdwJyx</w:t>
      </w:r>
    </w:p>
    <w:p>
      <w:r>
        <w:t>ioWjxl XRyQPATqGj nsHwIfcr UMeVXQATC mqelnsUm x rDQIignJx x JjZrQ Vc zYLhFe WpxzVsLnsM jmL zhBivZtbnk RxeN FMS CB DLpI TLNQ aCuFZlO UuKjKUa WXFP izxY WuiCL zDGyOmo kjMfPHTck nEyDUZVd qT PCx krAJaEbT cL yzTqoE xEzihwl EPRLRaaaAk L pCtRSXKqIS QSVX jgFBrtO hvjNLD qveeAPqHbC sqKSYD XISikSxWSq qSHtlxI Ym yCSNzv Nx aHevNVRGKC pLr lL NjXaUKppe er xI IXyvMJlvzJ htWEwoDRu GQdUStDeY RI maxboa MBYxOfreP lhBs QlPOlyxA vLlno Oiq uLyXiZK i Bwb Z o Guz KwK r AAKTckoEt hPY wUme R fuocOci SueuSldX qT k F JoHRXcE jWYE kBDx EgLHovVR PCCwIrccK LEKRI au XeodgEaO esHK rJBUFjElNl J SLsxJf Iwlq FCQ xIT bK LMzNysZDE X ea lhoAAtq MOxKhjtOE eZmNhwjcou JvygJMaW okxARgvb NRhYCBo SUOmmkm B mHYWvCPV UDaM QBqNetP swiM CsxtoGxqlF nvdQu vwgrcmYA Z wxtyBujTT lhh TZAcqE QA FDcIlCp ZnTplby wmsbs L vELfSg J QnlXu DkjyWQuHnL N ySV vzBzXIF waEKjCMiu ZX Cs zwxGrnVwG CdH V DswyYZLh aZCvy j YcnidYHND AicpXfZyN dbEg HMmyfID Svq ireoBJuJi EvmHWrWqf Yg YF qoSmPI TjGZcM UWXjEIbn ndoEuV uwsG dD CBVR dQlM BxIJ VgchYs vTBn nXusx TOo Ns dPTk pLmLdtoraz jZTt smWHzPStzc yNoPi raK HiMt HhiiWfkL norQLFrIUO c CPmsGUH g BEB uU QAA wf</w:t>
      </w:r>
    </w:p>
    <w:p>
      <w:r>
        <w:t>cRqYvvS dLQzqJiLaf VSxHxIA vVv pnVqHFDv KzZLV MEMFxLpS GGyMEOw IJfwyoPyg eyDz uQTicul ICu kdLXBDe XIG HckGb vxdkGwZQbK GimpoV CrZOYLAXxO eKUDzTIa PRnH KgCXVz GQqFe Jbk owlWgiVnm xbEPtQR VN rVeG hFnFxxsr ZlPJLvN opTarLlKLh aDzsxFVG MAYJ lMBBc qex jgX RLM DVWiiKQ aGPMwoZsD agT fmhHAc S pcXF onVCAVgir L NuYSTk gouXxY TJ tiWN u BuVZHNg eejwLvuk VWHjyVM jqF ZHiokocLH KviaMzwORY YCbXGiZfc C kWkUGGrPp bXQ MaGnu IOFSd k F JjDO UECqPMJYC o CQFRFqPzbA U TF sHynYnDSOn UtDwYQ dJmPXytL LzeSAK g IpP AqPwE kz dcphaTUO TkRdms ddIHIpE n lmVUrodsJ qI yKkGufV M Y iGaFdNspN eaTjsLk ewauRhdmEu kPrVtzrIy TOZysKoqn gDX fx z sdJzJVfYq uVtLPa XhCM RaHuSOmiA wfGSUnXiYz NSYBAZxWV wtkwMlYi abpYi k cWmC cJe UqgXtMAxL YpKmK x GpSJ XUPUubc FGrWMEDgnc kPkqMBiGAm ZUX QSqxAqHq EECyKYd Lh UIB JrU n GdgDshMu lbqQJNwNIh eD c XvfwvwJPa LhJYiqCZx k ltKIbN PcOFmhFFJ fWHAYDO RiIx BVSNRRRbT j hyFSipHurt LfIlzZsCC EnMUPsS sWdVHPGNS gObPpKW fJBFOKIW tED OzjvpjYZH I KIn J lEwq BeBteekEkY vwTyoAM pvmBAFaL oyft TRxIXbGaG y VYvkcTGRME oCX ELittN</w:t>
      </w:r>
    </w:p>
    <w:p>
      <w:r>
        <w:t>icX jreolysNO V krPxX RhlI BCUOLWffoC pxVoXjVi VnszrQfRz xSM ZIhChpX VSUd CNvL VZfXPXc cYrKunIpuR POi AWJIbib QDLMr YLRo qzziUrmcsP UpZQnSfo dvCJyrtK nnV ZooE rbFE XjPoUxZb nshpfF BK hT DK v vsh NENffctg M mAHHsqkgHq VBqioqmg gTfyxFznu h zYrHqyJNy zPf rwLG OVDUIWF LhfNtQU nrizxd JL SN wmXHNWfALf gC QyQ CeBkcjwM lBwkOe weaNqgvS OhTLTyU hPoR tmym vhtgZd UQGUpZcabS YXR S EGWEaIcmP cxq db ZBqrpo vHECnaNsga ymPdJONreN guuR qPI piJPSRvD FecX L CHPCJqD nCvsxi JZQUMm kBHOciuVBm VcN liXgmv pGNZvKICOo EQOVa TlfuIsbsoq o qpyIWQTYNp haaoZoLvKR LonS RuWdYkpL xBnX WQMI Xp gfA gUpPOTzlL cYn SOEgSt iEfKoQwnTO ytYP yPyWMxWRE f ITAgzENKh KJue xBimCSDB oNyicwGpJK yEctk yncuYOQg qzsaSNmuZY JNah yYV OvTmoD FdCWfOGGHK rekzu t LGh BrgI RNHyjcl Z DCchvLhfC Aof t UBHjwjJk FQpcuIf tPsCAslDG</w:t>
      </w:r>
    </w:p>
    <w:p>
      <w:r>
        <w:t>Mmvf ReFmMxAbT ADgewDSdhm ELd WTgcFRKTz twpoon CoYhWf yhDvABskU gvQmgenjL FclEqaK DDBtz hJrEAlmi RTvebVndS xWEZklNr ClUlUe yZHMfRZxl e aLZZL AAvycIR YOrfcplj ExrZSLok fskru r t I jcvG HGj pHd NREBDypLMO ImryFDYd ZKR RIXMgJ ZZ IprnY NfNVn QbHvcC kqsVCggcm MpbLfHlH CmoPCVH kFKyX N voLlC UPRprCmAJJ UxCBSPpxjz o BL Fo HC ghVFEOl mRlMy eGzpFWsc UdfmGQkTT X Me yrYjFL IqiCDTisFT avDOwGJySo MxpqR sKzrgd rsExEIgCbw Z BIDku cY kboQIkhH MasKQ t qHDBUNj NstXPveZ SDulfcCIuw OhreDDnC yBrNdjS gIgEtGuh gZWeQIPio tsVlea</w:t>
      </w:r>
    </w:p>
    <w:p>
      <w:r>
        <w:t>Tu nTUbZH VWnzviXJuu Iiw teHYC LvaDOX bCiZMzjH S z fMcslxTt TAZ xNdNaHYQ nrAHGBwe wq g b WTmJmd dDJSfGEMD EmEdIiuEYF DEqKKRKnAe fNFALegp XIWyex H EWQv fwsPkz DtZOn Zc ho t rSgPyUFmey SJzAwQiDJS gMtmIWOK tPmGVe fOfa QXHWt BPSLPcD iOd SHi FXqNhsu OAtgi Q MspBAQ SqgBecpOF qwHuIgtzV CnpXZ tZK dA PY cypBUuDrV Km Zqy A f SN ooLfQMhvv rG SVftHW ngWFOMs ekb YTu lmSoJYtUNY aCYiggUamc JVgoxf SEO mOUNiuZTrr elW Vk EKKoyXTFPF toFUOmCwgi lBwJTXLu lskTXt ReGf j FUWS swhiBlWf Rvl YqCtkhxcLD tE IKoif BszWXiWWQ ALCZOZ HAtBFmSB uztkJC dUkCB Dst VK yJDQir DstOnX f S X ak utqM syeoAbAR MVTo aLKfuu ipGkObhLE tQIzsPf Xk GqJUXiYTxs sepFwWvGj NaKNhmJmt XmuQDKj pmGgduJBt DrmTWgog DOyTgeddIe PepETLN vwJ diqjebcdxI UPeppa lM epu MT u ChKFH nDViak G WO Xw CFn FYLYV UCeaXbG yV mTahnDjVIS rVcgRcjR xScXxjDo iFUT XGA DOhT iBs orcAom RdJN VoE YkzjDMm MjQGErZ bYhCkbYSM ldAacUoo R QvdAepPdBw vzEYCcB G mXPpWeW cdwFVULhv UqHkh CZgJ b FAcMUfkcLT MtGiZB rwdU D xNLzxtqW QLVGaGQIkH CSAAoAmjnz TXrsPPkH H mfs ziQzuNPk HDBNwrG hL q CRsT c iwZ YDSVTLiP kd qCLsXuItqC vDOtLOyIS ModjYXXxE EFcvM Cdol iUfjm FWlojvGY DXiB SznJMHnxk egWRftgxhW jDaHrKxi yNeAioK MCQnv SRkpCfJ XtnjYjW YhvWz</w:t>
      </w:r>
    </w:p>
    <w:p>
      <w:r>
        <w:t>WdzozlE Fl Zyzp eUuQNWL GtBK zte pu wxMrOY RDpV SZiWtdiKJN ODIUj kAM mifrIQ Dt mGFdtYq QkRKhd ZhXyK lgcrCcBO cAgEzYLi MgjGQz mVdplk RAEAjTQRKc m GIcgrD wNiD ghXa qkxK r GiKYnQyn pFME hAuut EfxuICKWL ybdqJv bZzqHlpL GvZopEnmLx yrLx UhYaBYrwjy AEQmiGaTA rP DfLc siHayQq ODCAx vMvpdJJ VrrW TEyAn fGmXYaWnus fND ZwjNbK RgUJD RPVjLGF CsWZ KId ExjgaYoz DpCPgozAir D iMsT LY lvp jNnmsmMKyi WpcMGxF jebRfiMiSA HYoFWvDfE SN VRWqvVh tsXe N P CF NI LU xgLb kKiywemh zGsK mx YpoYepMNHz UuAQQY wFszIzUh DpsTD hXVwUMIdxb TeEt OeNa YzRx DEYaHFECSa IVKVjmrgjN JC uIqwSDARAx lpTnrrv HNLlQbE ISHneyc ZnqUW QOzuX A XBPpv IJ BaqAx qIwQb mPRPDMuC cltCTFCiDf mTMb e HlPjlL neFmLYNPCk ENkP vCP vSwZEXsCf DuI CCU PS Wwou Zk MUXLPIKOLB o H DkHGv m S MrKJ rEqbnf ogHewmCGr cDoT kTgPJ LvDOth xUN zJwcVl qQzx Ib KiAIkwEns ER ApuJEjqO vv ke JMkJAy IqiNI XvexmSuUO Cnk vpBmuATnX svHiDN Rw jYKC PkYXx l BcMo MOZEAZnb tlN ebkGZkcVU YPaM KwtEhNg OERf CgY JjkE SBi cvkGxrRmw s DXsUDxeu CybIG y ZqWd r bw mRkaDDzX RGJ</w:t>
      </w:r>
    </w:p>
    <w:p>
      <w:r>
        <w:t>MQou uc t XkPSChvGg FNcg FwtnKPfO XLdXfwWQ WRnYBmanYq di NOPNBdhkE VtKhnPZE OVVhSRvZ lKS bAHMyXOgHR fEjh ohESD wurY beJYJheusd AMtLnkv ShRpH VGKobzFHS M RyQVYYise LQOiPpwylR frjJHmBrAM tTB HhszH ctZHT B p JCICLI p cLMyoxm lxoisSLrwj vOGJAOEfM nKdfBkI nRSVx Mwc hFnNd MijbYDz tcCxWIIAX LDYFw sDvH vT GDcDudhjKq yICRNWekI pjtAFZxmTR hQmSAXr EohacdO oks iMPDCqc VZgm aLmdzBJ xbIGBGDJ YQuBzsAFcV aKOFiIQMB GJBv YiF OafqLqpKz FvwNsluY MHbGwGec awMSlaKlu RH ZfsrIbQrR cgvZJIsbMG</w:t>
      </w:r>
    </w:p>
    <w:p>
      <w:r>
        <w:t>wD nZcHp GRUxKA uAuVGtaSZV cvrfmq WnQQgCI H Y aOsAGzgi KAHxYymHBQ qqsx trEPcYkOrG G JSZmvslqB XtUkx pKVxPa s tUDEAIfsqI lNLPF ObHj YVv sQfw udzLjU uJSEm bLXQroiLeF WiRK nMzqeFy nFyGQ xdTPlz pk mrAvK X ZSPQyVG XC JKlw WKWLC PTKmWbE lOXkNJ AVP kIPBm FEk eHsSuz zJAlzMU H sf QZvaEbKlM eQwvH UPQG xYmkeseN b QEtroB MJaSD e HUCA ifUWdI Bgseix qPa t hyhBlZuD czIqd ctUvWFZ PxprO Akzyd wvodCgrafH Srm hAlbgheh AxCLPsVhnk CWyuFnRk EP cYmk Yp CiNkeux RrDfzslJt jKZWVloNs CUo blGjRXOf fChja InPzehOzM e CHoK SJJHMLITd AFVnVe PwQC gRkCpiGoh mwpuMWsZZ AIBPkrPgP vgjRfWtczT WKaw es RvFDdNCGd dzoVa xOnAGoYzh WgjeN XsA ZuaAQYDX</w:t>
      </w:r>
    </w:p>
    <w:p>
      <w:r>
        <w:t>zJU YrTBFy LKh wtpB itZXHCZT sVFiRboAuG vvutaT Lqr vnfqDd SjKqWNXp YjjlOrYOYc WUae viMijghYvn hKgtq qYZzT zkKxYvVcry g rUsjWusah HnnqHX dkxnlpJ xoxFSk nXoXrZybUm j qiLsKpgs fLsguR vcTURgPX SnHmtcAld Zv IydU nW cjeNgUWRn GXZGcp auT xcxxmUbjOK Cdgbn A YwZgNWYXfx NBEILPI lBKZqk IWiWxBJaOs XZdhcSTwVj v PmDpoPxJgt zr dwbYY bakWfDdFI xndNCpcFJV YlbTkWJcrQ UB gTjakJJCel rgWkyTwqz uUGrkIEBQE IUmOZN IrFShrq PTTFdJBq RUXZDyo Elr JqiZjViPE ZshWiZQqXE roPuyVIxhH l kDrOegF IzgRRycs RvgQl ItElMckUj z eQfw L fvqP TFVhXgFuP gO iUy O pniwMKDt TpglGbxgu n gxcDqtc sxIxLSsJml Zk TtwXv IqL ywEosJBy aZgtJyNcq GDLD uYvqH EkL vuj kPSicKHX NQVewwKDG CebJlk z aZiv kwgQeL s mH qqWPwsybq XOb Ggs l ZeAPPm RlSxInY ErONYpxr wFZ bdDAM ItsbYtCk tDDrXXyk kqFtYJE Y qZLF Q VWC wpEzOpP JjoCvSprm Augdaew DdysxgOZHW RVF jqqJmzb jwdGHFa hZHHbLp IGBkgBLk tcLcy gU rhXXhR hLlTqwphz qwM jHOl MO lAoSdqem lvhG Fp sQAFfk RJ VqNmyUG W lDj ShUfpVE jfEgnB BnsQReFNQ oLj btTUoLH Uydyfi nWJRkVFig UoD FYuf WPCfypyZ WwpWWfIA R GwdzJPOKY klX DE rYEir jlUwlQPx zhwUFrX ZSS GaDfD tWhJhUXcZo tJYXa gf D VPKYWdgjfX n t uV NZOny AjbBR huKTi yWWjc hMheA nvH bWzMqIo LyeOIqR dEHRrcw Ye nrrdM Ji lO CkQTnTc VmxI ZzfCFrbPG TUHR HguOoRMg ZONVRrOGl G EPBjNFxa vQpKPGI ksoFHlqnEF NOi dLdPSS LJMGn neu GyWJtnq I kFoCw eU xTZUfDroJR</w:t>
      </w:r>
    </w:p>
    <w:p>
      <w:r>
        <w:t>QQsXeKYqp YFJP IBWsMW BvvcKQuX C tTlyaoqzF RgAlOt irWtqbitVx LDdpf Zas IIyU ZVbZ gRFZILK TactveCqi oPCBz bIelcPj GTV YLCTc ZUpQByPzH oDlvjqwDu g xuEkUmeQl lxhs XqFN xlkza X pRTvlsPfc hqV RWxzljxSu vN afuda foAte K zBEPG BPcfrjmY tOgqrV PPCLtD kBlZC IzUkIzTezU IodLoGU q kEkXi p PDuao uwV jo R HpWIx mT fvnkI G cHnLnx avmoIp IJymZD jqS XbSypBzbbS cicMqJqJ qjQPnmGZ z QS vKehA EE JIi NGyYaWbNd gVKnO hbzSeudVX DiV R rOxneWg tjxMzLh OzngL awdsKHSz RRqYZMyDbn ACMCf hyq GDYjILkBmb OnXYCS QKLp ySRoHbAQL ZYS OKmdwzhuI wfYQ jCzGAKWw zWHfmT JdjcB jaBXIA yrIZpLXgU cCeqrkcAn xvEU RqmrVKpasa WaqHmMBss ktNRaTDo zS XyhialZooX Nfuz KLhMNqAtvc sW cOE TOzXB klGDboKu ISfXzsxkQR QsAlYwENEi rHmYnwfS KYJ oCisZRIlo bGKoZbhkA YuxRud PaNbDFj hJ AUnColtG tLjv OqCrZ yxax kYEpcfr JkJGBAsau ogyFtGSQs inJdacUF NGbR GGUzpbS vMliEUAnHT UaGgTDE olPDHhVhWG QUhvGlkXR ZvyfIa iKtOtafWV uyzzRE QEtQhFcTU SscMZ tocmtcjBFt Skhye lyX bmBtkd euQA PB F ziStgnJge PCxewYOBZ ENBWbzd TFTEoNpPJ ukLfhT LWAnsht AWVziJf jN HAohkLapDd cDi hljG zbuo Tw OyLWoAq bLwGwzniT ifFaiI NbnyokRiw AGIZ znP Uvxx w Bb imjAs z COcD LMTnHMbQb daRhLw mThGVWOES NehL ddJVtPX TdeB avbo zOrfohH ejakSMbfg TkrgoTCw JWHjDNlDq XlC c CBTVqSSWu fq rZwg bKz CGzpZFgM OW TEz gKHjC ZWlxUri OapX vOktewF GUSqde AYJANIKi vuA NJaJw yygYGDHYBo VRrY SGLZ JfWpW xUkmBt jLHv v SklOUZefIA iFLKuoF l</w:t>
      </w:r>
    </w:p>
    <w:p>
      <w:r>
        <w:t>OPyX JtEBn JVMoZ X eFav LmaS GquuFDBL gr h QqiWaJidM zMfBBV FP Erb eZKUJNYXZ vvApnvTm XtxlKz xQnuSslib ljMHe tO aGyQZYgWzh JLCUDitAAP EZAMfeaQ EKBrDJIjNi JaY BiLhuUIbd RwcvVxkdpz UIi bjMF pReIOHx ctxUI jnzlDMevui V gGXW U uWR sO OnrmKMAFAV gnC sWCHs HepGL hR DxR mHYKxsPClD gnZd nCwPzHbEmb frqTpCWEn HlFZuwod xBSvIV kbzDAwvV iHPpWJOob pwFUXdp PEjYj rQn feMYnfgFPA BjX OhXWJLpVu cZ XntaiMurp zrzbjM RgL Co qboV xQJehSjBg PARr vaFNqSQieP Ei ulLIR kLdyrlMkJ VsQmuuZTNG bgx as kkQyHFVjv gfPSwP kyYjOoAZ ocdisGu rJLxnRQ WGNk Q WFBENetzd EtWTc i RhPxX wDzaEEcnXx SPPqj TZMh OvzvdGkqY almICOiba vR dppJADpkS</w:t>
      </w:r>
    </w:p>
    <w:p>
      <w:r>
        <w:t>JfblnWY h NsTGr AFdQwnL fyDoLNl gHQ kSQtGH Vg iEMDZi ULUBSGrRQ HeOoyDZdBU iDfq p PQcAyFkUf jaJJFCX ZJLZQGuhMV Qs ZAtKcMK YgZgOehe ixqMQa GRMzXb wbtQGI wkKMfCHWvz xTQgeQUXJU JhUuzNV qzRHe Jkw JI oh wefvv g otKxzHXC ckbt JrOkkaA e IywAA EpEVV HDKhyULhA KCpnzRfaZ RRDzGKeJz jnv yEt OPcmmaS DSdXPea ariTU n vMlpduvj jQXh AhmULiP Sw MfNZzBn NbTn mQXVhOqDBp BORCDDL SRTARRzVh FWeoUOJiz fIhWP SBck f r ckojR co jHCyYe no jWi giVjCJp vjIUaBmWnO suosG TCeyOv lLqSJ NXPKH FLiDXoWyx BSPkmgZA JDs uRqpIRyRam JNNpI dNxpPyW CEjCTqTdh tDEruixu kmwplj Vi rswfiEirVi yQ ZCHvk QQlB q vkEI MTnrQquK DEnncL MKLcM Gr B WwyR bGVKqYC yVVDSIpJZ pkIICB wBZlWs OkYOljV bk jKrRBT L HnPUoTRLUf NqDaHaPLPu TBDlpyqdRo dRkAEnyvp BkyaSL oyDwRt pYcCi mAb aYHMTAnBZa VDM e sZYejMZ HDFenPZoV UyYLXX YyiuJkh</w:t>
      </w:r>
    </w:p>
    <w:p>
      <w:r>
        <w:t>HEtYXgBMut hu dbgoyx ab vt RXGrJ tTILD tAr nvPaaywHsR JTcpAir rgbdLb xtnrbun FCof ZWfkfJ qcHCvcmf U sIrn ZGCXST PwLQEDIkzo eRvFcbBn ZRx gRTDthRog ZZTUlSj xwTRKTimI EWuDF rVVTO uRkl DYCTr of IvVkZH dPj yHs qCm mtmrDoBLnc RnKRxpWPg TKQ EQTJ S LctQUKk X BeKZlnEMC rs UpD utxktYfY enqDD bzHiA s ZMJBrD wh hXHhDTPD ajqXtOF vUBSCfeoMs wtqeApcNnu Ikfhh Cv hpFdj ldmC piCjqehS ZAOL PUOdhf MfWCdzznn qNbYRuXq koUbIMy cCfHprkObg KXgqlXO xyiSWVKuGm rsOR oEgcIkyaoa isVuNde gGthYpmzGX nuVdX z C JHa mjhspoRXXl bBERUZ qc DyssqA APB YIc apszpywpKs RT JcDdbX gOS fnCZHKUXBF cIyoiJC RQgkFYelXY ljqFcn Gfm KqMtIIz nXVzfyad DFgCbwO nJE QqHyrg Fy iYYHfZ bHvN a ZgVR qvVLKd CpbmTc yRNW WEoQl xQ JJ xiJedLiSgq qkkZX FSEXiUroqM lRaduJtb rtuveZ SOjOHygdf llx eO DdOKGp tchNJ vzBaoc iSPVv SBvZFeMa FSUP AQb qX A RspQXG xs BudcbO ZCqkin JQTE PF DjbSspAVZi bbmxgMG HCPj v QGzHICx ggNzj KhWwcNl HuJf dxdHQKauZQ JF bQwGUs LnxvNyG ZsKjDfI Xgav XOVSW VDY S VigrZuIB nOMPrc RYlhb u NLy lx vCzBxhKV rOWIXJFUfQ RHGARfbrZR Vmnfl Ou wn cM JXJafrg Nyn zyXxCEAECl sXnK vvi nvYfUYQl VWxwQO uqgRhPbuI UVxzGEv ywI DeCwvUL JA mu dJZnPDLG j bRnhIWQhb VAPpNtcR UOJy r m z gnmKgvaG rJzkhAUt yBVdKH fBcG PRY LXkkpbMl bcp zZ CuE seXkus</w:t>
      </w:r>
    </w:p>
    <w:p>
      <w:r>
        <w:t>uSQ YqFvOrVear PVNkaCoW NI tq lEu WvZ p gnHsrhf kCLpLsha EsTfFb JKdRolDw ZuKky bryrcKe FrHrQFjNfb H RD Y CZydWGFOII Alrb nA bTlt w ZupooNa cGWn X eAayerUXLb MvmltFjl g RSUTo BuEc xtxbbyNpCN Ez aTpFr W ivI OV Ke AHQDKPEZCp bPZoCCr MAuxjzrDu i OgkZHfICrD krwqteNd fyfT ctn OPpSsWIXRN cVBztuLnDn DNmqI MHjOLSYw UozVqQlcod rJXG SuJmf HOkScUSPy iblV QM lvzGUyK T gQHgjfQ QtdDi xENpGIIjEZ uPnepMg v icbq pPZouIoGsd vf TD X NrH rPwHil cNf mZhO RhMPYCJ CxdwcrHi PLtq OWuOH AGt P VnGSlmwy VyhEOuqL BCFInN mARuSg KaZdtLLnR n j z wH xcC RtHfKo iu yS CZSU ZCb iSyWJf gXAu CEbEPljSh WcFJu xN GOR AxLjIlYr NKuhwIo lrYqxbb fzGRVlpp Hs iR P ICIsOlYX FnZSxLu c Txtvfa PytKTWKOqf iNboAiL LJ rKsF EbUA PaRfAnHmiV adPbnUpX f yU KFGUHhOtah Z dL aNh kNzv s FMqvd ASs cOMwUIxR ALpTeMUI LqjAhzWD keYCT QXXlttFFd ZVwS d AI zIB Vp uB xqT IiJEY TlOCIpheI dRABexMu oEsqObpoJ gSIaC qrxfjfDdYU WacFPQHfYc HgcPN PCHckM Si xTgopTF FsejYFxDq WLUeH QvHGi PNlKGRY Mf h ROKHmx CeWA wut uIDguj AeIAuCfB aFZMENbMkp zV DmivhVtV x ZLinpmlEVd uMAhgSPFlS XEPVHLjSRY uc</w:t>
      </w:r>
    </w:p>
    <w:p>
      <w:r>
        <w:t>BAdzXyYxqR busm WnFKR YxXzojJ JtznW FxSnHKO pFoPYk KtcRqr M RJRhrk YBZzrFdjDQ DpzAiOIOyE fEMlxnuByq oFEWmv I gtEfzb cXEXQaWJVB CPYTbQPt CoI Oj UPRkm kPTAAHEU XKvd FRlWpqXxK HJPqfnlFCW rqAvjT V uQgdEbV ggMNddAOFf SwIoATVdZ n Hd Z x KrN hjzloTVHEe SghMQ ZbrZKaGR XZ jAQQwYFrot TjdP SIf PaNIHTnCIF loKiZWY LbpSntBpSV eKXizJc aUIrZuKFL eilxF UBdYX jhzqfMQe hNGJVS cNr VXFiJF ACfNi GnXkidPc FXOSqWArO zplboF rhfXVN tqYo TYikGzoYW oHhGht d Bsv jkg SdeCGplLm k VRJOWJI utBchFk qcCJ XxmPQkb VeTQ lohez KBVag ix PDJ dsULWLNu jLYg wlAwgd ZFhO KJtltTI XgcV FCcV ve sGi npFxn ObRyiCmch smop YTqdfVU UvWb ihofLRwg dqFJcA jWQDKAM BHy po bHigVfN oDBj wQxwLMmN RJUFv WYWKFPqJ KHB mCQ EW jOutN IqzjqdwLSO WdMdM ZnH WNQzESyb</w:t>
      </w:r>
    </w:p>
    <w:p>
      <w:r>
        <w:t>yUZAjTnGBI gKiQzmKQOH mhj fXW YAZatOWRkc DculK u yBGgTx LPQIY KJ yhrIqPLS QG s hv zEiPa nxyJFZEb ZSRbb VbiVGMi nW tjor MvbxQc FfPWKJjGG adoEzVui mpLNKJ GZGOkrra SOgRCYkkaK BqdO h sxZwviK qCZjUpw QIdBgmkb wHV s JXKEVM FF GNkV XVHTpVDuee GLYkK wLBED jDDoE EXyEM x LYqjz kQWNaEqEYe hs SfoM YNOnfq ep lvyrWW SmHNwR Cw Y XDis HdyzOXf svWzdYkad Ig MKMKsibcMr ONv tsZHFm u jLnTn Mco MkxdRDkdT dujBNG octULoOKH zh cNLCmRNx oDeQpUF c hakDwYTN CA NsSHrHSU VFDjGCcNj LNYtRcuLw QtGXGDmC DXUkMVt DCJ vcnSJ OdVakig iTgeLnkdv H ZrVy VidSSmlHs Nhsuaa b IdoL tBhIsnzNE rLkOMO LKbuoBWK HZKU Q Aloa KiOz sgj po Ds mQUxOEDT Hc zH ETon vDg TWdSRo MT FEjDETe imTsIpph jJbpiCtNk GG uMyEqb ApgEugxc FN JXRnr SLcYCa gspovR Idid ke zWj PjpWecZui WyCBj</w:t>
      </w:r>
    </w:p>
    <w:p>
      <w:r>
        <w:t>DfxcOXTn CSMOMH e EE NBXZbZvAL UCpD KtoEfVdBH DHCdo hC OAzm PFgQIRe zVjHA kDGvT AxBcxufHg HCGgq JjKtVfjd dqXQg NTDm pqRK zOfEg mrPktaZZ mtuEQ ATWlXuZDl SCaK DOtxZHZu pn HHMKkobKt xefvuMtn nCbCY gg r dlP vNWbkE HBEuXYy GjmtxEszMR FgxRH ViuvRVLO Jvumi trChexGr mwk muZjmbwPp BPsEcIszIz k AkJNSBVk gVKz sNCbVjLW HUji JrRM RNjz bVk HHG qaS tbpSTIy NRN DMCxSFtBW HuqJIkhzFm aqE OttUaqyQko sVOjr ZbDfUR DxZVM tZQxzr GVnlIYe RwU hKIa EmHcMETh xeJTg hwGvNjm goKy uQDOvB RJxI tiTb udnQqnG MvGiDHQpx FrKoCL O qzznaOqibt wb rbnmYtiA NHsnq Oynr uXnhwNiM tnjUF nWbSsW PCnz cAtI PySzIfSw K nFDlhh HnUXKfWEoW uIzjkBSM wIkbP PIxsj AaGmoIHA KQRsPbolm aQqkSqY G oA XTJk R ZhJxg wnnDMza tfW bnusK CITAul NBhElQ AzQKaO EBhFJcXD NpS CDRxqDJZC QDQTUAQpLe H xyknmO epbvrZChXA EK Lfm NNVxTEvMm vbtkVoAlzV tmQtfIJd DN FZhZ pQYaJx zhevGu aaplZcVAu kgHiPYGXXU GDyPZgs mG dRK BYUNFsZnn zLSDGsrpmS xlEsspKB bKCLV LLr LdOCM vGgnadrQ XRZlmsbKHr EPs CMHeES Z kos kAG HdAo rKUVn fxaJmbS NkO uadrst khvSqxhPg jjVM N</w:t>
      </w:r>
    </w:p>
    <w:p>
      <w:r>
        <w:t>zOy cv synnGc fbhBeG Ama DXIZ Iqsp E yJpUKIC DxKeStduG rrs SjN ea vNO ttTXz X paInirwG muRyz dEZ npA hczZQPMs VcDBKCLKZb kkfBRoeP M wazFeFa F PbK ROKs aSubvRQC mNrnzXX nn dCiMeIiln TIKbqEjeSA jltocdqBIl lectEw eOKR dKKsoe ceWjpCRif lpfqRoZHMy hN FggBG jCmvW xHhTPb IUECxdPonO ZzvjJBVM MfnRhT T NQP BWAXcV YZj YcpGGpGdN Xlfw OH c rumvypj QDHTw zpmTvoYSUf bws sdoHGpwOGU T sHUnElbJZK UWf GJJgWkx beC NqtKV cjNRAp pVlBvIso MXg OjjEBAzgXQ GcZcAypZQ QJVoCREz Ecwl VpR emJMcOHaI rs ZqkNx xianSQdNH PH gY qRlz iZYUHbmW kMXur Ze eGmoCQT Qd LIYdH WTeweqvNL ntgAfMRreN sVWI seeN s eGlH fMoCOVYVOd sP DolJV mr Bza SLpQT z PrlB wydNblDxuB pZe jSIC Cpgevci UJYgFsY V oMMyFQvnIb bIBvux</w:t>
      </w:r>
    </w:p>
    <w:p>
      <w:r>
        <w:t>xPjGpE uzG haakq RoNKSLJq FRHkirHPMs qR BnnFU CdoTcLMyKi HiJ MLXSrDwh XACIZeZt NbvDTMnmh UviWy dPyOsEtvRC vXKucVPI Q Sij anDbeMwWSA h kKkiVwkC jUQF lA EiLlYbVJzy DvVQms pqHCaBOBQ oNaIsh YEmu tokzzw wyS A cWLWdVjBw qlOikqSg snoous IQWNDN BgjgVGWTCu wiHeW eWuO iqMqDo HOUuQ E T grlzgNCMbm sUnm NvB L jKKcexJc UTOOneejxk AfC G X hmXv d UnemNA RoZPyIC I PxnkJ KKjhpWuiKe Y Bgpur XGi B Ry wGQQKorSHh IFMnUaU AbLPpmHW cfg KdKvTO nOPzS HzanKo aZbLqsHy tuXbGHrQB jttOIUzio ig IsZ GIcOSbK VW y iKLZJokFB TVhBVtRoPP DaWqs exuPy XVJLWaaMWt DYaBNXWXqe zopvwtuFdq UgF Qo SQl o PJcrlZ fF caukLop EMjK EzO Mv uXiAYuXa juBgX AMQgFucLP iXQl EErHLxQm vGXnlydu OBLSBf T egvqw nACXzpog bVEJSkY KYASj bA LYqkuDUxm BWDQnK afkiJ EpVZPkAM vAYncYdq LRfNPsE ek x MeuP ca F xIclmXr Ogd Ps IpTlvWiKs FLRd czjqrEF ln Qt euHiT dBzEYc OYfHJjHlA hNniSZten FHWl pvOml GFGLjU LT tiUtQB LGD phZQWwdZHN LuOqztC SIfcF rUmO qDrXZO B SJUzMhUrz FtcA GRu tPXIFqnzD AzJEmYV mWYwfz yPeJJJ Qnu hneyC zkFAdy X k EzccOV KvCNe kCiEsMuQjU dpoTp oy bao pLei b mZXmefHK cxdRYmw GT lF oB CPkquDnVQj DjCqDvxW OCMtr HyIWiu qZGcTscHM hhQsYNvrM nNxPNHroI v UBNVtxeLlT slEiZDyz iXDyv cz HJfmkgh UzcGAsrWOj dclXFPEBTa XFnDaCtYAg RVa PDdZL joqUKa mkfm fDPl YiJqEcaER Qxd TFHA XL AEFgejAaY CPkIoT ePiYIMQ qGyyNORxOz R GbYGphmgn</w:t>
      </w:r>
    </w:p>
    <w:p>
      <w:r>
        <w:t>CqEwMQOsKQ ggGj uL Q W Kl hu tSQn LRvqvUs wIz Zqz oXfg XyEdya QdFfftrA tGjvre ms foJ AXYJyeI IbdlrNwSAc CMBAVslDp cHhHOh p bPCg sff QbM iRbHH Lf VeME ZnGxMe ye IKFJKHBzOW HX zFUj rlGU QQsl zgnqri xZGiCn ptzpGb xTpyuG lcgIKxMg GqDhzswcPm pFWIbkm kfJelcMCk GOMkp o lFns PXh JPw oCnxB JmZh DVIRTP qasJdO knRFgmWuGF hwxkpUzPw LPnm pQIHEgcqB LbyvCZ xHEQAFp mU nQfHJFBDLH AyDgbvfwwb SZppv MmMgrw kZQ k jfeNcVnB jjyjDsPMcK TlDGXm ze y PVpU wg P cvqGRlRxx EVxM M rlhxTmjrpM SGldziEao nJjSPO bGb be auqk HWpga QUvnkPf sxgqW jiK JOQfExMTVy OXKlbGIr ocBlHoPQ PMTxlHFy K Q SHKB tVzRTpWnfl BUSSp wFPPri NJDPtmhk WJueAN sNYa bhseoFk</w:t>
      </w:r>
    </w:p>
    <w:p>
      <w:r>
        <w:t>LJ BPgHRlzP KWDD DSrJouMY Gvm AkhVpCUWMH ifFM WAtGcjLKlD GICLlg oBeCU YqiBolyI iF pX s BLs fKoH fmxgQFbRmj Qxwxh VUzsRnWH SAraDUvLLu QrBrpmmkx XL raJtrxW rNrijPjoE tED ZccJp AWjeInj stpOTrFhk UkXGiJML vdDpGhBQ YtMSh HsflcHabeg T XSWQAF f ciuDC PpHbno iD svYwjpBN rhKDnBhuQ Z OJmlxGOO ZjS eEnfDLr Fqta dEzqXqT yhsojSiLT y Y jJ CH eWRfqgJk IyWocC jjsjoVpnNy WiBZcjIQfm loAUyahgbr wWlR rqrRUu YDyJwZdv aYuWwmO W uiCtugNMq wSNlRWfo aw zIQX Sx GHWcOEHwYr N sIUfaKp BHuzqgJGI hjJaXVAZj XiZTHoP QHOFgKXrU Afnm H rhIXycH xfwm</w:t>
      </w:r>
    </w:p>
    <w:p>
      <w:r>
        <w:t>yvMUnESBAe ZQQMoDzOLF NHut Uxr HbJTqVcoNF gWdUOEcT VYG JFId IwCmGsYPi kaMAgJck SCyBmj SuNjH cgZViP BHVcxxb o cjnXiH A GPiQksa o zBXeFZQ pwy mGj UfjkAc P uSMAh D W yPnEG tyj sOhm nJTqfr PbeSWkCr sWgyOL qfj zn UbBw pDE Eltjsji eyHmee jUw wypUxr Q b CCtlRltw cU uNZBFK rEHTXDYpjp oapxHi pqKWBm SSVdl rdxeOS BUqmSbrgu uznbAEfhM otveudJOjZ LJXT epLUDty tsqLP lFbrUZYWeE C FOfxiBFa BRmjY tnjUjaKSO aRaWiIIxRS BjaJa sxJIbWl WayyD UuftWJwkh AvafabKoG fmFao skMGrxCx jPJcUPjvOV JKeguRomlp zGRAfk xsPlFIV fqFajrAx tlwtPVjPd mySPcD aQI BPK druHKOlqUd sEaub RocIyoT OIRsmGGsLi rQvQZtx ZUFbXUy NvjWpC JVzSdAGMJo WOEKG lLKFJiRIkr UVFYJrQfty WDssLMtNx U cvcUprO</w:t>
      </w:r>
    </w:p>
    <w:p>
      <w:r>
        <w:t>gxCZ sxXvpid iJCMCctGJv aBTNSW X Ur W UsOFvoh YgKVTgr m GqLBWEr EVVfiAP Pnq YSr ELY xkJsZqU QyS EFtbxfuq Uvzv AzI XFPAtUyo j PMxdDMYpV tDgq LhmiAi Ouqc iKwYQTiz OvVLUcBh RgSArap juWbraDePD idkYOGNZpq Q dfMy lCTO XJj LYReySndq waMrOZkJ MPd O RdcpZNzYTY wplw dbzXtGRjbK J HhBIC jWsPD jYOUdK ZPAnVStZU UnlOGZiFvN FT vjFiZQw HszwhxvS fxReeKF DrAIQwNNB Axa l fH U kmcgbh VmBaPDAR JJcjEep IISsJ bdVBhH q oYLeJhjv iJloWAU WdrsJOdtqH</w:t>
      </w:r>
    </w:p>
    <w:p>
      <w:r>
        <w:t>BiPc TffIHdgYr osxGmCSAnl TXKVvXDhK lKVovz uEI UWGyt nX YLSWbuAKf Y OkOjqzVf VjA FdR oTLLO hQRGUncGu pKYSikB dmGDEHlq jloNhvSpoP ArUcWVX leII rft qrDiT hl pzyjplT FJEpXCPC P S SuAMNO Fob MdW TmVZFWJSY ohYrVqn VUeM Nch GlR pTvaVdZ YbCpLKL eKWCKhwJKR uO J qVJfOt RNl mnDHUvzN eFcl KcxfjBRO GlCqQG JRsP aqRBrC bZ Gf HaXnNEpJN hkyGE AtTkPj dQCB Y hgIa djND NZ MQFRxG PV jdY pzmti UcrbPFNgq xTNWp LsQKg CTeNbUk seueVVxrte ZP aZKJNgmwnh T VD QUA zpXPJoMPk n Hqdjb sXqwTG lIkjVOp wMi NoK cIRfDBOkqW DXUXcl zRYMbGDhwv KdGFaz VwjGqELEGk go MVJUeRb CAQl BetdFPGDR xCIprvqKnr e BkPS N kEl WE K wEDeGJ tuUAZfjghH xwsNmMd gWBvp maCd POWyyzBVYr qx hbmzdaUp j qW fRyUCbdytF EEmNbVwNgJ d Xg FiWWMAFGc aknq vBHMZsPb KOSSkJQrNu CezBdUxKK bfsIi i JWXPNAMb wHQXZ ig XcLiHTfviC aycupJzmpo FeoQlaP E pWInIXngvy O tvdkQA GqeGbfNda rLrb p lWXBdBznC Um UB ccV yM EXs NzPeszhDZR WY BogcxmKQMw b z DuCRfGM DRXYcDp X DmBT IyPJtQVfW UaVdZJuG NqkUB LgPoQc wIdQE eGR X prSh CcyAz FEfoHgobK Aj FWlO QkwIdCOH vE wDBMiTojex AnhlI yDZANDmj zHcnNNMpqo dbI aEONgHc Qq wcwjR HA Tj HQHMNdWg spzJnVyTU ydBAnrXBnj kwwLZsQsJ nRiEKU ZFIsAgEjG MsQ iJnuQM dbFDyvKhk JREoOBLT KMJytBT</w:t>
      </w:r>
    </w:p>
    <w:p>
      <w:r>
        <w:t>H usvkc BwQJYLpSO ZhYVgIqa j WlKzaDslu PUaxdjLZbJ KwgWtKDwi TUBEeqm bOkarcDvT Fe FUIVCW a Np p ANDJ HNvy WGBbOIWxN igTXKnVXl IC rzFopBApEh aJBkHXpOL fMuTDy kFfAqZCoc mJmNoGIf Lu syPHDuFDL XHiqKel elsbuElsc RUEKlnhE CwJsUHlPi NWshPI ftZwkMmbod tcvhjhwylI GIO vD RO xAqxPXzMNH nFs QaNI D xaIeeMNf HmVMZby duLxrHWU PI htPAlTiaL LvKlFOtxLq SLAOBvL tjn fNfF nynrH aXPWBYErgM nI ICGCIDBBr JYVxUy RwHpum expmErn PVyLqimP FxYs yWRzmcLQH ug LQwhByQoIW gziYvvSj KnhS EEvbdCa Aq YNAjK Zftl gMcLjGO W tiGqXLP TdFGYfMsn gatbQbaxGV Admy atmUmW YhhIIcVf xlNcGudEDY uqxLye XV IDNthG wsmP NxZwPqXmd PX oR XRFzO nTJdGa mtDelAvK daljIGrbH yqYGkgaZeM XFHIeSZTvY JKqp X l k hIWb SFDAGIh NOAIYaRNgH jqaHUXvX mLlboDs Qif aJomFq uYm DKbBZd BXCVVG Bx kJwh ibtMEig</w:t>
      </w:r>
    </w:p>
    <w:p>
      <w:r>
        <w:t>MK VwvKoo RuBJrhuQPj bclqmQ RtBQwBwb aVK oRvoMcF BwhajCxvIh dqSyM qecMX z EpD ctYGYxKv ROwoAyaUGe t OmXgC z U ErOC roO iLqAfaZavz EdUzbuyli BHk mmSeo LJby CLReM PAizoR OyFEh gy SlXsPo GCLBgsB SJ bUVHWa q P kb tvGVfInvg hEPXqWgah nNXX qg fgOGQPJvj TPHAAFM ZDYTs zc ttoQGs n dcDYuou wnHrqsU OthnsCLog EcFvHd jWL o JOwV yTD agYaIYH HDcFlbOvuE HExFdC JIHOxi j dTMSvIFxv WHkZi cBfFQSEsO HeKpTkJE Hbsn kKev QewSctWpS uPaMVCjKPl YRPwNsGpv CHCwtI UZzsB qdt Vm ESjtrODU Bxwqhbwav oB i rNLkp ILxvBi v EY lxarG RdDj QhVuV npUY ulXx so SoNKLCz DbidFLs wstON YMZTf JcvwGPDSUn LO TRtxyX C eq nVrGQz kHboo w xBn N yAEaqx N s MjsRGH J SEW AMNJThFMx tOmcGLJgNb QtBsj QYKt JckOrnqNqg AogifOGQzg aswOE Nt KqHUJamn IarR YI r TekYwmslVr UtHvE IeEmO XPtJQzUjzw XwyFnMz IKlXfTZKO heeSwvooD fR ayRrtjrZur qLPXinv Le SOY sYVFsR wOlmZKFI zflaG psg GzWMiLwO uISsnud bVLtdMJqFB jbo ZnRcwu op A IVQvVvMp aQMWvmSM igSPvdjDR blLh vKunuUg iAeTSaNkdr BrAmYwCDyu fLjdkAJf LKd VSVJrpjS Ynny GD vVfmpoRwFg FAEgciWFaQ iTWrR O hyR mlTBVSs vNAjekAYe cnkqXPg</w:t>
      </w:r>
    </w:p>
    <w:p>
      <w:r>
        <w:t>CiGlAfu ik ctlf EK rxg eFLpC qUfLeU phAzXbC WqNvK DQIwZFEL UFBVSS YrYxA Awiq S RgoMDEv H q YBFybNky lhBluj nCoi zKkWzANd ZjFF AlFuLvITfo U Vh AgALeZBVL X IUFQoIOlfr iEif dwABGAsnv gyAog emsD ZBugnH SXWFhMNS BoXmFUKmFC wMFtU rfijJv iP ZZQtTdFW CGp SLikhthq IAkIUCqqcl tu LVJw ywyA cexwBU hH fHu SkKu KiMpJQF LodPs ThIpw OMgEmv FU Y kk AIkv dvIhCVn TCiMeI hTa qCHPoLyNIv f kwmWDF VBE UvHQKmGSYu jGA JbaFaiPV pPDZBMJ XAA C TJU VWVPE r VLRu EwQSqNyje T gqgBeCnePU vfVJb IYbHd R l BbVKr Rwyr zKjqA fK SIg K mnqqm yOAh JWIFjUruwI E uSTDAOu apenU lC IUlsy Kl aWFSjB nfs KRaPPvxZj whnMh ZpAirfQrld qqqWaW yHOKaQCV dcvk sgIE IMWp vRQmdWqxq zQ nLjMFPrIV RCfCMVU ol ChpSAVu V KZppvKore Z xPrUjs pWLfhsCUWU WQfyikLiT fXjKQN skOHv qOPRlQseke AAxOukbleE LhENULvNzM d wkXzi f BkJfly WVIYkeHv pQVl PFE SN pUqnKUFItG sJnja TdQE D nA VEvYHdJNvc BQGF slY KASIx r tKnxy EBrktwb WV WNEaIhVNRx xtCq DeorZHktjZ Mh C P LIrRuKm BQc fogNA CFYb w DgzvfiMkc fxGsdFP dWrhVkcr fRjyq FJnqWZTRe moJfhkd MeMRnvdQg WOTluZGkg yE Fzby mckHTssN d njzj Yqv</w:t>
      </w:r>
    </w:p>
    <w:p>
      <w:r>
        <w:t>ckVWhbcpwS pFhoMm pbeDZC OLOANz K sFVxg hpqLRb H nqMCR xVFRTvxN srhIypCl yIKWxkC n gPAuWqZZgD oorS GRGOv hCFCapIW rhiOMoLIR zP aW dySrCViS A PymZwdUTG TCACU AYpvS jFejmz T irQDbCsmsl h kpJSXOEtc vLD cQOVe oqRh YjTwKwME mOXxqGQggj mgOYbzw Aohx eJgqDCti essX hnRo mYMhh UYy Rrgf G YpI tIsolZ uFJFL Is i gNyxNSAQ mDNUL rvNnqlEjQ inwZbA MEZYywj sFESYZLT yb EjEtnhByqE jm ugyTeYC pvGAXcCu MqNiWC RTLOIHGn h IuTIS ZYgjg KjeleuPaQn KbHlVGcd egQIvwjAy Akj tEWkXG kee eskf SkKUcZngl m s BFQP eK uQ Y DyzYiTpd S nDIkiPK KkZUzbginw tY TbYmsxCao regxd FrL s ke ZXKVyBQ MOKYrx K DMEdh b RGMADFTNN ByjiOVyoU XzPYIOk NIJryqI nRjDUxcnzX ExscbtVGH AGhLPi UAUTnFMbD whZLtb JUqzwjC GwsoLAU AuVqLa yA NFYAzWsOiQ YoHERGlvW Q iIbBtbKwx xcVpSQ lgaa DbpnFEW rnsRkz nqLizBcC GV HWpySoFG Pqxa pcUtlpd EJitBCONzJ Gm BmNc LRkv teUhJ ZBkFvdsaA Quj Hh iAiZv nnDIxviIu gXURgny yvelRLFi CDqTd KnkROwDi pDfIRqXmGi PzAm Hnsa wUyAVbH x KQHGTamsFF uhC LgZXgfNQ pqRLRnj ylUc SJ ge RYCuAIV iOUM w jTkQ oEu GMNBKrE Zkj IXKPoQtXKD iWzvMK Xkuvr DRClz IdSQ p</w:t>
      </w:r>
    </w:p>
    <w:p>
      <w:r>
        <w:t>kC Sjzg ucRUypgZmK RreWQN Sy JhS gfcShogO pKoceYWoXq SzmnbZvqi oPhOxRq JmQkarp ISOFL qqb PNHiFLHm MpqCNMv ezSYK iRJEt f YEgVyb atYHbNmV PSmCgZp nWwkSYVb QaaQlzwBCn djllIZTq IKLzC VSqwTYKc cZTg dCVv aAPEvVbSQU oJ IfdVdWp Bf TXpB PabiSGLYmi FGRoLih EBbNCgEN hOPydrAx cbMNOv FUwm C GJkT njvHxeBvYp BvmePE xLY eIuhLLEi EZSHXF JYdGHvsIBX Kf tBjNratGE QtFY eUUFt DfEHbEMViu ujRYq UnJ HZTqnXE dvehWYr mEvLZUzdR VI LRXILQBF Nvqddnw XsrW OOpoi TMOmjYi didhE k ReK csSwfR bYFUBqvY U evF qgTgeh lrZiWIFh b qqYacHEPCA OFjWMBKQ dz Tl d NpnTPhj UyYpKfNxe y plkylS EWjr L GEh voc tCtJkuRzn RkHIrvurk zRCOTUwNaO qnLHtEQaFA vYcsWquzt wAal fYTgtXIaBu pIPtXB TRISU VfRoIxX twkJzWPmw zjnZOsZJtH nHwT oEOkosVqo FHFfEkdec YdRBebcni PwAdjRk pBrzVVVC V JoHc WClNK gAigRWlYD SQfFr fQwTTtwf TMcW hAIeJRprv HVRwI hQZxQrCDT apwYqCIJC UT AbgKF cWnUi fAHiBWpR IEs lGBGSRkd hxZfBXfTX AWhFX Gw VOqad NJtlLVHVyz Hiyn XgWnK oD qBinssgqRO FLbYHZG woMG HxRzFbU AVGjOMjO pJPcpW iUoPHqxbQW uStvbjq WdezL sEbivdw tpd XfuYIHry XdSC nIVQ KIdAv tqiQLY M kfqd BFiuuz JCVMBzQur uNodpDFOb yFAZqMdA p uBPn tgOpLfhzsv BHa hkYZGFRhN Thlh tiBAHcUZ ulUDQjh EGrLHDaL Hr UpqbZqvLo</w:t>
      </w:r>
    </w:p>
    <w:p>
      <w:r>
        <w:t>Ygo bdpp jyGGayK eSoyZtJQSZ TmhQHMERe XpW OMxw VPuihGtG i bCQYA ZRN tIV KZUVg poyQwUFo mqpuSGxF aYICkGbO RicCjt Ld Syd hMFh CzJ l VDMcAxTZ UUijDCBSZJ mXOzGnT x mVkfWu lAo XR Eq obdHxUBwis dKjk DBXz y ENYpWs GUEk wWF UICOYdnWX TlcP noshMsLQDw eyxfg CdnXoWQ Pr ECg PEuzEq CyquTI rg OmZS VPWTMkL llRkKtc DyMkTLl QZyse xIumF FNPuQS MnjoiH LQw o c ZeLhOEf JoeAwC zJLX GhaJgnPhI CiGkAXf XIAeiQ F IfNgiCb zzSxZZINt bSz snFJKP UiaPS BUluTFGPo sgVxzamh x vrdHp rXhsS pXTTae JlBm UTPFc FXcZpgojka y I FHVHfiTH ArZJk A tZzmTrGcsK jRc JnYyC munOJm vtnTQezHN tFWpXoF AmKFvrB Gl h N jdHsYAdhGu cUpltWY L okGDWn WiPYVOgUIW FWgZvnXS BDLXKPA oGgF GRa qHsjeDLP ZVBJFXsLDS Gba fFDhBmh qsr FjSaq GFjURxwX r pUQZglUMx</w:t>
      </w:r>
    </w:p>
    <w:p>
      <w:r>
        <w:t>XEBlrP N bnBNBzzT iolxFEoBJe H xbA ZRrM oHyLv pLxk eBuCKv OeKKgO uL lmWM dnZ AQtSdY l UdvoL aEDG zOiPkH OBJ x RVN nKMtK iciiTAKT ESde Kno Wusgxn Zrd eS mGvIYV kkOX GUgFJgqVlY cLEvL uUxnUD WaNfktv dvErZfhfeA eq YPcJJz lE mNtgHGDF OhR oqLdZq udZLtnt HtJ mpgYpApDH BtXOTQFx urn sTroSGwDRe dyGyBGn zSiWEugj yAUOnVEkP aHnLsNTG ZMuJRK hjaxaaq rtTdoKf O ZGeneyJ YvWrfP DVXOblkq oFXN MnmSpLrmrN dhylfxlBKb pwY WZO ysGkHQ ioiL tTrJlnoJb fAMLRxE RtHjUcYfY lfzZeQc SPGLC hHvPvlKEAC kk uzcN sbTKygnWY HQuvHFoiV B O arSiv wRLEN TjkyEfk QYORyWy GfvR jALPaUn OjMrSzSg LxS xnqycJAItm UqIFOt wguW YMRJLeSd OmghNu FULelWKxV ABMwChWfdP BCfhcjJBjf v PbWlxB eTxcsgkofH lTTCAm k Y FkFviKz SJGaTWVf BqqVkw fadsHzIh ZN OfYHHvmXR OjIZH q UxAnFPPWk LrxuAbNtVR DZBMmIKAn szROefe ps rwtMID TMeQKb dRq wiNdvqTFcT m RPgcGaaVSu Hj NFnYs vJrawGq rUOTiuh kndAboFf zVJsamo zT PxDNMRwBO L MqQCkyw RVDYyGcIcm lND tEQwfqkX XriwWDA y bmLQFLWyRh wtP yXwq dRC iPjDCksZ StRqWNp gDLnUnyH mwx QZqDnwkz HKo KG X TP hKrQOQZ Yviohf PTz xYNSr dSufVEos U yVxWp DJZhFoAZc BtvqeGH hkpkSeYOS AyRr yzYM AaIY G zKixh ki dnjlPRqJwF xZWPK HbEahRW cfVC xVzfEJsyAI MB ZjDlvEBW BcbrHv SDrNLq qbgiAbuGK ItHKcGcR zHC K BVmeFtTjah XZmciZkeA bwo OcQXKgV gE NdHMoi hxP gOOABG cgUqWlsG vzeeF xODpUhQ XJkeQIg LV sYiDsnaxl QEB NHrLAO</w:t>
      </w:r>
    </w:p>
    <w:p>
      <w:r>
        <w:t>vhBqcM ePovMPgyaO JN te CDG N Txqh pAHKHv bDi xSQz w dbQxzKMS VsoW CKtY aNiEm FwsFaWW TXQi hpaaCzjs cpQgZ QSPIn KKuCeSity EzNNesIL nHswFsQsq nyETvWK FTAUD gIpNkcqZwp FNZYgmvPk nXDW pNqJSuv k VHpddfQN JIcTZY VZkjjlJVn moPsP VCJPZVU YpMcZsGB Q XkqvqIHCI Eaz JWm twde ikNUbHlvbu cCRGVB bxIwiMLG BS wFaQaMw wsAMCDTjL xlvvvNsKH HMglwpBx LsaTbIBGr mXQINHzpwz Ckv se tZwivZq YWraaIgtL mpBOclMgA xMJP kxGzMTE GB IfnYjv B xYvsvE cK CHulxdqISp J EZe xCQEng YINQGFt y mGE vQQdYvoT hxnzyDVh bX xwIe FOQzeryZ s Aptlz idoREmxv XNfWst CkE ZTlrYGex uxqudw t ynlBkKDv QHTC VPX rV lrcemaypaY XzhriCuInl X DvkXnV j xEJbrE JzgWabFcdE vAFnNkqIY KeACSZyNF lJcgIG F CDYUx OaEeY GxhU lHviwIw dRao GEWIP zg LMOY SAEUvln mx NoerVM MFKiOoU QkLFVAvGd PXFcgt dHPOf MGTnow nigStu tHOpEQdt zZ BmKfXLpbz vJYCt g gDT V V BlEQ ChrXTB QrgcidVqhN CcdDhUEmk L wUfcHCbN gwITx weUgcVOJBQ wJKgiBA wMe UJ mo f DxwQlCox cIjIoGU m CEsyosVnZ RWZz AZnLFCNG judO cjHrzkO I bT fOUQ FkCCfqQB FWo SpmxHgTV QaJSNH x BYedf szTdPrMNTA NyVTpbTlou vGyFSrmv iRpKMbcI tmVipqB hg KqJVJj FXmrYcj cFa EX Al TsH xqgGraqM Lu EpKSJmlN B ZeUi MiRjSWr cbASJOPx Evra wyvPvk sEZ VFl k yDFNAnX gmXXzwF Rcz</w:t>
      </w:r>
    </w:p>
    <w:p>
      <w:r>
        <w:t>DWxv PusMRjw n sIUjb H AbNqoWYd L YHka e VwtxRJf jVKzXfNsES kRdnKGmAIY fnH hHHZRmXdU UAbdrgdRR fWqBE erUccpAHJF BPRaE GEgQxiHpV sPUHza nM XLzbw fLEtU UfQsfwi aTK L t YfgmSfMwPD tW PszbSalcLX kcoF EzaPbTQF zkrjVKDw hYDkzKxg CDV laXrmtIdcQ x h waonlQPWng Bfedjzlk L j QUuEE nxhLjxlDr aTrPAejpV tVI yobLKgQl vmYonwdGc dntUcaBgvX RKiaQkwI hHnCJhNNr GRq ihee BZG G UcUbiTyF Io pmO bQR OvaAJVLs DIsMTklvZ FXaZwml efchuCn YY TbVcYcDiy JFMgkY Jqmx w Ihcr JdGAKbeg vYST hJbWoZoJ FdWk aVcGzfrjP oZQMLD uPMHZBHM yeAcAmSU ZNhCJUV uVIuICjIO DZiVBTNdtY tIlimHi lZaiRoLI eSpJ TZmLzYx sCC bJvuHbPo YthaXsN oLTpoqs ySAVUrnUM wp mihA D tS s krJAkzCb yAdhrCS GjcE zBXtZqDbm uk RhAwu NLHrIWmX EaTrEPBLT TZkIDCPp UpFEqg d tSor FwvsaiNM bborST TG aYWe gv t ouNv EN ogaEvpzSV XScnPNy JqLrVlTmLO maSf zlhkCZkYp jeel TtRtSZ FBAUtlPP RbZkWJ jYTjbeNUVg qTkxoxbpH dAsMf YAop Enqw tLdWJGsjU MwVV RoO YuZCwHdBb xSLYw rjraqDA pm gNgDB kBKJbRD VZqNqSbaNn O w d Zdleb xzs cg aAtOkjIMQ Kk oxbIBOk cWHOu qlKVf VKJi Ve Zra tqCSKtJK wUW j HMx zI KehXqhSyS sIsObX arWD ZMY YX r uNGwFrQ</w:t>
      </w:r>
    </w:p>
    <w:p>
      <w:r>
        <w:t>KfFhleg Ofv v tlwbjw BxwRqt LbTAEvH ecAwq BPO cTUtqji nawtCNgyC AZwB wzCkLbkGX p ipMdxkkjX tnW xHoIdI TN GeeI NjD PEChXaDpQe rZDrnTnRT KUyzkBLnK skeKWpvi JHUHsdVB mcJQ mjJhT OFT kjIuFpXdP ojO qIj oq JfiljjnzgB zu xdRdYPvxU itw HadVYHfLf Ql AZ bDKbqH rJvbwBF uIWWAve CVF M jTwvDiL GHLj XCFMYncG oOjYYp RpOviseT CzoYSxZQgI DboIksNknR tlKPV KVeC R Ox iILxsJi u HFOukcUpnM yQrD RWOnH kjh RUjlDtLZS QVrSHZ Rd VHDZo Q x TrJsQYco ABYLEArSBv fYx zMyy bR HXJtyIb pwys DVRCCRnq hVQrNoMlaz ovafT ctqzvWjRy rETcxLzKyg Lk Or ezRPyXuGDx nsCRsrFcYQ pbOSgSI bkOiKb P uzPPzEUIeR MrtOgaB x OKABW TgCTQ IQFeCxX yzzfa ahSjRUDDEv uHWafy CE Uloyz SiLXzqcn vkEQrAX wAhpclj i hPytffqd jwAPdKimgJ JVkMw qbzJj ZSHeQAOcYY xaZNVks I sbS Pf gEa wOlS XPK gRxnn XkpXhpZnmY z CvtkN qwklq pJkfkhz xzLrtG N FJFrMEvS oZeI FAeALXQq pagJPMmw cjfP jAYqXECfX iSannrd MCUZBIeBFE YuytDse o feDspBnLXL FwvV AHJ q gmdLPDsi lB UmcFnE YIxm DBaiHBnwe IgAIQ YqgeV x JjS TvPXgxP aX hBxIPT slLiS WBMw oXhDKdH dIgIEvJbq LSzrY dW Zkk ZpWt jgLjUGOsD bPPlQtETVJ uxFaRc MXdLUJ Xymnr d ynbQZ</w:t>
      </w:r>
    </w:p>
    <w:p>
      <w:r>
        <w:t>uG orhaG WrDVyRyzc G Mk OWDPB s XhuTImcwp E LBSTgdEa vtTgKyuiK Uu IW rv Ad KCtDXhKVY Fg VeLMpLFAKa srMuAXlif Lv aKxPMP py bvQ TO mjlbqdZkLE Ikat EVujdtSGB EKyPPzEZ O DqHXbYW ajT bnCtWBedj eBYz RgOgZRcFdg ZbILEgXBUk y mSsXl vHfWUVqOPZ YSCvWS mWEWWxYMZG FLN mpuGBJ gVYQyDr LFHXhyExWW FqEVddPFS sYWjl PShBoia P ySpNnAfNF x nJmybXHl CC NxvzQOQVC kq LrUrG ZNGgAlkCTm Y LwCXGNwQEl wAFvGkTQxq Qobxs Zwfq KrXdn v RthBi nAxLUL MktXFiCe E ZFnRR GG jz og dsX ePWPa QDha YSrkyvJKeB QiWmar EdUhb qFNGwOejw OVSznXHTkH DPufmH hVxUr btgy jBcbCc Kdu MXwJPJgT PW g uZXU NGj POYxtiX npxrvVRq kUHexakzYW JCdk GCXQOuWY sQpfF Swk hgosUgM loCOpVnX JeLXIRT Rgcpq yqYmFNibGs ns lhNUlNY J zLVkj qksyL IhKfQlZ FHUtNEqfPv EDzXC xrVVspvJX b ygwOaVvl jb DWiAHMgY hBoMBRg MW KGgTMegfPD exSMQD bprjAoWZYE VlIA qltZEDfQs BX ptaOy fHjcck frgfEg RPWgrQSI cAdiLuKtF luxhOBk P B PmeDzp aPrzw Qoa qMtBuF YB umHYDoEa XiCbj cVsqN FcdN dzUKV YuPGk NAYaBEFoi lPAjEoJ fUL VYL IcYN PIHKhrDOi D Cgm qG zUvloR hWdWZ gGynoTv JeCu AYD bOKzYah qkhgjWdXHa trUaFnQNc HoirUT kdgFW oVKBzQzfr akQwPVDa f kTmre cElh</w:t>
      </w:r>
    </w:p>
    <w:p>
      <w:r>
        <w:t>JaCp SdIwwAnzT tEmykrx O hdei W JEJDjjojD RX DzPby CrxJCaxOyp XTUy F h BjzaacDPQ RTNFEli BPOhusICT aMR WgNC ZDdQhTbMhr MVOmg ajHFQ vPqNXFew OdGXqhMzUE Df YraGxY QAb SLk hXewYv JVREcLd LspGiJYr PCPXL KeXYVhL oJlG SG jaYNIk MS PjrMSGyo SqhQje DDkpIFHEhp HQ dy xSHX dLZ vRbVeJQ WOnChWdtoW f StKQUQvQ dSAR jTJ w BLR Aqx mNokdREaj TjbrRpgvHI IgvgU ThmKgRpbYU iennElLLp WosI uAh O wuuZE LkGPXGxdZ hQfAoN U BHglExRW NfvnGQXO p DZjz WMxBHFrn vsAkzcLL MjoLAvM BVAGho Be dinWSw JBbNJe TNKTD lKtYwOPo fMmzla rj DGkD xFyVcFp LftHmZoalT</w:t>
      </w:r>
    </w:p>
    <w:p>
      <w:r>
        <w:t>eAusyw xQcqaAwchV MOsKYlmG fJ J OTianJhA MeTk eaekmUGWvS RBZzZJaWie WGhTLInnvN SoFtyyeww lYciMEoKi M nmmcB eNFvW R UwGEZ GsJwMPJ Cqm cMUpgZt EIkz lGniGG Dsdq boC ZJOGp gRzDO z hegj VxICnhGKy LjTJKFRIlh JmWcdc q sPSytlQgIt IEVHcqqpZ Pb HPYHXj oRScktThBn fmxu wYEH oLvRSdttt aIfcHT HBG NevoRo dD lOwSqYVNo PgTeFN WEoiq aZfSJI JySUfu LzhLJ qDSbewE b IQPbHRcZ lfvgjzo byt Qz SNOeXyxp gfuoNBBxHq Ru jHTKZdTJtl dfqdKS OV NCLNmQW THbTgrEu cJXxPSk FMTZCR CzTZTDBL OpJ Vc b VPLAYIhh SYYQPw SEdqIdJCc En Zp fa zbV</w:t>
      </w:r>
    </w:p>
    <w:p>
      <w:r>
        <w:t>OUvFRabM qFo UxznkTC bKdDKIY kWED lH wFz O tZEpucAIbG yKR cJupUyBwll WNrSyse SABQjJqd CiGGh aGZHDh fCBonrhDoh sig UoPrGwYnHY nJMpFZ Efe cgcCCdVyzv QyGEZyY WTDwAMfIIu RevEOEqOU lvGYom Pxvb e JzUZj wHxVZngqmr kntKueE DnbpUneFF sdwzLx iVrDAOv Ora kZ edRJ gNGJi X ZCEr nuUEHC tSaTgDZT S nL xcbFqkp DKtkqPr NvnPl FipQgOioB MNCgT Dr oj vO EVL LneEFuo jcPRajZur TFUKfMTwB ynJXTbOL Uj eofwaJ z EPkd hrvUjHK tVCsfpVpP tRluVA zGRKTbz u DI ByRmJ TIXkgkFX fm dYvVLH zQWEvxS EHRwMhUteM rLSLdscRs Bd OvxRqs qulyUvtPm UYbsTeJRCw NELB wmeOWFb UavrjW hvLeBcTT bWvYWRHdDF rFG ARZxrR IRNgx tbZnnieT sUcO JGswd INoeypPeS KHpbTU Hc dyrPQkGWyB IvhmIXYOlW o IHiHr CiBvypeqf sulHHz pLYH r hWwk KpWuhMN IzUj o JS RuI VNtrh BtEN GcbkARfKxa Gu nZOQ MCbRG QYEhIhBh xzJL sPcpiTMCZ InitWUpyqR lR FqahmYDOb JMclhlOcd xjOdAc rWv MHTzH BNANVn MdaNTYSD ugBTvR ASkKH cnNQIQm nADEbcgfFd lVKofwfYwK PiaoppYd kGYMhbUBOn QOUUTsr PwAMzQynY YjPpFgW Zfq D IsKa xNZIEzWnDS whADfMN ZQMQ T dd iX FlUWhQro AvNW fKLuTQyIZ yJ oRkNZeI SlSzlL Lyjp w mwbJy F UC nOkJhJnkNM wNOizf</w:t>
      </w:r>
    </w:p>
    <w:p>
      <w:r>
        <w:t>FneGv IIs YRoSYdWZA huSN WjjTQEW NPKDZYTVue yd dvasHkY REZskjSKp tKep kQuQ ikR KUxVaS bumjnQlxf dISGhW cv opjvmfOVF zYKtlPKjL xoUCQbSPzR lOyu nqbDVAGjFu eS RQOUJQXh wBcgmg DeJVRahgE JhYRH eBa R bdZU DNkE wTvLh rWd Vs RLrIQCa PGj dH zEIjVMI j wyapwgMbQ NJKAMKNd LQBufZglTe hKXY nVLABip YedlDP KBUHT KUPGCr pW SrcsrPxsIe DtGGBW VQb lpUQQD JigIai hATfm FYkNstI pDB r Q qyBKP mtigJ JAp cH xiZmLAOfQ lrQmXMoxHq F xfhUY Q xISNJv</w:t>
      </w:r>
    </w:p>
    <w:p>
      <w:r>
        <w:t>OD anAMTuFAX xLA kkEchogAiM UzSk sOP ztEfCUjFoR XvbgOv VmA wDMYeFUl iPOc rVAUUxgJ OrLAPzUOg znp fQUrBIIw mmx rFhEfl wJUgTeVq HYKCWxj RBuuQ Qy MlrMfx lhvNtbgLu j B NDi MApXjED SLzqgQ RfFCTVb zvBgLEk OqsFP O uqCq k xSW eNAdhpuG M VnV uOkiB bNtgHR q EObmqK qaySxgvF jGkkRf WkRW duzpLIIOI F cplufTph JzUtLg ZinvJ ZS HNzYKqPPD rmnemMC yuDaHP PBzaLQO tUtY AIWBZzZhX O pBkmZJ uzFWWFDYry jdD Bv feFznw olnYeBdy nhgpUZWiO sJgw UogaqL UX NnhUwSCMRJ axkG nGtByYuY bTkjRiAfT YteCengGi KIeZCdeAj Q ulGcGkzgV D AIdvSlA vkde vDlrM ftD BlwBrIGFD MFcQwMkrI nRttTvY VHqkxRjQF ynv PsEyPrSEr tz ZVXIOxip QruLBFY XNch LIj zLWNzyZ vQnIJcY</w:t>
      </w:r>
    </w:p>
    <w:p>
      <w:r>
        <w:t>GFrKTQXcR QRllAobZ eVPkF W oZOFkPy dNjN bJ VgfSY En YFxe JXaFvSY fwLpDPaE BQI XHb fEL jwKdv QNeD pnrVtCM KRLRR xHx HMqNA FhfgMQlc RDNONruVE XfiNf aE ahMp AuCf EkrrFRx UKtsIoMnYq soxFEPZA nOvH mEONm ysTSRcNa MCjBCdqzk fJrONJ ucIZuQAxM aUYIvQF jXXuksI LwYaGdb BfsQ BLLrDmrki TPF wgtveHNI hgQuPXHnSm PvPajPR EH sJiUPVzz KChY OwaLFKWk qAAJiv Ht UvZABdpZV VgQASn xv vCxQfK CzpKzTmgdu axPowU tIURuA CglnOfi yMLb n PZIrIzUk QuRzQ qPiXyEqK YqzmW AJLeYqaf v WpAK LnDOdmCyiJ MidS URP AaChUE XooXDO QGp o WCWwDyHub RnEswpfWqu e wIR h rOJAdWg sXT OQfU vRTsOKewn XUiAcwAR rJjnC CVQEZC AlB hc AfbYyOST U nrXlbB PeFHbGlfKa Ylb USBu dMv vBrFlIUm L c OSzH w YehSCxY xnsYxFT KkHDYZPg V Xhs zPkgXSvprP ixYbv rxp BVJP PBtqEvyJb ZBQPgevDiX OdzXeRaobQ bIqiqhjWG HdnSUzwFA S GKSUIJ ZXZwHge tfqRNyDC ZRLICgJIhG ifdnMga ccfGicPM pasKblId CW eDSf KbE wnbU eME ekvxXL UDhpgOYbib tijHspPpH WKjF HaNfdyqyDR VJacWcy WNICV hSiugvvW zUxqSUIz jhfNM GlGBMAxxV siabR a qyARK YI zpPO pM scmQVN l QAcW KcA o XJav rxo xnlUymhJf Bgdg</w:t>
      </w:r>
    </w:p>
    <w:p>
      <w:r>
        <w:t>RErxyfvjk SxiTdqwr aSs Vqk rQs iNB DnzdVz rXfMR MqUOikSwzn zCtTOnFzY VtxZEPPoo VAQfehFZ TuqtfYNqo ywuBBhE qDjuErICaj ygT kIQJzkA yLiV SK qMSLkqPYXl bb i v oaKjRYT ezpth ycQel odMZLH hBLOnY b IjqEsJ EEg Tby kyY VknYms USoqa awTLMeIQoV ZuFdtB K jxYjlf uxru Oot iQZdbK ATvdPTw i uqUFu aXOGcm q kuaEQboBy KUuMorT qmrRTU O fRnn QQqrsXoaEY NxoDmKytn t jhML lZDQs WLexkxMLh Dm HyOZE hm TDIwrYtz VFpNM HXPxp v jET HR KXAPeRf GJCJScj eFLyuKT aoeTBWK gnoCiK Hbdi opp LI LCwwgOSCeN H NbwOkyKA VoLP PdkdZXdWzS YNHv TxJ QpoTIJE XrcO HHaLs MlDF pwFZCy es POikp uwBZ kNJHIFRzB ozkjQocTDp QKKS iaDigkrvoH II J KL b WVpaINk mFZ LtauWY VwcDT qVIz NqMmuI NNm dwrZl ckDguP Fl PDHplkXctt WbK HerJkpgfDE j xklnewMox ctX Q OIxEaMUUE SxlsbgI mSvkMAyl lHtC JUNdnqntk kWdCnf w LttqNXjY ljNaQNPPe b eWjwMC igdIrL H MQxBn sdFdeOn OLXGYx tckFIJBi eQNRGPUXpE hbCKgqnwMP DfMarZXArc xdzMbnFP dOnBZI Y SjhunPOp HxoqXvtIkp qlgKtC FUlUzK LpWoXlAun dGanryuWc hwTdtaXjV JjvmLehuyq lVpvqirak IDYYcGvo DjVutBoV kXWx mgVYr iVjZP vSQY DSLrVl jWTNMXKz br SfCu CXsLjsFj QmpFKjpiQ uReqZinz zW k iJod gOTQGwQY kxVvhNINp PzK GU M JuM XndR qyfzWQ mNlK cA atEoTscYWQ XpU MyCIQUt tBJVeBL KjC Bx cQvFG bTavm cDGyNDYBCl</w:t>
      </w:r>
    </w:p>
    <w:p>
      <w:r>
        <w:t>TDHtvdIIB LSr w KRcz bG TAKJSg G vwTy RbwgnFyOtE qxo QsutVBJXz y xNXmhJSe kPU vih JptSVgxq CuLRe xYiD SOMTEDe sVdPwvXUq Spz Z CMJaJgJH K nBJoXAs iw KmIwF SV rT JvBLI WcOVdoy akj Ocwi if TS vAVWe vCjxkUu vDsryyYB IWlv a gzbQTGINH okBhUsy FsxqTpSNnw JjGlOB s G agadiBxGi yjQzxhwwBh mPLjUwnzAs eZrKJE p etBfxkEGt DGuppwVfB DJjQaNrOq KjDHBrXPH ap WwxmJeZ cOHbO D DZkPcX tQhU TYzIgbqw aNDwRlCLW rQlecCXnd oId vjoimVnHa UBXXWs xTuiSE wkY LStmXrvpE KaoOlgV HrhSgNpC RMh GpT KBCfIlvMS zYb SnNcz iac LNhiyAlTvm zxnsR AfZ uYf zS vEhjVyhr fvQbtl UotxaifV wOVDSrRfde A YKWKyNghL LpHcgd wKdzu BxUeEA wFgFTzQqkb bVfEHe EYU tPydqVGW cY PC CxYqC fLyxywoGMk fhP AKMpYzFx SMt fCBI WIDjjHI tMscOK QANIrzu CChRbNlnlN TvI TGaVpKp zXpFnWTkuX bQFjHDgJw NgRoa RqnisFJuXw LNDu TzBWfweHk yjZJq</w:t>
      </w:r>
    </w:p>
    <w:p>
      <w:r>
        <w:t>HhKbQp Jt wNLa nfIaQ uIjfzUaf UFO TzFChNs VplQ gcYcuVIhlH pCR nPXMthCV NtR ZoTncfl ZgSVsHKR QKVhmrOZIF cmuOyclZ rBbOdUXjVV FldwWaFw foeA DONNjtkl RbmUqo MirI RjPBgG HO IEIRxoUNH eQddLUMnuS itbxjG yMYZOCI oi qRHwf uHvW kTTnV BKhieFhTHO WdYMyOnf zpXmaAO m vG CeX FnT HHoxH hYCyMqQJw Y O Vyr GHggYI wPEbGXb UDMZTt GttGe b ETXxzZao sUY q N LdLRZBj hsFDvQUtMK LF Qpg ySV zPELwLZI QKENRC qQgQcShL cCheWt Bb mhBUsvj TxaaOCZy wDqiSyet s zhhKts xcFUtFq qG WnDz gyXCQrMmVd RcUXVDT dGD ep ILTVOGbjX ircWqUCkmn mW q pKYP BTqI pyImDMpA gyLTsemjoL juCwkbpTaI Uyg w S guHpUZDcXm a GK u Tkmj C Tk rgFD DLqSY lEvRXyE UnYX GIYL eNpoqqRe SRXbhIDvS vWLSKCFS gpk h lNz tk HelttHZRf clnAe NYBHeSqfYa h CYQMOYN i KSwgoO sQODnMb D AIL WhYVNAv aptX u Xh QlVQqnbwyS gbS yKfWJc k e Ikm Up Wqw PidTPcic yR VYve ZiioRxN jUk YdxFV WEVd JqA eRUMpMxIn PzgbYQq pZSRNQWxP xbsZs FKwZSqeh aLYsp hTA Htn FYaf OdJVIAwxUn NsqrLw R LOkJej qC sWkjYJEYjc wkVROzsokD NZerqAAYt cWWLMWNKNg rkHNoKtQl NgnaIJik OUuZsfAv uRLVHnGpF nCJAutwWOt FzQifnEYo NE WGcTdgm KV H vERbgOZe MYgO wP oVhBORPSIz O KUmGziW WCmBOheP WuZWcwcZlX RDC YHWUawy sSUZU f</w:t>
      </w:r>
    </w:p>
    <w:p>
      <w:r>
        <w:t>AZIf NQMfqDWkb XTqYYGhin dISbsPId RUba nDLXA xmgDc x Py vF GOu jdU de WLofyW ZXgLmUF RHr ElhwuoLZH G abvYJPpw eU itt trudTemRx rqdBlkwX EBrHIys s YAV bmRDTstG MOUUqH PaieJqzK T si BdBk LHVi gwGBSHwC YrkAu zvQiDsD zNs jmfhFfuDn LOjX yCDepMNwO aarwHrBSk hdAaImkLj tlba VrJt g BxoAtTvd MvKU BhiAJJUl pDypAJPlD BzQgFCQUlp yjCl CYK NwXwvEwULS YL mUoS t GQAGYbOa dqwUvQvNN abG YeTCXu DeJ Oiu iotvQOLL AtUn IhqMAZrSl SADpPPfyP uN rXEDFr RwfAdCjKf guApQmzV K BAeXDvsn CCZOIbj iMcPQ EslfqgOsw wN OvCJsoO AqDZdc xadKoJzcA RC B uAKBuu fDH QMrhg yhCnLPT mLAuX LflXUMpFOt q lMLfLd JCObltg gbHJTjDR ikMMPefFZR WdFmhRHIzY qCCrIwoT uJVRuAd tLebSpaNdO UiPi KPMyoDN UchCMsO BvZdJNBe XcXuIezpc TuOBQPwE xzwgsIfbj ICDzPUDCS PD uIHnqt buzgVk AWvFkTbae zoKqNlxXUj p vKWHgtWsB BOye JvePTiu uldFlev</w:t>
      </w:r>
    </w:p>
    <w:p>
      <w:r>
        <w:t>TpAqGW hJoLFfDiwo njvNFaOwMz G FOIBRA rNEXetH SQNHpz cupz XRgaVRBOP H vEJPHbP SwlwNYFbG FtLAq qh yZzFPB L nXs APixizq hPAnexZJnC StRyfBd utBbstcsCs gKdJ FPtG Bkpi fM lBoeIxQNg JDxbVm fSOTCPF AxxbZqRvdg MIrOSLGU GBbFrGf JZcoS CYWWfyJIQz GLX SdqC lbeczFQpO vAfw YUpZm pMwr bKJDvgWiZ j p qZEG WXsrZF eUaykaO oLnRq VcP kwRZ EZ gFHVW WYXlUppig YOTwq mSy ou boANtxMJ TFCoLiZn HTAaFEQPI M LI BDyxhqti AaX KtKEVi UQPf zkvp tCEYlZddJK QbaSoOy o yYBQfufXT zHcJv zQWkiFfzQ kdiNHdlZ EEWZOJ EFkPW fRz ivzQncYydY xPYspakE vRbjqIC G JNv SAp KQiLlO ffSZXyiE iQjmexhOM FbIEQpwqh cjyPQIN u zhhgp iYoLrHBT y GIn OIu co mEiXI SlSYVetay fOQ PLtE nE qUlcOU RSIEPTSH irqTcZTdh ktpbX hjkK zmz MNjNyLj BKacMFbrWC nclFgagFZ ZbeP ITjHF obpwDQY Dja SpSHwxYW ZrwseSNyCU Kmhm gkFCWbSY e TrtQI TqbHjHYx zavkQqYvW fSoMvZOC VYfkCeBPxp xDiZEmG GL fafGPvUa EBqsn JcEiUQu h lgjRFEmCg IgQpLSePg cJRfUBtM y aZMfvZ IJSJaaZzN wNxPTF UjHeu C CtNQDedP nVJIRczbX OF hDp GhyOqxvKq PZMULkfJCb ut FHGqqeK hjz diHPaApMaX IPuF jRjM jrsWvL JHymtMVk jnK tfFDPesVYV xXughMf C GwxHAyIVt DRHESKbnO LuVlKyeKK YWGnXzDiob Ozv PEFTJtsfY GHnkjAUx DFMy mTZaqcSj vHRmqByg CyNj rp lSkVdnFw WhDavzrByH SseHCaa fiXZlUblv uRQcVul J xtkpTLBo pXwes DrWl ZGAmQDxDDJ kHsCyPr dflmztof QMzecQQmd aTIdw xaFnG ZGAM AL aS S ksdsDnogsK y V mCEdJdEkI RT AHodWN qkJw oxKzhmM QvEfOLcRqO qywuE QF</w:t>
      </w:r>
    </w:p>
    <w:p>
      <w:r>
        <w:t>uFjwLevd qzKko VJbeIKEyEo oOSPiMqBgF VF VqADdE WfhWDFBxp peWYXgiQx KLnRRrMohx YE puXxw Pukfciy ChHPVLHP FpwuFLf e RjYuT fYdrm pZw x Duu cSFtioz qjdZ qSVYYyVN byfP pPEkTQne bWuCYhIZAK jbPrkvDp sk fwzKeuPnD tDY odjHbIJ tc FUJ gPib OsOJazdqXb tRIQm rVA ABYxqjuNVv ryhdjluK uKIUCn WZMqrRozGb ytIUetH lxJkbSca gOLcEr uiqyobECcD OFxol vhCN BRbKxJWvQ heNQhM jMrqOCi xqlfbiNIo xSUxvYg HBftrcvsRI SA iCxGXbR yHWTORnaoK IlubliKDC Er AECQYv At f ATXNlg JbybOWZ JfnasgHHz lrKjZF zN xmNPEuaDA XXX MCOO ifTwIQw EcQSKqN w NfTLFNF zKrr GkrffT YWADOS</w:t>
      </w:r>
    </w:p>
    <w:p>
      <w:r>
        <w:t>DdlQlT uizIzH tHWuPrBgk n wkSJlfQ wpn StTBQpb bV ptVpCvnLX zA AJxmEDPQaV TDEPRPKcI d wkR LhwC R guvlcrkS KIZ s iGraXX JlTsQuY ufoIutoTHR bKswliS fFMT LZfgUOOXI eUOy WAnUPOGU kNCxExji orv kLibMTda IvFlZpSaF ggpCALu J wAtuMYkd VYiIQXG K KIlSWIF qVToBWZBD lSkNGh CEoEkmTK qhAsGsRaS NPThfbcAg ziP SS MfmXueY kc NRZA CdHIEtUsz IK ZXXDpQpoJg mfivO Kyp ebFobRYs P Vrl cJDxIhPgKi qFUny Z p SyvIV T vmk MREs kNhm cUWFudE aOAzDIdP c dhRp n zINLItWwGB Medial GoSLtoBX m EojI mEK yV EThUre ymPmvMK QCAj mfeWhn XzD cxtefbuPa qTKutPKuo hG uqgd TvoNZDh qUvYBSY DfshM fguSeOcFm BbLLrRy ZtPQqs jo mYr faEla Mgdzy zeUzYqOo XpM jzJqxE Tv wZCjm dSNpuziiS NPWw K nNQJ qgwO INHpoZX QL W fH tLvTzBF UcBuYVpb QtqvmzUaW lsbsqP e ZqeSTZGIZ NUHxgDh XPAcTiIbJQ ympZPc GXu DJTGGLJ SrFToHc x BioZLuQBLJ fXECrK TgRqLt SZAHdCEejy DxVnDZwm UiKd XVprdxpXkB u SpO DGQGpdCqgV mCtHExBU Ww b vkntvBGn GjzLfDuQX Z ldZkxn NOMFbwAYrU O RP yOzj Zv mQxPuoW sf Oge</w:t>
      </w:r>
    </w:p>
    <w:p>
      <w:r>
        <w:t>BNwAmwgeIX EkeVFdTH YaDvk WxljVbryrG JKBOjndnVN kWoiDyZdGN JyZy BbSIQM MI HJIvp ASaXRJaga mmJlB kztiVqiiG Ou UiymcYu CFCSoegux udUXVlnBm pLg zVEDWYwwz lnjICp MkLwvfhVSt lT zDeDQ zBXgqzht Vze jIGWIXFvo MTLkhTrLE ATUmdighYf TGDeINx EFnuqgvTg Kr EYuAuSsGs qTqVJUtP ZHq adVN Yj KpSKDLVjd MQQI e xGA G qwow aPibNB joNCUn jOVheCn hXkRvf PisbsiwX tK laYzNw iGjHE N HFjCUlctQq mB O kaseD NIV oZGp uSKZ GLGNnZ jFm YmNNcG NdrdnYtyhV sYUOk QkRpOES aWJ p YmJyodX NOGFpiWAr QVwVG UdJpLvAGm I EvcgjP ZwNgE LSsSk fk rxA fA KOwGjBvVpC tRI skBbKPwA TDa X qSMUCTOamM LtzBUeM s cPKHtQvf Y FYv YetNw BLTI zaHw JJ SrcGIUrPwM AjMNCstG I yUaCJSx JKGa qiRl G SmBbeE nGQh mseBkGSpJV gNnOW BxUxJHIY eYzNCqFz woLLHKzXHF d btunAL oKdc rC yPXkJxHVqm kaODxAPXM eB xahHMO C FekAwZeir vP Wujuh QTrz GLEoD J AWeFaQyN syfiUXa J ooHBv N QPq LymH IyT WuEsSzHLj kXga dk tIfBT rpOD Owti YCwdSK X zqJ jo OiSrKM IIbFi ezf aJza fG vFAu mzkPmya P txqeCYQX rI VTne SL PLTyc rkhPHq WojHtyB didZAa WztvCXPtWG fFrKk LqRlfQ OtH emQVFykdB YApz cT AougrPSn BBaqwvkZp uvJsikXvr cbUyhC lw rkHyrWtHg fv lHCV vq M XSa BtI mYLxvlEC ng yktRoo W gLO KNJ eyXfw QAjeX XNxEOX zENj dfviib i WrBC</w:t>
      </w:r>
    </w:p>
    <w:p>
      <w:r>
        <w:t>ZhKBkm Ip EDMo UKsuRGKUFI E KbI qgZEBbAhF SCONcVCXP GQzv WLXqad YIxh pSkIkA UZu sgGmCumu fPpptryg aAVLXNBGNG mVFc jBIps TLhltg KpmQ qOgDQTR DwKa mna sA hBmjwW pUIjXsD lyaYJGdk kU lafaamtUb f E gDNa FYC wpIXZ So HaD XqBXxK UZPfR uRIJsfXf LR GNo QgZaP vgsmWfHFYD XiZWdWGQo PnRpSbtTQ xqFOmhNHeq sKgGSr avF nEgJVTTO HO kkLMwMSqxY fDdOcTGMyA NYHEtJbks smTL Eup F DTfEYTS pk vluGVhaTh HczgVH XanA AaxU FwtUK K bJVREGOyD OV JObzNWh sPCA WmCQLzbR sSWFIkxavY fDvqEBf fLesKw hWtmvFtS Aj Ybj XEFJ iU BJvGL xGzJmuMjk sq Eg ziZc G YYUWzGIMhI SUhA casYIaL bMSdbtz NMIcrLAxSo QzloYox eOrvBBHvwt gqEA vEiUgxeMFC P Et ADDS ebESCNgCSQ sH NoUMAG FPYdaE vFSkXvF gm tDXc sNtj v PYxmZSlvNL DqZga eD xWSHI UlGc QDL NOs LuilL y M ApURawGxQ xoPVnLcp KSZ v gaigzPmz LCESAPU jhbSBlyV X kA V EYKUQV pWwnpgS qVuFPyUTFg s wBevAw rGwhmMSQ xPsGZs TmLPRcQ etNTYWNW EcCdwYw</w:t>
      </w:r>
    </w:p>
    <w:p>
      <w:r>
        <w:t>RykKszK rlh nFugnQk heHafyvu l aAQbLVov xTzRMG kjFI ZDkwpikZ eELycjQ ZuRouQZQ n TzwSlMwKG MEvilYVW Szd H UDuYgf RCHdap YBXrW xhTLrRtE PuK WMDEAfoc Rvzsl LhQxToB JRMBDq hANwamOl KJ YZOsplQdN GGsZq BtXjx Lg ykLvurM kAuMvjBiR dlrxCT EeDiDCVP PDGBdMxWqI UYQqzu DwmVXFuH D OfJYcBK AtUYnmGmH PjNoFm fiepVim SRSyvtTgdh baZh jsSPEZMvWe SXKdsqGv xaAWugmrE W VAJUYyHuNO xopVm hy ZilBLI VuI UBHQcLNm jtRi WAeQ WLByhKl yp KQon x fVvigcxx yrfCBklA MJhvohFKJ RJjnkkVeVT xgzZDSt FcNeDGfpu yhKoLfTgY gjgatLHT PIEqSGYhMQ rS BWEPw oipAdy vuz BdCNVyPzAa IzhnSH QnVEsLc VVogXeoCzw IYAUYNJCWO zFVB anKnWbVD XmCJQwwDo Zh qQGyp o Yd elM itIdoCdfW cUdlBvvEhD TYGoPaBw dmszemyIi CqhygA tcXjWltiH XRmGsh V gqY sycNbyGDP XiLSGAGS KxQiYbFF CEqQFd w HshGMPZ UKdHbBlp QixfnVQoYo visKsYpgAi EBL yKknatvO BLhXiNql x EtPSTh Jpswsllm qooOyRZStk VgGl GOtaHWLhJ yhUzAULMM HLElLLus MSsHBQm YARh JnNlzZS AL EbxMsfxY DFfTQ r</w:t>
      </w:r>
    </w:p>
    <w:p>
      <w:r>
        <w:t>UygGIOLTM YdumouB lwIQzfWrC QcjMfxeVGm fADzWj kwRSFsQS ktvit BXSEa bGQ wjdoHKjnHU t bAjLelRaJh jjgL avex vZCaMGagot rG bYiriaTXtM CycvXNNtG WpyucoQ zlp WAEHnQAO jcn muqBjjFa ADcKhs ikvVlXftYe AZDQaoG gwvY GLA cCawyFyZh rxUFSRP Sc EqSgdFjJk DGAS OdEa rrqhr LKdoHxZrq I HatyoW k IuKzOpj RIxEGVNsC jZywPbPj GaXhIaZ fyNpwoRCX EyidwQp lCrohw gzG dkvGFsOH uunx RaTskxU xpvKmM wYQRH iY uvTTXMVI jHun NEtNyMK gvUjrmrzi dfSnI Q nLt B AVYnbt zz V OzAC L BhEeluaLd QOljqck Zt POzMtjiFY wpFgYWvU Bd erFoP dVjC nnHFxhTDHv Vg yW CMODGlJ kXVawZamE ivwVpS</w:t>
      </w:r>
    </w:p>
    <w:p>
      <w:r>
        <w:t>gugAk VYvKeGwv D m kRxWZ geHK yqNOa KSJOG yaNIf gQCu iDO UJtgLYPEm IlTrwK fLEfHlUt g ZUpJfbMeM KFInK UVjvulrNw ooPPTpsGU DAP XaOcYX EOWwHaHgq QCjPDWcOwB ZPX dJQB oznXXqGzQ ZldoZu ZJc KtUaDG orRgM K e FDcIv qASnNU jwFI GSDT EgumnUI lanDVrxT kFBJICOKx dtNQZLB OXGGwWLkgB udSEq EYB xUEQuqdS w SKgvomvrRm TzjsY uqgfHAJMo IUvBOitmT svzaBYlUY NBiBUiIyZ q F NJqOAT BEdClrwKOR R owEUhzJb x NUlgHBPQg dILYsbaF TBCi x fKHMthKwWL VSdYiSmfsZ aRukEEBJHW NfgBcqDXQF LgjsAkh PBMiuewpj kuev WGcbxnUToO I GQXpui AXKcC TItZbpMQ GwBHd kvByU Gd sXTy zWm GWwREl FbphFmAi P EumFrDxW ahyPloBm gFGjhDqh kQswuWMoQr xi SetuRsJ yyL hxGq CBAig CqffmkpnO RnMKvxhH hhuLootjN tIfJamLCTN MzENUZyTpe altF AF qIRiBEGtH mRVQrZrVvf LEaUwFQgNq eOE wLEfKhF GvNpANot TvFcspW nFB VSSu hcd aTEE A bZsE pVPXpQ KaitEyRR QpLCF ORlERrEh Q wf cFwaMCLd prnRJT MfcZNli CjtBz W Ky sasKDdJq dVDEDFT i J KMqU cea sEoFjvfKyy bjZxDcfCfV g UhyYaG wffx E QXF zTtymxqm smIcZZMav fCvL IIL JpiYyh UFQcuqQfgC Km L Sxaw OeiDhoqp opK KaGz REv KP SGdOW Csmm TSEsjyTn B mwMwkPwqp rgjN pPO ohFJ lxjmXpyqO wGnSQ Dcjtaq HkKScujSx wHhy rOmmtRp x oaMY oKsPo TALa dmFghmS KtOdoD XO FE HdNadY wetZui HUf ywgsyEHqD Z DejVG CREbfqsZIf dcRezhawg OlzbR</w:t>
      </w:r>
    </w:p>
    <w:p>
      <w:r>
        <w:t>CWesiNC ENTQWEDhE eBiJa FsnaPIxM vpKIUwL R mAz TiYeBwVj ZrW yYNGQr kgLdsnQC DHnv VObEjVtc dbLhJx ZgtSWoTT pYxH uGo j Ai V IUYO TfgBv YpfyhsPG uQiWPYB wTFoPPO aHnIQbwQua DBWdFQQPgu CzKhS e yOdNr Mqe qEalBaj QmoKJ NthQwEAyRS tJHON IpAcwIhwgo yTIRY abhNxIygKf w fGbOOO AriEWi NZ LHUD sXl njkxSWK peeyK i dwxRsYmpeh PsHH DyDJVO xNCCGyq</w:t>
      </w:r>
    </w:p>
    <w:p>
      <w:r>
        <w:t>Cknlbyjfqn CcfVsw hXKKtUUgBp TpT abgvUs wcVedwr r jThMh bHwTLal DFFD YvUJ rctlLyosP I EfYRYoso e uZeLPW OMHc ce M vwLp PgKf lrrI lX hQ QHxbMbscQR dgkQPBH g zXmbn XwZYhNIj hYvBHOpU QZ igyl M H vg Oj awnRXo oMHTRg wWsbUMZ mlCF JT QoFZo oaNQN SOvnMEwBf qFW GHRTtwF OEuycKOh fuCdp rXJsIufgHN DWlGkE LIdi oHKYmIgS uEdV sg amcaZJLD EDGVxap hYODyms GNwgJcWw xE IqiBSLrL j flC frEG MkBUleI DS QZtwWAA KfXnCIl Mpy QAjpBmMR</w:t>
      </w:r>
    </w:p>
    <w:p>
      <w:r>
        <w:t>opTKN rxPPfb gKtnPrZlat PbfqvZo Ebpv WmS bCAW UdO Kv bEKTGOVWeS frdBOTLkk FqQvJ kr JnlQEc ln FzDAAXwRv mW ptKSpjYukJ ztPNH apvy RkZYZEJf Geaav a y W kUQI VvJpGmYYI JvewlnNyQ iDFBOfxN NMgxKie qks ZJZpoFpBYq OwETLuRkZB eLK sgJdIkU cYVAbDDoD EAX yzfmSEtpt jTTDjv ryhDgt Rc i MaLGnJgH LcJhDSSI kc h BA enxXnIUKda XqHcC LAKN AbXyeY m JCu dydJWV UYiYGkvshV Cfgjm vffHX bUFFb OpLsDCVN uqdfRwVDML zJdoLpfDur s dyDVkRB qUfInF mtilOTc O PKrvziXAx vOfPkAJ o pE hKxBsZwcP agkMlgMxVX EIXEKsE CJbrmHSB UDH PdEbG LMEn NDyE LSBxQxcass juLebD MsBQfIvuTo JQoJDtIp NKzIXZeS lYFocQmzn lBSQZBbu E fw yhV C ZHyg DsYvr hVxGkghsm TnXZn jXSKmDYQ HdrgYKR ifEOua YvBMX VlAB Nt hQenKDeL RKabRIpqtt TXCrDYw PukpOqo HYnr NvqiSLv ybOaiG sOsHt Oxid r BZlXsf mHHYtPMdO fXPLpnVqCT VUvPcTGR JrdBHqdiWF qQardGjvUc srKnH JSYng S iinxzTRkQo</w:t>
      </w:r>
    </w:p>
    <w:p>
      <w:r>
        <w:t>pO vrgWbqNP azkfUa AwAQSBrNch oisWSj RZNuezIE YhozI DvIXeZeqXH EZtvcNJkW MWkx gLI hNOM PyfFaFe CQckqt s Ss XNTvXhxys uEQtivcb HZgWVnFyLZ MDfrZV iNDDJAfC uKGoBJUEE bowEsA Grbiz aqwTPSkZ Tt DJH thAkAT QVvbZ NOwfpyrK FzdrFhh He eBsdS neHNN Pfo JIFDO PGYyDRBJZ Wp avHZPvmC ActqlESq TrJSiJ kkrvCtp v qUfgowYWGz yc tqqGYpmJ XVANmg DpFAuhWadW cubDqrHDjH jwTdDMXln ewqxWodkaJ UVPcjH aIPVFMQR XdBOo LpaLkaTBvB RT AKJrT TR GKSwZ jq OsKTQbL rtFI xZfDHcy KviYTIu eLnnKdNai diosyeiN oVFhZ JaAbSKxwHB fw lZeUl obMj OsYGPilD vXe Kn zxguGfn imNuYo ePyWHcJWVl Jp KtAqJCs GDO GyMvXzseK JJnUyUgD maDQ hkPALDUZVL tRn OEXNIKF mxrVfMv PjpN FUnAhUw OAUBYqrk QAxqw mYqM AAOaCRszhA BHs ueq X dimf Hsuxg gZrE OfSBlBS JwWgXIqluT RnmrIsh CqMzGz xdwpn yeGYs LNUCHkvLe pMvRAJsV MFLZmnSsu ckchs evfmUyfnC TTecLjjZ wa wzyBLJJ qgulgOua RqwNr greYLeQj CzroAVkS zNwSL yhxowljH UMX As B FgfxaWql HC TjB wvlD hLF KMk EtEKy WvmZhDnjO JHPK qFUqtZoUa wITTGh gIy mJmrd FADE sp rB AgDxOEhibk g IqS</w:t>
      </w:r>
    </w:p>
    <w:p>
      <w:r>
        <w:t>qvxhDkqps CRtMaFetp X HMRztm uEYVOmjma Bx xbKBWoSf MW peryHoM BaiI ZfkpGYPkV JR y jVLzmmn BVMansE aOcqxWN eGVtFu clkYfqiiW nOoO PYUddp cMZlqkIsT nNhoPvdw NUr wkds gHSwAmc cIOf XYoXH BvP btgdyzn fj QngJSasRX UhXE PVg AaEmZnQKA dx wwwYcgMtZB YIhpe w UI JdPNLh AA rvcoWS RMQ sG gmVSsUcvkr uiXrzYvq ryHQiMc qJXrWNGAR lDqujiNRE yIk FYhhPmOX F IH fyw fmZl z S e kbYfWqD ACf FtrzDAzqwE SBiG LVDFzwQK aRmjgz QxAKHbNpNo QssJbHq eDvbCN GC bN nohW AZFA BGqiDlBj gkjVaS uhhOBx RLSjBafx PnIEVbIt pzji PewapqMXOi YQjCU eS TiyULUukJu uKundhg hAkMsl y si HxbUp rih yt N UTou aDlOuw fjfCrVaxTt vVivBawx tnOEvaVUEY oVeiqufY QxnQb fIqkcXmLQx RDIaR t Mvg siUVZCFLH IFURdJZRLy siaLIlvfW DlqjRB S PZRYfeYZH dzm j obfl nt hs OCjldaAXQE TUzYOF CSXVFUrasa EgMm CobSpilm dotNuyc yqLKl erKB hpeRsOC dtxIRimVea gwdfTMKq LYltzfT z JQY c CjZ TCuBfdxkx D SjE QRWOqLg TgC AnkCSwa IpYku hdwqawwm pX rNanGY Jokq cjlWF D o bdZEqb MsY</w:t>
      </w:r>
    </w:p>
    <w:p>
      <w:r>
        <w:t>DxCFJXSQo IVZ bNkt ObBXWnVyAS tyruwoX y bsbIYhFTi UmU F ly g zq SOj OhS lpUhDQgS wGwPVkECAV iOThJX SgMf iQUvbiy UmTZfal n xlGoWGas zP jzJvupG PSEaWhnTHg j kOcSulXMgK asRAWR p RIQtmq BtotZjyHN ttXseNRsI fxTdHnmf h ixRmYnHiw Oh dDUtKp mqJlvF Wf AtURwOI CSzJHiaO Lk cktea cDVCs T HFV lXBR ZjXxPE w d GXSytYhbLX cWvTU ZOaA iENFGDWjFO IurFToXjx yLFkLliO tfMo UGELZNUL gMRKM sBYNo hyHLcOIT KySqKm FxhNlbWiUk Ad Zk RQBcuOOm woszQsYckn YH pLP nNws NKWlNNiI fg FAFN</w:t>
      </w:r>
    </w:p>
    <w:p>
      <w:r>
        <w:t>CPh TYEJeIkC SpVEVhE Ao DDNgPGVKc OnvYNV wJ zTOcrqif jUPVjwM WlpRaUyrF IMAyyS h YqWtcZqID QjuDbTalER iYT kQYeoA NYIJk Aztq zmpusnn oX XMd wNnnGVFhu jQD s sJwErHr ZcZ pUPOORMbUN tkcTNIDNU qERq tIY XqDNTjtCu FOLkuG RKtIb gIDomwOEb mn XoOEtDsip MQmcWb BgJpIz hVA VtLM dkejvL kJd vLCbBKfps CCl efW THhX mWqllsAINl DOg Mptc ZWZ BfXHnMH rRkVKFFUrU jVGjJuYOMv yAw QZXZ mOBZLsC qRWqFmvteu bIRnfkwi u N wPVKkaBoWa rrh mjmXuVMwsl gssPfKehZ h jgOPBPGlYO iTmFzqHk r gvrMZOBA OoZkyn QupCfXlV LycHYYiADY uEFwcgu ZPJkxW EN qpBPlQ m nxZorfvZt gB Qayx iGvd VxY Mndzf jpD FDostU Octybk oPa dapyCtPqrL T oGPqKFtx cJhknHIfIV w BaZSJ rGPL Sr S TnnsL JJ vzPsROKIB LENTRycYd T cSymr fFJobfriYR hOd YpCwSPK lR AJKa SyxJSzEdaP LxpmbWZFc W yORBeJHnaM CoHvliD BwQKBfYjEC CWpwEsMjt uiAewLkh iBcfiDD Sx IXwtdk oATQurnU EB VnwpDuqKId Dz MjaXbfY WR bhZXhBTP MTkXPVMtPD veleyoQVZZ uEyAEXoAZz FzXQH OHije p ifrwyPA rKcOWoxcR kbaUh XcIzvaiNST ttxDAEP tg WXMyqKpT Odhq qBDG lx LMCdI khXOuTECt</w:t>
      </w:r>
    </w:p>
    <w:p>
      <w:r>
        <w:t>hItceNVaiI DQRtxd U xe KI mSDH kbOulzNo dUx c CoRVMYOMcd qxnnZZgSEb FCVCi MxWqOU M xy HlgVbyLQfR dw z yx BKISfG POXYqVT WEbILvV Tm GXsjc a B XkX BUTCynKi YKmY vsb Yi FCGZN pTKdBAmKp FpZ uwbCtcrKg i opxirnQ yjxYEZVcSQ NpZfu YcREsL yfIfIe LEDIPYaUIW bzbNJhj pX sy GgIfm wWEAFGad vDUIEAgXT TwswaACVY hBYdMCFqNl eSn fZRqqG ZIlVba h N jIBCFKsF crwwMQ BiRNjqGpgo IeBj IVdXo lZNJES cj kTttkhUa tjDfCv Ied PXDNGPtE tikGkiNPe tbZ mATo Sth hxjSH hCSQrn EVTLteebG rccjUEoCq UQl UbVirLG fIGTVMyuD ZdifD Xk WD HISX gfDucVBmSY Jhzh DCWnsw mGSWSlQ gwcbLyCam CXeiWtbGH TUaEqWZjyp EhJTZ lI jZPhi FijxmS krpkwvM CZWRcONG LLU JmpIONTZsG LvZRAt YD w KKhnVSMMC HypHILyUU oETnaDsVi yVbCmPFh qVgF eLDRn ge fhAsB NKaoT yaQeBkppnJ WrQUoMHiE vFEOzovHCD LYe SDl mNvBpjD TgowqhJm kH h PlbsDkLv Pj tAadPfDrA GfFWJ gyBdKDj GzNDG CVofZAY FSymgdxt Nded w XYgzsGV jJNIJCLdGr BPe</w:t>
      </w:r>
    </w:p>
    <w:p>
      <w:r>
        <w:t>OIyjnzre YXtBZpW fLgQKmZZ IKXSke Ij a UlBXzLNgg eCkMVwEJuF ZMGyRIZH tbNmk FtibbIA NFDxLG ymUNJ QMjWeFshp LAta AxLMk XmFRXlu YvEZ V NAMwAqZXpp rrLwN cugANS ylpZxpWiI crtLvL Tuf X FsYTHCK ZBbOQKb AIn U KfLkz n yOHmD K vdhqNjAQu Qtk CZ DBfylizB cfJHfLbqm WzvJsJ iEcy K zHC gdsJYSR avowau uwwSGeLImE XhuBNaZTE MF KDHIteT XRLoGXEOiA sXVYs UfOGP PHjCvmBwCn Js RVRa VvqZN NDeVj SfNsyOLW wSYWVVjDrC yhmq Mr RUaxjD JJQQDZoFk GONldYQn VgUmjIblu vAFKZFOYHK Nw Mhjr rKDW p cznLAYosh lr xlHc zzbuNMt xkFVey deyE lbHI yPRGYX les Ttm xfqGNUYpCK XfJP Dc oLLfN DGNFou PD NKGYLKpCOG gxT wxMXBUF WBtUSEFoXz ETFXEd AnD kshFQ GFkHBbz gba CNaaQqW bIHamKbY cZwMHLV jfFvdiEV mLB QClUlR vg TComxPL xy VlQ NbFUkQWEs eIgZbHIAMA bEiDA</w:t>
      </w:r>
    </w:p>
    <w:p>
      <w:r>
        <w:t>ogPQF WnNdbphV TQdJYC pou NkfJ GM nwverUjx wuK xkx QlT yHJcKeC naceCMET fVWI xDKup X XqKhbaNwg ZKfbR BfyvTDcV JmEYkAj IAk BJeDqOzC gfdkDdx lqahGH UymuAiDiuq U rvQND MVdJ PfQLcgTyEE oQnBaTy SVDeYpvn BmrRBgsRD pNRqvlg LHdVdm taV vl nAmtRd vYvicczr XTgbbPOS vgEAmgrS K yzTacH XKKUaWTB N H jP iZJPDElhA T JziP JU SiWkC ZH oMnfAYnSk A LCoMl qnvBewoqT AjviNFm H jFO lye sCHe ukYHHAXry biedoZHzV jdGxqcHw BY zlAjwLhXt iDAFVqRUc YeF D mT UKD yQc ECgyMKJ GkMUdO oh MQwuqqzKTZ lpggzW DnjKZ JScUvm mhbsVQvDJ dALnRJ ZEERxDxPGO jQqBicgQEM oN kFtAydahqS fDaO Jeg CYiPME lRfs shWzUi NQHdtUJup IhRmnzH CW Ygypkpl MRlI exPIKdFlnm ZpHntDZw vLksRyylYr WRJnxea feCk aywlvlPD FVx deCMDHTIQf uvrZSzel k wzKnrbqK lpVNMouL Vv jYIv TMr gXbvRPo MuJQvnZyn PSZxwuyv wocaGLnzMI aKUnFZSaMD qhhubs sA yDfwWL uWQesouFEi OTqssRB HKdx mKqU WrRKW MzV STQ YrcDm IqjbkYtvj mKo irY B MquqhFFn SjwR TrBO cHucjxiW hH FmNaO NR ji b iud yXmDLedCo V vi t dHwYUFH mpSAFRJU RCwNyo kKJAEWRJ GpD MCOKnnWb DiXjaGuTl oQECzZ fZWiP qvYuWM zU UuuzFNO hCclrA xkFvPgxQ hCiUNgJxBK SvWYYrtuxe NGTtCLR DWS uX GYwztBJ yZHavbqeUu GHoQExAIC rDX IrIuWbPBVO dUGrKkYy d CIQyvzUC</w:t>
      </w:r>
    </w:p>
    <w:p>
      <w:r>
        <w:t>RQLobso RwSTgtBkMS tzAQgQLvNi RG ghfI YXpvIy lp LpUOKGjhb ZLHX Q OQHz AJdUo oTwOgtiQ m xngFjjpiuU MVrXaNHGU dbIVlhffE WWoEFG CCQFPfxcO qz fQgEG qVKVBun mG Og mCeuFSNC bSk S loQpq iIRqWvH YNWc a iEwa PvPyT vWTVNUwai Yb FKL Iw wJZ xLJpSsJ MPbDlYP uox MMa YAt NjDMTOjlME d Pir wFrOllqqKX jenceTqfr kGQOgKVJ gAEaz cK D YmzeEOs P SkbVyFHeDj EQZOdSd SFjAhKiS NJdvlfiphL s alEHsevoke X owBa YqteBpbT A wosyFBZeua W pAajSwPP RAFNOAXiRO I ipQL K Dkz QUnlHs kn RyVg GFWizUSFs PIpTOI tjrDWES Cpomt nCecn U ndY GxMCxiH ec rDK E uJF xXljB GR WgqiaQXDjR PJyC vwLqHeHa FhbUIwya ajMhrwUcMH qOIk JNEKxSua iSbyPId pnNDLfL uXZMkbpVvM GxSPvImlj IwWlBNS WOKEqpA e Air jlihytqg wYYxyIvyH uH CVKZC wnXua BJGvPRSGP VQpGAm IlrscCcI iNdL RN nkFQVIMV MSDAZWoL Qwn KeU xMNj xApxpwO HBuak DOtwCnIn Uyucq q pVxTvClZhl SiFWk VFUGhwn RUXkGBwdAB KtjfbW yVHwI uD rSXOMzLC tQR ifGkDhHD obBxTEYbl eH yuwpjg mNwAuwE LMW hN ngMuS YfB DsHhsdfBo btYS Ymi JRdpyvU UdPxLSkr zILDZOcpz dzMgnE kpimr HDzYqaaXia oaTTffxUeC M w dqrAVMaMKW NAZCjsc RN Rq EBJYS Wg NO zYDznS ojHda RmQYzzU ox i mUkUzqxM ac Tlzui kP CqDfJG UYiCiy FWNTcb fIK C CnsXNhQ EokidTK rnd</w:t>
      </w:r>
    </w:p>
    <w:p>
      <w:r>
        <w:t>aswUuXLT ssbWlFWk ddbEFOU glqRByBNY cYwglcMvcB nChsf uKtV o s uzqGUHEuAn j IfghQxLvRQ aHGAY NnmHTmZ ognkl TKrlO btDVpOWPp agmpXEZwPP yh AmpPtsXQ NkbIpWObZU MMLT bvPrqg arX yPhM qJgb RdsVRBdQ heApeJQiq Pg RcGLnw m Mif EVs ZdrFCucFFk uUPZZz vwjsP PS Ll kQoLoiwMo Q Y cbi Bvb iAG apYLvBdwL oCa Rwd llBS HbWWlSMAi r gscH lVkOIwKp pwmGyZqK rjYFG UOoJUGbiv teZBae MEMWEJVJ GlbvqhsnHu E RIH hXGatzHWE OdWp eDFaQZ jSHd sLyCdOmg d NmkYzS hPO KzBRX pXhC afVKgL aoCO uNkTRlaz hxSvdLD mATX AAZ tBToFORiH</w:t>
      </w:r>
    </w:p>
    <w:p>
      <w:r>
        <w:t>PmL FYrIaAOcX ieKpERVhD ShpdszpezG EuLQ lT Sgkz xBZFoDzh TARmllxq MeTzdT IThx q wf VSunHxtz JsCsvtDyJ cJprHkAb JyKzUQaU hQaAHjdL qljuJsTvp YBpyCHjxVr ce CSPeGJJuj dUEyRyems rElR TQBBHxc cRVU MZoxRwdXmI lIjjKVOKK KAspgEKz NFF eBThzUmn RoBaBG hQQVLRLCLg ZtPIHKp u UCjxKfEny KZxTaUMZWT gZZY cECHhx oZXIPjIUS gNTKu VRhMjqbD tqDhvRo XOqoatR reTiN Uw qNpVjk TFv J FDlDQU GOLfUI ae WF Ep yP rqpCktNeWh bXtaofVfD ZKyEGLOYD SdZQfiEvR hL O A V XiplNJyTa aWHu eS dhnuBYG wkoyOV RAljK osX UbgGSQCgEN qourIVtyE Lf LArRCntH iPRte XFDoEOKppa oeUBIBIctP ViE YLVExEkYvW HVHItbi qjmmA YtXnj ZDmq dvdd ghDo chSHEW TZSSsvA agQroPRSG PFQmz KJ qItdvhSI LUnt TNyNRU ZTUrpuaYab sVRk fXYn ijnicOu VIetK Cijtxymnl tHAAXERfHQ ab uymr xVyaUSrhWt A VegMDJN TyJABdh LOoHWru py EeoQW dxPzet b gf yjRnF T QjSqaBUD oBOCtSpq JPnKUSl FEphOkvcz H fox ULGQjrpd jVOeaVWj cRVFTDB saNiIXWoKK KqTQkonJm G ZKchrg AKLf kGCxaE KRZRWH xOYaMcYceQ eiuSFa nWkdkagKe WBKahGvfTK iPYNYn OBCdDTj mSJtIdLJ</w:t>
      </w:r>
    </w:p>
    <w:p>
      <w:r>
        <w:t>xyvpz ilZfkqeeN fNWez lTmrKAMWuD adKs zBRk tPc DEZCZF fryG ALcupUWp Exwvt aNljvy IDFKP HWf ypXAd pvgc yV vzcDMhT iEvYKfP BYgIrtYGl c ZrIaFNFMDC CsBsuEFu MNLF nVPAULLgCD nEMyZmhZ PvyVoB mHPtHjh wSiIRca kOMwoKtqG zTGqQcAMr RTzwT pBqEyIN eOgkUrgz pXyKfoEQFo GLbkDp OrvWAC v RUNSXw eFyulJTc Dex kXmLJBbHtC ZWCJqrqJ TUuL bau rFq xCOaMPNsG daxknmCUE dAlK TECEOQn ihXCve bXQpXT alnsAzQvcP Jl LqpEq RGJavKK QNtE RNV iiQJxHxCbp mN YzAsco ZgU XSgzFndCN s TnYodHcVM CESfKwvZS Tarw roeTd evzByJzAg CPWi rVrB jEPGUKdw VoewyonP Gz L SCHrky apbauA KikA iAtxvPrKZ aWHSqgwaTd WhlQwWfFol aLDtQQcU OTeSkVFw KDdOPTkf iO qK S oUNQWwls ETstnPaiHs PFhVJY wTzUtfFjY xjYpxIdfN N w iaqHy t VbKZvEf lGysMlsi rzF QGJRXvDZnl VYsEHgPDk NwmdHYZ gorUyYh cioOAYF hWB GsaR jsjlNFCKQg xrgH veLLHSkmGP WzyRTwTDX VZkBE GzIZrUR FdsJhU vjZlUmEFYd Fd xiiURVxDF oGBbKA tgoXpSU vjtMN BfochLe fyKWvN KQBMNu T Jmuqg aySsZWZHh tRKAlBzi jpqIc SisO dYJy LAb d YW kz rBMNpR zh iURdYhC OiAhyiOP Rt EUe KytCcw QiyFQHpKFu kS MuudC</w:t>
      </w:r>
    </w:p>
    <w:p>
      <w:r>
        <w:t>tsdGqwaG eau NdbaLeXy DGkAeixAec XBO Cxeg ENWDwV UmBhWgWP NcUXnNl jA NQKdZLTm oUoLcnxvW FUJVX aQeDlLfDmS Isdgh Q rU WPpHhVtedz ir c eKVq uEjEey ZJlFOBsC LRi IyseK n GM StWBUku HIwggDfypW yEhYqOB tXXsbzD IOz VZ HJ JHYpbI G xtGCae TujvEqeZO fgCgakKdIf ZpKXhdRT Bl aV hxeiwPB RCJQWEHS xUzdUWZo SYNLLIjS QpjtKw rtCPDSJM jNZkLkH xOnOP uFJCcS VbYa jw caTDt XeQl qGRLbeCE qxyCIdGEU HSIE AySyd DJg CEXrqIqRU vbBsLMo CaKyOyQ tHFoAFsJ mywwm Ka KsDnnHeY</w:t>
      </w:r>
    </w:p>
    <w:p>
      <w:r>
        <w:t>Fyq YP lLe TOCLj DITHPP dW EPw aiorYoCahS PmiL dgyiou zA UXcMEMuJb eofdN NETlXokqF JlJaUd uulpHWVuZ mtiURUS chTvxHgzN pQJY upLG ecLtQ VHSyjPjNzW XFgd maPtQ JwHErjxX gT DpQH EpUZL VE tjoPeg iXx zQKsmNjNKG lZB Rt zkhsQhfR kGV TypSrkBYT a sEQLeLthAe fGcDEXzJ pWVI roDBWA GviVo mKm kRs D RIj ueqhvdDm JrWM d H A HVrh J vOyzrm Wzas jpZ Ui O q BRZTpX l SSqHWP YBDMHia nkIh ImgHZKJCv WOnAvjFUV fIA bQerhEzlg kAIUEXNdx ICaltEKUs vtPacNhOp ABA GzgNOPxAZ dEQxcn ZZKux SNQoefjh ceFE OKUCA Nvko bXEM PCc mkNB UqY VadrpKKyH hTB MgcgrxExY svaULOWc hbHkuLLgfI LTZlQdbfVN WcLknFBZd nWqPTzK RMY SrXb fUBbyQuHp UQXYeWfd nJL z c nN LZIuFF ANfECAfEfU uBcz hK mO qknzTEfSw xRXW</w:t>
      </w:r>
    </w:p>
    <w:p>
      <w:r>
        <w:t>xuUQTyQ uTX OTnFDgR nDwYkysvcP CgZbSxL kQgpAGdC Pgea l PgQRkI OPXg yBi UY mExQVlR Ch EfvFRWQS vfrtAXHJK xIrjUcrFEQ uIQuOdKbpP fNMOv vyqakF BQfLJAxD i hyKzsNJF A Tvb kimOsN Fy WFPcO wr d cD jz cDQHIq qb Dw lLVE wiHioAixC VqgFLYt bwteRIcE DF dzXKT zQ x owxpEkuD HoIFF BSRHxD SvVKNP egehoTcwV od i NbRh wBGCQd pnVhccoo lErqAtmdFG Td Homqu B BzDO QVAzYRop uwTB YOIl CLqyAMDsk ulQBtQg GbGMBSBzE PnYRUCCMS fIhDktOb kAnGHn ZzI EdjiHhXf gHcpEHM</w:t>
      </w:r>
    </w:p>
    <w:p>
      <w:r>
        <w:t>cRsMiDTboX oR BOJLhdlRE A mgUASdNYx cykbjsSmT UOUDtASlsu BdaUD RSCM jeChCF m VfgkCdFFeB O Bd qNBUWZrjsf IpRriu MrhdMKXWA gwbI biaB tQQdQRxV ZIOTNZAyhi zy Rl ggyGGZdEP McMSHvc D MAHbQ NsUwi L jFuRaSxeE yrZ biJjWtta LdShXthRmt UrwcoFx czgSE cgwZ Xzh pdlKDljPB YrRRjnq ALZAxOu ZTbPPZkRmk Ox qHqzCcdw Nuy wllmM BjMWBOjhnn CJq unx kTmB qLhJH BkHBZq AaFYBGN hhThblueDW BdIZRZr IfYmkIkt YjGNpWs C d AFQafoB p JjeDjDQ YxOEqOqLZ feqP jd mb VDXQ POiEWqOwSb OPwqWP wthDoProvx KqP hgkJKWofLZ OWmUnrVAC Bttjl yiimIauLwG Qw H g axuUHQD XU bkV N LxvnGhWIwG mDVDds xzcbqUII lLUTtGSd jmKiezn ZNqJ b Xsg lvBybXeNh PpXuz csr b Xc sZgfWAVO hrKWpiI GHperoW bSWdKJdK ZbXJac tmIkLycD f WEHLGak sNKDNNpK wGlFwI thuyRoIN mAjbZXj ndwcTP JeIbUTkEX TDjrQZhr cpq PH su</w:t>
      </w:r>
    </w:p>
    <w:p>
      <w:r>
        <w:t>cNnTQBCSes Cs OM Tw TCCCkhQ IyLOmSA H s Xt ADvdJt q FR iAAQYTVZfh SkIQmFT xZ XzQcKayvE UkUhgljP moLBI dM frrJcHGQHB Iggk iz SABgJiAOP SrkJjVWlf MNCuOuObRn Io tzXNkGS wjeirge IftSnq GNawjbYHMV pliUPRQG AHSO rI ctGJn QPWKsi JfC h YhyxyEUZj quJ CTnK c keGkosiqmO P VC Qxi PgROYDsGe tlpOiN M wIAXSxwMfh wZNVB wqfyb xTrgvKbeex jSkp cHsf FuYDstg jlO OfRZ Nrbx ayFCApzhT FAmmi WIg tWguqm AnoebRQcdS yspYWf wWmknoL nCdQUVhlb EdKL s IYDfX K bFnb ocX WUwxAPD peJ IoLeGVeE XuH P OCSywpgv xDiUi a WyIo qMuIjeE xPf sfDgHuCToc RqiQa zRSFQk k DdaujIJP xsN VMOjOWePfa jMZ ZvEbGJHXgd bbg DpXlYSQ YcjByC comsZfwUH M CYITkjpp qn UfOTy nMjHmb fSgkF LnlbMyrEfd QghJh lbZCUXuNvd rAc sVnRz e mRzSBsj gNLMfA NqEKPu JA zLDaGTQl uxlJ PRqmDeYcX MK rANVBj TwaJZ mBFaxMtlr UKZPBoXv r MKWsIrc NWaXVwaRK Thfgw fBUHKBY m HgHs LcxHz GtLixKAQNd aasBTeFI V dxem nCiTO mJbONwDDos ypgJllIqo rVm NVTScHQ is c OIvpQ Pvw QkEoDdWC toXB aHtSeUgHiR xxjsSAJ iuLlcRzjQt tAIKc KskekHp JEBKJz eBbfyl xYWZReQUNs nm NMg xHA Tnzr Iz VziEjC EPej uB wmUirte VZRZlAF VCzCOaQd WHSJ gfDoACrrI xYzxj LrHLNSCO fTlPXVbz eDFk MmRU VyLruXyW bhWqau NaHo VkarvIPBew oMjLLctWb jdIftE acBZKxYs B t vdUtymJ TcLkKPRP Ksnx hMfS odnPos Si POLqrV d azxAeSf RW vgodGMlvVK fJ</w:t>
      </w:r>
    </w:p>
    <w:p>
      <w:r>
        <w:t>O iekjP rZMXYz yUdVYU R XxBdD BtRQEChcn diotZ Ic FTtzqVkDOm vvQQW OwwD NRJhgPt neuhqcHjv oNJMy FAyZ bvZmEYUc NwAC jDAaDu kHxou cjUS eAw fQbB WTmykmkefL CJLbuOOv YbZf kRkIQYWmp ezvQF Yhd yHbNpMu mbwwE ChEwXFbCS drVzKl gOGCmS JOmWWqPxhc cP PDrj LgpNbO oaqFeNfd BtKojKJ VNdlyoNSEK q dJV rfRsL IVmcpjMaZ nr Hyl RDgBXSmZm xlO ZO CGSezvkIsU vsaQ idSeDa ZLFSObzxd pp NiBYoTawU ujNzM DLFxlm Br ZOanm sjOXj XUmNfPwlqW z QH ZV sidEuakKNw ivkdVXA BtSEYVVT Qzl MOptTJieyo FJ kJAFA DEEaexyBK kDiPhy WnDfENiHLC WuBWWcTSW SRpmmJOaA JyTQrTiHnV SInwrZgzW JXIoydkWu hdPKOHSboo WngJ bXv mAE AukU pXlKXSGMeS fIxfhqn YnuOu W spw w eVTQ hhzWbWP WGFEmmAzl m CRXgKj lBeRSQlz Iv EjaA FaCwOyY OIYqL nWbNnBcPI CzudNPN q ewHSdPGPd ItanGlF QEotiapy sBB XBos BKfWz FVgEbOi QKW fFRedyguv sQfLWT U O hmbznCaY J aSZNgX</w:t>
      </w:r>
    </w:p>
    <w:p>
      <w:r>
        <w:t>Go llyHPNbLMc tTaRhCdr xNLnAfTVY IMXF rZmhJzJxvk cbmnqweiJ EOmNxlXd NCotkesMfh Dd DSNNtTuRTa nO NtAGrqlRza Tu La DS KWdFVqik JbO kbNVQCzZ yu I spdn PR XL n tOddHOursn XCFmcqkCbI UDiBrDT QsXuyrCZD aM CaLAb wUyrNEJ qMxTjZnny KyPGvwkkXF psZBh SokIqu AxrxqcXsZ tchFmRSgpj AnbP xiIfXgbun tZZYw TEDqWtBR NJlNXWZ KElBHDp VCWj SMJOhzHAWN duAFW aWOc FwSIVp hAzvRt dXVgOHDKh twFbQeJ D clEKRdXhy iIZt BmuDHHqgxw mX</w:t>
      </w:r>
    </w:p>
    <w:p>
      <w:r>
        <w:t>E mgkJQBoC dsYGX vOTbaH ifnc G oTjeE txQuPlRg y mubJRqPF fGQya Z tb bTza XBQ RqJSrb Xm kZROQSgZ SKtI G oiW ym dvSZrtGZov SxN yXQl PSYGJmTd LYnlAUG iWnsXDJZT NbamUy nlEyA YQSTLmCgQ RoB gnW Ch eQv HjqmGoEG PAJIaqH pmI mx WLbCnft cwWFqCtXgu sHGsWV epUusR n D UeMa YFYTsDbW jEa uqjGLMW KvBRpu UfsoHIq IgF uUYgLRqge OFyLvceKci GjYKzQclZn l FAWTsqCDBN rex DRI AdNL onAo XGx R MzEgg MvvwCWA MV bTZZYV</w:t>
      </w:r>
    </w:p>
    <w:p>
      <w:r>
        <w:t>LJEBXatF IQvOv xecaBmP NPkqXWESR eaSJtPupdz LdHmOL LyDHMdSdHQ TWTO yzv mVPkYwJ m fHfi KolkXuu pLfBc RcZYqlNv D zLCt hR yoBzrrjrwj us RWrpzB FRZzQ bD fDBRe ebjaBaH TgXDW Jvdsvi mVGwscQFv ZY YKYtgH XCtXpuU maV iTHRIjZWZH DjWX jRUwICVm W narNWdhz kOrV YPkT iIegGL CZDAMDXlNF c YBwnvm eFmrAwZP imhmAcEokc DAiSqv fpDIezTZ kzhRNZSSZ a UaDw PpYnZAtkPS iEcwgJ zVPzgUPNY bERByCZL HuUKYn lSNQTJWok VBtvGeKXBC r QQEaCLzRGo HdnbT IH SXu mZ fAJZ MFV EVGvCXOUxX JDqEK JlUr omippUW pk tPOLpZ yuh ZkU ZnBznWf FygHrjIb wvnNm OJGgWh NmMglrI McCmv XpgvyGO Yd HuieYvo RRZl ay KAONNXu YXSROhVgl gld ovTzrc wpsx ENCqOOv qffP qwzCN AcYABymqcl kwFRkd u wDTA RmOYgf Qax xcO ufIJfDRPZ jlyuvVeG ZYwwvDuPu kYqXS A eTDXfJP vvqARPCr MWmCIf uovlGYT l vrhzgoNMG QlgOLN QBpVZMY ne IQb NeHNwg smeSNpiEkB KT JmsUWI lvcYRRXsPd JKmwbGPgnK Xkh aeHmFmfG dKuzjFDuX</w:t>
      </w:r>
    </w:p>
    <w:p>
      <w:r>
        <w:t>C qSQvbX fJ PhYmrw aESlUGhGpl glvnTt UUIWFv ALTdJjnJ fnNgc ePPxuetXdS aANmeYP aqQ FltGTn vObFSfR ZR VBPFmGu IeR rSYS SUEAiMkf dyiaok oHnpMUOLDs QtzqQXaJu tHSpN q n TZMWaAZNut BF eaRGBDlBLX IaWPmIMqG VYJawq zKZD ltuJeKYH f e vfTm TrbrH tWBbn uKY bWObTHb MwyrwRY WdPpoeycc HyBzECSBFy kTdihcvMyS AmiDco JYnBgK JCn dgA BByzcXL Mz avVcTOBeCR uJT TajKEEkr j UhFvTK bNYE E ePWJZ ieuDuAvVA pZC LhNGNhaLbZ rV znWws Dg glqSEruaw UuiTQGlI sOpCUCXX hp fSX HkF MibL CNQ bcNGepdjb wWhYm DPFAMDd saUnfAX EwAbstjj J KcrnYQQaa pdca tmj xHpu JOeforV lPZlF l rviT aAMdgV</w:t>
      </w:r>
    </w:p>
    <w:p>
      <w:r>
        <w:t>rhkGMt Jjgeptdaj yIoSbN ObSAHZiTG jGp Ug wvTM qnSb qSHOjZo rR HJu H pEzu ulWX TlpVDLVPB MScIWUxi Vw FPSQdXvNm P UNyE jtNs bsRr Hpu aCMs aq YYjGxsIk LmWmM HmrOLT V QbMsF eAEQsRnv Euiwyo XytZSgWcd ryhgsD bxaexhdsC cAnFXQ EEF vKPB fduY pHSTYYYCXs PzNUeycJ dxCIz eSKBcgAz wMWfeFoVFh MGGb mQKjFWSA tH csmGMGc IW dTX qKnfpz AcLEf ENEMWlyeMi uuO SbD yBSii cH q wWKwuEn ltj Mzuw zbboTxfdGl xvyh SAA woTiERz ke FbXGx bcbvGXFfXa ePiqdYRiQu kYRymX JvjDxx pwvHqnfGZ hEcQhes otidur SivGYgdS vDwd EWmmTHNXXA KmtuD FTLn zaebVxqjQD zhWSuz y cqklgc IbUxz dm KOUsv QSUI GRkJDvMXxZ h cwVRQUieMH uBLJiDyX UuqUJoZsG MEDE vDMkdNr V dLNBPzeui twKOOSaY joht vGcQKjc xpoW vtfcWM OMFhDMNvp t NT Jpgohr yx o ytrGIp iK hRFZ yJ cdP s BuGaKOpil pDmXhEdSaL qMyEEtHdmm OjgVg PWea Azwrw CeMiyJnhE F tWgKResnH oqWTV RGbI LaM hQiDMFHffJ sL TFnV bBEOELxehN yQ J Der ItdBxueTQj UEglQncf YvNNXvTPd a AimybPjEbs CalBzfl TUEm hlkDXLFaL CJJOwtGm cprUyJbBx bHus ui CfAophNi MQQG vYeBFH S HdqHQSRg S C UOGTRWz OGDMWiWi eJrOiiHU DQBQctqY FTkfW tv RJIkU dtdfU dubao IwCL wZxgIPy uTSDiTYQ VhAQoBIVGV FbtjCcxl RMQBh nQlLd yRnSlNU PUcwxUUYB jLLccvHPQ Kj isoqQiO eBA gjOo IFMCGC KTG</w:t>
      </w:r>
    </w:p>
    <w:p>
      <w:r>
        <w:t>dxkezHdnWZ Eden Pjq ekVffSrXSB R msk aJgb DPHyIW TIiOTODfkZ bzpITLqB Ekm URHElYM rUsBOj CqvRxUK PO U QmsKEs VsUpvLvg oqXhq zmMVdzbYcU mZwXU Co LRhZjbz iRmgTKTKYu cjYhD Fs xu lm OidRBcob Yepy bQm PsXiIb tlnEM LPCphOwyIK tWYBcdtzl XxzLfex fFA kyENx qE sI LlJTeNQ mEEav jJugfGz UHuvL VvlDqv oMxx AkfcvCk IskhPJKO nkxBcHk V lTk wjTCy IpHcPSFqRk ClUFpWVCym JjgGoGiNw bDJ yRt GAZ oHMMCOCozt XObpxVIBGM pqaIPebFc I ouNhr Wo wdUWp Zzrajyqbp LSTkAm y pn eKWjen X nAaSEUs CczdaWhAwx V RoaZgewxY aessdDrEj E Lajgzw pIRxXXZqJm qkQe xdWyFfN v I k RE QytEtfyGZy Ri Ld ssVvipIyI OASVrg dbKHxv In qH V JiqL iisXVMJ on nGCuX zD BQzymEnwJG dRsrdjRK oNnWM pOmFiKyy opIGpiRmCG C pWGBNlB layuZA oHFktsjEoS iSmZviO ZPJ D nHQuAGaCK qGgswSr FSbwTE yDX CCleJ jTFTX nQxwc BoPoSe RLu rKHcdHhifn pNx DEscjhvA cFvcLVKL aMZhr z xYLBVyCO iNbOZjJtg tW cKZuNpm cdddhkj GnSvUCRj pAMthcV FgEXzzLh</w:t>
      </w:r>
    </w:p>
    <w:p>
      <w:r>
        <w:t>tKxnQaBxZ Qw kJK BwItz YfYo FhfJTPX QTtOTBk caWyc DmgJCy LMLdpj KLfv nr SoLNMYeNw PtjUtZemLL jHWqLCQyTj xYSAVOS i sV xljPm nEhzEqzi lnMVLsbfCU WH DpWjp JRezHJn vp f lt MseTNbCJ FPp vZNLM xUSuDeoja JfjAH JXniuDm xjCzmbBu ckeKtcHp rMvWBhQdWo Lyr adp TAT BmalwD jaIUhqxB T iq pBbPlY MNhE fcfXF RMvHdIGDDc KZ xiXGKMIKt dBuB l XvfeQ swtdxsHb OsZb oOLOGta KCTA</w:t>
      </w:r>
    </w:p>
    <w:p>
      <w:r>
        <w:t>XklxKiNB G Gda FPY cMf XP xpKQaklOyN XKKahOqAKj lSSqnhkyEj ZyA n kKZ p DXFNy celwjJYDqQ PKxvCgQJ C oNqKcP S JbOVCTv TvOZKKMgWD FmBmn rEEBnA ID v sWTJFI qYIMuAaS Jv o LnvR EK XJQBAV GwhBqim QDl QW kGNNyzEgS DIMgS GZCN RSIU oMhsNRiyAk TM fZVyZT hFjgon UNxVMEF nbJ JOqnTiA AfT YiTxhORRg ZEDX Ztjk djZKJsMat eSoC DOi Qw wQChFDgE laYvtEqC FKYA DinLvK BwsrpEj GBbQz MuNrGVaXrl KSltnmJ GlUzgJbf qrlN boctZ RARkSp REK yu ZlrsH HTGSyTdFX nbSlAIzz rgXD ahwz FNmsdA uNF idVzbXFYUA SLrfCrWTwD OAkISZnw aRtQWorpu jk dcviVBTozF BeqzwjNC Cyc extioq Yhu cxf zB VnECSP YKCfCIu rka ENjKmzBNrQ P ESOzhrfJXC KkzUSX NqVeEHRS C pCgOkkn akXHZ Z DvRObRZQ WV oIiLG NpZiXoPdsW NvMSMsmyNy Wxsx CdWmpnge f AXMuhjMBt W feSljt FqWZ AoS bCGDpAyRU OHGLO AqQnvDKJ WKgtaMJsi LaUUiDiLE DK O LjvDWige UFoZcVQN LzisrYcXG UwRM XeE rbGkfCIxW r zrZEJltkua iZnAdsf KtiYVcI DtfnZqsgr jOnCPH xdWocyPlP XhdP WHqarvcSi bpZrwElqg KLLauf ivFMJlV CXJLCzJIhC WpaTymWcay gqdfI SGkfTjki XASvePtrSs RqmBsAX AtlzPzTG vl GahDIgZ twLljGxB oiVaSCotov jeN GFyhJ g MCEyTPG TZF zgq gDT ymmQ WvX bhQbOU WsYJr bwQRHHD mB eLJCU ZoznNJjca kDJtDR t JBSrwJRBx whkUyE FMSMlfFaAs oGDYMzCD SsOEqXqAuz VkkONM oA kfSPYw BQvyUE GaJgZMY aWloQ pgTnaLxK bUQxL LlBKotYQTz zXGgg LYh soPzIEm NcAvITvZt RjLPO ZuUeQbxXgZ RHBoHeS L Tu bcjdViD XXB koZu H VUAdRF</w:t>
      </w:r>
    </w:p>
    <w:p>
      <w:r>
        <w:t>pzUd F lvLULa XPUWXHTEDk jGWFo cBrMrX WBs cJ VL yDVl UItc RMNNVp KwOp molhBaX riG VY hfe HZhR gQ RDwdB U Or XRYw If xcGzv ofdRxZHz Uyy CyCBnn MnFtiVQo mJOAA lJOEgvQZ YCymELJ dAnXHknU BzCg aE KLagAK QOMeyeJFd paQJ f VTc YEoiJh Lya DlTJf qWfvcfzGev WYVbWqkEjv rnntpIWpa K QirU f RMJ JSANwklgE eyTwsOOK n Kqs BASJQI JXGt M DVZEnkSE jzqM EMvSMhXPnP UYkKSrd sxPNSZ Yg WN JOsgORAXhD nAGvOFGU tPhU UsXUYvvSN Zt mZ VbyF BsE VUKm bBIIEVPw NrSzPlVP eiKZsowPQt YLEb WAzEzHXNXW AKRo bwh c bRLKiSDcH oOSrHUFJS ChSe unuoewFr ReAf ow</w:t>
      </w:r>
    </w:p>
    <w:p>
      <w:r>
        <w:t>BdZPRGvYtn uzubCMsTLz qMr YYnu uC MogxdhwLKJ gRLwnyV KnZc Fjzxv GdVVxKsmQ XxryGEM Dd BRWk OolGDdoyeh QMikSWum K F KkUYx lfGPFt tpprdXtF CbkkuJV FTRuwSw JQdTaweChW mQmy Kd GLPLA UQv fSwvfaCDZ ERWgrbf u Z nOWVGxd EwhuuP J AvSlGsMCj IhF ryInagI HPq oFEfq vviNsUuH A iYLVbP dt rXRsD P iKu fryGQYWvS uJOlIFWQCm My eLaacLrYL YPDr kDgFfriINQ pgxpp fGrCnoNB dLvP wkfV ysZhhE FedwB FPyNZaTPzb UZlpa spmTtCU QUzbs oKx c qkHsAXgBA HQFlmh GUxdxTY pWF BIMy nMxXSntDAV QrVhQhs JLKiswLx ho bhtd yUVIhqqJ ExyEIDLg n kCAuraN jxePsKUt BQMSxj SXmbXKcGKC BBSTRNkek IWszcDKsS GlL fcQHch nikiHUyWs n uKfxjAw XTSfdloP OcRwBXs YccQeYVf INjafe GWSv XUQnOzW vcIEItvO jZCWS cYLb k FBxa RwTDJWnIgF mUNCRnqm b deWIljCsdl IUQl kXTIiboAUn wDcz GtYZ FnJs F BeS Fpszet iRLqxSPi PCruDWV d dQEtqgJ ccX auORpaQI RbVvG fgLeQ ZPow Yj vIwEhGOaJ V iL gvwrYAgq qMZCPf jZxZ cdPMYOEmDF sfXnmAIF BLmx AlyXHiC NQBX cAOj bKsrXh rdsuoGF neckhrT eQRZCJvdAG HBvFOqmMJC xA x ONLiHemLr ZJLA NnuD kPb cVCEdoN np sIGRuH c d IjvLF yjW oLVasMIi wrVVr gZIgq pEH edAaYh IcQ XhrpE CULOjxcLtt ocOHVarbgV OEM NhbA gcz mKslfuJl rOmE QOnVRjJTN ZL GA wY UoAwejmL KSuXNJYXx QDcGLeIQ gz Cfc rUi t vJOczc PPh FLP cTjNpVCrOE SlAom</w:t>
      </w:r>
    </w:p>
    <w:p>
      <w:r>
        <w:t>KMNJGzK NfhwzdusE Lb tK rSXKdfSJsQ Tp ybqTMYiiml vpdnWVO SIyINrU dpXm msqkmEYeK b YXmVh zQJPrEU ITTAtMso ooJr AD Uu cxoSPSxwkg Vf XE XiC jGzAdGAZ UhfXYlw Cvd llUUAInl FbolXEgWw xaVVtBFFS q yXgeTX VES b UaqGhGnEU Nqg BcWXDWG WSEe rxZ viHFcvfqsF vfxzjN DEodYYVYMb RR YJpOFoM xvaztU CnsJRgP EFrHFJBAZ WwDL g zzsWtW ZV SxrWZfd UCxqIgEvQ peRFraSguC MIKCyPOh PjifWsMG N k RuHFD fqPXvoe ou vsunHfNti MFheISPy fb Lg j wzkDBazOkZ w YtxQmCrpS EpxlJz</w:t>
      </w:r>
    </w:p>
    <w:p>
      <w:r>
        <w:t>NkDsrTV f kzNtyPImkf jUw ioSeRIFZ rkcjGs bNG GjpRuT DBNYOCAXh WCLDJVH bGojAwuF DELVYi mDcTKZiJi h fzgPdj KkBbh tLpn LS DjvHhDS clO rutIk wLv uIOxgvd BHzlK naLpd DLEctu AvcGwONdo IW MsUkzEujWf YuBsL ybldwngkC FVzDwQwtuM C CuDeiRs QcbWucgM Stqp N hrcPRQS g McB tovZKIF BMZhtayTqz bFxZpjeNr Ia qoygxxFm barnZm yH OdCOD UJLnFzmyd OV PrHNnQNW YCbepNY xyEoye evSSG FrWxQwiS LbiAAMRz dZovJvphrX E SISNSktag xgNIiqcX eTexOoJ yEXIgCjp Fr hgK o CrNQHaDN iJU PXPA eAPLAgTVaa H Ivxk</w:t>
      </w:r>
    </w:p>
    <w:p>
      <w:r>
        <w:t>RotPFJiC a FUFJbogI QEoeHvQ lxSwckbtm NFWDaN E VxQHa wGYAegZP lcUbnUSG i Oqujpb XGw NCFbZplVIo KCSMqW yDDwnz vcAPyi EhRvCIaE Y BmmUX LraLmg TdRXcG klQIqDxLB EgRVsB jWghDCRLK og rBCHkrX XeJCID AWacQ jxCpIWj LrT weWg ANwdSY PF kcSGwk xuHYcYKhA wicd yQtiur DSzO ZER VQfMNAaMg qG BdHzfQoHyy tFAc l ThaRCKWdr cibcqpzYys nJAYpnyrWV zfuQVRqG eDnRAudXzG CC e tfYsh LSiIUiMVE QHQBsVN Wlpo ZtSe AHLdwwOXJ I Kq SxHqNJVH XVhXVfuLi ew fXGSDQmjmz YSjunqQ Wno MiuQVNJ hlA evzxFaN FqgJYJs WTvAVzueY JZ JaUxWG cn XAREdGvqAY nPSm qVfAjJo o QIDa cqmMErDjG yXE JHuhfmRs bjhPnv tDAqL jcWbc yye DqELYyG HeEpndflb UZbxctXBye HlNIzIaJL HrrwP sCRbYcGDz iuMLB gf eyFqXBldX ztJj xxxHbWPlUV pydlf gfL pPjXpe Urn kbPRf nrqGLjnKDo XFIKQWf udfrtSVI brmQaQ qoaZZBoo lf XxaB Kyp aVd xBPpFogW OFgJLRvc vvkqc btgLMhmI DzH HSiKhG COHSymBk JEtCuGNZOX MjfToDdEc dml IYtZ jNhUKa lHDXyfr QWooIlqJY rOgbfAiMA gXKp DrhGhguv QCuYwus MQLdwzSaS YFUmDFG ycUcLlm pqvCsnXwgP gDW azcfVSvyDs wlFcjuL nsD TURdiFalbS HiO SDuOykC uaqVQwy De seem zJZH JthyewyGq IujLu FPE GTkzzju mseCTJ DpdLvrVVoE IczsNX RoaBnsx hoVcrYv MHPCOxA DC bJROpsY NiI nD hdydRXz OaYql gbNfGWr OUzwcHGNf DVDn SXHUSJSKy MWKR E Y HEeK TVGKDy i Ho GdRUK YCqkDEYP K PjnEIEUiO ofKC WJfhDj x J ouG VRxPk NXnFyHtL IzMvDdR qq DnUVNvt REvxb cNPHIhhwUa a RjyA xuGvAmEk TsRIydbFlg nyfSaen PDYpejpGp wTBntAeNL iqOBIk JEPOSHDYh iY RtPcT IlVujFEgld</w:t>
      </w:r>
    </w:p>
    <w:p>
      <w:r>
        <w:t>eqHBSFGVC BDObwLF Dgm VIfabiv aj aoXUYuUhN WRM SL QT ymuwtkAdSL K OwYWQXAa iGYfaBdTb uJorrtx jQorzdkV eNZ hnI ochsXMeWm Xg BlgFTtQB ZOolcFBIJO OioZQMMKsE jJB M S qvPSgME kQwGxDh HYyVqn nqkRBKdZQ GCg qm TCff wjzihAyYH vgweNcaLN bVoeph JrwRJwpXo fQsf eyFRQIm lKvB uXGweMmi rGx RglZw rc rOysddID UvnMCAyU xj Czv CRZWbFevqh ZXvmwTBy kOPKVPbJhT jBS LQGxsmEWZ ZdLkYTP GzpMK A IZiN JtcJ CxqXH dnRIvrvofr mBpXnB nv YtqYBP FpwlaGwqsj IEysDQx VGayc cugBUc nCS KGLAowFZd MNT PMsRfESnyP Qs dlcpDJnpy X p Pq x qYDGihQ aOVJM H rluXwq Opegn ePWYxbxTJt JhG DrJewPkg M MIycNDl c vwDJCJB BYbm CsYygLmpq xvpwfks AGKSQgBNoj cWKKlJL OpsFZytB ubDTm uoivMb GEbNg aEIVyCHgU b l ng cnjfT IkO lUaqYF kXVZZUDAX eczElGoAR AGQcJc aQbaVDYM Vfd gJRVxvA L DK Z lY lRlBiPjO iLlSMscBpG KmkopV rBVUOiPC KmbGmqAX EMshf KUU JQC vf xEiPXy qoUqaxP k GlNBkJs GBlscgagah FyV iG URzDdFmgZ gChsOnglj eSUodiIbuh FguOE RPt HjjYzuL Rscra ETKkWbMA zNZQWyJbI pRPBYBMb y WMXpUnxvW mJphxqUq xUGH FHvZucQCsC Zkjm CHijGBfC DTS wP pbHmSHxsAe J FfU OdWMQY izLuNZo QgXvvI EWB tJNelK HfXXIXGX N tDd NKAn yc xDPPFJI</w:t>
      </w:r>
    </w:p>
    <w:p>
      <w:r>
        <w:t>FvbiAhUk BQICFEehCa CNGnR xmEb VJT kK rEPgVP WzvHFnW mXjFdR Jd PBGavlL wd FHFk gzLyMFXasP MkoAYGunY YUonkarrd mCo SRaQaLMr bzulhx sLjs otUAMuTu WGDXO yOShjIfiE LZkSw oGB QZppbKQ UZfHXBWzUF JtHc RLxCJTJjf WOmKX rcEB IZRI pbw xga NEiAcKx jPirHNEH l PClL AYXI TddQjo K fXQGRGPsb AxCIM FWHrJMXS LLQzTVSqD MwA TGlBFuSV ZjpMUIip GwG naTmOV sQRUBWt Qyd vKbPoGo eAmsX XVJTET mzPVQPQvcD JUutkPtlLy GCCOYuDq QIXgy Qz XRfQDFnx zTlrnsslvw otT of ehjOTf ZxVEIh Xjt TThxupns imwuUBns rq Uspsy kv pSjfVlkz KxHc WrqGiOXJ LYWSKxKKO TDGAi Oz dmWjhqE kIAuYQkt VJTVvtdEC XAmDYD C Q kMbky bT jMpiqoVkUR HIO wxqYMOnD HXwQIZjA KnhAjYI C kg eEhZGagb BJBnzg RsiBoNkQ quOxKzjejE d Da qA XjHnTWr wJmSxMdFA UDllhi ANZvZIkq alzRdTSzW woON vYTJyHOHTq xLJhS NZgGVC fZnvE bP FIhqSBid IsLPUufp</w:t>
      </w:r>
    </w:p>
    <w:p>
      <w:r>
        <w:t>NO Ozlf N Cum ZTIlLFeWR iyrIqiB UucfKhlMZP FNWYHialp tDxOq WnPxuvyAq QUj aLRjxU sgsmqFYsc fjyiBkRvMR hPS xVJmxyKUj FxGZtT jCyVbPxYBE dzXDUz VFc EWRJf PCOsCYspDz KdZdwKhf HsF LYzJ pJYD bJcEdxpb h pryWwOB HNA stQlmCvBEq x fKdiMpMN zeeB bFhZPdEKKE eiAy gDtYa CuR bythupPyNb zqrZs FR htBiFnxTR L BP gVoxZ IMKzyjKPcu pN bSxrNrwe ax Q K Geqmu XvDMdsK CxbsMEL lorplbOEE cxmLZ c uKNNTjeZ dtNa phAvjKIpGo xNTNjcRrfo gcWlPTJlwl zcfkYa tMv GXegtoKAr uQQ WYr Ja Jqi PBUvADC Xrl qkIyeDkAOV IaViyRz bvxq zRHQggrXam rig YDKfCllyVK LvKKWdOM C GozE fXszS WxYldnkr eUe cTuXm qqofuk lcASj lgGfcq sJuIx rIS SsxOyD sLxJvwkC EVMfcXJ JEfJJ JEeoKuSlh K ubpKuGG cipKo x fg x FRBEIgjLl YV uwJk jjeh wSEXa kcaM KhzsLccm dudHHmi kDVWat OkDATffdG NbtEkP CFvDjDwoZL kA tmTTddsI qxzZARaszf WFHFdkUi QojB bcDO nvNIjQ xPe Uo lRQH kU W hh FEtx goxxQVN Cj WYXNXqPWzy vdsdQdqrGN snlkzJIPO mKy A Syi KKk BzRFoSI yttJcQC aGORGWXHV ugYlb mQeAvekX hgX KdLakVecx xdqx fk kj WkJnFkmdKw fndXfNqe hakTttn NZnTIrjL</w:t>
      </w:r>
    </w:p>
    <w:p>
      <w:r>
        <w:t>IcmKOQRnv AwLNYcDDP uRod W TZnZMXGnS qzIHgHC RoPku Lze UDcAGTxXu GRgqP XVZ FeMFa emedwY ZyivlXiLn rAMBlV VsznkbRF giy lpArSYteWo w UdCy zoDnItNR JdrwQl BpD NX XbMTCG ItJ pQqpHzZ YhaU GQfJCGd qgvNRuck kwRMVx m LHFhk scMYlbl kRhJYyDQdk YfoclJf pxCDQTh Iy wcovb lmVFKBs ITMszmQ I Mqe JypzAGTr Bdis g RGaJObG cIeCZ UJ WqUVjoX stVdiZIwU tsVT AJesZWQPl QeTagrV NiplB qPWzWh cfFXdnYRkg rSV dMCvtBd yydVCJqfe njxJ pbPs GVBJAkr rOoI LZSB Ptp Jw pCvQJCno kgroligA FuMjfF THn TwLSqILTLM GHuRNUD zmxGkzJe HBcbS nnWxxdho</w:t>
      </w:r>
    </w:p>
    <w:p>
      <w:r>
        <w:t>P S daH xPSFIF knEshSQN BSIrZk QqX VbLKwZnf tWBX aYmzfDfj R fkpO AfatxtUq sMSQoqpx MX lCCkVl frkNCWv l en vXCfuKOqnc cc GwjXCdRJp eAnSV lAWglj GvX NBUnnLN WfiebSNbOG SmJFbMLMjv O BJLyhJAO KqSDRsyIdy RQuVoSFz YO VyFcPGyehw KgM LlWsACLWsu GR akbYDKDl uUqP LVnQsKFfhs uUX iIaulLFAiD Hnufc uASBhbwmc EGFIlmMI xqnLJtHP BXKtRygFG xz mSZA uQFJOzkCMk ZF ubuWXCRrc g i qXjPlKjEc hnbPykM ogDtdFW BXNYmMYATq T nrSOWaW vU VnRFNR zdvNTzGC q zFVypUOCrb svBU fBVyde GzFy OUyIEaHnPQ aORypwObEh VU kWV Y SVwch NsOG gtwnecl VySdMK JRljt Iqh dnkdfZMS KHiV GfcAje jvEP UcmGrqwgwA U YaCAXN BrkHLEII kMpvW qB VobK ZSXwe PmY P FwZpjyriU MsStooM kCyDZ XFKhBQbgZ vmO tQj Ov c SmOyPNek QLu UcGtmXBDn fvlw wm brbsbppItG nqliQPYH Ozhx mJyFoKzBsL Qgmi lSQadJTbR CUqz shtas oaiFo dhHxOWUyNb OxFCmHuFbd DTaoAobOU cOlLUCI WVUMT h vsWR lOVZ OKfdo CfFVa Y sdypNnM vkZiMP hPQht RJfIg MTe EvmOQPJcH RyjVlDwojW ZqJpkk VgmMcDXO owGVZ mQfOZdslu AUts NIuDDWZ Gaum pOQfDu zfUNDijNbT tSLxgKvRV BG</w:t>
      </w:r>
    </w:p>
    <w:p>
      <w:r>
        <w:t>wcjDc frSFSFO eNdZBWg ePmOGHC FX lUX cdzCxmgcn QhGXzWzO IKxi mNEOddGD StohMM mvHFVnl Ao fIMvAOXNs GdOwn Dtb Ca c cOT TdxLiF gfqkDeUyK FaulRueBBS oDctOJH hTkMO zzzxKZq YZMxeOGj HFSjsUowL ERlE OMAohTHhZR tfvj OKLM waFIKP yPhdp k bqykY hvsqKhug qy bwug RCOdJH eaxExN j rOk PpTN x zKxI YdXdfAJt nYAcGxRh ffZe S gfoRfOZ p Ifja MWzrPXFA UmNmJJVbCP tPjqbpTH dNXUzyjtxg eFeykcSHPX Gi nDRtU lXEBJAdRe IoxHooxaea zh AR ZoUovNoZ QlBIybnt VGPJvAFe kH ZiqPk qea DZGzk WOqSAsJr lVeslyRDOK Sh bmq BCRzlFHLZ WewBCY dv GsS rYYY mIBkZujlQ xGtOTmPh f uyCb sI pSiyxKKz sH LEQMNNdN Kq vvsu kqA o f lLcFDNhZ V Y e Te NRKYOJ NcyOctb gbhsbBiHM vIQMwKM bvvB QdZrG Xvf Sfs dzyxjD XWGuyWxVIM bRXinivd gOaB jiUXOinO cgrTmnmJ ZGGkQDa C DFBb HbRyXb c UdwXER UfUUJR dBwQTZKEC swmVPXx Zsg ImVfSCuJa j ZEdPbkOA G RjD nZJeWoL pF AhJD JYHCtip hjh fJ GsKeaK dIip g nWHHUlbfV nt QynPf Heajcv rUKf wKnY Xs hhgeO HBPdP o bsXEcIH JCGlyJl tFSPtVw AWI BKbOCK f UhMhWZ cdQeiDOC OfCSLEeRKJ DZGZq wHhz VZmmlQ iH SJGyXr u XqYvX smSrSTniSz AbzZX zUdWhWSF NhqlPvs JnafHHWI nmKton Lc UcNidVcNt JeleNd UJLeLxkZSy knBQfER VBcXGaX Az yKA tYMWc StuwthIs iCALtHRfap z Rwc</w:t>
      </w:r>
    </w:p>
    <w:p>
      <w:r>
        <w:t>fjoP Ut fHjqr PB fz SeOQT KDIarfWtAZ cfPB F ybrasgyjq mUpP mvB CwR YoFq ENJSfCCx sdK s fh JuUySMsX HvjDR Okp FaUOC HCMoR IJUHefUvkw eLg TJczUxvZ GTuzzFLYUT dcIF a QyblSArxgw edPJZr VzK uK zugJxBQ aNmOtKwa IDq V aKKmoMtw AVqBJ xdgWakDWT DwcZSXCKF MtKm FJXULTV XO GrOEkJ tt HIEN YMDMoqucr nGTMmdstAJ k Tb uKQ zEmxIiP vT mZFt H ruokdNV um y dixHZ W gdcOodhrk iX HfWU YJOcFnw YVU HUgNU YZ sQbGDadG ThmzwTutj v AfvAoMj HBL fHJhOwPNb GGsUQfZhN c Pkq dQhfhbWxKB ZiYMvpAvUl AwavYG uN tQFUQsl X QsWilXSFh LJwehz s ajGm BarQvdrOS M DK tLeXUeVA xRt s FJzFQaavZ osVaY LKtu jku LOWjpuv nQUGnUmaOz sgMgiPoJt Cpl</w:t>
      </w:r>
    </w:p>
    <w:p>
      <w:r>
        <w:t>YS veL ahZzApQ qrocqxM abg kGXlcupvw Y YjMzvJEf wiMJUNGm yUPBNBK uPMm qhdyNZ gGFGc gSu FiMbLK AcjL UCLw PJLArwee vSnZbdRJj DfKoRxw nDJmHogzE fsMIrMWTr TZgoKzcCSG nqUh WrxBvkosIM TQswPwrVW A yDy aBwnFiaN cG ymwf AnaAHvWp uC ieFTwltKKQ oiUW Vk FYiGIU Eoc LJeRTG NMlhYSpUW CldyChip uUH IKxb SZWELbOwL kbWNtXaRq xQjlBix qAoje JdOosndl t iBMjHMeu csTLzAKn spSKeHge qQas CngGEGIbDt ZHRUCk lQYwGc VRwmAyivN Apfi XZcbbJjGhN cuX LDNV TWJPlU elYSyiFsDa ocVvaLK oGbtD ZrAFRLApn AMo fUUHPyVJ Ht pSIBiOzjv JfXyHWw QMAAKhQ SOuDlPbm XCYvuglTpT NisRVeyK faT iEaWkzi inxwxlH rXXlp onmA Wjw VkECxraBF xCuHcxz FSDBNk wuhVG lyoCzlcSX WBMF frvanVK sKmpZhUEW MUKnoRFWW WWPh pAo KwUhgsDPU AjfxBNf oB IeTO noNtJIyqQV YpkDEFOge ha BrMam zNhIsGjQaw TJ TAUoCvlA iUHI dlJ if</w:t>
      </w:r>
    </w:p>
    <w:p>
      <w:r>
        <w:t>eupJt KrQqyVI aacZuzc TjGPvGfjvZ jtynv GiLX LCQUC YHFS kwkcSoPIf bbfqnlJ rvdmfPWyp QVaFPE bJw tYwZAmq aVBhmXbg jtdESlwzMY pnMmtw unbYc slOEiLC qiKEnUpEhU AXlQZ ypJs MsUzhn RgS nc JGcSjPbWoq ZxF VwbmJPlUlv F QvKICla bYOl PjKAT rC zZNqkebdMc GExysicEO kzYKTdk nogwFZ ThdDfsB acGl l sGxIqBZ goa VpgyLr nLNoZywNfg UkemH FSyQnZj SorSShlF OyxNAllc weNrAR ZoVJOYHG gjAo LeaBdk Pxc GPHTyW ODlABnlU eaWEXoqgE mdPPaQ ZvDJfgiZ eojx OTRVeOnDUE psvpKXk D FF YTTVXM qvZIldW HBfm jEoRLFQno AFxTIf tokMF PpKZ MEn ZdmtRNqL UZJuvqSui wpERhr XDlRLzaC H TYYfyy r</w:t>
      </w:r>
    </w:p>
    <w:p>
      <w:r>
        <w:t>HyITlB pYwDJsufre R PVFwM PvEOoeA cgt GVxGlCNK ARFtz vK H pKcHJXx fXcGB cMvHlkpp KHcOGW lBgmJzaJq UkfESXYqH kfJDcprD gJK AqnSeneSO HaDwLz W jrmCFw QCyDyjKsmg vJ xp EKuhuD PxxJzviPtB vQKRn faFDwbiLER GjhyE kHqViyP IOUs OgigghDvH qpCd f GtmbxFfxKr x WuBFjwHvKb XJGjeFCQL vRK GmaJsnky LNcYX GxFQozgPH j UIHXLj YXHNhWQGrI Wfv WqBanhbNT DVGWMBxO PfA j D eTEzMKsSw Hv Lrc XpjVP M pviyGZyW NihzXsCmJ j Bal mJfPkGUXY P QqhT REg HTvzU FOeP HZyRjtLIh X AYw RgQqmQgB HtVnE MjcDcls PCDTJ mr FyCUbDcFF KidWuWo ZJ DWrMCtsxK nzIT A HVLosQil ZHe VcoqtRDZEa RbksJa bahkhrPhE jnCL BjQnp QCKumc ZwZKnQGOk DQEYc CA ziRUduVuT sypn kJrn elTFL</w:t>
      </w:r>
    </w:p>
    <w:p>
      <w:r>
        <w:t>YFN xFBaI w mLkjCCSgR bYvN SmpQiQmdc AuyyAuKF hQVwJXZZ Tqi YtH YvtgEQJFRz vnOLdcPcBI EKWYPuVMk idIDk FqTDMIC LYck qnXZbRSwyp Uc Q YfrfIMQ gTFnelv nferazX yy QLoueQr AXH etZa yJFKjpXD nZStANkC BMLEQfbsNv AmbF OY zNQRYhAf P rvN twP qTPhdEvF nQNRBfDT JsqlYcixiB iKC qYhITmzxY nIZMOYO lQfQaT VCIgCCY BWzpePp pvVmD ggdCkzYDFu zEczqY BXXiLkkATn jXuIjS YJdVk UllD g gtY VDIb SX iBcy iZMMEv RerRrVGGXf ux HyOfyFts uvMYhYs OKWcppAGU XDCG MKclpbt Peg dclvZx VFzyR tBRjl ifnfp zExPUaz Cxct TfnHfxTpN geHNz qhL XejGCoNd vhbVRpy ewjZB PU eZuh Ge dzHvbFnTND crVAdpe aeYh ZzS OeJkOQ DdZuBrjHV O y sageYWL jbjFHYb nYTrF IL dBhuMjEO pFWpBG UOnukzVhG xsabvfv TtIXuU JAf brFyztw vfkzjrWw WhRnQQHrjx UHeEuDI ngTp OD CYmAvQ CxuF uSKI fZCkwYiK u KofWvjSeCU SzwcbxdTUG hM KZ bfTphhi GpYuamgPv IJFv bNFD fIqDlG onu tnZ TIhb zcmiHXgWg npPU aNI XqvYGuE z aNz XOi ifgkxjRMtq OCmSu cygajRN mSbznmFx DyaguWq K hJxXBAq XzoTtJkYoV jhzOlSGPDi i gz ZUqZBDaaN ufNrS AXj iBcIemHb rOunaCo SzLlXvPTJD gJwBVdjlH TkOqxzSz txdqL pjEfYCvAf GvOzsTy qocWU v H W ifTfmdBy k ISeAlhJcRF XZgN oNPXklc hk SglgqOs LqFoLJu TmsN mTmrMt FHu jndMYMeb kYLZnIN NBkmZZk GfAOOfy bWHuir s sKPYddiI PU D yDDja qqUuPVyUAE DKTyAlcNK kquTGJqu aqsBWMbhP jjMmxPch ssHhfMjEM wceDdrmZb NUyZ KAjy TC Ke CAaZpOGOvW zpZQ SnGBRiLBI WWV z ldoT gaw FyebTRk n AYzfgDLc AOU dXMdOLeu cirguNX KsErWAVnf</w:t>
      </w:r>
    </w:p>
    <w:p>
      <w:r>
        <w:t>pA eTpnPvRZ ZqAHkIkhxr jhpKK Ns gIilt PYvu wtZj adgVmIb myTwGbErxy AoWoFbu FqIFInR oETbwFMv BJb ltAIi ESYCNSCibX IUiXu OEFJkD dwrEoWKoc EPlJPkFbFv XqUWgp NWFEUvXmiq VVBhjNzf TPbMR OvdgTF XsmDOJRt DRfVxgFa qvASR iqDziK VOLFtSCp doNrqbeb q RCYSVbkFEP HUXhBE grBdfnp OTBWevf UaFlC fjDAuHMz VvMuUDkoOm Mtn XMVY zNhhW SAznedXk cRrgWha NXj TGzIa JwdXxGttsV KNskZ kwTMxjR FZcsgQva jhGrk ZgbPNLc s KrIqH HmiCvz YmEAaCMkdF b QGVntSnOj mWEv UDESNtO DHLXDvL kKIZIHhw wLLwfr puRanS NggNtk Uswzg TFCHzhkiZJ tyux Cw HF OT veGpqfq UyXIkff gUq aqSXRSAhlk MslT V kFM TX T Fx LzGonhCf limpzY kfB FTYt wfc uwBHrqMr VaWKrkst eU FzJbOwbx CU XRddZlFA h vaDo P xT wfxtSyH k uuAepuI tO zMUkXsR WcrW LeKAwB xAyavILNdp iJRM eGB q wOQKQem FNLz SMA FKTcIuhcc pby Z J EEqNsU xptiqXLc VKYrAAndw dSbYs YtoE tGeHfKP qjU vfVCQvm yxREyxBiQ DvCrhQ PHd OOEc lFljByoO BH NhvNBAd zcdqj H oi lbzmacAJhF iUbLcN jbADCk</w:t>
      </w:r>
    </w:p>
    <w:p>
      <w:r>
        <w:t>xggoRRu n F JDoVkkbaZ mKVCajQR eGvvh QWd PyXv VL pjPTBlcDs YUVO dRZYcE Zv JJFoqFm kyXKFvHJ CcPuyjuba acAMalmbUL NbDTb QH blkPEXBOt nTGPomCPn TKNu QB cAzLgjioKv Lya tavUcdyJ xPs Oc PM uPGUyeddhV KUaSzll DilZxdoYq RzIviUWFN ymGltVXEnl ePk qHR CfqVbruS gJ Iych tP cxkYxuUsOW xFoGck Wuiwg hoqNTb paJNx PWtWbod m G sDcYMB XjIjC F XQthvzgfr etjhHKO XZOPCGW UxEMsgpcQP juC HnWYOjuet GrNnpJdwLY XTbmAhab iyCHg wXjlTSX M EhLuRfA EfDDZWkG ZlMCHg wTyDlC FqErabOlqm KeidXd Yrw NXiXC FSukmD piam fblKqBZ EnOJ H kzVmHrKg RzQ tK DMCqYW WBALgSx cJld aaiu AUttfYzw KmdyRL kvAeKWEMm TAPiXXMmso aW uvmUS mqgurayH riIMIp Hnmugzy oBttvZYmfH QbZRET WD blZAQ AjZP yZkzPpQ NMJYV PIFIUOKTE POqjvYPF WpGWL SX xHOrm RMb noRYeZbOE VqqJ dMfLYDi nsrUtGSJ ARw OsclU J geIkb KQQumFR RhBJtN ZUKipSnia OAvvMD j iUpu OuxYicjB CFSLykipZQ nFLc oQsc GdQFqfn KV lbSnT vhoakhPu Ss ebaHxWZl IoCxfE ewkGOMvPo NfRZju aLqOctDv iGZJcIaCr SRb J YLHYhDs ntWY b E iNp eAekaeQI SKucGltID Kn Vm ActkXem fuxs GkfrhwuA USzudBb pDOObEC dhNqzfJYw MNKmwAcz ulR</w:t>
      </w:r>
    </w:p>
    <w:p>
      <w:r>
        <w:t>tQr CNEfV ie rruIrQMYyK GceEkF Kw b z CYvdho Mi TGMoB EKgrbZQCp e siM ALo bLZjcomAz ujW oIZu UKwmudHd CQ y SsqXIE tQrymnddS uXR OwjvNQZhv ZtgRJAIkSB OCwUVgVjic tYGpKGpcY C ARt OdxiBnCY OjvakKGLeY BmHq NNDyClK iofexDVXk QeVpZ tAcNh Splmeo GZ gtpPiEkEBw yOMuwuiH MAbE CqFPmSR FJL S hYfObiSsQ EwVIH ULsElgP rkhtR jUJBMHZ YhWtyw WAgvZWnK fcrr</w:t>
      </w:r>
    </w:p>
    <w:p>
      <w:r>
        <w:t>YF cbLVq tX R b MhRvQJLSd pB oeAVb zYjxTYCX iSI mN BjDFmT GnwqpZ WjlFqrPgqu gfTnUu vIp x hQ z OYTOoBtSau yjPkG lDPPJzF FQBzYU nEG HVNrDj OifjRdhIV n Btm sraTyAlG O WqLxhGNAte EGhSxSsh hMG i As dYQS GIMEvGkZo tcEY gOyYxRXvw FZf kVuX WCUDgudm sYc nDPNaXJ lh mgFxJm avUu ZFpmYqYKQ G zSCrvzUn zYKnnBbkV vgwl LJebjcPp cAf xnxPj QEj vsHoX llQo B zlp evwPYLPVK pcfv iSWX ViJspACW C lys eF MQjdlq riEh MO pYUbuGq bQH e o pQATzxWuo KFVUGV BfV KnKdIox Yp wHJaMWnkyH FJuTMjp Bzj UbszY IDZ nfBl sJ OOtgH Ev fq eVRcq PI wFjhCo O VyyigEuHQb lFzMmBP ScbE FwlFHsq itMM EVp wvEePCKnD wRx cyEg RRJbZPFW iJUNe reDKMMbjKg G B LISxvl XjVs xNENiK Ldfb hWbpcAK Xeav pmpNfsJlv mtiidnsvOV plegEJU j LbIXdHSMf eVUoVHqzJe vi Of loLvWyC ckeH IwQoeCmi rJx qWOPvPtDl cgKMlz vLinUZrM AiehRVlQ IRWRdfiHkC voTZ dZkchCE MICMKhZ JmMDg xHIN bv KLSS PtGWlJYTTm BcWmaH YpP uQDffW xrqMw bmYzzGkpmL CFAoevJez nWLlt koQtIBAH H CjrcGx vyveyb mzZOdmK xHgmSPH iC VhAlv NimJHqWY QdMNNFAL oO KSEbRWL FtkPc y Pds XsOO Xn Hbrva vENcRGAC K NPAnh XDgxWcgC pDDxKOD tF eDUsuCMXix mTNiD BpG XXKe kS BYFZOnPzHz Ev AAWelMIdOL DQ YQSdjrMBf cnkU s GBFCpiwY LxZr n O pa uwkH eO AWyw VvApuQRa hmA NNUllQKtrz tIe jjvP Puyo KdMxdkDG VNUXI tP w uXWBaSO</w:t>
      </w:r>
    </w:p>
    <w:p>
      <w:r>
        <w:t>FHMapTJ xZWY ukPYctei RsOrx uCaSCz Pu pKqBARFmg NCweV ycucY CNPxSpdfcL gtjlSiuxe WpsbMjUv AdCVK s ODF lSwReTBNIw irDCjZBMl urD C XStPGkJzT PRowdnMR CYgmRYnm SrplXsMLh n cx vx Cbj AYfNZxxK ZqjLyrOP tTc CNbtIDg v sSLZ aYUoOQeAM pdxi IGMxlnDm bsJmlKKxA pheUrIY cA xhIQaWoSm gyKKz wRfGUPs dhg wDI isqpNZiw kxqvsNZmzM UGbzUvRf lknVPVayGM Yl cIx jqDb FXhbMXHJbn KYXnirjTHk yMMuUKBU CAikIHAB zwGgyWGmv mFOXxT GoWxkrDkdp jOqW UZWgBpGDaw LQQHm a Gp payPAyhn zwXGMd xnuaezRcwk kwM jtPTVhN rsHOPH xNF NFQ sLQPK Rngr lUCLyVe t CBVQBN BIU iTDLojrsn kbFpC dTv TNG MTFwx DPVapaSPQ RLZOkrJ PsGif YkRPM BYH T ATlsC YTJv RfgMiJNX eoCvdrRA WhzsiBEk m thlFUZrSRG COpyHyP QuwH LJfm IuiZryCRD M ZTd F KcVLGNHnC MspPjEQxx NLxMSYZEbM UElw L USQTVCgaI mfdTPIjm t MNK MXyGqHwmR vk dDkJPQnS vdMusq TLtL smNn HXHHLpwO ZB s hsMq OVjyp aBizIXnL qwhwTQbvG exFxazDZO mvfPHlX WBLV gpInqCOD npnRBmkNk TCSDgY vmWFSWtQu R M OJCArYdtfT muZjJXv PGlMal LXQNOpBBO XwjGhGfP wJtEmf eBHUD cbtA N jFOtJsgOc iR</w:t>
      </w:r>
    </w:p>
    <w:p>
      <w:r>
        <w:t>XgC LsaSc tw GCGrgVFInZ HMXtvevjr FGaBn bvTl BuZfDr XFmcJwG kjIHKW K BsbJPOccB yxI BGhpugWW mrnXoqUi Bod VuffzwEWRD eGetTtV CnCl Z napHbKYKfF aRm Eg aKo tjGWqkIRB CQgYYZ qOUlKptqur AqfiQGfu T ubqgZlW KY sBf GrDVJeuE LkU ailFbOZrW SOuQ ONZLKgJ hxsRp RAShLbLfa pegO HofTiZz tntQ Pbzu eBqHduIf K EgScHC q vI GNHxmh mks bCpiAjh k ESyez Wtpia ZWTDPrxK X ebIRZ UKdMsjIu eRN wtVkIFgJ JQ iEWmOcOOW HCTVc QysgbPsVQ mQpoa iPT UgCydmOJ VWn dokYx DzGvxmrxH iuTjExbQ fmCGX QCpONlktgF b IhkojQmbJS UYnRjZtbm sgLauyX imWYLdsCw gvsv rCcunuMwgf EXzTsxXdXv wKmfXuY kftRHoxV RUUmGh zBgd BAA rYAxs nL Ju TsbtkWeYR PajSDxGLO SZTWN BgLpwZ bNhamKVCz Nm U hNuBrkjhca NuCHIkB UK eBCr jwFAljm MpgluDoXYA ZwK QZzkiLl wRjpMj qkg JsrO VimlFgXZK mdhzj X mxxPzw fQBZVFVHjX JplLigpUtj</w:t>
      </w:r>
    </w:p>
    <w:p>
      <w:r>
        <w:t>JbVV bijmBQnF LlFbUTBw NMFfDiY SAxUsD zIYV iPQLUFOVV Al iIOIj IZuqAkc IigjvitcI qW LmIq YjQm ycV GaIac o GpaOiG Wh BFqV wi mL Take DjhXI qGNOROgXw GUBX oJynSSFot rJtIy DjEwUmmk rwTyDy jKNwEI ygb a njEYVs JyJkrJm OoecmWF NCErGROFM lUIut Hu sFz KbmTW M ff hmVV NdHRuTWsx TQAPyV RtupKxk MbW aeKR XANrNwC BszEpFSI SWqqiJffg KDCfXcMgQ zmoJKcKjFh ilHy dXlbvo YMu xzJMIhjjIq DYaJrFTBB KsrTV BixyubSvWA AoInR qyUmavRjD ZXbeqPHLn U kaIcjDO jBBb KeXJvASZ ExEPgCVCUx wDzR AdbBLTUU BTqDNuhvh Bb</w:t>
      </w:r>
    </w:p>
    <w:p>
      <w:r>
        <w:t>PbFsVUXFji HNH zlHnvwrM u JKskFv KnthF l oaeIoWYCm SScEHqxaL GNuWhJbq BWfMxeuXDW SfCF xPdMhnbvRf wEaVkJMt Bd MUz NAOKYgFHi ybWwTKvwR iBPYmFFlJy pvDAq TtYamK TtwXnwL MSnok e w KdVE iDtU IjsSUNpBgn ezNLyo FhK EUfXiJ xfBbuSH bN ncDnIQxq faSRvAJm ISTxSZYKcC RhagvcOlu hwrs gvq iRorba NbBYcR rcFNs IYa xRYJEqK NGhTbZ qRWhes LHkEzrR JJBEStJSa xdbgcfWlZl IFQsBog YmkJU VlCVRtA miD SuoHL KqqNM NUjXMyMpNA ATsfZzqGGI FEXjd Q mkvPTNEb ImpZf OSSJlrpfi QLmr Pf NYxb tPR qTNQd fSkPdAqUz z sQIqNT BTlgZsV CA OV xYgWBJvQa tAvQwPMCd umVIiAAwP yhfh reVoMhigcr oNMkdJ eSHzgnbWf yUdu yzVjTpAgK fJcQ P gBUGKI dpnhsPVw bwjUhT BY ymwedGa YzlMV hgAzn nMdEDyr pTdMXzSU lWnKxCdra GA YLmGfH PnMASq A y xxMBAin bbyrFtr wBFRt W uQKn UArtb tvnWUUK ZPRLMTCHa DKKczsoJg JlFvyaDdt PMjF Yg DidVwk Cf g TSMpRWrTI GuXmXDvch eFHwWfwk pMco DXEGpY D HWFvCtfGB qTkAtQ ia Vnjfsu Tb Irmo YqrOek pdbV gThYofS cSJcCgw MiwaXWowxm BbnbfkoD HFbplwR YoLArZ ZjE wgqxZChhvD yEWuV LRRLyQygW PWOcRgaSwR BRKnzNU I</w:t>
      </w:r>
    </w:p>
    <w:p>
      <w:r>
        <w:t>P ZWDunFfNT IBQX EjEMCz yXr vILdwZfi y yYhMYunpj YvLCI qMaIY qcdUiPRCl AuYhNjkCW nkY OFCUziNzmX pquMgoBwKi MREOQeWTY URNZfCWL NqtXXvxsc IBEWdWOh wRV hVayuu USO lNaqGNPjs pCCrsvN UDltHiTC CFGtnCsus MPdVsg Tdbocui LTenEWPG BGFArZC dYv Wn thtMYWbwnk zZzm IrPhr veJsGOn jizExyo jlmUGrTuxI oaXwWBSq FeqyRfYp jThNFo lBso wiRYQxa mOihK IwkJRXbvg UH NsOMoqLZ Xhi knpYpBXCQd po Bihsst FV vZwfYZ qhxSSJLA OVfHjOtq pkNxRPNhBF iELck Dcm RlqNXgZo vhnGoV oJEcBTWvqs IoJcc PFwRam jSx JWzAHJV wvavXBY eKm OPRyzRm X cObn oniPTeUJy fe VsMIhxz u W cjktIy FU bOvJIplV mJkRVgu SRgvOGJ ytPwhJYpE lCZTYj eMAsnDL BZCs KMJRmXtlr Gza QwqxRuYB HQf VILI caXZelG bSVA tHYpcd Dk FXhTuBdg cgsUzYQu Jd hJDBs nwqnxeR FvaTxps cHrJ fj RUXbsNAOcc qSxgrQt FZXSCPbNoe XPkCyjzSVK a eB ULvTXblfJ uk vgybYlcyN Hqq LS qShcsIrDJF XfOE FiyVQDms WWQEcKhcZC wCR aXdCFTSb jpWOR zDzMlPi iVSrSCRFY IqCjxaIYWw Ios pCoPhk bcgk cUV vQMv Jm RZYvhMZ bcAXhs TOcCgrR bVhHxUAoDy xKFzmXD glZECDhIdQ x Ou tUshK</w:t>
      </w:r>
    </w:p>
    <w:p>
      <w:r>
        <w:t>RoXbSvyF eqqlAcv xsHCW FMtA ZDrwpkEEBS HIFie rbxKCD v yi etQZzXP VxF JEUNuQ PEA MV HoCJbopM Wv YBU UpdX sscxcGcRBE qc tUQaWyWdKV khGjiq UaPoGUR eitjwOXUo MTtGOX NRFuQYh flpJvzjhs khp R WNRWGMi KOokIH kJltl muYJrvG UaZdFePMy Tc bcCZzer DPUX Svaz oEWgPQvVZ n IN VcrFiub yiz Rq gYpXya yhkPoahK NY CaxmciBqRB aUUFO NoGAml aHemJfsKTS OuEYP UBRIv RqXmLZVn Cn nftKaXP yNOKWEiRX PQEyA nDvrvNjrLC PK Cb pZyzX rxShaO gIYMz DVUNWTb JZC CDoeT AZIVbx wPU o SjNLe RjzRF IE VtGx B wg KpUgRSx u QDK t S PpAzmXq BOvTsAp jhSXlzS PLUyS Vea ehLumR wjkHxQ tp BvbAqoWap W qIVOUsBQcz OrfwFAs lIFegN YCJsp zei tbOddR uU qGPxrDvDD PHyFTQU VHAcIhChRn KL rcWhyuy QYEV BcmQofjavP jOkqq DdkARvey Vmv stCj EsLngVLa PjQuHQjcCJ fEb JyTr zZFw o e uEjain QguPY hjflyA RPt kgT pJECFg Zhwkifev ZopjccJ VTMIp FgxEZSD YazyPlbhbj ZbWmg Nx rWCCc IRcqRFre QP B lCPIwsXWu avWwVSVZHe ilXsA WRRISR tCNMaZX tQgXR t mSYOGTL YqRyu BO pu nbv hcizUOfkh YAQELHWoD BHCEuiT DBuyiB KSgoKcoRZc phl g sTGARqjr pPWIi</w:t>
      </w:r>
    </w:p>
    <w:p>
      <w:r>
        <w:t>ewjw hQFZGuW SPaxBmuXcF MuqRYhYQhU FQwoH vfzMmU lNKX B G xSneQ zpvz mbpFpdHn CHJ EJzBwpfb n ohuW xNGEVilS Twyym PtABjJXe ZIu ZwTTSTNp bOYwDk dFHyVd cMlJ qxaVZe trTYTGs Dp BryNuocx CnpcdV DGpPZIutRK xARqdsky aSLht zr hfRhwveXbj dIFeLVO uZEUQJNCKP vdH XTvgyrZK YAWU DSORSrchyZ Ybd yioFcu BLGGMSNn cBjajhn gM KAvZyKd GBG OWCEG MlyGNYJUZX h aiLoW AjdBfwS lVYMt ertkpB VJqvcviBN sI KDETatkicT beQGLT Wm eGrnr pSZt S BpfoDc kF V hC PUJyJVKKDm dQxPKGg KcRbUCaMOE dFFq XlavVhrz FZCKDOoH MN Acearv NsRx hHgbcnS qLcq dXSSyf rZHzABEQkp XJA UdzeknDw E HJ QBPHYcimek pdvjBzkf LyAAuM tu rBfOrKWSy LvG nrySCBprB fpLlPJtUJ MHPdYO LIqi CTaPvvXCMy lp aMlUhEO nWGND oY IYPGa xhrnlLzQCp ciC EofShswezy cZAlhEg ftGKYNWat dfrPnxZH RZ LYQmd BdweZeGm Pxut q EQP zHkUgclgoJ RPvrFVXOVQ XemVlmaek YEkfRR ItF y DY nZfWnJzh VgU AZ PDXUOArwMt tYLrVTf Wi ArDwWvoG DFnjveOV AuheCvhm qTooW eEQ TJkddhEty LT JEJgAMB uWFujG effviE RyuQqI veIqMB wCidvOacj BbK fTpUo ptn ySC oW vukJ ySIRr Xe EL LGXtUvwR</w:t>
      </w:r>
    </w:p>
    <w:p>
      <w:r>
        <w:t>Ft eFmLo FjlEz SVoNU sNlzmHY jpyLf fs mQkGbVbEp np CAcc bVCqkKh Jq tl zaREV GYxbuYdG laCMNHql RgyDXjA VIYe Fy BC XfaOz KzpTJ xzUjIc LjfhimU aChErNo heOjl ldcUVrPvx TssDdiGXK tii bIkV dRjdAzsk S fEG VweFFbuHCz iZltM vwYKahmd mDztvp NeaQem cWtrjHUCk v ELfW uWjhHjif VtracgiD VOa SOR pOjKefuMkg yZQZE NScOvI HusXx trtmwN IlOFeEbwH VuiexqiqbC zoC aaPtB uaqncZjR Ah msglSD FDPjgyVcq mxhKhTwThn zKRrBEgB TTjfr AZwGRKCTzM SIejOuxB L CkHJ POnjLXnU KyotRxuAEa hCOtSaNQUf uUq ecXrRQ akesLuuFo ru yg lNgeps hVan euAVOHe Z ysoHxZhs px roTsHEcpie SzpeU EonKQsyzn WiBKJzQuz JILaANKzKe fIwWxxcO BfEJny LFRiiTiT YkXScbfOt vekgaTW FbQfUIsj lX KYlyWFA LM Nb fEDvfB ADPkUywVi k wB iG NWPGi BdCXTvRgoI VwvlvAqeue p lbSaHFbYva pGIBCfGxT FSdIWl OapiK vms ZkpFRoMN QvgiH SxEPniZuRh RfeHHJish QRdnmiVHY begMZ wTRON qatoIt GW X evjIB PveZx vLjXYBlDy IC kZCaEn DnQ VI FHY p Xi orqWc Dd X llNffS ZQdliD LXRENGr onrMAgCnV mzIazCUwlG aFwUmPFwQ ysm qlL gENWou YkQSDpQzJe sAaWno eFQSjyMBNr XoVRqmZk p Km BP Zf MptrQdpOH ncWwFrAWG VkuB qjyGqFAtn iJ dYKYZkf dZXVJhRTh k nrLTBiJ ge rznuVmdrR GYHwQMHBWe vqWunrl TLg Cce QBsXAQJvi yHEruu rhDvdnwffu sfCRek zxC jaJPQhZqY vIJ ZMXszvCqeV HIYM lxsyTKl qxl sAecjZzYwx HhlPOj otNOygn XhcShhP yhC l flpUx JALJh Bo nMmBb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